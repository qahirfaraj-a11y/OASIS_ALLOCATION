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BREAKFAST CEREALS</w:t>
      </w:r>
    </w:p>
    <w:p>
      <w:r>
        <w:t>Generated on 2026-04-02 06:49:59</w:t>
      </w:r>
    </w:p>
    <w:p>
      <w:r>
        <w:t>type: SKUdepartment: "BREAKFAST CEREALS"supplier: "WEETABIX EAST AFRICA LTD HQ"price: 850.00margin: 16.00revenue: 50150.00gross_profit: 8024.00sales_rank: 1308velocity_ads: 0.3207total_quantity: 59.00</w:t>
      </w:r>
    </w:p>
    <w:p>
      <w:r>
        <w:t>--------------------</w:t>
      </w:r>
    </w:p>
    <w:p>
      <w:pPr>
        <w:pStyle w:val="Heading1"/>
      </w:pPr>
      <w:r>
        <w:t>WEETABIX 550G GOLDEN OATIFLAKES### [NODE IDENTITY]* **Network Role:** Active Node* **Macro-Habitat:** [[BREAKFAST CEREALS]]* **Origin Point:** [[WEETABIX EAST AFRICA LTD HQ]]### [UNIT ECONOMICS &amp;amp; VELOCITY]* **Average Retail Price:** 850.00 KES* **Gross Margin:** 16.00%* **Historical Revenue:** 50,150.00 KES* **Gross Profit:** 8,024.00 KES* **Sales Rank:** #1308* **Velocity (Average Daily Sales):** 0.32 units/day* **Total Quantity Moved:** 59.00 units### [THE PHYSICS OF THE SHELF]**The Halo Effect (11 Links):** *Items frequently bought alongside this SKU.*- [[KELLOGGS 470G FROSTIES]]- [[KELLOGGS 450G CORNFLAKES]]- [[Retail Market]]- [[WEETABIX 850G GIANT]]- [[BREAKFAST CEREALS]]- [[WEETABIX EAST AFRICA LTD HQ]]- [[KELLOGGS 500G CRUNCHYNUT CORNFLAKES]]- [[ALPEN 550G ORIGINAL]]**Cannibalization (5 Substitutions):** *Direct shelf competitors fighting for the same basket.*- [[KELLOGGS 470G FROSTIES]]- [[KELLOGGS 450G CORNFLAKES]]- [[WEETABIX 850G GIANT]]- [[KELLOGGS 500G CRUNCHYNUT CORNFLAKES]]- [[ALPEN 550G ORIGINAL]]</w:t>
      </w:r>
    </w:p>
    <w:p>
      <w:r>
        <w:t>--------------------</w:t>
      </w:r>
    </w:p>
    <w:p>
      <w:r>
        <w:t>type: SKUdepartment: "BREAKFAST CEREALS"supplier: "PORTCROSS LTD  PC."price: 595.00margin: 16.00revenue: 31535.00gross_profit: 5045.60sales_rank: 2029velocity_ads: 0.2880total_quantity: 53.00</w:t>
      </w:r>
    </w:p>
    <w:p>
      <w:r>
        <w:t>--------------------</w:t>
      </w:r>
    </w:p>
    <w:p>
      <w:pPr>
        <w:pStyle w:val="Heading1"/>
      </w:pPr>
      <w:r>
        <w:t>BAKALLAND 300G BA CRUNCHY MUESLI 5 FOREST FRUIT### [NODE IDENTITY]* **Network Role:** Active Node* **Macro-Habitat:** [[BREAKFAST CEREALS]]* **Origin Point:** [[PORTCROSS LTD  PC.]]### [UNIT ECONOMICS &amp;amp; VELOCITY]* **Average Retail Price:** 595.00 KES* **Gross Margin:** 16.00%* **Historical Revenue:** 31,535.00 KES* **Gross Profit:** 5,045.60 KES* **Sales Rank:** #2029* **Velocity (Average Daily Sales):** 0.29 units/day* **Total Quantity Moved:** 53.00 units### [THE PHYSICS OF THE SHELF]**The Halo Effect (11 Links):** *Items frequently bought alongside this SKU.*- [[Retail Market]]- [[WEETABIX 850G GIANT]]- [[KELLOGGS 350G COCO POPS FILLS]]- [[BREAKFAST CEREALS]]- [[MHARVEST 450G CHOCO RICE VALUE PACK]]- [[MHARVEST 450G CHOCO SHELLS VALUE PACK]]- [[WEETABIX 420G WEETOS FAMILY PACK]]- [[PORTCROSS LTD  PC.]]**Cannibalization (5 Substitutions):** *Direct shelf competitors fighting for the same basket.*- [[KELLOGGS 350G COCO POPS FILLS]]- [[WEETABIX 850G GIANT]]- [[MHARVEST 450G CHOCO RICE VALUE PACK]]- [[MHARVEST 450G CHOCO SHELLS VALUE PACK]]- [[WEETABIX 420G WEETOS FAMILY PACK]]</w:t>
      </w:r>
    </w:p>
    <w:p>
      <w:r>
        <w:t>--------------------</w:t>
      </w:r>
    </w:p>
    <w:p>
      <w:r>
        <w:t>type: SKUdepartment: "BREAKFAST CEREALS"supplier: "HASBAH KENYA LTD"price: 710.00margin: 16.00revenue: 17040.00gross_profit: 2726.40sales_rank: 3428velocity_ads: 0.1304total_quantity: 24.00</w:t>
      </w:r>
    </w:p>
    <w:p>
      <w:r>
        <w:t>--------------------</w:t>
      </w:r>
    </w:p>
    <w:p>
      <w:pPr>
        <w:pStyle w:val="Heading1"/>
      </w:pPr>
      <w:r>
        <w:t>KELLOGGS 480G COCO POPS CHOCOS### [NODE IDENTITY]* **Network Role:** Active Node* **Macro-Habitat:** [[BREAKFAST CEREALS]]* **Origin Point:** [[HASBAH KENYA LTD]]### [UNIT ECONOMICS &amp;amp; VELOCITY]* **Average Retail Price:** 710.00 KES* **Gross Margin:** 16.00%* **Historical Revenue:** 17,040.00 KES* **Gross Profit:** 2,726.40 KES* **Sales Rank:** #3428* **Velocity (Average Daily Sales):** 0.13 units/day* **Total Quantity Moved:** 24.00 units### [THE PHYSICS OF THE SHELF]**The Halo Effect (11 Links):** *Items frequently bought alongside this SKU.*- [[Retail Market]]- [[HASBAH KENYA LTD]]- [[WEETABIX 850G GIANT]]- [[WEETABIX 500G MINIS CHOCOLATE]]- [[BREAKFAST CEREALS]]- [[KELLOGGS 375G CORNFLAKES HONEY &amp;amp; NUT]]- [[WEETABIX 420G WEETOS FAMILY PACK]]- [[ALPEN 550G ORIGINAL]]**Cannibalization (5 Substitutions):** *Direct shelf competitors fighting for the same basket.*- [[WEETABIX 850G GIANT]]- [[WEETABIX 500G MINIS CHOCOLATE]]- [[KELLOGGS 375G CORNFLAKES HONEY &amp;amp; NUT]]- [[WEETABIX 420G WEETOS FAMILY PACK]]- [[ALPEN 550G ORIGINAL]]</w:t>
      </w:r>
    </w:p>
    <w:p>
      <w:r>
        <w:t>--------------------</w:t>
      </w:r>
    </w:p>
    <w:p>
      <w:r>
        <w:t>type: SKUdepartment: "BREAKFAST CEREALS"supplier: "WEETABIX EAST AFRICA LTD HQ"price: 900.00margin: 16.00revenue: 13500.00gross_profit: 2160.00sales_rank: 4024velocity_ads: 0.0815total_quantity: 15.00</w:t>
      </w:r>
    </w:p>
    <w:p>
      <w:r>
        <w:t>--------------------</w:t>
      </w:r>
    </w:p>
    <w:p>
      <w:pPr>
        <w:pStyle w:val="Heading1"/>
      </w:pPr>
      <w:r>
        <w:t>WEETABIX 450G PROTEIN CRUNCH ORIGINAL### [NODE IDENTITY]* **Network Role:** Active Node* **Macro-Habitat:** [[BREAKFAST CEREALS]]* **Origin Point:** [[WEETABIX EAST AFRICA LTD HQ]]### [UNIT ECONOMICS &amp;amp; VELOCITY]* **Average Retail Price:** 900.00 KES* **Gross Margin:** 16.00%* **Historical Revenue:** 13,500.00 KES* **Gross Profit:** 2,160.00 KES* **Sales Rank:** #4024* **Velocity (Average Daily Sales):** 0.08 units/day* **Total Quantity Moved:** 15.00 units### [THE PHYSICS OF THE SHELF]**The Halo Effect (11 Links):** *Items frequently bought alongside this SKU.*- [[KELLOGGS 450G CORNFLAKES]]- [[KELLOGGS 470G FROSTIES]]- [[Retail Market]]- [[WEETABIX 500G MINIS CHOCOLATE]]- [[BREAKFAST CEREALS]]- [[WEETABIX EAST AFRICA LTD HQ]]- [[KELLOGGS 500G CRUNCHYNUT CORNFLAKES]]- [[ALPEN 550G ORIGINAL]]**Cannibalization (5 Substitutions):** *Direct shelf competitors fighting for the same basket.*- [[KELLOGGS 450G CORNFLAKES]]- [[KELLOGGS 470G FROSTIES]]- [[WEETABIX 500G MINIS CHOCOLATE]]- [[KELLOGGS 500G CRUNCHYNUT CORNFLAKES]]- [[ALPEN 550G ORIGINAL]]</w:t>
      </w:r>
    </w:p>
    <w:p>
      <w:r>
        <w:t>--------------------</w:t>
      </w:r>
    </w:p>
    <w:p>
      <w:r>
        <w:t>type: SKUdepartment: "BREAKFAST CEREALS"supplier: "WEETABIX EAST AFRICA LTD HQ"price: 530.00margin: 16.00revenue: 10070.00gross_profit: 1611.20sales_rank: 4822velocity_ads: 0.1033total_quantity: 19.00</w:t>
      </w:r>
    </w:p>
    <w:p>
      <w:r>
        <w:t>--------------------</w:t>
      </w:r>
    </w:p>
    <w:p>
      <w:pPr>
        <w:pStyle w:val="Heading1"/>
      </w:pPr>
      <w:r>
        <w:t>WEETABIX 460G CHOCOLATE### [NODE IDENTITY]* **Network Role:** Active Node* **Macro-Habitat:** [[BREAKFAST CEREALS]]* **Origin Point:** [[WEETABIX EAST AFRICA LTD HQ]]### [UNIT ECONOMICS &amp;amp; VELOCITY]* **Average Retail Price:** 530.00 KES* **Gross Margin:** 16.00%* **Historical Revenue:** 10,070.00 KES* **Gross Profit:** 1,611.20 KES* **Sales Rank:** #4822* **Velocity (Average Daily Sales):** 0.10 units/day* **Total Quantity Moved:** 19.00 units### [THE PHYSICS OF THE SHELF]**The Halo Effect (11 Links):** *Items frequently bought alongside this SKU.*- [[WEETABIX 250G CORNFLAKES]]- [[Retail Market]]- [[TEMMYS 375G CHOCO PILLOW]]- [[BREAKFAST CEREALS]]- [[MHARVEST 450G CHOCO RICE VALUE PACK]]- [[WEETABIX EAST AFRICA LTD HQ]]- [[MHARVEST 450G CHOCO SHELLS VALUE PACK]]- [[MHARVEST 500G CATERING BRANFLAKES V PACK]]**Cannibalization (5 Substitutions):** *Direct shelf competitors fighting for the same basket.*- [[WEETABIX 250G CORNFLAKES]]- [[TEMMYS 375G CHOCO PILLOW]]- [[MHARVEST 450G CHOCO RICE VALUE PACK]]- [[MHARVEST 450G CHOCO SHELLS VALUE PACK]]- [[MHARVEST 500G CATERING BRANFLAKES V PACK]]</w:t>
      </w:r>
    </w:p>
    <w:p>
      <w:r>
        <w:t>--------------------</w:t>
      </w:r>
    </w:p>
    <w:p>
      <w:r>
        <w:t>type: SKUdepartment: "BREAKFAST CEREALS"supplier: "TWIRL ENTERPRISES LTD"price: 799.00margin: 16.00revenue: 7990.00gross_profit: 1278.40sales_rank: 5471velocity_ads: 0.0543total_quantity: 10.00</w:t>
      </w:r>
    </w:p>
    <w:p>
      <w:r>
        <w:t>--------------------</w:t>
      </w:r>
    </w:p>
    <w:p>
      <w:pPr>
        <w:pStyle w:val="Heading1"/>
      </w:pPr>
      <w:r>
        <w:t>INVENTURE 275G BARRAT FLUMPS CEREAL### [NODE IDENTITY]* **Network Role:** Active Node* **Macro-Habitat:** [[BREAKFAST CEREALS]]* **Origin Point:** [[TWIRL ENTERPRISES LTD]]### [UNIT ECONOMICS &amp;amp; VELOCITY]* **Average Retail Price:** 799.00 KES* **Gross Margin:** 16.00%* **Historical Revenue:** 7,990.00 KES* **Gross Profit:** 1,278.40 KES* **Sales Rank:** #5471* **Velocity (Average Daily Sales):** 0.05 units/day* **Total Quantity Moved:** 10.00 units### [THE PHYSICS OF THE SHELF]**The Halo Effect (11 Links):** *Items frequently bought alongside this SKU.*- [[TWIRL ENTERPRISES LTD]]- [[KELLOGGS 470G FROSTIES]]- [[KELLOGGS 450G CORNFLAKES]]- [[Retail Market]]- [[WEETABIX 850G GIANT]]- [[BREAKFAST CEREALS]]- [[KELLOGGS 500G CRUNCHYNUT CORNFLAKES]]- [[ALPEN 550G ORIGINAL]]**Cannibalization (5 Substitutions):** *Direct shelf competitors fighting for the same basket.*- [[KELLOGGS 470G FROSTIES]]- [[KELLOGGS 450G CORNFLAKES]]- [[WEETABIX 850G GIANT]]- [[KELLOGGS 500G CRUNCHYNUT CORNFLAKES]]- [[ALPEN 550G ORIGINAL]]</w:t>
      </w:r>
    </w:p>
    <w:p>
      <w:r>
        <w:t>--------------------</w:t>
      </w:r>
    </w:p>
    <w:p>
      <w:r>
        <w:t>type: SKUdepartment: "BREAKFAST CEREALS"supplier: "DNO GROUPACO HOLDINGS LTD"price: 400.00margin: 16.00revenue: 6800.00gross_profit: 1088.00sales_rank: 5885velocity_ads: 0.0924total_quantity: 17.00</w:t>
      </w:r>
    </w:p>
    <w:p>
      <w:r>
        <w:t>--------------------</w:t>
      </w:r>
    </w:p>
    <w:p>
      <w:pPr>
        <w:pStyle w:val="Heading1"/>
      </w:pPr>
      <w:r>
        <w:t>ELBBINS 350G SHAPIES CHOCOLATE COOKIES HOOPS### [NODE IDENTITY]* **Network Role:** Active Node* **Macro-Habitat:** [[BREAKFAST CEREALS]]* **Origin Point:** [[DNO GROUPACO HOLDINGS LTD]]### [UNIT ECONOMICS &amp;amp; VELOCITY]* **Average Retail Price:** 400.00 KES* **Gross Margin:** 16.00%* **Historical Revenue:** 6,800.00 KES* **Gross Profit:** 1,088.00 KES* **Sales Rank:** #5885* **Velocity (Average Daily Sales):** 0.09 units/day* **Total Quantity Moved:** 17.00 units### [THE PHYSICS OF THE SHELF]**The Halo Effect (11 Links):** *Items frequently bought alongside this SKU.*- [[DNO GROUPACO HOLDINGS LTD]]- [[WEETABIX 425G FAMILY]]- [[MHARVEST 250G BAG CHOCO RICE]]- [[WEETABIX 250G CORNFLAKES]]- [[MHARVEST 500G CORNFLAKES BAG VPACK]]- [[MHARVEST 250G BAG CHOCO SHELLS]]- [[Retail Market]]- [[BREAKFAST CEREALS]]**Cannibalization (5 Substitutions):** *Direct shelf competitors fighting for the same basket.*- [[WEETABIX 425G FAMILY]]- [[MHARVEST 250G BAG CHOCO RICE]]- [[WEETABIX 250G CORNFLAKES]]- [[MHARVEST 500G CORNFLAKES BAG VPACK]]- [[MHARVEST 250G BAG CHOCO SHELLS]]</w:t>
      </w:r>
    </w:p>
    <w:p>
      <w:r>
        <w:t>--------------------</w:t>
      </w:r>
    </w:p>
    <w:p>
      <w:r>
        <w:t>type: SKUdepartment: "BREAKFAST CEREALS"supplier: "WEETABIX EAST AFRICA LTD HQ"price: 275.00margin: 16.00revenue: 6325.00gross_profit: 1012.00sales_rank: 6083velocity_ads: 0.1250total_quantity: 23.00</w:t>
      </w:r>
    </w:p>
    <w:p>
      <w:r>
        <w:t>--------------------</w:t>
      </w:r>
    </w:p>
    <w:p>
      <w:pPr>
        <w:pStyle w:val="Heading1"/>
      </w:pPr>
      <w:r>
        <w:t>WEETABIX 230G CHOCOLATE### [NODE IDENTITY]* **Network Role:** Active Node* **Macro-Habitat:** [[BREAKFAST CEREALS]]* **Origin Point:** [[WEETABIX EAST AFRICA LTD HQ]]### [UNIT ECONOMICS &amp;amp; VELOCITY]* **Average Retail Price:** 275.00 KES* **Gross Margin:** 16.00%* **Historical Revenue:** 6,325.00 KES* **Gross Profit:** 1,012.00 KES* **Sales Rank:** #6083* **Velocity (Average Daily Sales):** 0.12 units/day* **Total Quantity Moved:** 23.00 units### [THE PHYSICS OF THE SHELF]**The Halo Effect (11 Links):** *Items frequently bought alongside this SKU.*- [[MHARVEST 250G BAG CHOCO RICE]]- [[MHARVEST 250G BAG BRANFLAKES]]- [[Retail Market]]- [[MHARVEST 250G BAG CHOCO SHELLS]]- [[WEETABIX 250G VANILLA FLAVOUR]]- [[BREAKFAST CEREALS]]- [[WEETABIX EAST AFRICA LTD HQ]]- [[MHARVEST 250G CORNFLAKES BAG]]**Cannibalization (5 Substitutions):** *Direct shelf competitors fighting for the same basket.*- [[MHARVEST 250G BAG CHOCO RICE]]- [[MHARVEST 250G BAG BRANFLAKES]]- [[MHARVEST 250G BAG CHOCO SHELLS]]- [[WEETABIX 250G VANILLA FLAVOUR]]- [[MHARVEST 250G CORNFLAKES BAG]]</w:t>
      </w:r>
    </w:p>
    <w:p>
      <w:r>
        <w:t>--------------------</w:t>
      </w:r>
    </w:p>
    <w:p>
      <w:r>
        <w:t>type: SKUdepartment: "BREAKFAST CEREALS"supplier: "WEETABIX EAST AFRICA LTD HQ"price: 530.00margin: 16.00revenue: 5830.00gross_profit: 932.80sales_rank: 6309velocity_ads: 0.0598total_quantity: 11.00</w:t>
      </w:r>
    </w:p>
    <w:p>
      <w:r>
        <w:t>--------------------</w:t>
      </w:r>
    </w:p>
    <w:p>
      <w:pPr>
        <w:pStyle w:val="Heading1"/>
      </w:pPr>
      <w:r>
        <w:t>WEETABIX 88G STRAWBERRY FLAVOUR### [NODE IDENTITY]* **Network Role:** Active Node* **Macro-Habitat:** [[BREAKFAST CEREALS]]* **Origin Point:** [[WEETABIX EAST AFRICA LTD HQ]]### [UNIT ECONOMICS &amp;amp; VELOCITY]* **Average Retail Price:** 530.00 KES* **Gross Margin:** 16.00%* **Historical Revenue:** 5,830.00 KES* **Gross Profit:** 932.80 KES* **Sales Rank:** #6309* **Velocity (Average Daily Sales):** 0.06 units/day* **Total Quantity Moved:** 11.00 units### [THE PHYSICS OF THE SHELF]**The Halo Effect (11 Links):** *Items frequently bought alongside this SKU.*- [[WEETABIX 250G CORNFLAKES]]- [[Retail Market]]- [[TEMMYS 375G CHOCO PILLOW]]- [[BREAKFAST CEREALS]]- [[MHARVEST 450G CHOCO RICE VALUE PACK]]- [[WEETABIX EAST AFRICA LTD HQ]]- [[MHARVEST 450G CHOCO SHELLS VALUE PACK]]- [[MHARVEST 500G CATERING BRANFLAKES V PACK]]**Cannibalization (5 Substitutions):** *Direct shelf competitors fighting for the same basket.*- [[WEETABIX 250G CORNFLAKES]]- [[TEMMYS 375G CHOCO PILLOW]]- [[MHARVEST 450G CHOCO RICE VALUE PACK]]- [[MHARVEST 450G CHOCO SHELLS VALUE PACK]]- [[MHARVEST 500G CATERING BRANFLAKES V PACK]]</w:t>
      </w:r>
    </w:p>
    <w:p>
      <w:r>
        <w:t>--------------------</w:t>
      </w:r>
    </w:p>
    <w:p>
      <w:r>
        <w:t>type: SKUdepartment: "BREAKFAST CEREALS"supplier: "DNO GROUPACO HOLDINGS LTD"price: 400.00margin: 16.00revenue: 4800.00gross_profit: 768.00sales_rank: 6789velocity_ads: 0.0652total_quantity: 12.00</w:t>
      </w:r>
    </w:p>
    <w:p>
      <w:r>
        <w:t>--------------------</w:t>
      </w:r>
    </w:p>
    <w:p>
      <w:pPr>
        <w:pStyle w:val="Heading1"/>
      </w:pPr>
      <w:r>
        <w:t>ELBBINS 350G SHAPIES HONEY HOOPS### [NODE IDENTITY]* **Network Role:** Active Node* **Macro-Habitat:** [[BREAKFAST CEREALS]]* **Origin Point:** [[DNO GROUPACO HOLDINGS LTD]]### [UNIT ECONOMICS &amp;amp; VELOCITY]* **Average Retail Price:** 400.00 KES* **Gross Margin:** 16.00%* **Historical Revenue:** 4,800.00 KES* **Gross Profit:** 768.00 KES* **Sales Rank:** #6789* **Velocity (Average Daily Sales):** 0.07 units/day* **Total Quantity Moved:** 12.00 units### [THE PHYSICS OF THE SHELF]**The Halo Effect (11 Links):** *Items frequently bought alongside this SKU.*- [[DNO GROUPACO HOLDINGS LTD]]- [[WEETABIX 425G FAMILY]]- [[MHARVEST 250G BAG CHOCO RICE]]- [[WEETABIX 250G CORNFLAKES]]- [[MHARVEST 500G CORNFLAKES BAG VPACK]]- [[MHARVEST 250G BAG CHOCO SHELLS]]- [[Retail Market]]- [[BREAKFAST CEREALS]]**Cannibalization (5 Substitutions):** *Direct shelf competitors fighting for the same basket.*- [[WEETABIX 425G FAMILY]]- [[MHARVEST 250G BAG CHOCO RICE]]- [[WEETABIX 250G CORNFLAKES]]- [[MHARVEST 500G CORNFLAKES BAG VPACK]]- [[MHARVEST 250G BAG CHOCO SHELLS]]</w:t>
      </w:r>
    </w:p>
    <w:p>
      <w:r>
        <w:t>--------------------</w:t>
      </w:r>
    </w:p>
    <w:p>
      <w:r>
        <w:t>type: SKUdepartment: "BREAKFAST CEREALS"supplier: "DNO GROUPACO HOLDINGS LTD"price: 400.00margin: 16.00revenue: 4800.00gross_profit: 768.00sales_rank: 6785velocity_ads: 0.0652total_quantity: 12.00</w:t>
      </w:r>
    </w:p>
    <w:p>
      <w:r>
        <w:t>--------------------</w:t>
      </w:r>
    </w:p>
    <w:p>
      <w:pPr>
        <w:pStyle w:val="Heading1"/>
      </w:pPr>
      <w:r>
        <w:t>ELBBINS 350G SHAPIES CHOCOLATE PILLOWS### [NODE IDENTITY]* **Network Role:** Active Node* **Macro-Habitat:** [[BREAKFAST CEREALS]]* **Origin Point:** [[DNO GROUPACO HOLDINGS LTD]]### [UNIT ECONOMICS &amp;amp; VELOCITY]* **Average Retail Price:** 400.00 KES* **Gross Margin:** 16.00%* **Historical Revenue:** 4,800.00 KES* **Gross Profit:** 768.00 KES* **Sales Rank:** #6785* **Velocity (Average Daily Sales):** 0.07 units/day* **Total Quantity Moved:** 12.00 units### [THE PHYSICS OF THE SHELF]**The Halo Effect (11 Links):** *Items frequently bought alongside this SKU.*- [[DNO GROUPACO HOLDINGS LTD]]- [[WEETABIX 425G FAMILY]]- [[MHARVEST 250G BAG CHOCO RICE]]- [[WEETABIX 250G CORNFLAKES]]- [[MHARVEST 500G CORNFLAKES BAG VPACK]]- [[MHARVEST 250G BAG CHOCO SHELLS]]- [[Retail Market]]- [[BREAKFAST CEREALS]]**Cannibalization (5 Substitutions):** *Direct shelf competitors fighting for the same basket.*- [[WEETABIX 425G FAMILY]]- [[MHARVEST 250G BAG CHOCO RICE]]- [[WEETABIX 250G CORNFLAKES]]- [[MHARVEST 500G CORNFLAKES BAG VPACK]]- [[MHARVEST 250G BAG CHOCO SHELLS]]</w:t>
      </w:r>
    </w:p>
    <w:p>
      <w:r>
        <w:t>--------------------</w:t>
      </w:r>
    </w:p>
    <w:p>
      <w:r>
        <w:t>type: SKUdepartment: "BREAKFAST CEREALS"supplier: "TWIRL ENTERPRISES LTD"price: 550.00margin: 16.00revenue: 4400.00gross_profit: 704.00sales_rank: 7003velocity_ads: 0.0435total_quantity: 8.00</w:t>
      </w:r>
    </w:p>
    <w:p>
      <w:r>
        <w:t>--------------------</w:t>
      </w:r>
    </w:p>
    <w:p>
      <w:pPr>
        <w:pStyle w:val="Heading1"/>
      </w:pPr>
      <w:r>
        <w:t>NESTLE 300G MILO CEREAL### [NODE IDENTITY]* **Network Role:** Active Node* **Macro-Habitat:** [[BREAKFAST CEREALS]]* **Origin Point:** [[TWIRL ENTERPRISES LTD]]### [UNIT ECONOMICS &amp;amp; VELOCITY]* **Average Retail Price:** 550.00 KES* **Gross Margin:** 16.00%* **Historical Revenue:** 4,400.00 KES* **Gross Profit:** 704.00 KES* **Sales Rank:** #7003* **Velocity (Average Daily Sales):** 0.04 units/day* **Total Quantity Moved:** 8.00 units### [THE PHYSICS OF THE SHELF]**The Halo Effect (11 Links):** *Items frequently bought alongside this SKU.*- [[TWIRL ENTERPRISES LTD]]- [[Retail Market]]- [[KELLOGGS 350G COCO POPS FILLS]]- [[TEMMYS 375G CHOCO PILLOW]]- [[BREAKFAST CEREALS]]- [[MHARVEST 450G CHOCO RICE VALUE PACK]]- [[MHARVEST 450G CHOCO SHELLS VALUE PACK]]- [[MHARVEST 500G CATERING BRANFLAKES V PACK]]**Cannibalization (5 Substitutions):** *Direct shelf competitors fighting for the same basket.*- [[KELLOGGS 350G COCO POPS FILLS]]- [[TEMMYS 375G CHOCO PILLOW]]- [[MHARVEST 450G CHOCO RICE VALUE PACK]]- [[MHARVEST 500G CATERING BRANFLAKES V PACK]]- [[MHARVEST 450G CHOCO SHELLS VALUE PACK]]</w:t>
      </w:r>
    </w:p>
    <w:p>
      <w:r>
        <w:t>--------------------</w:t>
      </w:r>
    </w:p>
    <w:p>
      <w:r>
        <w:t>type: SKUdepartment: "BREAKFAST CEREALS"supplier: "HASBAH KENYA LTD"price: 1195.00margin: 16.00revenue: 3585.00gross_profit: 573.60sales_rank: 7553velocity_ads: 0.0163total_quantity: 3.00</w:t>
      </w:r>
    </w:p>
    <w:p>
      <w:r>
        <w:t>--------------------</w:t>
      </w:r>
    </w:p>
    <w:p>
      <w:pPr>
        <w:pStyle w:val="Heading1"/>
      </w:pPr>
      <w:r>
        <w:t>KELLOGGS 400G SPECIAL K RED BERRIES### [NODE IDENTITY]* **Network Role:** Active Node* **Macro-Habitat:** [[BREAKFAST CEREALS]]* **Origin Point:** [[HASBAH KENYA LTD]]### [UNIT ECONOMICS &amp;amp; VELOCITY]* **Average Retail Price:** 1,195.00 KES* **Gross Margin:** 16.00%* **Historical Revenue:** 3,585.00 KES* **Gross Profit:** 573.60 KES* **Sales Rank:** #7553* **Velocity (Average Daily Sales):** 0.02 units/day* **Total Quantity Moved:** 3.00 units### [THE PHYSICS OF THE SHELF]**The Halo Effect (11 Links):** *Items frequently bought alongside this SKU.*- [[Retail Market]]- [[HASBAH KENYA LTD]]- [[WEETABIX 320G OREOS CEREALS]]- [[KELLOGGS 375G RICE KRISPIES]]- [[BREAKFAST CEREALS]]- [[WEETABIX 750G CORNFLAKES]]- [[KELLOGGS 750G CORNFLAKES]]- [[BOKOMO N-S 750G TROPICAL CLUSTER MUESLI]]**Cannibalization (5 Substitutions):** *Direct shelf competitors fighting for the same basket.*- [[WEETABIX 320G OREOS CEREALS]]- [[KELLOGGS 375G RICE KRISPIES]]- [[WEETABIX 750G CORNFLAKES]]- [[KELLOGGS 750G CORNFLAKES]]- [[BOKOMO N-S 750G TROPICAL CLUSTER MUESLI]]</w:t>
      </w:r>
    </w:p>
    <w:p>
      <w:r>
        <w:t>--------------------</w:t>
      </w:r>
    </w:p>
    <w:p>
      <w:r>
        <w:t>type: SKUdepartment: "BREAKFAST CEREALS"supplier: "Unknown"price: 550.00margin: 16.00revenue: 2200.00gross_profit: 352.00sales_rank: 8557velocity_ads: 0.0217total_quantity: 4.00</w:t>
      </w:r>
    </w:p>
    <w:p>
      <w:r>
        <w:t>--------------------</w:t>
      </w:r>
    </w:p>
    <w:p>
      <w:pPr>
        <w:pStyle w:val="Heading1"/>
      </w:pPr>
      <w:r>
        <w:t>FIT 100G HONEY WHEAT CEREALS### [NODE IDENTITY]* **Network Role:** Active Node* **Macro-Habitat:** [[BREAKFAST CEREALS]]* **Origin Point:** [[Unknown]]### [UNIT ECONOMICS &amp;amp; VELOCITY]* **Average Retail Price:** 550.00 KES* **Gross Margin:** 16.00%* **Historical Revenue:** 2,200.00 KES* **Gross Profit:** 352.00 KES* **Sales Rank:** #8557* **Velocity (Average Daily Sales):** 0.02 units/day* **Total Quantity Moved:** 4.00 units### [THE PHYSICS OF THE SHELF]**The Halo Effect (11 Links):** *Items frequently bought alongside this SKU.*- [[Retail Market]]- [[KELLOGGS 350G COCO POPS FILLS]]- [[TEMMYS 375G CHOCO PILLOW]]- [[BREAKFAST CEREALS]]- [[MHARVEST 450G CHOCO RICE VALUE PACK]]- [[MHARVEST 450G CHOCO SHELLS VALUE PACK]]- [[MHARVEST 500G CATERING BRANFLAKES V PACK]]**Cannibalization (5 Substitutions):** *Direct shelf competitors fighting for the same basket.*- [[KELLOGGS 350G COCO POPS FILLS]]- [[TEMMYS 375G CHOCO PILLOW]]- [[MHARVEST 450G CHOCO RICE VALUE PACK]]- [[MHARVEST 500G CATERING BRANFLAKES V PACK]]- [[MHARVEST 450G CHOCO SHELLS VALUE PACK]]</w:t>
      </w:r>
    </w:p>
    <w:p>
      <w:r>
        <w:t>--------------------</w:t>
      </w:r>
    </w:p>
    <w:p>
      <w:r>
        <w:t>type: SKUdepartment: "BREAKFAST CEREALS"supplier: "TRESKEN INTERNATIONAL LIMITED"price: 699.00margin: 16.00revenue: 2097.00gross_profit: 335.52sales_rank: 8647velocity_ads: 0.0163total_quantity: 3.00</w:t>
      </w:r>
    </w:p>
    <w:p>
      <w:r>
        <w:t>--------------------</w:t>
      </w:r>
    </w:p>
    <w:p>
      <w:pPr>
        <w:pStyle w:val="Heading1"/>
      </w:pPr>
      <w:r>
        <w:t>NESTLE 375G NESQUIK CEREAL### [NODE IDENTITY]* **Network Role:** Active Node* **Macro-Habitat:** [[BREAKFAST CEREALS]]* **Origin Point:** [[TRESKEN INTERNATIONAL LIMITED]]### [UNIT ECONOMICS &amp;amp; VELOCITY]* **Average Retail Price:** 699.00 KES* **Gross Margin:** 16.00%* **Historical Revenue:** 2,097.00 KES* **Gross Profit:** 335.52 KES* **Sales Rank:** #8647* **Velocity (Average Daily Sales):** 0.02 units/day* **Total Quantity Moved:** 3.00 units### [THE PHYSICS OF THE SHELF]**The Halo Effect (11 Links):** *Items frequently bought alongside this SKU.*- [[Retail Market]]- [[WEETABIX 850G GIANT]]- [[WEETABIX 500G MINIS CHOCOLATE]]- [[BREAKFAST CEREALS]]- [[KELLOGGS 375G CORNFLAKES HONEY &amp;amp; NUT]]- [[TRESKEN INTERNATIONAL LIMITED]]- [[WEETABIX 420G WEETOS FAMILY PACK]]- [[ALPEN 550G ORIGINAL]]**Cannibalization (5 Substitutions):** *Direct shelf competitors fighting for the same basket.*- [[WEETABIX 850G GIANT]]- [[WEETABIX 500G MINIS CHOCOLATE]]- [[KELLOGGS 375G CORNFLAKES HONEY &amp;amp; NUT]]- [[WEETABIX 420G WEETOS FAMILY PACK]]- [[ALPEN 550G ORIGINAL]]</w:t>
      </w:r>
    </w:p>
    <w:p>
      <w:r>
        <w:t>--------------------</w:t>
      </w:r>
    </w:p>
    <w:p>
      <w:r>
        <w:t>type: SKUdepartment: "BREAKFAST CEREALS"supplier: "HASBAH KENYA LTD"price: 650.00margin: 16.00revenue: 1300.00gross_profit: 208.00sales_rank: 9554velocity_ads: 0.0109total_quantity: 2.00</w:t>
      </w:r>
    </w:p>
    <w:p>
      <w:r>
        <w:t>--------------------</w:t>
      </w:r>
    </w:p>
    <w:p>
      <w:pPr>
        <w:pStyle w:val="Heading1"/>
      </w:pPr>
      <w:r>
        <w:t>KELLOGGS 360G COCO POPS BALLS### [NODE IDENTITY]* **Network Role:** Active Node* **Macro-Habitat:** [[BREAKFAST CEREALS]]* **Origin Point:** [[HASBAH KENYA LTD]]### [UNIT ECONOMICS &amp;amp; VELOCITY]* **Average Retail Price:** 650.00 KES* **Gross Margin:** 16.00%* **Historical Revenue:** 1,300.00 KES* **Gross Profit:** 208.00 KES* **Sales Rank:** #9554* **Velocity (Average Daily Sales):** 0.01 units/day* **Total Quantity Moved:** 2.00 units### [THE PHYSICS OF THE SHELF]**The Halo Effect (11 Links):** *Items frequently bought alongside this SKU.*- [[Retail Market]]- [[HASBAH KENYA LTD]]- [[WEETABIX 850G GIANT]]- [[BREAKFAST CEREALS]]- [[MHARVEST 450G CHOCO RICE VALUE PACK]]- [[MHARVEST 450G CHOCO SHELLS VALUE PACK]]- [[WEETABIX 420G WEETOS FAMILY PACK]]- [[ALPEN 550G ORIGINAL]]**Cannibalization (5 Substitutions):** *Direct shelf competitors fighting for the same basket.*- [[WEETABIX 850G GIANT]]- [[MHARVEST 450G CHOCO RICE VALUE PACK]]- [[MHARVEST 450G CHOCO SHELLS VALUE PACK]]- [[WEETABIX 420G WEETOS FAMILY PACK]]- [[ALPEN 550G ORIGINAL]]</w:t>
      </w:r>
    </w:p>
    <w:p>
      <w:r>
        <w:t>--------------------</w:t>
      </w:r>
    </w:p>
    <w:p>
      <w:r>
        <w:t>type: SKUdepartment: "BREAKFAST CEREALS"supplier: "Unknown"price: 550.00margin: 16.00revenue: 1100.00gross_profit: 176.00sales_rank: 9765velocity_ads: 0.0109total_quantity: 2.00</w:t>
      </w:r>
    </w:p>
    <w:p>
      <w:r>
        <w:t>--------------------</w:t>
      </w:r>
    </w:p>
    <w:p>
      <w:pPr>
        <w:pStyle w:val="Heading1"/>
      </w:pPr>
      <w:r>
        <w:t>ALDI 565G HARVEST MORN CINNAMON CHIP### [NODE IDENTITY]* **Network Role:** Active Node* **Macro-Habitat:** [[BREAKFAST CEREALS]]* **Origin Point:** [[Unknown]]### [UNIT ECONOMICS &amp;amp; VELOCITY]* **Average Retail Price:** 550.00 KES* **Gross Margin:** 16.00%* **Historical Revenue:** 1,100.00 KES* **Gross Profit:** 176.00 KES* **Sales Rank:** #9765* **Velocity (Average Daily Sales):** 0.01 units/day* **Total Quantity Moved:** 2.00 units### [THE PHYSICS OF THE SHELF]**The Halo Effect (11 Links):** *Items frequently bought alongside this SKU.*- [[Retail Market]]- [[KELLOGGS 350G COCO POPS FILLS]]- [[TEMMYS 375G CHOCO PILLOW]]- [[BREAKFAST CEREALS]]- [[MHARVEST 450G CHOCO RICE VALUE PACK]]- [[MHARVEST 450G CHOCO SHELLS VALUE PACK]]- [[MHARVEST 500G CATERING BRANFLAKES V PACK]]**Cannibalization (5 Substitutions):** *Direct shelf competitors fighting for the same basket.*- [[KELLOGGS 350G COCO POPS FILLS]]- [[TEMMYS 375G CHOCO PILLOW]]- [[MHARVEST 450G CHOCO RICE VALUE PACK]]- [[MHARVEST 500G CATERING BRANFLAKES V PACK]]- [[MHARVEST 450G CHOCO SHELLS VALUE PACK]]</w:t>
      </w:r>
    </w:p>
    <w:p>
      <w:r>
        <w:t>--------------------</w:t>
      </w:r>
    </w:p>
    <w:p>
      <w:r>
        <w:t>type: SKUdepartment: "BREAKFAST CEREALS"supplier: "HEALTHY U TWO THOUSAND LTD"price: 479.00margin: 16.00revenue: 958.00gross_profit: 153.28sales_rank: 9973velocity_ads: 0.0109total_quantity: 2.00</w:t>
      </w:r>
    </w:p>
    <w:p>
      <w:r>
        <w:t>--------------------</w:t>
      </w:r>
    </w:p>
    <w:p>
      <w:pPr>
        <w:pStyle w:val="Heading1"/>
      </w:pPr>
      <w:r>
        <w:t>MHARVEST 450G RICE CRISPIES BOX### [NODE IDENTITY]* **Network Role:** Active Node* **Macro-Habitat:** [[BREAKFAST CEREALS]]* **Origin Point:** [[HEALTHY U TWO THOUSAND LTD]]### [UNIT ECONOMICS &amp;amp; VELOCITY]* **Average Retail Price:** 479.00 KES* **Gross Margin:** 16.00%* **Historical Revenue:** 958.00 KES* **Gross Profit:** 153.28 KES* **Sales Rank:** #9973* **Velocity (Average Daily Sales):** 0.01 units/day* **Total Quantity Moved:** 2.00 units### [THE PHYSICS OF THE SHELF]**The Halo Effect (11 Links):** *Items frequently bought alongside this SKU.*- [[WEETABIX 250G CORNFLAKES]]- [[MHARVEST 500G CORNFLAKES BAG VPACK]]- [[Retail Market]]- [[TEMMYS 375G CHOCO PILLOW]]- [[BREAKFAST CEREALS]]- [[MHARVEST 450G CHOCO SHELLS VALUE PACK]]- [[MHARVEST 450G CHOCO RICE VALUE PACK]]- [[HEALTHY U TWO THOUSAND LTD]]**Cannibalization (5 Substitutions):** *Direct shelf competitors fighting for the same basket.*- [[WEETABIX 250G CORNFLAKES]]- [[MHARVEST 500G CORNFLAKES BAG VPACK]]- [[TEMMYS 375G CHOCO PILLOW]]- [[MHARVEST 450G CHOCO RICE VALUE PACK]]- [[MHARVEST 450G CHOCO SHELLS VALUE PACK]]</w:t>
      </w:r>
    </w:p>
    <w:p>
      <w:r>
        <w:t>--------------------</w:t>
      </w:r>
    </w:p>
    <w:p>
      <w:r>
        <w:t>type: SKUdepartment: "BREAKFAST CEREALS"supplier: "HASBAH KENYA LTD"price: 854.00margin: 16.00revenue: 854.00gross_profit: 136.64sales_rank: 10150velocity_ads: 0.0054total_quantity: 1.00</w:t>
      </w:r>
    </w:p>
    <w:p>
      <w:r>
        <w:t>--------------------</w:t>
      </w:r>
    </w:p>
    <w:p>
      <w:pPr>
        <w:pStyle w:val="Heading1"/>
      </w:pPr>
      <w:r>
        <w:t>KELLOGGS 400G CORNFLAKES### [NODE IDENTITY]* **Network Role:** Active Node* **Macro-Habitat:** [[BREAKFAST CEREALS]]* **Origin Point:** [[HASBAH KENYA LTD]]### [UNIT ECONOMICS &amp;amp; VELOCITY]* **Average Retail Price:** 854.00 KES* **Gross Margin:** 16.00%* **Historical Revenue:** 854.00 KES* **Gross Profit:** 136.64 KES* **Sales Rank:** #10150* **Velocity (Average Daily Sales):** 0.01 units/day* **Total Quantity Moved:** 1.00 units### [THE PHYSICS OF THE SHELF]**The Halo Effect (11 Links):** *Items frequently bought alongside this SKU.*- [[KELLOGGS 470G FROSTIES]]- [[KELLOGGS 450G CORNFLAKES]]- [[HASBAH KENYA LTD]]- [[Retail Market]]- [[WEETABIX 850G GIANT]]- [[BREAKFAST CEREALS]]- [[KELLOGGS 500G CRUNCHYNUT CORNFLAKES]]- [[ALPEN 550G ORIGINAL]]**Cannibalization (5 Substitutions):** *Direct shelf competitors fighting for the same basket.*- [[KELLOGGS 470G FROSTIES]]- [[KELLOGGS 450G CORNFLAKES]]- [[WEETABIX 850G GIANT]]- [[KELLOGGS 500G CRUNCHYNUT CORNFLAKES]]- [[ALPEN 550G ORIGINAL]]</w:t>
      </w:r>
    </w:p>
    <w:p>
      <w:r>
        <w:t>--------------------</w:t>
      </w:r>
    </w:p>
    <w:p>
      <w:r>
        <w:t>type: SKUdepartment: "BREAKFAST CEREALS"supplier: "HEALTHY U TWO THOUSAND LTD"price: 349.00margin: 16.00revenue: 698.00gross_profit: 111.68sales_rank: 10384velocity_ads: 0.0109total_quantity: 2.00</w:t>
      </w:r>
    </w:p>
    <w:p>
      <w:r>
        <w:t>--------------------</w:t>
      </w:r>
    </w:p>
    <w:p>
      <w:pPr>
        <w:pStyle w:val="Heading1"/>
      </w:pPr>
      <w:r>
        <w:t>MHARVEST 250G FROSTED CORNFLAKES BOX### [NODE IDENTITY]* **Network Role:** Active Node* **Macro-Habitat:** [[BREAKFAST CEREALS]]* **Origin Point:** [[HEALTHY U TWO THOUSAND LTD]]### [UNIT ECONOMICS &amp;amp; VELOCITY]* **Average Retail Price:** 349.00 KES* **Gross Margin:** 16.00%* **Historical Revenue:** 698.00 KES* **Gross Profit:** 111.68 KES* **Sales Rank:** #10384* **Velocity (Average Daily Sales):** 0.01 units/day* **Total Quantity Moved:** 2.00 units### [THE PHYSICS OF THE SHELF]**The Halo Effect (11 Links):** *Items frequently bought alongside this SKU.*- [[WEETABIX 425G FAMILY]]- [[MHARVEST 250G BAG CHOCO RICE]]- [[Retail Market]]- [[MHARVEST 500G CORNFLAKES BAG VPACK]]- [[MHARVEST 250G BAG CHOCO SHELLS]]- [[BREAKFAST CEREALS]]- [[HEALTHY U TWO THOUSAND LTD]]- [[TEMMYS 250G CHOCO POPS]]**Cannibalization (5 Substitutions):** *Direct shelf competitors fighting for the same basket.*- [[WEETABIX 425G FAMILY]]- [[MHARVEST 250G BAG CHOCO RICE]]- [[MHARVEST 500G CORNFLAKES BAG VPACK]]- [[MHARVEST 250G BAG CHOCO SHELLS]]- [[TEMMYS 250G CHOCO POPS]]</w:t>
      </w:r>
    </w:p>
    <w:p>
      <w:r>
        <w:t>--------------------</w:t>
      </w:r>
    </w:p>
    <w:p>
      <w:r>
        <w:t>type: SKUdepartment: "BREAKFAST CEREALS"supplier: "Unknown"price: 550.00margin: 16.00revenue: 550.00gross_profit: 88.00sales_rank: 10619velocity_ads: 0.0054total_quantity: 1.00</w:t>
      </w:r>
    </w:p>
    <w:p>
      <w:r>
        <w:t>--------------------</w:t>
      </w:r>
    </w:p>
    <w:p>
      <w:pPr>
        <w:pStyle w:val="Heading1"/>
      </w:pPr>
      <w:r>
        <w:t>BOBS RM 708G CEREAL 7 GRAIN### [NODE IDENTITY]* **Network Role:** Active Node* **Macro-Habitat:** [[BREAKFAST CEREALS]]* **Origin Point:** [[Unknown]]### [UNIT ECONOMICS &amp;amp; VELOCITY]* **Average Retail Price:** 550.00 KES* **Gross Margin:** 16.00%* **Historical Revenue:** 550.00 KES* **Gross Profit:** 88.00 KES* **Sales Rank:** #10619* **Velocity (Average Daily Sales):** 0.01 units/day* **Total Quantity Moved:** 1.00 units### [THE PHYSICS OF THE SHELF]**The Halo Effect (11 Links):** *Items frequently bought alongside this SKU.*- [[Retail Market]]- [[KELLOGGS 350G COCO POPS FILLS]]- [[TEMMYS 375G CHOCO PILLOW]]- [[BREAKFAST CEREALS]]- [[MHARVEST 450G CHOCO RICE VALUE PACK]]- [[MHARVEST 450G CHOCO SHELLS VALUE PACK]]- [[MHARVEST 500G CATERING BRANFLAKES V PACK]]**Cannibalization (5 Substitutions):** *Direct shelf competitors fighting for the same basket.*- [[KELLOGGS 350G COCO POPS FILLS]]- [[TEMMYS 375G CHOCO PILLOW]]- [[MHARVEST 450G CHOCO RICE VALUE PACK]]- [[MHARVEST 500G CATERING BRANFLAKES V PACK]]- [[MHARVEST 450G CHOCO SHELLS VALUE PACK]]</w:t>
      </w:r>
    </w:p>
    <w:p>
      <w:r>
        <w:t>--------------------</w:t>
      </w:r>
    </w:p>
    <w:p>
      <w:r>
        <w:t>type: SKUdepartment: "BREAKFAST CEREALS"supplier: "HEALTHY U TWO THOUSAND LTD"price: 349.00margin: 0.00revenue: 0.00gross_profit: 0.00sales_rank: 2157velocity_ads: 0.0274total_quantity: 10.00</w:t>
      </w:r>
    </w:p>
    <w:p>
      <w:r>
        <w:t>--------------------</w:t>
      </w:r>
    </w:p>
    <w:p>
      <w:pPr>
        <w:pStyle w:val="Heading1"/>
      </w:pPr>
      <w:r>
        <w:t>MHARVEST 250G HEALTHY CONFLAKES BOX### [NODE IDENTITY]* **Network Role:** Active Node* **Macro-Habitat:** [[BREAKFAST CEREALS]]* **Origin Point:** [[HEALTHY U TWO THOUSAND LTD]]### [UNIT ECONOMICS &amp;amp; VELOCITY]* **Average Retail Price:** 349.00 KES* **Gross Margin:** 0.00%* **Historical Revenue:** 0.00 KES* **Gross Profit:** 0.00 KES* **Sales Rank:** #2157* **Velocity (Average Daily Sales):** 0.03 units/day* **Total Quantity Moved:** 10.00 units### [THE PHYSICS OF THE SHELF]**The Halo Effect (11 Links):** *Items frequently bought alongside this SKU.*- [[WEETABIX 425G FAMILY]]- [[MHARVEST 250G BAG CHOCO RICE]]- [[Retail Market]]- [[MHARVEST 500G CORNFLAKES BAG VPACK]]- [[MHARVEST 250G BAG CHOCO SHELLS]]- [[BREAKFAST CEREALS]]- [[HEALTHY U TWO THOUSAND LTD]]- [[TEMMYS 250G CHOCO POPS]]**Cannibalization (5 Substitutions):** *Direct shelf competitors fighting for the same basket.*- [[WEETABIX 425G FAMILY]]- [[MHARVEST 250G BAG CHOCO RICE]]- [[MHARVEST 500G CORNFLAKES BAG VPACK]]- [[MHARVEST 250G BAG CHOCO SHELLS]]- [[TEMMYS 250G CHOCO POPS]]</w:t>
      </w:r>
    </w:p>
    <w:p>
      <w:r>
        <w:t>--------------------</w:t>
      </w:r>
    </w:p>
    <w:p>
      <w:r>
        <w:t>type: SKUdepartment: "BREAKFAST CEREALS"supplier: "HEALTHY U TWO THOUSAND LTD"price: 649.00margin: 0.00revenue: 0.00gross_profit: 0.00sales_rank: 2154velocity_ads: 0.0164total_quantity: 6.00</w:t>
      </w:r>
    </w:p>
    <w:p>
      <w:r>
        <w:t>--------------------</w:t>
      </w:r>
    </w:p>
    <w:p>
      <w:pPr>
        <w:pStyle w:val="Heading1"/>
      </w:pPr>
      <w:r>
        <w:t>MHARVEST 250G CHOCO RICE BOX### [NODE IDENTITY]* **Network Role:** Active Node* **Macro-Habitat:** [[BREAKFAST CEREALS]]* **Origin Point:** [[HEALTHY U TWO THOUSAND LTD]]### [UNIT ECONOMICS &amp;amp; VELOCITY]* **Average Retail Price:** 649.00 KES* **Gross Margin:** 0.00%* **Historical Revenue:** 0.00 KES* **Gross Profit:** 0.00 KES* **Sales Rank:** #2154* **Velocity (Average Daily Sales):** 0.02 units/day* **Total Quantity Moved:** 6.00 units### [THE PHYSICS OF THE SHELF]**The Halo Effect (11 Links):** *Items frequently bought alongside this SKU.*- [[Retail Market]]- [[WEETABIX 850G GIANT]]- [[WEETABIX 420G WEETOS FAMILY PACK]]- [[BREAKFAST CEREALS]]- [[MHARVEST 450G CHOCO RICE VALUE PACK]]- [[MHARVEST 450G CHOCO SHELLS VALUE PACK]]- [[HEALTHY U TWO THOUSAND LTD]]- [[ALPEN 550G ORIGINAL]]**Cannibalization (5 Substitutions):** *Direct shelf competitors fighting for the same basket.*- [[WEETABIX 850G GIANT]]- [[MHARVEST 450G CHOCO RICE VALUE PACK]]- [[MHARVEST 450G CHOCO SHELLS VALUE PACK]]- [[WEETABIX 420G WEETOS FAMILY PACK]]- [[ALPEN 550G ORIGINAL]]</w:t>
      </w:r>
    </w:p>
    <w:p>
      <w:r>
        <w:t>--------------------</w:t>
      </w:r>
    </w:p>
    <w:p>
      <w:r>
        <w:t>type: SKUdepartment: "BREAKFAST CEREALS"supplier: "HEALTHY U TWO THOUSAND LTD"price: 329.00margin: 0.00revenue: 0.00gross_profit: 0.00sales_rank: 2155velocity_ads: 0.0493total_quantity: 18.00</w:t>
      </w:r>
    </w:p>
    <w:p>
      <w:r>
        <w:t>--------------------</w:t>
      </w:r>
    </w:p>
    <w:p>
      <w:pPr>
        <w:pStyle w:val="Heading1"/>
      </w:pPr>
      <w:r>
        <w:t>MHARVEST 250G CHOCO SEA SHELLS BOX### [NODE IDENTITY]* **Network Role:** Active Node* **Macro-Habitat:** [[BREAKFAST CEREALS]]* **Origin Point:** [[HEALTHY U TWO THOUSAND LTD]]### [UNIT ECONOMICS &amp;amp; VELOCITY]* **Average Retail Price:** 329.00 KES* **Gross Margin:** 0.00%* **Historical Revenue:** 0.00 KES* **Gross Profit:** 0.00 KES* **Sales Rank:** #2155* **Velocity (Average Daily Sales):** 0.05 units/day* **Total Quantity Moved:** 18.00 units### [THE PHYSICS OF THE SHELF]**The Halo Effect (11 Links):** *Items frequently bought alongside this SKU.*- [[WEETABIX 425G FAMILY]]- [[MHARVEST 250G BAG CHOCO RICE]]- [[MHARVEST 250G BAG BRANFLAKES]]- [[Retail Market]]- [[MHARVEST 250G BAG CHOCO SHELLS]]- [[WEETABIX 250G VANILLA FLAVOUR]]- [[BREAKFAST CEREALS]]- [[HEALTHY U TWO THOUSAND LTD]]**Cannibalization (5 Substitutions):** *Direct shelf competitors fighting for the same basket.*- [[WEETABIX 425G FAMILY]]- [[MHARVEST 250G BAG CHOCO RICE]]- [[MHARVEST 250G BAG BRANFLAKES]]- [[MHARVEST 250G BAG CHOCO SHELLS]]- [[WEETABIX 250G VANILLA FLAVOUR]]</w:t>
      </w:r>
    </w:p>
    <w:p>
      <w:r>
        <w:t>--------------------</w:t>
      </w:r>
    </w:p>
    <w:p>
      <w:r>
        <w:t>type: SKUdepartment: "BREAKFAST CEREALS"supplier: "HEALTHY U TWO THOUSAND LTD"price: 249.00margin: 0.00revenue: 0.00gross_profit: 0.00sales_rank: 2156velocity_ads: 0.0822total_quantity: 30.00</w:t>
      </w:r>
    </w:p>
    <w:p>
      <w:r>
        <w:t>--------------------</w:t>
      </w:r>
    </w:p>
    <w:p>
      <w:pPr>
        <w:pStyle w:val="Heading1"/>
      </w:pPr>
      <w:r>
        <w:t>MHARVEST 250G CORNFLAKES BAG### [NODE IDENTITY]* **Network Role:** Active Node* **Macro-Habitat:** [[BREAKFAST CEREALS]]* **Origin Point:** [[HEALTHY U TWO THOUSAND LTD]]### [UNIT ECONOMICS &amp;amp; VELOCITY]* **Average Retail Price:** 249.00 KES* **Gross Margin:** 0.00%* **Historical Revenue:** 0.00 KES* **Gross Profit:** 0.00 KES* **Sales Rank:** #2156* **Velocity (Average Daily Sales):** 0.08 units/day* **Total Quantity Moved:** 30.00 units### [THE PHYSICS OF THE SHELF]**The Halo Effect (11 Links):** *Items frequently bought alongside this SKU.*- [[WEETABIX 250G BANANA FLAVOUR]]- [[LONAT 250G AMARANTH TERERE CEREAL]]- [[Retail Market]]- [[WEETABIX 210G STANDARD]]- [[WEETABIX 250G VANILLA FLAVOUR]]- [[BREAKFAST CEREALS]]- [[WEETABIX 250G MIXED BERRIES FLAVOUR]]- [[HEALTHY U TWO THOUSAND LTD]]**Cannibalization (5 Substitutions):** *Direct shelf competitors fighting for the same basket.*- [[WEETABIX 250G BANANA FLAVOUR]]- [[LONAT 250G AMARANTH TERERE CEREAL]]- [[WEETABIX 210G STANDARD]]- [[WEETABIX 250G VANILLA FLAVOUR]]- [[WEETABIX 250G MIXED BERRIES FLAVOUR]]</w:t>
      </w:r>
    </w:p>
    <w:p>
      <w:r>
        <w:t>--------------------</w:t>
      </w:r>
    </w:p>
    <w:p>
      <w:r>
        <w:t>type: SKUdepartment: "BREAKFAST CEREALS"supplier: "HEALTHY U TWO THOUSAND LTD"price: 249.00margin: 16.00revenue: 0.00gross_profit: 0.00sales_rank: 15160velocity_ads: 0.0700total_quantity: 0.00</w:t>
      </w:r>
    </w:p>
    <w:p>
      <w:r>
        <w:t>--------------------</w:t>
      </w:r>
    </w:p>
    <w:p>
      <w:pPr>
        <w:pStyle w:val="Heading1"/>
      </w:pPr>
      <w:r>
        <w:t>MHARVEST 250G FROSTED CORNFLAKES BAG### [NODE IDENTITY]* **Network Role:** Active Node* **Macro-Habitat:** [[BREAKFAST CEREALS]]* **Origin Point:** [[HEALTHY U TWO THOUSAND LTD]]### [UNIT ECONOMICS &amp;amp; VELOCITY]* **Average Retail Price:** 249.00 KES* **Gross Margin:** 16.00%* **Historical Revenue:** 0.00 KES* **Gross Profit:** 0.00 KES* **Sales Rank:** #15160* **Velocity (Average Daily Sales):** 0.07 units/day* **Total Quantity Moved:** 0.00 units### [THE PHYSICS OF THE SHELF]**The Halo Effect (11 Links):** *Items frequently bought alongside this SKU.*- [[WEETABIX 250G BANANA FLAVOUR]]- [[Retail Market]]- [[WEETABIX 210G STANDARD]]- [[WEETABIX 250G VANILLA FLAVOUR]]- [[BREAKFAST CEREALS]]- [[WEETABIX 250G MIXED BERRIES FLAVOUR]]- [[HEALTHY U TWO THOUSAND LTD]]- [[MHARVEST 250G CORNFLAKES BAG]]**Cannibalization (5 Substitutions):** *Direct shelf competitors fighting for the same basket.*- [[WEETABIX 250G BANANA FLAVOUR]]- [[WEETABIX 210G STANDARD]]- [[WEETABIX 250G VANILLA FLAVOUR]]- [[WEETABIX 250G MIXED BERRIES FLAVOUR]]- [[MHARVEST 250G CORNFLAKES BAG]]</w:t>
      </w:r>
    </w:p>
    <w:p>
      <w:r>
        <w:t>--------------------</w:t>
      </w:r>
    </w:p>
    <w:p>
      <w:r>
        <w:t>type: SKUdepartment: "BREAKFAST CEREALS"supplier: "HEALTHY U TWO THOUSAND LTD"price: 479.00margin: 0.00revenue: 0.00gross_profit: 0.00sales_rank: 2158velocity_ads: 0.0658total_quantity: 24.00</w:t>
      </w:r>
    </w:p>
    <w:p>
      <w:r>
        <w:t>--------------------</w:t>
      </w:r>
    </w:p>
    <w:p>
      <w:pPr>
        <w:pStyle w:val="Heading1"/>
      </w:pPr>
      <w:r>
        <w:t>MHARVEST 250G RICE CRISPIES BOX### [NODE IDENTITY]* **Network Role:** Active Node* **Macro-Habitat:** [[BREAKFAST CEREALS]]* **Origin Point:** [[HEALTHY U TWO THOUSAND LTD]]### [UNIT ECONOMICS &amp;amp; VELOCITY]* **Average Retail Price:** 479.00 KES* **Gross Margin:** 0.00%* **Historical Revenue:** 0.00 KES* **Gross Profit:** 0.00 KES* **Sales Rank:** #2158* **Velocity (Average Daily Sales):** 0.07 units/day* **Total Quantity Moved:** 24.00 units### [THE PHYSICS OF THE SHELF]**The Halo Effect (11 Links):** *Items frequently bought alongside this SKU.*- [[WEETABIX 250G CORNFLAKES]]- [[MHARVEST 500G CORNFLAKES BAG VPACK]]- [[Retail Market]]- [[TEMMYS 375G CHOCO PILLOW]]- [[BREAKFAST CEREALS]]- [[MHARVEST 450G CHOCO SHELLS VALUE PACK]]- [[MHARVEST 450G CHOCO RICE VALUE PACK]]- [[HEALTHY U TWO THOUSAND LTD]]**Cannibalization (5 Substitutions):** *Direct shelf competitors fighting for the same basket.*- [[WEETABIX 250G CORNFLAKES]]- [[MHARVEST 500G CORNFLAKES BAG VPACK]]- [[TEMMYS 375G CHOCO PILLOW]]- [[MHARVEST 450G CHOCO RICE VALUE PACK]]- [[MHARVEST 450G CHOCO SHELLS VALUE PACK]]</w:t>
      </w:r>
    </w:p>
    <w:p>
      <w:r>
        <w:t>--------------------</w:t>
      </w:r>
    </w:p>
    <w:p>
      <w:r>
        <w:t>type: SKUdepartment: "BREAKFAST CEREALS"supplier: "HEALTHY U TWO THOUSAND LTD"price: 30.00margin: 0.00revenue: 0.00gross_profit: 0.00sales_rank: 2160velocity_ads: 0.0603total_quantity: 22.00</w:t>
      </w:r>
    </w:p>
    <w:p>
      <w:r>
        <w:t>--------------------</w:t>
      </w:r>
    </w:p>
    <w:p>
      <w:pPr>
        <w:pStyle w:val="Heading1"/>
      </w:pPr>
      <w:r>
        <w:t>MHARVEST 40G KP CORNFLAKES### [NODE IDENTITY]* **Network Role:** Active Node* **Macro-Habitat:** [[BREAKFAST CEREALS]]* **Origin Point:** [[HEALTHY U TWO THOUSAND LTD]]### [UNIT ECONOMICS &amp;amp; VELOCITY]* **Average Retail Price:** 30.00 KES* **Gross Margin:** 0.00%* **Historical Revenue:** 0.00 KES* **Gross Profit:** 0.00 KES* **Sales Rank:** #2160* **Velocity (Average Daily Sales):** 0.06 units/day* **Total Quantity Moved:** 22.00 units### [THE PHYSICS OF THE SHELF]**The Halo Effect (6 Links):** *Items frequently bought alongside this SKU.*- [[HEALTHY U TWO THOUSAND LTD]]- [[BREAKFAST CEREALS]]-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"BREAKFAST CEREALS"supplier: "HEALTHY U TWO THOUSAND LTD"price: 299.00margin: 0.00revenue: 0.00gross_profit: 0.00sales_rank: 2159velocity_ads: 0.0055total_quantity: 2.00</w:t>
      </w:r>
    </w:p>
    <w:p>
      <w:r>
        <w:t>--------------------</w:t>
      </w:r>
    </w:p>
    <w:p>
      <w:pPr>
        <w:pStyle w:val="Heading1"/>
      </w:pPr>
      <w:r>
        <w:t>MHARVEST 250G STRAWBERRY CONFLAKES BAG### [NODE IDENTITY]* **Network Role:** Active Node* **Macro-Habitat:** [[BREAKFAST CEREALS]]* **Origin Point:** [[HEALTHY U TWO THOUSAND LTD]]### [UNIT ECONOMICS &amp;amp; VELOCITY]* **Average Retail Price:** 299.00 KES* **Gross Margin:** 0.00%* **Historical Revenue:** 0.00 KES* **Gross Profit:** 0.00 KES* **Sales Rank:** #2159* **Velocity (Average Daily Sales):** 0.01 units/day* **Total Quantity Moved:** 2.00 units### [THE PHYSICS OF THE SHELF]**The Halo Effect (11 Links):** *Items frequently bought alongside this SKU.*- [[MHARVEST 250G BAG CHOCO RICE]]- [[MHARVEST 250G BAG BRANFLAKES]]- [[Retail Market]]- [[MHARVEST 250G BAG CHOCO SHELLS]]- [[WEETABIX 250G VANILLA FLAVOUR]]- [[BREAKFAST CEREALS]]- [[HEALTHY U TWO THOUSAND LTD]]- [[MHARVEST 250G CORNFLAKES BAG]]**Cannibalization (5 Substitutions):** *Direct shelf competitors fighting for the same basket.*- [[MHARVEST 250G BAG CHOCO RICE]]- [[MHARVEST 250G BAG BRANFLAKES]]- [[MHARVEST 250G BAG CHOCO SHELLS]]- [[WEETABIX 250G VANILLA FLAVOUR]]- [[MHARVEST 250G CORNFLAKES BAG]]</w:t>
      </w:r>
    </w:p>
    <w:p>
      <w:r>
        <w:t>--------------------</w:t>
      </w:r>
    </w:p>
    <w:p>
      <w:r>
        <w:t>type: SKUdepartment: "BREAKFAST CEREALS"supplier: "HEALTHY U TWO THOUSAND LTD"price: 329.00margin: 0.00revenue: 0.00gross_profit: 0.00sales_rank: 14257velocity_ads: 0.1033total_quantity: 19.00</w:t>
      </w:r>
    </w:p>
    <w:p>
      <w:r>
        <w:t>--------------------</w:t>
      </w:r>
    </w:p>
    <w:p>
      <w:pPr>
        <w:pStyle w:val="Heading1"/>
      </w:pPr>
      <w:r>
        <w:t>MHARVEST 35G KP CHOCO SEA SHELLS### [NODE IDENTITY]* **Network Role:** Active Node* **Macro-Habitat:** [[BREAKFAST CEREALS]]* **Origin Point:** [[HEALTHY U TWO THOUSAND LTD]]### [UNIT ECONOMICS &amp;amp; VELOCITY]* **Average Retail Price:** 329.00 KES* **Gross Margin:** 0.00%* **Historical Revenue:** 0.00 KES* **Gross Profit:** 0.00 KES* **Sales Rank:** #14257* **Velocity (Average Daily Sales):** 0.10 units/day* **Total Quantity Moved:** 19.00 units### [THE PHYSICS OF THE SHELF]**The Halo Effect (11 Links):** *Items frequently bought alongside this SKU.*- [[WEETABIX 425G FAMILY]]- [[MHARVEST 250G BAG CHOCO RICE]]- [[MHARVEST 250G BAG BRANFLAKES]]- [[Retail Market]]- [[MHARVEST 250G BAG CHOCO SHELLS]]- [[WEETABIX 250G VANILLA FLAVOUR]]- [[BREAKFAST CEREALS]]- [[HEALTHY U TWO THOUSAND LTD]]**Cannibalization (5 Substitutions):** *Direct shelf competitors fighting for the same basket.*- [[WEETABIX 425G FAMILY]]- [[MHARVEST 250G BAG CHOCO RICE]]- [[MHARVEST 250G BAG BRANFLAKES]]- [[MHARVEST 250G BAG CHOCO SHELLS]]- [[WEETABIX 250G VANILLA FLAVOUR]]</w:t>
      </w:r>
    </w:p>
    <w:p>
      <w:r>
        <w:t>--------------------</w:t>
      </w:r>
    </w:p>
    <w:p>
      <w:r>
        <w:t>type: SKUdepartment: "BREAKFAST CEREALS"supplier: "HEALTHY U TWO THOUSAND LTD"price: 329.00margin: 0.00revenue: 0.00gross_profit: 0.00sales_rank: 2149velocity_ads: 0.0658total_quantity: 24.00</w:t>
      </w:r>
    </w:p>
    <w:p>
      <w:r>
        <w:t>--------------------</w:t>
      </w:r>
    </w:p>
    <w:p>
      <w:pPr>
        <w:pStyle w:val="Heading1"/>
      </w:pPr>
      <w:r>
        <w:t>MHARVEST 250G BAG BRANFLAKES### [NODE IDENTITY]* **Network Role:** Active Node* **Macro-Habitat:** [[BREAKFAST CEREALS]]* **Origin Point:** [[HEALTHY U TWO THOUSAND LTD]]### [UNIT ECONOMICS &amp;amp; VELOCITY]* **Average Retail Price:** 329.00 KES* **Gross Margin:** 0.00%* **Historical Revenue:** 0.00 KES* **Gross Profit:** 0.00 KES* **Sales Rank:** #2149* **Velocity (Average Daily Sales):** 0.07 units/day* **Total Quantity Moved:** 24.00 units### [THE PHYSICS OF THE SHELF]**The Halo Effect (11 Links):** *Items frequently bought alongside this SKU.*- [[WEETABIX 425G FAMILY]]- [[MHARVEST 250G BAG CHOCO RICE]]- [[WEETABIX 250G BANANA FLAVOUR]]- [[Retail Market]]- [[MHARVEST 250G BAG CHOCO SHELLS]]- [[WEETABIX 250G VANILLA FLAVOUR]]- [[BREAKFAST CEREALS]]- [[HEALTHY U TWO THOUSAND LTD]]**Cannibalization (5 Substitutions):** *Direct shelf competitors fighting for the same basket.*- [[WEETABIX 425G FAMILY]]- [[MHARVEST 250G BAG CHOCO RICE]]- [[WEETABIX 250G BANANA FLAVOUR]]- [[MHARVEST 250G BAG CHOCO SHELLS]]- [[WEETABIX 250G VANILLA FLAVOUR]]</w:t>
      </w:r>
    </w:p>
    <w:p>
      <w:r>
        <w:t>--------------------</w:t>
      </w:r>
    </w:p>
    <w:p>
      <w:r>
        <w:t>type: SKUdepartment: "BREAKFAST CEREALS"supplier: "HEALTHY U TWO THOUSAND LTD"price: 329.00margin: 0.00revenue: 0.00gross_profit: 0.00sales_rank: 2150velocity_ads: 0.0712total_quantity: 26.00</w:t>
      </w:r>
    </w:p>
    <w:p>
      <w:r>
        <w:t>--------------------</w:t>
      </w:r>
    </w:p>
    <w:p>
      <w:pPr>
        <w:pStyle w:val="Heading1"/>
      </w:pPr>
      <w:r>
        <w:t>MHARVEST 250G BAG CHOCO RICE### [NODE IDENTITY]* **Network Role:** Active Node* **Macro-Habitat:** [[BREAKFAST CEREALS]]* **Origin Point:** [[HEALTHY U TWO THOUSAND LTD]]### [UNIT ECONOMICS &amp;amp; VELOCITY]* **Average Retail Price:** 329.00 KES* **Gross Margin:** 0.00%* **Historical Revenue:** 0.00 KES* **Gross Profit:** 0.00 KES* **Sales Rank:** #2150* **Velocity (Average Daily Sales):** 0.07 units/day* **Total Quantity Moved:** 26.00 units### [THE PHYSICS OF THE SHELF]**The Halo Effect (11 Links):** *Items frequently bought alongside this SKU.*- [[WEETABIX 425G FAMILY]]- [[WEETABIX 250G BANANA FLAVOUR]]- [[MHARVEST 250G BAG BRANFLAKES]]- [[Retail Market]]- [[MHARVEST 250G BAG CHOCO SHELLS]]- [[WEETABIX 250G VANILLA FLAVOUR]]- [[BREAKFAST CEREALS]]- [[HEALTHY U TWO THOUSAND LTD]]**Cannibalization (5 Substitutions):** *Direct shelf competitors fighting for the same basket.*- [[WEETABIX 425G FAMILY]]- [[WEETABIX 250G BANANA FLAVOUR]]- [[MHARVEST 250G BAG BRANFLAKES]]- [[MHARVEST 250G BAG CHOCO SHELLS]]- [[WEETABIX 250G VANILLA FLAVOUR]]</w:t>
      </w:r>
    </w:p>
    <w:p>
      <w:r>
        <w:t>--------------------</w:t>
      </w:r>
    </w:p>
    <w:p>
      <w:r>
        <w:t>type: SKUdepartment: "BREAKFAST CEREALS"supplier: "HEALTHY U TWO THOUSAND LTD"price: 329.00margin: 0.00revenue: 0.00gross_profit: 0.00sales_rank: 2151velocity_ads: 0.1151total_quantity: 42.00</w:t>
      </w:r>
    </w:p>
    <w:p>
      <w:r>
        <w:t>--------------------</w:t>
      </w:r>
    </w:p>
    <w:p>
      <w:pPr>
        <w:pStyle w:val="Heading1"/>
      </w:pPr>
      <w:r>
        <w:t>MHARVEST 250G BAG CHOCO SHELLS### [NODE IDENTITY]* **Network Role:** Active Node* **Macro-Habitat:** [[BREAKFAST CEREALS]]* **Origin Point:** [[HEALTHY U TWO THOUSAND LTD]]### [UNIT ECONOMICS &amp;amp; VELOCITY]* **Average Retail Price:** 329.00 KES* **Gross Margin:** 0.00%* **Historical Revenue:** 0.00 KES* **Gross Profit:** 0.00 KES* **Sales Rank:** #2151* **Velocity (Average Daily Sales):** 0.12 units/day* **Total Quantity Moved:** 42.00 units### [THE PHYSICS OF THE SHELF]**The Halo Effect (11 Links):** *Items frequently bought alongside this SKU.*- [[WEETABIX 425G FAMILY]]- [[MHARVEST 250G BAG CHOCO RICE]]- [[WEETABIX 250G BANANA FLAVOUR]]- [[MHARVEST 250G BAG BRANFLAKES]]- [[Retail Market]]- [[WEETABIX 250G VANILLA FLAVOUR]]- [[BREAKFAST CEREALS]]- [[HEALTHY U TWO THOUSAND LTD]]**Cannibalization (5 Substitutions):** *Direct shelf competitors fighting for the same basket.*- [[WEETABIX 425G FAMILY]]- [[MHARVEST 250G BAG CHOCO RICE]]- [[WEETABIX 250G BANANA FLAVOUR]]- [[MHARVEST 250G BAG BRANFLAKES]]- [[WEETABIX 250G VANILLA FLAVOUR]]</w:t>
      </w:r>
    </w:p>
    <w:p>
      <w:r>
        <w:t>--------------------</w:t>
      </w:r>
    </w:p>
    <w:p>
      <w:r>
        <w:t>type: SKUdepartment: "BREAKFAST CEREALS"supplier: "HEALTHY U TWO THOUSAND LTD"price: 399.00margin: 0.00revenue: 0.00gross_profit: 0.00sales_rank: 2152velocity_ads: 0.0548total_quantity: 20.00</w:t>
      </w:r>
    </w:p>
    <w:p>
      <w:r>
        <w:t>--------------------</w:t>
      </w:r>
    </w:p>
    <w:p>
      <w:pPr>
        <w:pStyle w:val="Heading1"/>
      </w:pPr>
      <w:r>
        <w:t>MHARVEST 250G BAG RICE CRIPES### [NODE IDENTITY]* **Network Role:** Active Node* **Macro-Habitat:** [[BREAKFAST CEREALS]]* **Origin Point:** [[HEALTHY U TWO THOUSAND LTD]]### [UNIT ECONOMICS &amp;amp; VELOCITY]* **Average Retail Price:** 399.00 KES* **Gross Margin:** 0.00%* **Historical Revenue:** 0.00 KES* **Gross Profit:** 0.00 KES* **Sales Rank:** #2152* **Velocity (Average Daily Sales):** 0.05 units/day* **Total Quantity Moved:** 20.00 units### [THE PHYSICS OF THE SHELF]**The Halo Effect (11 Links):** *Items frequently bought alongside this SKU.*- [[WEETABIX 425G FAMILY]]- [[MHARVEST 250G BAG CHOCO RICE]]- [[WEETABIX 250G CORNFLAKES]]- [[MHARVEST 500G CORNFLAKES BAG VPACK]]- [[MHARVEST 250G BAG CHOCO SHELLS]]- [[Retail Market]]- [[BREAKFAST CEREALS]]- [[HEALTHY U TWO THOUSAND LTD]]**Cannibalization (5 Substitutions):** *Direct shelf competitors fighting for the same basket.*- [[WEETABIX 425G FAMILY]]- [[MHARVEST 250G BAG CHOCO RICE]]- [[WEETABIX 250G CORNFLAKES]]- [[MHARVEST 500G CORNFLAKES BAG VPACK]]- [[MHARVEST 250G BAG CHOCO SHELLS]]</w:t>
      </w:r>
    </w:p>
    <w:p>
      <w:r>
        <w:t>--------------------</w:t>
      </w:r>
    </w:p>
    <w:p>
      <w:r>
        <w:t>type: SKUdepartment: "BREAKFAST CEREALS"supplier: "HEALTHY U TWO THOUSAND LTD"price: 749.00margin: 0.00revenue: 0.00gross_profit: 0.00sales_rank: 2148velocity_ads: 0.2082total_quantity: 76.00</w:t>
      </w:r>
    </w:p>
    <w:p>
      <w:r>
        <w:t>--------------------</w:t>
      </w:r>
    </w:p>
    <w:p>
      <w:pPr>
        <w:pStyle w:val="Heading1"/>
      </w:pPr>
      <w:r>
        <w:t>MHARVEST 1KG CORNFLAKES BAG### [NODE IDENTITY]* **Network Role:** Active Node* **Macro-Habitat:** [[BREAKFAST CEREALS]]* **Origin Point:** [[HEALTHY U TWO THOUSAND LTD]]### [UNIT ECONOMICS &amp;amp; VELOCITY]* **Average Retail Price:** 749.00 KES* **Gross Margin:** 0.00%* **Historical Revenue:** 0.00 KES* **Gross Profit:** 0.00 KES* **Sales Rank:** #2148* **Velocity (Average Daily Sales):** 0.21 units/day* **Total Quantity Moved:** 76.00 units### [THE PHYSICS OF THE SHELF]**The Halo Effect (11 Links):** *Items frequently bought alongside this SKU.*- [[KELLOGGS 450G CORNFLAKES]]- [[Retail Market]]- [[WEETABIX 850G GIANT]]- [[WEETABIX 500G MINIS CHOCOLATE]]- [[WEETABIX 420G WEETOS FAMILY PACK]]- [[BREAKFAST CEREALS]]- [[HEALTHY U TWO THOUSAND LTD]]- [[ALPEN 550G ORIGINAL]]**Cannibalization (5 Substitutions):** *Direct shelf competitors fighting for the same basket.*- [[KELLOGGS 450G CORNFLAKES]]- [[WEETABIX 850G GIANT]]- [[WEETABIX 500G MINIS CHOCOLATE]]- [[WEETABIX 420G WEETOS FAMILY PACK]]- [[ALPEN 550G ORIGINAL]]</w:t>
      </w:r>
    </w:p>
    <w:p>
      <w:r>
        <w:t>--------------------</w:t>
      </w:r>
    </w:p>
    <w:p>
      <w:r>
        <w:t>type: SKUdepartment: "BREAKFAST CEREALS"supplier: "HEALTHY U TWO THOUSAND LTD"price: 649.00margin: 0.00revenue: 0.00gross_profit: 0.00sales_rank: 2153velocity_ads: 0.0493total_quantity: 18.00</w:t>
      </w:r>
    </w:p>
    <w:p>
      <w:r>
        <w:t>--------------------</w:t>
      </w:r>
    </w:p>
    <w:p>
      <w:pPr>
        <w:pStyle w:val="Heading1"/>
      </w:pPr>
      <w:r>
        <w:t>MHARVEST 250G BRAN FLAKES CEREAL BOX### [NODE IDENTITY]* **Network Role:** Active Node* **Macro-Habitat:** [[BREAKFAST CEREALS]]* **Origin Point:** [[HEALTHY U TWO THOUSAND LTD]]### [UNIT ECONOMICS &amp;amp; VELOCITY]* **Average Retail Price:** 649.00 KES* **Gross Margin:** 0.00%* **Historical Revenue:** 0.00 KES* **Gross Profit:** 0.00 KES* **Sales Rank:** #2153* **Velocity (Average Daily Sales):** 0.05 units/day* **Total Quantity Moved:** 18.00 units### [THE PHYSICS OF THE SHELF]**The Halo Effect (11 Links):** *Items frequently bought alongside this SKU.*- [[Retail Market]]- [[WEETABIX 850G GIANT]]- [[WEETABIX 420G WEETOS FAMILY PACK]]- [[BREAKFAST CEREALS]]- [[MHARVEST 450G CHOCO RICE VALUE PACK]]- [[MHARVEST 450G CHOCO SHELLS VALUE PACK]]- [[HEALTHY U TWO THOUSAND LTD]]- [[ALPEN 550G ORIGINAL]]**Cannibalization (5 Substitutions):** *Direct shelf competitors fighting for the same basket.*- [[WEETABIX 850G GIANT]]- [[MHARVEST 450G CHOCO RICE VALUE PACK]]- [[MHARVEST 450G CHOCO SHELLS VALUE PACK]]- [[WEETABIX 420G WEETOS FAMILY PACK]]- [[ALPEN 550G ORIGINAL]]</w:t>
      </w:r>
    </w:p>
    <w:p>
      <w:r>
        <w:t>--------------------</w:t>
      </w:r>
    </w:p>
    <w:p>
      <w:r>
        <w:t>type: SKUdepartment: "BREAKFAST CEREALS"supplier: "HEALTHY U TWO THOUSAND LTD"price: 599.00margin: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M-HARVEST 300G TOTALLY TROPICAL GRANOLA CANISTER### [NODE IDENTITY]* **Network Role:** Active Node* **Macro-Habitat:** [[BREAKFAST CEREALS]]* **Origin Point:** [[HEALTHY U TWO THOUSAND LTD]]### [UNIT ECONOMICS &amp;amp; VELOCITY]* **Average Retail Price:** 599.00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[[Retail Market]]- [[WEETABIX 850G GIANT]]- [[KELLOGGS 350G COCO POPS FILLS]]- [[WEETABIX 420G WEETOS FAMILY PACK]]- [[BREAKFAST CEREALS]]- [[MHARVEST 450G CHOCO RICE VALUE PACK]]- [[MHARVEST 450G CHOCO SHELLS VALUE PACK]]- [[HEALTHY U TWO THOUSAND LTD]]**Cannibalization (5 Substitutions):** *Direct shelf competitors fighting for the same basket.*- [[KELLOGGS 350G COCO POPS FILLS]]- [[WEETABIX 850G GIANT]]- [[MHARVEST 450G CHOCO RICE VALUE PACK]]- [[MHARVEST 450G CHOCO SHELLS VALUE PACK]]- [[WEETABIX 420G WEETOS FAMILY PACK]]</w:t>
      </w:r>
    </w:p>
    <w:p>
      <w:r>
        <w:t>--------------------</w:t>
      </w:r>
    </w:p>
    <w:p>
      <w:r>
        <w:t>type: SKUdepartment: "BREAKFAST CEREALS"supplier: "HEALTHY U TWO THOUSAND LTD"price: 499.00margin: 0.00revenue: 0.00gross_profit: 0.00sales_rank: 2169velocity_ads: 0.0055total_quantity: 2.00</w:t>
      </w:r>
    </w:p>
    <w:p>
      <w:r>
        <w:t>--------------------</w:t>
      </w:r>
    </w:p>
    <w:p>
      <w:pPr>
        <w:pStyle w:val="Heading1"/>
      </w:pPr>
      <w:r>
        <w:t>MHARVEST 500G HEALTHY CORNFLAKES BOX### [NODE IDENTITY]* **Network Role:** Active Node* **Macro-Habitat:** [[BREAKFAST CEREALS]]* **Origin Point:** [[HEALTHY U TWO THOUSAND LTD]]### [UNIT ECONOMICS &amp;amp; VELOCITY]* **Average Retail Price:** 499.00 KES* **Gross Margin:** 0.00%* **Historical Revenue:** 0.00 KES* **Gross Profit:** 0.00 KES* **Sales Rank:** #2169* **Velocity (Average Daily Sales):** 0.01 units/day* **Total Quantity Moved:** 2.00 units### [THE PHYSICS OF THE SHELF]**The Halo Effect (11 Links):** *Items frequently bought alongside this SKU.*- [[WEETABIX 250G CORNFLAKES]]- [[Retail Market]]- [[TEMMYS 375G CHOCO PILLOW]]- [[BREAKFAST CEREALS]]- [[MHARVEST 450G CHOCO RICE VALUE PACK]]- [[MHARVEST 450G CHOCO SHELLS VALUE PACK]]- [[MHARVEST 500G CATERING BRANFLAKES V PACK]]- [[HEALTHY U TWO THOUSAND LTD]]**Cannibalization (5 Substitutions):** *Direct shelf competitors fighting for the same basket.*- [[WEETABIX 250G CORNFLAKES]]- [[TEMMYS 375G CHOCO PILLOW]]- [[MHARVEST 450G CHOCO RICE VALUE PACK]]- [[MHARVEST 450G CHOCO SHELLS VALUE PACK]]- [[MHARVEST 500G CATERING BRANFLAKES V PACK]]</w:t>
      </w:r>
    </w:p>
    <w:p>
      <w:r>
        <w:t>--------------------</w:t>
      </w:r>
    </w:p>
    <w:p>
      <w:r>
        <w:t>type: SKUdepartment: "BREAKFAST CEREALS"supplier: "HEALTHY U TWO THOUSAND LTD"price: 249.00margin: 0.00revenue: 0.00gross_profit: 0.00sales_rank: 16894velocity_ads: 0.0217total_quantity: 4.00</w:t>
      </w:r>
    </w:p>
    <w:p>
      <w:r>
        <w:t>--------------------</w:t>
      </w:r>
    </w:p>
    <w:p>
      <w:pPr>
        <w:pStyle w:val="Heading1"/>
      </w:pPr>
      <w:r>
        <w:t>MHARVEST 500G FROSTED CORNFLAKES BAG### [NODE IDENTITY]* **Network Role:** Active Node* **Macro-Habitat:** [[BREAKFAST CEREALS]]* **Origin Point:** [[HEALTHY U TWO THOUSAND LTD]]### [UNIT ECONOMICS &amp;amp; VELOCITY]* **Average Retail Price:** 249.00 KES* **Gross Margin:** 0.00%* **Historical Revenue:** 0.00 KES* **Gross Profit:** 0.00 KES* **Sales Rank:** #16894* **Velocity (Average Daily Sales):** 0.02 units/day* **Total Quantity Moved:** 4.00 units### [THE PHYSICS OF THE SHELF]**The Halo Effect (11 Links):** *Items frequently bought alongside this SKU.*- [[WEETABIX 250G BANANA FLAVOUR]]- [[Retail Market]]- [[WEETABIX 210G STANDARD]]- [[WEETABIX 250G VANILLA FLAVOUR]]- [[BREAKFAST CEREALS]]- [[WEETABIX 250G MIXED BERRIES FLAVOUR]]- [[HEALTHY U TWO THOUSAND LTD]]- [[MHARVEST 250G CORNFLAKES BAG]]**Cannibalization (5 Substitutions):** *Direct shelf competitors fighting for the same basket.*- [[WEETABIX 250G BANANA FLAVOUR]]- [[WEETABIX 210G STANDARD]]- [[WEETABIX 250G VANILLA FLAVOUR]]- [[WEETABIX 250G MIXED BERRIES FLAVOUR]]- [[MHARVEST 250G CORNFLAKES BAG]]</w:t>
      </w:r>
    </w:p>
    <w:p>
      <w:r>
        <w:t>--------------------</w:t>
      </w:r>
    </w:p>
    <w:p>
      <w:r>
        <w:t>type: SKUdepartment: "BREAKFAST CEREALS"supplier: "HEALTHY U TWO THOUSAND LTD"price: 499.00margin: 0.00revenue: 0.00gross_profit: 0.00sales_rank: 22893velocity_ads: 0.0075total_quantity: 0.00</w:t>
      </w:r>
    </w:p>
    <w:p>
      <w:r>
        <w:t>--------------------</w:t>
      </w:r>
    </w:p>
    <w:p>
      <w:pPr>
        <w:pStyle w:val="Heading1"/>
      </w:pPr>
      <w:r>
        <w:t>MHARVEST 500G STRAWBERRY CORNFLAKES BOX### [NODE IDENTITY]* **Network Role:** Active Node* **Macro-Habitat:** [[BREAKFAST CEREALS]]* **Origin Point:** [[HEALTHY U TWO THOUSAND LTD]]### [UNIT ECONOMICS &amp;amp; VELOCITY]* **Average Retail Price:** 499.00 KES* **Gross Margin:** 0.00%* **Historical Revenue:** 0.00 KES* **Gross Profit:** 0.00 KES* **Sales Rank:** #22893* **Velocity (Average Daily Sales):** 0.01 units/day* **Total Quantity Moved:** 0.00 units### [THE PHYSICS OF THE SHELF]**The Halo Effect (11 Links):** *Items frequently bought alongside this SKU.*- [[WEETABIX 250G CORNFLAKES]]- [[Retail Market]]- [[TEMMYS 375G CHOCO PILLOW]]- [[BREAKFAST CEREALS]]- [[MHARVEST 450G CHOCO RICE VALUE PACK]]- [[MHARVEST 450G CHOCO SHELLS VALUE PACK]]- [[MHARVEST 500G CATERING BRANFLAKES V PACK]]- [[HEALTHY U TWO THOUSAND LTD]]**Cannibalization (5 Substitutions):** *Direct shelf competitors fighting for the same basket.*- [[WEETABIX 250G CORNFLAKES]]- [[TEMMYS 375G CHOCO PILLOW]]- [[MHARVEST 450G CHOCO RICE VALUE PACK]]- [[MHARVEST 450G CHOCO SHELLS VALUE PACK]]- [[MHARVEST 500G CATERING BRANFLAKES V PACK]]</w:t>
      </w:r>
    </w:p>
    <w:p>
      <w:r>
        <w:t>--------------------</w:t>
      </w:r>
    </w:p>
    <w:p>
      <w:r>
        <w:t>type: SKUdepartment: "BREAKFAST CEREALS"supplier: "HEALTHY U TWO THOUSAND LTD"price: 499.00margin: 0.00revenue: 0.00gross_profit: 0.00sales_rank: 2170velocity_ads: 0.0493total_quantity: 18.00</w:t>
      </w:r>
    </w:p>
    <w:p>
      <w:r>
        <w:t>--------------------</w:t>
      </w:r>
    </w:p>
    <w:p>
      <w:pPr>
        <w:pStyle w:val="Heading1"/>
      </w:pPr>
      <w:r>
        <w:t>MHARVEST 500G STRAWBERRY CORNFLAKES VPBAG### [NODE IDENTITY]* **Network Role:** Active Node* **Macro-Habitat:** [[BREAKFAST CEREALS]]* **Origin Point:** [[HEALTHY U TWO THOUSAND LTD]]### [UNIT ECONOMICS &amp;amp; VELOCITY]* **Average Retail Price:** 499.00 KES* **Gross Margin:** 0.00%* **Historical Revenue:** 0.00 KES* **Gross Profit:** 0.00 KES* **Sales Rank:** #2170* **Velocity (Average Daily Sales):** 0.05 units/day* **Total Quantity Moved:** 18.00 units### [THE PHYSICS OF THE SHELF]**The Halo Effect (11 Links):** *Items frequently bought alongside this SKU.*- [[WEETABIX 250G CORNFLAKES]]- [[Retail Market]]- [[TEMMYS 375G CHOCO PILLOW]]- [[BREAKFAST CEREALS]]- [[MHARVEST 450G CHOCO RICE VALUE PACK]]- [[MHARVEST 450G CHOCO SHELLS VALUE PACK]]- [[MHARVEST 500G CATERING BRANFLAKES V PACK]]- [[HEALTHY U TWO THOUSAND LTD]]**Cannibalization (5 Substitutions):** *Direct shelf competitors fighting for the same basket.*- [[WEETABIX 250G CORNFLAKES]]- [[TEMMYS 375G CHOCO PILLOW]]- [[MHARVEST 450G CHOCO RICE VALUE PACK]]- [[MHARVEST 450G CHOCO SHELLS VALUE PACK]]- [[MHARVEST 500G CATERING BRANFLAKES V PACK]]</w:t>
      </w:r>
    </w:p>
    <w:p>
      <w:r>
        <w:t>--------------------</w:t>
      </w:r>
    </w:p>
    <w:p>
      <w:r>
        <w:t>type: SKUdepartment: "BREAKFAST CEREALS"supplier: "HEALTHY U TWO THOUSAND LTD"price: 60.00margin: 0.00revenue: 0.00gross_profit: 0.00sales_rank: 2171velocity_ads: 0.1260total_quantity: 46.00</w:t>
      </w:r>
    </w:p>
    <w:p>
      <w:r>
        <w:t>--------------------</w:t>
      </w:r>
    </w:p>
    <w:p>
      <w:pPr>
        <w:pStyle w:val="Heading1"/>
      </w:pPr>
      <w:r>
        <w:t>MHARVEST 80G HP CORNFLAKES### [NODE IDENTITY]* **Network Role:** Active Node* **Macro-Habitat:** [[BREAKFAST CEREALS]]* **Origin Point:** [[HEALTHY U TWO THOUSAND LTD]]### [UNIT ECONOMICS &amp;amp; VELOCITY]* **Average Retail Price:** 60.00 KES* **Gross Margin:** 0.00%* **Historical Revenue:** 0.00 KES* **Gross Profit:** 0.00 KES* **Sales Rank:** #2171* **Velocity (Average Daily Sales):** 0.13 units/day* **Total Quantity Moved:** 46.00 units### [THE PHYSICS OF THE SHELF]**The Halo Effect (8 Links):** *Items frequently bought alongside this SKU.*- [[Retail Market]]- [[TEMMYS 20G CHOCO PILLOW POUCHES]]- [[BREAKFAST CEREALS]]- [[NESTLE 30G CEREVITA HONEY]]- [[HEALTHY U TWO THOUSAND LTD]]**Cannibalization (2 Substitutions):** *Direct shelf competitors fighting for the same basket.*- [[TEMMYS 20G CHOCO PILLOW POUCHES]]- [[NESTLE 30G CEREVITA HONEY]]</w:t>
      </w:r>
    </w:p>
    <w:p>
      <w:r>
        <w:t>--------------------</w:t>
      </w:r>
    </w:p>
    <w:p>
      <w:r>
        <w:t>type: SKUdepartment: "BREAKFAST CEREALS"supplier: "HEALTHY U TWO THOUSAND LTD"price: 599.00margin: 0.00revenue: 0.00gross_profit: 0.00sales_rank: 2165velocity_ads: 0.0603total_quantity: 22.00</w:t>
      </w:r>
    </w:p>
    <w:p>
      <w:r>
        <w:t>--------------------</w:t>
      </w:r>
    </w:p>
    <w:p>
      <w:pPr>
        <w:pStyle w:val="Heading1"/>
      </w:pPr>
      <w:r>
        <w:t>MHARVEST 450G RICE CRIPES V PACK### [NODE IDENTITY]* **Network Role:** Active Node* **Macro-Habitat:** [[BREAKFAST CEREALS]]* **Origin Point:** [[HEALTHY U TWO THOUSAND LTD]]### [UNIT ECONOMICS &amp;amp; VELOCITY]* **Average Retail Price:** 599.00 KES* **Gross Margin:** 0.00%* **Historical Revenue:** 0.00 KES* **Gross Profit:** 0.00 KES* **Sales Rank:** #2165* **Velocity (Average Daily Sales):** 0.06 units/day* **Total Quantity Moved:** 22.00 units### [THE PHYSICS OF THE SHELF]**The Halo Effect (11 Links):** *Items frequently bought alongside this SKU.*- [[Retail Market]]- [[WEETABIX 850G GIANT]]- [[KELLOGGS 350G COCO POPS FILLS]]- [[WEETABIX 420G WEETOS FAMILY PACK]]- [[BREAKFAST CEREALS]]- [[MHARVEST 450G CHOCO RICE VALUE PACK]]- [[MHARVEST 450G CHOCO SHELLS VALUE PACK]]- [[HEALTHY U TWO THOUSAND LTD]]**Cannibalization (5 Substitutions):** *Direct shelf competitors fighting for the same basket.*- [[KELLOGGS 350G COCO POPS FILLS]]- [[WEETABIX 850G GIANT]]- [[MHARVEST 450G CHOCO RICE VALUE PACK]]- [[MHARVEST 450G CHOCO SHELLS VALUE PACK]]- [[WEETABIX 420G WEETOS FAMILY PACK]]</w:t>
      </w:r>
    </w:p>
    <w:p>
      <w:r>
        <w:t>--------------------</w:t>
      </w:r>
    </w:p>
    <w:p>
      <w:r>
        <w:t>type: SKUdepartment: "BREAKFAST CEREALS"supplier: "HEALTHY U TWO THOUSAND LTD"price: 529.00margin: 0.00revenue: 0.00gross_profit: 0.00sales_rank: 2164velocity_ads: 0.7836total_quantity: 286.00</w:t>
      </w:r>
    </w:p>
    <w:p>
      <w:r>
        <w:t>--------------------</w:t>
      </w:r>
    </w:p>
    <w:p>
      <w:pPr>
        <w:pStyle w:val="Heading1"/>
      </w:pPr>
      <w:r>
        <w:t>MHARVEST 450G CHOCO SHELLS VALUE PACK### [NODE IDENTITY]* **Network Role:** Active Node* **Macro-Habitat:** [[BREAKFAST CEREALS]]* **Origin Point:** [[HEALTHY U TWO THOUSAND LTD]]### [UNIT ECONOMICS &amp;amp; VELOCITY]* **Average Retail Price:** 529.00 KES* **Gross Margin:** 0.00%* **Historical Revenue:** 0.00 KES* **Gross Profit:** 0.00 KES* **Sales Rank:** #2164* **Velocity (Average Daily Sales):** 0.78 units/day* **Total Quantity Moved:** 286.00 units### [THE PHYSICS OF THE SHELF]**The Halo Effect (11 Links):** *Items frequently bought alongside this SKU.*- [[KELLOGGS 330G COCO POPS]]- [[WEETABIX 250G CORNFLAKES]]- [[Retail Market]]- [[TEMMYS 375G CHOCO PILLOW]]- [[BREAKFAST CEREALS]]- [[MHARVEST 450G CHOCO RICE VALUE PACK]]- [[MHARVEST 500G CATERING BRANFLAKES V PACK]]- [[HEALTHY U TWO THOUSAND LTD]]**Cannibalization (5 Substitutions):** *Direct shelf competitors fighting for the same basket.*- [[KELLOGGS 330G COCO POPS]]- [[WEETABIX 250G CORNFLAKES]]- [[TEMMYS 375G CHOCO PILLOW]]- [[MHARVEST 450G CHOCO RICE VALUE PACK]]- [[MHARVEST 500G CATERING BRANFLAKES V PACK]]</w:t>
      </w:r>
    </w:p>
    <w:p>
      <w:r>
        <w:t>--------------------</w:t>
      </w:r>
    </w:p>
    <w:p>
      <w:r>
        <w:t>type: SKUdepartment: "BREAKFAST CEREALS"supplier: "HEALTHY U TWO THOUSAND LTD"price: 649.00margin: 0.00revenue: 0.00gross_profit: 0.00sales_rank: 2161velocity_ads: 0.0219total_quantity: 8.00</w:t>
      </w:r>
    </w:p>
    <w:p>
      <w:r>
        <w:t>--------------------</w:t>
      </w:r>
    </w:p>
    <w:p>
      <w:pPr>
        <w:pStyle w:val="Heading1"/>
      </w:pPr>
      <w:r>
        <w:t>MHARVEST 450G CHOCO RICE BOX### [NODE IDENTITY]* **Network Role:** Active Node* **Macro-Habitat:** [[BREAKFAST CEREALS]]* **Origin Point:** [[HEALTHY U TWO THOUSAND LTD]]### [UNIT ECONOMICS &amp;amp; VELOCITY]* **Average Retail Price:** 649.00 KES* **Gross Margin:** 0.00%* **Historical Revenue:** 0.00 KES* **Gross Profit:** 0.00 KES* **Sales Rank:** #2161* **Velocity (Average Daily Sales):** 0.02 units/day* **Total Quantity Moved:** 8.00 units### [THE PHYSICS OF THE SHELF]**The Halo Effect (11 Links):** *Items frequently bought alongside this SKU.*- [[Retail Market]]- [[WEETABIX 850G GIANT]]- [[WEETABIX 420G WEETOS FAMILY PACK]]- [[BREAKFAST CEREALS]]- [[MHARVEST 450G CHOCO RICE VALUE PACK]]- [[MHARVEST 450G CHOCO SHELLS VALUE PACK]]- [[HEALTHY U TWO THOUSAND LTD]]- [[ALPEN 550G ORIGINAL]]**Cannibalization (5 Substitutions):** *Direct shelf competitors fighting for the same basket.*- [[WEETABIX 850G GIANT]]- [[MHARVEST 450G CHOCO RICE VALUE PACK]]- [[MHARVEST 450G CHOCO SHELLS VALUE PACK]]- [[WEETABIX 420G WEETOS FAMILY PACK]]- [[ALPEN 550G ORIGINAL]]</w:t>
      </w:r>
    </w:p>
    <w:p>
      <w:r>
        <w:t>--------------------</w:t>
      </w:r>
    </w:p>
    <w:p>
      <w:r>
        <w:t>type: SKUdepartment: "BREAKFAST CEREALS"supplier: "HEALTHY U TWO THOUSAND LTD"price: 529.00margin: 0.00revenue: 0.00gross_profit: 0.00sales_rank: 2162velocity_ads: 0.4438total_quantity: 162.00</w:t>
      </w:r>
    </w:p>
    <w:p>
      <w:r>
        <w:t>--------------------</w:t>
      </w:r>
    </w:p>
    <w:p>
      <w:pPr>
        <w:pStyle w:val="Heading1"/>
      </w:pPr>
      <w:r>
        <w:t>MHARVEST 450G CHOCO RICE VALUE PACK### [NODE IDENTITY]* **Network Role:** Active Node* **Macro-Habitat:** [[BREAKFAST CEREALS]]* **Origin Point:** [[HEALTHY U TWO THOUSAND LTD]]### [UNIT ECONOMICS &amp;amp; VELOCITY]* **Average Retail Price:** 529.00 KES* **Gross Margin:** 0.00%* **Historical Revenue:** 0.00 KES* **Gross Profit:** 0.00 KES* **Sales Rank:** #2162* **Velocity (Average Daily Sales):** 0.44 units/day* **Total Quantity Moved:** 162.00 units### [THE PHYSICS OF THE SHELF]**The Halo Effect (11 Links):** *Items frequently bought alongside this SKU.*- [[KELLOGGS 330G COCO POPS]]- [[WEETABIX 250G CORNFLAKES]]- [[Retail Market]]- [[TEMMYS 375G CHOCO PILLOW]]- [[BREAKFAST CEREALS]]- [[MHARVEST 450G CHOCO SHELLS VALUE PACK]]- [[MHARVEST 500G CATERING BRANFLAKES V PACK]]- [[HEALTHY U TWO THOUSAND LTD]]**Cannibalization (5 Substitutions):** *Direct shelf competitors fighting for the same basket.*- [[KELLOGGS 330G COCO POPS]]- [[WEETABIX 250G CORNFLAKES]]- [[TEMMYS 375G CHOCO PILLOW]]- [[MHARVEST 450G CHOCO SHELLS VALUE PACK]]- [[MHARVEST 500G CATERING BRANFLAKES V PACK]]</w:t>
      </w:r>
    </w:p>
    <w:p>
      <w:r>
        <w:t>--------------------</w:t>
      </w:r>
    </w:p>
    <w:p>
      <w:r>
        <w:t>type: SKUdepartment: "BREAKFAST CEREALS"supplier: "HEALTHY U TWO THOUSAND LTD"price: 649.00margin: 0.00revenue: 0.00gross_profit: 0.00sales_rank: 2163velocity_ads: 0.0329total_quantity: 12.00</w:t>
      </w:r>
    </w:p>
    <w:p>
      <w:r>
        <w:t>--------------------</w:t>
      </w:r>
    </w:p>
    <w:p>
      <w:pPr>
        <w:pStyle w:val="Heading1"/>
      </w:pPr>
      <w:r>
        <w:t>MHARVEST 450G CHOCO SEA SHELLS BOX### [NODE IDENTITY]* **Network Role:** Active Node* **Macro-Habitat:** [[BREAKFAST CEREALS]]* **Origin Point:** [[HEALTHY U TWO THOUSAND LTD]]### [UNIT ECONOMICS &amp;amp; VELOCITY]* **Average Retail Price:** 649.00 KES* **Gross Margin:** 0.00%* **Historical Revenue:** 0.00 KES* **Gross Profit:** 0.00 KES* **Sales Rank:** #2163* **Velocity (Average Daily Sales):** 0.03 units/day* **Total Quantity Moved:** 12.00 units### [THE PHYSICS OF THE SHELF]**The Halo Effect (11 Links):** *Items frequently bought alongside this SKU.*- [[Retail Market]]- [[WEETABIX 850G GIANT]]- [[WEETABIX 420G WEETOS FAMILY PACK]]- [[BREAKFAST CEREALS]]- [[MHARVEST 450G CHOCO RICE VALUE PACK]]- [[MHARVEST 450G CHOCO SHELLS VALUE PACK]]- [[HEALTHY U TWO THOUSAND LTD]]- [[ALPEN 550G ORIGINAL]]**Cannibalization (5 Substitutions):** *Direct shelf competitors fighting for the same basket.*- [[WEETABIX 850G GIANT]]- [[MHARVEST 450G CHOCO RICE VALUE PACK]]- [[MHARVEST 450G CHOCO SHELLS VALUE PACK]]- [[WEETABIX 420G WEETOS FAMILY PACK]]- [[ALPEN 550G ORIGINAL]]</w:t>
      </w:r>
    </w:p>
    <w:p>
      <w:r>
        <w:t>--------------------</w:t>
      </w:r>
    </w:p>
    <w:p>
      <w:r>
        <w:t>type: SKUdepartment: "BREAKFAST CEREALS"supplier: "HEALTHY U TWO THOUSAND LTD"price: 649.00margin: 0.00revenue: 0.00gross_profit: 0.00sales_rank: 2166velocity_ads: 0.0329total_quantity: 12.00</w:t>
      </w:r>
    </w:p>
    <w:p>
      <w:r>
        <w:t>--------------------</w:t>
      </w:r>
    </w:p>
    <w:p>
      <w:pPr>
        <w:pStyle w:val="Heading1"/>
      </w:pPr>
      <w:r>
        <w:t>MHARVEST 500G BRANFLAKES CEREAL BOX### [NODE IDENTITY]* **Network Role:** Active Node* **Macro-Habitat:** [[BREAKFAST CEREALS]]* **Origin Point:** [[HEALTHY U TWO THOUSAND LTD]]### [UNIT ECONOMICS &amp;amp; VELOCITY]* **Average Retail Price:** 649.00 KES* **Gross Margin:** 0.00%* **Historical Revenue:** 0.00 KES* **Gross Profit:** 0.00 KES* **Sales Rank:** #2166* **Velocity (Average Daily Sales):** 0.03 units/day* **Total Quantity Moved:** 12.00 units### [THE PHYSICS OF THE SHELF]**The Halo Effect (11 Links):** *Items frequently bought alongside this SKU.*- [[Retail Market]]- [[WEETABIX 850G GIANT]]- [[WEETABIX 420G WEETOS FAMILY PACK]]- [[BREAKFAST CEREALS]]- [[MHARVEST 450G CHOCO RICE VALUE PACK]]- [[MHARVEST 450G CHOCO SHELLS VALUE PACK]]- [[HEALTHY U TWO THOUSAND LTD]]- [[ALPEN 550G ORIGINAL]]**Cannibalization (5 Substitutions):** *Direct shelf competitors fighting for the same basket.*- [[WEETABIX 850G GIANT]]- [[MHARVEST 450G CHOCO RICE VALUE PACK]]- [[MHARVEST 450G CHOCO SHELLS VALUE PACK]]- [[WEETABIX 420G WEETOS FAMILY PACK]]- [[ALPEN 550G ORIGINAL]]</w:t>
      </w:r>
    </w:p>
    <w:p>
      <w:r>
        <w:t>--------------------</w:t>
      </w:r>
    </w:p>
    <w:p>
      <w:r>
        <w:t>type: SKUdepartment: "BREAKFAST CEREALS"supplier: "HEALTHY U TWO THOUSAND LTD"price: 549.00margin: 0.00revenue: 0.00gross_profit: 0.00sales_rank: 2167velocity_ads: 0.1425total_quantity: 52.00</w:t>
      </w:r>
    </w:p>
    <w:p>
      <w:r>
        <w:t>--------------------</w:t>
      </w:r>
    </w:p>
    <w:p>
      <w:pPr>
        <w:pStyle w:val="Heading1"/>
      </w:pPr>
      <w:r>
        <w:t>MHARVEST 500G CATERING BRANFLAKES V PACK### [NODE IDENTITY]* **Network Role:** Active Node* **Macro-Habitat:** [[BREAKFAST CEREALS]]* **Origin Point:** [[HEALTHY U TWO THOUSAND LTD]]### [UNIT ECONOMICS &amp;amp; VELOCITY]* **Average Retail Price:** 549.00 KES* **Gross Margin:** 0.00%* **Historical Revenue:** 0.00 KES* **Gross Profit:** 0.00 KES* **Sales Rank:** #2167* **Velocity (Average Daily Sales):** 0.14 units/day* **Total Quantity Moved:** 52.00 units### [THE PHYSICS OF THE SHELF]**The Halo Effect (11 Links):** *Items frequently bought alongside this SKU.*- [[KELLOGGS 330G COCO POPS]]- [[Retail Market]]- [[KELLOGGS 350G COCO POPS FILLS]]- [[TEMMYS 375G CHOCO PILLOW]]- [[BREAKFAST CEREALS]]- [[MHARVEST 450G CHOCO RICE VALUE PACK]]- [[MHARVEST 450G CHOCO SHELLS VALUE PACK]]- [[HEALTHY U TWO THOUSAND LTD]]**Cannibalization (5 Substitutions):** *Direct shelf competitors fighting for the same basket.*- [[KELLOGGS 330G COCO POPS]]- [[KELLOGGS 350G COCO POPS FILLS]]- [[TEMMYS 375G CHOCO PILLOW]]- [[MHARVEST 450G CHOCO RICE VALUE PACK]]- [[MHARVEST 450G CHOCO SHELLS VALUE PACK]]</w:t>
      </w:r>
    </w:p>
    <w:p>
      <w:r>
        <w:t>--------------------</w:t>
      </w:r>
    </w:p>
    <w:p>
      <w:r>
        <w:t>type: SKUdepartment: "BREAKFAST CEREALS"supplier: "HEALTHY U TWO THOUSAND LTD"price: 399.00margin: 0.00revenue: 0.00gross_profit: 0.00sales_rank: 2168velocity_ads: 0.2301total_quantity: 84.00</w:t>
      </w:r>
    </w:p>
    <w:p>
      <w:r>
        <w:t>--------------------</w:t>
      </w:r>
    </w:p>
    <w:p>
      <w:pPr>
        <w:pStyle w:val="Heading1"/>
      </w:pPr>
      <w:r>
        <w:t>MHARVEST 500G CORNFLAKES BAG VPACK### [NODE IDENTITY]* **Network Role:** Active Node* **Macro-Habitat:** [[BREAKFAST CEREALS]]* **Origin Point:** [[HEALTHY U TWO THOUSAND LTD]]### [UNIT ECONOMICS &amp;amp; VELOCITY]* **Average Retail Price:** 399.00 KES* **Gross Margin:** 0.00%* **Historical Revenue:** 0.00 KES* **Gross Profit:** 0.00 KES* **Sales Rank:** #2168* **Velocity (Average Daily Sales):** 0.23 units/day* **Total Quantity Moved:** 84.00 units### [THE PHYSICS OF THE SHELF]**The Halo Effect (11 Links):** *Items frequently bought alongside this SKU.*- [[WEETABIX 425G FAMILY]]- [[MHARVEST 250G BAG CHOCO RICE]]- [[WEETABIX 250G CORNFLAKES]]- [[MHARVEST 250G BAG CHOCO SHELLS]]- [[Retail Market]]- [[BREAKFAST CEREALS]]- [[HEALTHY U TWO THOUSAND LTD]]- [[TEMMYS 250G CHOCO POPS]]**Cannibalization (5 Substitutions):** *Direct shelf competitors fighting for the same basket.*- [[WEETABIX 425G FAMILY]]- [[MHARVEST 250G BAG CHOCO RICE]]- [[WEETABIX 250G CORNFLAKES]]- [[MHARVEST 250G BAG CHOCO SHELLS]]- [[TEMMYS 250G CHOCO POPS]]</w:t>
      </w:r>
    </w:p>
    <w:p>
      <w:r>
        <w:t>--------------------</w:t>
      </w:r>
    </w:p>
    <w:p>
      <w:r>
        <w:t>type: SKUdepartment: "BREAKFAST CEREALS"supplier: "KEVITA INTERNATIONAL CO LTD"price: 1249.00margin: 0.00revenue: 0.00gross_profit: 0.00sales_rank: 2186velocity_ads: 0.0438total_quantity: 16.00</w:t>
      </w:r>
    </w:p>
    <w:p>
      <w:r>
        <w:t>--------------------</w:t>
      </w:r>
    </w:p>
    <w:p>
      <w:pPr>
        <w:pStyle w:val="Heading1"/>
      </w:pPr>
      <w:r>
        <w:t>POST 250G OREO OS CEREALS### [NODE IDENTITY]* **Network Role:** Active Node* **Macro-Habitat:** [[BREAKFAST CEREALS]]* **Origin Point:** [[KEVITA INTERNATIONAL CO LTD]]### [UNIT ECONOMICS &amp;amp; VELOCITY]* **Average Retail Price:** 1,249.00 KES* **Gross Margin:** 0.00%* **Historical Revenue:** 0.00 KES* **Gross Profit:** 0.00 KES* **Sales Rank:** #2186* **Velocity (Average Daily Sales):** 0.04 units/day* **Total Quantity Moved:** 16.00 units### [THE PHYSICS OF THE SHELF]**The Halo Effect (11 Links):** *Items frequently bought alongside this SKU.*- [[NESTLE 300G KOKO CRUNCH CEREAL]]- [[Retail Market]]- [[WEETABIX 320G OREOS CEREALS]]- [[KEVITA INTERNATIONAL CO LTD]]- [[BREAKFAST CEREALS]]- [[WEETABIX 750G CORNFLAKES]]- [[KELLOGGS 750G CORNFLAKES]]- [[WEETABIX 360G MILK CHOCOLATE MELTS]]**Cannibalization (5 Substitutions):** *Direct shelf competitors fighting for the same basket.*- [[NESTLE 300G KOKO CRUNCH CEREAL]]- [[WEETABIX 320G OREOS CEREALS]]- [[WEETABIX 750G CORNFLAKES]]- [[KELLOGGS 750G CORNFLAKES]]- [[WEETABIX 360G MILK CHOCOLATE MELTS]]</w:t>
      </w:r>
    </w:p>
    <w:p>
      <w:r>
        <w:t>--------------------</w:t>
      </w:r>
    </w:p>
    <w:p>
      <w:r>
        <w:t>type: SKUdepartment: "BREAKFAST CEREALS"supplier: "KEVITA INTERNATIONAL CO LTD"price: 2100.00margin: 0.00revenue: 0.00gross_profit: 0.00sales_rank: 2187velocity_ads: 0.0164total_quantity: 6.00</w:t>
      </w:r>
    </w:p>
    <w:p>
      <w:r>
        <w:t>--------------------</w:t>
      </w:r>
    </w:p>
    <w:p>
      <w:pPr>
        <w:pStyle w:val="Heading1"/>
      </w:pPr>
      <w:r>
        <w:t>POST 500G OREO OS CEREALS### [NODE IDENTITY]* **Network Role:** Active Node* **Macro-Habitat:** [[BREAKFAST CEREALS]]* **Origin Point:** [[KEVITA INTERNATIONAL CO LTD]]### [UNIT ECONOMICS &amp;amp; VELOCITY]* **Average Retail Price:** 2,100.00 KES* **Gross Margin:** 0.00%* **Historical Revenue:** 0.00 KES* **Gross Profit:** 0.00 KES* **Sales Rank:** #2187* **Velocity (Average Daily Sales):** 0.02 units/day* **Total Quantity Moved:** 6.00 units### [THE PHYSICS OF THE SHELF]**The Halo Effect (6 Links):** *Items frequently bought alongside this SKU.*- [[KEVITA INTERNATIONAL CO LTD]]- [[BREAKFAST CEREALS]]-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"BREAKFAST CEREALS"supplier: "MJENGO LIMITED"price: 270.00margin: 0.00revenue: 0.00gross_profit: 0.00sales_rank: 2183velocity_ads: 0.0493total_quantity: 18.00</w:t>
      </w:r>
    </w:p>
    <w:p>
      <w:r>
        <w:t>--------------------</w:t>
      </w:r>
    </w:p>
    <w:p>
      <w:pPr>
        <w:pStyle w:val="Heading1"/>
      </w:pPr>
      <w:r>
        <w:t>NUVITA 375G CEREOS HONEY N CINNAMON### [NODE IDENTITY]* **Network Role:** Active Node* **Macro-Habitat:** [[BREAKFAST CEREALS]]* **Origin Point:** [[MJENGO LIMITED]]### [UNIT ECONOMICS &amp;amp; VELOCITY]* **Average Retail Price:** 270.00 KES* **Gross Margin:** 0.00%* **Historical Revenue:** 0.00 KES* **Gross Profit:** 0.00 KES* **Sales Rank:** #2183* **Velocity (Average Daily Sales):** 0.05 units/day* **Total Quantity Moved:** 18.00 units### [THE PHYSICS OF THE SHELF]**The Halo Effect (11 Links):** *Items frequently bought alongside this SKU.*- [[WEETABIX 250G BANANA FLAVOUR]]- [[LONAT 250G AMARANTH TERERE CEREAL]]- [[MJENGO LIMITED]]- [[Retail Market]]- [[WEETABIX 250G VANILLA FLAVOUR]]- [[BREAKFAST CEREALS]]- [[WEETABIX 250G MIXED BERRIES FLAVOUR]]- [[MHARVEST 250G CORNFLAKES BAG]]**Cannibalization (5 Substitutions):** *Direct shelf competitors fighting for the same basket.*- [[WEETABIX 250G BANANA FLAVOUR]]- [[LONAT 250G AMARANTH TERERE CEREAL]]- [[WEETABIX 250G VANILLA FLAVOUR]]- [[WEETABIX 250G MIXED BERRIES FLAVOUR]]- [[MHARVEST 250G CORNFLAKES BAG]]</w:t>
      </w:r>
    </w:p>
    <w:p>
      <w:r>
        <w:t>--------------------</w:t>
      </w:r>
    </w:p>
    <w:p>
      <w:r>
        <w:t>type: SKUdepartment: "BREAKFAST CEREALS"supplier: "MJENGO LIMITED"price: 550.00margin: 0.00revenue: 0.00gross_profit: 0.00sales_rank: 14875velocity_ads: 0.0110total_quantity: 4.00</w:t>
      </w:r>
    </w:p>
    <w:p>
      <w:r>
        <w:t>--------------------</w:t>
      </w:r>
    </w:p>
    <w:p>
      <w:pPr>
        <w:pStyle w:val="Heading1"/>
      </w:pPr>
      <w:r>
        <w:t>NUVITA 375G CEREOS CHOCOCHIPS### [NODE IDENTITY]* **Network Role:** Active Node* **Macro-Habitat:** [[BREAKFAST CEREALS]]* **Origin Point:** [[MJENGO LIMITED]]### [UNIT ECONOMICS &amp;amp; VELOCITY]* **Average Retail Price:** 550.00 KES* **Gross Margin:** 0.00%* **Historical Revenue:** 0.00 KES* **Gross Profit:** 0.00 KES* **Sales Rank:** #14875* **Velocity (Average Daily Sales):** 0.01 units/day* **Total Quantity Moved:** 4.00 units### [THE PHYSICS OF THE SHELF]**The Halo Effect (11 Links):** *Items frequently bought alongside this SKU.*- [[MJENGO LIMITED]]- [[Retail Market]]- [[KELLOGGS 350G COCO POPS FILLS]]- [[TEMMYS 375G CHOCO PILLOW]]- [[BREAKFAST CEREALS]]- [[MHARVEST 450G CHOCO RICE VALUE PACK]]- [[MHARVEST 450G CHOCO SHELLS VALUE PACK]]- [[MHARVEST 500G CATERING BRANFLAKES V PACK]]**Cannibalization (5 Substitutions):** *Direct shelf competitors fighting for the same basket.*- [[KELLOGGS 350G COCO POPS FILLS]]- [[TEMMYS 375G CHOCO PILLOW]]- [[MHARVEST 450G CHOCO RICE VALUE PACK]]- [[MHARVEST 500G CATERING BRANFLAKES V PACK]]- [[MHARVEST 450G CHOCO SHELLS VALUE PACK]]</w:t>
      </w:r>
    </w:p>
    <w:p>
      <w:r>
        <w:t>--------------------</w:t>
      </w:r>
    </w:p>
    <w:p>
      <w:r>
        <w:t>type: SKUdepartment: "BREAKFAST CEREALS"supplier: "Unknown"price: 550.00margin: 0.00revenue: 0.00gross_profit: 0.00sales_rank: 22079velocity_ads: 0.0054total_quantity: 1.00</w:t>
      </w:r>
    </w:p>
    <w:p>
      <w:r>
        <w:t>--------------------</w:t>
      </w:r>
    </w:p>
    <w:p>
      <w:pPr>
        <w:pStyle w:val="Heading1"/>
      </w:pPr>
      <w:r>
        <w:t>MANJI MIX  250G WHOLE GRAIN CEREAL### [NODE IDENTITY]* **Network Role:** Active Node* **Macro-Habitat:** [[BREAKFAST CEREALS]]* **Origin Point:** [[Unknown]]### [UNIT ECONOMICS &amp;amp; VELOCITY]* **Average Retail Price:** 550.00 KES* **Gross Margin:** 0.00%* **Historical Revenue:** 0.00 KES* **Gross Profit:** 0.00 KES* **Sales Rank:** #22079* **Velocity (Average Daily Sales):** 0.01 units/day* **Total Quantity Moved:** 1.00 units### [THE PHYSICS OF THE SHELF]**The Halo Effect (11 Links):** *Items frequently bought alongside this SKU.*- [[Retail Market]]- [[KELLOGGS 350G COCO POPS FILLS]]- [[TEMMYS 375G CHOCO PILLOW]]- [[BREAKFAST CEREALS]]- [[MHARVEST 450G CHOCO RICE VALUE PACK]]- [[MHARVEST 450G CHOCO SHELLS VALUE PACK]]- [[MHARVEST 500G CATERING BRANFLAKES V PACK]]**Cannibalization (5 Substitutions):** *Direct shelf competitors fighting for the same basket.*- [[KELLOGGS 350G COCO POPS FILLS]]- [[TEMMYS 375G CHOCO PILLOW]]- [[MHARVEST 450G CHOCO RICE VALUE PACK]]- [[MHARVEST 500G CATERING BRANFLAKES V PACK]]- [[MHARVEST 450G CHOCO SHELLS VALUE PACK]]</w:t>
      </w:r>
    </w:p>
    <w:p>
      <w:r>
        <w:t>--------------------</w:t>
      </w:r>
    </w:p>
    <w:p>
      <w:r>
        <w:t>type: SKUdepartment: "BREAKFAST CEREALS"supplier: "TWIRL ENTERPRISES LTD"price: 1065.00margin: 0.00revenue: 0.00gross_profit: 0.00sales_rank: 2175velocity_ads: 0.0164total_quantity: 6.00</w:t>
      </w:r>
    </w:p>
    <w:p>
      <w:r>
        <w:t>--------------------</w:t>
      </w:r>
    </w:p>
    <w:p>
      <w:pPr>
        <w:pStyle w:val="Heading1"/>
      </w:pPr>
      <w:r>
        <w:t>NESTLE 370G CEREAL CHEERIOS HONEY### [NODE IDENTITY]* **Network Role:** Active Node* **Macro-Habitat:** [[BREAKFAST CEREALS]]* **Origin Point:** [[TWIRL ENTERPRISES LTD]]### [UNIT ECONOMICS &amp;amp; VELOCITY]* **Average Retail Price:** 1,065.00 KES* **Gross Margin:** 0.00%* **Historical Revenue:** 0.00 KES* **Gross Profit:** 0.00 KES* **Sales Rank:** #2175* **Velocity (Average Daily Sales):** 0.02 units/day* **Total Quantity Moved:** 6.00 units### [THE PHYSICS OF THE SHELF]**The Halo Effect (11 Links):** *Items frequently bought alongside this SKU.*- [[KELLOGGS 450G CORNFLAKES]]- [[TWIRL ENTERPRISES LTD]]- [[KELLOGGS 470G FROSTIES]]- [[Retail Market]]- [[BREAKFAST CEREALS]]- [[KELLOGGS 500G CRUNCHYNUT CORNFLAKES]]- [[WEETABIX 750G CORNFLAKES]]- [[KELLOGGS 750G CORNFLAKES]]**Cannibalization (5 Substitutions):** *Direct shelf competitors fighting for the same basket.*- [[KELLOGGS 450G CORNFLAKES]]- [[KELLOGGS 470G FROSTIES]]- [[KELLOGGS 500G CRUNCHYNUT CORNFLAKES]]- [[WEETABIX 750G CORNFLAKES]]- [[KELLOGGS 750G CORNFLAKES]]</w:t>
      </w:r>
    </w:p>
    <w:p>
      <w:r>
        <w:t>--------------------</w:t>
      </w:r>
    </w:p>
    <w:p>
      <w:r>
        <w:t>type: SKUdepartment: "BREAKFAST CEREALS"supplier: "TWIRL ENTERPRISES LTD"price: 1069.00margin: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NESTLE 375G W-GRAIN COOKIE CRISP### [NODE IDENTITY]* **Network Role:** Active Node* **Macro-Habitat:** [[BREAKFAST CEREALS]]* **Origin Point:** [[TWIRL ENTERPRISES LTD]]### [UNIT ECONOMICS &amp;amp; VELOCITY]* **Average Retail Price:** 1,069.00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[[TWIRL ENTERPRISES LTD]]- [[KELLOGGS 470G FROSTIES]]- [[Retail Market]]- [[KELLOGGS 375G RICE KRISPIES]]- [[BREAKFAST CEREALS]]- [[KELLOGGS 500G CRUNCHYNUT CORNFLAKES]]- [[WEETABIX 750G CORNFLAKES]]- [[KELLOGGS 750G CORNFLAKES]]**Cannibalization (5 Substitutions):** *Direct shelf competitors fighting for the same basket.*- [[KELLOGGS 470G FROSTIES]]- [[KELLOGGS 375G RICE KRISPIES]]- [[KELLOGGS 500G CRUNCHYNUT CORNFLAKES]]- [[WEETABIX 750G CORNFLAKES]]- [[KELLOGGS 750G CORNFLAKES]]</w:t>
      </w:r>
    </w:p>
    <w:p>
      <w:r>
        <w:t>--------------------</w:t>
      </w:r>
    </w:p>
    <w:p>
      <w:r>
        <w:t>type: SKUdepartment: "BREAKFAST CEREALS"supplier: "Unknown"price: 550.00margin: 0.00revenue: 0.00gross_profit: 0.00sales_rank: 14873velocity_ads: 0.0110total_quantity: 4.00</w:t>
      </w:r>
    </w:p>
    <w:p>
      <w:r>
        <w:t>--------------------</w:t>
      </w:r>
    </w:p>
    <w:p>
      <w:pPr>
        <w:pStyle w:val="Heading1"/>
      </w:pPr>
      <w:r>
        <w:t>NESTLE 375G NESQUIK CHOCO CRUNCH### [NODE IDENTITY]* **Network Role:** Active Node* **Macro-Habitat:** [[BREAKFAST CEREALS]]* **Origin Point:** [[Unknown]]### [UNIT ECONOMICS &amp;amp; VELOCITY]* **Average Retail Price:** 550.00 KES* **Gross Margin:** 0.00%* **Historical Revenue:** 0.00 KES* **Gross Profit:** 0.00 KES* **Sales Rank:** #14873* **Velocity (Average Daily Sales):** 0.01 units/day* **Total Quantity Moved:** 4.00 units### [THE PHYSICS OF THE SHELF]**The Halo Effect (11 Links):** *Items frequently bought alongside this SKU.*- [[Retail Market]]- [[KELLOGGS 350G COCO POPS FILLS]]- [[TEMMYS 375G CHOCO PILLOW]]- [[BREAKFAST CEREALS]]- [[MHARVEST 450G CHOCO RICE VALUE PACK]]- [[MHARVEST 450G CHOCO SHELLS VALUE PACK]]- [[MHARVEST 500G CATERING BRANFLAKES V PACK]]**Cannibalization (5 Substitutions):** *Direct shelf competitors fighting for the same basket.*- [[KELLOGGS 350G COCO POPS FILLS]]- [[TEMMYS 375G CHOCO PILLOW]]- [[MHARVEST 450G CHOCO RICE VALUE PACK]]- [[MHARVEST 500G CATERING BRANFLAKES V PACK]]- [[MHARVEST 450G CHOCO SHELLS VALUE PACK]]</w:t>
      </w:r>
    </w:p>
    <w:p>
      <w:r>
        <w:t>--------------------</w:t>
      </w:r>
    </w:p>
    <w:p>
      <w:r>
        <w:t>type: SKUdepartment: "BREAKFAST CEREALS"supplier: "TWIRL ENTERPRISES LTD"price: 1069.00margin: 0.00revenue: 0.00gross_profit: 0.00sales_rank: 2176velocity_ads: 0.0767total_quantity: 28.00</w:t>
      </w:r>
    </w:p>
    <w:p>
      <w:r>
        <w:t>--------------------</w:t>
      </w:r>
    </w:p>
    <w:p>
      <w:pPr>
        <w:pStyle w:val="Heading1"/>
      </w:pPr>
      <w:r>
        <w:t>NESTLE 375G CEREAL CURIOUSLY CINNAMON### [NODE IDENTITY]* **Network Role:** Active Node* **Macro-Habitat:** [[BREAKFAST CEREALS]]* **Origin Point:** [[TWIRL ENTERPRISES LTD]]### [UNIT ECONOMICS &amp;amp; VELOCITY]* **Average Retail Price:** 1,069.00 KES* **Gross Margin:** 0.00%* **Historical Revenue:** 0.00 KES* **Gross Profit:** 0.00 KES* **Sales Rank:** #2176* **Velocity (Average Daily Sales):** 0.08 units/day* **Total Quantity Moved:** 28.00 units### [THE PHYSICS OF THE SHELF]**The Halo Effect (11 Links):** *Items frequently bought alongside this SKU.*- [[TWIRL ENTERPRISES LTD]]- [[KELLOGGS 470G FROSTIES]]- [[Retail Market]]- [[KELLOGGS 375G RICE KRISPIES]]- [[BREAKFAST CEREALS]]- [[KELLOGGS 500G CRUNCHYNUT CORNFLAKES]]- [[WEETABIX 750G CORNFLAKES]]- [[KELLOGGS 750G CORNFLAKES]]**Cannibalization (5 Substitutions):** *Direct shelf competitors fighting for the same basket.*- [[KELLOGGS 470G FROSTIES]]- [[KELLOGGS 375G RICE KRISPIES]]- [[KELLOGGS 500G CRUNCHYNUT CORNFLAKES]]- [[WEETABIX 750G CORNFLAKES]]- [[KELLOGGS 750G CORNFLAKES]]</w:t>
      </w:r>
    </w:p>
    <w:p>
      <w:r>
        <w:t>--------------------</w:t>
      </w:r>
    </w:p>
    <w:p>
      <w:r>
        <w:t>type: SKUdepartment: "BREAKFAST CEREALS"supplier: "TWIRL ENTERPRISES LTD"price: 1299.00margin: 0.00revenue: 0.00gross_profit: 0.00sales_rank: 2174velocity_ads: 0.0384total_quantity: 14.00</w:t>
      </w:r>
    </w:p>
    <w:p>
      <w:r>
        <w:t>--------------------</w:t>
      </w:r>
    </w:p>
    <w:p>
      <w:pPr>
        <w:pStyle w:val="Heading1"/>
      </w:pPr>
      <w:r>
        <w:t>NESTLE 330G KIT KAT CEREALS### [NODE IDENTITY]* **Network Role:** Active Node* **Macro-Habitat:** [[BREAKFAST CEREALS]]* **Origin Point:** [[TWIRL ENTERPRISES LTD]]### [UNIT ECONOMICS &amp;amp; VELOCITY]* **Average Retail Price:** 1,299.00 KES* **Gross Margin:** 0.00%* **Historical Revenue:** 0.00 KES* **Gross Profit:** 0.00 KES* **Sales Rank:** #2174* **Velocity (Average Daily Sales):** 0.04 units/day* **Total Quantity Moved:** 14.00 units### [THE PHYSICS OF THE SHELF]**The Halo Effect (11 Links):** *Items frequently bought alongside this SKU.*- [[NESTLE 300G KOKO CRUNCH CEREAL]]- [[TWIRL ENTERPRISES LTD]]- [[Retail Market]]- [[WEETABIX 320G OREOS CEREALS]]- [[BREAKFAST CEREALS]]- [[WEETABIX 750G CORNFLAKES]]- [[KELLOGGS 750G CORNFLAKES]]- [[WEETABIX 360G MILK CHOCOLATE MELTS]]**Cannibalization (5 Substitutions):** *Direct shelf competitors fighting for the same basket.*- [[NESTLE 300G KOKO CRUNCH CEREAL]]- [[WEETABIX 320G OREOS CEREALS]]- [[WEETABIX 750G CORNFLAKES]]- [[KELLOGGS 750G CORNFLAKES]]- [[WEETABIX 360G MILK CHOCOLATE MELTS]]</w:t>
      </w:r>
    </w:p>
    <w:p>
      <w:r>
        <w:t>--------------------</w:t>
      </w:r>
    </w:p>
    <w:p>
      <w:r>
        <w:t>type: SKUdepartment: "BREAKFAST CEREALS"supplier: "NESTLE KENYA LTD"price: 60.00margin: 0.00revenue: 0.00gross_profit: 0.00sales_rank: 2173velocity_ads: 0.0110total_quantity: 4.00</w:t>
      </w:r>
    </w:p>
    <w:p>
      <w:r>
        <w:t>--------------------</w:t>
      </w:r>
    </w:p>
    <w:p>
      <w:pPr>
        <w:pStyle w:val="Heading1"/>
      </w:pPr>
      <w:r>
        <w:t>NESTLE 30G CEREVITA HONEY### [NODE IDENTITY]* **Network Role:** Active Node* **Macro-Habitat:** [[BREAKFAST CEREALS]]* **Origin Point:** [[NESTLE KENYA LTD]]### [UNIT ECONOMICS &amp;amp; VELOCITY]* **Average Retail Price:** 60.00 KES* **Gross Margin:** 0.00%* **Historical Revenue:** 0.00 KES* **Gross Profit:** 0.00 KES* **Sales Rank:** #2173* **Velocity (Average Daily Sales):** 0.01 units/day* **Total Quantity Moved:** 4.00 units### [THE PHYSICS OF THE SHELF]**The Halo Effect (8 Links):** *Items frequently bought alongside this SKU.*- [[Retail Market]]- [[NESTLE KENYA LTD]]- [[TEMMYS 20G CHOCO PILLOW POUCHES]]- [[MHARVEST 80G HP CORNFLAKES]]- [[BREAKFAST CEREALS]]**Cannibalization (2 Substitutions):** *Direct shelf competitors fighting for the same basket.*- [[TEMMYS 20G CHOCO PILLOW POUCHES]]- [[MHARVEST 80G HP CORNFLAKES]]</w:t>
      </w:r>
    </w:p>
    <w:p>
      <w:r>
        <w:t>--------------------</w:t>
      </w:r>
    </w:p>
    <w:p>
      <w:r>
        <w:t>type: SKUdepartment: "BREAKFAST CEREALS"supplier: "BEST BUY COMMODITY LIMITED"price: 1065.00margin: 0.00revenue: 0.00gross_profit: 0.00sales_rank: 15018velocity_ads: 0.0652total_quantity: 12.00</w:t>
      </w:r>
    </w:p>
    <w:p>
      <w:r>
        <w:t>--------------------</w:t>
      </w:r>
    </w:p>
    <w:p>
      <w:pPr>
        <w:pStyle w:val="Heading1"/>
      </w:pPr>
      <w:r>
        <w:t>NESTLE 300G KOKO CRUNCH CEREAL### [NODE IDENTITY]* **Network Role:** Active Node* **Macro-Habitat:** [[BREAKFAST CEREALS]]* **Origin Point:** [[BEST BUY COMMODITY LIMITED]]### [UNIT ECONOMICS &amp;amp; VELOCITY]* **Average Retail Price:** 1,065.00 KES* **Gross Margin:** 0.00%* **Historical Revenue:** 0.00 KES* **Gross Profit:** 0.00 KES* **Sales Rank:** #15018* **Velocity (Average Daily Sales):** 0.07 units/day* **Total Quantity Moved:** 12.00 units### [THE PHYSICS OF THE SHELF]**The Halo Effect (11 Links):** *Items frequently bought alongside this SKU.*- [[BEST BUY COMMODITY LIMITED]]- [[KELLOGGS 450G CORNFLAKES]]- [[KELLOGGS 470G FROSTIES]]- [[Retail Market]]- [[BREAKFAST CEREALS]]- [[KELLOGGS 500G CRUNCHYNUT CORNFLAKES]]- [[WEETABIX 750G CORNFLAKES]]- [[KELLOGGS 750G CORNFLAKES]]**Cannibalization (5 Substitutions):** *Direct shelf competitors fighting for the same basket.*- [[KELLOGGS 450G CORNFLAKES]]- [[KELLOGGS 470G FROSTIES]]- [[KELLOGGS 500G CRUNCHYNUT CORNFLAKES]]- [[WEETABIX 750G CORNFLAKES]]- [[KELLOGGS 750G CORNFLAKES]]</w:t>
      </w:r>
    </w:p>
    <w:p>
      <w:r>
        <w:t>--------------------</w:t>
      </w:r>
    </w:p>
    <w:p>
      <w:r>
        <w:t>type: SKUdepartment: "BREAKFAST CEREALS"supplier: "BEST BUY COMMODITY LIMITED"price: 945.00margin: 0.00revenue: 0.00gross_profit: 0.00sales_rank: 2178velocity_ads: 0.0493total_quantity: 18.00</w:t>
      </w:r>
    </w:p>
    <w:p>
      <w:r>
        <w:t>--------------------</w:t>
      </w:r>
    </w:p>
    <w:p>
      <w:pPr>
        <w:pStyle w:val="Heading1"/>
      </w:pPr>
      <w:r>
        <w:t>NESTLE 390G CHEERIOS MULTIGRAIN### [NODE IDENTITY]* **Network Role:** Active Node* **Macro-Habitat:** [[BREAKFAST CEREALS]]* **Origin Point:** [[BEST BUY COMMODITY LIMITED]]### [UNIT ECONOMICS &amp;amp; VELOCITY]* **Average Retail Price:** 945.00 KES* **Gross Margin:** 0.00%* **Historical Revenue:** 0.00 KES* **Gross Profit:** 0.00 KES* **Sales Rank:** #2178* **Velocity (Average Daily Sales):** 0.05 units/day* **Total Quantity Moved:** 18.00 units### [THE PHYSICS OF THE SHELF]**The Halo Effect (11 Links):** *Items frequently bought alongside this SKU.*- [[BEST BUY COMMODITY LIMITED]]- [[KELLOGGS 450G CORNFLAKES]]- [[KELLOGGS 470G FROSTIES]]- [[Retail Market]]- [[WEETABIX 500G MINIS CHOCOLATE]]- [[BREAKFAST CEREALS]]- [[KELLOGGS 500G CRUNCHYNUT CORNFLAKES]]- [[KELLOGGS 375G CORNFLAKES HONEY &amp;amp; NUT]]**Cannibalization (5 Substitutions):** *Direct shelf competitors fighting for the same basket.*- [[KELLOGGS 450G CORNFLAKES]]- [[KELLOGGS 470G FROSTIES]]- [[WEETABIX 500G MINIS CHOCOLATE]]- [[KELLOGGS 500G CRUNCHYNUT CORNFLAKES]]- [[KELLOGGS 375G CORNFLAKES HONEY &amp;amp; NUT]]</w:t>
      </w:r>
    </w:p>
    <w:p>
      <w:r>
        <w:t>--------------------</w:t>
      </w:r>
    </w:p>
    <w:p>
      <w:r>
        <w:t>type: SKUdepartment: "BREAKFAST CEREALS"supplier: "TWIRL ENTERPRISES LTD"price: 1200.00margin: 0.00revenue: 0.00gross_profit: 0.00sales_rank: 14874velocity_ads: 0.0110total_quantity: 4.00</w:t>
      </w:r>
    </w:p>
    <w:p>
      <w:r>
        <w:t>--------------------</w:t>
      </w:r>
    </w:p>
    <w:p>
      <w:pPr>
        <w:pStyle w:val="Heading1"/>
      </w:pPr>
      <w:r>
        <w:t>NESTLE 400G LION WGRAIN CEREALS### [NODE IDENTITY]* **Network Role:** Active Node* **Macro-Habitat:** [[BREAKFAST CEREALS]]* **Origin Point:** [[TWIRL ENTERPRISES LTD]]### [UNIT ECONOMICS &amp;amp; VELOCITY]* **Average Retail Price:** 1,200.00 KES* **Gross Margin:** 0.00%* **Historical Revenue:** 0.00 KES* **Gross Profit:** 0.00 KES* **Sales Rank:** #14874* **Velocity (Average Daily Sales):** 0.01 units/day* **Total Quantity Moved:** 4.00 units### [THE PHYSICS OF THE SHELF]**The Halo Effect (11 Links):** *Items frequently bought alongside this SKU.*- [[TWIRL ENTERPRISES LTD]]- [[Retail Market]]- [[WEETABIX 320G OREOS CEREALS]]- [[KELLOGGS 375G RICE KRISPIES]]- [[BREAKFAST CEREALS]]- [[WEETABIX 750G CORNFLAKES]]- [[KELLOGGS 750G CORNFLAKES]]- [[BOKOMO N-S 750G TROPICAL CLUSTER MUESLI]]**Cannibalization (5 Substitutions):** *Direct shelf competitors fighting for the same basket.*- [[WEETABIX 320G OREOS CEREALS]]- [[KELLOGGS 375G RICE KRISPIES]]- [[WEETABIX 750G CORNFLAKES]]- [[KELLOGGS 750G CORNFLAKES]]- [[BOKOMO N-S 750G TROPICAL CLUSTER MUESLI]]</w:t>
      </w:r>
    </w:p>
    <w:p>
      <w:r>
        <w:t>--------------------</w:t>
      </w:r>
    </w:p>
    <w:p>
      <w:r>
        <w:t>type: SKUdepartment: "BREAKFAST CEREALS"supplier: "TRESKEN INTERNATIONAL LIMITED"price: 699.00margin: 0.00revenue: 0.00gross_profit: 0.00sales_rank: 18570velocity_ads: 0.0217total_quantity: 4.00</w:t>
      </w:r>
    </w:p>
    <w:p>
      <w:r>
        <w:t>--------------------</w:t>
      </w:r>
    </w:p>
    <w:p>
      <w:pPr>
        <w:pStyle w:val="Heading1"/>
      </w:pPr>
      <w:r>
        <w:t>NESTLE 150G NESQUICK CEREAL BARS### [NODE IDENTITY]* **Network Role:** Active Node* **Macro-Habitat:** [[BREAKFAST CEREALS]]* **Origin Point:** [[TRESKEN INTERNATIONAL LIMITED]]### [UNIT ECONOMICS &amp;amp; VELOCITY]* **Average Retail Price:** 699.00 KES* **Gross Margin:** 0.00%* **Historical Revenue:** 0.00 KES* **Gross Profit:** 0.00 KES* **Sales Rank:** #18570* **Velocity (Average Daily Sales):** 0.02 units/day* **Total Quantity Moved:** 4.00 units### [THE PHYSICS OF THE SHELF]**The Halo Effect (11 Links):** *Items frequently bought alongside this SKU.*- [[Retail Market]]- [[WEETABIX 850G GIANT]]- [[WEETABIX 500G MINIS CHOCOLATE]]- [[BREAKFAST CEREALS]]- [[KELLOGGS 375G CORNFLAKES HONEY &amp;amp; NUT]]- [[TRESKEN INTERNATIONAL LIMITED]]- [[WEETABIX 420G WEETOS FAMILY PACK]]- [[ALPEN 550G ORIGINAL]]**Cannibalization (5 Substitutions):** *Direct shelf competitors fighting for the same basket.*- [[WEETABIX 850G GIANT]]- [[WEETABIX 500G MINIS CHOCOLATE]]- [[KELLOGGS 375G CORNFLAKES HONEY &amp;amp; NUT]]- [[WEETABIX 420G WEETOS FAMILY PACK]]- [[ALPEN 550G ORIGINAL]]</w:t>
      </w:r>
    </w:p>
    <w:p>
      <w:r>
        <w:t>--------------------</w:t>
      </w:r>
    </w:p>
    <w:p>
      <w:r>
        <w:t>type: SKUdepartment: "BREAKFAST CEREALS"supplier: "TRESKEN INTERNATIONAL LIMITED"price: 699.00margin: 0.00revenue: 0.00gross_profit: 0.00sales_rank: 19613velocity_ads: 0.0109total_quantity: 2.00</w:t>
      </w:r>
    </w:p>
    <w:p>
      <w:r>
        <w:t>--------------------</w:t>
      </w:r>
    </w:p>
    <w:p>
      <w:pPr>
        <w:pStyle w:val="Heading1"/>
      </w:pPr>
      <w:r>
        <w:t>NESTLE 150G LION BREAKFAST CEREAL BARS### [NODE IDENTITY]* **Network Role:** Active Node* **Macro-Habitat:** [[BREAKFAST CEREALS]]* **Origin Point:** [[TRESKEN INTERNATIONAL LIMITED]]### [UNIT ECONOMICS &amp;amp; VELOCITY]* **Average Retail Price:** 699.00 KES* **Gross Margin:** 0.00%* **Historical Revenue:** 0.00 KES* **Gross Profit:** 0.00 KES* **Sales Rank:** #19613* **Velocity (Average Daily Sales):** 0.01 units/day* **Total Quantity Moved:** 2.00 units### [THE PHYSICS OF THE SHELF]**The Halo Effect (11 Links):** *Items frequently bought alongside this SKU.*- [[Retail Market]]- [[WEETABIX 850G GIANT]]- [[WEETABIX 500G MINIS CHOCOLATE]]- [[BREAKFAST CEREALS]]- [[KELLOGGS 375G CORNFLAKES HONEY &amp;amp; NUT]]- [[TRESKEN INTERNATIONAL LIMITED]]- [[WEETABIX 420G WEETOS FAMILY PACK]]- [[ALPEN 550G ORIGINAL]]**Cannibalization (5 Substitutions):** *Direct shelf competitors fighting for the same basket.*- [[WEETABIX 850G GIANT]]- [[WEETABIX 500G MINIS CHOCOLATE]]- [[KELLOGGS 375G CORNFLAKES HONEY &amp;amp; NUT]]- [[WEETABIX 420G WEETOS FAMILY PACK]]- [[ALPEN 550G ORIGINAL]]</w:t>
      </w:r>
    </w:p>
    <w:p>
      <w:r>
        <w:t>--------------------</w:t>
      </w:r>
    </w:p>
    <w:p>
      <w:r>
        <w:t>type: SKUdepartment: "BREAKFAST CEREALS"supplier: "TRESKEN INTERNATIONAL LIMITED"price: 699.00margin: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NESTLE 132G HONEY CHEERIOS B-CEREAL BAR### [NODE IDENTITY]* **Network Role:** Active Node* **Macro-Habitat:** [[BREAKFAST CEREALS]]* **Origin Point:** [[TRESKEN INTERNATIONAL LIMITED]]### [UNIT ECONOMICS &amp;amp; VELOCITY]* **Average Retail Price:** 699.00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[[Retail Market]]- [[WEETABIX 850G GIANT]]- [[WEETABIX 500G MINIS CHOCOLATE]]- [[BREAKFAST CEREALS]]- [[KELLOGGS 375G CORNFLAKES HONEY &amp;amp; NUT]]- [[TRESKEN INTERNATIONAL LIMITED]]- [[WEETABIX 420G WEETOS FAMILY PACK]]- [[ALPEN 550G ORIGINAL]]**Cannibalization (5 Substitutions):** *Direct shelf competitors fighting for the same basket.*- [[WEETABIX 850G GIANT]]- [[WEETABIX 500G MINIS CHOCOLATE]]- [[KELLOGGS 375G CORNFLAKES HONEY &amp;amp; NUT]]- [[WEETABIX 420G WEETOS FAMILY PACK]]- [[ALPEN 550G ORIGINAL]]</w:t>
      </w:r>
    </w:p>
    <w:p>
      <w:r>
        <w:t>--------------------</w:t>
      </w:r>
    </w:p>
    <w:p>
      <w:r>
        <w:t>type: SKUdepartment: "BREAKFAST CEREALS"supplier: "TWIRL ENTERPRISES LTD"price: 1469.00margin: 0.00revenue: 0.00gross_profit: 0.00sales_rank: 19669velocity_ads: 0.0163total_quantity: 3.00</w:t>
      </w:r>
    </w:p>
    <w:p>
      <w:r>
        <w:t>--------------------</w:t>
      </w:r>
    </w:p>
    <w:p>
      <w:pPr>
        <w:pStyle w:val="Heading1"/>
      </w:pPr>
      <w:r>
        <w:t>NESTLE 600G CHEERIOS MULTGRAIN CEREAL### [NODE IDENTITY]* **Network Role:** Active Node* **Macro-Habitat:** [[BREAKFAST CEREALS]]* **Origin Point:** [[TWIRL ENTERPRISES LTD]]### [UNIT ECONOMICS &amp;amp; VELOCITY]* **Average Retail Price:** 1,469.00 KES* **Gross Margin:** 0.00%* **Historical Revenue:** 0.00 KES* **Gross Profit:** 0.00 KES* **Sales Rank:** #19669* **Velocity (Average Daily Sales):** 0.02 units/day* **Total Quantity Moved:** 3.00 units### [THE PHYSICS OF THE SHELF]**The Halo Effect (11 Links):** *Items frequently bought alongside this SKU.*- [[NESTLE 330G KIT KAT CEREALS]]- [[KELLOGGS 325G SPECIAL K RED BERRIES]]- [[TWIRL ENTERPRISES LTD]]- [[KELLOGGS 1KG CORNFLAKES]]- [[Retail Market]]- [[BREAKFAST CEREALS]]- [[KELLOGGS 750G CORNFLAKES]]- [[KELLOGGS 375G UNICORN FROOT LOOPS]]**Cannibalization (5 Substitutions):** *Direct shelf competitors fighting for the same basket.*- [[NESTLE 330G KIT KAT CEREALS]]- [[KELLOGGS 325G SPECIAL K RED BERRIES]]- [[KELLOGGS 1KG CORNFLAKES]]- [[KELLOGGS 750G CORNFLAKES]]- [[KELLOGGS 375G UNICORN FROOT LOOPS]]</w:t>
      </w:r>
    </w:p>
    <w:p>
      <w:r>
        <w:t>--------------------</w:t>
      </w:r>
    </w:p>
    <w:p>
      <w:r>
        <w:t>type: SKUdepartment: "BREAKFAST CEREALS"supplier: "NESTLE KENYA LTD"price: 80.00margin: 0.00revenue: 0.00gross_profit: 0.00sales_rank: 2182velocity_ads: 0.1096total_quantity: 40.00</w:t>
      </w:r>
    </w:p>
    <w:p>
      <w:r>
        <w:t>--------------------</w:t>
      </w:r>
    </w:p>
    <w:p>
      <w:pPr>
        <w:pStyle w:val="Heading1"/>
      </w:pPr>
      <w:r>
        <w:t>NESTLE 45G CEREVITA FLAKES WITH MILK### [NODE IDENTITY]* **Network Role:** Active Node* **Macro-Habitat:** [[BREAKFAST CEREALS]]* **Origin Point:** [[NESTLE KENYA LTD]]### [UNIT ECONOMICS &amp;amp; VELOCITY]* **Average Retail Price:** 80.00 KES* **Gross Margin:** 0.00%* **Historical Revenue:** 0.00 KES* **Gross Profit:** 0.00 KES* **Sales Rank:** #2182* **Velocity (Average Daily Sales):** 0.11 units/day* **Total Quantity Moved:** 40.00 units### [THE PHYSICS OF THE SHELF]**The Halo Effect (10 Links):** *Items frequently bought alongside this SKU.*- [[WEETABIX 88G BANANA FLAVOUR]]- [[Retail Market]]- [[WEETABIX 88G VANILLA FLAVOUR]]- [[NESTLE KENYA LTD]]- [[BREAKFAST CEREALS]]- [[WEETABIX 88G MIXED BERRIES FLAVOUR]]- [[NATURALLI 250G ALL WHEAT GERM]]**Cannibalization (4 Substitutions):** *Direct shelf competitors fighting for the same basket.*- [[NATURALLI 250G ALL WHEAT GERM]]- [[WEETABIX 88G BANANA FLAVOUR]]- [[WEETABIX 88G VANILLA FLAVOUR]]- [[WEETABIX 88G MIXED BERRIES FLAVOUR]]</w:t>
      </w:r>
    </w:p>
    <w:p>
      <w:r>
        <w:t>--------------------</w:t>
      </w:r>
    </w:p>
    <w:p>
      <w:r>
        <w:t>type: SKUdepartment: "BREAKFAST CEREALS"supplier: "NESTLE KENYA LTD"price: 610.00margin: 0.00revenue: 0.00gross_profit: 0.00sales_rank: 2180velocity_ads: 0.0329total_quantity: 12.00</w:t>
      </w:r>
    </w:p>
    <w:p>
      <w:r>
        <w:t>--------------------</w:t>
      </w:r>
    </w:p>
    <w:p>
      <w:pPr>
        <w:pStyle w:val="Heading1"/>
      </w:pPr>
      <w:r>
        <w:t>NESTLE 420G CEREVITA HONEY### [NODE IDENTITY]* **Network Role:** Active Node* **Macro-Habitat:** [[BREAKFAST CEREALS]]* **Origin Point:** [[NESTLE KENYA LTD]]### [UNIT ECONOMICS &amp;amp; VELOCITY]* **Average Retail Price:** 610.00 KES* **Gross Margin:** 0.00%* **Historical Revenue:** 0.00 KES* **Gross Profit:** 0.00 KES* **Sales Rank:** #2180* **Velocity (Average Daily Sales):** 0.03 units/day* **Total Quantity Moved:** 12.00 units### [THE PHYSICS OF THE SHELF]**The Halo Effect (11 Links):** *Items frequently bought alongside this SKU.*- [[Retail Market]]- [[NESTLE KENYA LTD]]- [[WEETABIX 850G GIANT]]- [[KELLOGGS 350G COCO POPS FILLS]]- [[BREAKFAST CEREALS]]- [[MHARVEST 450G CHOCO RICE VALUE PACK]]- [[MHARVEST 450G CHOCO SHELLS VALUE PACK]]- [[WEETABIX 420G WEETOS FAMILY PACK]]**Cannibalization (5 Substitutions):** *Direct shelf competitors fighting for the same basket.*- [[KELLOGGS 350G COCO POPS FILLS]]- [[WEETABIX 850G GIANT]]- [[MHARVEST 450G CHOCO RICE VALUE PACK]]- [[MHARVEST 450G CHOCO SHELLS VALUE PACK]]- [[WEETABIX 420G WEETOS FAMILY PACK]]</w:t>
      </w:r>
    </w:p>
    <w:p>
      <w:r>
        <w:t>--------------------</w:t>
      </w:r>
    </w:p>
    <w:p>
      <w:r>
        <w:t>type: SKUdepartment: "BREAKFAST CEREALS"supplier: "NESTLE KENYA LTD"price: 670.00margin: 0.00revenue: 0.00gross_profit: 0.00sales_rank: 2179velocity_ads: 0.0438total_quantity: 16.00</w:t>
      </w:r>
    </w:p>
    <w:p>
      <w:r>
        <w:t>--------------------</w:t>
      </w:r>
    </w:p>
    <w:p>
      <w:pPr>
        <w:pStyle w:val="Heading1"/>
      </w:pPr>
      <w:r>
        <w:t>NESTLE 420G CEREVITA FLAKES WITH MILK### [NODE IDENTITY]* **Network Role:** Active Node* **Macro-Habitat:** [[BREAKFAST CEREALS]]* **Origin Point:** [[NESTLE KENYA LTD]]### [UNIT ECONOMICS &amp;amp; VELOCITY]* **Average Retail Price:** 670.00 KES* **Gross Margin:** 0.00%* **Historical Revenue:** 0.00 KES* **Gross Profit:** 0.00 KES* **Sales Rank:** #2179* **Velocity (Average Daily Sales):** 0.04 units/day* **Total Quantity Moved:** 16.00 units### [THE PHYSICS OF THE SHELF]**The Halo Effect (11 Links):** *Items frequently bought alongside this SKU.*- [[Retail Market]]- [[NESTLE KENYA LTD]]- [[WEETABIX 850G GIANT]]- [[KELLOGGS 350G COCO POPS FILLS]]- [[BREAKFAST CEREALS]]- [[KELLOGGS 375G CORNFLAKES HONEY &amp;amp; NUT]]- [[WEETABIX 420G WEETOS FAMILY PACK]]- [[ALPEN 550G ORIGINAL]]**Cannibalization (5 Substitutions):** *Direct shelf competitors fighting for the same basket.*- [[KELLOGGS 350G COCO POPS FILLS]]- [[WEETABIX 850G GIANT]]- [[KELLOGGS 375G CORNFLAKES HONEY &amp;amp; NUT]]- [[WEETABIX 420G WEETOS FAMILY PACK]]- [[ALPEN 550G ORIGINAL]]</w:t>
      </w:r>
    </w:p>
    <w:p>
      <w:r>
        <w:t>--------------------</w:t>
      </w:r>
    </w:p>
    <w:p>
      <w:r>
        <w:t>type: SKUdepartment: "BREAKFAST CEREALS"supplier: "Unknown"price: 550.00margin: 0.00revenue: 0.00gross_profit: 0.00sales_rank: 2185velocity_ads: 0.0384total_quantity: 14.00</w:t>
      </w:r>
    </w:p>
    <w:p>
      <w:r>
        <w:t>--------------------</w:t>
      </w:r>
    </w:p>
    <w:p>
      <w:pPr>
        <w:pStyle w:val="Heading1"/>
      </w:pPr>
      <w:r>
        <w:t>P&amp;amp;A 500G CORNFLAKES VALUE PK### [NODE IDENTITY]* **Network Role:** Active Node* **Macro-Habitat:** [[BREAKFAST CEREALS]]* **Origin Point:** [[Unknown]]### [UNIT ECONOMICS &amp;amp; VELOCITY]* **Average Retail Price:** 550.00 KES* **Gross Margin:** 0.00%* **Historical Revenue:** 0.00 KES* **Gross Profit:** 0.00 KES* **Sales Rank:** #2185* **Velocity (Average Daily Sales):** 0.04 units/day* **Total Quantity Moved:** 14.00 units### [THE PHYSICS OF THE SHELF]**The Halo Effect (11 Links):** *Items frequently bought alongside this SKU.*- [[Retail Market]]- [[KELLOGGS 350G COCO POPS FILLS]]- [[TEMMYS 375G CHOCO PILLOW]]- [[BREAKFAST CEREALS]]- [[MHARVEST 450G CHOCO RICE VALUE PACK]]- [[MHARVEST 450G CHOCO SHELLS VALUE PACK]]- [[MHARVEST 500G CATERING BRANFLAKES V PACK]]**Cannibalization (5 Substitutions):** *Direct shelf competitors fighting for the same basket.*- [[KELLOGGS 350G COCO POPS FILLS]]- [[TEMMYS 375G CHOCO PILLOW]]- [[MHARVEST 450G CHOCO RICE VALUE PACK]]- [[MHARVEST 500G CATERING BRANFLAKES V PACK]]- [[MHARVEST 450G CHOCO SHELLS VALUE PACK]]</w:t>
      </w:r>
    </w:p>
    <w:p>
      <w:r>
        <w:t>--------------------</w:t>
      </w:r>
    </w:p>
    <w:p>
      <w:r>
        <w:t>type: SKUdepartment: "BREAKFAST CEREALS"supplier: "Unknown"price: 550.00margin: 0.00revenue: 0.00gross_profit: 0.00sales_rank: 2184velocity_ads: 0.0329total_quantity: 12.00</w:t>
      </w:r>
    </w:p>
    <w:p>
      <w:r>
        <w:t>--------------------</w:t>
      </w:r>
    </w:p>
    <w:p>
      <w:pPr>
        <w:pStyle w:val="Heading1"/>
      </w:pPr>
      <w:r>
        <w:t>P&amp;amp;A 1KG CORNFLAKES VALUE PK### [NODE IDENTITY]* **Network Role:** Active Node* **Macro-Habitat:** [[BREAKFAST CEREALS]]* **Origin Point:** [[Unknown]]### [UNIT ECONOMICS &amp;amp; VELOCITY]* **Average Retail Price:** 550.00 KES* **Gross Margin:** 0.00%* **Historical Revenue:** 0.00 KES* **Gross Profit:** 0.00 KES* **Sales Rank:** #2184* **Velocity (Average Daily Sales):** 0.03 units/day* **Total Quantity Moved:** 12.00 units### [THE PHYSICS OF THE SHELF]**The Halo Effect (11 Links):** *Items frequently bought alongside this SKU.*- [[Retail Market]]- [[KELLOGGS 350G COCO POPS FILLS]]- [[TEMMYS 375G CHOCO PILLOW]]- [[BREAKFAST CEREALS]]- [[MHARVEST 450G CHOCO RICE VALUE PACK]]- [[MHARVEST 450G CHOCO SHELLS VALUE PACK]]- [[MHARVEST 500G CATERING BRANFLAKES V PACK]]**Cannibalization (5 Substitutions):** *Direct shelf competitors fighting for the same basket.*- [[KELLOGGS 350G COCO POPS FILLS]]- [[TEMMYS 375G CHOCO PILLOW]]- [[MHARVEST 450G CHOCO RICE VALUE PACK]]- [[MHARVEST 500G CATERING BRANFLAKES V PACK]]- [[MHARVEST 450G CHOCO SHELLS VALUE PACK]]</w:t>
      </w:r>
    </w:p>
    <w:p>
      <w:r>
        <w:t>--------------------</w:t>
      </w:r>
    </w:p>
    <w:p>
      <w:r>
        <w:t>type: SKUdepartment: "BREAKFAST CEREALS"supplier: "HEALTHY U TWO THOUSAND LTD"price: 599.00margin: 0.00revenue: 0.00gross_profit: 0.00sales_rank: 2172velocity_ads: 0.1096total_quantity: 40.00</w:t>
      </w:r>
    </w:p>
    <w:p>
      <w:r>
        <w:t>--------------------</w:t>
      </w:r>
    </w:p>
    <w:p>
      <w:pPr>
        <w:pStyle w:val="Heading1"/>
      </w:pPr>
      <w:r>
        <w:t>NATURALLI 250G ORG QUINOA GRAIN### [NODE IDENTITY]* **Network Role:** Active Node* **Macro-Habitat:** [[BREAKFAST CEREALS]]* **Origin Point:** [[HEALTHY U TWO THOUSAND LTD]]### [UNIT ECONOMICS &amp;amp; VELOCITY]* **Average Retail Price:** 599.00 KES* **Gross Margin:** 0.00%* **Historical Revenue:** 0.00 KES* **Gross Profit:** 0.00 KES* **Sales Rank:** #2172* **Velocity (Average Daily Sales):** 0.11 units/day* **Total Quantity Moved:** 40.00 units### [THE PHYSICS OF THE SHELF]**The Halo Effect (11 Links):** *Items frequently bought alongside this SKU.*- [[Retail Market]]- [[WEETABIX 850G GIANT]]- [[KELLOGGS 350G COCO POPS FILLS]]- [[WEETABIX 420G WEETOS FAMILY PACK]]- [[BREAKFAST CEREALS]]- [[MHARVEST 450G CHOCO RICE VALUE PACK]]- [[MHARVEST 450G CHOCO SHELLS VALUE PACK]]- [[HEALTHY U TWO THOUSAND LTD]]**Cannibalization (5 Substitutions):** *Direct shelf competitors fighting for the same basket.*- [[KELLOGGS 350G COCO POPS FILLS]]- [[WEETABIX 850G GIANT]]- [[MHARVEST 450G CHOCO RICE VALUE PACK]]- [[MHARVEST 450G CHOCO SHELLS VALUE PACK]]- [[WEETABIX 420G WEETOS FAMILY PACK]]</w:t>
      </w:r>
    </w:p>
    <w:p>
      <w:r>
        <w:t>--------------------</w:t>
      </w:r>
    </w:p>
    <w:p>
      <w:r>
        <w:t>type: SKUdepartment: "BREAKFAST CEREALS"supplier: "HEALTHY U TWO THOUSAND LTD"price: 85.00margin: 16.00revenue: 0.00gross_profit: 0.00sales_rank: 17337velocity_ads: 0.0400total_quantity: 0.00</w:t>
      </w:r>
    </w:p>
    <w:p>
      <w:r>
        <w:t>--------------------</w:t>
      </w:r>
    </w:p>
    <w:p>
      <w:pPr>
        <w:pStyle w:val="Heading1"/>
      </w:pPr>
      <w:r>
        <w:t>NATURALLI 250G ALL WHEAT GERM### [NODE IDENTITY]* **Network Role:** Active Node* **Macro-Habitat:** [[BREAKFAST CEREALS]]* **Origin Point:** [[HEALTHY U TWO THOUSAND LTD]]### [UNIT ECONOMICS &amp;amp; VELOCITY]* **Average Retail Price:** 85.00 KES* **Gross Margin:** 16.00%* **Historical Revenue:** 0.00 KES* **Gross Profit:** 0.00 KES* **Sales Rank:** #17337* **Velocity (Average Daily Sales):** 0.04 units/day* **Total Quantity Moved:** 0.00 units### [THE PHYSICS OF THE SHELF]**The Halo Effect (11 Links):** *Items frequently bought alongside this SKU.*- [[LAKI LAKI 105G 6PK PROBIOTIC YOG NATURAL W-GRANOLA]]- [[Retail Market]]- [[WEETABIX 88G VANILLA FLAVOUR]]- [[BREAKFAST CEREALS]]- [[WEETABIX 6PACK 112GM]]- [[WEETABIX 88G MIXED BERRIES FLAVOUR]]- [[HEALTHY U TWO THOUSAND LTD]]- [[LAKI LAKI 105G PROBIOTIC YOG NATURAL W-GRANOLA]]**Cannibalization (5 Substitutions):** *Direct shelf competitors fighting for the same basket.*- [[LAKI LAKI 105G 6PK PROBIOTIC YOG NATURAL W-GRANOLA]]- [[WEETABIX 88G MIXED BERRIES FLAVOUR]]- [[WEETABIX 88G VANILLA FLAVOUR]]- [[WEETABIX 6PACK 112GM]]- [[LAKI LAKI 105G PROBIOTIC YOG NATURAL W-GRANOLA]]</w:t>
      </w:r>
    </w:p>
    <w:p>
      <w:r>
        <w:t>--------------------</w:t>
      </w:r>
    </w:p>
    <w:p>
      <w:r>
        <w:t>type: SKUdepartment: "BREAKFAST CEREALS"supplier: "SMART BRANDS LTD HQ"price: 750.00margin: 0.00revenue: 0.00gross_profit: 0.00sales_rank: 2203velocity_ads: 0.0493total_quantity: 18.00</w:t>
      </w:r>
    </w:p>
    <w:p>
      <w:r>
        <w:t>--------------------</w:t>
      </w:r>
    </w:p>
    <w:p>
      <w:pPr>
        <w:pStyle w:val="Heading1"/>
      </w:pPr>
      <w:r>
        <w:t>TEMMYS 500G HONEY POPS### [NODE IDENTITY]* **Network Role:** Active Node* **Macro-Habitat:** [[BREAKFAST CEREALS]]* **Origin Point:** [[SMART BRANDS LTD HQ]]### [UNIT ECONOMICS &amp;amp; VELOCITY]* **Average Retail Price:** 750.00 KES* **Gross Margin:** 0.00%* **Historical Revenue:** 0.00 KES* **Gross Profit:** 0.00 KES* **Sales Rank:** #2203* **Velocity (Average Daily Sales):** 0.05 units/day* **Total Quantity Moved:** 18.00 units### [THE PHYSICS OF THE SHELF]**The Halo Effect (11 Links):** *Items frequently bought alongside this SKU.*- [[KELLOGGS 450G CORNFLAKES]]- [[Retail Market]]- [[SMART BRANDS LTD HQ]]- [[WEETABIX 850G GIANT]]- [[WEETABIX 500G MINIS CHOCOLATE]]- [[BREAKFAST CEREALS]]- [[WEETABIX 420G WEETOS FAMILY PACK]]- [[ALPEN 550G ORIGINAL]]**Cannibalization (5 Substitutions):** *Direct shelf competitors fighting for the same basket.*- [[KELLOGGS 450G CORNFLAKES]]- [[WEETABIX 850G GIANT]]- [[WEETABIX 500G MINIS CHOCOLATE]]- [[WEETABIX 420G WEETOS FAMILY PACK]]- [[ALPEN 550G ORIGINAL]]</w:t>
      </w:r>
    </w:p>
    <w:p>
      <w:r>
        <w:t>--------------------</w:t>
      </w:r>
    </w:p>
    <w:p>
      <w:r>
        <w:t>type: SKUdepartment: "BREAKFAST CEREALS"supplier: "SMART BRANDS LTD HQ"price: 750.00margin: 0.00revenue: 0.00gross_profit: 0.00sales_rank: 14877velocity_ads: 0.0274total_quantity: 10.00</w:t>
      </w:r>
    </w:p>
    <w:p>
      <w:r>
        <w:t>--------------------</w:t>
      </w:r>
    </w:p>
    <w:p>
      <w:pPr>
        <w:pStyle w:val="Heading1"/>
      </w:pPr>
      <w:r>
        <w:t>TEMMYS 500G FRUIT RINGS### [NODE IDENTITY]* **Network Role:** Active Node* **Macro-Habitat:** [[BREAKFAST CEREALS]]* **Origin Point:** [[SMART BRANDS LTD HQ]]### [UNIT ECONOMICS &amp;amp; VELOCITY]* **Average Retail Price:** 750.00 KES* **Gross Margin:** 0.00%* **Historical Revenue:** 0.00 KES* **Gross Profit:** 0.00 KES* **Sales Rank:** #14877* **Velocity (Average Daily Sales):** 0.03 units/day* **Total Quantity Moved:** 10.00 units### [THE PHYSICS OF THE SHELF]**The Halo Effect (11 Links):** *Items frequently bought alongside this SKU.*- [[KELLOGGS 450G CORNFLAKES]]- [[Retail Market]]- [[SMART BRANDS LTD HQ]]- [[WEETABIX 850G GIANT]]- [[WEETABIX 500G MINIS CHOCOLATE]]- [[BREAKFAST CEREALS]]- [[WEETABIX 420G WEETOS FAMILY PACK]]- [[ALPEN 550G ORIGINAL]]**Cannibalization (5 Substitutions):** *Direct shelf competitors fighting for the same basket.*- [[KELLOGGS 450G CORNFLAKES]]- [[WEETABIX 850G GIANT]]- [[WEETABIX 500G MINIS CHOCOLATE]]- [[WEETABIX 420G WEETOS FAMILY PACK]]- [[ALPEN 550G ORIGINAL]]</w:t>
      </w:r>
    </w:p>
    <w:p>
      <w:r>
        <w:t>--------------------</w:t>
      </w:r>
    </w:p>
    <w:p>
      <w:r>
        <w:t>type: SKUdepartment: "BREAKFAST CEREALS"supplier: "SMART BRANDS LTD HQ"price: 695.00margin: 0.00revenue: 0.00gross_profit: 0.00sales_rank: 2202velocity_ads: 0.0219total_quantity: 8.00</w:t>
      </w:r>
    </w:p>
    <w:p>
      <w:r>
        <w:t>--------------------</w:t>
      </w:r>
    </w:p>
    <w:p>
      <w:pPr>
        <w:pStyle w:val="Heading1"/>
      </w:pPr>
      <w:r>
        <w:t>TEMMYS 500G CORN FLAKES### [NODE IDENTITY]* **Network Role:** Active Node* **Macro-Habitat:** [[BREAKFAST CEREALS]]* **Origin Point:** [[SMART BRANDS LTD HQ]]### [UNIT ECONOMICS &amp;amp; VELOCITY]* **Average Retail Price:** 695.00 KES* **Gross Margin:** 0.00%* **Historical Revenue:** 0.00 KES* **Gross Profit:** 0.00 KES* **Sales Rank:** #2202* **Velocity (Average Daily Sales):** 0.02 units/day* **Total Quantity Moved:** 8.00 units### [THE PHYSICS OF THE SHELF]**The Halo Effect (11 Links):** *Items frequently bought alongside this SKU.*- [[Retail Market]]- [[SMART BRANDS LTD HQ]]- [[WEETABIX 850G GIANT]]- [[WEETABIX 500G MINIS CHOCOLATE]]- [[BREAKFAST CEREALS]]- [[KELLOGGS 375G CORNFLAKES HONEY &amp;amp; NUT]]- [[WEETABIX 420G WEETOS FAMILY PACK]]- [[ALPEN 550G ORIGINAL]]**Cannibalization (5 Substitutions):** *Direct shelf competitors fighting for the same basket.*- [[WEETABIX 850G GIANT]]- [[WEETABIX 500G MINIS CHOCOLATE]]- [[KELLOGGS 375G CORNFLAKES HONEY &amp;amp; NUT]]- [[WEETABIX 420G WEETOS FAMILY PACK]]- [[ALPEN 550G ORIGINAL]]</w:t>
      </w:r>
    </w:p>
    <w:p>
      <w:r>
        <w:t>--------------------</w:t>
      </w:r>
    </w:p>
    <w:p>
      <w:r>
        <w:t>type: SKUdepartment: "BREAKFAST CEREALS"supplier: "SMART BRANDS LTD HQ"price: 755.00margin: 0.00revenue: 0.00gross_profit: 0.00sales_rank: 2201velocity_ads: 0.0712total_quantity: 26.00</w:t>
      </w:r>
    </w:p>
    <w:p>
      <w:r>
        <w:t>--------------------</w:t>
      </w:r>
    </w:p>
    <w:p>
      <w:pPr>
        <w:pStyle w:val="Heading1"/>
      </w:pPr>
      <w:r>
        <w:t>TEMMYS 500G CHOCO POPS### [NODE IDENTITY]* **Network Role:** Active Node* **Macro-Habitat:** [[BREAKFAST CEREALS]]* **Origin Point:** [[SMART BRANDS LTD HQ]]### [UNIT ECONOMICS &amp;amp; VELOCITY]* **Average Retail Price:** 755.00 KES* **Gross Margin:** 0.00%* **Historical Revenue:** 0.00 KES* **Gross Profit:** 0.00 KES* **Sales Rank:** #2201* **Velocity (Average Daily Sales):** 0.07 units/day* **Total Quantity Moved:** 26.00 units### [THE PHYSICS OF THE SHELF]**The Halo Effect (11 Links):** *Items frequently bought alongside this SKU.*- [[KELLOGGS 450G CORNFLAKES]]- [[Retail Market]]- [[SMART BRANDS LTD HQ]]- [[WEETABIX 850G GIANT]]- [[WEETABIX 500G MINIS CHOCOLATE]]- [[BREAKFAST CEREALS]]- [[WEETABIX 420G WEETOS FAMILY PACK]]- [[ALPEN 550G ORIGINAL]]**Cannibalization (5 Substitutions):** *Direct shelf competitors fighting for the same basket.*- [[KELLOGGS 450G CORNFLAKES]]- [[WEETABIX 850G GIANT]]- [[WEETABIX 500G MINIS CHOCOLATE]]- [[WEETABIX 420G WEETOS FAMILY PACK]]- [[ALPEN 550G ORIGINAL]]</w:t>
      </w:r>
    </w:p>
    <w:p>
      <w:r>
        <w:t>--------------------</w:t>
      </w:r>
    </w:p>
    <w:p>
      <w:r>
        <w:t>type: SKUdepartment: "BREAKFAST CEREALS"supplier: "SMART BRANDS LTD HQ"price: 530.00margin: 0.00revenue: 0.00gross_profit: 0.00sales_rank: 2200velocity_ads: 0.2959total_quantity: 108.00</w:t>
      </w:r>
    </w:p>
    <w:p>
      <w:r>
        <w:t>--------------------</w:t>
      </w:r>
    </w:p>
    <w:p>
      <w:pPr>
        <w:pStyle w:val="Heading1"/>
      </w:pPr>
      <w:r>
        <w:t>TEMMYS 375G CHOCO PILLOW### [NODE IDENTITY]* **Network Role:** Active Node* **Macro-Habitat:** [[BREAKFAST CEREALS]]* **Origin Point:** [[SMART BRANDS LTD HQ]]### [UNIT ECONOMICS &amp;amp; VELOCITY]* **Average Retail Price:** 530.00 KES* **Gross Margin:** 0.00%* **Historical Revenue:** 0.00 KES* **Gross Profit:** 0.00 KES* **Sales Rank:** #2200* **Velocity (Average Daily Sales):** 0.30 units/day* **Total Quantity Moved:** 108.00 units### [THE PHYSICS OF THE SHELF]**The Halo Effect (11 Links):** *Items frequently bought alongside this SKU.*- [[KELLOGGS 330G COCO POPS]]- [[WEETABIX 250G CORNFLAKES]]- [[SMART BRANDS LTD HQ]]- [[Retail Market]]- [[BREAKFAST CEREALS]]- [[MHARVEST 450G CHOCO RICE VALUE PACK]]- [[MHARVEST 450G CHOCO SHELLS VALUE PACK]]- [[MHARVEST 500G CATERING BRANFLAKES V PACK]]**Cannibalization (5 Substitutions):** *Direct shelf competitors fighting for the same basket.*- [[KELLOGGS 330G COCO POPS]]- [[WEETABIX 250G CORNFLAKES]]- [[MHARVEST 450G CHOCO RICE VALUE PACK]]- [[MHARVEST 450G CHOCO SHELLS VALUE PACK]]- [[MHARVEST 500G CATERING BRANFLAKES V PACK]]</w:t>
      </w:r>
    </w:p>
    <w:p>
      <w:r>
        <w:t>--------------------</w:t>
      </w:r>
    </w:p>
    <w:p>
      <w:r>
        <w:t>type: SKUdepartment: "BREAKFAST CEREALS"supplier: "SMART BRANDS LTD HQ"price: 395.00margin: 0.00revenue: 0.00gross_profit: 0.00sales_rank: 2199velocity_ads: 0.0603total_quantity: 22.00</w:t>
      </w:r>
    </w:p>
    <w:p>
      <w:r>
        <w:t>--------------------</w:t>
      </w:r>
    </w:p>
    <w:p>
      <w:pPr>
        <w:pStyle w:val="Heading1"/>
      </w:pPr>
      <w:r>
        <w:t>TEMMYS 250G SWEET FLAKES### [NODE IDENTITY]* **Network Role:** Active Node* **Macro-Habitat:** [[BREAKFAST CEREALS]]* **Origin Point:** [[SMART BRANDS LTD HQ]]### [UNIT ECONOMICS &amp;amp; VELOCITY]* **Average Retail Price:** 395.00 KES* **Gross Margin:** 0.00%* **Historical Revenue:** 0.00 KES* **Gross Profit:** 0.00 KES* **Sales Rank:** #2199* **Velocity (Average Daily Sales):** 0.06 units/day* **Total Quantity Moved:** 22.00 units### [THE PHYSICS OF THE SHELF]**The Halo Effect (11 Links):** *Items frequently bought alongside this SKU.*- [[WEETABIX 425G FAMILY]]- [[MHARVEST 250G BAG CHOCO RICE]]- [[WEETABIX 250G CORNFLAKES]]- [[SMART BRANDS LTD HQ]]- [[MHARVEST 500G CORNFLAKES BAG VPACK]]- [[MHARVEST 250G BAG CHOCO SHELLS]]- [[Retail Market]]- [[BREAKFAST CEREALS]]**Cannibalization (5 Substitutions):** *Direct shelf competitors fighting for the same basket.*- [[WEETABIX 425G FAMILY]]- [[MHARVEST 250G BAG CHOCO RICE]]- [[WEETABIX 250G CORNFLAKES]]- [[MHARVEST 500G CORNFLAKES BAG VPACK]]- [[MHARVEST 250G BAG CHOCO SHELLS]]</w:t>
      </w:r>
    </w:p>
    <w:p>
      <w:r>
        <w:t>--------------------</w:t>
      </w:r>
    </w:p>
    <w:p>
      <w:r>
        <w:t>type: SKUdepartment: "BREAKFAST CEREALS"supplier: "SMART BRANDS LTD HQ"price: 460.00margin: 0.00revenue: 0.00gross_profit: 0.00sales_rank: 2198velocity_ads: 0.0164total_quantity: 6.00</w:t>
      </w:r>
    </w:p>
    <w:p>
      <w:r>
        <w:t>--------------------</w:t>
      </w:r>
    </w:p>
    <w:p>
      <w:pPr>
        <w:pStyle w:val="Heading1"/>
      </w:pPr>
      <w:r>
        <w:t>TEMMYS 250G RAISIN BRAN### [NODE IDENTITY]* **Network Role:** Active Node* **Macro-Habitat:** [[BREAKFAST CEREALS]]* **Origin Point:** [[SMART BRANDS LTD HQ]]### [UNIT ECONOMICS &amp;amp; VELOCITY]* **Average Retail Price:** 460.00 KES* **Gross Margin:** 0.00%* **Historical Revenue:** 0.00 KES* **Gross Profit:** 0.00 KES* **Sales Rank:** #2198* **Velocity (Average Daily Sales):** 0.02 units/day* **Total Quantity Moved:** 6.00 units### [THE PHYSICS OF THE SHELF]**The Halo Effect (11 Links):** *Items frequently bought alongside this SKU.*- [[WEETABIX 425G FAMILY]]- [[WEETABIX 250G CORNFLAKES]]- [[SMART BRANDS LTD HQ]]- [[MHARVEST 500G CORNFLAKES BAG VPACK]]- [[Retail Market]]- [[BREAKFAST CEREALS]]- [[MHARVEST 450G CHOCO SHELLS VALUE PACK]]- [[MHARVEST 450G CHOCO RICE VALUE PACK]]**Cannibalization (5 Substitutions):** *Direct shelf competitors fighting for the same basket.*- [[WEETABIX 425G FAMILY]]- [[WEETABIX 250G CORNFLAKES]]- [[MHARVEST 500G CORNFLAKES BAG VPACK]]- [[MHARVEST 450G CHOCO SHELLS VALUE PACK]]- [[MHARVEST 450G CHOCO RICE VALUE PACK]]</w:t>
      </w:r>
    </w:p>
    <w:p>
      <w:r>
        <w:t>--------------------</w:t>
      </w:r>
    </w:p>
    <w:p>
      <w:r>
        <w:t>type: SKUdepartment: "BREAKFAST CEREALS"supplier: "SMART BRANDS LTD HQ"price: 425.00margin: 16.00revenue: 0.00gross_profit: 0.00sales_rank: 14074velocity_ads: 0.1000total_quantity: 0.00</w:t>
      </w:r>
    </w:p>
    <w:p>
      <w:r>
        <w:t>--------------------</w:t>
      </w:r>
    </w:p>
    <w:p>
      <w:pPr>
        <w:pStyle w:val="Heading1"/>
      </w:pPr>
      <w:r>
        <w:t>TEMMYS 250G HONEY STARS### [NODE IDENTITY]* **Network Role:** Active Node* **Macro-Habitat:** [[BREAKFAST CEREALS]]* **Origin Point:** [[SMART BRANDS LTD HQ]]### [UNIT ECONOMICS &amp;amp; VELOCITY]* **Average Retail Price:** 425.00 KES* **Gross Margin:** 16.00%* **Historical Revenue:** 0.00 KES* **Gross Profit:** 0.00 KES* **Sales Rank:** #14074* **Velocity (Average Daily Sales):** 0.10 units/day* **Total Quantity Moved:** 0.00 units### [THE PHYSICS OF THE SHELF]**The Halo Effect (11 Links):** *Items frequently bought alongside this SKU.*- [[WEETABIX 425G FAMILY]]- [[KELLOGGS 330G COCO POPS]]- [[WEETABIX 250G CORNFLAKES]]- [[SMART BRANDS LTD HQ]]- [[MHARVEST 500G CORNFLAKES BAG VPACK]]- [[Retail Market]]- [[BREAKFAST CEREALS]]- [[TEMMYS 250G CHOCO POPS]]**Cannibalization (5 Substitutions):** *Direct shelf competitors fighting for the same basket.*- [[WEETABIX 425G FAMILY]]- [[KELLOGGS 330G COCO POPS]]- [[WEETABIX 250G CORNFLAKES]]- [[MHARVEST 500G CORNFLAKES BAG VPACK]]- [[TEMMYS 250G CHOCO POPS]]</w:t>
      </w:r>
    </w:p>
    <w:p>
      <w:r>
        <w:t>--------------------</w:t>
      </w:r>
    </w:p>
    <w:p>
      <w:r>
        <w:t>type: SKUdepartment: "BREAKFAST CEREALS"supplier: "SMART BRANDS LTD HQ"price: 425.00margin: 0.00revenue: 0.00gross_profit: 0.00sales_rank: 2197velocity_ads: 0.0548total_quantity: 20.00</w:t>
      </w:r>
    </w:p>
    <w:p>
      <w:r>
        <w:t>--------------------</w:t>
      </w:r>
    </w:p>
    <w:p>
      <w:pPr>
        <w:pStyle w:val="Heading1"/>
      </w:pPr>
      <w:r>
        <w:t>TEMMYS 250G HONEY POPS### [NODE IDENTITY]* **Network Role:** Active Node* **Macro-Habitat:** [[BREAKFAST CEREALS]]* **Origin Point:** [[SMART BRANDS LTD HQ]]### [UNIT ECONOMICS &amp;amp; VELOCITY]* **Average Retail Price:** 425.00 KES* **Gross Margin:** 0.00%* **Historical Revenue:** 0.00 KES* **Gross Profit:** 0.00 KES* **Sales Rank:** #2197* **Velocity (Average Daily Sales):** 0.05 units/day* **Total Quantity Moved:** 20.00 units### [THE PHYSICS OF THE SHELF]**The Halo Effect (11 Links):** *Items frequently bought alongside this SKU.*- [[WEETABIX 425G FAMILY]]- [[KELLOGGS 330G COCO POPS]]- [[WEETABIX 250G CORNFLAKES]]- [[SMART BRANDS LTD HQ]]- [[MHARVEST 500G CORNFLAKES BAG VPACK]]- [[Retail Market]]- [[BREAKFAST CEREALS]]- [[TEMMYS 250G CHOCO POPS]]**Cannibalization (5 Substitutions):** *Direct shelf competitors fighting for the same basket.*- [[WEETABIX 425G FAMILY]]- [[KELLOGGS 330G COCO POPS]]- [[WEETABIX 250G CORNFLAKES]]- [[MHARVEST 500G CORNFLAKES BAG VPACK]]- [[TEMMYS 250G CHOCO POPS]]</w:t>
      </w:r>
    </w:p>
    <w:p>
      <w:r>
        <w:t>--------------------</w:t>
      </w:r>
    </w:p>
    <w:p>
      <w:r>
        <w:t>type: SKUdepartment: "BREAKFAST CEREALS"supplier: "SMART BRANDS LTD HQ"price: 445.00margin: 0.00revenue: 0.00gross_profit: 0.00sales_rank: 2196velocity_ads: 0.0493total_quantity: 18.00</w:t>
      </w:r>
    </w:p>
    <w:p>
      <w:r>
        <w:t>--------------------</w:t>
      </w:r>
    </w:p>
    <w:p>
      <w:pPr>
        <w:pStyle w:val="Heading1"/>
      </w:pPr>
      <w:r>
        <w:t>TEMMYS 250G FRUIT RINGS### [NODE IDENTITY]* **Network Role:** Active Node* **Macro-Habitat:** [[BREAKFAST CEREALS]]* **Origin Point:** [[SMART BRANDS LTD HQ]]### [UNIT ECONOMICS &amp;amp; VELOCITY]* **Average Retail Price:** 445.00 KES* **Gross Margin:** 0.00%* **Historical Revenue:** 0.00 KES* **Gross Profit:** 0.00 KES* **Sales Rank:** #2196* **Velocity (Average Daily Sales):** 0.05 units/day* **Total Quantity Moved:** 18.00 units### [THE PHYSICS OF THE SHELF]**The Halo Effect (11 Links):** *Items frequently bought alongside this SKU.*- [[WEETABIX 425G FAMILY]]- [[WEETABIX 250G CORNFLAKES]]- [[SMART BRANDS LTD HQ]]- [[MHARVEST 500G CORNFLAKES BAG VPACK]]- [[Retail Market]]- [[BREAKFAST CEREALS]]- [[MHARVEST 450G CHOCO SHELLS VALUE PACK]]- [[MHARVEST 450G CHOCO RICE VALUE PACK]]**Cannibalization (5 Substitutions):** *Direct shelf competitors fighting for the same basket.*- [[WEETABIX 425G FAMILY]]- [[WEETABIX 250G CORNFLAKES]]- [[MHARVEST 500G CORNFLAKES BAG VPACK]]- [[MHARVEST 450G CHOCO SHELLS VALUE PACK]]- [[MHARVEST 450G CHOCO RICE VALUE PACK]]</w:t>
      </w:r>
    </w:p>
    <w:p>
      <w:r>
        <w:t>--------------------</w:t>
      </w:r>
    </w:p>
    <w:p>
      <w:r>
        <w:t>type: SKUdepartment: "BREAKFAST CEREALS"supplier: "SMART BRANDS LTD HQ"price: 360.00margin: 0.00revenue: 0.00gross_profit: 0.00sales_rank: 2195velocity_ads: 0.0712total_quantity: 26.00</w:t>
      </w:r>
    </w:p>
    <w:p>
      <w:r>
        <w:t>--------------------</w:t>
      </w:r>
    </w:p>
    <w:p>
      <w:pPr>
        <w:pStyle w:val="Heading1"/>
      </w:pPr>
      <w:r>
        <w:t>TEMMYS 250G CORNFLAKES### [NODE IDENTITY]* **Network Role:** Active Node* **Macro-Habitat:** [[BREAKFAST CEREALS]]* **Origin Point:** [[SMART BRANDS LTD HQ]]### [UNIT ECONOMICS &amp;amp; VELOCITY]* **Average Retail Price:** 360.00 KES* **Gross Margin:** 0.00%* **Historical Revenue:** 0.00 KES* **Gross Profit:** 0.00 KES* **Sales Rank:** #2195* **Velocity (Average Daily Sales):** 0.07 units/day* **Total Quantity Moved:** 26.00 units### [THE PHYSICS OF THE SHELF]**The Halo Effect (11 Links):** *Items frequently bought alongside this SKU.*- [[WEETABIX 425G FAMILY]]- [[MHARVEST 250G BAG CHOCO RICE]]- [[WEETABIX 250G CORNFLAKES]]- [[SMART BRANDS LTD HQ]]- [[MHARVEST 500G CORNFLAKES BAG VPACK]]- [[MHARVEST 250G BAG CHOCO SHELLS]]- [[Retail Market]]- [[BREAKFAST CEREALS]]**Cannibalization (5 Substitutions):** *Direct shelf competitors fighting for the same basket.*- [[WEETABIX 425G FAMILY]]- [[MHARVEST 250G BAG CHOCO RICE]]- [[WEETABIX 250G CORNFLAKES]]- [[MHARVEST 500G CORNFLAKES BAG VPACK]]- [[MHARVEST 250G BAG CHOCO SHELLS]]</w:t>
      </w:r>
    </w:p>
    <w:p>
      <w:r>
        <w:t>--------------------</w:t>
      </w:r>
    </w:p>
    <w:p>
      <w:r>
        <w:t>type: SKUdepartment: "BREAKFAST CEREALS"supplier: "SMART BRANDS LTD HQ"price: 420.00margin: 0.00revenue: 0.00gross_profit: 0.00sales_rank: 14876velocity_ads: 0.0274total_quantity: 10.00</w:t>
      </w:r>
    </w:p>
    <w:p>
      <w:r>
        <w:t>--------------------</w:t>
      </w:r>
    </w:p>
    <w:p>
      <w:pPr>
        <w:pStyle w:val="Heading1"/>
      </w:pPr>
      <w:r>
        <w:t>TEMMYS 250G CHOCO STARS### [NODE IDENTITY]* **Network Role:** Active Node* **Macro-Habitat:** [[BREAKFAST CEREALS]]* **Origin Point:** [[SMART BRANDS LTD HQ]]### [UNIT ECONOMICS &amp;amp; VELOCITY]* **Average Retail Price:** 420.00 KES* **Gross Margin:** 0.00%* **Historical Revenue:** 0.00 KES* **Gross Profit:** 0.00 KES* **Sales Rank:** #14876* **Velocity (Average Daily Sales):** 0.03 units/day* **Total Quantity Moved:** 10.00 units### [THE PHYSICS OF THE SHELF]**The Halo Effect (11 Links):** *Items frequently bought alongside this SKU.*- [[WEETABIX 425G FAMILY]]- [[KELLOGGS 330G COCO POPS]]- [[WEETABIX 250G CORNFLAKES]]- [[SMART BRANDS LTD HQ]]- [[MHARVEST 500G CORNFLAKES BAG VPACK]]- [[Retail Market]]- [[BREAKFAST CEREALS]]- [[TEMMYS 250G CHOCO POPS]]**Cannibalization (5 Substitutions):** *Direct shelf competitors fighting for the same basket.*- [[WEETABIX 425G FAMILY]]- [[KELLOGGS 330G COCO POPS]]- [[WEETABIX 250G CORNFLAKES]]- [[MHARVEST 500G CORNFLAKES BAG VPACK]]- [[TEMMYS 250G CHOCO POPS]]</w:t>
      </w:r>
    </w:p>
    <w:p>
      <w:r>
        <w:t>--------------------</w:t>
      </w:r>
    </w:p>
    <w:p>
      <w:r>
        <w:t>type: SKUdepartment: "BREAKFAST CEREALS"supplier: "SMART BRANDS LTD HQ"price: 420.00margin: 0.00revenue: 0.00gross_profit: 0.00sales_rank: 2194velocity_ads: 0.0932total_quantity: 34.00</w:t>
      </w:r>
    </w:p>
    <w:p>
      <w:r>
        <w:t>--------------------</w:t>
      </w:r>
    </w:p>
    <w:p>
      <w:pPr>
        <w:pStyle w:val="Heading1"/>
      </w:pPr>
      <w:r>
        <w:t>TEMMYS 250G CHOCO SCOOPS### [NODE IDENTITY]* **Network Role:** Active Node* **Macro-Habitat:** [[BREAKFAST CEREALS]]* **Origin Point:** [[SMART BRANDS LTD HQ]]### [UNIT ECONOMICS &amp;amp; VELOCITY]* **Average Retail Price:** 420.00 KES* **Gross Margin:** 0.00%* **Historical Revenue:** 0.00 KES* **Gross Profit:** 0.00 KES* **Sales Rank:** #2194* **Velocity (Average Daily Sales):** 0.09 units/day* **Total Quantity Moved:** 34.00 units### [THE PHYSICS OF THE SHELF]**The Halo Effect (11 Links):** *Items frequently bought alongside this SKU.*- [[WEETABIX 425G FAMILY]]- [[KELLOGGS 330G COCO POPS]]- [[WEETABIX 250G CORNFLAKES]]- [[SMART BRANDS LTD HQ]]- [[MHARVEST 500G CORNFLAKES BAG VPACK]]- [[Retail Market]]- [[BREAKFAST CEREALS]]- [[TEMMYS 250G CHOCO POPS]]**Cannibalization (5 Substitutions):** *Direct shelf competitors fighting for the same basket.*- [[WEETABIX 425G FAMILY]]- [[KELLOGGS 330G COCO POPS]]- [[WEETABIX 250G CORNFLAKES]]- [[MHARVEST 500G CORNFLAKES BAG VPACK]]- [[TEMMYS 250G CHOCO POPS]]</w:t>
      </w:r>
    </w:p>
    <w:p>
      <w:r>
        <w:t>--------------------</w:t>
      </w:r>
    </w:p>
    <w:p>
      <w:r>
        <w:t>type: SKUdepartment: "BREAKFAST CEREALS"supplier: "SMART BRANDS LTD HQ"price: 420.00margin: 0.00revenue: 0.00gross_profit: 0.00sales_rank: 2193velocity_ads: 0.0110total_quantity: 4.00</w:t>
      </w:r>
    </w:p>
    <w:p>
      <w:r>
        <w:t>--------------------</w:t>
      </w:r>
    </w:p>
    <w:p>
      <w:pPr>
        <w:pStyle w:val="Heading1"/>
      </w:pPr>
      <w:r>
        <w:t>TEMMYS 250G CHOCO RICE### [NODE IDENTITY]* **Network Role:** Active Node* **Macro-Habitat:** [[BREAKFAST CEREALS]]* **Origin Point:** [[SMART BRANDS LTD HQ]]### [UNIT ECONOMICS &amp;amp; VELOCITY]* **Average Retail Price:** 420.00 KES* **Gross Margin:** 0.00%* **Historical Revenue:** 0.00 KES* **Gross Profit:** 0.00 KES* **Sales Rank:** #2193* **Velocity (Average Daily Sales):** 0.01 units/day* **Total Quantity Moved:** 4.00 units### [THE PHYSICS OF THE SHELF]**The Halo Effect (11 Links):** *Items frequently bought alongside this SKU.*- [[WEETABIX 425G FAMILY]]- [[KELLOGGS 330G COCO POPS]]- [[WEETABIX 250G CORNFLAKES]]- [[SMART BRANDS LTD HQ]]- [[MHARVEST 500G CORNFLAKES BAG VPACK]]- [[Retail Market]]- [[BREAKFAST CEREALS]]- [[TEMMYS 250G CHOCO POPS]]**Cannibalization (5 Substitutions):** *Direct shelf competitors fighting for the same basket.*- [[WEETABIX 425G FAMILY]]- [[KELLOGGS 330G COCO POPS]]- [[WEETABIX 250G CORNFLAKES]]- [[MHARVEST 500G CORNFLAKES BAG VPACK]]- [[TEMMYS 250G CHOCO POPS]]</w:t>
      </w:r>
    </w:p>
    <w:p>
      <w:r>
        <w:t>--------------------</w:t>
      </w:r>
    </w:p>
    <w:p>
      <w:r>
        <w:t>type: SKUdepartment: "BREAKFAST CEREALS"supplier: "SMART BRANDS LTD HQ"price: 399.00margin: 0.00revenue: 0.00gross_profit: 0.00sales_rank: 2192velocity_ads: 0.1260total_quantity: 46.00</w:t>
      </w:r>
    </w:p>
    <w:p>
      <w:r>
        <w:t>--------------------</w:t>
      </w:r>
    </w:p>
    <w:p>
      <w:pPr>
        <w:pStyle w:val="Heading1"/>
      </w:pPr>
      <w:r>
        <w:t>TEMMYS 250G CHOCO POPS### [NODE IDENTITY]* **Network Role:** Active Node* **Macro-Habitat:** [[BREAKFAST CEREALS]]* **Origin Point:** [[SMART BRANDS LTD HQ]]### [UNIT ECONOMICS &amp;amp; VELOCITY]* **Average Retail Price:** 399.00 KES* **Gross Margin:** 0.00%* **Historical Revenue:** 0.00 KES* **Gross Profit:** 0.00 KES* **Sales Rank:** #2192* **Velocity (Average Daily Sales):** 0.13 units/day* **Total Quantity Moved:** 46.00 units### [THE PHYSICS OF THE SHELF]**The Halo Effect (11 Links):** *Items frequently bought alongside this SKU.*- [[WEETABIX 425G FAMILY]]- [[MHARVEST 250G BAG CHOCO RICE]]- [[WEETABIX 250G CORNFLAKES]]- [[SMART BRANDS LTD HQ]]- [[MHARVEST 500G CORNFLAKES BAG VPACK]]- [[MHARVEST 250G BAG CHOCO SHELLS]]- [[Retail Market]]- [[BREAKFAST CEREALS]]**Cannibalization (5 Substitutions):** *Direct shelf competitors fighting for the same basket.*- [[WEETABIX 425G FAMILY]]- [[MHARVEST 250G BAG CHOCO RICE]]- [[WEETABIX 250G CORNFLAKES]]- [[MHARVEST 500G CORNFLAKES BAG VPACK]]- [[MHARVEST 250G BAG CHOCO SHELLS]]</w:t>
      </w:r>
    </w:p>
    <w:p>
      <w:r>
        <w:t>--------------------</w:t>
      </w:r>
    </w:p>
    <w:p>
      <w:r>
        <w:t>type: SKUdepartment: "BREAKFAST CEREALS"supplier: "SMART BRANDS LTD HQ"price: 395.00margin: 0.00revenue: 0.00gross_profit: 0.00sales_rank: 2191velocity_ads: 0.0493total_quantity: 18.00</w:t>
      </w:r>
    </w:p>
    <w:p>
      <w:r>
        <w:t>--------------------</w:t>
      </w:r>
    </w:p>
    <w:p>
      <w:pPr>
        <w:pStyle w:val="Heading1"/>
      </w:pPr>
      <w:r>
        <w:t>TEMMYS 250G BRAN FLAKES### [NODE IDENTITY]* **Network Role:** Active Node* **Macro-Habitat:** [[BREAKFAST CEREALS]]* **Origin Point:** [[SMART BRANDS LTD HQ]]### [UNIT ECONOMICS &amp;amp; VELOCITY]* **Average Retail Price:** 395.00 KES* **Gross Margin:** 0.00%* **Historical Revenue:** 0.00 KES* **Gross Profit:** 0.00 KES* **Sales Rank:** #2191* **Velocity (Average Daily Sales):** 0.05 units/day* **Total Quantity Moved:** 18.00 units### [THE PHYSICS OF THE SHELF]**The Halo Effect (11 Links):** *Items frequently bought alongside this SKU.*- [[WEETABIX 425G FAMILY]]- [[MHARVEST 250G BAG CHOCO RICE]]- [[WEETABIX 250G CORNFLAKES]]- [[SMART BRANDS LTD HQ]]- [[MHARVEST 500G CORNFLAKES BAG VPACK]]- [[MHARVEST 250G BAG CHOCO SHELLS]]- [[Retail Market]]- [[BREAKFAST CEREALS]]**Cannibalization (5 Substitutions):** *Direct shelf competitors fighting for the same basket.*- [[WEETABIX 425G FAMILY]]- [[MHARVEST 250G BAG CHOCO RICE]]- [[WEETABIX 250G CORNFLAKES]]- [[MHARVEST 500G CORNFLAKES BAG VPACK]]- [[MHARVEST 250G BAG CHOCO SHELLS]]</w:t>
      </w:r>
    </w:p>
    <w:p>
      <w:r>
        <w:t>--------------------</w:t>
      </w:r>
    </w:p>
    <w:p>
      <w:r>
        <w:t>type: SKUdepartment: "BREAKFAST CEREALS"supplier: "SMART BRANDS LTD HQ"price: 50.00margin: 0.00revenue: 0.00gross_profit: 0.00sales_rank: 2190velocity_ads: 0.0384total_quantity: 14.00</w:t>
      </w:r>
    </w:p>
    <w:p>
      <w:r>
        <w:t>--------------------</w:t>
      </w:r>
    </w:p>
    <w:p>
      <w:pPr>
        <w:pStyle w:val="Heading1"/>
      </w:pPr>
      <w:r>
        <w:t>TEMMYS 20G CHOCO PILLOW POUCHES### [NODE IDENTITY]* **Network Role:** Active Node* **Macro-Habitat:** [[BREAKFAST CEREALS]]* **Origin Point:** [[SMART BRANDS LTD HQ]]### [UNIT ECONOMICS &amp;amp; VELOCITY]* **Average Retail Price:** 50.00 KES* **Gross Margin:** 0.00%* **Historical Revenue:** 0.00 KES* **Gross Profit:** 0.00 KES* **Sales Rank:** #2190* **Velocity (Average Daily Sales):** 0.04 units/day* **Total Quantity Moved:** 14.00 units### [THE PHYSICS OF THE SHELF]**The Halo Effect (8 Links):** *Items frequently bought alongside this SKU.*- [[Retail Market]]- [[SMART BRANDS LTD HQ]]- [[MHARVEST 80G HP CORNFLAKES]]- [[BREAKFAST CEREALS]]- [[NESTLE 30G CEREVITA HONEY]]**Cannibalization (2 Substitutions):** *Direct shelf competitors fighting for the same basket.*- [[MHARVEST 80G HP CORNFLAKES]]- [[NESTLE 30G CEREVITA HONEY]]</w:t>
      </w:r>
    </w:p>
    <w:p>
      <w:r>
        <w:t>--------------------</w:t>
      </w:r>
    </w:p>
    <w:p>
      <w:r>
        <w:t>type: SKUdepartment: "BREAKFAST CEREALS"supplier: "SMART BRANDS LTD HQ"price: 1190.00margin: 0.00revenue: 0.00gross_profit: 0.00sales_rank: 2189velocity_ads: 0.0110total_quantity: 4.00</w:t>
      </w:r>
    </w:p>
    <w:p>
      <w:r>
        <w:t>--------------------</w:t>
      </w:r>
    </w:p>
    <w:p>
      <w:pPr>
        <w:pStyle w:val="Heading1"/>
      </w:pPr>
      <w:r>
        <w:t>TEMMYS 1KG CORN FLAKES### [NODE IDENTITY]* **Network Role:** Active Node* **Macro-Habitat:** [[BREAKFAST CEREALS]]* **Origin Point:** [[SMART BRANDS LTD HQ]]### [UNIT ECONOMICS &amp;amp; VELOCITY]* **Average Retail Price:** 1,190.00 KES* **Gross Margin:** 0.00%* **Historical Revenue:** 0.00 KES* **Gross Profit:** 0.00 KES* **Sales Rank:** #2189* **Velocity (Average Daily Sales):** 0.01 units/day* **Total Quantity Moved:** 4.00 units### [THE PHYSICS OF THE SHELF]**The Halo Effect (11 Links):** *Items frequently bought alongside this SKU.*- [[Retail Market]]- [[SMART BRANDS LTD HQ]]- [[WEETABIX 320G OREOS CEREALS]]- [[KELLOGGS 375G RICE KRISPIES]]- [[BREAKFAST CEREALS]]- [[WEETABIX 750G CORNFLAKES]]- [[KELLOGGS 750G CORNFLAKES]]- [[BOKOMO N-S 750G TROPICAL CLUSTER MUESLI]]**Cannibalization (5 Substitutions):** *Direct shelf competitors fighting for the same basket.*- [[WEETABIX 320G OREOS CEREALS]]- [[KELLOGGS 375G RICE KRISPIES]]- [[WEETABIX 750G CORNFLAKES]]- [[KELLOGGS 750G CORNFLAKES]]- [[BOKOMO N-S 750G TROPICAL CLUSTER MUESLI]]</w:t>
      </w:r>
    </w:p>
    <w:p>
      <w:r>
        <w:t>--------------------</w:t>
      </w:r>
    </w:p>
    <w:p>
      <w:r>
        <w:t>type: SKUdepartment: "BREAKFAST CEREALS"supplier: "SMART BRANDS LTD HQ"price: 445.00margin: 0.00revenue: 0.00gross_profit: 0.00sales_rank: 2188velocity_ads: 0.0329total_quantity: 12.00</w:t>
      </w:r>
    </w:p>
    <w:p>
      <w:r>
        <w:t>--------------------</w:t>
      </w:r>
    </w:p>
    <w:p>
      <w:pPr>
        <w:pStyle w:val="Heading1"/>
      </w:pPr>
      <w:r>
        <w:t>TEMMYS 180G KIDS VARIETY PACK### [NODE IDENTITY]* **Network Role:** Active Node* **Macro-Habitat:** [[BREAKFAST CEREALS]]* **Origin Point:** [[SMART BRANDS LTD HQ]]### [UNIT ECONOMICS &amp;amp; VELOCITY]* **Average Retail Price:** 445.00 KES* **Gross Margin:** 0.00%* **Historical Revenue:** 0.00 KES* **Gross Profit:** 0.00 KES* **Sales Rank:** #2188* **Velocity (Average Daily Sales):** 0.03 units/day* **Total Quantity Moved:** 12.00 units### [THE PHYSICS OF THE SHELF]**The Halo Effect (11 Links):** *Items frequently bought alongside this SKU.*- [[WEETABIX 425G FAMILY]]- [[WEETABIX 250G CORNFLAKES]]- [[SMART BRANDS LTD HQ]]- [[MHARVEST 500G CORNFLAKES BAG VPACK]]- [[Retail Market]]- [[BREAKFAST CEREALS]]- [[MHARVEST 450G CHOCO SHELLS VALUE PACK]]- [[MHARVEST 450G CHOCO RICE VALUE PACK]]**Cannibalization (5 Substitutions):** *Direct shelf competitors fighting for the same basket.*- [[WEETABIX 425G FAMILY]]- [[WEETABIX 250G CORNFLAKES]]- [[MHARVEST 500G CORNFLAKES BAG VPACK]]- [[MHARVEST 450G CHOCO SHELLS VALUE PACK]]- [[MHARVEST 450G CHOCO RICE VALUE PACK]]</w:t>
      </w:r>
    </w:p>
    <w:p>
      <w:r>
        <w:t>--------------------</w:t>
      </w:r>
    </w:p>
    <w:p>
      <w:r>
        <w:t>type: SKUdepartment: "BREAKFAST CEREALS"supplier: "WEETABIX EAST AFRICA LTD HQ"price: 378.00margin: 0.00revenue: 0.00gross_profit: 0.00sales_rank: 2214velocity_ads: 1.0466total_quantity: 382.00</w:t>
      </w:r>
    </w:p>
    <w:p>
      <w:r>
        <w:t>--------------------</w:t>
      </w:r>
    </w:p>
    <w:p>
      <w:pPr>
        <w:pStyle w:val="Heading1"/>
      </w:pPr>
      <w:r>
        <w:t>WEETABIX 425G FAMILY### [NODE IDENTITY]* **Network Role:** Active Node* **Macro-Habitat:** [[BREAKFAST CEREALS]]* **Origin Point:** [[WEETABIX EAST AFRICA LTD HQ]]### [UNIT ECONOMICS &amp;amp; VELOCITY]* **Average Retail Price:** 378.00 KES* **Gross Margin:** 0.00%* **Historical Revenue:** 0.00 KES* **Gross Profit:** 0.00 KES* **Sales Rank:** #2214* **Velocity (Average Daily Sales):** 1.05 units/day* **Total Quantity Moved:** 382.00 units### [THE PHYSICS OF THE SHELF]**The Halo Effect (11 Links):** *Items frequently bought alongside this SKU.*- [[MHARVEST 250G BAG CHOCO RICE]]- [[WEETABIX 250G CORNFLAKES]]- [[MHARVEST 500G CORNFLAKES BAG VPACK]]- [[MHARVEST 250G BAG CHOCO SHELLS]]- [[Retail Market]]- [[BREAKFAST CEREALS]]- [[WEETABIX EAST AFRICA LTD HQ]]- [[TEMMYS 250G CHOCO POPS]]**Cannibalization (5 Substitutions):** *Direct shelf competitors fighting for the same basket.*- [[MHARVEST 250G BAG CHOCO RICE]]- [[WEETABIX 250G CORNFLAKES]]- [[MHARVEST 500G CORNFLAKES BAG VPACK]]- [[MHARVEST 250G BAG CHOCO SHELLS]]- [[TEMMYS 250G CHOCO POPS]]</w:t>
      </w:r>
    </w:p>
    <w:p>
      <w:r>
        <w:t>--------------------</w:t>
      </w:r>
    </w:p>
    <w:p>
      <w:r>
        <w:t>type: SKUdepartment: "BREAKFAST CEREALS"supplier: "WEETABIX EAST AFRICA LTD HQ"price: 695.00margin: 0.00revenue: 0.00gross_profit: 0.00sales_rank: 2213velocity_ads: 0.1753total_quantity: 64.00</w:t>
      </w:r>
    </w:p>
    <w:p>
      <w:r>
        <w:t>--------------------</w:t>
      </w:r>
    </w:p>
    <w:p>
      <w:pPr>
        <w:pStyle w:val="Heading1"/>
      </w:pPr>
      <w:r>
        <w:t>WEETABIX 420G WEETOS FAMILY PACK### [NODE IDENTITY]* **Network Role:** Active Node* **Macro-Habitat:** [[BREAKFAST CEREALS]]* **Origin Point:** [[WEETABIX EAST AFRICA LTD HQ]]### [UNIT ECONOMICS &amp;amp; VELOCITY]* **Average Retail Price:** 695.00 KES* **Gross Margin:** 0.00%* **Historical Revenue:** 0.00 KES* **Gross Profit:** 0.00 KES* **Sales Rank:** #2213* **Velocity (Average Daily Sales):** 0.18 units/day* **Total Quantity Moved:** 64.00 units### [THE PHYSICS OF THE SHELF]**The Halo Effect (11 Links):** *Items frequently bought alongside this SKU.*- [[Retail Market]]- [[WEETABIX 850G GIANT]]- [[KELLOGGS 350G COCO POPS FILLS]]- [[WEETABIX 500G MINIS CHOCOLATE]]- [[BREAKFAST CEREALS]]- [[WEETABIX EAST AFRICA LTD HQ]]- [[KELLOGGS 375G CORNFLAKES HONEY &amp;amp; NUT]]- [[ALPEN 550G ORIGINAL]]**Cannibalization (5 Substitutions):** *Direct shelf competitors fighting for the same basket.*- [[KELLOGGS 350G COCO POPS FILLS]]- [[WEETABIX 850G GIANT]]- [[WEETABIX 500G MINIS CHOCOLATE]]- [[KELLOGGS 375G CORNFLAKES HONEY &amp;amp; NUT]]- [[ALPEN 550G ORIGINAL]]</w:t>
      </w:r>
    </w:p>
    <w:p>
      <w:r>
        <w:t>--------------------</w:t>
      </w:r>
    </w:p>
    <w:p>
      <w:r>
        <w:t>type: SKUdepartment: "BREAKFAST CEREALS"supplier: "WEETABIX EAST AFRICA LTD HQ"price: 1050.00margin: 0.00revenue: 0.00gross_profit: 0.00sales_rank: 15192velocity_ads: 0.0815total_quantity: 15.00</w:t>
      </w:r>
    </w:p>
    <w:p>
      <w:r>
        <w:t>--------------------</w:t>
      </w:r>
    </w:p>
    <w:p>
      <w:pPr>
        <w:pStyle w:val="Heading1"/>
      </w:pPr>
      <w:r>
        <w:t>WEETABIX 360G MILK CHOCOLATE MELTS### [NODE IDENTITY]* **Network Role:** Active Node* **Macro-Habitat:** [[BREAKFAST CEREALS]]* **Origin Point:** [[WEETABIX EAST AFRICA LTD HQ]]### [UNIT ECONOMICS &amp;amp; VELOCITY]* **Average Retail Price:** 1,050.00 KES* **Gross Margin:** 0.00%* **Historical Revenue:** 0.00 KES* **Gross Profit:** 0.00 KES* **Sales Rank:** #15192* **Velocity (Average Daily Sales):** 0.08 units/day* **Total Quantity Moved:** 15.00 units### [THE PHYSICS OF THE SHELF]**The Halo Effect (11 Links):** *Items frequently bought alongside this SKU.*- [[KELLOGGS 450G CORNFLAKES]]- [[KELLOGGS 470G FROSTIES]]- [[Retail Market]]- [[BREAKFAST CEREALS]]- [[WEETABIX 500G CEREAL FRUIT &amp;amp; FIBRE]]- [[WEETABIX EAST AFRICA LTD HQ]]- [[KELLOGGS 500G CRUNCHYNUT CORNFLAKES]]- [[KELLOGGS 750G CORNFLAKES]]**Cannibalization (5 Substitutions):** *Direct shelf competitors fighting for the same basket.*- [[KELLOGGS 450G CORNFLAKES]]- [[KELLOGGS 470G FROSTIES]]- [[WEETABIX 500G CEREAL FRUIT &amp;amp; FIBRE]]- [[KELLOGGS 500G CRUNCHYNUT CORNFLAKES]]- [[KELLOGGS 750G CORNFLAKES]]</w:t>
      </w:r>
    </w:p>
    <w:p>
      <w:r>
        <w:t>--------------------</w:t>
      </w:r>
    </w:p>
    <w:p>
      <w:r>
        <w:t>type: SKUdepartment: "BREAKFAST CEREALS"supplier: "WEETABIX EAST AFRICA LTD HQ"price: 1050.00margin: 0.00revenue: 0.00gross_profit: 0.00sales_rank: 2212velocity_ads: 0.0438total_quantity: 16.00</w:t>
      </w:r>
    </w:p>
    <w:p>
      <w:r>
        <w:t>--------------------</w:t>
      </w:r>
    </w:p>
    <w:p>
      <w:pPr>
        <w:pStyle w:val="Heading1"/>
      </w:pPr>
      <w:r>
        <w:t>WEETABIX 320G OREOS CEREALS### [NODE IDENTITY]* **Network Role:** Active Node* **Macro-Habitat:** [[BREAKFAST CEREALS]]* **Origin Point:** [[WEETABIX EAST AFRICA LTD HQ]]### [UNIT ECONOMICS &amp;amp; VELOCITY]* **Average Retail Price:** 1,050.00 KES* **Gross Margin:** 0.00%* **Historical Revenue:** 0.00 KES* **Gross Profit:** 0.00 KES* **Sales Rank:** #2212* **Velocity (Average Daily Sales):** 0.04 units/day* **Total Quantity Moved:** 16.00 units### [THE PHYSICS OF THE SHELF]**The Halo Effect (11 Links):** *Items frequently bought alongside this SKU.*- [[KELLOGGS 450G CORNFLAKES]]- [[KELLOGGS 470G FROSTIES]]- [[Retail Market]]- [[BREAKFAST CEREALS]]- [[WEETABIX 500G CEREAL FRUIT &amp;amp; FIBRE]]- [[WEETABIX EAST AFRICA LTD HQ]]- [[KELLOGGS 500G CRUNCHYNUT CORNFLAKES]]- [[KELLOGGS 750G CORNFLAKES]]**Cannibalization (5 Substitutions):** *Direct shelf competitors fighting for the same basket.*- [[KELLOGGS 450G CORNFLAKES]]- [[KELLOGGS 470G FROSTIES]]- [[WEETABIX 500G CEREAL FRUIT &amp;amp; FIBRE]]- [[KELLOGGS 500G CRUNCHYNUT CORNFLAKES]]- [[KELLOGGS 750G CORNFLAKES]]</w:t>
      </w:r>
    </w:p>
    <w:p>
      <w:r>
        <w:t>--------------------</w:t>
      </w:r>
    </w:p>
    <w:p>
      <w:r>
        <w:t>type: SKUdepartment: "BREAKFAST CEREALS"supplier: "WEETABIX EAST AFRICA LTD HQ"price: 380.00margin: 0.00revenue: 0.00gross_profit: 0.00sales_rank: 2211velocity_ads: 0.0932total_quantity: 34.00</w:t>
      </w:r>
    </w:p>
    <w:p>
      <w:r>
        <w:t>--------------------</w:t>
      </w:r>
    </w:p>
    <w:p>
      <w:pPr>
        <w:pStyle w:val="Heading1"/>
      </w:pPr>
      <w:r>
        <w:t>WEETABIX 250G WEETOS CHOCOLATE FLAKES### [NODE IDENTITY]* **Network Role:** Active Node* **Macro-Habitat:** [[BREAKFAST CEREALS]]* **Origin Point:** [[WEETABIX EAST AFRICA LTD HQ]]### [UNIT ECONOMICS &amp;amp; VELOCITY]* **Average Retail Price:** 380.00 KES* **Gross Margin:** 0.00%* **Historical Revenue:** 0.00 KES* **Gross Profit:** 0.00 KES* **Sales Rank:** #2211* **Velocity (Average Daily Sales):** 0.09 units/day* **Total Quantity Moved:** 34.00 units### [THE PHYSICS OF THE SHELF]**The Halo Effect (11 Links):** *Items frequently bought alongside this SKU.*- [[WEETABIX 425G FAMILY]]- [[MHARVEST 250G BAG CHOCO RICE]]- [[WEETABIX 250G CORNFLAKES]]- [[MHARVEST 500G CORNFLAKES BAG VPACK]]- [[MHARVEST 250G BAG CHOCO SHELLS]]- [[Retail Market]]- [[BREAKFAST CEREALS]]- [[WEETABIX EAST AFRICA LTD HQ]]**Cannibalization (5 Substitutions):** *Direct shelf competitors fighting for the same basket.*- [[WEETABIX 425G FAMILY]]- [[MHARVEST 250G BAG CHOCO RICE]]- [[WEETABIX 250G CORNFLAKES]]- [[MHARVEST 500G CORNFLAKES BAG VPACK]]- [[MHARVEST 250G BAG CHOCO SHELLS]]</w:t>
      </w:r>
    </w:p>
    <w:p>
      <w:r>
        <w:t>--------------------</w:t>
      </w:r>
    </w:p>
    <w:p>
      <w:r>
        <w:t>type: SKUdepartment: "BREAKFAST CEREALS"supplier: "WEETABIX EAST AFRICA LTD HQ"price: 275.00margin: 0.00revenue: 0.00gross_profit: 0.00sales_rank: 2210velocity_ads: 0.0822total_quantity: 30.00</w:t>
      </w:r>
    </w:p>
    <w:p>
      <w:r>
        <w:t>--------------------</w:t>
      </w:r>
    </w:p>
    <w:p>
      <w:pPr>
        <w:pStyle w:val="Heading1"/>
      </w:pPr>
      <w:r>
        <w:t>WEETABIX 250G VANILLA FLAVOUR### [NODE IDENTITY]* **Network Role:** Active Node* **Macro-Habitat:** [[BREAKFAST CEREALS]]* **Origin Point:** [[WEETABIX EAST AFRICA LTD HQ]]### [UNIT ECONOMICS &amp;amp; VELOCITY]* **Average Retail Price:** 275.00 KES* **Gross Margin:** 0.00%* **Historical Revenue:** 0.00 KES* **Gross Profit:** 0.00 KES* **Sales Rank:** #2210* **Velocity (Average Daily Sales):** 0.08 units/day* **Total Quantity Moved:** 30.00 units### [THE PHYSICS OF THE SHELF]**The Halo Effect (11 Links):** *Items frequently bought alongside this SKU.*- [[MHARVEST 250G BAG CHOCO RICE]]- [[WEETABIX 250G BANANA FLAVOUR]]- [[MHARVEST 250G BAG BRANFLAKES]]- [[Retail Market]]- [[MHARVEST 250G BAG CHOCO SHELLS]]- [[BREAKFAST CEREALS]]- [[WEETABIX EAST AFRICA LTD HQ]]- [[MHARVEST 250G CORNFLAKES BAG]]**Cannibalization (5 Substitutions):** *Direct shelf competitors fighting for the same basket.*- [[MHARVEST 250G BAG CHOCO RICE]]- [[WEETABIX 250G BANANA FLAVOUR]]- [[MHARVEST 250G BAG BRANFLAKES]]- [[MHARVEST 250G BAG CHOCO SHELLS]]- [[MHARVEST 250G CORNFLAKES BAG]]</w:t>
      </w:r>
    </w:p>
    <w:p>
      <w:r>
        <w:t>--------------------</w:t>
      </w:r>
    </w:p>
    <w:p>
      <w:r>
        <w:t>type: SKUdepartment: "BREAKFAST CEREALS"supplier: "WEETABIX EAST AFRICA LTD HQ"price: 275.00margin: 0.00revenue: 0.00gross_profit: 0.00sales_rank: 2209velocity_ads: 0.0329total_quantity: 12.00</w:t>
      </w:r>
    </w:p>
    <w:p>
      <w:r>
        <w:t>--------------------</w:t>
      </w:r>
    </w:p>
    <w:p>
      <w:pPr>
        <w:pStyle w:val="Heading1"/>
      </w:pPr>
      <w:r>
        <w:t>WEETABIX 250G STRAWBERRY FLAVOUR### [NODE IDENTITY]* **Network Role:** Active Node* **Macro-Habitat:** [[BREAKFAST CEREALS]]* **Origin Point:** [[WEETABIX EAST AFRICA LTD HQ]]### [UNIT ECONOMICS &amp;amp; VELOCITY]* **Average Retail Price:** 275.00 KES* **Gross Margin:** 0.00%* **Historical Revenue:** 0.00 KES* **Gross Profit:** 0.00 KES* **Sales Rank:** #2209* **Velocity (Average Daily Sales):** 0.03 units/day* **Total Quantity Moved:** 12.00 units### [THE PHYSICS OF THE SHELF]**The Halo Effect (11 Links):** *Items frequently bought alongside this SKU.*- [[MHARVEST 250G BAG CHOCO RICE]]- [[MHARVEST 250G BAG BRANFLAKES]]- [[Retail Market]]- [[MHARVEST 250G BAG CHOCO SHELLS]]- [[WEETABIX 250G VANILLA FLAVOUR]]- [[BREAKFAST CEREALS]]- [[WEETABIX EAST AFRICA LTD HQ]]- [[MHARVEST 250G CORNFLAKES BAG]]**Cannibalization (5 Substitutions):** *Direct shelf competitors fighting for the same basket.*- [[MHARVEST 250G BAG CHOCO RICE]]- [[MHARVEST 250G BAG BRANFLAKES]]- [[MHARVEST 250G BAG CHOCO SHELLS]]- [[WEETABIX 250G VANILLA FLAVOUR]]- [[MHARVEST 250G CORNFLAKES BAG]]</w:t>
      </w:r>
    </w:p>
    <w:p>
      <w:r>
        <w:t>--------------------</w:t>
      </w:r>
    </w:p>
    <w:p>
      <w:r>
        <w:t>type: SKUdepartment: "BREAKFAST CEREALS"supplier: "WEETABIX EAST AFRICA LTD HQ"price: 275.00margin: 0.00revenue: 0.00gross_profit: 0.00sales_rank: 2208velocity_ads: 0.0712total_quantity: 26.00</w:t>
      </w:r>
    </w:p>
    <w:p>
      <w:r>
        <w:t>--------------------</w:t>
      </w:r>
    </w:p>
    <w:p>
      <w:pPr>
        <w:pStyle w:val="Heading1"/>
      </w:pPr>
      <w:r>
        <w:t>WEETABIX 250G MIXED BERRIES FLAVOUR### [NODE IDENTITY]* **Network Role:** Active Node* **Macro-Habitat:** [[BREAKFAST CEREALS]]* **Origin Point:** [[WEETABIX EAST AFRICA LTD HQ]]### [UNIT ECONOMICS &amp;amp; VELOCITY]* **Average Retail Price:** 275.00 KES* **Gross Margin:** 0.00%* **Historical Revenue:** 0.00 KES* **Gross Profit:** 0.00 KES* **Sales Rank:** #2208* **Velocity (Average Daily Sales):** 0.07 units/day* **Total Quantity Moved:** 26.00 units### [THE PHYSICS OF THE SHELF]**The Halo Effect (11 Links):** *Items frequently bought alongside this SKU.*- [[MHARVEST 250G BAG CHOCO RICE]]- [[MHARVEST 250G BAG BRANFLAKES]]- [[Retail Market]]- [[MHARVEST 250G BAG CHOCO SHELLS]]- [[WEETABIX 250G VANILLA FLAVOUR]]- [[BREAKFAST CEREALS]]- [[WEETABIX EAST AFRICA LTD HQ]]- [[MHARVEST 250G CORNFLAKES BAG]]**Cannibalization (5 Substitutions):** *Direct shelf competitors fighting for the same basket.*- [[MHARVEST 250G BAG CHOCO RICE]]- [[MHARVEST 250G BAG BRANFLAKES]]- [[MHARVEST 250G BAG CHOCO SHELLS]]- [[WEETABIX 250G VANILLA FLAVOUR]]- [[MHARVEST 250G CORNFLAKES BAG]]</w:t>
      </w:r>
    </w:p>
    <w:p>
      <w:r>
        <w:t>--------------------</w:t>
      </w:r>
    </w:p>
    <w:p>
      <w:r>
        <w:t>type: SKUdepartment: "BREAKFAST CEREALS"supplier: "WEETABIX EAST AFRICA LTD HQ"price: 425.00margin: 0.00revenue: 0.00gross_profit: 0.00sales_rank: 2206velocity_ads: 0.0822total_quantity: 30.00</w:t>
      </w:r>
    </w:p>
    <w:p>
      <w:r>
        <w:t>--------------------</w:t>
      </w:r>
    </w:p>
    <w:p>
      <w:pPr>
        <w:pStyle w:val="Heading1"/>
      </w:pPr>
      <w:r>
        <w:t>WEETABIX 250G CORNFLAKES### [NODE IDENTITY]* **Network Role:** Active Node* **Macro-Habitat:** [[BREAKFAST CEREALS]]* **Origin Point:** [[WEETABIX EAST AFRICA LTD HQ]]### [UNIT ECONOMICS &amp;amp; VELOCITY]* **Average Retail Price:** 425.00 KES* **Gross Margin:** 0.00%* **Historical Revenue:** 0.00 KES* **Gross Profit:** 0.00 KES* **Sales Rank:** #2206* **Velocity (Average Daily Sales):** 0.08 units/day* **Total Quantity Moved:** 30.00 units### [THE PHYSICS OF THE SHELF]**The Halo Effect (11 Links):** *Items frequently bought alongside this SKU.*- [[WEETABIX 425G FAMILY]]- [[KELLOGGS 330G COCO POPS]]- [[Retail Market]]- [[MHARVEST 500G CORNFLAKES BAG VPACK]]- [[BREAKFAST CEREALS]]- [[WEETABIX EAST AFRICA LTD HQ]]- [[TEMMYS 250G HONEY POPS]]- [[TEMMYS 250G CHOCO POPS]]**Cannibalization (5 Substitutions):** *Direct shelf competitors fighting for the same basket.*- [[WEETABIX 425G FAMILY]]- [[KELLOGGS 330G COCO POPS]]- [[MHARVEST 500G CORNFLAKES BAG VPACK]]- [[TEMMYS 250G HONEY POPS]]- [[TEMMYS 250G CHOCO POPS]]</w:t>
      </w:r>
    </w:p>
    <w:p>
      <w:r>
        <w:t>--------------------</w:t>
      </w:r>
    </w:p>
    <w:p>
      <w:r>
        <w:t>type: SKUdepartment: "BREAKFAST CEREALS"supplier: "WEETABIX EAST AFRICA LTD HQ"price: 300.00margin: 0.00revenue: 0.00gross_profit: 0.00sales_rank: 2207velocity_ads: 0.1479total_quantity: 54.00</w:t>
      </w:r>
    </w:p>
    <w:p>
      <w:r>
        <w:t>--------------------</w:t>
      </w:r>
    </w:p>
    <w:p>
      <w:pPr>
        <w:pStyle w:val="Heading1"/>
      </w:pPr>
      <w:r>
        <w:t>WEETABIX 250G CORNFLAKES EXTRA CRUNCHY### [NODE IDENTITY]* **Network Role:** Active Node* **Macro-Habitat:** [[BREAKFAST CEREALS]]* **Origin Point:** [[WEETABIX EAST AFRICA LTD HQ]]### [UNIT ECONOMICS &amp;amp; VELOCITY]* **Average Retail Price:** 300.00 KES* **Gross Margin:** 0.00%* **Historical Revenue:** 0.00 KES* **Gross Profit:** 0.00 KES* **Sales Rank:** #2207* **Velocity (Average Daily Sales):** 0.15 units/day* **Total Quantity Moved:** 54.00 units### [THE PHYSICS OF THE SHELF]**The Halo Effect (11 Links):** *Items frequently bought alongside this SKU.*- [[MHARVEST 250G BAG CHOCO RICE]]- [[MHARVEST 250G BAG BRANFLAKES]]- [[Retail Market]]- [[MHARVEST 250G BAG CHOCO SHELLS]]- [[WEETABIX 250G VANILLA FLAVOUR]]- [[BREAKFAST CEREALS]]- [[WEETABIX EAST AFRICA LTD HQ]]- [[MHARVEST 250G CORNFLAKES BAG]]**Cannibalization (5 Substitutions):** *Direct shelf competitors fighting for the same basket.*- [[MHARVEST 250G BAG CHOCO RICE]]- [[MHARVEST 250G BAG BRANFLAKES]]- [[MHARVEST 250G BAG CHOCO SHELLS]]- [[WEETABIX 250G VANILLA FLAVOUR]]- [[MHARVEST 250G CORNFLAKES BAG]]</w:t>
      </w:r>
    </w:p>
    <w:p>
      <w:r>
        <w:t>--------------------</w:t>
      </w:r>
    </w:p>
    <w:p>
      <w:r>
        <w:t>type: SKUdepartment: "BREAKFAST CEREALS"supplier: "WEETABIX EAST AFRICA LTD HQ"price: 275.00margin: 0.00revenue: 0.00gross_profit: 0.00sales_rank: 2205velocity_ads: 0.0658total_quantity: 24.00</w:t>
      </w:r>
    </w:p>
    <w:p>
      <w:r>
        <w:t>--------------------</w:t>
      </w:r>
    </w:p>
    <w:p>
      <w:pPr>
        <w:pStyle w:val="Heading1"/>
      </w:pPr>
      <w:r>
        <w:t>WEETABIX 250G BANANA FLAVOUR### [NODE IDENTITY]* **Network Role:** Active Node* **Macro-Habitat:** [[BREAKFAST CEREALS]]* **Origin Point:** [[WEETABIX EAST AFRICA LTD HQ]]### [UNIT ECONOMICS &amp;amp; VELOCITY]* **Average Retail Price:** 275.00 KES* **Gross Margin:** 0.00%* **Historical Revenue:** 0.00 KES* **Gross Profit:** 0.00 KES* **Sales Rank:** #2205* **Velocity (Average Daily Sales):** 0.07 units/day* **Total Quantity Moved:** 24.00 units### [THE PHYSICS OF THE SHELF]**The Halo Effect (11 Links):** *Items frequently bought alongside this SKU.*- [[MHARVEST 250G BAG CHOCO RICE]]- [[MHARVEST 250G BAG BRANFLAKES]]- [[Retail Market]]- [[MHARVEST 250G BAG CHOCO SHELLS]]- [[WEETABIX 250G VANILLA FLAVOUR]]- [[BREAKFAST CEREALS]]- [[WEETABIX EAST AFRICA LTD HQ]]- [[MHARVEST 250G CORNFLAKES BAG]]**Cannibalization (5 Substitutions):** *Direct shelf competitors fighting for the same basket.*- [[MHARVEST 250G BAG CHOCO RICE]]- [[MHARVEST 250G BAG BRANFLAKES]]- [[MHARVEST 250G BAG CHOCO SHELLS]]- [[WEETABIX 250G VANILLA FLAVOUR]]- [[MHARVEST 250G CORNFLAKES BAG]]</w:t>
      </w:r>
    </w:p>
    <w:p>
      <w:r>
        <w:t>--------------------</w:t>
      </w:r>
    </w:p>
    <w:p>
      <w:r>
        <w:t>type: SKUdepartment: "BREAKFAST CEREALS"supplier: "WEETABIX EAST AFRICA LTD HQ"price: 530.00margin: 0.00revenue: 0.00gross_profit: 0.00sales_rank: 16899velocity_ads: 0.0380total_quantity: 7.00</w:t>
      </w:r>
    </w:p>
    <w:p>
      <w:r>
        <w:t>--------------------</w:t>
      </w:r>
    </w:p>
    <w:p>
      <w:pPr>
        <w:pStyle w:val="Heading1"/>
      </w:pPr>
      <w:r>
        <w:t>WEETABIX 230G CHOCOLATE ORANGE### [NODE IDENTITY]* **Network Role:** Active Node* **Macro-Habitat:** [[BREAKFAST CEREALS]]* **Origin Point:** [[WEETABIX EAST AFRICA LTD HQ]]### [UNIT ECONOMICS &amp;amp; VELOCITY]* **Average Retail Price:** 530.00 KES* **Gross Margin:** 0.00%* **Historical Revenue:** 0.00 KES* **Gross Profit:** 0.00 KES* **Sales Rank:** #16899* **Velocity (Average Daily Sales):** 0.04 units/day* **Total Quantity Moved:** 7.00 units### [THE PHYSICS OF THE SHELF]**The Halo Effect (11 Links):** *Items frequently bought alongside this SKU.*- [[WEETABIX 250G CORNFLAKES]]- [[Retail Market]]- [[TEMMYS 375G CHOCO PILLOW]]- [[BREAKFAST CEREALS]]- [[MHARVEST 450G CHOCO RICE VALUE PACK]]- [[WEETABIX EAST AFRICA LTD HQ]]- [[MHARVEST 450G CHOCO SHELLS VALUE PACK]]- [[MHARVEST 500G CATERING BRANFLAKES V PACK]]**Cannibalization (5 Substitutions):** *Direct shelf competitors fighting for the same basket.*- [[WEETABIX 250G CORNFLAKES]]- [[TEMMYS 375G CHOCO PILLOW]]- [[MHARVEST 450G CHOCO RICE VALUE PACK]]- [[MHARVEST 450G CHOCO SHELLS VALUE PACK]]- [[MHARVEST 500G CATERING BRANFLAKES V PACK]]</w:t>
      </w:r>
    </w:p>
    <w:p>
      <w:r>
        <w:t>--------------------</w:t>
      </w:r>
    </w:p>
    <w:p>
      <w:r>
        <w:t>type: SKUdepartment: "BREAKFAST CEREALS"supplier: "WEETABIX EAST AFRICA LTD HQ"price: 205.00margin: 0.00revenue: 0.00gross_profit: 0.00sales_rank: 2204velocity_ads: 0.8767total_quantity: 320.00</w:t>
      </w:r>
    </w:p>
    <w:p>
      <w:r>
        <w:t>--------------------</w:t>
      </w:r>
    </w:p>
    <w:p>
      <w:pPr>
        <w:pStyle w:val="Heading1"/>
      </w:pPr>
      <w:r>
        <w:t>WEETABIX 210G STANDARD### [NODE IDENTITY]* **Network Role:** Active Node* **Macro-Habitat:** [[BREAKFAST CEREALS]]* **Origin Point:** [[WEETABIX EAST AFRICA LTD HQ]]### [UNIT ECONOMICS &amp;amp; VELOCITY]* **Average Retail Price:** 205.00 KES* **Gross Margin:** 0.00%* **Historical Revenue:** 0.00 KES* **Gross Profit:** 0.00 KES* **Sales Rank:** #2204* **Velocity (Average Daily Sales):** 0.88 units/day* **Total Quantity Moved:** 320.00 units### [THE PHYSICS OF THE SHELF]**The Halo Effect (9 Links):** *Items frequently bought alongside this SKU.*- [[LONAT 250G AMARANTH TERERE CEREAL]]- [[Retail Market]]- [[V-SOY 300ML MULTI-GRAIN BLACK CEREAL SOYMILK BOTTLE]]- [[BREAKFAST CEREALS]]- [[WEETABIX EAST AFRICA LTD HQ]]- [[VITAMILK 300ML ENERGY BLACK CEREAL SOYMILK BOTTLE]]**Cannibalization (3 Substitutions):** *Direct shelf competitors fighting for the same basket.*- [[V-SOY 300ML MULTI-GRAIN BLACK CEREAL SOYMILK BOTTLE]]- [[LONAT 250G AMARANTH TERERE CEREAL]]- [[VITAMILK 300ML ENERGY BLACK CEREAL SOYMILK BOTTLE]]</w:t>
      </w:r>
    </w:p>
    <w:p>
      <w:r>
        <w:t>--------------------</w:t>
      </w:r>
    </w:p>
    <w:p>
      <w:r>
        <w:t>type: SKUdepartment: "BREAKFAST CEREALS"supplier: "WEETABIX EAST AFRICA LTD HQ"price: 900.00margin: 0.00revenue: 0.00gross_profit: 0.00sales_rank: 13558velocity_ads: 0.1359total_quantity: 25.00</w:t>
      </w:r>
    </w:p>
    <w:p>
      <w:r>
        <w:t>--------------------</w:t>
      </w:r>
    </w:p>
    <w:p>
      <w:pPr>
        <w:pStyle w:val="Heading1"/>
      </w:pPr>
      <w:r>
        <w:t>WEETABIX 450G PROTEIN CRUNCH CHOCO### [NODE IDENTITY]* **Network Role:** Active Node* **Macro-Habitat:** [[BREAKFAST CEREALS]]* **Origin Point:** [[WEETABIX EAST AFRICA LTD HQ]]### [UNIT ECONOMICS &amp;amp; VELOCITY]* **Average Retail Price:** 900.00 KES* **Gross Margin:** 0.00%* **Historical Revenue:** 0.00 KES* **Gross Profit:** 0.00 KES* **Sales Rank:** #13558* **Velocity (Average Daily Sales):** 0.14 units/day* **Total Quantity Moved:** 25.00 units### [THE PHYSICS OF THE SHELF]**The Halo Effect (11 Links):** *Items frequently bought alongside this SKU.*- [[KELLOGGS 450G CORNFLAKES]]- [[KELLOGGS 470G FROSTIES]]- [[Retail Market]]- [[WEETABIX 500G MINIS CHOCOLATE]]- [[BREAKFAST CEREALS]]- [[WEETABIX EAST AFRICA LTD HQ]]- [[KELLOGGS 500G CRUNCHYNUT CORNFLAKES]]- [[ALPEN 550G ORIGINAL]]**Cannibalization (5 Substitutions):** *Direct shelf competitors fighting for the same basket.*- [[KELLOGGS 450G CORNFLAKES]]- [[KELLOGGS 470G FROSTIES]]- [[WEETABIX 500G MINIS CHOCOLATE]]- [[KELLOGGS 500G CRUNCHYNUT CORNFLAKES]]- [[ALPEN 550G ORIGINAL]]</w:t>
      </w:r>
    </w:p>
    <w:p>
      <w:r>
        <w:t>--------------------</w:t>
      </w:r>
    </w:p>
    <w:p>
      <w:r>
        <w:t>type: SKUdepartment: "BREAKFAST CEREALS"supplier: "WEETABIX EAST AFRICA LTD HQ"price: 530.00margin: 0.00revenue: 0.00gross_profit: 0.00sales_rank: 19092velocity_ads: 0.0163total_quantity: 3.00</w:t>
      </w:r>
    </w:p>
    <w:p>
      <w:r>
        <w:t>--------------------</w:t>
      </w:r>
    </w:p>
    <w:p>
      <w:pPr>
        <w:pStyle w:val="Heading1"/>
      </w:pPr>
      <w:r>
        <w:t>WEETABIX 460G CHOCOLATE ORANGE### [NODE IDENTITY]* **Network Role:** Active Node* **Macro-Habitat:** [[BREAKFAST CEREALS]]* **Origin Point:** [[WEETABIX EAST AFRICA LTD HQ]]### [UNIT ECONOMICS &amp;amp; VELOCITY]* **Average Retail Price:** 530.00 KES* **Gross Margin:** 0.00%* **Historical Revenue:** 0.00 KES* **Gross Profit:** 0.00 KES* **Sales Rank:** #19092* **Velocity (Average Daily Sales):** 0.02 units/day* **Total Quantity Moved:** 3.00 units### [THE PHYSICS OF THE SHELF]**The Halo Effect (11 Links):** *Items frequently bought alongside this SKU.*- [[WEETABIX 250G CORNFLAKES]]- [[Retail Market]]- [[TEMMYS 375G CHOCO PILLOW]]- [[BREAKFAST CEREALS]]- [[MHARVEST 450G CHOCO RICE VALUE PACK]]- [[WEETABIX EAST AFRICA LTD HQ]]- [[MHARVEST 450G CHOCO SHELLS VALUE PACK]]- [[MHARVEST 500G CATERING BRANFLAKES V PACK]]**Cannibalization (5 Substitutions):** *Direct shelf competitors fighting for the same basket.*- [[WEETABIX 250G CORNFLAKES]]- [[TEMMYS 375G CHOCO PILLOW]]- [[MHARVEST 450G CHOCO RICE VALUE PACK]]- [[MHARVEST 450G CHOCO SHELLS VALUE PACK]]- [[MHARVEST 500G CATERING BRANFLAKES V PACK]]</w:t>
      </w:r>
    </w:p>
    <w:p>
      <w:r>
        <w:t>--------------------</w:t>
      </w:r>
    </w:p>
    <w:p>
      <w:r>
        <w:t>type: SKUdepartment: "BREAKFAST CEREALS"supplier: "WEETABIX EAST AFRICA LTD HQ"price: 530.00margin: 0.00revenue: 0.00gross_profit: 0.00sales_rank: 2215velocity_ads: 0.0548total_quantity: 20.00</w:t>
      </w:r>
    </w:p>
    <w:p>
      <w:r>
        <w:t>--------------------</w:t>
      </w:r>
    </w:p>
    <w:p>
      <w:pPr>
        <w:pStyle w:val="Heading1"/>
      </w:pPr>
      <w:r>
        <w:t>WEETABIX 500G BANANA### [NODE IDENTITY]* **Network Role:** Active Node* **Macro-Habitat:** [[BREAKFAST CEREALS]]* **Origin Point:** [[WEETABIX EAST AFRICA LTD HQ]]### [UNIT ECONOMICS &amp;amp; VELOCITY]* **Average Retail Price:** 530.00 KES* **Gross Margin:** 0.00%* **Historical Revenue:** 0.00 KES* **Gross Profit:** 0.00 KES* **Sales Rank:** #2215* **Velocity (Average Daily Sales):** 0.05 units/day* **Total Quantity Moved:** 20.00 units### [THE PHYSICS OF THE SHELF]**The Halo Effect (11 Links):** *Items frequently bought alongside this SKU.*- [[WEETABIX 250G CORNFLAKES]]- [[Retail Market]]- [[TEMMYS 375G CHOCO PILLOW]]- [[BREAKFAST CEREALS]]- [[MHARVEST 450G CHOCO RICE VALUE PACK]]- [[WEETABIX EAST AFRICA LTD HQ]]- [[MHARVEST 450G CHOCO SHELLS VALUE PACK]]- [[MHARVEST 500G CATERING BRANFLAKES V PACK]]**Cannibalization (5 Substitutions):** *Direct shelf competitors fighting for the same basket.*- [[WEETABIX 250G CORNFLAKES]]- [[TEMMYS 375G CHOCO PILLOW]]- [[MHARVEST 450G CHOCO RICE VALUE PACK]]- [[MHARVEST 450G CHOCO SHELLS VALUE PACK]]- [[MHARVEST 500G CATERING BRANFLAKES V PACK]]</w:t>
      </w:r>
    </w:p>
    <w:p>
      <w:r>
        <w:t>--------------------</w:t>
      </w:r>
    </w:p>
    <w:p>
      <w:r>
        <w:t>type: SKUdepartment: "BREAKFAST CEREALS"supplier: "WEETABIX EAST AFRICA LTD HQ"price: 750.00margin: 0.00revenue: 0.00gross_profit: 0.00sales_rank: 2216velocity_ads: 0.0932total_quantity: 34.00</w:t>
      </w:r>
    </w:p>
    <w:p>
      <w:r>
        <w:t>--------------------</w:t>
      </w:r>
    </w:p>
    <w:p>
      <w:pPr>
        <w:pStyle w:val="Heading1"/>
      </w:pPr>
      <w:r>
        <w:t>WEETABIX 500G CEREAL BRANFLAKES### [NODE IDENTITY]* **Network Role:** Active Node* **Macro-Habitat:** [[BREAKFAST CEREALS]]* **Origin Point:** [[WEETABIX EAST AFRICA LTD HQ]]### [UNIT ECONOMICS &amp;amp; VELOCITY]* **Average Retail Price:** 750.00 KES* **Gross Margin:** 0.00%* **Historical Revenue:** 0.00 KES* **Gross Profit:** 0.00 KES* **Sales Rank:** #2216* **Velocity (Average Daily Sales):** 0.09 units/day* **Total Quantity Moved:** 34.00 units### [THE PHYSICS OF THE SHELF]**The Halo Effect (11 Links):** *Items frequently bought alongside this SKU.*- [[KELLOGGS 450G CORNFLAKES]]- [[Retail Market]]- [[WEETABIX 850G GIANT]]- [[WEETABIX 500G MINIS CHOCOLATE]]- [[BREAKFAST CEREALS]]- [[WEETABIX EAST AFRICA LTD HQ]]- [[WEETABIX 420G WEETOS FAMILY PACK]]- [[ALPEN 550G ORIGINAL]]**Cannibalization (5 Substitutions):** *Direct shelf competitors fighting for the same basket.*- [[KELLOGGS 450G CORNFLAKES]]- [[WEETABIX 850G GIANT]]- [[WEETABIX 500G MINIS CHOCOLATE]]- [[WEETABIX 420G WEETOS FAMILY PACK]]- [[ALPEN 550G ORIGINAL]]</w:t>
      </w:r>
    </w:p>
    <w:p>
      <w:r>
        <w:t>--------------------</w:t>
      </w:r>
    </w:p>
    <w:p>
      <w:r>
        <w:t>type: SKUdepartment: "BREAKFAST CEREALS"supplier: "WEETABIX EAST AFRICA LTD HQ"price: 688.00margin: 0.00revenue: 0.00gross_profit: 0.00sales_rank: 2226velocity_ads: 0.7178total_quantity: 262.00</w:t>
      </w:r>
    </w:p>
    <w:p>
      <w:r>
        <w:t>--------------------</w:t>
      </w:r>
    </w:p>
    <w:p>
      <w:pPr>
        <w:pStyle w:val="Heading1"/>
      </w:pPr>
      <w:r>
        <w:t>WEETABIX 850G GIANT### [NODE IDENTITY]* **Network Role:** Active Node* **Macro-Habitat:** [[BREAKFAST CEREALS]]* **Origin Point:** [[WEETABIX EAST AFRICA LTD HQ]]### [UNIT ECONOMICS &amp;amp; VELOCITY]* **Average Retail Price:** 688.00 KES* **Gross Margin:** 0.00%* **Historical Revenue:** 0.00 KES* **Gross Profit:** 0.00 KES* **Sales Rank:** #2226* **Velocity (Average Daily Sales):** 0.72 units/day* **Total Quantity Moved:** 262.00 units### [THE PHYSICS OF THE SHELF]**The Halo Effect (11 Links):** *Items frequently bought alongside this SKU.*- [[Retail Market]]- [[KELLOGGS 350G COCO POPS FILLS]]- [[WEETABIX 500G MINIS CHOCOLATE]]- [[BREAKFAST CEREALS]]- [[WEETABIX EAST AFRICA LTD HQ]]- [[KELLOGGS 375G CORNFLAKES HONEY &amp;amp; NUT]]- [[WEETABIX 420G WEETOS FAMILY PACK]]- [[ALPEN 550G ORIGINAL]]**Cannibalization (5 Substitutions):** *Direct shelf competitors fighting for the same basket.*- [[KELLOGGS 350G COCO POPS FILLS]]- [[WEETABIX 500G MINIS CHOCOLATE]]- [[KELLOGGS 375G CORNFLAKES HONEY &amp;amp; NUT]]- [[WEETABIX 420G WEETOS FAMILY PACK]]- [[ALPEN 550G ORIGINAL]]</w:t>
      </w:r>
    </w:p>
    <w:p>
      <w:r>
        <w:t>--------------------</w:t>
      </w:r>
    </w:p>
    <w:p>
      <w:r>
        <w:t>type: SKUdepartment: "BREAKFAST CEREALS"supplier: "WEETABIX EAST AFRICA LTD HQ"price: 1095.00margin: 0.00revenue: 0.00gross_profit: 0.00sales_rank: 2224velocity_ads: 0.1589total_quantity: 58.00</w:t>
      </w:r>
    </w:p>
    <w:p>
      <w:r>
        <w:t>--------------------</w:t>
      </w:r>
    </w:p>
    <w:p>
      <w:pPr>
        <w:pStyle w:val="Heading1"/>
      </w:pPr>
      <w:r>
        <w:t>WEETABIX 750G CORNFLAKES### [NODE IDENTITY]* **Network Role:** Active Node* **Macro-Habitat:** [[BREAKFAST CEREALS]]* **Origin Point:** [[WEETABIX EAST AFRICA LTD HQ]]### [UNIT ECONOMICS &amp;amp; VELOCITY]* **Average Retail Price:** 1,095.00 KES* **Gross Margin:** 0.00%* **Historical Revenue:** 0.00 KES* **Gross Profit:** 0.00 KES* **Sales Rank:** #2224* **Velocity (Average Daily Sales):** 0.16 units/day* **Total Quantity Moved:** 58.00 units### [THE PHYSICS OF THE SHELF]**The Halo Effect (11 Links):** *Items frequently bought alongside this SKU.*- [[KELLOGGS 470G FROSTIES]]- [[Retail Market]]- [[KELLOGGS 375G RICE KRISPIES]]- [[BREAKFAST CEREALS]]- [[WEETABIX EAST AFRICA LTD HQ]]- [[KELLOGGS 500G CRUNCHYNUT CORNFLAKES]]- [[KELLOGGS 750G CORNFLAKES]]- [[BOKOMO N-S 750G TROPICAL CLUSTER MUESLI]]**Cannibalization (5 Substitutions):** *Direct shelf competitors fighting for the same basket.*- [[KELLOGGS 470G FROSTIES]]- [[KELLOGGS 375G RICE KRISPIES]]- [[KELLOGGS 500G CRUNCHYNUT CORNFLAKES]]- [[KELLOGGS 750G CORNFLAKES]]- [[BOKOMO N-S 750G TROPICAL CLUSTER MUESLI]]</w:t>
      </w:r>
    </w:p>
    <w:p>
      <w:r>
        <w:t>--------------------</w:t>
      </w:r>
    </w:p>
    <w:p>
      <w:r>
        <w:t>type: SKUdepartment: "BREAKFAST CEREALS"supplier: "WEETABIX EAST AFRICA LTD HQ"price: 750.00margin: 0.00revenue: 0.00gross_profit: 0.00sales_rank: 2225velocity_ads: 0.0548total_quantity: 20.00</w:t>
      </w:r>
    </w:p>
    <w:p>
      <w:r>
        <w:t>--------------------</w:t>
      </w:r>
    </w:p>
    <w:p>
      <w:pPr>
        <w:pStyle w:val="Heading1"/>
      </w:pPr>
      <w:r>
        <w:t>WEETABIX 750G CORNFLAKES EXTRA CRUNCHY### [NODE IDENTITY]* **Network Role:** Active Node* **Macro-Habitat:** [[BREAKFAST CEREALS]]* **Origin Point:** [[WEETABIX EAST AFRICA LTD HQ]]### [UNIT ECONOMICS &amp;amp; VELOCITY]* **Average Retail Price:** 750.00 KES* **Gross Margin:** 0.00%* **Historical Revenue:** 0.00 KES* **Gross Profit:** 0.00 KES* **Sales Rank:** #2225* **Velocity (Average Daily Sales):** 0.05 units/day* **Total Quantity Moved:** 20.00 units### [THE PHYSICS OF THE SHELF]**The Halo Effect (11 Links):** *Items frequently bought alongside this SKU.*- [[KELLOGGS 450G CORNFLAKES]]- [[Retail Market]]- [[WEETABIX 850G GIANT]]- [[WEETABIX 500G MINIS CHOCOLATE]]- [[BREAKFAST CEREALS]]- [[WEETABIX EAST AFRICA LTD HQ]]- [[WEETABIX 420G WEETOS FAMILY PACK]]- [[ALPEN 550G ORIGINAL]]**Cannibalization (5 Substitutions):** *Direct shelf competitors fighting for the same basket.*- [[KELLOGGS 450G CORNFLAKES]]- [[WEETABIX 850G GIANT]]- [[WEETABIX 500G MINIS CHOCOLATE]]- [[WEETABIX 420G WEETOS FAMILY PACK]]- [[ALPEN 550G ORIGINAL]]</w:t>
      </w:r>
    </w:p>
    <w:p>
      <w:r>
        <w:t>--------------------</w:t>
      </w:r>
    </w:p>
    <w:p>
      <w:r>
        <w:t>type: SKUdepartment: "BREAKFAST CEREALS"supplier: "WEETABIX EAST AFRICA LTD HQ"price: 100.00margin: 0.00revenue: 0.00gross_profit: 0.00sales_rank: 2223velocity_ads: 0.5753total_quantity: 210.00</w:t>
      </w:r>
    </w:p>
    <w:p>
      <w:r>
        <w:t>--------------------</w:t>
      </w:r>
    </w:p>
    <w:p>
      <w:pPr>
        <w:pStyle w:val="Heading1"/>
      </w:pPr>
      <w:r>
        <w:t>WEETABIX 6PACK 112GM### [NODE IDENTITY]* **Network Role:** Active Node* **Macro-Habitat:** [[BREAKFAST CEREALS]]* **Origin Point:** [[WEETABIX EAST AFRICA LTD HQ]]### [UNIT ECONOMICS &amp;amp; VELOCITY]* **Average Retail Price:** 100.00 KES* **Gross Margin:** 0.00%* **Historical Revenue:** 0.00 KES* **Gross Profit:** 0.00 KES* **Sales Rank:** #2223* **Velocity (Average Daily Sales):** 0.58 units/day* **Total Quantity Moved:** 210.00 units### [THE PHYSICS OF THE SHELF]**The Halo Effect (11 Links):** *Items frequently bought alongside this SKU.*- [[LAKI LAKI 105G 6PK PROBIOTIC YOG NATURAL W-GRANOLA]]- [[WEETABIX 88G MIXED BERRIES FLAVOUR]]- [[Retail Market]]- [[LAKI LAKI 105G PROBIOTIC YOG STRAWBERRY W-GRANOLA]]- [[BREAKFAST CEREALS]]- [[WEETABIX EAST AFRICA LTD HQ]]- [[LAKI LAKI 105G 6PK PROBIOTIC YOG STRAWBERRY W-GRANOLA]]- [[LAKI LAKI 105G PROBIOTIC YOG NATURAL W-GRANOLA]]**Cannibalization (5 Substitutions):** *Direct shelf competitors fighting for the same basket.*- [[LAKI LAKI 105G 6PK PROBIOTIC YOG NATURAL W-GRANOLA]]- [[LAKI LAKI 105G 6PK PROBIOTIC YOG STRAWBERRY W-GRANOLA]]- [[LAKI LAKI 105G PROBIOTIC YOG STRAWBERRY W-GRANOLA]]- [[WEETABIX 88G MIXED BERRIES FLAVOUR]]- [[LAKI LAKI 105G PROBIOTIC YOG NATURAL W-GRANOLA]]</w:t>
      </w:r>
    </w:p>
    <w:p>
      <w:r>
        <w:t>--------------------</w:t>
      </w:r>
    </w:p>
    <w:p>
      <w:r>
        <w:t>type: SKUdepartment: "BREAKFAST CEREALS"supplier: "WEETABIX EAST AFRICA LTD HQ"price: 530.00margin: 0.00revenue: 0.00gross_profit: 0.00sales_rank: 16752velocity_ads: 0.0326total_quantity: 6.00</w:t>
      </w:r>
    </w:p>
    <w:p>
      <w:r>
        <w:t>--------------------</w:t>
      </w:r>
    </w:p>
    <w:p>
      <w:pPr>
        <w:pStyle w:val="Heading1"/>
      </w:pPr>
      <w:r>
        <w:t>WEETABIX 500G VANILLA FLAVOUR### [NODE IDENTITY]* **Network Role:** Active Node* **Macro-Habitat:** [[BREAKFAST CEREALS]]* **Origin Point:** [[WEETABIX EAST AFRICA LTD HQ]]### [UNIT ECONOMICS &amp;amp; VELOCITY]* **Average Retail Price:** 530.00 KES* **Gross Margin:** 0.00%* **Historical Revenue:** 0.00 KES* **Gross Profit:** 0.00 KES* **Sales Rank:** #16752* **Velocity (Average Daily Sales):** 0.03 units/day* **Total Quantity Moved:** 6.00 units### [THE PHYSICS OF THE SHELF]**The Halo Effect (11 Links):** *Items frequently bought alongside this SKU.*- [[WEETABIX 250G CORNFLAKES]]- [[Retail Market]]- [[TEMMYS 375G CHOCO PILLOW]]- [[BREAKFAST CEREALS]]- [[MHARVEST 450G CHOCO RICE VALUE PACK]]- [[WEETABIX EAST AFRICA LTD HQ]]- [[MHARVEST 450G CHOCO SHELLS VALUE PACK]]- [[MHARVEST 500G CATERING BRANFLAKES V PACK]]**Cannibalization (5 Substitutions):** *Direct shelf competitors fighting for the same basket.*- [[WEETABIX 250G CORNFLAKES]]- [[TEMMYS 375G CHOCO PILLOW]]- [[MHARVEST 450G CHOCO RICE VALUE PACK]]- [[MHARVEST 450G CHOCO SHELLS VALUE PACK]]- [[MHARVEST 500G CATERING BRANFLAKES V PACK]]</w:t>
      </w:r>
    </w:p>
    <w:p>
      <w:r>
        <w:t>--------------------</w:t>
      </w:r>
    </w:p>
    <w:p>
      <w:r>
        <w:t>type: SKUdepartment: "BREAKFAST CEREALS"supplier: "WEETABIX EAST AFRICA LTD HQ"price: 530.00margin: 0.00revenue: 0.00gross_profit: 0.00sales_rank: 2222velocity_ads: 0.0329total_quantity: 12.00</w:t>
      </w:r>
    </w:p>
    <w:p>
      <w:r>
        <w:t>--------------------</w:t>
      </w:r>
    </w:p>
    <w:p>
      <w:pPr>
        <w:pStyle w:val="Heading1"/>
      </w:pPr>
      <w:r>
        <w:t>WEETABIX 500G STRAWBERRY FLAVOUR### [NODE IDENTITY]* **Network Role:** Active Node* **Macro-Habitat:** [[BREAKFAST CEREALS]]* **Origin Point:** [[WEETABIX EAST AFRICA LTD HQ]]### [UNIT ECONOMICS &amp;amp; VELOCITY]* **Average Retail Price:** 530.00 KES* **Gross Margin:** 0.00%* **Historical Revenue:** 0.00 KES* **Gross Profit:** 0.00 KES* **Sales Rank:** #2222* **Velocity (Average Daily Sales):** 0.03 units/day* **Total Quantity Moved:** 12.00 units### [THE PHYSICS OF THE SHELF]**The Halo Effect (11 Links):** *Items frequently bought alongside this SKU.*- [[WEETABIX 250G CORNFLAKES]]- [[Retail Market]]- [[TEMMYS 375G CHOCO PILLOW]]- [[BREAKFAST CEREALS]]- [[MHARVEST 450G CHOCO RICE VALUE PACK]]- [[WEETABIX EAST AFRICA LTD HQ]]- [[MHARVEST 450G CHOCO SHELLS VALUE PACK]]- [[MHARVEST 500G CATERING BRANFLAKES V PACK]]**Cannibalization (5 Substitutions):** *Direct shelf competitors fighting for the same basket.*- [[WEETABIX 250G CORNFLAKES]]- [[TEMMYS 375G CHOCO PILLOW]]- [[MHARVEST 450G CHOCO RICE VALUE PACK]]- [[MHARVEST 450G CHOCO SHELLS VALUE PACK]]- [[MHARVEST 500G CATERING BRANFLAKES V PACK]]</w:t>
      </w:r>
    </w:p>
    <w:p>
      <w:r>
        <w:t>--------------------</w:t>
      </w:r>
    </w:p>
    <w:p>
      <w:r>
        <w:t>type: SKUdepartment: "BREAKFAST CEREALS"supplier: "WEETABIX EAST AFRICA LTD HQ"price: 530.00margin: 0.00revenue: 0.00gross_profit: 0.00sales_rank: 2221velocity_ads: 0.0493total_quantity: 18.00</w:t>
      </w:r>
    </w:p>
    <w:p>
      <w:r>
        <w:t>--------------------</w:t>
      </w:r>
    </w:p>
    <w:p>
      <w:pPr>
        <w:pStyle w:val="Heading1"/>
      </w:pPr>
      <w:r>
        <w:t>WEETABIX 500G MIXED BERRIES FLAVOUR### [NODE IDENTITY]* **Network Role:** Active Node* **Macro-Habitat:** [[BREAKFAST CEREALS]]* **Origin Point:** [[WEETABIX EAST AFRICA LTD HQ]]### [UNIT ECONOMICS &amp;amp; VELOCITY]* **Average Retail Price:** 530.00 KES* **Gross Margin:** 0.00%* **Historical Revenue:** 0.00 KES* **Gross Profit:** 0.00 KES* **Sales Rank:** #2221* **Velocity (Average Daily Sales):** 0.05 units/day* **Total Quantity Moved:** 18.00 units### [THE PHYSICS OF THE SHELF]**The Halo Effect (11 Links):** *Items frequently bought alongside this SKU.*- [[WEETABIX 250G CORNFLAKES]]- [[Retail Market]]- [[TEMMYS 375G CHOCO PILLOW]]- [[BREAKFAST CEREALS]]- [[MHARVEST 450G CHOCO RICE VALUE PACK]]- [[WEETABIX EAST AFRICA LTD HQ]]- [[MHARVEST 450G CHOCO SHELLS VALUE PACK]]- [[MHARVEST 500G CATERING BRANFLAKES V PACK]]**Cannibalization (5 Substitutions):** *Direct shelf competitors fighting for the same basket.*- [[WEETABIX 250G CORNFLAKES]]- [[TEMMYS 375G CHOCO PILLOW]]- [[MHARVEST 450G CHOCO RICE VALUE PACK]]- [[MHARVEST 450G CHOCO SHELLS VALUE PACK]]- [[MHARVEST 500G CATERING BRANFLAKES V PACK]]</w:t>
      </w:r>
    </w:p>
    <w:p>
      <w:r>
        <w:t>--------------------</w:t>
      </w:r>
    </w:p>
    <w:p>
      <w:r>
        <w:t>type: SKUdepartment: "BREAKFAST CEREALS"supplier: "WEETABIX EAST AFRICA LTD HQ"price: 810.00margin: 0.00revenue: 0.00gross_profit: 0.00sales_rank: 13185velocity_ads: 0.2011total_quantity: 37.00</w:t>
      </w:r>
    </w:p>
    <w:p>
      <w:r>
        <w:t>--------------------</w:t>
      </w:r>
    </w:p>
    <w:p>
      <w:pPr>
        <w:pStyle w:val="Heading1"/>
      </w:pPr>
      <w:r>
        <w:t>WEETABIX 500G MINIS FRUIT &amp;amp; NUTS### [NODE IDENTITY]* **Network Role:** Active Node* **Macro-Habitat:** [[BREAKFAST CEREALS]]* **Origin Point:** [[WEETABIX EAST AFRICA LTD HQ]]### [UNIT ECONOMICS &amp;amp; VELOCITY]* **Average Retail Price:** 810.00 KES* **Gross Margin:** 0.00%* **Historical Revenue:** 0.00 KES* **Gross Profit:** 0.00 KES* **Sales Rank:** #13185* **Velocity (Average Daily Sales):** 0.20 units/day* **Total Quantity Moved:** 37.00 units### [THE PHYSICS OF THE SHELF]**The Halo Effect (11 Links):** *Items frequently bought alongside this SKU.*- [[KELLOGGS 470G FROSTIES]]- [[KELLOGGS 450G CORNFLAKES]]- [[Retail Market]]- [[WEETABIX 850G GIANT]]- [[BREAKFAST CEREALS]]- [[WEETABIX EAST AFRICA LTD HQ]]- [[KELLOGGS 500G CRUNCHYNUT CORNFLAKES]]- [[ALPEN 550G ORIGINAL]]**Cannibalization (5 Substitutions):** *Direct shelf competitors fighting for the same basket.*- [[KELLOGGS 470G FROSTIES]]- [[KELLOGGS 450G CORNFLAKES]]- [[WEETABIX 850G GIANT]]- [[KELLOGGS 500G CRUNCHYNUT CORNFLAKES]]- [[ALPEN 550G ORIGINAL]]</w:t>
      </w:r>
    </w:p>
    <w:p>
      <w:r>
        <w:t>--------------------</w:t>
      </w:r>
    </w:p>
    <w:p>
      <w:r>
        <w:t>type: SKUdepartment: "BREAKFAST CEREALS"supplier: "WEETABIX EAST AFRICA LTD HQ"price: 810.00margin: 0.00revenue: 0.00gross_profit: 0.00sales_rank: 2220velocity_ads: 0.0712total_quantity: 26.00</w:t>
      </w:r>
    </w:p>
    <w:p>
      <w:r>
        <w:t>--------------------</w:t>
      </w:r>
    </w:p>
    <w:p>
      <w:pPr>
        <w:pStyle w:val="Heading1"/>
      </w:pPr>
      <w:r>
        <w:t>WEETABIX 500G MINIS CHOCOLATE### [NODE IDENTITY]* **Network Role:** Active Node* **Macro-Habitat:** [[BREAKFAST CEREALS]]* **Origin Point:** [[WEETABIX EAST AFRICA LTD HQ]]### [UNIT ECONOMICS &amp;amp; VELOCITY]* **Average Retail Price:** 810.00 KES* **Gross Margin:** 0.00%* **Historical Revenue:** 0.00 KES* **Gross Profit:** 0.00 KES* **Sales Rank:** #2220* **Velocity (Average Daily Sales):** 0.07 units/day* **Total Quantity Moved:** 26.00 units### [THE PHYSICS OF THE SHELF]**The Halo Effect (11 Links):** *Items frequently bought alongside this SKU.*- [[KELLOGGS 470G FROSTIES]]- [[KELLOGGS 450G CORNFLAKES]]- [[Retail Market]]- [[WEETABIX 850G GIANT]]- [[BREAKFAST CEREALS]]- [[WEETABIX EAST AFRICA LTD HQ]]- [[KELLOGGS 500G CRUNCHYNUT CORNFLAKES]]- [[ALPEN 550G ORIGINAL]]**Cannibalization (5 Substitutions):** *Direct shelf competitors fighting for the same basket.*- [[KELLOGGS 470G FROSTIES]]- [[KELLOGGS 450G CORNFLAKES]]- [[WEETABIX 850G GIANT]]- [[KELLOGGS 500G CRUNCHYNUT CORNFLAKES]]- [[ALPEN 550G ORIGINAL]]</w:t>
      </w:r>
    </w:p>
    <w:p>
      <w:r>
        <w:t>--------------------</w:t>
      </w:r>
    </w:p>
    <w:p>
      <w:r>
        <w:t>type: SKUdepartment: "BREAKFAST CEREALS"supplier: "WEETABIX EAST AFRICA LTD HQ"price: 810.00margin: 0.00revenue: 0.00gross_profit: 0.00sales_rank: 14878velocity_ads: 0.0164total_quantity: 6.00</w:t>
      </w:r>
    </w:p>
    <w:p>
      <w:r>
        <w:t>--------------------</w:t>
      </w:r>
    </w:p>
    <w:p>
      <w:pPr>
        <w:pStyle w:val="Heading1"/>
      </w:pPr>
      <w:r>
        <w:t>WEETABIX 500G CORNFLAKES### [NODE IDENTITY]* **Network Role:** Active Node* **Macro-Habitat:** [[BREAKFAST CEREALS]]* **Origin Point:** [[WEETABIX EAST AFRICA LTD HQ]]### [UNIT ECONOMICS &amp;amp; VELOCITY]* **Average Retail Price:** 810.00 KES* **Gross Margin:** 0.00%* **Historical Revenue:** 0.00 KES* **Gross Profit:** 0.00 KES* **Sales Rank:** #14878* **Velocity (Average Daily Sales):** 0.02 units/day* **Total Quantity Moved:** 6.00 units### [THE PHYSICS OF THE SHELF]**The Halo Effect (11 Links):** *Items frequently bought alongside this SKU.*- [[KELLOGGS 470G FROSTIES]]- [[KELLOGGS 450G CORNFLAKES]]- [[Retail Market]]- [[WEETABIX 850G GIANT]]- [[BREAKFAST CEREALS]]- [[WEETABIX EAST AFRICA LTD HQ]]- [[KELLOGGS 500G CRUNCHYNUT CORNFLAKES]]- [[ALPEN 550G ORIGINAL]]**Cannibalization (5 Substitutions):** *Direct shelf competitors fighting for the same basket.*- [[KELLOGGS 470G FROSTIES]]- [[KELLOGGS 450G CORNFLAKES]]- [[WEETABIX 850G GIANT]]- [[KELLOGGS 500G CRUNCHYNUT CORNFLAKES]]- [[ALPEN 550G ORIGINAL]]</w:t>
      </w:r>
    </w:p>
    <w:p>
      <w:r>
        <w:t>--------------------</w:t>
      </w:r>
    </w:p>
    <w:p>
      <w:r>
        <w:t>type: SKUdepartment: "BREAKFAST CEREALS"supplier: "WEETABIX EAST AFRICA LTD HQ"price: 550.00margin: 0.00revenue: 0.00gross_profit: 0.00sales_rank: 2218velocity_ads: 0.0767total_quantity: 28.00</w:t>
      </w:r>
    </w:p>
    <w:p>
      <w:r>
        <w:t>--------------------</w:t>
      </w:r>
    </w:p>
    <w:p>
      <w:pPr>
        <w:pStyle w:val="Heading1"/>
      </w:pPr>
      <w:r>
        <w:t>WEETABIX 500G CORNFLAKES EXTRA CRUNCHY### [NODE IDENTITY]* **Network Role:** Active Node* **Macro-Habitat:** [[BREAKFAST CEREALS]]* **Origin Point:** [[WEETABIX EAST AFRICA LTD HQ]]### [UNIT ECONOMICS &amp;amp; VELOCITY]* **Average Retail Price:** 550.00 KES* **Gross Margin:** 0.00%* **Historical Revenue:** 0.00 KES* **Gross Profit:** 0.00 KES* **Sales Rank:** #2218* **Velocity (Average Daily Sales):** 0.08 units/day* **Total Quantity Moved:** 28.00 units### [THE PHYSICS OF THE SHELF]**The Halo Effect (11 Links):** *Items frequently bought alongside this SKU.*- [[Retail Market]]- [[KELLOGGS 350G COCO POPS FILLS]]- [[TEMMYS 375G CHOCO PILLOW]]- [[BREAKFAST CEREALS]]- [[MHARVEST 450G CHOCO RICE VALUE PACK]]- [[WEETABIX EAST AFRICA LTD HQ]]- [[MHARVEST 450G CHOCO SHELLS VALUE PACK]]- [[MHARVEST 500G CATERING BRANFLAKES V PACK]]**Cannibalization (5 Substitutions):** *Direct shelf competitors fighting for the same basket.*- [[KELLOGGS 350G COCO POPS FILLS]]- [[TEMMYS 375G CHOCO PILLOW]]- [[MHARVEST 450G CHOCO RICE VALUE PACK]]- [[MHARVEST 500G CATERING BRANFLAKES V PACK]]- [[MHARVEST 450G CHOCO SHELLS VALUE PACK]]</w:t>
      </w:r>
    </w:p>
    <w:p>
      <w:r>
        <w:t>--------------------</w:t>
      </w:r>
    </w:p>
    <w:p>
      <w:r>
        <w:t>type: SKUdepartment: "BREAKFAST CEREALS"supplier: "WEETABIX EAST AFRICA LTD HQ"price: 975.00margin: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WEETABIX 500G CORNFLAKES EX-CRUNCHY F-FRENZY### [NODE IDENTITY]* **Network Role:** Active Node* **Macro-Habitat:** [[BREAKFAST CEREALS]]* **Origin Point:** [[WEETABIX EAST AFRICA LTD HQ]]### [UNIT ECONOMICS &amp;amp; VELOCITY]* **Average Retail Price:** 975.00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[[KELLOGGS 450G CORNFLAKES]]- [[KELLOGGS 470G FROSTIES]]- [[Retail Market]]- [[WEETABIX 500G MINIS CHOCOLATE]]- [[BREAKFAST CEREALS]]- [[WEETABIX 500G CEREAL FRUIT &amp;amp; FIBRE]]- [[WEETABIX EAST AFRICA LTD HQ]]- [[KELLOGGS 500G CRUNCHYNUT CORNFLAKES]]**Cannibalization (5 Substitutions):** *Direct shelf competitors fighting for the same basket.*- [[KELLOGGS 450G CORNFLAKES]]- [[KELLOGGS 470G FROSTIES]]- [[WEETABIX 500G MINIS CHOCOLATE]]- [[WEETABIX 500G CEREAL FRUIT &amp;amp; FIBRE]]- [[KELLOGGS 500G CRUNCHYNUT CORNFLAKES]]</w:t>
      </w:r>
    </w:p>
    <w:p>
      <w:r>
        <w:t>--------------------</w:t>
      </w:r>
    </w:p>
    <w:p>
      <w:r>
        <w:t>type: SKUdepartment: "BREAKFAST CEREALS"supplier: "WEETABIX EAST AFRICA LTD HQ"price: 975.00margin: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WEETABIX 500G CORNFLAKES EX-CRUNCHY F-FIESTA### [NODE IDENTITY]* **Network Role:** Active Node* **Macro-Habitat:** [[BREAKFAST CEREALS]]* **Origin Point:** [[WEETABIX EAST AFRICA LTD HQ]]### [UNIT ECONOMICS &amp;amp; VELOCITY]* **Average Retail Price:** 975.00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[[KELLOGGS 450G CORNFLAKES]]- [[KELLOGGS 470G FROSTIES]]- [[Retail Market]]- [[WEETABIX 500G MINIS CHOCOLATE]]- [[BREAKFAST CEREALS]]- [[WEETABIX 500G CEREAL FRUIT &amp;amp; FIBRE]]- [[WEETABIX EAST AFRICA LTD HQ]]- [[KELLOGGS 500G CRUNCHYNUT CORNFLAKES]]**Cannibalization (5 Substitutions):** *Direct shelf competitors fighting for the same basket.*- [[KELLOGGS 450G CORNFLAKES]]- [[KELLOGGS 470G FROSTIES]]- [[WEETABIX 500G MINIS CHOCOLATE]]- [[WEETABIX 500G CEREAL FRUIT &amp;amp; FIBRE]]- [[KELLOGGS 500G CRUNCHYNUT CORNFLAKES]]</w:t>
      </w:r>
    </w:p>
    <w:p>
      <w:r>
        <w:t>--------------------</w:t>
      </w:r>
    </w:p>
    <w:p>
      <w:r>
        <w:t>type: SKUdepartment: "BREAKFAST CEREALS"supplier: "WEETABIX EAST AFRICA LTD HQ"price: 850.00margin: 0.00revenue: 0.00gross_profit: 0.00sales_rank: 2217velocity_ads: 0.2685total_quantity: 98.00</w:t>
      </w:r>
    </w:p>
    <w:p>
      <w:r>
        <w:t>--------------------</w:t>
      </w:r>
    </w:p>
    <w:p>
      <w:pPr>
        <w:pStyle w:val="Heading1"/>
      </w:pPr>
      <w:r>
        <w:t>WEETABIX 500G CEREAL FRUIT &amp;amp; FIBRE### [NODE IDENTITY]* **Network Role:** Active Node* **Macro-Habitat:** [[BREAKFAST CEREALS]]* **Origin Point:** [[WEETABIX EAST AFRICA LTD HQ]]### [UNIT ECONOMICS &amp;amp; VELOCITY]* **Average Retail Price:** 850.00 KES* **Gross Margin:** 0.00%* **Historical Revenue:** 0.00 KES* **Gross Profit:** 0.00 KES* **Sales Rank:** #2217* **Velocity (Average Daily Sales):** 0.27 units/day* **Total Quantity Moved:** 98.00 units### [THE PHYSICS OF THE SHELF]**The Halo Effect (11 Links):** *Items frequently bought alongside this SKU.*- [[KELLOGGS 470G FROSTIES]]- [[KELLOGGS 450G CORNFLAKES]]- [[Retail Market]]- [[WEETABIX 850G GIANT]]- [[BREAKFAST CEREALS]]- [[WEETABIX EAST AFRICA LTD HQ]]- [[KELLOGGS 500G CRUNCHYNUT CORNFLAKES]]- [[ALPEN 550G ORIGINAL]]**Cannibalization (5 Substitutions):** *Direct shelf competitors fighting for the same basket.*- [[KELLOGGS 470G FROSTIES]]- [[KELLOGGS 450G CORNFLAKES]]- [[WEETABIX 850G GIANT]]- [[KELLOGGS 500G CRUNCHYNUT CORNFLAKES]]- [[ALPEN 550G ORIGINAL]]</w:t>
      </w:r>
    </w:p>
    <w:p>
      <w:r>
        <w:t>--------------------</w:t>
      </w:r>
    </w:p>
    <w:p>
      <w:r>
        <w:t>type: SKUdepartment: "BREAKFAST CEREALS"supplier: "WEETABIX EAST AFRICA LTD HQ"price: 82.50margin: 0.00revenue: 0.00gross_profit: 0.00sales_rank: 2227velocity_ads: 0.0603total_quantity: 22.00</w:t>
      </w:r>
    </w:p>
    <w:p>
      <w:r>
        <w:t>--------------------</w:t>
      </w:r>
    </w:p>
    <w:p>
      <w:pPr>
        <w:pStyle w:val="Heading1"/>
      </w:pPr>
      <w:r>
        <w:t>WEETABIX 88G BANANA FLAVOUR### [NODE IDENTITY]* **Network Role:** Active Node* **Macro-Habitat:** [[BREAKFAST CEREALS]]* **Origin Point:** [[WEETABIX EAST AFRICA LTD HQ]]### [UNIT ECONOMICS &amp;amp; VELOCITY]* **Average Retail Price:** 82.50 KES* **Gross Margin:** 0.00%* **Historical Revenue:** 0.00 KES* **Gross Profit:** 0.00 KES* **Sales Rank:** #2227* **Velocity (Average Daily Sales):** 0.06 units/day* **Total Quantity Moved:** 22.00 units### [THE PHYSICS OF THE SHELF]**The Halo Effect (11 Links):** *Items frequently bought alongside this SKU.*- [[LAKI LAKI 105G 6PK PROBIOTIC YOG NATURAL W-GRANOLA]]- [[Retail Market]]- [[WEETABIX 88G VANILLA FLAVOUR]]- [[BREAKFAST CEREALS]]- [[WEETABIX EAST AFRICA LTD HQ]]- [[WEETABIX 88G MIXED BERRIES FLAVOUR]]- [[LAKI LAKI 105G PROBIOTIC YOG NATURAL W-GRANOLA]]- [[NATURALLI 250G ALL WHEAT GERM]]**Cannibalization (5 Substitutions):** *Direct shelf competitors fighting for the same basket.*- [[LAKI LAKI 105G 6PK PROBIOTIC YOG NATURAL W-GRANOLA]]- [[WEETABIX 88G VANILLA FLAVOUR]]- [[WEETABIX 88G MIXED BERRIES FLAVOUR]]- [[LAKI LAKI 105G PROBIOTIC YOG NATURAL W-GRANOLA]]- [[NATURALLI 250G ALL WHEAT GERM]]</w:t>
      </w:r>
    </w:p>
    <w:p>
      <w:r>
        <w:t>--------------------</w:t>
      </w:r>
    </w:p>
    <w:p>
      <w:r>
        <w:t>type: SKUdepartment: "BREAKFAST CEREALS"supplier: "WEETABIX EAST AFRICA LTD HQ"price: 85.00margin: 0.00revenue: 0.00gross_profit: 0.00sales_rank: 2228velocity_ads: 0.1260total_quantity: 46.00</w:t>
      </w:r>
    </w:p>
    <w:p>
      <w:r>
        <w:t>--------------------</w:t>
      </w:r>
    </w:p>
    <w:p>
      <w:pPr>
        <w:pStyle w:val="Heading1"/>
      </w:pPr>
      <w:r>
        <w:t>WEETABIX 88G MIXED BERRIES FLAVOUR### [NODE IDENTITY]* **Network Role:** Active Node* **Macro-Habitat:** [[BREAKFAST CEREALS]]* **Origin Point:** [[WEETABIX EAST AFRICA LTD HQ]]### [UNIT ECONOMICS &amp;amp; VELOCITY]* **Average Retail Price:** 85.00 KES* **Gross Margin:** 0.00%* **Historical Revenue:** 0.00 KES* **Gross Profit:** 0.00 KES* **Sales Rank:** #2228* **Velocity (Average Daily Sales):** 0.13 units/day* **Total Quantity Moved:** 46.00 units### [THE PHYSICS OF THE SHELF]**The Halo Effect (11 Links):** *Items frequently bought alongside this SKU.*- [[LAKI LAKI 105G 6PK PROBIOTIC YOG NATURAL W-GRANOLA]]- [[WEETABIX 88G BANANA FLAVOUR]]- [[Retail Market]]- [[WEETABIX 88G VANILLA FLAVOUR]]- [[BREAKFAST CEREALS]]- [[WEETABIX EAST AFRICA LTD HQ]]- [[WEETABIX 6PACK 112GM]]- [[LAKI LAKI 105G PROBIOTIC YOG NATURAL W-GRANOLA]]**Cannibalization (5 Substitutions):** *Direct shelf competitors fighting for the same basket.*- [[LAKI LAKI 105G 6PK PROBIOTIC YOG NATURAL W-GRANOLA]]- [[WEETABIX 88G BANANA FLAVOUR]]- [[WEETABIX 88G VANILLA FLAVOUR]]- [[WEETABIX 6PACK 112GM]]- [[LAKI LAKI 105G PROBIOTIC YOG NATURAL W-GRANOLA]]</w:t>
      </w:r>
    </w:p>
    <w:p>
      <w:r>
        <w:t>--------------------</w:t>
      </w:r>
    </w:p>
    <w:p>
      <w:r>
        <w:t>type: SKUdepartment: "BREAKFAST CEREALS"supplier: "WEETABIX EAST AFRICA LTD HQ"price: 85.00margin: 0.00revenue: 0.00gross_profit: 0.00sales_rank: 2229velocity_ads: 0.0877total_quantity: 32.00</w:t>
      </w:r>
    </w:p>
    <w:p>
      <w:r>
        <w:t>--------------------</w:t>
      </w:r>
    </w:p>
    <w:p>
      <w:pPr>
        <w:pStyle w:val="Heading1"/>
      </w:pPr>
      <w:r>
        <w:t>WEETABIX 88G VANILLA FLAVOUR### [NODE IDENTITY]* **Network Role:** Active Node* **Macro-Habitat:** [[BREAKFAST CEREALS]]* **Origin Point:** [[WEETABIX EAST AFRICA LTD HQ]]### [UNIT ECONOMICS &amp;amp; VELOCITY]* **Average Retail Price:** 85.00 KES* **Gross Margin:** 0.00%* **Historical Revenue:** 0.00 KES* **Gross Profit:** 0.00 KES* **Sales Rank:** #2229* **Velocity (Average Daily Sales):** 0.09 units/day* **Total Quantity Moved:** 32.00 units### [THE PHYSICS OF THE SHELF]**The Halo Effect (11 Links):** *Items frequently bought alongside this SKU.*- [[LAKI LAKI 105G 6PK PROBIOTIC YOG NATURAL W-GRANOLA]]- [[WEETABIX 88G BANANA FLAVOUR]]- [[Retail Market]]- [[BREAKFAST CEREALS]]- [[WEETABIX EAST AFRICA LTD HQ]]- [[WEETABIX 6PACK 112GM]]- [[WEETABIX 88G MIXED BERRIES FLAVOUR]]- [[LAKI LAKI 105G PROBIOTIC YOG NATURAL W-GRANOLA]]**Cannibalization (5 Substitutions):** *Direct shelf competitors fighting for the same basket.*- [[LAKI LAKI 105G 6PK PROBIOTIC YOG NATURAL W-GRANOLA]]- [[WEETABIX 88G MIXED BERRIES FLAVOUR]]- [[WEETABIX 88G BANANA FLAVOUR]]- [[WEETABIX 6PACK 112GM]]- [[LAKI LAKI 105G PROBIOTIC YOG NATURAL W-GRANOLA]]</w:t>
      </w:r>
    </w:p>
    <w:p>
      <w:r>
        <w:t>--------------------</w:t>
      </w:r>
    </w:p>
    <w:p>
      <w:r>
        <w:t>type: SKUdepartment: "BREAKFAST CEREALS"supplier: "Unknown"price: 550.00margin: 0.00revenue: 0.00gross_profit: 0.00sales_rank: 14389velocity_ads: 0.0761total_quantity: 14.00</w:t>
      </w:r>
    </w:p>
    <w:p>
      <w:r>
        <w:t>--------------------</w:t>
      </w:r>
    </w:p>
    <w:p>
      <w:pPr>
        <w:pStyle w:val="Heading1"/>
      </w:pPr>
      <w:r>
        <w:t>WEETOS 250G CHOCOLATEY SHELLS### [NODE IDENTITY]* **Network Role:** Active Node* **Macro-Habitat:** [[BREAKFAST CEREALS]]* **Origin Point:** [[Unknown]]### [UNIT ECONOMICS &amp;amp; VELOCITY]* **Average Retail Price:** 550.00 KES* **Gross Margin:** 0.00%* **Historical Revenue:** 0.00 KES* **Gross Profit:** 0.00 KES* **Sales Rank:** #14389* **Velocity (Average Daily Sales):** 0.08 units/day* **Total Quantity Moved:** 14.00 units### [THE PHYSICS OF THE SHELF]**The Halo Effect (11 Links):** *Items frequently bought alongside this SKU.*- [[Retail Market]]- [[KELLOGGS 350G COCO POPS FILLS]]- [[TEMMYS 375G CHOCO PILLOW]]- [[BREAKFAST CEREALS]]- [[MHARVEST 450G CHOCO RICE VALUE PACK]]- [[MHARVEST 450G CHOCO SHELLS VALUE PACK]]- [[MHARVEST 500G CATERING BRANFLAKES V PACK]]**Cannibalization (5 Substitutions):** *Direct shelf competitors fighting for the same basket.*- [[KELLOGGS 350G COCO POPS FILLS]]- [[TEMMYS 375G CHOCO PILLOW]]- [[MHARVEST 450G CHOCO RICE VALUE PACK]]- [[MHARVEST 500G CATERING BRANFLAKES V PACK]]- [[MHARVEST 450G CHOCO SHELLS VALUE PACK]]</w:t>
      </w:r>
    </w:p>
    <w:p>
      <w:r>
        <w:t>--------------------</w:t>
      </w:r>
    </w:p>
    <w:p>
      <w:r>
        <w:t>type: SKUdepartment: "BREAKFAST CEREALS"supplier: "Unknown"price: 550.00margin: 0.00revenue: 0.00gross_profit: 0.00sales_rank: 2230velocity_ads: 0.0110total_quantity: 4.00</w:t>
      </w:r>
    </w:p>
    <w:p>
      <w:r>
        <w:t>--------------------</w:t>
      </w:r>
    </w:p>
    <w:p>
      <w:pPr>
        <w:pStyle w:val="Heading1"/>
      </w:pPr>
      <w:r>
        <w:t>WEETOS 450G CHOCOLATEY SHELLS### [NODE IDENTITY]* **Network Role:** Active Node* **Macro-Habitat:** [[BREAKFAST CEREALS]]* **Origin Point:** [[Unknown]]### [UNIT ECONOMICS &amp;amp; VELOCITY]* **Average Retail Price:** 550.00 KES* **Gross Margin:** 0.00%* **Historical Revenue:** 0.00 KES* **Gross Profit:** 0.00 KES* **Sales Rank:** #2230* **Velocity (Average Daily Sales):** 0.01 units/day* **Total Quantity Moved:** 4.00 units### [THE PHYSICS OF THE SHELF]**The Halo Effect (11 Links):** *Items frequently bought alongside this SKU.*- [[Retail Market]]- [[KELLOGGS 350G COCO POPS FILLS]]- [[TEMMYS 375G CHOCO PILLOW]]- [[BREAKFAST CEREALS]]- [[MHARVEST 450G CHOCO RICE VALUE PACK]]- [[MHARVEST 450G CHOCO SHELLS VALUE PACK]]- [[MHARVEST 500G CATERING BRANFLAKES V PACK]]**Cannibalization (5 Substitutions):** *Direct shelf competitors fighting for the same basket.*- [[KELLOGGS 350G COCO POPS FILLS]]- [[TEMMYS 375G CHOCO PILLOW]]- [[MHARVEST 450G CHOCO RICE VALUE PACK]]- [[MHARVEST 500G CATERING BRANFLAKES V PACK]]- [[MHARVEST 450G CHOCO SHELLS VALUE PACK]]</w:t>
      </w:r>
    </w:p>
    <w:p>
      <w:r>
        <w:t>--------------------</w:t>
      </w:r>
    </w:p>
    <w:p>
      <w:r>
        <w:t>type: SKUdepartment: "BREAKFAST CEREALS"supplier: "MIGLIORE FOODS E A LIMITED SR"price: 225.00margin: 0.00revenue: 0.00gross_profit: 0.00sales_rank: 16696velocity_ads: 0.0164total_quantity: 6.00</w:t>
      </w:r>
    </w:p>
    <w:p>
      <w:r>
        <w:t>--------------------</w:t>
      </w:r>
    </w:p>
    <w:p>
      <w:pPr>
        <w:pStyle w:val="Heading1"/>
      </w:pPr>
      <w:r>
        <w:t>VITAMILK 300ML ENERGY BLACK CEREAL SOYMILK BOTTLE### [NODE IDENTITY]* **Network Role:** Active Node* **Macro-Habitat:** [[BREAKFAST CEREALS]]* **Origin Point:** [[MIGLIORE FOODS E A LIMITED SR]]### [UNIT ECONOMICS &amp;amp; VELOCITY]* **Average Retail Price:** 225.00 KES* **Gross Margin:** 0.00%* **Historical Revenue:** 0.00 KES* **Gross Profit:** 0.00 KES* **Sales Rank:** #16696* **Velocity (Average Daily Sales):** 0.02 units/day* **Total Quantity Moved:** 6.00 units### [THE PHYSICS OF THE SHELF]**The Halo Effect (11 Links):** *Items frequently bought alongside this SKU.*- [[MHARVEST 500G FROSTED CORNFLAKES BAG]]- [[MIGLIORE FOODS E A LIMITED SR]]- [[LONAT 250G AMARANTH TERERE CEREAL]]- [[Retail Market]]- [[MHARVEST 250G FROSTED CORNFLAKES BAG]]- [[WEETABIX 210G STANDARD]]- [[BREAKFAST CEREALS]]- [[MHARVEST 250G CORNFLAKES BAG]]**Cannibalization (5 Substitutions):** *Direct shelf competitors fighting for the same basket.*- [[MHARVEST 500G FROSTED CORNFLAKES BAG]]- [[LONAT 250G AMARANTH TERERE CEREAL]]- [[MHARVEST 250G FROSTED CORNFLAKES BAG]]- [[WEETABIX 210G STANDARD]]- [[MHARVEST 250G CORNFLAKES BAG]]</w:t>
      </w:r>
    </w:p>
    <w:p>
      <w:r>
        <w:t>--------------------</w:t>
      </w:r>
    </w:p>
    <w:p>
      <w:r>
        <w:t>type: SKUdepartment: "BREAKFAST CEREALS"supplier: "MIGLIORE FOODS E A LIMITED SR"price: 225.00margin: 0.00revenue: 0.00gross_profit: 0.00sales_rank: 11633velocity_ads: 0.0110total_quantity: 4.00</w:t>
      </w:r>
    </w:p>
    <w:p>
      <w:r>
        <w:t>--------------------</w:t>
      </w:r>
    </w:p>
    <w:p>
      <w:pPr>
        <w:pStyle w:val="Heading1"/>
      </w:pPr>
      <w:r>
        <w:t>V-SOY 300ML MULTI-GRAIN BLACK CEREAL SOYMILK BOTTLE### [NODE IDENTITY]* **Network Role:** Active Node* **Macro-Habitat:** [[BREAKFAST CEREALS]]* **Origin Point:** [[MIGLIORE FOODS E A LIMITED SR]]### [UNIT ECONOMICS &amp;amp; VELOCITY]* **Average Retail Price:** 225.00 KES* **Gross Margin:** 0.00%* **Historical Revenue:** 0.00 KES* **Gross Profit:** 0.00 KES* **Sales Rank:** #11633* **Velocity (Average Daily Sales):** 0.01 units/day* **Total Quantity Moved:** 4.00 units### [THE PHYSICS OF THE SHELF]**The Halo Effect (11 Links):** *Items frequently bought alongside this SKU.*- [[MIGLIORE FOODS E A LIMITED SR]]- [[LONAT 250G AMARANTH TERERE CEREAL]]- [[Retail Market]]- [[MHARVEST 250G FROSTED CORNFLAKES BAG]]- [[WEETABIX 210G STANDARD]]- [[BREAKFAST CEREALS]]- [[VITAMILK 300ML ENERGY BLACK CEREAL SOYMILK BOTTLE]]- [[MHARVEST 250G CORNFLAKES BAG]]**Cannibalization (5 Substitutions):** *Direct shelf competitors fighting for the same basket.*- [[LONAT 250G AMARANTH TERERE CEREAL]]- [[MHARVEST 250G FROSTED CORNFLAKES BAG]]- [[WEETABIX 210G STANDARD]]- [[VITAMILK 300ML ENERGY BLACK CEREAL SOYMILK BOTTLE]]- [[MHARVEST 250G CORNFLAKES BAG]]</w:t>
      </w:r>
    </w:p>
    <w:p>
      <w:r>
        <w:t>--------------------</w:t>
      </w:r>
    </w:p>
    <w:p>
      <w:r>
        <w:t>type: SKUdepartment: "BREAKFAST CEREALS"supplier: "FENUEGREEK K LIMITED"price: 1335.00margin: 0.00revenue: 0.00gross_profit: 0.00sales_rank: 8970velocity_ads: 0.0110total_quantity: 4.00</w:t>
      </w:r>
    </w:p>
    <w:p>
      <w:r>
        <w:t>--------------------</w:t>
      </w:r>
    </w:p>
    <w:p>
      <w:pPr>
        <w:pStyle w:val="Heading1"/>
      </w:pPr>
      <w:r>
        <w:t>QUAKER 385G OATS SO SIMPLE SULTANA RAISINS CRANBERRY APPLE### [NODE IDENTITY]* **Network Role:** Active Node* **Macro-Habitat:** [[BREAKFAST CEREALS]]* **Origin Point:** [[FENUEGREEK K LIMITED]]### [UNIT ECONOMICS &amp;amp; VELOCITY]* **Average Retail Price:** 1,335.00 KES* **Gross Margin:** 0.00%* **Historical Revenue:** 0.00 KES* **Gross Profit:** 0.00 KES* **Sales Rank:** #8970* **Velocity (Average Daily Sales):** 0.01 units/day* **Total Quantity Moved:** 4.00 units### [THE PHYSICS OF THE SHELF]**The Halo Effect (11 Links):** *Items frequently bought alongside this SKU.*- [[NESTLE 330G KIT KAT CEREALS]]- [[NESTLE 375G CEREAL CURIOUSLY CINNAMON]]- [[Retail Market]]- [[BREAKFAST CEREALS]]- [[WEETABIX 750G CORNFLAKES]]- [[FENUEGREEK K LIMITED]]- [[KELLOGGS 750G CORNFLAKES]]- [[KELLOGGS 375G UNICORN FROOT LOOPS]]**Cannibalization (5 Substitutions):** *Direct shelf competitors fighting for the same basket.*- [[NESTLE 330G KIT KAT CEREALS]]- [[NESTLE 375G CEREAL CURIOUSLY CINNAMON]]- [[WEETABIX 750G CORNFLAKES]]- [[KELLOGGS 750G CORNFLAKES]]- [[KELLOGGS 375G UNICORN FROOT LOOPS]]</w:t>
      </w:r>
    </w:p>
    <w:p>
      <w:r>
        <w:t>--------------------</w:t>
      </w:r>
    </w:p>
    <w:p>
      <w:r>
        <w:t>type: SKUdepartment: "BREAKFAST CEREALS"supplier: "MERIT AFRICA LTD"price: 598.00margin: 0.00revenue: 0.00gross_profit: 0.00sales_rank: 13237velocity_ads: 0.1630total_quantity: 30.00</w:t>
      </w:r>
    </w:p>
    <w:p>
      <w:r>
        <w:t>--------------------</w:t>
      </w:r>
    </w:p>
    <w:p>
      <w:pPr>
        <w:pStyle w:val="Heading1"/>
      </w:pPr>
      <w:r>
        <w:t>SANTE 350G TRAD MUSLI CEREAL FLAKES### [NODE IDENTITY]* **Network Role:** Active Node* **Macro-Habitat:** [[BREAKFAST CEREALS]]* **Origin Point:** [[MERIT AFRICA LTD]]### [UNIT ECONOMICS &amp;amp; VELOCITY]* **Average Retail Price:** 598.00 KES* **Gross Margin:** 0.00%* **Historical Revenue:** 0.00 KES* **Gross Profit:** 0.00 KES* **Sales Rank:** #13237* **Velocity (Average Daily Sales):** 0.16 units/day* **Total Quantity Moved:** 30.00 units### [THE PHYSICS OF THE SHELF]**The Halo Effect (11 Links):** *Items frequently bought alongside this SKU.*- [[Retail Market]]- [[WEETABIX 850G GIANT]]- [[KELLOGGS 350G COCO POPS FILLS]]- [[BREAKFAST CEREALS]]- [[MHARVEST 450G CHOCO RICE VALUE PACK]]- [[MHARVEST 450G CHOCO SHELLS VALUE PACK]]- [[WEETABIX 420G WEETOS FAMILY PACK]]- [[MERIT AFRICA LTD]]**Cannibalization (5 Substitutions):** *Direct shelf competitors fighting for the same basket.*- [[KELLOGGS 350G COCO POPS FILLS]]- [[WEETABIX 850G GIANT]]- [[MHARVEST 450G CHOCO RICE VALUE PACK]]- [[MHARVEST 450G CHOCO SHELLS VALUE PACK]]- [[WEETABIX 420G WEETOS FAMILY PACK]]</w:t>
      </w:r>
    </w:p>
    <w:p>
      <w:r>
        <w:t>--------------------</w:t>
      </w:r>
    </w:p>
    <w:p>
      <w:r>
        <w:t>type: SKUdepartment: "BREAKFAST CEREALS"supplier: "KEVITA INTERNATIONAL CO LTD"price: 1166.00margin: 0.00revenue: 0.00gross_profit: 0.00sales_rank: 2134velocity_ads: 0.0219total_quantity: 8.00</w:t>
      </w:r>
    </w:p>
    <w:p>
      <w:r>
        <w:t>--------------------</w:t>
      </w:r>
    </w:p>
    <w:p>
      <w:pPr>
        <w:pStyle w:val="Heading1"/>
      </w:pPr>
      <w:r>
        <w:t>CHEX 200G CHOCO MARSHMALLOW### [NODE IDENTITY]* **Network Role:** Active Node* **Macro-Habitat:** [[BREAKFAST CEREALS]]* **Origin Point:** [[KEVITA INTERNATIONAL CO LTD]]### [UNIT ECONOMICS &amp;amp; VELOCITY]* **Average Retail Price:** 1,166.00 KES* **Gross Margin:** 0.00%* **Historical Revenue:** 0.00 KES* **Gross Profit:** 0.00 KES* **Sales Rank:** #2134* **Velocity (Average Daily Sales):** 0.02 units/day* **Total Quantity Moved:** 8.00 units### [THE PHYSICS OF THE SHELF]**The Halo Effect (11 Links):** *Items frequently bought alongside this SKU.*- [[Retail Market]]- [[KEVITA INTERNATIONAL CO LTD]]- [[KELLOGGS 375G RICE KRISPIES]]- [[BREAKFAST CEREALS]]- [[KELLOGGS 500G CRUNCHYNUT CORNFLAKES]]- [[WEETABIX 750G CORNFLAKES]]- [[KELLOGGS 750G CORNFLAKES]]- [[BOKOMO N-S 750G TROPICAL CLUSTER MUESLI]]**Cannibalization (5 Substitutions):** *Direct shelf competitors fighting for the same basket.*- [[KELLOGGS 375G RICE KRISPIES]]- [[KELLOGGS 500G CRUNCHYNUT CORNFLAKES]]- [[WEETABIX 750G CORNFLAKES]]- [[KELLOGGS 750G CORNFLAKES]]- [[BOKOMO N-S 750G TROPICAL CLUSTER MUESLI]]</w:t>
      </w:r>
    </w:p>
    <w:p>
      <w:r>
        <w:t>--------------------</w:t>
      </w:r>
    </w:p>
    <w:p>
      <w:r>
        <w:t>type: SKUdepartment: "BREAKFAST CEREALS"supplier: "PORTCROSS LTD  PC."price: 595.00margin: 0.00revenue: 0.00gross_profit: 0.00sales_rank: 8766velocity_ads: 0.0219total_quantity: 8.00</w:t>
      </w:r>
    </w:p>
    <w:p>
      <w:r>
        <w:t>--------------------</w:t>
      </w:r>
    </w:p>
    <w:p>
      <w:pPr>
        <w:pStyle w:val="Heading1"/>
      </w:pPr>
      <w:r>
        <w:t>BAKALLAND 300G BA CRUNCHY MUESLI 5 TROPICAL FRUITS### [NODE IDENTITY]* **Network Role:** Active Node* **Macro-Habitat:** [[BREAKFAST CEREALS]]* **Origin Point:** [[PORTCROSS LTD  PC.]]### [UNIT ECONOMICS &amp;amp; VELOCITY]* **Average Retail Price:** 595.00 KES* **Gross Margin:** 0.00%* **Historical Revenue:** 0.00 KES* **Gross Profit:** 0.00 KES* **Sales Rank:** #8766* **Velocity (Average Daily Sales):** 0.02 units/day* **Total Quantity Moved:** 8.00 units### [THE PHYSICS OF THE SHELF]**The Halo Effect (11 Links):** *Items frequently bought alongside this SKU.*- [[Retail Market]]- [[WEETABIX 850G GIANT]]- [[KELLOGGS 350G COCO POPS FILLS]]- [[BREAKFAST CEREALS]]- [[MHARVEST 450G CHOCO RICE VALUE PACK]]- [[MHARVEST 450G CHOCO SHELLS VALUE PACK]]- [[WEETABIX 420G WEETOS FAMILY PACK]]- [[PORTCROSS LTD  PC.]]**Cannibalization (5 Substitutions):** *Direct shelf competitors fighting for the same basket.*- [[KELLOGGS 350G COCO POPS FILLS]]- [[WEETABIX 850G GIANT]]- [[MHARVEST 450G CHOCO RICE VALUE PACK]]- [[MHARVEST 450G CHOCO SHELLS VALUE PACK]]- [[WEETABIX 420G WEETOS FAMILY PACK]]</w:t>
      </w:r>
    </w:p>
    <w:p>
      <w:r>
        <w:t>--------------------</w:t>
      </w:r>
    </w:p>
    <w:p>
      <w:r>
        <w:t>type: SKUdepartment: "BREAKFAST CEREALS"supplier: "PORTCROSS LTD  PC."price: 595.00margin: 0.00revenue: 0.00gross_profit: 0.00sales_rank: 16182velocity_ads: 0.0110total_quantity: 4.00</w:t>
      </w:r>
    </w:p>
    <w:p>
      <w:r>
        <w:t>--------------------</w:t>
      </w:r>
    </w:p>
    <w:p>
      <w:pPr>
        <w:pStyle w:val="Heading1"/>
      </w:pPr>
      <w:r>
        <w:t>BAKALLAND 300G BA CRUNCHY MUESLI 5 DRIED FRUITS### [NODE IDENTITY]* **Network Role:** Active Node* **Macro-Habitat:** [[BREAKFAST CEREALS]]* **Origin Point:** [[PORTCROSS LTD  PC.]]### [UNIT ECONOMICS &amp;amp; VELOCITY]* **Average Retail Price:** 595.00 KES* **Gross Margin:** 0.00%* **Historical Revenue:** 0.00 KES* **Gross Profit:** 0.00 KES* **Sales Rank:** #16182* **Velocity (Average Daily Sales):** 0.01 units/day* **Total Quantity Moved:** 4.00 units### [THE PHYSICS OF THE SHELF]**The Halo Effect (11 Links):** *Items frequently bought alongside this SKU.*- [[Retail Market]]- [[WEETABIX 850G GIANT]]- [[KELLOGGS 350G COCO POPS FILLS]]- [[BREAKFAST CEREALS]]- [[MHARVEST 450G CHOCO RICE VALUE PACK]]- [[MHARVEST 450G CHOCO SHELLS VALUE PACK]]- [[WEETABIX 420G WEETOS FAMILY PACK]]- [[PORTCROSS LTD  PC.]]**Cannibalization (5 Substitutions):** *Direct shelf competitors fighting for the same basket.*- [[KELLOGGS 350G COCO POPS FILLS]]- [[WEETABIX 850G GIANT]]- [[MHARVEST 450G CHOCO RICE VALUE PACK]]- [[MHARVEST 450G CHOCO SHELLS VALUE PACK]]- [[WEETABIX 420G WEETOS FAMILY PACK]]</w:t>
      </w:r>
    </w:p>
    <w:p>
      <w:r>
        <w:t>--------------------</w:t>
      </w:r>
    </w:p>
    <w:p>
      <w:r>
        <w:t>type: SKUdepartment: "BREAKFAST CEREALS"supplier: "PORTCROSS LTD  PC."price: 595.00margin: 0.00revenue: 0.00gross_profit: 0.00sales_rank: 15048velocity_ads: 0.0924total_quantity: 17.00</w:t>
      </w:r>
    </w:p>
    <w:p>
      <w:r>
        <w:t>--------------------</w:t>
      </w:r>
    </w:p>
    <w:p>
      <w:pPr>
        <w:pStyle w:val="Heading1"/>
      </w:pPr>
      <w:r>
        <w:t>BAKALLAND 300G BA CRUNCHY MUESLI 5 NUTS &amp;amp; HONEY### [NODE IDENTITY]* **Network Role:** Active Node* **Macro-Habitat:** [[BREAKFAST CEREALS]]* **Origin Point:** [[PORTCROSS LTD  PC.]]### [UNIT ECONOMICS &amp;amp; VELOCITY]* **Average Retail Price:** 595.00 KES* **Gross Margin:** 0.00%* **Historical Revenue:** 0.00 KES* **Gross Profit:** 0.00 KES* **Sales Rank:** #15048* **Velocity (Average Daily Sales):** 0.09 units/day* **Total Quantity Moved:** 17.00 units### [THE PHYSICS OF THE SHELF]**The Halo Effect (11 Links):** *Items frequently bought alongside this SKU.*- [[Retail Market]]- [[WEETABIX 850G GIANT]]- [[KELLOGGS 350G COCO POPS FILLS]]- [[BREAKFAST CEREALS]]- [[MHARVEST 450G CHOCO RICE VALUE PACK]]- [[MHARVEST 450G CHOCO SHELLS VALUE PACK]]- [[WEETABIX 420G WEETOS FAMILY PACK]]- [[PORTCROSS LTD  PC.]]**Cannibalization (5 Substitutions):** *Direct shelf competitors fighting for the same basket.*- [[KELLOGGS 350G COCO POPS FILLS]]- [[WEETABIX 850G GIANT]]- [[MHARVEST 450G CHOCO RICE VALUE PACK]]- [[MHARVEST 450G CHOCO SHELLS VALUE PACK]]- [[WEETABIX 420G WEETOS FAMILY PACK]]</w:t>
      </w:r>
    </w:p>
    <w:p>
      <w:r>
        <w:t>--------------------</w:t>
      </w:r>
    </w:p>
    <w:p>
      <w:r>
        <w:t>type: SKUdepartment: "BREAKFAST CEREALS"supplier: "Unknown"price: 550.00margin: 0.00revenue: 0.00gross_profit: 0.00sales_rank: 18559velocity_ads: 0.0300total_quantity: 0.00</w:t>
      </w:r>
    </w:p>
    <w:p>
      <w:r>
        <w:t>--------------------</w:t>
      </w:r>
    </w:p>
    <w:p>
      <w:pPr>
        <w:pStyle w:val="Heading1"/>
      </w:pPr>
      <w:r>
        <w:t>ALDI 530G HARVEST MORN WHEAT CHOCO BITES### [NODE IDENTITY]* **Network Role:** Active Node* **Macro-Habitat:** [[BREAKFAST CEREALS]]* **Origin Point:** [[Unknown]]### [UNIT ECONOMICS &amp;amp; VELOCITY]* **Average Retail Price:** 550.00 KES* **Gross Margin:** 0.00%* **Historical Revenue:** 0.00 KES* **Gross Profit:** 0.00 KES* **Sales Rank:** #18559* **Velocity (Average Daily Sales):** 0.03 units/day* **Total Quantity Moved:** 0.00 units### [THE PHYSICS OF THE SHELF]**The Halo Effect (11 Links):** *Items frequently bought alongside this SKU.*- [[Retail Market]]- [[KELLOGGS 350G COCO POPS FILLS]]- [[TEMMYS 375G CHOCO PILLOW]]- [[BREAKFAST CEREALS]]- [[MHARVEST 450G CHOCO RICE VALUE PACK]]- [[MHARVEST 450G CHOCO SHELLS VALUE PACK]]- [[MHARVEST 500G CATERING BRANFLAKES V PACK]]**Cannibalization (5 Substitutions):** *Direct shelf competitors fighting for the same basket.*- [[KELLOGGS 350G COCO POPS FILLS]]- [[TEMMYS 375G CHOCO PILLOW]]- [[MHARVEST 450G CHOCO RICE VALUE PACK]]- [[MHARVEST 500G CATERING BRANFLAKES V PACK]]- [[MHARVEST 450G CHOCO SHELLS VALUE PACK]]</w:t>
      </w:r>
    </w:p>
    <w:p>
      <w:r>
        <w:t>--------------------</w:t>
      </w:r>
    </w:p>
    <w:p>
      <w:r>
        <w:t>type: SKUdepartment: "BREAKFAST CEREALS"supplier: "WEETABIX EAST AFRICA LTD HQ"price: 750.00margin: 0.00revenue: 0.00gross_profit: 0.00sales_rank: 14865velocity_ads: 0.1370total_quantity: 50.00</w:t>
      </w:r>
    </w:p>
    <w:p>
      <w:r>
        <w:t>--------------------</w:t>
      </w:r>
    </w:p>
    <w:p>
      <w:pPr>
        <w:pStyle w:val="Heading1"/>
      </w:pPr>
      <w:r>
        <w:t>ALPEN 550G ORIGINAL### [NODE IDENTITY]* **Network Role:** Active Node* **Macro-Habitat:** [[BREAKFAST CEREALS]]* **Origin Point:** [[WEETABIX EAST AFRICA LTD HQ]]### [UNIT ECONOMICS &amp;amp; VELOCITY]* **Average Retail Price:** 750.00 KES* **Gross Margin:** 0.00%* **Historical Revenue:** 0.00 KES* **Gross Profit:** 0.00 KES* **Sales Rank:** #14865* **Velocity (Average Daily Sales):** 0.14 units/day* **Total Quantity Moved:** 50.00 units### [THE PHYSICS OF THE SHELF]**The Halo Effect (11 Links):** *Items frequently bought alongside this SKU.*- [[KELLOGGS 450G CORNFLAKES]]- [[Retail Market]]- [[WEETABIX 850G GIANT]]- [[WEETABIX 500G MINIS CHOCOLATE]]- [[BREAKFAST CEREALS]]- [[WEETABIX EAST AFRICA LTD HQ]]- [[KELLOGGS 375G CORNFLAKES HONEY &amp;amp; NUT]]- [[WEETABIX 420G WEETOS FAMILY PACK]]**Cannibalization (5 Substitutions):** *Direct shelf competitors fighting for the same basket.*- [[KELLOGGS 450G CORNFLAKES]]- [[WEETABIX 850G GIANT]]- [[WEETABIX 500G MINIS CHOCOLATE]]- [[KELLOGGS 375G CORNFLAKES HONEY &amp;amp; NUT]]- [[WEETABIX 420G WEETOS FAMILY PACK]]</w:t>
      </w:r>
    </w:p>
    <w:p>
      <w:r>
        <w:t>--------------------</w:t>
      </w:r>
    </w:p>
    <w:p>
      <w:r>
        <w:t>type: SKUdepartment: "BREAKFAST CEREALS"supplier: "WEETABIX EAST AFRICA LTD HQ"price: 995.00margin: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BOKOMO N-S 750G TROPICAL CLUSTER MUESLI### [NODE IDENTITY]* **Network Role:** Active Node* **Macro-Habitat:** [[BREAKFAST CEREALS]]* **Origin Point:** [[WEETABIX EAST AFRICA LTD HQ]]### [UNIT ECONOMICS &amp;amp; VELOCITY]* **Average Retail Price:** 995.00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[[KELLOGGS 450G CORNFLAKES]]- [[KELLOGGS 470G FROSTIES]]- [[Retail Market]]- [[WEETABIX 500G MINIS CHOCOLATE]]- [[BREAKFAST CEREALS]]- [[WEETABIX 500G CEREAL FRUIT &amp;amp; FIBRE]]- [[WEETABIX EAST AFRICA LTD HQ]]- [[KELLOGGS 500G CRUNCHYNUT CORNFLAKES]]**Cannibalization (5 Substitutions):** *Direct shelf competitors fighting for the same basket.*- [[KELLOGGS 450G CORNFLAKES]]- [[KELLOGGS 470G FROSTIES]]- [[WEETABIX 500G MINIS CHOCOLATE]]- [[WEETABIX 500G CEREAL FRUIT &amp;amp; FIBRE]]- [[KELLOGGS 500G CRUNCHYNUT CORNFLAKES]]</w:t>
      </w:r>
    </w:p>
    <w:p>
      <w:r>
        <w:t>--------------------</w:t>
      </w:r>
    </w:p>
    <w:p>
      <w:r>
        <w:t>type: SKUdepartment: "BREAKFAST CEREALS"supplier: "WEETABIX EAST AFRICA LTD HQ"price: 550.00margin: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BOKOMO N-S 750G NUTZY CRUNCH MUESLI### [NODE IDENTITY]* **Network Role:** Active Node* **Macro-Habitat:** [[BREAKFAST CEREALS]]* **Origin Point:** [[WEETABIX EAST AFRICA LTD HQ]]### [UNIT ECONOMICS &amp;amp; VELOCITY]* **Average Retail Price:** 550.00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[[Retail Market]]- [[KELLOGGS 350G COCO POPS FILLS]]- [[TEMMYS 375G CHOCO PILLOW]]- [[BREAKFAST CEREALS]]- [[MHARVEST 450G CHOCO RICE VALUE PACK]]- [[WEETABIX EAST AFRICA LTD HQ]]- [[MHARVEST 450G CHOCO SHELLS VALUE PACK]]- [[MHARVEST 500G CATERING BRANFLAKES V PACK]]**Cannibalization (5 Substitutions):** *Direct shelf competitors fighting for the same basket.*- [[KELLOGGS 350G COCO POPS FILLS]]- [[TEMMYS 375G CHOCO PILLOW]]- [[MHARVEST 450G CHOCO RICE VALUE PACK]]- [[MHARVEST 500G CATERING BRANFLAKES V PACK]]- [[MHARVEST 450G CHOCO SHELLS VALUE PACK]]</w:t>
      </w:r>
    </w:p>
    <w:p>
      <w:r>
        <w:t>--------------------</w:t>
      </w:r>
    </w:p>
    <w:p>
      <w:r>
        <w:t>type: SKUdepartment: "BREAKFAST CEREALS"supplier: "Unknown"price: 550.00margin: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BOKOMO N-S 750G CRUNCH MUESLI### [NODE IDENTITY]* **Network Role:** Active Node* **Macro-Habitat:** [[BREAKFAST CEREALS]]* **Origin Point:** [[Unknown]]### [UNIT ECONOMICS &amp;amp; VELOCITY]* **Average Retail Price:** 550.00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[[Retail Market]]- [[KELLOGGS 350G COCO POPS FILLS]]- [[TEMMYS 375G CHOCO PILLOW]]- [[BREAKFAST CEREALS]]- [[MHARVEST 450G CHOCO RICE VALUE PACK]]- [[MHARVEST 450G CHOCO SHELLS VALUE PACK]]- [[MHARVEST 500G CATERING BRANFLAKES V PACK]]**Cannibalization (5 Substitutions):** *Direct shelf competitors fighting for the same basket.*- [[KELLOGGS 350G COCO POPS FILLS]]- [[TEMMYS 375G CHOCO PILLOW]]- [[MHARVEST 450G CHOCO RICE VALUE PACK]]- [[MHARVEST 500G CATERING BRANFLAKES V PACK]]- [[MHARVEST 450G CHOCO SHELLS VALUE PACK]]</w:t>
      </w:r>
    </w:p>
    <w:p>
      <w:r>
        <w:t>--------------------</w:t>
      </w:r>
    </w:p>
    <w:p>
      <w:r>
        <w:t>type: SKUdepartment: "BREAKFAST CEREALS"supplier: "WEETABIX EAST AFRICA LTD HQ"price: 550.00margin: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BOKOMO N-S 750G CRISPY CRUNCH MUESLI### [NODE IDENTITY]* **Network Role:** Active Node* **Macro-Habitat:** [[BREAKFAST CEREALS]]* **Origin Point:** [[WEETABIX EAST AFRICA LTD HQ]]### [UNIT ECONOMICS &amp;amp; VELOCITY]* **Average Retail Price:** 550.00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[[Retail Market]]- [[KELLOGGS 350G COCO POPS FILLS]]- [[TEMMYS 375G CHOCO PILLOW]]- [[BREAKFAST CEREALS]]- [[MHARVEST 450G CHOCO RICE VALUE PACK]]- [[WEETABIX EAST AFRICA LTD HQ]]- [[MHARVEST 450G CHOCO SHELLS VALUE PACK]]- [[MHARVEST 500G CATERING BRANFLAKES V PACK]]**Cannibalization (5 Substitutions):** *Direct shelf competitors fighting for the same basket.*- [[KELLOGGS 350G COCO POPS FILLS]]- [[TEMMYS 375G CHOCO PILLOW]]- [[MHARVEST 450G CHOCO RICE VALUE PACK]]- [[MHARVEST 500G CATERING BRANFLAKES V PACK]]- [[MHARVEST 450G CHOCO SHELLS VALUE PACK]]</w:t>
      </w:r>
    </w:p>
    <w:p>
      <w:r>
        <w:t>--------------------</w:t>
      </w:r>
    </w:p>
    <w:p>
      <w:r>
        <w:t>type: SKUdepartment: "BREAKFAST CEREALS"supplier: "Unknown"price: 550.00margin: 0.00revenue: 0.00gross_profit: 0.00sales_rank: 14866velocity_ads: 0.0110total_quantity: 4.00</w:t>
      </w:r>
    </w:p>
    <w:p>
      <w:r>
        <w:t>--------------------</w:t>
      </w:r>
    </w:p>
    <w:p>
      <w:pPr>
        <w:pStyle w:val="Heading1"/>
      </w:pPr>
      <w:r>
        <w:t>BOBS RM 709GM CEREALS 8 GRAIN### [NODE IDENTITY]* **Network Role:** Active Node* **Macro-Habitat:** [[BREAKFAST CEREALS]]* **Origin Point:** [[Unknown]]### [UNIT ECONOMICS &amp;amp; VELOCITY]* **Average Retail Price:** 550.00 KES* **Gross Margin:** 0.00%* **Historical Revenue:** 0.00 KES* **Gross Profit:** 0.00 KES* **Sales Rank:** #14866* **Velocity (Average Daily Sales):** 0.01 units/day* **Total Quantity Moved:** 4.00 units### [THE PHYSICS OF THE SHELF]**The Halo Effect (11 Links):** *Items frequently bought alongside this SKU.*- [[Retail Market]]- [[KELLOGGS 350G COCO POPS FILLS]]- [[TEMMYS 375G CHOCO PILLOW]]- [[BREAKFAST CEREALS]]- [[MHARVEST 450G CHOCO RICE VALUE PACK]]- [[MHARVEST 450G CHOCO SHELLS VALUE PACK]]- [[MHARVEST 500G CATERING BRANFLAKES V PACK]]**Cannibalization (5 Substitutions):** *Direct shelf competitors fighting for the same basket.*- [[KELLOGGS 350G COCO POPS FILLS]]- [[TEMMYS 375G CHOCO PILLOW]]- [[MHARVEST 450G CHOCO RICE VALUE PACK]]- [[MHARVEST 500G CATERING BRANFLAKES V PACK]]- [[MHARVEST 450G CHOCO SHELLS VALUE PACK]]</w:t>
      </w:r>
    </w:p>
    <w:p>
      <w:r>
        <w:t>--------------------</w:t>
      </w:r>
    </w:p>
    <w:p>
      <w:r>
        <w:t>type: SKUdepartment: "BREAKFAST CEREALS"supplier: "Unknown"price: 550.00margin: 0.00revenue: 0.00gross_profit: 0.00sales_rank: 2132velocity_ads: 0.0055total_quantity: 2.00</w:t>
      </w:r>
    </w:p>
    <w:p>
      <w:r>
        <w:t>--------------------</w:t>
      </w:r>
    </w:p>
    <w:p>
      <w:pPr>
        <w:pStyle w:val="Heading1"/>
      </w:pPr>
      <w:r>
        <w:t>BOBS RM 453G CEREAL 5 GRAIN ROLLED### [NODE IDENTITY]* **Network Role:** Active Node* **Macro-Habitat:** [[BREAKFAST CEREALS]]* **Origin Point:** [[Unknown]]### [UNIT ECONOMICS &amp;amp; VELOCITY]* **Average Retail Price:** 550.00 KES* **Gross Margin:** 0.00%* **Historical Revenue:** 0.00 KES* **Gross Profit:** 0.00 KES* **Sales Rank:** #2132* **Velocity (Average Daily Sales):** 0.01 units/day* **Total Quantity Moved:** 2.00 units### [THE PHYSICS OF THE SHELF]**The Halo Effect (11 Links):** *Items frequently bought alongside this SKU.*- [[Retail Market]]- [[KELLOGGS 350G COCO POPS FILLS]]- [[TEMMYS 375G CHOCO PILLOW]]- [[BREAKFAST CEREALS]]- [[MHARVEST 450G CHOCO RICE VALUE PACK]]- [[MHARVEST 450G CHOCO SHELLS VALUE PACK]]- [[MHARVEST 500G CATERING BRANFLAKES V PACK]]**Cannibalization (5 Substitutions):** *Direct shelf competitors fighting for the same basket.*- [[KELLOGGS 350G COCO POPS FILLS]]- [[TEMMYS 375G CHOCO PILLOW]]- [[MHARVEST 450G CHOCO RICE VALUE PACK]]- [[MHARVEST 500G CATERING BRANFLAKES V PACK]]- [[MHARVEST 450G CHOCO SHELLS VALUE PACK]]</w:t>
      </w:r>
    </w:p>
    <w:p>
      <w:r>
        <w:t>--------------------</w:t>
      </w:r>
    </w:p>
    <w:p>
      <w:r>
        <w:t>type: SKUdepartment: "BREAKFAST CEREALS"supplier: "HEALTHY U TWO THOUSAND LTD"price: 1399.00margin: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BOBS 907G RM QUICK COOKING OATS ROLLED W-GRAIN### [NODE IDENTITY]* **Network Role:** Active Node* **Macro-Habitat:** [[BREAKFAST CEREALS]]* **Origin Point:** [[HEALTHY U TWO THOUSAND LTD]]### [UNIT ECONOMICS &amp;amp; VELOCITY]* **Average Retail Price:** 1,399.00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[[NESTLE 330G KIT KAT CEREALS]]- [[KELLOGGS 325G SPECIAL K RED BERRIES]]- [[KELLOGGS 1KG CORNFLAKES]]- [[Retail Market]]- [[BREAKFAST CEREALS]]- [[KELLOGGS 750G CORNFLAKES]]- [[HEALTHY U TWO THOUSAND LTD]]- [[KELLOGGS 375G UNICORN FROOT LOOPS]]**Cannibalization (5 Substitutions):** *Direct shelf competitors fighting for the same basket.*- [[NESTLE 330G KIT KAT CEREALS]]- [[KELLOGGS 325G SPECIAL K RED BERRIES]]- [[KELLOGGS 1KG CORNFLAKES]]- [[KELLOGGS 750G CORNFLAKES]]- [[KELLOGGS 375G UNICORN FROOT LOOPS]]</w:t>
      </w:r>
    </w:p>
    <w:p>
      <w:r>
        <w:t>--------------------</w:t>
      </w:r>
    </w:p>
    <w:p>
      <w:r>
        <w:t>type: SKUdepartment: "BREAKFAST CEREALS"supplier: "TWIRL ENTERPRISES LTD"price: 1065.00margin: 0.00revenue: 0.00gross_profit: 0.00sales_rank: 18094velocity_ads: 0.0380total_quantity: 7.00</w:t>
      </w:r>
    </w:p>
    <w:p>
      <w:r>
        <w:t>--------------------</w:t>
      </w:r>
    </w:p>
    <w:p>
      <w:pPr>
        <w:pStyle w:val="Heading1"/>
      </w:pPr>
      <w:r>
        <w:t>KELLOGGS 8S 191G VARIETY PACK### [NODE IDENTITY]* **Network Role:** Active Node* **Macro-Habitat:** [[BREAKFAST CEREALS]]* **Origin Point:** [[TWIRL ENTERPRISES LTD]]### [UNIT ECONOMICS &amp;amp; VELOCITY]* **Average Retail Price:** 1,065.00 KES* **Gross Margin:** 0.00%* **Historical Revenue:** 0.00 KES* **Gross Profit:** 0.00 KES* **Sales Rank:** #18094* **Velocity (Average Daily Sales):** 0.04 units/day* **Total Quantity Moved:** 7.00 units### [THE PHYSICS OF THE SHELF]**The Halo Effect (11 Links):** *Items frequently bought alongside this SKU.*- [[KELLOGGS 450G CORNFLAKES]]- [[TWIRL ENTERPRISES LTD]]- [[KELLOGGS 470G FROSTIES]]- [[Retail Market]]- [[BREAKFAST CEREALS]]- [[KELLOGGS 500G CRUNCHYNUT CORNFLAKES]]- [[WEETABIX 750G CORNFLAKES]]- [[KELLOGGS 750G CORNFLAKES]]**Cannibalization (5 Substitutions):** *Direct shelf competitors fighting for the same basket.*- [[KELLOGGS 450G CORNFLAKES]]- [[KELLOGGS 470G FROSTIES]]- [[KELLOGGS 500G CRUNCHYNUT CORNFLAKES]]- [[WEETABIX 750G CORNFLAKES]]- [[KELLOGGS 750G CORNFLAKES]]</w:t>
      </w:r>
    </w:p>
    <w:p>
      <w:r>
        <w:t>--------------------</w:t>
      </w:r>
    </w:p>
    <w:p>
      <w:r>
        <w:t>type: SKUdepartment: "BREAKFAST CEREALS"supplier: "HASBAH KENYA LTD"price: 499.00margin: 0.00revenue: 0.00gross_profit: 0.00sales_rank: 14867velocity_ads: 0.0274total_quantity: 10.00</w:t>
      </w:r>
    </w:p>
    <w:p>
      <w:r>
        <w:t>--------------------</w:t>
      </w:r>
    </w:p>
    <w:p>
      <w:pPr>
        <w:pStyle w:val="Heading1"/>
      </w:pPr>
      <w:r>
        <w:t>KELLOGGS 330G COCO POPS### [NODE IDENTITY]* **Network Role:** Active Node* **Macro-Habitat:** [[BREAKFAST CEREALS]]* **Origin Point:** [[HASBAH KENYA LTD]]### [UNIT ECONOMICS &amp;amp; VELOCITY]* **Average Retail Price:** 499.00 KES* **Gross Margin:** 0.00%* **Historical Revenue:** 0.00 KES* **Gross Profit:** 0.00 KES* **Sales Rank:** #14867* **Velocity (Average Daily Sales):** 0.03 units/day* **Total Quantity Moved:** 10.00 units### [THE PHYSICS OF THE SHELF]**The Halo Effect (11 Links):** *Items frequently bought alongside this SKU.*- [[WEETABIX 250G CORNFLAKES]]- [[HASBAH KENYA LTD]]- [[Retail Market]]- [[TEMMYS 375G CHOCO PILLOW]]- [[BREAKFAST CEREALS]]- [[MHARVEST 450G CHOCO RICE VALUE PACK]]- [[MHARVEST 450G CHOCO SHELLS VALUE PACK]]- [[MHARVEST 500G CATERING BRANFLAKES V PACK]]**Cannibalization (5 Substitutions):** *Direct shelf competitors fighting for the same basket.*- [[WEETABIX 250G CORNFLAKES]]- [[TEMMYS 375G CHOCO PILLOW]]- [[MHARVEST 450G CHOCO RICE VALUE PACK]]- [[MHARVEST 450G CHOCO SHELLS VALUE PACK]]- [[MHARVEST 500G CATERING BRANFLAKES V PACK]]</w:t>
      </w:r>
    </w:p>
    <w:p>
      <w:r>
        <w:t>--------------------</w:t>
      </w:r>
    </w:p>
    <w:p>
      <w:r>
        <w:t>type: SKUdepartment: "BREAKFAST CEREALS"supplier: "HASBAH KENYA LTD"price: 1649.00margin: 0.00revenue: 0.00gross_profit: 0.00sales_rank: 2135velocity_ads: 0.2027total_quantity: 74.00</w:t>
      </w:r>
    </w:p>
    <w:p>
      <w:r>
        <w:t>--------------------</w:t>
      </w:r>
    </w:p>
    <w:p>
      <w:pPr>
        <w:pStyle w:val="Heading1"/>
      </w:pPr>
      <w:r>
        <w:t>KELLOGGS 1KG CORNFLAKES### [NODE IDENTITY]* **Network Role:** Active Node* **Macro-Habitat:** [[BREAKFAST CEREALS]]* **Origin Point:** [[HASBAH KENYA LTD]]### [UNIT ECONOMICS &amp;amp; VELOCITY]* **Average Retail Price:** 1,649.00 KES* **Gross Margin:** 0.00%* **Historical Revenue:** 0.00 KES* **Gross Profit:** 0.00 KES* **Sales Rank:** #2135* **Velocity (Average Daily Sales):** 0.20 units/day* **Total Quantity Moved:** 74.00 units### [THE PHYSICS OF THE SHELF]**The Halo Effect (10 Links):** *Items frequently bought alongside this SKU.*- [[BOBS 907G RM QUICK COOKING OATS ROLLED W-GRAIN]]- [[Retail Market]]- [[HASBAH KENYA LTD]]- [[QUAKER 385G OATS SO SIMPLE SULTANA RAISINS CRANBERRY APPLE]]- [[BREAKFAST CEREALS]]- [[NESTLE 600G CHEERIOS MULTGRAIN CEREAL]]- [[KELLOGGS 375G UNICORN FROOT LOOPS]]**Cannibalization (4 Substitutions):** *Direct shelf competitors fighting for the same basket.*- [[QUAKER 385G OATS SO SIMPLE SULTANA RAISINS CRANBERRY APPLE]]- [[BOBS 907G RM QUICK COOKING OATS ROLLED W-GRAIN]]- [[KELLOGGS 375G UNICORN FROOT LOOPS]]- [[NESTLE 600G CHEERIOS MULTGRAIN CEREAL]]</w:t>
      </w:r>
    </w:p>
    <w:p>
      <w:r>
        <w:t>--------------------</w:t>
      </w:r>
    </w:p>
    <w:p>
      <w:r>
        <w:t>type: SKUdepartment: "BREAKFAST CEREALS"supplier: "HASBAH KENYA LTD"price: 650.00margin: 0.00revenue: 0.00gross_profit: 0.00sales_rank: 19937velocity_ads: 0.0109total_quantity: 2.00</w:t>
      </w:r>
    </w:p>
    <w:p>
      <w:r>
        <w:t>--------------------</w:t>
      </w:r>
    </w:p>
    <w:p>
      <w:pPr>
        <w:pStyle w:val="Heading1"/>
      </w:pPr>
      <w:r>
        <w:t>KELLOGGS 180G COCO POPS BALLS### [NODE IDENTITY]* **Network Role:** Active Node* **Macro-Habitat:** [[BREAKFAST CEREALS]]* **Origin Point:** [[HASBAH KENYA LTD]]### [UNIT ECONOMICS &amp;amp; VELOCITY]* **Average Retail Price:** 650.00 KES* **Gross Margin:** 0.00%* **Historical Revenue:** 0.00 KES* **Gross Profit:** 0.00 KES* **Sales Rank:** #19937* **Velocity (Average Daily Sales):** 0.01 units/day* **Total Quantity Moved:** 2.00 units### [THE PHYSICS OF THE SHELF]**The Halo Effect (11 Links):** *Items frequently bought alongside this SKU.*- [[Retail Market]]- [[HASBAH KENYA LTD]]- [[WEETABIX 850G GIANT]]- [[BREAKFAST CEREALS]]- [[MHARVEST 450G CHOCO RICE VALUE PACK]]- [[MHARVEST 450G CHOCO SHELLS VALUE PACK]]- [[WEETABIX 420G WEETOS FAMILY PACK]]- [[ALPEN 550G ORIGINAL]]**Cannibalization (5 Substitutions):** *Direct shelf competitors fighting for the same basket.*- [[WEETABIX 850G GIANT]]- [[MHARVEST 450G CHOCO RICE VALUE PACK]]- [[MHARVEST 450G CHOCO SHELLS VALUE PACK]]- [[WEETABIX 420G WEETOS FAMILY PACK]]- [[ALPEN 550G ORIGINAL]]</w:t>
      </w:r>
    </w:p>
    <w:p>
      <w:r>
        <w:t>--------------------</w:t>
      </w:r>
    </w:p>
    <w:p>
      <w:r>
        <w:t>type: SKUdepartment: "BREAKFAST CEREALS"supplier: "HASBAH KENYA LTD"price: 1195.00margin: 0.00revenue: 0.00gross_profit: 0.00sales_rank: 2136velocity_ads: 0.0712total_quantity: 26.00</w:t>
      </w:r>
    </w:p>
    <w:p>
      <w:r>
        <w:t>--------------------</w:t>
      </w:r>
    </w:p>
    <w:p>
      <w:pPr>
        <w:pStyle w:val="Heading1"/>
      </w:pPr>
      <w:r>
        <w:t>KELLOGGS 325G SPECIAL K RED BERRIES### [NODE IDENTITY]* **Network Role:** Active Node* **Macro-Habitat:** [[BREAKFAST CEREALS]]* **Origin Point:** [[HASBAH KENYA LTD]]### [UNIT ECONOMICS &amp;amp; VELOCITY]* **Average Retail Price:** 1,195.00 KES* **Gross Margin:** 0.00%* **Historical Revenue:** 0.00 KES* **Gross Profit:** 0.00 KES* **Sales Rank:** #2136* **Velocity (Average Daily Sales):** 0.07 units/day* **Total Quantity Moved:** 26.00 units### [THE PHYSICS OF THE SHELF]**The Halo Effect (11 Links):** *Items frequently bought alongside this SKU.*- [[Retail Market]]- [[HASBAH KENYA LTD]]- [[WEETABIX 320G OREOS CEREALS]]- [[KELLOGGS 375G RICE KRISPIES]]- [[BREAKFAST CEREALS]]- [[WEETABIX 750G CORNFLAKES]]- [[KELLOGGS 750G CORNFLAKES]]- [[BOKOMO N-S 750G TROPICAL CLUSTER MUESLI]]**Cannibalization (5 Substitutions):** *Direct shelf competitors fighting for the same basket.*- [[WEETABIX 320G OREOS CEREALS]]- [[KELLOGGS 375G RICE KRISPIES]]- [[WEETABIX 750G CORNFLAKES]]- [[KELLOGGS 750G CORNFLAKES]]- [[BOKOMO N-S 750G TROPICAL CLUSTER MUESLI]]</w:t>
      </w:r>
    </w:p>
    <w:p>
      <w:r>
        <w:t>--------------------</w:t>
      </w:r>
    </w:p>
    <w:p>
      <w:r>
        <w:t>type: SKUdepartment: "BREAKFAST CEREALS"supplier: "HASBAH KENYA LTD"price: 1195.00margin: 0.00revenue: 0.00gross_profit: 0.00sales_rank: 2143velocity_ads: 0.0986total_quantity: 36.00</w:t>
      </w:r>
    </w:p>
    <w:p>
      <w:r>
        <w:t>--------------------</w:t>
      </w:r>
    </w:p>
    <w:p>
      <w:pPr>
        <w:pStyle w:val="Heading1"/>
      </w:pPr>
      <w:r>
        <w:t>KELLOGGS 750G CORNFLAKES### [NODE IDENTITY]* **Network Role:** Active Node* **Macro-Habitat:** [[BREAKFAST CEREALS]]* **Origin Point:** [[HASBAH KENYA LTD]]### [UNIT ECONOMICS &amp;amp; VELOCITY]* **Average Retail Price:** 1,195.00 KES* **Gross Margin:** 0.00%* **Historical Revenue:** 0.00 KES* **Gross Profit:** 0.00 KES* **Sales Rank:** #2143* **Velocity (Average Daily Sales):** 0.10 units/day* **Total Quantity Moved:** 36.00 units### [THE PHYSICS OF THE SHELF]**The Halo Effect (11 Links):** *Items frequently bought alongside this SKU.*- [[NESTLE 300G KOKO CRUNCH CEREAL]]- [[Retail Market]]- [[HASBAH KENYA LTD]]- [[WEETABIX 320G OREOS CEREALS]]- [[KELLOGGS 375G RICE KRISPIES]]- [[BREAKFAST CEREALS]]- [[WEETABIX 750G CORNFLAKES]]- [[BOKOMO N-S 750G TROPICAL CLUSTER MUESLI]]**Cannibalization (5 Substitutions):** *Direct shelf competitors fighting for the same basket.*- [[NESTLE 300G KOKO CRUNCH CEREAL]]- [[WEETABIX 320G OREOS CEREALS]]- [[KELLOGGS 375G RICE KRISPIES]]- [[WEETABIX 750G CORNFLAKES]]- [[BOKOMO N-S 750G TROPICAL CLUSTER MUESLI]]</w:t>
      </w:r>
    </w:p>
    <w:p>
      <w:r>
        <w:t>--------------------</w:t>
      </w:r>
    </w:p>
    <w:p>
      <w:r>
        <w:t>type: SKUdepartment: "BREAKFAST CEREALS"supplier: "HASBAH KENYA LTD"price: 925.00margin: 0.00revenue: 0.00gross_profit: 0.00sales_rank: 18030velocity_ads: 0.0163total_quantity: 3.00</w:t>
      </w:r>
    </w:p>
    <w:p>
      <w:r>
        <w:t>--------------------</w:t>
      </w:r>
    </w:p>
    <w:p>
      <w:pPr>
        <w:pStyle w:val="Heading1"/>
      </w:pPr>
      <w:r>
        <w:t>KELLOGGS 500G OATIES### [NODE IDENTITY]* **Network Role:** Active Node* **Macro-Habitat:** [[BREAKFAST CEREALS]]* **Origin Point:** [[HASBAH KENYA LTD]]### [UNIT ECONOMICS &amp;amp; VELOCITY]* **Average Retail Price:** 925.00 KES* **Gross Margin:** 0.00%* **Historical Revenue:** 0.00 KES* **Gross Profit:** 0.00 KES* **Sales Rank:** #18030* **Velocity (Average Daily Sales):** 0.02 units/day* **Total Quantity Moved:** 3.00 units### [THE PHYSICS OF THE SHELF]**The Halo Effect (11 Links):** *Items frequently bought alongside this SKU.*- [[KELLOGGS 450G CORNFLAKES]]- [[KELLOGGS 470G FROSTIES]]- [[HASBAH KENYA LTD]]- [[Retail Market]]- [[WEETABIX 500G MINIS CHOCOLATE]]- [[BREAKFAST CEREALS]]- [[KELLOGGS 500G CRUNCHYNUT CORNFLAKES]]- [[ALPEN 550G ORIGINAL]]**Cannibalization (5 Substitutions):** *Direct shelf competitors fighting for the same basket.*- [[KELLOGGS 450G CORNFLAKES]]- [[KELLOGGS 470G FROSTIES]]- [[WEETABIX 500G MINIS CHOCOLATE]]- [[KELLOGGS 500G CRUNCHYNUT CORNFLAKES]]- [[ALPEN 550G ORIGINAL]]</w:t>
      </w:r>
    </w:p>
    <w:p>
      <w:r>
        <w:t>--------------------</w:t>
      </w:r>
    </w:p>
    <w:p>
      <w:r>
        <w:t>type: SKUdepartment: "BREAKFAST CEREALS"supplier: "HASBAH KENYA LTD"price: 949.00margin: 0.00revenue: 0.00gross_profit: 0.00sales_rank: 2142velocity_ads: 0.6466total_quantity: 236.00</w:t>
      </w:r>
    </w:p>
    <w:p>
      <w:r>
        <w:t>--------------------</w:t>
      </w:r>
    </w:p>
    <w:p>
      <w:pPr>
        <w:pStyle w:val="Heading1"/>
      </w:pPr>
      <w:r>
        <w:t>KELLOGGS 500G CRUNCHYNUT CORNFLAKES### [NODE IDENTITY]* **Network Role:** Active Node* **Macro-Habitat:** [[BREAKFAST CEREALS]]* **Origin Point:** [[HASBAH KENYA LTD]]### [UNIT ECONOMICS &amp;amp; VELOCITY]* **Average Retail Price:** 949.00 KES* **Gross Margin:** 0.00%* **Historical Revenue:** 0.00 KES* **Gross Profit:** 0.00 KES* **Sales Rank:** #2142* **Velocity (Average Daily Sales):** 0.65 units/day* **Total Quantity Moved:** 236.00 units### [THE PHYSICS OF THE SHELF]**The Halo Effect (11 Links):** *Items frequently bought alongside this SKU.*- [[KELLOGGS 470G FROSTIES]]- [[KELLOGGS 450G CORNFLAKES]]- [[HASBAH KENYA LTD]]- [[Retail Market]]- [[WEETABIX 500G MINIS CHOCOLATE]]- [[BREAKFAST CEREALS]]- [[WEETABIX 500G CEREAL FRUIT &amp;amp; FIBRE]]- [[KELLOGGS 375G CORNFLAKES HONEY &amp;amp; NUT]]**Cannibalization (5 Substitutions):** *Direct shelf competitors fighting for the same basket.*- [[KELLOGGS 470G FROSTIES]]- [[KELLOGGS 450G CORNFLAKES]]- [[WEETABIX 500G MINIS CHOCOLATE]]- [[WEETABIX 500G CEREAL FRUIT &amp;amp; FIBRE]]- [[KELLOGGS 375G CORNFLAKES HONEY &amp;amp; NUT]]</w:t>
      </w:r>
    </w:p>
    <w:p>
      <w:r>
        <w:t>--------------------</w:t>
      </w:r>
    </w:p>
    <w:p>
      <w:r>
        <w:t>type: SKUdepartment: "BREAKFAST CEREALS"supplier: "HASBAH KENYA LTD"price: 745.00margin: 0.00revenue: 0.00gross_profit: 0.00sales_rank: 14870velocity_ads: 0.0329total_quantity: 12.00</w:t>
      </w:r>
    </w:p>
    <w:p>
      <w:r>
        <w:t>--------------------</w:t>
      </w:r>
    </w:p>
    <w:p>
      <w:pPr>
        <w:pStyle w:val="Heading1"/>
      </w:pPr>
      <w:r>
        <w:t>KELLOGGS 480G COCO POPS### [NODE IDENTITY]* **Network Role:** Active Node* **Macro-Habitat:** [[BREAKFAST CEREALS]]* **Origin Point:** [[HASBAH KENYA LTD]]### [UNIT ECONOMICS &amp;amp; VELOCITY]* **Average Retail Price:** 745.00 KES* **Gross Margin:** 0.00%* **Historical Revenue:** 0.00 KES* **Gross Profit:** 0.00 KES* **Sales Rank:** #14870* **Velocity (Average Daily Sales):** 0.03 units/day* **Total Quantity Moved:** 12.00 units### [THE PHYSICS OF THE SHELF]**The Halo Effect (11 Links):** *Items frequently bought alongside this SKU.*- [[KELLOGGS 450G CORNFLAKES]]- [[Retail Market]]- [[HASBAH KENYA LTD]]- [[WEETABIX 850G GIANT]]- [[WEETABIX 500G MINIS CHOCOLATE]]- [[BREAKFAST CEREALS]]- [[WEETABIX 420G WEETOS FAMILY PACK]]- [[ALPEN 550G ORIGINAL]]**Cannibalization (5 Substitutions):** *Direct shelf competitors fighting for the same basket.*- [[KELLOGGS 450G CORNFLAKES]]- [[WEETABIX 850G GIANT]]- [[WEETABIX 500G MINIS CHOCOLATE]]- [[WEETABIX 420G WEETOS FAMILY PACK]]- [[ALPEN 550G ORIGINAL]]</w:t>
      </w:r>
    </w:p>
    <w:p>
      <w:r>
        <w:t>--------------------</w:t>
      </w:r>
    </w:p>
    <w:p>
      <w:r>
        <w:t>type: SKUdepartment: "BREAKFAST CEREALS"supplier: "HASBAH KENYA LTD"price: 925.00margin: 0.00revenue: 0.00gross_profit: 0.00sales_rank: 2141velocity_ads: 0.3836total_quantity: 140.00</w:t>
      </w:r>
    </w:p>
    <w:p>
      <w:r>
        <w:t>--------------------</w:t>
      </w:r>
    </w:p>
    <w:p>
      <w:pPr>
        <w:pStyle w:val="Heading1"/>
      </w:pPr>
      <w:r>
        <w:t>KELLOGGS 470G FROSTIES### [NODE IDENTITY]* **Network Role:** Active Node* **Macro-Habitat:** [[BREAKFAST CEREALS]]* **Origin Point:** [[HASBAH KENYA LTD]]### [UNIT ECONOMICS &amp;amp; VELOCITY]* **Average Retail Price:** 925.00 KES* **Gross Margin:** 0.00%* **Historical Revenue:** 0.00 KES* **Gross Profit:** 0.00 KES* **Sales Rank:** #2141* **Velocity (Average Daily Sales):** 0.38 units/day* **Total Quantity Moved:** 140.00 units### [THE PHYSICS OF THE SHELF]**The Halo Effect (11 Links):** *Items frequently bought alongside this SKU.*- [[KELLOGGS 450G CORNFLAKES]]- [[Retail Market]]- [[HASBAH KENYA LTD]]- [[WEETABIX 500G MINIS CHOCOLATE]]- [[BREAKFAST CEREALS]]- [[KELLOGGS 500G CRUNCHYNUT CORNFLAKES]]- [[KELLOGGS 375G CORNFLAKES HONEY &amp;amp; NUT]]- [[ALPEN 550G ORIGINAL]]**Cannibalization (5 Substitutions):** *Direct shelf competitors fighting for the same basket.*- [[KELLOGGS 450G CORNFLAKES]]- [[WEETABIX 500G MINIS CHOCOLATE]]- [[KELLOGGS 375G CORNFLAKES HONEY &amp;amp; NUT]]- [[KELLOGGS 500G CRUNCHYNUT CORNFLAKES]]- [[ALPEN 550G ORIGINAL]]</w:t>
      </w:r>
    </w:p>
    <w:p>
      <w:r>
        <w:t>--------------------</w:t>
      </w:r>
    </w:p>
    <w:p>
      <w:r>
        <w:t>type: SKUdepartment: "BREAKFAST CEREALS"supplier: "HASBAH KENYA LTD"price: 550.00margin: 16.00revenue: 0.00gross_profit: 0.00sales_rank: 18444velocity_ads: 0.0300total_quantity: 0.00</w:t>
      </w:r>
    </w:p>
    <w:p>
      <w:r>
        <w:t>--------------------</w:t>
      </w:r>
    </w:p>
    <w:p>
      <w:pPr>
        <w:pStyle w:val="Heading1"/>
      </w:pPr>
      <w:r>
        <w:t>KELLOGGS 460G CRUNCHY NUT### [NODE IDENTITY]* **Network Role:** Active Node* **Macro-Habitat:** [[BREAKFAST CEREALS]]* **Origin Point:** [[HASBAH KENYA LTD]]### [UNIT ECONOMICS &amp;amp; VELOCITY]* **Average Retail Price:** 550.00 KES* **Gross Margin:** 16.00%* **Historical Revenue:** 0.00 KES* **Gross Profit:** 0.00 KES* **Sales Rank:** #18444* **Velocity (Average Daily Sales):** 0.03 units/day* **Total Quantity Moved:** 0.00 units### [THE PHYSICS OF THE SHELF]**The Halo Effect (11 Links):** *Items frequently bought alongside this SKU.*- [[Retail Market]]- [[HASBAH KENYA LTD]]- [[KELLOGGS 350G COCO POPS FILLS]]- [[TEMMYS 375G CHOCO PILLOW]]- [[BREAKFAST CEREALS]]- [[MHARVEST 450G CHOCO RICE VALUE PACK]]- [[MHARVEST 450G CHOCO SHELLS VALUE PACK]]- [[MHARVEST 500G CATERING BRANFLAKES V PACK]]**Cannibalization (5 Substitutions):** *Direct shelf competitors fighting for the same basket.*- [[KELLOGGS 350G COCO POPS FILLS]]- [[TEMMYS 375G CHOCO PILLOW]]- [[MHARVEST 450G CHOCO RICE VALUE PACK]]- [[MHARVEST 500G CATERING BRANFLAKES V PACK]]- [[MHARVEST 450G CHOCO SHELLS VALUE PACK]]</w:t>
      </w:r>
    </w:p>
    <w:p>
      <w:r>
        <w:t>--------------------</w:t>
      </w:r>
    </w:p>
    <w:p>
      <w:r>
        <w:t>type: SKUdepartment: "BREAKFAST CEREALS"supplier: "HASBAH KENYA LTD"price: 854.00margin: 0.00revenue: 0.00gross_profit: 0.00sales_rank: 2140velocity_ads: 0.2795total_quantity: 102.00</w:t>
      </w:r>
    </w:p>
    <w:p>
      <w:r>
        <w:t>--------------------</w:t>
      </w:r>
    </w:p>
    <w:p>
      <w:pPr>
        <w:pStyle w:val="Heading1"/>
      </w:pPr>
      <w:r>
        <w:t>KELLOGGS 450G CORNFLAKES### [NODE IDENTITY]* **Network Role:** Active Node* **Macro-Habitat:** [[BREAKFAST CEREALS]]* **Origin Point:** [[HASBAH KENYA LTD]]### [UNIT ECONOMICS &amp;amp; VELOCITY]* **Average Retail Price:** 854.00 KES* **Gross Margin:** 0.00%* **Historical Revenue:** 0.00 KES* **Gross Profit:** 0.00 KES* **Sales Rank:** #2140* **Velocity (Average Daily Sales):** 0.28 units/day* **Total Quantity Moved:** 102.00 units### [THE PHYSICS OF THE SHELF]**The Halo Effect (11 Links):** *Items frequently bought alongside this SKU.*- [[KELLOGGS 470G FROSTIES]]- [[Retail Market]]- [[HASBAH KENYA LTD]]- [[WEETABIX 850G GIANT]]- [[WEETABIX 500G MINIS CHOCOLATE]]- [[BREAKFAST CEREALS]]- [[KELLOGGS 500G CRUNCHYNUT CORNFLAKES]]- [[ALPEN 550G ORIGINAL]]**Cannibalization (5 Substitutions):** *Direct shelf competitors fighting for the same basket.*- [[KELLOGGS 470G FROSTIES]]- [[WEETABIX 850G GIANT]]- [[WEETABIX 500G MINIS CHOCOLATE]]- [[KELLOGGS 500G CRUNCHYNUT CORNFLAKES]]- [[ALPEN 550G ORIGINAL]]</w:t>
      </w:r>
    </w:p>
    <w:p>
      <w:r>
        <w:t>--------------------</w:t>
      </w:r>
    </w:p>
    <w:p>
      <w:r>
        <w:t>type: SKUdepartment: "BREAKFAST CEREALS"supplier: "Unknown"price: 550.00margin: 0.00revenue: 0.00gross_profit: 0.00sales_rank: 2139velocity_ads: 0.0493total_quantity: 18.00</w:t>
      </w:r>
    </w:p>
    <w:p>
      <w:r>
        <w:t>--------------------</w:t>
      </w:r>
    </w:p>
    <w:p>
      <w:pPr>
        <w:pStyle w:val="Heading1"/>
      </w:pPr>
      <w:r>
        <w:t>KELLOGGS 410G KRAVE CHOC HAZELNUT### [NODE IDENTITY]* **Network Role:** Active Node* **Macro-Habitat:** [[BREAKFAST CEREALS]]* **Origin Point:** [[Unknown]]### [UNIT ECONOMICS &amp;amp; VELOCITY]* **Average Retail Price:** 550.00 KES* **Gross Margin:** 0.00%* **Historical Revenue:** 0.00 KES* **Gross Profit:** 0.00 KES* **Sales Rank:** #2139* **Velocity (Average Daily Sales):** 0.05 units/day* **Total Quantity Moved:** 18.00 units### [THE PHYSICS OF THE SHELF]**The Halo Effect (11 Links):** *Items frequently bought alongside this SKU.*- [[Retail Market]]- [[KELLOGGS 350G COCO POPS FILLS]]- [[TEMMYS 375G CHOCO PILLOW]]- [[BREAKFAST CEREALS]]- [[MHARVEST 450G CHOCO RICE VALUE PACK]]- [[MHARVEST 450G CHOCO SHELLS VALUE PACK]]- [[MHARVEST 500G CATERING BRANFLAKES V PACK]]**Cannibalization (5 Substitutions):** *Direct shelf competitors fighting for the same basket.*- [[KELLOGGS 350G COCO POPS FILLS]]- [[TEMMYS 375G CHOCO PILLOW]]- [[MHARVEST 450G CHOCO RICE VALUE PACK]]- [[MHARVEST 500G CATERING BRANFLAKES V PACK]]- [[MHARVEST 450G CHOCO SHELLS VALUE PACK]]</w:t>
      </w:r>
    </w:p>
    <w:p>
      <w:r>
        <w:t>--------------------</w:t>
      </w:r>
    </w:p>
    <w:p>
      <w:r>
        <w:t>type: SKUdepartment: "BREAKFAST CEREALS"supplier: "TWIRL ENTERPRISES LTD"price: 1469.00margin: 0.00revenue: 0.00gross_profit: 0.00sales_rank: 15322velocity_ads: 0.0543total_quantity: 10.00</w:t>
      </w:r>
    </w:p>
    <w:p>
      <w:r>
        <w:t>--------------------</w:t>
      </w:r>
    </w:p>
    <w:p>
      <w:pPr>
        <w:pStyle w:val="Heading1"/>
      </w:pPr>
      <w:r>
        <w:t>KELLOGGS 375G UNICORN FROOT LOOPS### [NODE IDENTITY]* **Network Role:** Active Node* **Macro-Habitat:** [[BREAKFAST CEREALS]]* **Origin Point:** [[TWIRL ENTERPRISES LTD]]### [UNIT ECONOMICS &amp;amp; VELOCITY]* **Average Retail Price:** 1,469.00 KES* **Gross Margin:** 0.00%* **Historical Revenue:** 0.00 KES* **Gross Profit:** 0.00 KES* **Sales Rank:** #15322* **Velocity (Average Daily Sales):** 0.05 units/day* **Total Quantity Moved:** 10.00 units### [THE PHYSICS OF THE SHELF]**The Halo Effect (11 Links):** *Items frequently bought alongside this SKU.*- [[BOBS 907G RM QUICK COOKING OATS ROLLED W-GRAIN]]- [[NESTLE 330G KIT KAT CEREALS]]- [[KELLOGGS 325G SPECIAL K RED BERRIES]]- [[TWIRL ENTERPRISES LTD]]- [[KELLOGGS 1KG CORNFLAKES]]- [[Retail Market]]- [[BREAKFAST CEREALS]]- [[KELLOGGS 750G CORNFLAKES]]**Cannibalization (5 Substitutions):** *Direct shelf competitors fighting for the same basket.*- [[BOBS 907G RM QUICK COOKING OATS ROLLED W-GRAIN]]- [[NESTLE 330G KIT KAT CEREALS]]- [[KELLOGGS 325G SPECIAL K RED BERRIES]]- [[KELLOGGS 1KG CORNFLAKES]]- [[KELLOGGS 750G CORNFLAKES]]</w:t>
      </w:r>
    </w:p>
    <w:p>
      <w:r>
        <w:t>--------------------</w:t>
      </w:r>
    </w:p>
    <w:p>
      <w:r>
        <w:t>type: SKUdepartment: "BREAKFAST CEREALS"supplier: "HASBAH KENYA LTD"price: 995.00margin: 0.00revenue: 0.00gross_profit: 0.00sales_rank: 2138velocity_ads: 0.1315total_quantity: 48.00</w:t>
      </w:r>
    </w:p>
    <w:p>
      <w:r>
        <w:t>--------------------</w:t>
      </w:r>
    </w:p>
    <w:p>
      <w:pPr>
        <w:pStyle w:val="Heading1"/>
      </w:pPr>
      <w:r>
        <w:t>KELLOGGS 375G RICE KRISPIES### [NODE IDENTITY]* **Network Role:** Active Node* **Macro-Habitat:** [[BREAKFAST CEREALS]]* **Origin Point:** [[HASBAH KENYA LTD]]### [UNIT ECONOMICS &amp;amp; VELOCITY]* **Average Retail Price:** 995.00 KES* **Gross Margin:** 0.00%* **Historical Revenue:** 0.00 KES* **Gross Profit:** 0.00 KES* **Sales Rank:** #2138* **Velocity (Average Daily Sales):** 0.13 units/day* **Total Quantity Moved:** 48.00 units### [THE PHYSICS OF THE SHELF]**The Halo Effect (11 Links):** *Items frequently bought alongside this SKU.*- [[KELLOGGS 450G CORNFLAKES]]- [[KELLOGGS 470G FROSTIES]]- [[HASBAH KENYA LTD]]- [[Retail Market]]- [[WEETABIX 500G MINIS CHOCOLATE]]- [[BREAKFAST CEREALS]]- [[WEETABIX 500G CEREAL FRUIT &amp;amp; FIBRE]]- [[KELLOGGS 500G CRUNCHYNUT CORNFLAKES]]**Cannibalization (5 Substitutions):** *Direct shelf competitors fighting for the same basket.*- [[KELLOGGS 450G CORNFLAKES]]- [[KELLOGGS 470G FROSTIES]]- [[WEETABIX 500G MINIS CHOCOLATE]]- [[WEETABIX 500G CEREAL FRUIT &amp;amp; FIBRE]]- [[KELLOGGS 500G CRUNCHYNUT CORNFLAKES]]</w:t>
      </w:r>
    </w:p>
    <w:p>
      <w:r>
        <w:t>--------------------</w:t>
      </w:r>
    </w:p>
    <w:p>
      <w:r>
        <w:t>type: SKUdepartment: "BREAKFAST CEREALS"supplier: "HASBAH KENYA LTD"price: 770.00margin: 0.00revenue: 0.00gross_profit: 0.00sales_rank: 14868velocity_ads: 0.0055total_quantity: 2.00</w:t>
      </w:r>
    </w:p>
    <w:p>
      <w:r>
        <w:t>--------------------</w:t>
      </w:r>
    </w:p>
    <w:p>
      <w:pPr>
        <w:pStyle w:val="Heading1"/>
      </w:pPr>
      <w:r>
        <w:t>KELLOGGS 375G CORNFLAKES HONEY &amp;amp; NUT### [NODE IDENTITY]* **Network Role:** Active Node* **Macro-Habitat:** [[BREAKFAST CEREALS]]* **Origin Point:** [[HASBAH KENYA LTD]]### [UNIT ECONOMICS &amp;amp; VELOCITY]* **Average Retail Price:** 770.00 KES* **Gross Margin:** 0.00%* **Historical Revenue:** 0.00 KES* **Gross Profit:** 0.00 KES* **Sales Rank:** #14868* **Velocity (Average Daily Sales):** 0.01 units/day* **Total Quantity Moved:** 2.00 units### [THE PHYSICS OF THE SHELF]**The Halo Effect (11 Links):** *Items frequently bought alongside this SKU.*- [[KELLOGGS 450G CORNFLAKES]]- [[Retail Market]]- [[HASBAH KENYA LTD]]- [[WEETABIX 850G GIANT]]- [[WEETABIX 500G MINIS CHOCOLATE]]- [[BREAKFAST CEREALS]]- [[WEETABIX 420G WEETOS FAMILY PACK]]- [[ALPEN 550G ORIGINAL]]**Cannibalization (5 Substitutions):** *Direct shelf competitors fighting for the same basket.*- [[KELLOGGS 450G CORNFLAKES]]- [[WEETABIX 850G GIANT]]- [[WEETABIX 500G MINIS CHOCOLATE]]- [[WEETABIX 420G WEETOS FAMILY PACK]]- [[ALPEN 550G ORIGINAL]]</w:t>
      </w:r>
    </w:p>
    <w:p>
      <w:r>
        <w:t>--------------------</w:t>
      </w:r>
    </w:p>
    <w:p>
      <w:r>
        <w:t>type: SKUdepartment: "BREAKFAST CEREALS"supplier: "HASBAH KENYA LTD"price: 749.00margin: 0.00revenue: 0.00gross_profit: 0.00sales_rank: 2137velocity_ads: 0.1425total_quantity: 52.00</w:t>
      </w:r>
    </w:p>
    <w:p>
      <w:r>
        <w:t>--------------------</w:t>
      </w:r>
    </w:p>
    <w:p>
      <w:pPr>
        <w:pStyle w:val="Heading1"/>
      </w:pPr>
      <w:r>
        <w:t>KELLOGGS 375G ALL BRAN FLAKES### [NODE IDENTITY]* **Network Role:** Active Node* **Macro-Habitat:** [[BREAKFAST CEREALS]]* **Origin Point:** [[HASBAH KENYA LTD]]### [UNIT ECONOMICS &amp;amp; VELOCITY]* **Average Retail Price:** 749.00 KES* **Gross Margin:** 0.00%* **Historical Revenue:** 0.00 KES* **Gross Profit:** 0.00 KES* **Sales Rank:** #2137* **Velocity (Average Daily Sales):** 0.14 units/day* **Total Quantity Moved:** 52.00 units### [THE PHYSICS OF THE SHELF]**The Halo Effect (11 Links):** *Items frequently bought alongside this SKU.*- [[KELLOGGS 450G CORNFLAKES]]- [[Retail Market]]- [[HASBAH KENYA LTD]]- [[WEETABIX 850G GIANT]]- [[WEETABIX 500G MINIS CHOCOLATE]]- [[BREAKFAST CEREALS]]- [[WEETABIX 420G WEETOS FAMILY PACK]]- [[ALPEN 550G ORIGINAL]]**Cannibalization (5 Substitutions):** *Direct shelf competitors fighting for the same basket.*- [[KELLOGGS 450G CORNFLAKES]]- [[WEETABIX 850G GIANT]]- [[WEETABIX 500G MINIS CHOCOLATE]]- [[WEETABIX 420G WEETOS FAMILY PACK]]- [[ALPEN 550G ORIGINAL]]</w:t>
      </w:r>
    </w:p>
    <w:p>
      <w:r>
        <w:t>--------------------</w:t>
      </w:r>
    </w:p>
    <w:p>
      <w:r>
        <w:t>type: SKUdepartment: "BREAKFAST CEREALS"supplier: "HASBAH KENYA LTD"price: 650.00margin: 0.00revenue: 0.00gross_profit: 0.00sales_rank: 12365velocity_ads: 0.1196total_quantity: 22.00</w:t>
      </w:r>
    </w:p>
    <w:p>
      <w:r>
        <w:t>--------------------</w:t>
      </w:r>
    </w:p>
    <w:p>
      <w:pPr>
        <w:pStyle w:val="Heading1"/>
      </w:pPr>
      <w:r>
        <w:t>KELLOGGS 350G COCO POPS FILLS### [NODE IDENTITY]* **Network Role:** Active Node* **Macro-Habitat:** [[BREAKFAST CEREALS]]* **Origin Point:** [[HASBAH KENYA LTD]]### [UNIT ECONOMICS &amp;amp; VELOCITY]* **Average Retail Price:** 650.00 KES* **Gross Margin:** 0.00%* **Historical Revenue:** 0.00 KES* **Gross Profit:** 0.00 KES* **Sales Rank:** #12365* **Velocity (Average Daily Sales):** 0.12 units/day* **Total Quantity Moved:** 22.00 units### [THE PHYSICS OF THE SHELF]**The Halo Effect (11 Links):** *Items frequently bought alongside this SKU.*- [[Retail Market]]- [[HASBAH KENYA LTD]]- [[WEETABIX 850G GIANT]]- [[BREAKFAST CEREALS]]- [[MHARVEST 450G CHOCO RICE VALUE PACK]]- [[MHARVEST 450G CHOCO SHELLS VALUE PACK]]- [[WEETABIX 420G WEETOS FAMILY PACK]]- [[ALPEN 550G ORIGINAL]]**Cannibalization (5 Substitutions):** *Direct shelf competitors fighting for the same basket.*- [[WEETABIX 850G GIANT]]- [[MHARVEST 450G CHOCO RICE VALUE PACK]]- [[MHARVEST 450G CHOCO SHELLS VALUE PACK]]- [[WEETABIX 420G WEETOS FAMILY PACK]]- [[ALPEN 550G ORIGINAL]]</w:t>
      </w:r>
    </w:p>
    <w:p>
      <w:r>
        <w:t>--------------------</w:t>
      </w:r>
    </w:p>
    <w:p>
      <w:r>
        <w:t>type: SKUdepartment: "BREAKFAST CEREALS"supplier: "TWIRL ENTERPRISES LTD"price: 799.00margin: 0.00revenue: 0.00gross_profit: 0.00sales_rank: 16199velocity_ads: 0.0489total_quantity: 9.00</w:t>
      </w:r>
    </w:p>
    <w:p>
      <w:r>
        <w:t>--------------------</w:t>
      </w:r>
    </w:p>
    <w:p>
      <w:pPr>
        <w:pStyle w:val="Heading1"/>
      </w:pPr>
      <w:r>
        <w:t>INVENTURE 326G PEANUT BUTTER PUFF### [NODE IDENTITY]* **Network Role:** Active Node* **Macro-Habitat:** [[BREAKFAST CEREALS]]* **Origin Point:** [[TWIRL ENTERPRISES LTD]]### [UNIT ECONOMICS &amp;amp; VELOCITY]* **Average Retail Price:** 799.00 KES* **Gross Margin:** 0.00%* **Historical Revenue:** 0.00 KES* **Gross Profit:** 0.00 KES* **Sales Rank:** #16199* **Velocity (Average Daily Sales):** 0.05 units/day* **Total Quantity Moved:** 9.00 units### [THE PHYSICS OF THE SHELF]**The Halo Effect (11 Links):** *Items frequently bought alongside this SKU.*- [[TWIRL ENTERPRISES LTD]]- [[KELLOGGS 470G FROSTIES]]- [[KELLOGGS 450G CORNFLAKES]]- [[Retail Market]]- [[WEETABIX 850G GIANT]]- [[BREAKFAST CEREALS]]- [[KELLOGGS 500G CRUNCHYNUT CORNFLAKES]]- [[ALPEN 550G ORIGINAL]]**Cannibalization (5 Substitutions):** *Direct shelf competitors fighting for the same basket.*- [[KELLOGGS 470G FROSTIES]]- [[KELLOGGS 450G CORNFLAKES]]- [[WEETABIX 850G GIANT]]- [[KELLOGGS 500G CRUNCHYNUT CORNFLAKES]]- [[ALPEN 550G ORIGINAL]]</w:t>
      </w:r>
    </w:p>
    <w:p>
      <w:r>
        <w:t>--------------------</w:t>
      </w:r>
    </w:p>
    <w:p>
      <w:r>
        <w:t>type: SKUdepartment: "BREAKFAST CEREALS"supplier: "TWIRL ENTERPRISES LTD"price: 799.00margin: 0.00revenue: 0.00gross_profit: 0.00sales_rank: 15841velocity_ads: 0.0489total_quantity: 9.00</w:t>
      </w:r>
    </w:p>
    <w:p>
      <w:r>
        <w:t>--------------------</w:t>
      </w:r>
    </w:p>
    <w:p>
      <w:pPr>
        <w:pStyle w:val="Heading1"/>
      </w:pPr>
      <w:r>
        <w:t>INVENTURE 300G S MORES CEREAL### [NODE IDENTITY]* **Network Role:** Active Node* **Macro-Habitat:** [[BREAKFAST CEREALS]]* **Origin Point:** [[TWIRL ENTERPRISES LTD]]### [UNIT ECONOMICS &amp;amp; VELOCITY]* **Average Retail Price:** 799.00 KES* **Gross Margin:** 0.00%* **Historical Revenue:** 0.00 KES* **Gross Profit:** 0.00 KES* **Sales Rank:** #15841* **Velocity (Average Daily Sales):** 0.05 units/day* **Total Quantity Moved:** 9.00 units### [THE PHYSICS OF THE SHELF]**The Halo Effect (11 Links):** *Items frequently bought alongside this SKU.*- [[TWIRL ENTERPRISES LTD]]- [[KELLOGGS 470G FROSTIES]]- [[KELLOGGS 450G CORNFLAKES]]- [[Retail Market]]- [[WEETABIX 850G GIANT]]- [[BREAKFAST CEREALS]]- [[KELLOGGS 500G CRUNCHYNUT CORNFLAKES]]- [[ALPEN 550G ORIGINAL]]**Cannibalization (5 Substitutions):** *Direct shelf competitors fighting for the same basket.*- [[KELLOGGS 470G FROSTIES]]- [[KELLOGGS 450G CORNFLAKES]]- [[WEETABIX 850G GIANT]]- [[KELLOGGS 500G CRUNCHYNUT CORNFLAKES]]- [[ALPEN 550G ORIGINAL]]</w:t>
      </w:r>
    </w:p>
    <w:p>
      <w:r>
        <w:t>--------------------</w:t>
      </w:r>
    </w:p>
    <w:p>
      <w:r>
        <w:t>type: SKUdepartment: "BREAKFAST CEREALS"supplier: "TWIRL ENTERPRISES LTD"price: 799.00margin: 0.00revenue: 0.00gross_profit: 0.00sales_rank: 15443velocity_ads: 0.0652total_quantity: 12.00</w:t>
      </w:r>
    </w:p>
    <w:p>
      <w:r>
        <w:t>--------------------</w:t>
      </w:r>
    </w:p>
    <w:p>
      <w:pPr>
        <w:pStyle w:val="Heading1"/>
      </w:pPr>
      <w:r>
        <w:t>INVENTURE 300G MARSHMALLOW COOKIEOS### [NODE IDENTITY]* **Network Role:** Active Node* **Macro-Habitat:** [[BREAKFAST CEREALS]]* **Origin Point:** [[TWIRL ENTERPRISES LTD]]### [UNIT ECONOMICS &amp;amp; VELOCITY]* **Average Retail Price:** 799.00 KES* **Gross Margin:** 0.00%* **Historical Revenue:** 0.00 KES* **Gross Profit:** 0.00 KES* **Sales Rank:** #15443* **Velocity (Average Daily Sales):** 0.07 units/day* **Total Quantity Moved:** 12.00 units### [THE PHYSICS OF THE SHELF]**The Halo Effect (11 Links):** *Items frequently bought alongside this SKU.*- [[TWIRL ENTERPRISES LTD]]- [[KELLOGGS 470G FROSTIES]]- [[KELLOGGS 450G CORNFLAKES]]- [[Retail Market]]- [[WEETABIX 850G GIANT]]- [[BREAKFAST CEREALS]]- [[KELLOGGS 500G CRUNCHYNUT CORNFLAKES]]- [[ALPEN 550G ORIGINAL]]**Cannibalization (5 Substitutions):** *Direct shelf competitors fighting for the same basket.*- [[KELLOGGS 470G FROSTIES]]- [[KELLOGGS 450G CORNFLAKES]]- [[WEETABIX 850G GIANT]]- [[KELLOGGS 500G CRUNCHYNUT CORNFLAKES]]- [[ALPEN 550G ORIGINAL]]</w:t>
      </w:r>
    </w:p>
    <w:p>
      <w:r>
        <w:t>--------------------</w:t>
      </w:r>
    </w:p>
    <w:p>
      <w:r>
        <w:t>type: SKUdepartment: "BREAKFAST CEREALS"supplier: "LONAT ENTERPRISES"price: 225.00margin: 0.00revenue: 0.00gross_profit: 0.00sales_rank: 2147velocity_ads: 0.0877total_quantity: 32.00</w:t>
      </w:r>
    </w:p>
    <w:p>
      <w:r>
        <w:t>--------------------</w:t>
      </w:r>
    </w:p>
    <w:p>
      <w:pPr>
        <w:pStyle w:val="Heading1"/>
      </w:pPr>
      <w:r>
        <w:t>LONAT 250G AMARANTH TERERE CEREAL### [NODE IDENTITY]* **Network Role:** Active Node* **Macro-Habitat:** [[BREAKFAST CEREALS]]* **Origin Point:** [[LONAT ENTERPRISES]]### [UNIT ECONOMICS &amp;amp; VELOCITY]* **Average Retail Price:** 225.00 KES* **Gross Margin:** 0.00%* **Historical Revenue:** 0.00 KES* **Gross Profit:** 0.00 KES* **Sales Rank:** #2147* **Velocity (Average Daily Sales):** 0.09 units/day* **Total Quantity Moved:** 32.00 units### [THE PHYSICS OF THE SHELF]**The Halo Effect (11 Links):** *Items frequently bought alongside this SKU.*- [[MHARVEST 500G FROSTED CORNFLAKES BAG]]- [[Retail Market]]- [[MHARVEST 250G FROSTED CORNFLAKES BAG]]- [[WEETABIX 210G STANDARD]]- [[LONAT ENTERPRISES]]- [[BREAKFAST CEREALS]]- [[VITAMILK 300ML ENERGY BLACK CEREAL SOYMILK BOTTLE]]- [[MHARVEST 250G CORNFLAKES BAG]]**Cannibalization (5 Substitutions):** *Direct shelf competitors fighting for the same basket.*- [[MHARVEST 500G FROSTED CORNFLAKES BAG]]- [[MHARVEST 250G FROSTED CORNFLAKES BAG]]- [[WEETABIX 210G STANDARD]]- [[VITAMILK 300ML ENERGY BLACK CEREAL SOYMILK BOTTLE]]- [[MHARVEST 250G CORNFLAKES BAG]]</w:t>
      </w:r>
    </w:p>
    <w:p>
      <w:r>
        <w:t>--------------------</w:t>
      </w:r>
    </w:p>
    <w:p>
      <w:r>
        <w:t>type: SKUdepartment: "BREAKFAST CEREALS"supplier: "LONAT ENTERPRISES"price: 110.00margin: 0.00revenue: 0.00gross_profit: 0.00sales_rank: 2146velocity_ads: 0.0329total_quantity: 12.00</w:t>
      </w:r>
    </w:p>
    <w:p>
      <w:r>
        <w:t>--------------------</w:t>
      </w:r>
    </w:p>
    <w:p>
      <w:pPr>
        <w:pStyle w:val="Heading1"/>
      </w:pPr>
      <w:r>
        <w:t>LONAT 125G AMARANTH TERERE CEREAL### [NODE IDENTITY]* **Network Role:** Active Node* **Macro-Habitat:** [[BREAKFAST CEREALS]]* **Origin Point:** [[LONAT ENTERPRISES]]### [UNIT ECONOMICS &amp;amp; VELOCITY]* **Average Retail Price:** 110.00 KES* **Gross Margin:** 0.00%* **Historical Revenue:** 0.00 KES* **Gross Profit:** 0.00 KES* **Sales Rank:** #2146* **Velocity (Average Daily Sales):** 0.03 units/day* **Total Quantity Moved:** 12.00 units### [THE PHYSICS OF THE SHELF]**The Halo Effect (11 Links):** *Items frequently bought alongside this SKU.*- [[LAKI LAKI 105G 6PK PROBIOTIC YOG NATURAL W-GRANOLA]]- [[LAKI LAKI 105G 6PK PROBIOTIC YOG STRAWBERRY W-GRANOLA]]- [[Retail Market]]- [[LONAT ENTERPRISES]]- [[LAKI LAKI 105G PROBIOTIC YOG STRAWBERRY W-GRANOLA]]- [[BREAKFAST CEREALS]]- [[WEETABIX 6PACK 112GM]]- [[LAKI LAKI 105G PROBIOTIC YOG NATURAL W-GRANOLA]]**Cannibalization (5 Substitutions):** *Direct shelf competitors fighting for the same basket.*- [[LAKI LAKI 105G 6PK PROBIOTIC YOG NATURAL W-GRANOLA]]- [[LAKI LAKI 105G 6PK PROBIOTIC YOG STRAWBERRY W-GRANOLA]]- [[LAKI LAKI 105G PROBIOTIC YOG STRAWBERRY W-GRANOLA]]- [[WEETABIX 6PACK 112GM]]- [[LAKI LAKI 105G PROBIOTIC YOG NATURAL W-GRANOLA]]</w:t>
      </w:r>
    </w:p>
    <w:p>
      <w:r>
        <w:t>--------------------</w:t>
      </w:r>
    </w:p>
    <w:p>
      <w:r>
        <w:t>type: SKUdepartment: "BREAKFAST CEREALS"supplier: "HEALTHY U TWO THOUSAND LTD"price: 799.00margin: 0.00revenue: 0.00gross_profit: 0.00sales_rank: 2144velocity_ads: 0.0110total_quantity: 4.00</w:t>
      </w:r>
    </w:p>
    <w:p>
      <w:r>
        <w:t>--------------------</w:t>
      </w:r>
    </w:p>
    <w:p>
      <w:pPr>
        <w:pStyle w:val="Heading1"/>
      </w:pPr>
      <w:r>
        <w:t>LIVE LIFE 500G W BROWN FLAXSEED LINSEED MEAL### [NODE IDENTITY]* **Network Role:** Active Node* **Macro-Habitat:** [[BREAKFAST CEREALS]]* **Origin Point:** [[HEALTHY U TWO THOUSAND LTD]]### [UNIT ECONOMICS &amp;amp; VELOCITY]* **Average Retail Price:** 799.00 KES* **Gross Margin:** 0.00%* **Historical Revenue:** 0.00 KES* **Gross Profit:** 0.00 KES* **Sales Rank:** #2144* **Velocity (Average Daily Sales):** 0.01 units/day* **Total Quantity Moved:** 4.00 units### [THE PHYSICS OF THE SHELF]**The Halo Effect (11 Links):** *Items frequently bought alongside this SKU.*- [[KELLOGGS 470G FROSTIES]]- [[KELLOGGS 450G CORNFLAKES]]- [[Retail Market]]- [[WEETABIX 850G GIANT]]- [[BREAKFAST CEREALS]]- [[KELLOGGS 500G CRUNCHYNUT CORNFLAKES]]- [[HEALTHY U TWO THOUSAND LTD]]- [[ALPEN 550G ORIGINAL]]**Cannibalization (5 Substitutions):** *Direct shelf competitors fighting for the same basket.*- [[KELLOGGS 470G FROSTIES]]- [[KELLOGGS 450G CORNFLAKES]]- [[WEETABIX 850G GIANT]]- [[KELLOGGS 500G CRUNCHYNUT CORNFLAKES]]- [[ALPEN 550G ORIGINAL]]</w:t>
      </w:r>
    </w:p>
    <w:p>
      <w:r>
        <w:t>--------------------</w:t>
      </w:r>
    </w:p>
    <w:p>
      <w:r>
        <w:t>type: SKUdepartment: "BREAKFAST CEREALS"supplier: "HEALTHY U TWO THOUSAND LTD"price: 550.00margin: 0.00revenue: 0.00gross_profit: 0.00sales_rank: 17116velocity_ads: 0.0400total_quantity: 0.00</w:t>
      </w:r>
    </w:p>
    <w:p>
      <w:r>
        <w:t>--------------------</w:t>
      </w:r>
    </w:p>
    <w:p>
      <w:pPr>
        <w:pStyle w:val="Heading1"/>
      </w:pPr>
      <w:r>
        <w:t>LIVE LIFE 250GM WELL POTATO FLAKES### [NODE IDENTITY]* **Network Role:** Active Node* **Macro-Habitat:** [[BREAKFAST CEREALS]]* **Origin Point:** [[HEALTHY U TWO THOUSAND LTD]]### [UNIT ECONOMICS &amp;amp; VELOCITY]* **Average Retail Price:** 550.00 KES* **Gross Margin:** 0.00%* **Historical Revenue:** 0.00 KES* **Gross Profit:** 0.00 KES* **Sales Rank:** #17116* **Velocity (Average Daily Sales):** 0.04 units/day* **Total Quantity Moved:** 0.00 units### [THE PHYSICS OF THE SHELF]**The Halo Effect (11 Links):** *Items frequently bought alongside this SKU.*- [[Retail Market]]- [[KELLOGGS 350G COCO POPS FILLS]]- [[TEMMYS 375G CHOCO PILLOW]]- [[BREAKFAST CEREALS]]- [[MHARVEST 450G CHOCO RICE VALUE PACK]]- [[MHARVEST 450G CHOCO SHELLS VALUE PACK]]- [[MHARVEST 500G CATERING BRANFLAKES V PACK]]- [[HEALTHY U TWO THOUSAND LTD]]**Cannibalization (5 Substitutions):** *Direct shelf competitors fighting for the same basket.*- [[KELLOGGS 350G COCO POPS FILLS]]- [[TEMMYS 375G CHOCO PILLOW]]- [[MHARVEST 450G CHOCO RICE VALUE PACK]]- [[MHARVEST 500G CATERING BRANFLAKES V PACK]]- [[MHARVEST 450G CHOCO SHELLS VALUE PACK]]</w:t>
      </w:r>
    </w:p>
    <w:p>
      <w:r>
        <w:t>--------------------</w:t>
      </w:r>
    </w:p>
    <w:p>
      <w:r>
        <w:t>type: SKUdepartment: "BREAKFAST CEREALS"supplier: "HEALTHY U TWO THOUSAND LTD"price: 599.00margin: 0.00revenue: 0.00gross_profit: 0.00sales_rank: 2145velocity_ads: 0.0055total_quantity: 2.00</w:t>
      </w:r>
    </w:p>
    <w:p>
      <w:r>
        <w:t>--------------------</w:t>
      </w:r>
    </w:p>
    <w:p>
      <w:pPr>
        <w:pStyle w:val="Heading1"/>
      </w:pPr>
      <w:r>
        <w:t>LIVE LIFE 750G W ORANGE FLESH SWEET POTATO### [NODE IDENTITY]* **Network Role:** Active Node* **Macro-Habitat:** [[BREAKFAST CEREALS]]* **Origin Point:** [[HEALTHY U TWO THOUSAND LTD]]### [UNIT ECONOMICS &amp;amp; VELOCITY]* **Average Retail Price:** 599.00 KES* **Gross Margin:** 0.00%* **Historical Revenue:** 0.00 KES* **Gross Profit:** 0.00 KES* **Sales Rank:** #2145* **Velocity (Average Daily Sales):** 0.01 units/day* **Total Quantity Moved:** 2.00 units### [THE PHYSICS OF THE SHELF]**The Halo Effect (11 Links):** *Items frequently bought alongside this SKU.*- [[Retail Market]]- [[WEETABIX 850G GIANT]]- [[KELLOGGS 350G COCO POPS FILLS]]- [[WEETABIX 420G WEETOS FAMILY PACK]]- [[BREAKFAST CEREALS]]- [[MHARVEST 450G CHOCO RICE VALUE PACK]]- [[MHARVEST 450G CHOCO SHELLS VALUE PACK]]- [[HEALTHY U TWO THOUSAND LTD]]**Cannibalization (5 Substitutions):** *Direct shelf competitors fighting for the same basket.*- [[KELLOGGS 350G COCO POPS FILLS]]- [[WEETABIX 850G GIANT]]- [[MHARVEST 450G CHOCO RICE VALUE PACK]]- [[MHARVEST 450G CHOCO SHELLS VALUE PACK]]- [[WEETABIX 420G WEETOS FAMILY PACK]]</w:t>
      </w:r>
    </w:p>
    <w:p>
      <w:r>
        <w:t>--------------------</w:t>
      </w:r>
    </w:p>
    <w:p>
      <w:r>
        <w:t>type: SKUdepartment: "BREAKFAST CEREALS"supplier: "LAKI LAKI LIMITED"price: 119.00margin: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LAKI LAKI 105G PROBIOTIC YOG STRAWBERRY W-GRANOLA### [NODE IDENTITY]* **Network Role:** Active Node* **Macro-Habitat:** [[BREAKFAST CEREALS]]* **Origin Point:** [[LAKI LAKI LIMITED]]### [UNIT ECONOMICS &amp;amp; VELOCITY]* **Average Retail Price:** 119.00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[[LAKI LAKI 105G 6PK PROBIOTIC YOG NATURAL W-GRANOLA]]- [[LONAT 125G AMARANTH TERERE CEREAL]]- [[Retail Market]]- [[BREAKFAST CEREALS]]- [[WEETABIX 6PACK 112GM]]- [[LAKI LAKI 105G 6PK PROBIOTIC YOG STRAWBERRY W-GRANOLA]]- [[LAKI LAKI 105G PROBIOTIC YOG NATURAL W-GRANOLA]]- [[LAKI LAKI LIMITED]]**Cannibalization (5 Substitutions):** *Direct shelf competitors fighting for the same basket.*- [[LAKI LAKI 105G 6PK PROBIOTIC YOG NATURAL W-GRANOLA]]- [[LONAT 125G AMARANTH TERERE CEREAL]]- [[LAKI LAKI 105G 6PK PROBIOTIC YOG STRAWBERRY W-GRANOLA]]- [[WEETABIX 6PACK 112GM]]- [[LAKI LAKI 105G PROBIOTIC YOG NATURAL W-GRANOLA]]</w:t>
      </w:r>
    </w:p>
    <w:p>
      <w:r>
        <w:t>--------------------</w:t>
      </w:r>
    </w:p>
    <w:p>
      <w:r>
        <w:t>type: SKUdepartment: "BREAKFAST CEREALS"supplier: "LAKI LAKI LIMITED"price: 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LAKI LAKI 105G PROBIOTIC YOG NATURAL W-GRANOLA### [NODE IDENTITY]* **Network Role:** Active Node* **Macro-Habitat:** [[BREAKFAST CEREALS]]* **Origin Point:** [[LAKI LAKI LIMITED]]### [UNIT ECONOMICS &amp;amp; VELOCITY]* **Average Retail Price:** 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[[LAKI LAKI 105G 6PK PROBIOTIC YOG NATURAL W-GRANOLA]]- [[LONAT 125G AMARANTH TERERE CEREAL]]- [[Retail Market]]- [[WEETABIX 88G VANILLA FLAVOUR]]- [[BREAKFAST CEREALS]]- [[WEETABIX 88G MIXED BERRIES FLAVOUR]]- [[WEETABIX 6PACK 112GM]]- [[LAKI LAKI LIMITED]]**Cannibalization (5 Substitutions):** *Direct shelf competitors fighting for the same basket.*- [[LAKI LAKI 105G 6PK PROBIOTIC YOG NATURAL W-GRANOLA]]- [[LONAT 125G AMARANTH TERERE CEREAL]]- [[WEETABIX 88G VANILLA FLAVOUR]]- [[WEETABIX 88G MIXED BERRIES FLAVOUR]]- [[WEETABIX 6PACK 112GM]]</w:t>
      </w:r>
    </w:p>
    <w:p>
      <w:r>
        <w:t>--------------------</w:t>
      </w:r>
    </w:p>
    <w:p>
      <w:r>
        <w:t>type: SKUdepartment: "BREAKFAST CEREALS"supplier: "LAKI LAKI LIMITED"price: 119.00margin: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LAKI LAKI 105G 6PK PROBIOTIC YOG STRAWBERRY W-GRANOLA### [NODE IDENTITY]* **Network Role:** Active Node* **Macro-Habitat:** [[BREAKFAST CEREALS]]* **Origin Point:** [[LAKI LAKI LIMITED]]### [UNIT ECONOMICS &amp;amp; VELOCITY]* **Average Retail Price:** 119.00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[[LAKI LAKI 105G 6PK PROBIOTIC YOG NATURAL W-GRANOLA]]- [[LONAT 125G AMARANTH TERERE CEREAL]]- [[Retail Market]]- [[LAKI LAKI 105G PROBIOTIC YOG STRAWBERRY W-GRANOLA]]- [[BREAKFAST CEREALS]]- [[WEETABIX 6PACK 112GM]]- [[LAKI LAKI 105G PROBIOTIC YOG NATURAL W-GRANOLA]]- [[LAKI LAKI LIMITED]]**Cannibalization (5 Substitutions):** *Direct shelf competitors fighting for the same basket.*- [[LAKI LAKI 105G 6PK PROBIOTIC YOG NATURAL W-GRANOLA]]- [[LONAT 125G AMARANTH TERERE CEREAL]]- [[LAKI LAKI 105G PROBIOTIC YOG STRAWBERRY W-GRANOLA]]- [[WEETABIX 6PACK 112GM]]- [[LAKI LAKI 105G PROBIOTIC YOG NATURAL W-GRANOLA]]</w:t>
      </w:r>
    </w:p>
    <w:p>
      <w:r>
        <w:t>--------------------</w:t>
      </w:r>
    </w:p>
    <w:p>
      <w:r>
        <w:t>type: SKUdepartment: "BREAKFAST CEREALS"supplier: "LAKI LAKI LIMITED"price: 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LAKI LAKI 105G 6PK PROBIOTIC YOG NATURAL W-GRANOLA### [NODE IDENTITY]* **Network Role:** Active Node* **Macro-Habitat:** [[BREAKFAST CEREALS]]* **Origin Point:** [[LAKI LAKI LIMITED]]### [UNIT ECONOMICS &amp;amp; VELOCITY]* **Average Retail Price:** 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[[LONAT 125G AMARANTH TERERE CEREAL]]- [[Retail Market]]- [[WEETABIX 88G VANILLA FLAVOUR]]- [[BREAKFAST CEREALS]]- [[WEETABIX 6PACK 112GM]]- [[WEETABIX 88G MIXED BERRIES FLAVOUR]]- [[LAKI LAKI 105G PROBIOTIC YOG NATURAL W-GRANOLA]]- [[LAKI LAKI LIMITED]]**Cannibalization (5 Substitutions):** *Direct shelf competitors fighting for the same basket.*- [[LONAT 125G AMARANTH TERERE CEREAL]]- [[WEETABIX 88G MIXED BERRIES FLAVOUR]]- [[WEETABIX 88G VANILLA FLAVOUR]]- [[WEETABIX 6PACK 112GM]]- [[LAKI LAKI 105G PROBIOTIC YOG NATURAL W-GRANOLA]]</w:t>
      </w:r>
    </w:p>
    <w:p>
      <w:r>
        <w:t>--------------------</w:t>
      </w:r>
    </w:p>
    <w:p>
      <w:r>
        <w:t>type: SKUdepartment: "BREAKFAST CEREALS"supplier: "Unknown"price: 550.00margin: 0.00revenue: 0.00gross_profit: 0.00sales_rank: 14751velocity_ads: 0.0543total_quantity: 10.00</w:t>
      </w:r>
    </w:p>
    <w:p>
      <w:r>
        <w:t>--------------------</w:t>
      </w:r>
    </w:p>
    <w:p>
      <w:pPr>
        <w:pStyle w:val="Heading1"/>
      </w:pPr>
      <w:r>
        <w:t>FIT 100G HONEY BALLS CEREALS### [NODE IDENTITY]* **Network Role:** Active Node* **Macro-Habitat:** [[BREAKFAST CEREALS]]* **Origin Point:** [[Unknown]]### [UNIT ECONOMICS &amp;amp; VELOCITY]* **Average Retail Price:** 550.00 KES* **Gross Margin:** 0.00%* **Historical Revenue:** 0.00 KES* **Gross Profit:** 0.00 KES* **Sales Rank:** #14751* **Velocity (Average Daily Sales):** 0.05 units/day* **Total Quantity Moved:** 10.00 units### [THE PHYSICS OF THE SHELF]**The Halo Effect (11 Links):** *Items frequently bought alongside this SKU.*- [[Retail Market]]- [[KELLOGGS 350G COCO POPS FILLS]]- [[TEMMYS 375G CHOCO PILLOW]]- [[BREAKFAST CEREALS]]- [[MHARVEST 450G CHOCO RICE VALUE PACK]]- [[MHARVEST 450G CHOCO SHELLS VALUE PACK]]- [[MHARVEST 500G CATERING BRANFLAKES V PACK]]**Cannibalization (5 Substitutions):** *Direct shelf competitors fighting for the same basket.*- [[KELLOGGS 350G COCO POPS FILLS]]- [[TEMMYS 375G CHOCO PILLOW]]- [[MHARVEST 450G CHOCO RICE VALUE PACK]]- [[MHARVEST 500G CATERING BRANFLAKES V PACK]]- [[MHARVEST 450G CHOCO SHELLS VALUE PACK]]</w:t>
      </w:r>
    </w:p>
    <w:p>
      <w:r>
        <w:t>--------------------</w:t>
      </w:r>
    </w:p>
    <w:p>
      <w:r>
        <w:t>type: SKUdepartment: "BREAKFAST CEREALS"supplier: "DNO GROUPACO HOLDINGS LTD"price: 300.00margin: 0.00revenue: 0.00gross_profit: 0.00sales_rank: 15227velocity_ads: 0.0978total_quantity: 18.00</w:t>
      </w:r>
    </w:p>
    <w:p>
      <w:r>
        <w:t>--------------------</w:t>
      </w:r>
    </w:p>
    <w:p>
      <w:pPr>
        <w:pStyle w:val="Heading1"/>
      </w:pPr>
      <w:r>
        <w:t>ELBBINS 500G SHAPIES CHOCOLATE PILLOWS### [NODE IDENTITY]* **Network Role:** Active Node* **Macro-Habitat:** [[BREAKFAST CEREALS]]* **Origin Point:** [[DNO GROUPACO HOLDINGS LTD]]### [UNIT ECONOMICS &amp;amp; VELOCITY]* **Average Retail Price:** 300.00 KES* **Gross Margin:** 0.00%* **Historical Revenue:** 0.00 KES* **Gross Profit:** 0.00 KES* **Sales Rank:** #15227* **Velocity (Average Daily Sales):** 0.10 units/day* **Total Quantity Moved:** 18.00 units### [THE PHYSICS OF THE SHELF]**The Halo Effect (11 Links):** *Items frequently bought alongside this SKU.*- [[DNO GROUPACO HOLDINGS LTD]]- [[MHARVEST 250G BAG CHOCO RICE]]- [[MHARVEST 250G BAG BRANFLAKES]]- [[Retail Market]]- [[MHARVEST 250G BAG CHOCO SHELLS]]- [[WEETABIX 250G VANILLA FLAVOUR]]- [[BREAKFAST CEREALS]]- [[MHARVEST 250G CORNFLAKES BAG]]**Cannibalization (5 Substitutions):** *Direct shelf competitors fighting for the same basket.*- [[MHARVEST 250G BAG CHOCO RICE]]- [[MHARVEST 250G BAG BRANFLAKES]]- [[MHARVEST 250G BAG CHOCO SHELLS]]- [[WEETABIX 250G VANILLA FLAVOUR]]- [[MHARVEST 250G CORNFLAKES BAG]]</w:t>
      </w:r>
    </w:p>
    <w:p>
      <w:r>
        <w:t>--------------------</w:t>
      </w:r>
    </w:p>
    <w:p>
      <w:r>
        <w:t>type: SKUdepartment: "BREAKFAST CEREALS"supplier: "DNO GROUPACO HOLDINGS LTD"price: 300.00margin: 0.00revenue: 0.00gross_profit: 0.00sales_rank: 15983velocity_ads: 0.1033total_quantity: 19.00</w:t>
      </w:r>
    </w:p>
    <w:p>
      <w:r>
        <w:t>--------------------</w:t>
      </w:r>
    </w:p>
    <w:p>
      <w:pPr>
        <w:pStyle w:val="Heading1"/>
      </w:pPr>
      <w:r>
        <w:t>ELBBINS 450G SHAPIES CHOCO SHELLS### [NODE IDENTITY]* **Network Role:** Active Node* **Macro-Habitat:** [[BREAKFAST CEREALS]]* **Origin Point:** [[DNO GROUPACO HOLDINGS LTD]]### [UNIT ECONOMICS &amp;amp; VELOCITY]* **Average Retail Price:** 300.00 KES* **Gross Margin:** 0.00%* **Historical Revenue:** 0.00 KES* **Gross Profit:** 0.00 KES* **Sales Rank:** #15983* **Velocity (Average Daily Sales):** 0.10 units/day* **Total Quantity Moved:** 19.00 units### [THE PHYSICS OF THE SHELF]**The Halo Effect (11 Links):** *Items frequently bought alongside this SKU.*- [[DNO GROUPACO HOLDINGS LTD]]- [[MHARVEST 250G BAG CHOCO RICE]]- [[MHARVEST 250G BAG BRANFLAKES]]- [[Retail Market]]- [[MHARVEST 250G BAG CHOCO SHELLS]]- [[WEETABIX 250G VANILLA FLAVOUR]]- [[BREAKFAST CEREALS]]- [[MHARVEST 250G CORNFLAKES BAG]]**Cannibalization (5 Substitutions):** *Direct shelf competitors fighting for the same basket.*- [[MHARVEST 250G BAG CHOCO RICE]]- [[MHARVEST 250G BAG BRANFLAKES]]- [[MHARVEST 250G BAG CHOCO SHELLS]]- [[WEETABIX 250G VANILLA FLAVOUR]]- [[MHARVEST 250G CORNFLAKES BAG]]</w:t>
      </w:r>
    </w:p>
    <w:p>
      <w:r>
        <w:t>--------------------</w:t>
      </w:r>
    </w:p>
    <w:p>
      <w:r>
        <w:t>type: SKUdepartment: "BREAKFAST CEREALS"supplier: "DNO GROUPACO HOLDINGS LTD"price: 400.00margin: 0.00revenue: 0.00gross_profit: 0.00sales_rank: 15229velocity_ads: 0.0924total_quantity: 17.00</w:t>
      </w:r>
    </w:p>
    <w:p>
      <w:r>
        <w:t>--------------------</w:t>
      </w:r>
    </w:p>
    <w:p>
      <w:pPr>
        <w:pStyle w:val="Heading1"/>
      </w:pPr>
      <w:r>
        <w:t>ELBBINS 35G SHAPIES CHOCOLATE PILLOWS### [NODE IDENTITY]* **Network Role:** Active Node* **Macro-Habitat:** [[BREAKFAST CEREALS]]* **Origin Point:** [[DNO GROUPACO HOLDINGS LTD]]### [UNIT ECONOMICS &amp;amp; VELOCITY]* **Average Retail Price:** 400.00 KES* **Gross Margin:** 0.00%* **Historical Revenue:** 0.00 KES* **Gross Profit:** 0.00 KES* **Sales Rank:** #15229* **Velocity (Average Daily Sales):** 0.09 units/day* **Total Quantity Moved:** 17.00 units### [THE PHYSICS OF THE SHELF]**The Halo Effect (11 Links):** *Items frequently bought alongside this SKU.*- [[DNO GROUPACO HOLDINGS LTD]]- [[WEETABIX 425G FAMILY]]- [[MHARVEST 250G BAG CHOCO RICE]]- [[WEETABIX 250G CORNFLAKES]]- [[MHARVEST 500G CORNFLAKES BAG VPACK]]- [[MHARVEST 250G BAG CHOCO SHELLS]]- [[Retail Market]]- [[BREAKFAST CEREALS]]**Cannibalization (5 Substitutions):** *Direct shelf competitors fighting for the same basket.*- [[WEETABIX 425G FAMILY]]- [[MHARVEST 250G BAG CHOCO RICE]]- [[WEETABIX 250G CORNFLAKES]]- [[MHARVEST 500G CORNFLAKES BAG VPACK]]- [[MHARVEST 250G BAG CHOCO SHELLS]]</w:t>
      </w:r>
    </w:p>
    <w:p>
      <w:r>
        <w:t>--------------------</w:t>
      </w:r>
    </w:p>
    <w:p>
      <w:r>
        <w:t>type: SKUdepartment: "BREAKFAST CEREALS"supplier: "DNO GROUPACO HOLDINGS LTD"price: 400.00margin: 0.00revenue: 0.00gross_profit: 0.00sales_rank: 18409velocity_ads: 0.0272total_quantity: 5.00</w:t>
      </w:r>
    </w:p>
    <w:p>
      <w:r>
        <w:t>--------------------</w:t>
      </w:r>
    </w:p>
    <w:p>
      <w:pPr>
        <w:pStyle w:val="Heading1"/>
      </w:pPr>
      <w:r>
        <w:t>ELBBINS 2X350G SHAPIES CHOCO HOOPS BANDED PACK### [NODE IDENTITY]* **Network Role:** Active Node* **Macro-Habitat:** [[BREAKFAST CEREALS]]* **Origin Point:** [[DNO GROUPACO HOLDINGS LTD]]### [UNIT ECONOMICS &amp;amp; VELOCITY]* **Average Retail Price:** 400.00 KES* **Gross Margin:** 0.00%* **Historical Revenue:** 0.00 KES* **Gross Profit:** 0.00 KES* **Sales Rank:** #18409* **Velocity (Average Daily Sales):** 0.03 units/day* **Total Quantity Moved:** 5.00 units### [THE PHYSICS OF THE SHELF]**The Halo Effect (11 Links):** *Items frequently bought alongside this SKU.*- [[DNO GROUPACO HOLDINGS LTD]]- [[WEETABIX 425G FAMILY]]- [[MHARVEST 250G BAG CHOCO RICE]]- [[WEETABIX 250G CORNFLAKES]]- [[MHARVEST 500G CORNFLAKES BAG VPACK]]- [[MHARVEST 250G BAG CHOCO SHELLS]]- [[Retail Market]]- [[BREAKFAST CEREALS]]**Cannibalization (5 Substitutions):** *Direct shelf competitors fighting for the same basket.*- [[WEETABIX 425G FAMILY]]- [[MHARVEST 250G BAG CHOCO RICE]]- [[WEETABIX 250G CORNFLAKES]]- [[MHARVEST 500G CORNFLAKES BAG VPACK]]- [[MHARVEST 250G BAG CHOCO SHELLS]]</w:t>
      </w:r>
    </w:p>
    <w:p>
      <w:r>
        <w:t>--------------------</w:t>
      </w:r>
    </w:p>
    <w:p>
      <w:r>
        <w:t>type: SKUdepartment: "BREAKFAST CEREALS"supplier: "DNO GROUPACO HOLDINGS LTD"price: 300.00margin: 0.00revenue: 0.00gross_profit: 0.00sales_rank: 20570velocity_ads: 0.0489total_quantity: 9.00</w:t>
      </w:r>
    </w:p>
    <w:p>
      <w:r>
        <w:t>--------------------</w:t>
      </w:r>
    </w:p>
    <w:p>
      <w:pPr>
        <w:pStyle w:val="Heading1"/>
      </w:pPr>
      <w:r>
        <w:t>ELBBINS 250G SHAPIES CHOCO SHELLS### [NODE IDENTITY]* **Network Role:** Active Node* **Macro-Habitat:** [[BREAKFAST CEREALS]]* **Origin Point:** [[DNO GROUPACO HOLDINGS LTD]]### [UNIT ECONOMICS &amp;amp; VELOCITY]* **Average Retail Price:** 300.00 KES* **Gross Margin:** 0.00%* **Historical Revenue:** 0.00 KES* **Gross Profit:** 0.00 KES* **Sales Rank:** #20570* **Velocity (Average Daily Sales):** 0.05 units/day* **Total Quantity Moved:** 9.00 units### [THE PHYSICS OF THE SHELF]**The Halo Effect (11 Links):** *Items frequently bought alongside this SKU.*- [[DNO GROUPACO HOLDINGS LTD]]- [[MHARVEST 250G BAG CHOCO RICE]]- [[MHARVEST 250G BAG BRANFLAKES]]- [[Retail Market]]- [[MHARVEST 250G BAG CHOCO SHELLS]]- [[WEETABIX 250G VANILLA FLAVOUR]]- [[BREAKFAST CEREALS]]- [[MHARVEST 250G CORNFLAKES BAG]]**Cannibalization (5 Substitutions):** *Direct shelf competitors fighting for the same basket.*- [[MHARVEST 250G BAG CHOCO RICE]]- [[MHARVEST 250G BAG BRANFLAKES]]- [[MHARVEST 250G BAG CHOCO SHELLS]]- [[WEETABIX 250G VANILLA FLAVOUR]]- [[MHARVEST 250G CORNFLAKES BAG]]</w:t>
      </w:r>
    </w:p>
    <w:p>
      <w:r>
        <w:t>--------------------</w:t>
      </w:r>
    </w:p>
    <w:p>
      <w:r>
        <w:t>type: SKUdepartment: "BREAKFAST CEREALS"supplier: "DNO GROUPACO HOLDINGS LTD"price: 300.00margin: 0.00revenue: 0.00gross_profit: 0.00sales_rank: 17996velocity_ads: 0.0435total_quantity: 8.00</w:t>
      </w:r>
    </w:p>
    <w:p>
      <w:r>
        <w:t>--------------------</w:t>
      </w:r>
    </w:p>
    <w:p>
      <w:pPr>
        <w:pStyle w:val="Heading1"/>
      </w:pPr>
      <w:r>
        <w:t>ELBBINS 210G SHAPIES CHOCOLATE PILLOWS### [NODE IDENTITY]* **Network Role:** Active Node* **Macro-Habitat:** [[BREAKFAST CEREALS]]* **Origin Point:** [[DNO GROUPACO HOLDINGS LTD]]### [UNIT ECONOMICS &amp;amp; VELOCITY]* **Average Retail Price:** 300.00 KES* **Gross Margin:** 0.00%* **Historical Revenue:** 0.00 KES* **Gross Profit:** 0.00 KES* **Sales Rank:** #17996* **Velocity (Average Daily Sales):** 0.04 units/day* **Total Quantity Moved:** 8.00 units### [THE PHYSICS OF THE SHELF]**The Halo Effect (11 Links):** *Items frequently bought alongside this SKU.*- [[DNO GROUPACO HOLDINGS LTD]]- [[MHARVEST 250G BAG CHOCO RICE]]- [[MHARVEST 250G BAG BRANFLAKES]]- [[Retail Market]]- [[MHARVEST 250G BAG CHOCO SHELLS]]- [[WEETABIX 250G VANILLA FLAVOUR]]- [[BREAKFAST CEREALS]]- [[MHARVEST 250G CORNFLAKES BAG]]**Cannibalization (5 Substitutions):** *Direct shelf competitors fighting for the same basket.*- [[MHARVEST 250G BAG CHOCO RICE]]- [[MHARVEST 250G BAG BRANFLAKES]]- [[MHARVEST 250G BAG CHOCO SHELLS]]- [[WEETABIX 250G VANILLA FLAVOUR]]- [[MHARVEST 250G CORNFLAKES BAG]]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