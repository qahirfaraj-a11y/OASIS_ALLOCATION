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COTTON WOOL-BUDS</w:t>
      </w:r>
    </w:p>
    <w:p>
      <w:r>
        <w:t>Generated on 2026-04-02 06:50:12</w:t>
      </w:r>
    </w:p>
    <w:p>
      <w:r>
        <w:t>type: SKUdepartment: "COTTON WOOL-BUDS"supplier: "MERIT AFRICA LTD"price: 270.00margin: 16.00revenue: 2700.00gross_profit: 432.00sales_rank: 8174velocity_ads: 0.0543total_quantity: 10.00</w:t>
      </w:r>
    </w:p>
    <w:p>
      <w:r>
        <w:t>--------------------</w:t>
      </w:r>
    </w:p>
    <w:p>
      <w:pPr>
        <w:pStyle w:val="Heading1"/>
      </w:pPr>
      <w:r>
        <w:t>TIPPYS COTTON BUDS 200S ROUND TIN### [NODE IDENTITY]* **Network Role:** Active Node* **Macro-Habitat:** [[COTTON WOOL-BUDS]]* **Origin Point:** [[MERIT AFRICA LTD]]### [UNIT ECONOMICS &amp;amp; VELOCITY]* **Average Retail Price:** 270.00 KES* **Gross Margin:** 16.00%* **Historical Revenue:** 2,700.00 KES* **Gross Profit:** 432.00 KES* **Sales Rank:** #8174* **Velocity (Average Daily Sales):** 0.05 units/day* **Total Quantity Moved:** 10.00 units### [THE PHYSICS OF THE SHELF]**The Halo Effect (11 Links):** *Items frequently bought alongside this SKU.*- [[PRIMA 100S DONNA COTTON PADS]]- [[COTTON WOOL-BUDS]]- [[LUX 50S MAKE UP PADS]]- [[Retail Market]]- [[SEPTONA 70S DBLE FACED RND PADS]]- [[ARYUV 100S PREMIUM ROUND COTTON PADS]]- [[VELVEX 200GM COTTON WOOL]]- [[MERIT AFRICA LTD]]**Cannibalization (5 Substitutions):** *Direct shelf competitors fighting for the same basket.*- [[PRIMA 100S DONNA COTTON PADS]]- [[LUX 50S MAKE UP PADS]]- [[SEPTONA 70S DBLE FACED RND PADS]]- [[ARYUV 100S PREMIUM ROUND COTTON PADS]]- [[VELVEX 200GM COTTON WOOL]]</w:t>
      </w:r>
    </w:p>
    <w:p>
      <w:r>
        <w:t>--------------------</w:t>
      </w:r>
    </w:p>
    <w:p>
      <w:r>
        <w:t>type: SKUdepartment: "COTTON WOOL-BUDS"supplier: "MERIT AFRICA LTD"price: 205.00margin: 16.00revenue: 2665.00gross_profit: 426.40sales_rank: 8205velocity_ads: 0.0707total_quantity: 13.00</w:t>
      </w:r>
    </w:p>
    <w:p>
      <w:r>
        <w:t>--------------------</w:t>
      </w:r>
    </w:p>
    <w:p>
      <w:pPr>
        <w:pStyle w:val="Heading1"/>
      </w:pPr>
      <w:r>
        <w:t>TIPPYS COTTON BUDS 100S ROUND TIN### [NODE IDENTITY]* **Network Role:** Active Node* **Macro-Habitat:** [[COTTON WOOL-BUDS]]* **Origin Point:** [[MERIT AFRICA LTD]]### [UNIT ECONOMICS &amp;amp; VELOCITY]* **Average Retail Price:** 205.00 KES* **Gross Margin:** 16.00%* **Historical Revenue:** 2,665.00 KES* **Gross Profit:** 426.40 KES* **Sales Rank:** #8205* **Velocity (Average Daily Sales):** 0.07 units/day* **Total Quantity Moved:** 13.00 units### [THE PHYSICS OF THE SHELF]**The Halo Effect (11 Links):** *Items frequently bought alongside this SKU.*- [[COTTON WOOL-BUDS]]- [[TENA 200S EARBUDS WHITE N-TIP RECTANGULAR TIN]]- [[Retail Market]]- [[ARYUV 100S PREMIUM ROUND COTTON PADS]]- [[PRIMA 100S DONNA COTTON BALLS]]- [[HANAN COTTON BUDS 200S]]- [[VELVEX 200GM COTTON WOOL]]- [[MERIT AFRICA LTD]]**Cannibalization (5 Substitutions):** *Direct shelf competitors fighting for the same basket.*- [[TENA 200S EARBUDS WHITE N-TIP RECTANGULAR TIN]]- [[ARYUV 100S PREMIUM ROUND COTTON PADS]]- [[PRIMA 100S DONNA COTTON BALLS]]- [[HANAN COTTON BUDS 200S]]- [[VELVEX 200GM COTTON WOOL]]</w:t>
      </w:r>
    </w:p>
    <w:p>
      <w:r>
        <w:t>--------------------</w:t>
      </w:r>
    </w:p>
    <w:p>
      <w:r>
        <w:t>type: SKUdepartment: "COTTON WOOL-BUDS"supplier: "HOSFAM COMPANY (LTD)"price: 190.00margin: 16.00revenue: 1520.00gross_profit: 243.20sales_rank: 9293velocity_ads: 0.0435total_quantity: 8.00</w:t>
      </w:r>
    </w:p>
    <w:p>
      <w:r>
        <w:t>--------------------</w:t>
      </w:r>
    </w:p>
    <w:p>
      <w:pPr>
        <w:pStyle w:val="Heading1"/>
      </w:pPr>
      <w:r>
        <w:t>LUX 60S COTTON BABY BUDS### [NODE IDENTITY]* **Network Role:** Active Node* **Macro-Habitat:** [[COTTON WOOL-BUDS]]* **Origin Point:** [[HOSFAM COMPANY (LTD)]]### [UNIT ECONOMICS &amp;amp; VELOCITY]* **Average Retail Price:** 190.00 KES* **Gross Margin:** 16.00%* **Historical Revenue:** 1,520.00 KES* **Gross Profit:** 243.20 KES* **Sales Rank:** #9293* **Velocity (Average Daily Sales):** 0.04 units/day* **Total Quantity Moved:** 8.00 units### [THE PHYSICS OF THE SHELF]**The Halo Effect (11 Links):** *Items frequently bought alongside this SKU.*- [[HOSFAM COMPANY (LTD)]]- [[COTTON WOOL-BUDS]]- [[LUX 50S MAKE UP PADS]]- [[TENA 200S EARBUDS WHITE N-TIP RECTANGULAR TIN]]- [[Retail Market]]- [[PRIMA 100S DONNA COTTON BALLS]]- [[TIPPYS COTTON BUDS 100S ROUND TIN]]- [[HANAN COTTON BUDS 200S]]**Cannibalization (5 Substitutions):** *Direct shelf competitors fighting for the same basket.*- [[LUX 50S MAKE UP PADS]]- [[TENA 200S EARBUDS WHITE N-TIP RECTANGULAR TIN]]- [[PRIMA 100S DONNA COTTON BALLS]]- [[TIPPYS COTTON BUDS 100S ROUND TIN]]- [[HANAN COTTON BUDS 200S]]</w:t>
      </w:r>
    </w:p>
    <w:p>
      <w:r>
        <w:t>--------------------</w:t>
      </w:r>
    </w:p>
    <w:p>
      <w:r>
        <w:t>type: SKUdepartment: "COTTON WOOL-BUDS"supplier: "Unknown"price: 252.50margin: 16.00revenue: 757.50gross_profit: 121.20sales_rank: 10298velocity_ads: 0.0163total_quantity: 3.00</w:t>
      </w:r>
    </w:p>
    <w:p>
      <w:r>
        <w:t>--------------------</w:t>
      </w:r>
    </w:p>
    <w:p>
      <w:pPr>
        <w:pStyle w:val="Heading1"/>
      </w:pPr>
      <w:r>
        <w:t>LUX BREAST PADS 40S### [NODE IDENTITY]* **Network Role:** Active Node* **Macro-Habitat:** [[COTTON WOOL-BUDS]]* **Origin Point:** [[Unknown]]### [UNIT ECONOMICS &amp;amp; VELOCITY]* **Average Retail Price:** 252.50 KES* **Gross Margin:** 16.00%* **Historical Revenue:** 757.50 KES* **Gross Profit:** 121.20 KES* **Sales Rank:** #10298* **Velocity (Average Daily Sales):** 0.02 units/day* **Total Quantity Moved:** 3.00 units### [THE PHYSICS OF THE SHELF]**The Halo Effect (11 Links):** *Items frequently bought alongside this SKU.*- [[TIPPYS COTTON BUDS 200S ROUND TIN]]- [[PRIMA 100S DONNA COTTON PADS]]- [[COTTON WOOL-BUDS]]- [[Retail Market]]- [[ARYUV 100S PREMIUM ROUND COTTON PADS]]- [[TIPPYS COTTON BUDS 100S ROUND TIN]]- [[VELVEX 200GM COTTON WOOL]]**Cannibalization (5 Substitutions):** *Direct shelf competitors fighting for the same basket.*- [[TIPPYS COTTON BUDS 200S ROUND TIN]]- [[PRIMA 100S DONNA COTTON PADS]]- [[ARYUV 100S PREMIUM ROUND COTTON PADS]]- [[TIPPYS COTTON BUDS 100S ROUND TIN]]- [[VELVEX 200GM COTTON WOOL]]</w:t>
      </w:r>
    </w:p>
    <w:p>
      <w:r>
        <w:t>--------------------</w:t>
      </w:r>
    </w:p>
    <w:p>
      <w:r>
        <w:t>type: SKUdepartment: "COTTON WOOL-BUDS"supplier: "SLEEK KENYA  LIMITED SR"price: 199.00margin: 0.00revenue: 0.00gross_profit: 0.00sales_rank: 4368velocity_ads: 0.0219total_quantity: 8.00</w:t>
      </w:r>
    </w:p>
    <w:p>
      <w:r>
        <w:t>--------------------</w:t>
      </w:r>
    </w:p>
    <w:p>
      <w:pPr>
        <w:pStyle w:val="Heading1"/>
      </w:pPr>
      <w:r>
        <w:t>PRIMA 100S DONNA COTTON BALLS### [NODE IDENTITY]* **Network Role:** Active Node* **Macro-Habitat:** [[COTTON WOOL-BUDS]]* **Origin Point:** [[SLEEK KENYA  LIMITED SR]]### [UNIT ECONOMICS &amp;amp; VELOCITY]* **Average Retail Price:** 199.00 KES* **Gross Margin:** 0.00%* **Historical Revenue:** 0.00 KES* **Gross Profit:** 0.00 KES* **Sales Rank:** #4368* **Velocity (Average Daily Sales):** 0.02 units/day* **Total Quantity Moved:** 8.00 units### [THE PHYSICS OF THE SHELF]**The Halo Effect (11 Links):** *Items frequently bought alongside this SKU.*- [[COTTON WOOL-BUDS]]- [[LUX 50S MAKE UP PADS]]- [[TENA 200S EARBUDS WHITE N-TIP RECTANGULAR TIN]]- [[Retail Market]]- [[TIPPYS COTTON BUDS 100S ROUND TIN]]- [[HANAN COTTON BUDS 200S]]- [[SLEEK KENYA  LIMITED SR]]- [[VELVEX 200GM COTTON WOOL]]**Cannibalization (5 Substitutions):** *Direct shelf competitors fighting for the same basket.*- [[LUX 50S MAKE UP PADS]]- [[TENA 200S EARBUDS WHITE N-TIP RECTANGULAR TIN]]- [[TIPPYS COTTON BUDS 100S ROUND TIN]]- [[HANAN COTTON BUDS 200S]]- [[VELVEX 200GM COTTON WOOL]]</w:t>
      </w:r>
    </w:p>
    <w:p>
      <w:r>
        <w:t>--------------------</w:t>
      </w:r>
    </w:p>
    <w:p>
      <w:r>
        <w:t>type: SKUdepartment: "COTTON WOOL-BUDS"supplier: "SLEEK KENYA  LIMITED SR"price: 299.00margin: 0.00revenue: 0.00gross_profit: 0.00sales_rank: 4369velocity_ads: 0.1041total_quantity: 38.00</w:t>
      </w:r>
    </w:p>
    <w:p>
      <w:r>
        <w:t>--------------------</w:t>
      </w:r>
    </w:p>
    <w:p>
      <w:pPr>
        <w:pStyle w:val="Heading1"/>
      </w:pPr>
      <w:r>
        <w:t>PRIMA 100S DONNA COTTON PADS### [NODE IDENTITY]* **Network Role:** Active Node* **Macro-Habitat:** [[COTTON WOOL-BUDS]]* **Origin Point:** [[SLEEK KENYA  LIMITED SR]]### [UNIT ECONOMICS &amp;amp; VELOCITY]* **Average Retail Price:** 299.00 KES* **Gross Margin:** 0.00%* **Historical Revenue:** 0.00 KES* **Gross Profit:** 0.00 KES* **Sales Rank:** #4369* **Velocity (Average Daily Sales):** 0.10 units/day* **Total Quantity Moved:** 38.00 units### [THE PHYSICS OF THE SHELF]**The Halo Effect (11 Links):** *Items frequently bought alongside this SKU.*- [[TIPPYS MAXI SQUARE PADS SWEET ALMOND]]- [[TIPPYS COTTON BUDS 200S ROUND TIN]]- [[COTTON WOOL-BUDS]]- [[Retail Market]]- [[SEPTONA 70S DBLE FACED RND PADS]]- [[ARYUV 100S PREMIUM ROUND COTTON PADS]]- [[TIPPYS COSMETIC BUDS 90S]]- [[SLEEK KENYA  LIMITED SR]]**Cannibalization (5 Substitutions):** *Direct shelf competitors fighting for the same basket.*- [[TIPPYS MAXI SQUARE PADS SWEET ALMOND]]- [[TIPPYS COTTON BUDS 200S ROUND TIN]]- [[SEPTONA 70S DBLE FACED RND PADS]]- [[ARYUV 100S PREMIUM ROUND COTTON PADS]]- [[TIPPYS COSMETIC BUDS 90S]]</w:t>
      </w:r>
    </w:p>
    <w:p>
      <w:r>
        <w:t>--------------------</w:t>
      </w:r>
    </w:p>
    <w:p>
      <w:r>
        <w:t>type: SKUdepartment: "COTTON WOOL-BUDS"supplier: "SLEEK KENYA  LIMITED SR"price: 499.00margin: 0.00revenue: 0.00gross_profit: 0.00sales_rank: 4370velocity_ads: 0.0164total_quantity: 6.00</w:t>
      </w:r>
    </w:p>
    <w:p>
      <w:r>
        <w:t>--------------------</w:t>
      </w:r>
    </w:p>
    <w:p>
      <w:pPr>
        <w:pStyle w:val="Heading1"/>
      </w:pPr>
      <w:r>
        <w:t>PRIMA 50S DONNA OVAL COTTON PADS### [NODE IDENTITY]* **Network Role:** Active Node* **Macro-Habitat:** [[COTTON WOOL-BUDS]]* **Origin Point:** [[SLEEK KENYA  LIMITED SR]]### [UNIT ECONOMICS &amp;amp; VELOCITY]* **Average Retail Price:** 499.00 KES* **Gross Margin:** 0.00%* **Historical Revenue:** 0.00 KES* **Gross Profit:** 0.00 KES* **Sales Rank:** #4370* **Velocity (Average Daily Sales):** 0.02 units/day* **Total Quantity Moved:** 6.00 units### [THE PHYSICS OF THE SHELF]**The Halo Effect (11 Links):** *Items frequently bought alongside this SKU.*- [[COTTON WOOL-BUDS]]- [[Retail Market]]- [[VELVEX 400GM COTTON WOOL]]- [[SEPTONA  40S DBLE FACED COTTON OVAL PADS]]- [[TIPPYS MAXI ALOE VERA PADS 50S]]- [[SLEEK KENYA  LIMITED SR]]- [[VELVEX 500G COTTON WOOL]]- [[DOVE 400G COTTON WOOL]]**Cannibalization (5 Substitutions):** *Direct shelf competitors fighting for the same basket.*- [[VELVEX 400GM COTTON WOOL]]- [[SEPTONA  40S DBLE FACED COTTON OVAL PADS]]- [[TIPPYS MAXI ALOE VERA PADS 50S]]- [[VELVEX 500G COTTON WOOL]]- [[DOVE 400G COTTON WOOL]]</w:t>
      </w:r>
    </w:p>
    <w:p>
      <w:r>
        <w:t>--------------------</w:t>
      </w:r>
    </w:p>
    <w:p>
      <w:r>
        <w:t>type: SKUdepartment: "COTTON WOOL-BUDS"supplier: "AFRICAN COTTON INDUSTRIES LTD"price: 105.00margin: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TENA 100S EARBUDS WHITE N-TIP ROUND TIN### [NODE IDENTITY]* **Network Role:** Active Node* **Macro-Habitat:** [[COTTON WOOL-BUDS]]* **Origin Point:** [[AFRICAN COTTON INDUSTRIES LTD]]### [UNIT ECONOMICS &amp;amp; VELOCITY]* **Average Retail Price:** 105.00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[[FLORA 100S EARBUDS WHITE N-TIP ROUND TIN]]- [[COTTON WOOL-BUDS]]- [[LUX 100S COTTON EAR BUDS]]- [[Retail Market]]- [[HANAN COTTON BUDS TIN 100S]]- [[TENDER CARE 100S EARBUDS POLY]]- [[AFRICAN COTTON INDUSTRIES LTD]]- [[FLORA 200S EARBUDS WHITE N-TIP ROUND TIN]]**Cannibalization (5 Substitutions):** *Direct shelf competitors fighting for the same basket.*- [[FLORA 100S EARBUDS WHITE N-TIP ROUND TIN]]- [[LUX 100S COTTON EAR BUDS]]- [[HANAN COTTON BUDS TIN 100S]]- [[TENDER CARE 100S EARBUDS POLY]]- [[FLORA 200S EARBUDS WHITE N-TIP ROUND TIN]]</w:t>
      </w:r>
    </w:p>
    <w:p>
      <w:r>
        <w:t>--------------------</w:t>
      </w:r>
    </w:p>
    <w:p>
      <w:r>
        <w:t>type: SKUdepartment: "COTTON WOOL-BUDS"supplier: "AFRICAN COTTON INDUSTRIES LTD"price: 200.00margin: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TENA 200S EARBUDS WHITE N-TIP RECTANGULAR TIN### [NODE IDENTITY]* **Network Role:** Active Node* **Macro-Habitat:** [[COTTON WOOL-BUDS]]* **Origin Point:** [[AFRICAN COTTON INDUSTRIES LTD]]### [UNIT ECONOMICS &amp;amp; VELOCITY]* **Average Retail Price:** 200.00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[[COTTON WOOL-BUDS]]- [[LUX 50S MAKE UP PADS]]- [[Retail Market]]- [[PRIMA 100S DONNA COTTON BALLS]]- [[TIPPYS COTTON BUDS 100S ROUND TIN]]- [[HANAN COTTON BUDS 200S]]- [[AFRICAN COTTON INDUSTRIES LTD]]- [[VELVEX 200GM COTTON WOOL]]**Cannibalization (5 Substitutions):** *Direct shelf competitors fighting for the same basket.*- [[LUX 50S MAKE UP PADS]]- [[PRIMA 100S DONNA COTTON BALLS]]- [[TIPPYS COTTON BUDS 100S ROUND TIN]]- [[HANAN COTTON BUDS 200S]]- [[VELVEX 200GM COTTON WOOL]]</w:t>
      </w:r>
    </w:p>
    <w:p>
      <w:r>
        <w:t>--------------------</w:t>
      </w:r>
    </w:p>
    <w:p>
      <w:r>
        <w:t>type: SKUdepartment: "COTTON WOOL-BUDS"supplier: "MERIT AFRICA LTD 2ND ACCOUNT SR"price: 445.00margin: 0.00revenue: 0.00gross_profit: 0.00sales_rank: 4386velocity_ads: 0.0384total_quantity: 14.00</w:t>
      </w:r>
    </w:p>
    <w:p>
      <w:r>
        <w:t>--------------------</w:t>
      </w:r>
    </w:p>
    <w:p>
      <w:pPr>
        <w:pStyle w:val="Heading1"/>
      </w:pPr>
      <w:r>
        <w:t>TIPPYS ROUND MAKE UP COTTON PADS### [NODE IDENTITY]* **Network Role:** Active Node* **Macro-Habitat:** [[COTTON WOOL-BUDS]]* **Origin Point:** [[MERIT AFRICA LTD 2ND ACCOUNT SR]]### [UNIT ECONOMICS &amp;amp; VELOCITY]* **Average Retail Price:** 445.00 KES* **Gross Margin:** 0.00%* **Historical Revenue:** 0.00 KES* **Gross Profit:** 0.00 KES* **Sales Rank:** #4386* **Velocity (Average Daily Sales):** 0.04 units/day* **Total Quantity Moved:** 14.00 units### [THE PHYSICS OF THE SHELF]**The Halo Effect (11 Links):** *Items frequently bought alongside this SKU.*- [[COTTON WOOL-BUDS]]- [[SEPTONA 80S NON FLEECING COTTON RND PADS]]- [[Retail Market]]- [[VELVEX 400GM COTTON WOOL]]- [[SEPTONA  40S DBLE FACED COTTON OVAL PADS]]- [[MERIT AFRICA LTD 2ND ACCOUNT SR]]- [[VELVEX 500G COTTON WOOL]]- [[DOVE 400G COTTON WOOL]]**Cannibalization (5 Substitutions):** *Direct shelf competitors fighting for the same basket.*- [[SEPTONA 80S NON FLEECING COTTON RND PADS]]- [[VELVEX 400GM COTTON WOOL]]- [[SEPTONA  40S DBLE FACED COTTON OVAL PADS]]- [[VELVEX 500G COTTON WOOL]]- [[DOVE 400G COTTON WOOL]]</w:t>
      </w:r>
    </w:p>
    <w:p>
      <w:r>
        <w:t>--------------------</w:t>
      </w:r>
    </w:p>
    <w:p>
      <w:r>
        <w:t>type: SKUdepartment: "COTTON WOOL-BUDS"supplier: "MERIT AFRICA LTD"price: 455.00margin: 0.00revenue: 0.00gross_profit: 0.00sales_rank: 4385velocity_ads: 0.0822total_quantity: 30.00</w:t>
      </w:r>
    </w:p>
    <w:p>
      <w:r>
        <w:t>--------------------</w:t>
      </w:r>
    </w:p>
    <w:p>
      <w:pPr>
        <w:pStyle w:val="Heading1"/>
      </w:pPr>
      <w:r>
        <w:t>TIPPYS MAXI SQUARES PADS 50S### [NODE IDENTITY]* **Network Role:** Active Node* **Macro-Habitat:** [[COTTON WOOL-BUDS]]* **Origin Point:** [[MERIT AFRICA LTD]]### [UNIT ECONOMICS &amp;amp; VELOCITY]* **Average Retail Price:** 455.00 KES* **Gross Margin:** 0.00%* **Historical Revenue:** 0.00 KES* **Gross Profit:** 0.00 KES* **Sales Rank:** #4385* **Velocity (Average Daily Sales):** 0.08 units/day* **Total Quantity Moved:** 30.00 units### [THE PHYSICS OF THE SHELF]**The Halo Effect (11 Links):** *Items frequently bought alongside this SKU.*- [[COTTON WOOL-BUDS]]- [[SEPTONA 80S NON FLEECING COTTON RND PADS]]- [[Retail Market]]- [[VELVEX 400GM COTTON WOOL]]- [[SEPTONA  40S DBLE FACED COTTON OVAL PADS]]- [[VELVEX 500G COTTON WOOL]]- [[DOVE 400G COTTON WOOL]]- [[MERIT AFRICA LTD]]**Cannibalization (5 Substitutions):** *Direct shelf competitors fighting for the same basket.*- [[SEPTONA 80S NON FLEECING COTTON RND PADS]]- [[VELVEX 400GM COTTON WOOL]]- [[SEPTONA  40S DBLE FACED COTTON OVAL PADS]]- [[VELVEX 500G COTTON WOOL]]- [[DOVE 400G COTTON WOOL]]</w:t>
      </w:r>
    </w:p>
    <w:p>
      <w:r>
        <w:t>--------------------</w:t>
      </w:r>
    </w:p>
    <w:p>
      <w:r>
        <w:t>type: SKUdepartment: "COTTON WOOL-BUDS"supplier: "MERIT AFRICA LTD"price: 340.00margin: 0.00revenue: 0.00gross_profit: 0.00sales_rank: 4384velocity_ads: 0.0438total_quantity: 16.00</w:t>
      </w:r>
    </w:p>
    <w:p>
      <w:r>
        <w:t>--------------------</w:t>
      </w:r>
    </w:p>
    <w:p>
      <w:pPr>
        <w:pStyle w:val="Heading1"/>
      </w:pPr>
      <w:r>
        <w:t>TIPPYS MAXI SQUARE PADS SWEET ALMOND### [NODE IDENTITY]* **Network Role:** Active Node* **Macro-Habitat:** [[COTTON WOOL-BUDS]]* **Origin Point:** [[MERIT AFRICA LTD]]### [UNIT ECONOMICS &amp;amp; VELOCITY]* **Average Retail Price:** 340.00 KES* **Gross Margin:** 0.00%* **Historical Revenue:** 0.00 KES* **Gross Profit:** 0.00 KES* **Sales Rank:** #4384* **Velocity (Average Daily Sales):** 0.04 units/day* **Total Quantity Moved:** 16.00 units### [THE PHYSICS OF THE SHELF]**The Halo Effect (11 Links):** *Items frequently bought alongside this SKU.*- [[PRIMA 100S DONNA COTTON PADS]]- [[COTTON WOOL-BUDS]]- [[SEPTONA 80S NON FLEECING COTTON RND PADS]]- [[Retail Market]]- [[SEPTONA 70S DBLE FACED RND PADS]]- [[TIPPYS COSMETIC BUDS 90S]]- [[LUX 100S MAKE UP PADS]]- [[MERIT AFRICA LTD]]**Cannibalization (5 Substitutions):** *Direct shelf competitors fighting for the same basket.*- [[PRIMA 100S DONNA COTTON PADS]]- [[SEPTONA 80S NON FLEECING COTTON RND PADS]]- [[SEPTONA 70S DBLE FACED RND PADS]]- [[TIPPYS COSMETIC BUDS 90S]]- [[LUX 100S MAKE UP PADS]]</w:t>
      </w:r>
    </w:p>
    <w:p>
      <w:r>
        <w:t>--------------------</w:t>
      </w:r>
    </w:p>
    <w:p>
      <w:r>
        <w:t>type: SKUdepartment: "COTTON WOOL-BUDS"supplier: "MERIT AFRICA LTD"price: 455.00margin: 0.00revenue: 0.00gross_profit: 0.00sales_rank: 15308velocity_ads: 0.0164total_quantity: 6.00</w:t>
      </w:r>
    </w:p>
    <w:p>
      <w:r>
        <w:t>--------------------</w:t>
      </w:r>
    </w:p>
    <w:p>
      <w:pPr>
        <w:pStyle w:val="Heading1"/>
      </w:pPr>
      <w:r>
        <w:t>TIPPYS MAXI ALOE VERA PADS 50S### [NODE IDENTITY]* **Network Role:** Active Node* **Macro-Habitat:** [[COTTON WOOL-BUDS]]* **Origin Point:** [[MERIT AFRICA LTD]]### [UNIT ECONOMICS &amp;amp; VELOCITY]* **Average Retail Price:** 455.00 KES* **Gross Margin:** 0.00%* **Historical Revenue:** 0.00 KES* **Gross Profit:** 0.00 KES* **Sales Rank:** #15308* **Velocity (Average Daily Sales):** 0.02 units/day* **Total Quantity Moved:** 6.00 units### [THE PHYSICS OF THE SHELF]**The Halo Effect (11 Links):** *Items frequently bought alongside this SKU.*- [[COTTON WOOL-BUDS]]- [[SEPTONA 80S NON FLEECING COTTON RND PADS]]- [[Retail Market]]- [[VELVEX 400GM COTTON WOOL]]- [[SEPTONA  40S DBLE FACED COTTON OVAL PADS]]- [[VELVEX 500G COTTON WOOL]]- [[DOVE 400G COTTON WOOL]]- [[MERIT AFRICA LTD]]**Cannibalization (5 Substitutions):** *Direct shelf competitors fighting for the same basket.*- [[SEPTONA 80S NON FLEECING COTTON RND PADS]]- [[VELVEX 400GM COTTON WOOL]]- [[SEPTONA  40S DBLE FACED COTTON OVAL PADS]]- [[VELVEX 500G COTTON WOOL]]- [[DOVE 400G COTTON WOOL]]</w:t>
      </w:r>
    </w:p>
    <w:p>
      <w:r>
        <w:t>--------------------</w:t>
      </w:r>
    </w:p>
    <w:p>
      <w:r>
        <w:t>type: SKUdepartment: "COTTON WOOL-BUDS"supplier: "MERIT AFRICA LTD"price: 299.00margin: 0.00revenue: 0.00gross_profit: 0.00sales_rank: 4383velocity_ads: 0.0110total_quantity: 4.00</w:t>
      </w:r>
    </w:p>
    <w:p>
      <w:r>
        <w:t>--------------------</w:t>
      </w:r>
    </w:p>
    <w:p>
      <w:pPr>
        <w:pStyle w:val="Heading1"/>
      </w:pPr>
      <w:r>
        <w:t>TIPPYS COSMETIC BUDS 90S### [NODE IDENTITY]* **Network Role:** Active Node* **Macro-Habitat:** [[COTTON WOOL-BUDS]]* **Origin Point:** [[MERIT AFRICA LTD]]### [UNIT ECONOMICS &amp;amp; VELOCITY]* **Average Retail Price:** 299.00 KES* **Gross Margin:** 0.00%* **Historical Revenue:** 0.00 KES* **Gross Profit:** 0.00 KES* **Sales Rank:** #4383* **Velocity (Average Daily Sales):** 0.01 units/day* **Total Quantity Moved:** 4.00 units### [THE PHYSICS OF THE SHELF]**The Halo Effect (11 Links):** *Items frequently bought alongside this SKU.*- [[TIPPYS MAXI SQUARE PADS SWEET ALMOND]]- [[TIPPYS COTTON BUDS 200S ROUND TIN]]- [[PRIMA 100S DONNA COTTON PADS]]- [[COTTON WOOL-BUDS]]- [[Retail Market]]- [[SEPTONA 70S DBLE FACED RND PADS]]- [[ARYUV 100S PREMIUM ROUND COTTON PADS]]- [[MERIT AFRICA LTD]]**Cannibalization (5 Substitutions):** *Direct shelf competitors fighting for the same basket.*- [[TIPPYS MAXI SQUARE PADS SWEET ALMOND]]- [[TIPPYS COTTON BUDS 200S ROUND TIN]]- [[PRIMA 100S DONNA COTTON PADS]]- [[SEPTONA 70S DBLE FACED RND PADS]]- [[ARYUV 100S PREMIUM ROUND COTTON PADS]]</w:t>
      </w:r>
    </w:p>
    <w:p>
      <w:r>
        <w:t>--------------------</w:t>
      </w:r>
    </w:p>
    <w:p>
      <w:r>
        <w:t>type: SKUdepartment: "COTTON WOOL-BUDS"supplier: "MERIT AFRICA LTD"price: 270.00margin: 0.00revenue: 0.00gross_profit: 0.00sales_rank: 16982velocity_ads: 0.0163total_quantity: 3.00</w:t>
      </w:r>
    </w:p>
    <w:p>
      <w:r>
        <w:t>--------------------</w:t>
      </w:r>
    </w:p>
    <w:p>
      <w:pPr>
        <w:pStyle w:val="Heading1"/>
      </w:pPr>
      <w:r>
        <w:t>TIPPYS CLASSIC COTTON BUDS 200S RECT TIN### [NODE IDENTITY]* **Network Role:** Active Node* **Macro-Habitat:** [[COTTON WOOL-BUDS]]* **Origin Point:** [[MERIT AFRICA LTD]]### [UNIT ECONOMICS &amp;amp; VELOCITY]* **Average Retail Price:** 270.00 KES* **Gross Margin:** 0.00%* **Historical Revenue:** 0.00 KES* **Gross Profit:** 0.00 KES* **Sales Rank:** #16982* **Velocity (Average Daily Sales):** 0.02 units/day* **Total Quantity Moved:** 3.00 units### [THE PHYSICS OF THE SHELF]**The Halo Effect (11 Links):** *Items frequently bought alongside this SKU.*- [[TIPPYS COTTON BUDS 200S ROUND TIN]]- [[PRIMA 100S DONNA COTTON PADS]]- [[COTTON WOOL-BUDS]]- [[Retail Market]]- [[SEPTONA 70S DBLE FACED RND PADS]]- [[ARYUV 100S PREMIUM ROUND COTTON PADS]]- [[VELVEX 200GM COTTON WOOL]]- [[MERIT AFRICA LTD]]**Cannibalization (5 Substitutions):** *Direct shelf competitors fighting for the same basket.*- [[TIPPYS COTTON BUDS 200S ROUND TIN]]- [[PRIMA 100S DONNA COTTON PADS]]- [[SEPTONA 70S DBLE FACED RND PADS]]- [[ARYUV 100S PREMIUM ROUND COTTON PADS]]- [[VELVEX 200GM COTTON WOOL]]</w:t>
      </w:r>
    </w:p>
    <w:p>
      <w:r>
        <w:t>--------------------</w:t>
      </w:r>
    </w:p>
    <w:p>
      <w:r>
        <w:t>type: SKUdepartment: "COTTON WOOL-BUDS"supplier: "AFRICAN COTTON INDUSTRIES LTD"price: 95.00margin: 0.00revenue: 0.00gross_profit: 0.00sales_rank: 4382velocity_ads: 0.3890total_quantity: 142.00</w:t>
      </w:r>
    </w:p>
    <w:p>
      <w:r>
        <w:t>--------------------</w:t>
      </w:r>
    </w:p>
    <w:p>
      <w:pPr>
        <w:pStyle w:val="Heading1"/>
      </w:pPr>
      <w:r>
        <w:t>TENDER CARE 100S EARBUDS POLY### [NODE IDENTITY]* **Network Role:** Active Node* **Macro-Habitat:** [[COTTON WOOL-BUDS]]* **Origin Point:** [[AFRICAN COTTON INDUSTRIES LTD]]### [UNIT ECONOMICS &amp;amp; VELOCITY]* **Average Retail Price:** 95.00 KES* **Gross Margin:** 0.00%* **Historical Revenue:** 0.00 KES* **Gross Profit:** 0.00 KES* **Sales Rank:** #4382* **Velocity (Average Daily Sales):** 0.39 units/day* **Total Quantity Moved:** 142.00 units### [THE PHYSICS OF THE SHELF]**The Halo Effect (11 Links):** *Items frequently bought alongside this SKU.*- [[FLORA 100S EARBUDS WHITE N-TIP ROUND TIN]]- [[COTTON WOOL-BUDS]]- [[COTTON VAT ROUND]]- [[LUX 100S COTTON EAR BUDS]]- [[Retail Market]]- [[HANAN COTTON BUDS TIN 100S]]- [[TENA 100S EARBUDS WHITE N-TIP ROUND TIN]]- [[AFRICAN COTTON INDUSTRIES LTD]]**Cannibalization (5 Substitutions):** *Direct shelf competitors fighting for the same basket.*- [[FLORA 100S EARBUDS WHITE N-TIP ROUND TIN]]- [[COTTON VAT ROUND]]- [[LUX 100S COTTON EAR BUDS]]- [[HANAN COTTON BUDS TIN 100S]]- [[TENA 100S EARBUDS WHITE N-TIP ROUND TIN]]</w:t>
      </w:r>
    </w:p>
    <w:p>
      <w:r>
        <w:t>--------------------</w:t>
      </w:r>
    </w:p>
    <w:p>
      <w:r>
        <w:t>type: SKUdepartment: "COTTON WOOL-BUDS"supplier: "CHANDARIA INDUSTRIES  LTD"price: 520.00margin: 0.00revenue: 0.00gross_profit: 0.00sales_rank: 16773velocity_ads: 0.0815total_quantity: 15.00</w:t>
      </w:r>
    </w:p>
    <w:p>
      <w:r>
        <w:t>--------------------</w:t>
      </w:r>
    </w:p>
    <w:p>
      <w:pPr>
        <w:pStyle w:val="Heading1"/>
      </w:pPr>
      <w:r>
        <w:t>VELVEX 50G COTTON WOOL### [NODE IDENTITY]* **Network Role:** Active Node* **Macro-Habitat:** [[COTTON WOOL-BUDS]]* **Origin Point:** [[CHANDARIA INDUSTRIES  LTD]]### [UNIT ECONOMICS &amp;amp; VELOCITY]* **Average Retail Price:** 520.00 KES* **Gross Margin:** 0.00%* **Historical Revenue:** 0.00 KES* **Gross Profit:** 0.00 KES* **Sales Rank:** #16773* **Velocity (Average Daily Sales):** 0.08 units/day* **Total Quantity Moved:** 15.00 units### [THE PHYSICS OF THE SHELF]**The Halo Effect (11 Links):** *Items frequently bought alongside this SKU.*- [[COTTON WOOL-BUDS]]- [[TIPPYS MAXI SQUARES PADS 50S]]- [[Retail Market]]- [[VELVEX 500G COTTON WOOL]]- [[VELVEX 400GM COTTON WOOL]]- [[TIPPYS MAXI ALOE VERA PADS 50S]]- [[CHANDARIA INDUSTRIES  LTD]]- [[DOVE 400G COTTON WOOL]]**Cannibalization (5 Substitutions):** *Direct shelf competitors fighting for the same basket.*- [[TIPPYS MAXI SQUARES PADS 50S]]- [[VELVEX 400GM COTTON WOOL]]- [[TIPPYS MAXI ALOE VERA PADS 50S]]- [[VELVEX 500G COTTON WOOL]]- [[DOVE 400G COTTON WOOL]]</w:t>
      </w:r>
    </w:p>
    <w:p>
      <w:r>
        <w:t>--------------------</w:t>
      </w:r>
    </w:p>
    <w:p>
      <w:r>
        <w:t>type: SKUdepartment: "COTTON WOOL-BUDS"supplier: "CHANDARIA INDUSTRIES  LTD"price: 520.00margin: 0.00revenue: 0.00gross_profit: 0.00sales_rank: 4390velocity_ads: 0.2247total_quantity: 82.00</w:t>
      </w:r>
    </w:p>
    <w:p>
      <w:r>
        <w:t>--------------------</w:t>
      </w:r>
    </w:p>
    <w:p>
      <w:pPr>
        <w:pStyle w:val="Heading1"/>
      </w:pPr>
      <w:r>
        <w:t>VELVEX 500G COTTON WOOL### [NODE IDENTITY]* **Network Role:** Active Node* **Macro-Habitat:** [[COTTON WOOL-BUDS]]* **Origin Point:** [[CHANDARIA INDUSTRIES  LTD]]### [UNIT ECONOMICS &amp;amp; VELOCITY]* **Average Retail Price:** 520.00 KES* **Gross Margin:** 0.00%* **Historical Revenue:** 0.00 KES* **Gross Profit:** 0.00 KES* **Sales Rank:** #4390* **Velocity (Average Daily Sales):** 0.22 units/day* **Total Quantity Moved:** 82.00 units### [THE PHYSICS OF THE SHELF]**The Halo Effect (11 Links):** *Items frequently bought alongside this SKU.*- [[COTTON WOOL-BUDS]]- [[TIPPYS MAXI SQUARES PADS 50S]]- [[Retail Market]]- [[VELVEX 400GM COTTON WOOL]]- [[TIPPYS MAXI ALOE VERA PADS 50S]]- [[PRIMA 50S DONNA OVAL COTTON PADS]]- [[CHANDARIA INDUSTRIES  LTD]]- [[DOVE 400G COTTON WOOL]]**Cannibalization (5 Substitutions):** *Direct shelf competitors fighting for the same basket.*- [[TIPPYS MAXI SQUARES PADS 50S]]- [[VELVEX 400GM COTTON WOOL]]- [[TIPPYS MAXI ALOE VERA PADS 50S]]- [[PRIMA 50S DONNA OVAL COTTON PADS]]- [[DOVE 400G COTTON WOOL]]</w:t>
      </w:r>
    </w:p>
    <w:p>
      <w:r>
        <w:t>--------------------</w:t>
      </w:r>
    </w:p>
    <w:p>
      <w:r>
        <w:t>type: SKUdepartment: "COTTON WOOL-BUDS"supplier: "CHANDARIA INDUSTRIES  LTD"price: 420.00margin: 0.00revenue: 0.00gross_profit: 0.00sales_rank: 4389velocity_ads: 0.1315total_quantity: 48.00</w:t>
      </w:r>
    </w:p>
    <w:p>
      <w:r>
        <w:t>--------------------</w:t>
      </w:r>
    </w:p>
    <w:p>
      <w:pPr>
        <w:pStyle w:val="Heading1"/>
      </w:pPr>
      <w:r>
        <w:t>VELVEX 400GM COTTON WOOL### [NODE IDENTITY]* **Network Role:** Active Node* **Macro-Habitat:** [[COTTON WOOL-BUDS]]* **Origin Point:** [[CHANDARIA INDUSTRIES  LTD]]### [UNIT ECONOMICS &amp;amp; VELOCITY]* **Average Retail Price:** 420.00 KES* **Gross Margin:** 0.00%* **Historical Revenue:** 0.00 KES* **Gross Profit:** 0.00 KES* **Sales Rank:** #4389* **Velocity (Average Daily Sales):** 0.13 units/day* **Total Quantity Moved:** 48.00 units### [THE PHYSICS OF THE SHELF]**The Halo Effect (11 Links):** *Items frequently bought alongside this SKU.*- [[TIPPYS MAXI SQUARE PADS SWEET ALMOND]]- [[COTTON WOOL-BUDS]]- [[SEPTONA 80S NON FLEECING COTTON RND PADS]]- [[Retail Market]]- [[SEPTONA  40S DBLE FACED COTTON OVAL PADS]]- [[TIPPYS MAXI ALOE VERA PADS 50S]]- [[CHANDARIA INDUSTRIES  LTD]]- [[DOVE 400G COTTON WOOL]]**Cannibalization (5 Substitutions):** *Direct shelf competitors fighting for the same basket.*- [[TIPPYS MAXI SQUARE PADS SWEET ALMOND]]- [[SEPTONA 80S NON FLEECING COTTON RND PADS]]- [[SEPTONA  40S DBLE FACED COTTON OVAL PADS]]- [[TIPPYS MAXI ALOE VERA PADS 50S]]- [[DOVE 400G COTTON WOOL]]</w:t>
      </w:r>
    </w:p>
    <w:p>
      <w:r>
        <w:t>--------------------</w:t>
      </w:r>
    </w:p>
    <w:p>
      <w:r>
        <w:t>type: SKUdepartment: "COTTON WOOL-BUDS"supplier: "CHANDARIA INDUSTRIES  LTD"price: 130.00margin: 0.00revenue: 0.00gross_profit: 0.00sales_rank: 4387velocity_ads: 0.1370total_quantity: 50.00</w:t>
      </w:r>
    </w:p>
    <w:p>
      <w:r>
        <w:t>--------------------</w:t>
      </w:r>
    </w:p>
    <w:p>
      <w:pPr>
        <w:pStyle w:val="Heading1"/>
      </w:pPr>
      <w:r>
        <w:t>VELVEX 100G COTTON WOOL### [NODE IDENTITY]* **Network Role:** Active Node* **Macro-Habitat:** [[COTTON WOOL-BUDS]]* **Origin Point:** [[CHANDARIA INDUSTRIES  LTD]]### [UNIT ECONOMICS &amp;amp; VELOCITY]* **Average Retail Price:** 130.00 KES* **Gross Margin:** 0.00%* **Historical Revenue:** 0.00 KES* **Gross Profit:** 0.00 KES* **Sales Rank:** #4387* **Velocity (Average Daily Sales):** 0.14 units/day* **Total Quantity Moved:** 50.00 units### [THE PHYSICS OF THE SHELF]**The Halo Effect (10 Links):** *Items frequently bought alongside this SKU.*- [[COTTON WOOL-BUDS]]- [[Retail Market]]- [[HANAN COTTON BUDS TIN 100S]]- [[LUX 50S MAKE UP BALLS]]- [[TENA 100S EARBUDS WHITE N-TIP ROUND TIN]]- [[CHANDARIA INDUSTRIES  LTD]]- [[FLORA 200S EARBUDS WHITE N-TIP ROUND TIN]]**Cannibalization (4 Substitutions):** *Direct shelf competitors fighting for the same basket.*- [[TENA 100S EARBUDS WHITE N-TIP ROUND TIN]]- [[FLORA 200S EARBUDS WHITE N-TIP ROUND TIN]]- [[HANAN COTTON BUDS TIN 100S]]- [[LUX 50S MAKE UP BALLS]]</w:t>
      </w:r>
    </w:p>
    <w:p>
      <w:r>
        <w:t>--------------------</w:t>
      </w:r>
    </w:p>
    <w:p>
      <w:r>
        <w:t>type: SKUdepartment: "COTTON WOOL-BUDS"supplier: "CHANDARIA INDUSTRIES  LTD"price: 230.00margin: 0.00revenue: 0.00gross_profit: 0.00sales_rank: 4388velocity_ads: 0.0767total_quantity: 28.00</w:t>
      </w:r>
    </w:p>
    <w:p>
      <w:r>
        <w:t>--------------------</w:t>
      </w:r>
    </w:p>
    <w:p>
      <w:pPr>
        <w:pStyle w:val="Heading1"/>
      </w:pPr>
      <w:r>
        <w:t>VELVEX 200GM COTTON WOOL### [NODE IDENTITY]* **Network Role:** Active Node* **Macro-Habitat:** [[COTTON WOOL-BUDS]]* **Origin Point:** [[CHANDARIA INDUSTRIES  LTD]]### [UNIT ECONOMICS &amp;amp; VELOCITY]* **Average Retail Price:** 230.00 KES* **Gross Margin:** 0.00%* **Historical Revenue:** 0.00 KES* **Gross Profit:** 0.00 KES* **Sales Rank:** #4388* **Velocity (Average Daily Sales):** 0.08 units/day* **Total Quantity Moved:** 28.00 units### [THE PHYSICS OF THE SHELF]**The Halo Effect (11 Links):** *Items frequently bought alongside this SKU.*- [[COTTON WOOL-BUDS]]- [[TENA 200S EARBUDS WHITE N-TIP RECTANGULAR TIN]]- [[Retail Market]]- [[ARYUV 100S PREMIUM ROUND COTTON PADS]]- [[PRIMA 100S DONNA COTTON BALLS]]- [[TIPPYS COTTON BUDS 100S ROUND TIN]]- [[HANAN COTTON BUDS 200S]]- [[CHANDARIA INDUSTRIES  LTD]]**Cannibalization (5 Substitutions):** *Direct shelf competitors fighting for the same basket.*- [[TENA 200S EARBUDS WHITE N-TIP RECTANGULAR TIN]]- [[ARYUV 100S PREMIUM ROUND COTTON PADS]]- [[PRIMA 100S DONNA COTTON BALLS]]- [[TIPPYS COTTON BUDS 100S ROUND TIN]]- [[HANAN COTTON BUDS 200S]]</w:t>
      </w:r>
    </w:p>
    <w:p>
      <w:r>
        <w:t>--------------------</w:t>
      </w:r>
    </w:p>
    <w:p>
      <w:r>
        <w:t>type: SKUdepartment: "COTTON WOOL-BUDS"supplier: "MERIT AFRICA LTD 2ND ACCOUNT SR"price: 395.00margin: 0.00revenue: 0.00gross_profit: 0.00sales_rank: 4372velocity_ads: 0.0219total_quantity: 8.00</w:t>
      </w:r>
    </w:p>
    <w:p>
      <w:r>
        <w:t>--------------------</w:t>
      </w:r>
    </w:p>
    <w:p>
      <w:pPr>
        <w:pStyle w:val="Heading1"/>
      </w:pPr>
      <w:r>
        <w:t>SEPTONA 100S COTTON BALLS WHITE### [NODE IDENTITY]* **Network Role:** Active Node* **Macro-Habitat:** [[COTTON WOOL-BUDS]]* **Origin Point:** [[MERIT AFRICA LTD 2ND ACCOUNT SR]]### [UNIT ECONOMICS &amp;amp; VELOCITY]* **Average Retail Price:** 395.00 KES* **Gross Margin:** 0.00%* **Historical Revenue:** 0.00 KES* **Gross Profit:** 0.00 KES* **Sales Rank:** #4372* **Velocity (Average Daily Sales):** 0.02 units/day* **Total Quantity Moved:** 8.00 units### [THE PHYSICS OF THE SHELF]**The Halo Effect (11 Links):** *Items frequently bought alongside this SKU.*- [[TIPPYS MAXI SQUARE PADS SWEET ALMOND]]- [[COTTON WOOL-BUDS]]- [[SEPTONA 80S NON FLEECING COTTON RND PADS]]- [[Retail Market]]- [[VELVEX 400GM COTTON WOOL]]- [[SEPTONA  40S DBLE FACED COTTON OVAL PADS]]- [[MERIT AFRICA LTD 2ND ACCOUNT SR]]- [[DOVE 400G COTTON WOOL]]**Cannibalization (5 Substitutions):** *Direct shelf competitors fighting for the same basket.*- [[TIPPYS MAXI SQUARE PADS SWEET ALMOND]]- [[SEPTONA 80S NON FLEECING COTTON RND PADS]]- [[VELVEX 400GM COTTON WOOL]]- [[SEPTONA  40S DBLE FACED COTTON OVAL PADS]]- [[DOVE 400G COTTON WOOL]]</w:t>
      </w:r>
    </w:p>
    <w:p>
      <w:r>
        <w:t>--------------------</w:t>
      </w:r>
    </w:p>
    <w:p>
      <w:r>
        <w:t>type: SKUdepartment: "COTTON WOOL-BUDS"supplier: "MERIT AFRICA LTD 2ND ACCOUNT SR"price: 409.00margin: 0.00revenue: 0.00gross_profit: 0.00sales_rank: 4371velocity_ads: 0.0329total_quantity: 12.00</w:t>
      </w:r>
    </w:p>
    <w:p>
      <w:r>
        <w:t>--------------------</w:t>
      </w:r>
    </w:p>
    <w:p>
      <w:pPr>
        <w:pStyle w:val="Heading1"/>
      </w:pPr>
      <w:r>
        <w:t>SEPTONA  40S DBLE FACED COTTON OVAL PADS### [NODE IDENTITY]* **Network Role:** Active Node* **Macro-Habitat:** [[COTTON WOOL-BUDS]]* **Origin Point:** [[MERIT AFRICA LTD 2ND ACCOUNT SR]]### [UNIT ECONOMICS &amp;amp; VELOCITY]* **Average Retail Price:** 409.00 KES* **Gross Margin:** 0.00%* **Historical Revenue:** 0.00 KES* **Gross Profit:** 0.00 KES* **Sales Rank:** #4371* **Velocity (Average Daily Sales):** 0.03 units/day* **Total Quantity Moved:** 12.00 units### [THE PHYSICS OF THE SHELF]**The Halo Effect (11 Links):** *Items frequently bought alongside this SKU.*- [[TIPPYS MAXI SQUARE PADS SWEET ALMOND]]- [[COTTON WOOL-BUDS]]- [[SEPTONA 80S NON FLEECING COTTON RND PADS]]- [[Retail Market]]- [[VELVEX 400GM COTTON WOOL]]- [[TIPPYS MAXI ALOE VERA PADS 50S]]- [[MERIT AFRICA LTD 2ND ACCOUNT SR]]- [[DOVE 400G COTTON WOOL]]**Cannibalization (5 Substitutions):** *Direct shelf competitors fighting for the same basket.*- [[TIPPYS MAXI SQUARE PADS SWEET ALMOND]]- [[SEPTONA 80S NON FLEECING COTTON RND PADS]]- [[VELVEX 400GM COTTON WOOL]]- [[TIPPYS MAXI ALOE VERA PADS 50S]]- [[DOVE 400G COTTON WOOL]]</w:t>
      </w:r>
    </w:p>
    <w:p>
      <w:r>
        <w:t>--------------------</w:t>
      </w:r>
    </w:p>
    <w:p>
      <w:r>
        <w:t>type: SKUdepartment: "COTTON WOOL-BUDS"supplier: "MERIT AFRICA LTD 2ND ACCOUNT SR"price: 210.00margin: 0.00revenue: 0.00gross_profit: 0.00sales_rank: 4373velocity_ads: 0.0219total_quantity: 8.00</w:t>
      </w:r>
    </w:p>
    <w:p>
      <w:r>
        <w:t>--------------------</w:t>
      </w:r>
    </w:p>
    <w:p>
      <w:pPr>
        <w:pStyle w:val="Heading1"/>
      </w:pPr>
      <w:r>
        <w:t>SEPTONA 100S COTTON BUD RND TIN### [NODE IDENTITY]* **Network Role:** Active Node* **Macro-Habitat:** [[COTTON WOOL-BUDS]]* **Origin Point:** [[MERIT AFRICA LTD 2ND ACCOUNT SR]]### [UNIT ECONOMICS &amp;amp; VELOCITY]* **Average Retail Price:** 210.00 KES* **Gross Margin:** 0.00%* **Historical Revenue:** 0.00 KES* **Gross Profit:** 0.00 KES* **Sales Rank:** #4373* **Velocity (Average Daily Sales):** 0.02 units/day* **Total Quantity Moved:** 8.00 units### [THE PHYSICS OF THE SHELF]**The Halo Effect (11 Links):** *Items frequently bought alongside this SKU.*- [[COTTON WOOL-BUDS]]- [[TENA 200S EARBUDS WHITE N-TIP RECTANGULAR TIN]]- [[Retail Market]]- [[ARYUV 100S PREMIUM ROUND COTTON PADS]]- [[PRIMA 100S DONNA COTTON BALLS]]- [[HANAN COTTON BUDS 200S]]- [[MERIT AFRICA LTD 2ND ACCOUNT SR]]- [[VELVEX 200GM COTTON WOOL]]**Cannibalization (5 Substitutions):** *Direct shelf competitors fighting for the same basket.*- [[TENA 200S EARBUDS WHITE N-TIP RECTANGULAR TIN]]- [[ARYUV 100S PREMIUM ROUND COTTON PADS]]- [[PRIMA 100S DONNA COTTON BALLS]]- [[HANAN COTTON BUDS 200S]]- [[VELVEX 200GM COTTON WOOL]]</w:t>
      </w:r>
    </w:p>
    <w:p>
      <w:r>
        <w:t>--------------------</w:t>
      </w:r>
    </w:p>
    <w:p>
      <w:r>
        <w:t>type: SKUdepartment: "COTTON WOOL-BUDS"supplier: "MERIT AFRICA LTD 2ND ACCOUNT SR"price: 210.00margin: 0.00revenue: 0.00gross_profit: 0.00sales_rank: 4374velocity_ads: 0.0219total_quantity: 8.00</w:t>
      </w:r>
    </w:p>
    <w:p>
      <w:r>
        <w:t>--------------------</w:t>
      </w:r>
    </w:p>
    <w:p>
      <w:pPr>
        <w:pStyle w:val="Heading1"/>
      </w:pPr>
      <w:r>
        <w:t>SEPTONA 100S KID COTTON BUDS RNDTIN### [NODE IDENTITY]* **Network Role:** Active Node* **Macro-Habitat:** [[COTTON WOOL-BUDS]]* **Origin Point:** [[MERIT AFRICA LTD 2ND ACCOUNT SR]]### [UNIT ECONOMICS &amp;amp; VELOCITY]* **Average Retail Price:** 210.00 KES* **Gross Margin:** 0.00%* **Historical Revenue:** 0.00 KES* **Gross Profit:** 0.00 KES* **Sales Rank:** #4374* **Velocity (Average Daily Sales):** 0.02 units/day* **Total Quantity Moved:** 8.00 units### [THE PHYSICS OF THE SHELF]**The Halo Effect (11 Links):** *Items frequently bought alongside this SKU.*- [[COTTON WOOL-BUDS]]- [[TENA 200S EARBUDS WHITE N-TIP RECTANGULAR TIN]]- [[Retail Market]]- [[ARYUV 100S PREMIUM ROUND COTTON PADS]]- [[PRIMA 100S DONNA COTTON BALLS]]- [[HANAN COTTON BUDS 200S]]- [[MERIT AFRICA LTD 2ND ACCOUNT SR]]- [[VELVEX 200GM COTTON WOOL]]**Cannibalization (5 Substitutions):** *Direct shelf competitors fighting for the same basket.*- [[TENA 200S EARBUDS WHITE N-TIP RECTANGULAR TIN]]- [[ARYUV 100S PREMIUM ROUND COTTON PADS]]- [[PRIMA 100S DONNA COTTON BALLS]]- [[HANAN COTTON BUDS 200S]]- [[VELVEX 200GM COTTON WOOL]]</w:t>
      </w:r>
    </w:p>
    <w:p>
      <w:r>
        <w:t>--------------------</w:t>
      </w:r>
    </w:p>
    <w:p>
      <w:r>
        <w:t>type: SKUdepartment: "COTTON WOOL-BUDS"supplier: "MERIT AFRICA LTD 2ND ACCOUNT SR"price: 374.50margin: 0.00revenue: 0.00gross_profit: 0.00sales_rank: 4379velocity_ads: 0.0548total_quantity: 20.00</w:t>
      </w:r>
    </w:p>
    <w:p>
      <w:r>
        <w:t>--------------------</w:t>
      </w:r>
    </w:p>
    <w:p>
      <w:pPr>
        <w:pStyle w:val="Heading1"/>
      </w:pPr>
      <w:r>
        <w:t>SEPTONA 80S NON FLEECING COTTON RND PADS### [NODE IDENTITY]* **Network Role:** Active Node* **Macro-Habitat:** [[COTTON WOOL-BUDS]]* **Origin Point:** [[MERIT AFRICA LTD 2ND ACCOUNT SR]]### [UNIT ECONOMICS &amp;amp; VELOCITY]* **Average Retail Price:** 374.50 KES* **Gross Margin:** 0.00%* **Historical Revenue:** 0.00 KES* **Gross Profit:** 0.00 KES* **Sales Rank:** #4379* **Velocity (Average Daily Sales):** 0.05 units/day* **Total Quantity Moved:** 20.00 units### [THE PHYSICS OF THE SHELF]**The Halo Effect (11 Links):** *Items frequently bought alongside this SKU.*- [[TIPPYS MAXI SQUARE PADS SWEET ALMOND]]- [[COTTON WOOL-BUDS]]- [[Retail Market]]- [[VELVEX 400GM COTTON WOOL]]- [[SEPTONA  40S DBLE FACED COTTON OVAL PADS]]- [[SEPTONA 70S DBLE FACED RND PADS]]- [[MERIT AFRICA LTD 2ND ACCOUNT SR]]- [[DOVE 400G COTTON WOOL]]**Cannibalization (5 Substitutions):** *Direct shelf competitors fighting for the same basket.*- [[TIPPYS MAXI SQUARE PADS SWEET ALMOND]]- [[VELVEX 400GM COTTON WOOL]]- [[SEPTONA  40S DBLE FACED COTTON OVAL PADS]]- [[SEPTONA 70S DBLE FACED RND PADS]]- [[DOVE 400G COTTON WOOL]]</w:t>
      </w:r>
    </w:p>
    <w:p>
      <w:r>
        <w:t>--------------------</w:t>
      </w:r>
    </w:p>
    <w:p>
      <w:r>
        <w:t>type: SKUdepartment: "COTTON WOOL-BUDS"supplier: "MERIT AFRICA LTD 2ND ACCOUNT SR"price: 310.00margin: 0.00revenue: 0.00gross_profit: 0.00sales_rank: 4378velocity_ads: 0.0493total_quantity: 18.00</w:t>
      </w:r>
    </w:p>
    <w:p>
      <w:r>
        <w:t>--------------------</w:t>
      </w:r>
    </w:p>
    <w:p>
      <w:pPr>
        <w:pStyle w:val="Heading1"/>
      </w:pPr>
      <w:r>
        <w:t>SEPTONA 70S DBLE FACED RND PADS### [NODE IDENTITY]* **Network Role:** Active Node* **Macro-Habitat:** [[COTTON WOOL-BUDS]]* **Origin Point:** [[MERIT AFRICA LTD 2ND ACCOUNT SR]]### [UNIT ECONOMICS &amp;amp; VELOCITY]* **Average Retail Price:** 310.00 KES* **Gross Margin:** 0.00%* **Historical Revenue:** 0.00 KES* **Gross Profit:** 0.00 KES* **Sales Rank:** #4378* **Velocity (Average Daily Sales):** 0.05 units/day* **Total Quantity Moved:** 18.00 units### [THE PHYSICS OF THE SHELF]**The Halo Effect (11 Links):** *Items frequently bought alongside this SKU.*- [[TIPPYS MAXI SQUARE PADS SWEET ALMOND]]- [[TIPPYS COTTON BUDS 200S ROUND TIN]]- [[PRIMA 100S DONNA COTTON PADS]]- [[COTTON WOOL-BUDS]]- [[Retail Market]]- [[TIPPYS COSMETIC BUDS 90S]]- [[MERIT AFRICA LTD 2ND ACCOUNT SR]]- [[LUX 100S MAKE UP PADS]]**Cannibalization (5 Substitutions):** *Direct shelf competitors fighting for the same basket.*- [[TIPPYS MAXI SQUARE PADS SWEET ALMOND]]- [[TIPPYS COTTON BUDS 200S ROUND TIN]]- [[PRIMA 100S DONNA COTTON PADS]]- [[TIPPYS COSMETIC BUDS 90S]]- [[LUX 100S MAKE UP PADS]]</w:t>
      </w:r>
    </w:p>
    <w:p>
      <w:r>
        <w:t>--------------------</w:t>
      </w:r>
    </w:p>
    <w:p>
      <w:r>
        <w:t>type: SKUdepartment: "COTTON WOOL-BUDS"supplier: "MERIT AFRICA LTD 2ND ACCOUNT SR"price: 299.00margin: 0.00revenue: 0.00gross_profit: 0.00sales_rank: 4377velocity_ads: 0.0329total_quantity: 12.00</w:t>
      </w:r>
    </w:p>
    <w:p>
      <w:r>
        <w:t>--------------------</w:t>
      </w:r>
    </w:p>
    <w:p>
      <w:pPr>
        <w:pStyle w:val="Heading1"/>
      </w:pPr>
      <w:r>
        <w:t>SEPTONA 70G COTTON WOOL PLEATS### [NODE IDENTITY]* **Network Role:** Active Node* **Macro-Habitat:** [[COTTON WOOL-BUDS]]* **Origin Point:** [[MERIT AFRICA LTD 2ND ACCOUNT SR]]### [UNIT ECONOMICS &amp;amp; VELOCITY]* **Average Retail Price:** 299.00 KES* **Gross Margin:** 0.00%* **Historical Revenue:** 0.00 KES* **Gross Profit:** 0.00 KES* **Sales Rank:** #4377* **Velocity (Average Daily Sales):** 0.03 units/day* **Total Quantity Moved:** 12.00 units### [THE PHYSICS OF THE SHELF]**The Halo Effect (11 Links):** *Items frequently bought alongside this SKU.*- [[TIPPYS MAXI SQUARE PADS SWEET ALMOND]]- [[TIPPYS COTTON BUDS 200S ROUND TIN]]- [[PRIMA 100S DONNA COTTON PADS]]- [[COTTON WOOL-BUDS]]- [[Retail Market]]- [[SEPTONA 70S DBLE FACED RND PADS]]- [[ARYUV 100S PREMIUM ROUND COTTON PADS]]- [[MERIT AFRICA LTD 2ND ACCOUNT SR]]**Cannibalization (5 Substitutions):** *Direct shelf competitors fighting for the same basket.*- [[TIPPYS MAXI SQUARE PADS SWEET ALMOND]]- [[TIPPYS COTTON BUDS 200S ROUND TIN]]- [[PRIMA 100S DONNA COTTON PADS]]- [[SEPTONA 70S DBLE FACED RND PADS]]- [[ARYUV 100S PREMIUM ROUND COTTON PADS]]</w:t>
      </w:r>
    </w:p>
    <w:p>
      <w:r>
        <w:t>--------------------</w:t>
      </w:r>
    </w:p>
    <w:p>
      <w:r>
        <w:t>type: SKUdepartment: "COTTON WOOL-BUDS"supplier: "MERIT AFRICA LTD 2ND ACCOUNT SR"price: 455.00margin: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SEPTONA 50S N-F COTTON SQ PADS### [NODE IDENTITY]* **Network Role:** Active Node* **Macro-Habitat:** [[COTTON WOOL-BUDS]]* **Origin Point:** [[MERIT AFRICA LTD 2ND ACCOUNT SR]]### [UNIT ECONOMICS &amp;amp; VELOCITY]* **Average Retail Price:** 455.00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[[COTTON WOOL-BUDS]]- [[SEPTONA 80S NON FLEECING COTTON RND PADS]]- [[Retail Market]]- [[VELVEX 400GM COTTON WOOL]]- [[SEPTONA  40S DBLE FACED COTTON OVAL PADS]]- [[MERIT AFRICA LTD 2ND ACCOUNT SR]]- [[VELVEX 500G COTTON WOOL]]- [[DOVE 400G COTTON WOOL]]**Cannibalization (5 Substitutions):** *Direct shelf competitors fighting for the same basket.*- [[SEPTONA 80S NON FLEECING COTTON RND PADS]]- [[VELVEX 400GM COTTON WOOL]]- [[SEPTONA  40S DBLE FACED COTTON OVAL PADS]]- [[VELVEX 500G COTTON WOOL]]- [[DOVE 400G COTTON WOOL]]</w:t>
      </w:r>
    </w:p>
    <w:p>
      <w:r>
        <w:t>--------------------</w:t>
      </w:r>
    </w:p>
    <w:p>
      <w:r>
        <w:t>type: SKUdepartment: "COTTON WOOL-BUDS"supplier: "MERIT AFRICA LTD 2ND ACCOUNT SR"price: 269.00margin: 0.00revenue: 0.00gross_profit: 0.00sales_rank: 22131velocity_ads: 0.0054total_quantity: 1.00</w:t>
      </w:r>
    </w:p>
    <w:p>
      <w:r>
        <w:t>--------------------</w:t>
      </w:r>
    </w:p>
    <w:p>
      <w:pPr>
        <w:pStyle w:val="Heading1"/>
      </w:pPr>
      <w:r>
        <w:t>SEPTONA 200S COTTON BUDS RECT FLAT TIN### [NODE IDENTITY]* **Network Role:** Active Node* **Macro-Habitat:** [[COTTON WOOL-BUDS]]* **Origin Point:** [[MERIT AFRICA LTD 2ND ACCOUNT SR]]### [UNIT ECONOMICS &amp;amp; VELOCITY]* **Average Retail Price:** 269.00 KES* **Gross Margin:** 0.00%* **Historical Revenue:** 0.00 KES* **Gross Profit:** 0.00 KES* **Sales Rank:** #22131* **Velocity (Average Daily Sales):** 0.01 units/day* **Total Quantity Moved:** 1.00 units### [THE PHYSICS OF THE SHELF]**The Halo Effect (11 Links):** *Items frequently bought alongside this SKU.*- [[TIPPYS COTTON BUDS 200S ROUND TIN]]- [[PRIMA 100S DONNA COTTON PADS]]- [[COTTON WOOL-BUDS]]- [[Retail Market]]- [[SEPTONA 70S DBLE FACED RND PADS]]- [[ARYUV 100S PREMIUM ROUND COTTON PADS]]- [[MERIT AFRICA LTD 2ND ACCOUNT SR]]- [[VELVEX 200GM COTTON WOOL]]**Cannibalization (5 Substitutions):** *Direct shelf competitors fighting for the same basket.*- [[TIPPYS COTTON BUDS 200S ROUND TIN]]- [[PRIMA 100S DONNA COTTON PADS]]- [[SEPTONA 70S DBLE FACED RND PADS]]- [[ARYUV 100S PREMIUM ROUND COTTON PADS]]- [[VELVEX 200GM COTTON WOOL]]</w:t>
      </w:r>
    </w:p>
    <w:p>
      <w:r>
        <w:t>--------------------</w:t>
      </w:r>
    </w:p>
    <w:p>
      <w:r>
        <w:t>type: SKUdepartment: "COTTON WOOL-BUDS"supplier: "MERIT AFRICA LTD 2ND ACCOUNT SR"price: 299.00margin: 0.00revenue: 0.00gross_profit: 0.00sales_rank: 4375velocity_ads: 0.0219total_quantity: 8.00</w:t>
      </w:r>
    </w:p>
    <w:p>
      <w:r>
        <w:t>--------------------</w:t>
      </w:r>
    </w:p>
    <w:p>
      <w:pPr>
        <w:pStyle w:val="Heading1"/>
      </w:pPr>
      <w:r>
        <w:t>SEPTONA 100S MAKE UP BUDS ROUND TIN### [NODE IDENTITY]* **Network Role:** Active Node* **Macro-Habitat:** [[COTTON WOOL-BUDS]]* **Origin Point:** [[MERIT AFRICA LTD 2ND ACCOUNT SR]]### [UNIT ECONOMICS &amp;amp; VELOCITY]* **Average Retail Price:** 299.00 KES* **Gross Margin:** 0.00%* **Historical Revenue:** 0.00 KES* **Gross Profit:** 0.00 KES* **Sales Rank:** #4375* **Velocity (Average Daily Sales):** 0.02 units/day* **Total Quantity Moved:** 8.00 units### [THE PHYSICS OF THE SHELF]**The Halo Effect (11 Links):** *Items frequently bought alongside this SKU.*- [[TIPPYS MAXI SQUARE PADS SWEET ALMOND]]- [[TIPPYS COTTON BUDS 200S ROUND TIN]]- [[PRIMA 100S DONNA COTTON PADS]]- [[COTTON WOOL-BUDS]]- [[Retail Market]]- [[SEPTONA 70S DBLE FACED RND PADS]]- [[ARYUV 100S PREMIUM ROUND COTTON PADS]]- [[MERIT AFRICA LTD 2ND ACCOUNT SR]]**Cannibalization (5 Substitutions):** *Direct shelf competitors fighting for the same basket.*- [[TIPPYS MAXI SQUARE PADS SWEET ALMOND]]- [[TIPPYS COTTON BUDS 200S ROUND TIN]]- [[PRIMA 100S DONNA COTTON PADS]]- [[SEPTONA 70S DBLE FACED RND PADS]]- [[ARYUV 100S PREMIUM ROUND COTTON PADS]]</w:t>
      </w:r>
    </w:p>
    <w:p>
      <w:r>
        <w:t>--------------------</w:t>
      </w:r>
    </w:p>
    <w:p>
      <w:r>
        <w:t>type: SKUdepartment: "COTTON WOOL-BUDS"supplier: "RAJ KAMAL ENTERPRISE LIMITED"price: 100.00margin: 0.00revenue: 0.00gross_profit: 0.00sales_rank: 4352velocity_ads: 0.0438total_quantity: 16.00</w:t>
      </w:r>
    </w:p>
    <w:p>
      <w:r>
        <w:t>--------------------</w:t>
      </w:r>
    </w:p>
    <w:p>
      <w:pPr>
        <w:pStyle w:val="Heading1"/>
      </w:pPr>
      <w:r>
        <w:t>COTTON VAT ROUND### [NODE IDENTITY]* **Network Role:** Active Node* **Macro-Habitat:** [[COTTON WOOL-BUDS]]* **Origin Point:** [[RAJ KAMAL ENTERPRISE LIMITED]]### [UNIT ECONOMICS &amp;amp; VELOCITY]* **Average Retail Price:** 100.00 KES* **Gross Margin:** 0.00%* **Historical Revenue:** 0.00 KES* **Gross Profit:** 0.00 KES* **Sales Rank:** #4352* **Velocity (Average Daily Sales):** 0.04 units/day* **Total Quantity Moved:** 16.00 units### [THE PHYSICS OF THE SHELF]**The Halo Effect (11 Links):** *Items frequently bought alongside this SKU.*- [[RAJ KAMAL ENTERPRISE LIMITED]]- [[FLORA 100S EARBUDS WHITE N-TIP ROUND TIN]]- [[COTTON WOOL-BUDS]]- [[LUX 100S COTTON EAR BUDS]]- [[Retail Market]]- [[HANAN COTTON BUDS TIN 100S]]- [[TENDER CARE 100S EARBUDS POLY]]- [[TENA 100S EARBUDS WHITE N-TIP ROUND TIN]]**Cannibalization (5 Substitutions):** *Direct shelf competitors fighting for the same basket.*- [[FLORA 100S EARBUDS WHITE N-TIP ROUND TIN]]- [[LUX 100S COTTON EAR BUDS]]- [[HANAN COTTON BUDS TIN 100S]]- [[TENDER CARE 100S EARBUDS POLY]]- [[TENA 100S EARBUDS WHITE N-TIP ROUND TIN]]</w:t>
      </w:r>
    </w:p>
    <w:p>
      <w:r>
        <w:t>--------------------</w:t>
      </w:r>
    </w:p>
    <w:p>
      <w:r>
        <w:t>type: SKUdepartment: "COTTON WOOL-BUDS"supplier: "RAJ KAMAL ENTERPRISE LIMITED"price: 100.00margin: 0.00revenue: 0.00gross_profit: 0.00sales_rank: 15305velocity_ads: 0.0110total_quantity: 4.00</w:t>
      </w:r>
    </w:p>
    <w:p>
      <w:r>
        <w:t>--------------------</w:t>
      </w:r>
    </w:p>
    <w:p>
      <w:pPr>
        <w:pStyle w:val="Heading1"/>
      </w:pPr>
      <w:r>
        <w:t>COTTON VAT LONG### [NODE IDENTITY]* **Network Role:** Active Node* **Macro-Habitat:** [[COTTON WOOL-BUDS]]* **Origin Point:** [[RAJ KAMAL ENTERPRISE LIMITED]]### [UNIT ECONOMICS &amp;amp; VELOCITY]* **Average Retail Price:** 100.00 KES* **Gross Margin:** 0.00%* **Historical Revenue:** 0.00 KES* **Gross Profit:** 0.00 KES* **Sales Rank:** #15305* **Velocity (Average Daily Sales):** 0.01 units/day* **Total Quantity Moved:** 4.00 units### [THE PHYSICS OF THE SHELF]**The Halo Effect (11 Links):** *Items frequently bought alongside this SKU.*- [[RAJ KAMAL ENTERPRISE LIMITED]]- [[FLORA 100S EARBUDS WHITE N-TIP ROUND TIN]]- [[COTTON WOOL-BUDS]]- [[LUX 100S COTTON EAR BUDS]]- [[Retail Market]]- [[HANAN COTTON BUDS TIN 100S]]- [[TENDER CARE 100S EARBUDS POLY]]- [[TENA 100S EARBUDS WHITE N-TIP ROUND TIN]]**Cannibalization (5 Substitutions):** *Direct shelf competitors fighting for the same basket.*- [[FLORA 100S EARBUDS WHITE N-TIP ROUND TIN]]- [[LUX 100S COTTON EAR BUDS]]- [[HANAN COTTON BUDS TIN 100S]]- [[TENDER CARE 100S EARBUDS POLY]]- [[TENA 100S EARBUDS WHITE N-TIP ROUND TIN]]</w:t>
      </w:r>
    </w:p>
    <w:p>
      <w:r>
        <w:t>--------------------</w:t>
      </w:r>
    </w:p>
    <w:p>
      <w:r>
        <w:t>type: SKUdepartment: "COTTON WOOL-BUDS"supplier: "AFRICAN COTTON INDUSTRIES LTD"price: 420.00margin: 0.00revenue: 0.00gross_profit: 0.00sales_rank: 4353velocity_ads: 0.0767total_quantity: 28.00</w:t>
      </w:r>
    </w:p>
    <w:p>
      <w:r>
        <w:t>--------------------</w:t>
      </w:r>
    </w:p>
    <w:p>
      <w:pPr>
        <w:pStyle w:val="Heading1"/>
      </w:pPr>
      <w:r>
        <w:t>DOVE 400G COTTON WOOL### [NODE IDENTITY]* **Network Role:** Active Node* **Macro-Habitat:** [[COTTON WOOL-BUDS]]* **Origin Point:** [[AFRICAN COTTON INDUSTRIES LTD]]### [UNIT ECONOMICS &amp;amp; VELOCITY]* **Average Retail Price:** 420.00 KES* **Gross Margin:** 0.00%* **Historical Revenue:** 0.00 KES* **Gross Profit:** 0.00 KES* **Sales Rank:** #4353* **Velocity (Average Daily Sales):** 0.08 units/day* **Total Quantity Moved:** 28.00 units### [THE PHYSICS OF THE SHELF]**The Halo Effect (11 Links):** *Items frequently bought alongside this SKU.*- [[TIPPYS MAXI SQUARE PADS SWEET ALMOND]]- [[COTTON WOOL-BUDS]]- [[SEPTONA 80S NON FLEECING COTTON RND PADS]]- [[Retail Market]]- [[VELVEX 400GM COTTON WOOL]]- [[SEPTONA  40S DBLE FACED COTTON OVAL PADS]]- [[TIPPYS MAXI ALOE VERA PADS 50S]]- [[AFRICAN COTTON INDUSTRIES LTD]]**Cannibalization (5 Substitutions):** *Direct shelf competitors fighting for the same basket.*- [[TIPPYS MAXI SQUARE PADS SWEET ALMOND]]- [[SEPTONA 80S NON FLEECING COTTON RND PADS]]- [[VELVEX 400GM COTTON WOOL]]- [[SEPTONA  40S DBLE FACED COTTON OVAL PADS]]- [[TIPPYS MAXI ALOE VERA PADS 50S]]</w:t>
      </w:r>
    </w:p>
    <w:p>
      <w:r>
        <w:t>--------------------</w:t>
      </w:r>
    </w:p>
    <w:p>
      <w:r>
        <w:t>type: SKUdepartment: "COTTON WOOL-BUDS"supplier: "ARYUV AGENCIES LTD"price: 245.00margin: 0.00revenue: 0.00gross_profit: 0.00sales_rank: 4351velocity_ads: 0.4164total_quantity: 152.00</w:t>
      </w:r>
    </w:p>
    <w:p>
      <w:r>
        <w:t>--------------------</w:t>
      </w:r>
    </w:p>
    <w:p>
      <w:pPr>
        <w:pStyle w:val="Heading1"/>
      </w:pPr>
      <w:r>
        <w:t>ARYUV 100S PREMIUM ROUND COTTON PADS### [NODE IDENTITY]* **Network Role:** Active Node* **Macro-Habitat:** [[COTTON WOOL-BUDS]]* **Origin Point:** [[ARYUV AGENCIES LTD]]### [UNIT ECONOMICS &amp;amp; VELOCITY]* **Average Retail Price:** 245.00 KES* **Gross Margin:** 0.00%* **Historical Revenue:** 0.00 KES* **Gross Profit:** 0.00 KES* **Sales Rank:** #4351* **Velocity (Average Daily Sales):** 0.42 units/day* **Total Quantity Moved:** 152.00 units### [THE PHYSICS OF THE SHELF]**The Halo Effect (11 Links):** *Items frequently bought alongside this SKU.*- [[TIPPYS COTTON BUDS 200S ROUND TIN]]- [[COTTON WOOL-BUDS]]- [[TENA 200S EARBUDS WHITE N-TIP RECTANGULAR TIN]]- [[Retail Market]]- [[PRIMA 100S DONNA COTTON BALLS]]- [[TIPPYS COTTON BUDS 100S ROUND TIN]]- [[ARYUV AGENCIES LTD]]- [[VELVEX 200GM COTTON WOOL]]**Cannibalization (5 Substitutions):** *Direct shelf competitors fighting for the same basket.*- [[TIPPYS COTTON BUDS 200S ROUND TIN]]- [[TENA 200S EARBUDS WHITE N-TIP RECTANGULAR TIN]]- [[PRIMA 100S DONNA COTTON BALLS]]- [[TIPPYS COTTON BUDS 100S ROUND TIN]]- [[VELVEX 200GM COTTON WOOL]]</w:t>
      </w:r>
    </w:p>
    <w:p>
      <w:r>
        <w:t>--------------------</w:t>
      </w:r>
    </w:p>
    <w:p>
      <w:r>
        <w:t>type: SKUdepartment: "COTTON WOOL-BUDS"supplier: "HOSFAM COMPANY (LTD)"price: 370.00margin: 0.00revenue: 0.00gross_profit: 0.00sales_rank: 4365velocity_ads: 0.0329total_quantity: 12.00</w:t>
      </w:r>
    </w:p>
    <w:p>
      <w:r>
        <w:t>--------------------</w:t>
      </w:r>
    </w:p>
    <w:p>
      <w:pPr>
        <w:pStyle w:val="Heading1"/>
      </w:pPr>
      <w:r>
        <w:t>LUX 40S SMOOTH MAKE UP PADS MAXI### [NODE IDENTITY]* **Network Role:** Active Node* **Macro-Habitat:** [[COTTON WOOL-BUDS]]* **Origin Point:** [[HOSFAM COMPANY (LTD)]]### [UNIT ECONOMICS &amp;amp; VELOCITY]* **Average Retail Price:** 370.00 KES* **Gross Margin:** 0.00%* **Historical Revenue:** 0.00 KES* **Gross Profit:** 0.00 KES* **Sales Rank:** #4365* **Velocity (Average Daily Sales):** 0.03 units/day* **Total Quantity Moved:** 12.00 units### [THE PHYSICS OF THE SHELF]**The Halo Effect (11 Links):** *Items frequently bought alongside this SKU.*- [[HOSFAM COMPANY (LTD)]]- [[TIPPYS MAXI SQUARE PADS SWEET ALMOND]]- [[COTTON WOOL-BUDS]]- [[SEPTONA 80S NON FLEECING COTTON RND PADS]]- [[Retail Market]]- [[VELVEX 400GM COTTON WOOL]]- [[SEPTONA 70S DBLE FACED RND PADS]]- [[DOVE 400G COTTON WOOL]]**Cannibalization (5 Substitutions):** *Direct shelf competitors fighting for the same basket.*- [[TIPPYS MAXI SQUARE PADS SWEET ALMOND]]- [[SEPTONA 80S NON FLEECING COTTON RND PADS]]- [[VELVEX 400GM COTTON WOOL]]- [[SEPTONA 70S DBLE FACED RND PADS]]- [[DOVE 400G COTTON WOOL]]</w:t>
      </w:r>
    </w:p>
    <w:p>
      <w:r>
        <w:t>--------------------</w:t>
      </w:r>
    </w:p>
    <w:p>
      <w:r>
        <w:t>type: SKUdepartment: "COTTON WOOL-BUDS"supplier: "HOSFAM COMPANY (LTD)"price: 252.50margin: 0.00revenue: 0.00gross_profit: 0.00sales_rank: 15306velocity_ads: 0.0164total_quantity: 6.00</w:t>
      </w:r>
    </w:p>
    <w:p>
      <w:r>
        <w:t>--------------------</w:t>
      </w:r>
    </w:p>
    <w:p>
      <w:pPr>
        <w:pStyle w:val="Heading1"/>
      </w:pPr>
      <w:r>
        <w:t>LUX 40S EXFOLIATING MAKEUP PADS### [NODE IDENTITY]* **Network Role:** Active Node* **Macro-Habitat:** [[COTTON WOOL-BUDS]]* **Origin Point:** [[HOSFAM COMPANY (LTD)]]### [UNIT ECONOMICS &amp;amp; VELOCITY]* **Average Retail Price:** 252.50 KES* **Gross Margin:** 0.00%* **Historical Revenue:** 0.00 KES* **Gross Profit:** 0.00 KES* **Sales Rank:** #15306* **Velocity (Average Daily Sales):** 0.02 units/day* **Total Quantity Moved:** 6.00 units### [THE PHYSICS OF THE SHELF]**The Halo Effect (11 Links):** *Items frequently bought alongside this SKU.*- [[HOSFAM COMPANY (LTD)]]- [[TIPPYS COTTON BUDS 200S ROUND TIN]]- [[PRIMA 100S DONNA COTTON PADS]]- [[COTTON WOOL-BUDS]]- [[Retail Market]]- [[ARYUV 100S PREMIUM ROUND COTTON PADS]]- [[TIPPYS COTTON BUDS 100S ROUND TIN]]- [[VELVEX 200GM COTTON WOOL]]**Cannibalization (5 Substitutions):** *Direct shelf competitors fighting for the same basket.*- [[TIPPYS COTTON BUDS 200S ROUND TIN]]- [[PRIMA 100S DONNA COTTON PADS]]- [[ARYUV 100S PREMIUM ROUND COTTON PADS]]- [[TIPPYS COTTON BUDS 100S ROUND TIN]]- [[VELVEX 200GM COTTON WOOL]]</w:t>
      </w:r>
    </w:p>
    <w:p>
      <w:r>
        <w:t>--------------------</w:t>
      </w:r>
    </w:p>
    <w:p>
      <w:r>
        <w:t>type: SKUdepartment: "COTTON WOOL-BUDS"supplier: "HOSFAM COMPANY (LTD)"price: 260.00margin: 0.00revenue: 0.00gross_profit: 0.00sales_rank: 4364velocity_ads: 0.0164total_quantity: 6.00</w:t>
      </w:r>
    </w:p>
    <w:p>
      <w:r>
        <w:t>--------------------</w:t>
      </w:r>
    </w:p>
    <w:p>
      <w:pPr>
        <w:pStyle w:val="Heading1"/>
      </w:pPr>
      <w:r>
        <w:t>LUX 300S EAR BUDS### [NODE IDENTITY]* **Network Role:** Active Node* **Macro-Habitat:** [[COTTON WOOL-BUDS]]* **Origin Point:** [[HOSFAM COMPANY (LTD)]]### [UNIT ECONOMICS &amp;amp; VELOCITY]* **Average Retail Price:** 260.00 KES* **Gross Margin:** 0.00%* **Historical Revenue:** 0.00 KES* **Gross Profit:** 0.00 KES* **Sales Rank:** #4364* **Velocity (Average Daily Sales):** 0.02 units/day* **Total Quantity Moved:** 6.00 units### [THE PHYSICS OF THE SHELF]**The Halo Effect (11 Links):** *Items frequently bought alongside this SKU.*- [[HOSFAM COMPANY (LTD)]]- [[TIPPYS COTTON BUDS 200S ROUND TIN]]- [[PRIMA 100S DONNA COTTON PADS]]- [[COTTON WOOL-BUDS]]- [[Retail Market]]- [[SEPTONA 70S DBLE FACED RND PADS]]- [[ARYUV 100S PREMIUM ROUND COTTON PADS]]- [[VELVEX 200GM COTTON WOOL]]**Cannibalization (5 Substitutions):** *Direct shelf competitors fighting for the same basket.*- [[TIPPYS COTTON BUDS 200S ROUND TIN]]- [[PRIMA 100S DONNA COTTON PADS]]- [[SEPTONA 70S DBLE FACED RND PADS]]- [[ARYUV 100S PREMIUM ROUND COTTON PADS]]- [[VELVEX 200GM COTTON WOOL]]</w:t>
      </w:r>
    </w:p>
    <w:p>
      <w:r>
        <w:t>--------------------</w:t>
      </w:r>
    </w:p>
    <w:p>
      <w:r>
        <w:t>type: SKUdepartment: "COTTON WOOL-BUDS"supplier: "HOSFAM COMPANY (LTD)"price: 190.00margin: 0.00revenue: 0.00gross_profit: 0.00sales_rank: 4363velocity_ads: 0.0384total_quantity: 14.00</w:t>
      </w:r>
    </w:p>
    <w:p>
      <w:r>
        <w:t>--------------------</w:t>
      </w:r>
    </w:p>
    <w:p>
      <w:pPr>
        <w:pStyle w:val="Heading1"/>
      </w:pPr>
      <w:r>
        <w:t>LUX 200S ROUND EAR BUDS### [NODE IDENTITY]* **Network Role:** Active Node* **Macro-Habitat:** [[COTTON WOOL-BUDS]]* **Origin Point:** [[HOSFAM COMPANY (LTD)]]### [UNIT ECONOMICS &amp;amp; VELOCITY]* **Average Retail Price:** 190.00 KES* **Gross Margin:** 0.00%* **Historical Revenue:** 0.00 KES* **Gross Profit:** 0.00 KES* **Sales Rank:** #4363* **Velocity (Average Daily Sales):** 0.04 units/day* **Total Quantity Moved:** 14.00 units### [THE PHYSICS OF THE SHELF]**The Halo Effect (11 Links):** *Items frequently bought alongside this SKU.*- [[HOSFAM COMPANY (LTD)]]- [[COTTON WOOL-BUDS]]- [[LUX 50S MAKE UP PADS]]- [[TENA 200S EARBUDS WHITE N-TIP RECTANGULAR TIN]]- [[Retail Market]]- [[PRIMA 100S DONNA COTTON BALLS]]- [[TIPPYS COTTON BUDS 100S ROUND TIN]]- [[HANAN COTTON BUDS 200S]]**Cannibalization (5 Substitutions):** *Direct shelf competitors fighting for the same basket.*- [[LUX 50S MAKE UP PADS]]- [[TENA 200S EARBUDS WHITE N-TIP RECTANGULAR TIN]]- [[PRIMA 100S DONNA COTTON BALLS]]- [[TIPPYS COTTON BUDS 100S ROUND TIN]]- [[HANAN COTTON BUDS 200S]]</w:t>
      </w:r>
    </w:p>
    <w:p>
      <w:r>
        <w:t>--------------------</w:t>
      </w:r>
    </w:p>
    <w:p>
      <w:r>
        <w:t>type: SKUdepartment: "COTTON WOOL-BUDS"supplier: "HOSFAM COMPANY (LTD)"price: 190.00margin: 0.00revenue: 0.00gross_profit: 0.00sales_rank: 4362velocity_ads: 0.0712total_quantity: 26.00</w:t>
      </w:r>
    </w:p>
    <w:p>
      <w:r>
        <w:t>--------------------</w:t>
      </w:r>
    </w:p>
    <w:p>
      <w:pPr>
        <w:pStyle w:val="Heading1"/>
      </w:pPr>
      <w:r>
        <w:t>LUX 200S COTTON EAR BUDS### [NODE IDENTITY]* **Network Role:** Active Node* **Macro-Habitat:** [[COTTON WOOL-BUDS]]* **Origin Point:** [[HOSFAM COMPANY (LTD)]]### [UNIT ECONOMICS &amp;amp; VELOCITY]* **Average Retail Price:** 190.00 KES* **Gross Margin:** 0.00%* **Historical Revenue:** 0.00 KES* **Gross Profit:** 0.00 KES* **Sales Rank:** #4362* **Velocity (Average Daily Sales):** 0.07 units/day* **Total Quantity Moved:** 26.00 units### [THE PHYSICS OF THE SHELF]**The Halo Effect (11 Links):** *Items frequently bought alongside this SKU.*- [[HOSFAM COMPANY (LTD)]]- [[COTTON WOOL-BUDS]]- [[LUX 50S MAKE UP PADS]]- [[TENA 200S EARBUDS WHITE N-TIP RECTANGULAR TIN]]- [[Retail Market]]- [[PRIMA 100S DONNA COTTON BALLS]]- [[TIPPYS COTTON BUDS 100S ROUND TIN]]- [[HANAN COTTON BUDS 200S]]**Cannibalization (5 Substitutions):** *Direct shelf competitors fighting for the same basket.*- [[LUX 50S MAKE UP PADS]]- [[TENA 200S EARBUDS WHITE N-TIP RECTANGULAR TIN]]- [[PRIMA 100S DONNA COTTON BALLS]]- [[TIPPYS COTTON BUDS 100S ROUND TIN]]- [[HANAN COTTON BUDS 200S]]</w:t>
      </w:r>
    </w:p>
    <w:p>
      <w:r>
        <w:t>--------------------</w:t>
      </w:r>
    </w:p>
    <w:p>
      <w:r>
        <w:t>type: SKUdepartment: "COTTON WOOL-BUDS"supplier: "HOSFAM COMPANY (LTD)"price: 365.00margin: 0.00revenue: 0.00gross_profit: 0.00sales_rank: 4361velocity_ads: 0.0877total_quantity: 32.00</w:t>
      </w:r>
    </w:p>
    <w:p>
      <w:r>
        <w:t>--------------------</w:t>
      </w:r>
    </w:p>
    <w:p>
      <w:pPr>
        <w:pStyle w:val="Heading1"/>
      </w:pPr>
      <w:r>
        <w:t>LUX 100S MAKE UP PADS### [NODE IDENTITY]* **Network Role:** Active Node* **Macro-Habitat:** [[COTTON WOOL-BUDS]]* **Origin Point:** [[HOSFAM COMPANY (LTD)]]### [UNIT ECONOMICS &amp;amp; VELOCITY]* **Average Retail Price:** 365.00 KES* **Gross Margin:** 0.00%* **Historical Revenue:** 0.00 KES* **Gross Profit:** 0.00 KES* **Sales Rank:** #4361* **Velocity (Average Daily Sales):** 0.09 units/day* **Total Quantity Moved:** 32.00 units### [THE PHYSICS OF THE SHELF]**The Halo Effect (11 Links):** *Items frequently bought alongside this SKU.*- [[HOSFAM COMPANY (LTD)]]- [[TIPPYS MAXI SQUARE PADS SWEET ALMOND]]- [[COTTON WOOL-BUDS]]- [[SEPTONA 80S NON FLEECING COTTON RND PADS]]- [[Retail Market]]- [[VELVEX 400GM COTTON WOOL]]- [[SEPTONA 70S DBLE FACED RND PADS]]- [[DOVE 400G COTTON WOOL]]**Cannibalization (5 Substitutions):** *Direct shelf competitors fighting for the same basket.*- [[TIPPYS MAXI SQUARE PADS SWEET ALMOND]]- [[SEPTONA 80S NON FLEECING COTTON RND PADS]]- [[VELVEX 400GM COTTON WOOL]]- [[SEPTONA 70S DBLE FACED RND PADS]]- [[DOVE 400G COTTON WOOL]]</w:t>
      </w:r>
    </w:p>
    <w:p>
      <w:r>
        <w:t>--------------------</w:t>
      </w:r>
    </w:p>
    <w:p>
      <w:r>
        <w:t>type: SKUdepartment: "COTTON WOOL-BUDS"supplier: "HOSFAM COMPANY (LTD)"price: 92.00margin: 0.00revenue: 0.00gross_profit: 0.00sales_rank: 4360velocity_ads: 0.0219total_quantity: 8.00</w:t>
      </w:r>
    </w:p>
    <w:p>
      <w:r>
        <w:t>--------------------</w:t>
      </w:r>
    </w:p>
    <w:p>
      <w:pPr>
        <w:pStyle w:val="Heading1"/>
      </w:pPr>
      <w:r>
        <w:t>LUX 100S COTTON EAR BUDS### [NODE IDENTITY]* **Network Role:** Active Node* **Macro-Habitat:** [[COTTON WOOL-BUDS]]* **Origin Point:** [[HOSFAM COMPANY (LTD)]]### [UNIT ECONOMICS &amp;amp; VELOCITY]* **Average Retail Price:** 92.00 KES* **Gross Margin:** 0.00%* **Historical Revenue:** 0.00 KES* **Gross Profit:** 0.00 KES* **Sales Rank:** #4360* **Velocity (Average Daily Sales):** 0.02 units/day* **Total Quantity Moved:** 8.00 units### [THE PHYSICS OF THE SHELF]**The Halo Effect (11 Links):** *Items frequently bought alongside this SKU.*- [[HOSFAM COMPANY (LTD)]]- [[FLORA 100S EARBUDS WHITE N-TIP ROUND TIN]]- [[COTTON WOOL-BUDS]]- [[COTTON VAT ROUND]]- [[Retail Market]]- [[HANAN COTTON BUDS TIN 100S]]- [[TENDER CARE 100S EARBUDS POLY]]- [[TENA 100S EARBUDS WHITE N-TIP ROUND TIN]]**Cannibalization (5 Substitutions):** *Direct shelf competitors fighting for the same basket.*- [[FLORA 100S EARBUDS WHITE N-TIP ROUND TIN]]- [[COTTON VAT ROUND]]- [[HANAN COTTON BUDS TIN 100S]]- [[TENDER CARE 100S EARBUDS POLY]]- [[TENA 100S EARBUDS WHITE N-TIP ROUND TIN]]</w:t>
      </w:r>
    </w:p>
    <w:p>
      <w:r>
        <w:t>--------------------</w:t>
      </w:r>
    </w:p>
    <w:p>
      <w:r>
        <w:t>type: SKUdepartment: "COTTON WOOL-BUDS"supplier: "HOSFAM COMPANY (LTD)"price: 152.00margin: 0.00revenue: 0.00gross_profit: 0.00sales_rank: 4366velocity_ads: 0.0110total_quantity: 4.00</w:t>
      </w:r>
    </w:p>
    <w:p>
      <w:r>
        <w:t>--------------------</w:t>
      </w:r>
    </w:p>
    <w:p>
      <w:pPr>
        <w:pStyle w:val="Heading1"/>
      </w:pPr>
      <w:r>
        <w:t>LUX 50S MAKE UP BALLS### [NODE IDENTITY]* **Network Role:** Active Node* **Macro-Habitat:** [[COTTON WOOL-BUDS]]* **Origin Point:** [[HOSFAM COMPANY (LTD)]]### [UNIT ECONOMICS &amp;amp; VELOCITY]* **Average Retail Price:** 152.00 KES* **Gross Margin:** 0.00%* **Historical Revenue:** 0.00 KES* **Gross Profit:** 0.00 KES* **Sales Rank:** #4366* **Velocity (Average Daily Sales):** 0.01 units/day* **Total Quantity Moved:** 4.00 units### [THE PHYSICS OF THE SHELF]**The Halo Effect (8 Links):** *Items frequently bought alongside this SKU.*- [[HOSFAM COMPANY (LTD)]]- [[COTTON WOOL-BUDS]]- [[Retail Market]]- [[VELVEX 100G COTTON WOOL]]- [[FLORA 200S EARBUDS WHITE N-TIP ROUND TIN]]**Cannibalization (2 Substitutions):** *Direct shelf competitors fighting for the same basket.*- [[FLORA 200S EARBUDS WHITE N-TIP ROUND TIN]]- [[VELVEX 100G COTTON WOOL]]</w:t>
      </w:r>
    </w:p>
    <w:p>
      <w:r>
        <w:t>--------------------</w:t>
      </w:r>
    </w:p>
    <w:p>
      <w:r>
        <w:t>type: SKUdepartment: "COTTON WOOL-BUDS"supplier: "HOSFAM COMPANY (LTD)"price: 220.00margin: 0.00revenue: 0.00gross_profit: 0.00sales_rank: 4367velocity_ads: 0.0384total_quantity: 14.00</w:t>
      </w:r>
    </w:p>
    <w:p>
      <w:r>
        <w:t>--------------------</w:t>
      </w:r>
    </w:p>
    <w:p>
      <w:pPr>
        <w:pStyle w:val="Heading1"/>
      </w:pPr>
      <w:r>
        <w:t>LUX 50S MAKE UP PADS### [NODE IDENTITY]* **Network Role:** Active Node* **Macro-Habitat:** [[COTTON WOOL-BUDS]]* **Origin Point:** [[HOSFAM COMPANY (LTD)]]### [UNIT ECONOMICS &amp;amp; VELOCITY]* **Average Retail Price:** 220.00 KES* **Gross Margin:** 0.00%* **Historical Revenue:** 0.00 KES* **Gross Profit:** 0.00 KES* **Sales Rank:** #4367* **Velocity (Average Daily Sales):** 0.04 units/day* **Total Quantity Moved:** 14.00 units### [THE PHYSICS OF THE SHELF]**The Halo Effect (11 Links):** *Items frequently bought alongside this SKU.*- [[HOSFAM COMPANY (LTD)]]- [[COTTON WOOL-BUDS]]- [[TENA 200S EARBUDS WHITE N-TIP RECTANGULAR TIN]]- [[Retail Market]]- [[ARYUV 100S PREMIUM ROUND COTTON PADS]]- [[PRIMA 100S DONNA COTTON BALLS]]- [[HANAN COTTON BUDS 200S]]- [[VELVEX 200GM COTTON WOOL]]**Cannibalization (5 Substitutions):** *Direct shelf competitors fighting for the same basket.*- [[TENA 200S EARBUDS WHITE N-TIP RECTANGULAR TIN]]- [[ARYUV 100S PREMIUM ROUND COTTON PADS]]- [[PRIMA 100S DONNA COTTON BALLS]]- [[HANAN COTTON BUDS 200S]]- [[VELVEX 200GM COTTON WOOL]]</w:t>
      </w:r>
    </w:p>
    <w:p>
      <w:r>
        <w:t>--------------------</w:t>
      </w:r>
    </w:p>
    <w:p>
      <w:r>
        <w:t>type: SKUdepartment: "COTTON WOOL-BUDS"supplier: "AFRICAN COTTON INDUSTRIES LTD"price: 100.00margin: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FLORA 100S EARBUDS WHITE N-TIP ROUND TIN### [NODE IDENTITY]* **Network Role:** Active Node* **Macro-Habitat:** [[COTTON WOOL-BUDS]]* **Origin Point:** [[AFRICAN COTTON INDUSTRIES LTD]]### [UNIT ECONOMICS &amp;amp; VELOCITY]* **Average Retail Price:** 100.00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[[COTTON WOOL-BUDS]]- [[COTTON VAT ROUND]]- [[LUX 100S COTTON EAR BUDS]]- [[Retail Market]]- [[HANAN COTTON BUDS TIN 100S]]- [[TENDER CARE 100S EARBUDS POLY]]- [[TENA 100S EARBUDS WHITE N-TIP ROUND TIN]]- [[AFRICAN COTTON INDUSTRIES LTD]]**Cannibalization (5 Substitutions):** *Direct shelf competitors fighting for the same basket.*- [[COTTON VAT ROUND]]- [[LUX 100S COTTON EAR BUDS]]- [[HANAN COTTON BUDS TIN 100S]]- [[TENDER CARE 100S EARBUDS POLY]]- [[TENA 100S EARBUDS WHITE N-TIP ROUND TIN]]</w:t>
      </w:r>
    </w:p>
    <w:p>
      <w:r>
        <w:t>--------------------</w:t>
      </w:r>
    </w:p>
    <w:p>
      <w:r>
        <w:t>type: SKUdepartment: "COTTON WOOL-BUDS"supplier: "AFRICAN COTTON INDUSTRIES LTD"price: 125.00margin: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FLORA 200S EARBUDS WHITE N-TIP ROUND TIN### [NODE IDENTITY]* **Network Role:** Active Node* **Macro-Habitat:** [[COTTON WOOL-BUDS]]* **Origin Point:** [[AFRICAN COTTON INDUSTRIES LTD]]### [UNIT ECONOMICS &amp;amp; VELOCITY]* **Average Retail Price:** 125.00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[[FLORA 100S EARBUDS WHITE N-TIP ROUND TIN]]- [[COTTON WOOL-BUDS]]- [[COTTON VAT ROUND]]- [[Retail Market]]- [[HANAN COTTON BUDS TIN 100S]]- [[TENA 100S EARBUDS WHITE N-TIP ROUND TIN]]- [[AFRICAN COTTON INDUSTRIES LTD]]- [[VELVEX 100G COTTON WOOL]]**Cannibalization (5 Substitutions):** *Direct shelf competitors fighting for the same basket.*- [[FLORA 100S EARBUDS WHITE N-TIP ROUND TIN]]- [[COTTON VAT ROUND]]- [[HANAN COTTON BUDS TIN 100S]]- [[TENA 100S EARBUDS WHITE N-TIP ROUND TIN]]- [[VELVEX 100G COTTON WOOL]]</w:t>
      </w:r>
    </w:p>
    <w:p>
      <w:r>
        <w:t>--------------------</w:t>
      </w:r>
    </w:p>
    <w:p>
      <w:r>
        <w:t>type: SKUdepartment: "COTTON WOOL-BUDS"supplier: "ZENKO KENYA LIMITED"price: 105.00margin: 0.00revenue: 0.00gross_profit: 0.00sales_rank: 4359velocity_ads: 0.1205total_quantity: 44.00</w:t>
      </w:r>
    </w:p>
    <w:p>
      <w:r>
        <w:t>--------------------</w:t>
      </w:r>
    </w:p>
    <w:p>
      <w:pPr>
        <w:pStyle w:val="Heading1"/>
      </w:pPr>
      <w:r>
        <w:t>HANAN COTTON BUDS TIN 100S### [NODE IDENTITY]* **Network Role:** Active Node* **Macro-Habitat:** [[COTTON WOOL-BUDS]]* **Origin Point:** [[ZENKO KENYA LIMITED]]### [UNIT ECONOMICS &amp;amp; VELOCITY]* **Average Retail Price:** 105.00 KES* **Gross Margin:** 0.00%* **Historical Revenue:** 0.00 KES* **Gross Profit:** 0.00 KES* **Sales Rank:** #4359* **Velocity (Average Daily Sales):** 0.12 units/day* **Total Quantity Moved:** 44.00 units### [THE PHYSICS OF THE SHELF]**The Halo Effect (11 Links):** *Items frequently bought alongside this SKU.*- [[FLORA 100S EARBUDS WHITE N-TIP ROUND TIN]]- [[COTTON WOOL-BUDS]]- [[LUX 100S COTTON EAR BUDS]]- [[Retail Market]]- [[TENDER CARE 100S EARBUDS POLY]]- [[TENA 100S EARBUDS WHITE N-TIP ROUND TIN]]- [[ZENKO KENYA LIMITED]]- [[FLORA 200S EARBUDS WHITE N-TIP ROUND TIN]]**Cannibalization (5 Substitutions):** *Direct shelf competitors fighting for the same basket.*- [[FLORA 100S EARBUDS WHITE N-TIP ROUND TIN]]- [[LUX 100S COTTON EAR BUDS]]- [[TENDER CARE 100S EARBUDS POLY]]- [[TENA 100S EARBUDS WHITE N-TIP ROUND TIN]]- [[FLORA 200S EARBUDS WHITE N-TIP ROUND TIN]]</w:t>
      </w:r>
    </w:p>
    <w:p>
      <w:r>
        <w:t>--------------------</w:t>
      </w:r>
    </w:p>
    <w:p>
      <w:r>
        <w:t>type: SKUdepartment: "COTTON WOOL-BUDS"supplier: "ZENKO KENYA LIMITED"price: 195.00margin: 0.00revenue: 0.00gross_profit: 0.00sales_rank: 4358velocity_ads: 0.0822total_quantity: 30.00</w:t>
      </w:r>
    </w:p>
    <w:p>
      <w:r>
        <w:t>--------------------</w:t>
      </w:r>
    </w:p>
    <w:p>
      <w:pPr>
        <w:pStyle w:val="Heading1"/>
      </w:pPr>
      <w:r>
        <w:t>HANAN COTTON BUDS 200S### [NODE IDENTITY]* **Network Role:** Active Node* **Macro-Habitat:** [[COTTON WOOL-BUDS]]* **Origin Point:** [[ZENKO KENYA LIMITED]]### [UNIT ECONOMICS &amp;amp; VELOCITY]* **Average Retail Price:** 195.00 KES* **Gross Margin:** 0.00%* **Historical Revenue:** 0.00 KES* **Gross Profit:** 0.00 KES* **Sales Rank:** #4358* **Velocity (Average Daily Sales):** 0.08 units/day* **Total Quantity Moved:** 30.00 units### [THE PHYSICS OF THE SHELF]**The Halo Effect (11 Links):** *Items frequently bought alongside this SKU.*- [[COTTON WOOL-BUDS]]- [[LUX 50S MAKE UP PADS]]- [[TENA 200S EARBUDS WHITE N-TIP RECTANGULAR TIN]]- [[Retail Market]]- [[PRIMA 100S DONNA COTTON BALLS]]- [[TIPPYS COTTON BUDS 100S ROUND TIN]]- [[ZENKO KENYA LIMITED]]- [[VELVEX 200GM COTTON WOOL]]**Cannibalization (5 Substitutions):** *Direct shelf competitors fighting for the same basket.*- [[LUX 50S MAKE UP PADS]]- [[TENA 200S EARBUDS WHITE N-TIP RECTANGULAR TIN]]- [[PRIMA 100S DONNA COTTON BALLS]]- [[TIPPYS COTTON BUDS 100S ROUND TIN]]- [[VELVEX 200GM COTTON WOOL]]</w:t>
      </w:r>
    </w:p>
    <w:p>
      <w:r>
        <w:t>--------------------</w:t>
      </w:r>
    </w:p>
    <w:p>
      <w:r>
        <w:t>type: SKUdepartment: "COTTON WOOL-BUDS"supplier: "ZENKO KENYA LIMITED"price: 65.00margin: 0.00revenue: 0.00gross_profit: 0.00sales_rank: 4357velocity_ads: 0.0438total_quantity: 16.00</w:t>
      </w:r>
    </w:p>
    <w:p>
      <w:r>
        <w:t>--------------------</w:t>
      </w:r>
    </w:p>
    <w:p>
      <w:pPr>
        <w:pStyle w:val="Heading1"/>
      </w:pPr>
      <w:r>
        <w:t>HANAN 50G COTTON WOOL### [NODE IDENTITY]* **Network Role:** Active Node* **Macro-Habitat:** [[COTTON WOOL-BUDS]]* **Origin Point:** [[ZENKO KENYA LIMITED]]### [UNIT ECONOMICS &amp;amp; VELOCITY]* **Average Retail Price:** 65.00 KES* **Gross Margin:** 0.00%* **Historical Revenue:** 0.00 KES* **Gross Profit:** 0.00 KES* **Sales Rank:** #4357* **Velocity (Average Daily Sales):** 0.04 units/day* **Total Quantity Moved:** 16.00 units### [THE PHYSICS OF THE SHELF]**The Halo Effect (7 Links):** *Items frequently bought alongside this SKU.*- [[COTTON WOOL-BUDS]]- [[ZENKO KENYA LIMITED]]- [[Retail Market]]- [[HANAN 100G COTTON WOOL]]**Cannibalization (1 Substitutions):** *Direct shelf competitors fighting for the same basket.*- [[HANAN 100G COTTON WOOL]]</w:t>
      </w:r>
    </w:p>
    <w:p>
      <w:r>
        <w:t>--------------------</w:t>
      </w:r>
    </w:p>
    <w:p>
      <w:r>
        <w:t>type: SKUdepartment: "COTTON WOOL-BUDS"supplier: "ZENKO KENYA LIMITED"price: 65.00margin: 0.00revenue: 0.00gross_profit: 0.00sales_rank: 4356velocity_ads: 0.0438total_quantity: 16.00</w:t>
      </w:r>
    </w:p>
    <w:p>
      <w:r>
        <w:t>--------------------</w:t>
      </w:r>
    </w:p>
    <w:p>
      <w:pPr>
        <w:pStyle w:val="Heading1"/>
      </w:pPr>
      <w:r>
        <w:t>HANAN 100G COTTON WOOL### [NODE IDENTITY]* **Network Role:** Active Node* **Macro-Habitat:** [[COTTON WOOL-BUDS]]* **Origin Point:** [[ZENKO KENYA LIMITED]]### [UNIT ECONOMICS &amp;amp; VELOCITY]* **Average Retail Price:** 65.00 KES* **Gross Margin:** 0.00%* **Historical Revenue:** 0.00 KES* **Gross Profit:** 0.00 KES* **Sales Rank:** #4356* **Velocity (Average Daily Sales):** 0.04 units/day* **Total Quantity Moved:** 16.00 units### [THE PHYSICS OF THE SHELF]**The Halo Effect (7 Links):** *Items frequently bought alongside this SKU.*- [[COTTON WOOL-BUDS]]- [[ZENKO KENYA LIMITED]]- [[HANAN 50G COTTON WOOL]]- [[Retail Market]]**Cannibalization (1 Substitutions):** *Direct shelf competitors fighting for the same basket.*- [[HANAN 50G COTTON WOOL]]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