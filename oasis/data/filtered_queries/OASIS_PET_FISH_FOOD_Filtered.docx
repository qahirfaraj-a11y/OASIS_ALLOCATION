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PET FISH FOOD</w:t>
      </w:r>
    </w:p>
    <w:p>
      <w:r>
        <w:t>Generated on 2026-04-02 06:51:16</w:t>
      </w:r>
    </w:p>
    <w:p>
      <w:r>
        <w:t>type: SKUdepartment: "PET FISH FOOD"supplier: "MERIT AFRICA LTD"price: 975.00margin: 16.00revenue: 4875.00gross_profit: 780.00sales_rank: 6752velocity_ads: 0.0272total_quantity: 5.00</w:t>
      </w:r>
    </w:p>
    <w:p>
      <w:r>
        <w:t>--------------------</w:t>
      </w:r>
    </w:p>
    <w:p>
      <w:pPr>
        <w:pStyle w:val="Heading1"/>
      </w:pPr>
      <w:r>
        <w:t>SUPA 500ML TROPICAL FLAKE FISH FOOD### [NODE IDENTITY]* **Network Role:** Active Node* **Macro-Habitat:** [[PET FISH FOOD]]* **Origin Point:** [[MERIT AFRICA LTD]]### [UNIT ECONOMICS &amp;amp; VELOCITY]* **Average Retail Price:** 975.00 KES* **Gross Margin:** 16.00%* **Historical Revenue:** 4,875.00 KES* **Gross Profit:** 780.00 KES* **Sales Rank:** #6752* **Velocity (Average Daily Sales):** 0.03 units/day* **Total Quantity Moved:** 5.00 units### [THE PHYSICS OF THE SHELF]**The Halo Effect (7 Links):** *Items frequently bought alongside this SKU.*- [[SUPA 500ML GOLDFISH FLAKE FISH FOOD]]- [[MERIT AFRICA LTD]]- [[Retail Market]]- [[PET FISH FOOD]]**Cannibalization (1 Substitutions):** *Direct shelf competitors fighting for the same basket.*- [[SUPA 500ML GOLDFISH FLAKE FISH FOOD]]</w:t>
      </w:r>
    </w:p>
    <w:p>
      <w:r>
        <w:t>--------------------</w:t>
      </w:r>
    </w:p>
    <w:p>
      <w:r>
        <w:t>type: SKUdepartment: "PET FISH FOOD"supplier: "MERIT AFRICA LTD"price: 3975.00margin: 16.00revenue: 3975.00gross_profit: 636.00sales_rank: 7279velocity_ads: 0.0054total_quantity: 1.00</w:t>
      </w:r>
    </w:p>
    <w:p>
      <w:r>
        <w:t>--------------------</w:t>
      </w:r>
    </w:p>
    <w:p>
      <w:pPr>
        <w:pStyle w:val="Heading1"/>
      </w:pPr>
      <w:r>
        <w:t>SUPA 3L GOLDFISH FLAKE FISH FOOD### [NODE IDENTITY]* **Network Role:** Active Node* **Macro-Habitat:** [[PET FISH FOOD]]* **Origin Point:** [[MERIT AFRICA LTD]]### [UNIT ECONOMICS &amp;amp; VELOCITY]* **Average Retail Price:** 3,975.00 KES* **Gross Margin:** 16.00%* **Historical Revenue:** 3,975.00 KES* **Gross Profit:** 636.00 KES* **Sales Rank:** #7279* **Velocity (Average Daily Sales):** 0.01 units/day* **Total Quantity Moved:** 1.00 units### [THE PHYSICS OF THE SHELF]**The Halo Effect (6 Links):** *Items frequently bought alongside this SKU.*- [[MERIT AFRICA LTD]]- [[Retail Market]]- [[PET FISH FOOD]]**Cannibalization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"PET FISH FOOD"supplier: "MERIT AFRICA LTD"price: 975.00margin: 16.00revenue: 3900.00gross_profit: 624.00sales_rank: 7339velocity_ads: 0.0217total_quantity: 4.00</w:t>
      </w:r>
    </w:p>
    <w:p>
      <w:r>
        <w:t>--------------------</w:t>
      </w:r>
    </w:p>
    <w:p>
      <w:pPr>
        <w:pStyle w:val="Heading1"/>
      </w:pPr>
      <w:r>
        <w:t>SUPA 500ML GOLDFISH FLAKE FISH FOOD### [NODE IDENTITY]* **Network Role:** Active Node* **Macro-Habitat:** [[PET FISH FOOD]]* **Origin Point:** [[MERIT AFRICA LTD]]### [UNIT ECONOMICS &amp;amp; VELOCITY]* **Average Retail Price:** 975.00 KES* **Gross Margin:** 16.00%* **Historical Revenue:** 3,900.00 KES* **Gross Profit:** 624.00 KES* **Sales Rank:** #7339* **Velocity (Average Daily Sales):** 0.02 units/day* **Total Quantity Moved:** 4.00 units### [THE PHYSICS OF THE SHELF]**The Halo Effect (7 Links):** *Items frequently bought alongside this SKU.*- [[SUPA 500ML TROPICAL FLAKE FISH FOOD]]- [[MERIT AFRICA LTD]]- [[Retail Market]]- [[PET FISH FOOD]]**Cannibalization (1 Substitutions):** *Direct shelf competitors fighting for the same basket.*- [[SUPA 500ML TROPICAL FLAKE FISH FOOD]]</w:t>
      </w:r>
    </w:p>
    <w:p>
      <w:r>
        <w:t>--------------------</w:t>
      </w:r>
    </w:p>
    <w:p>
      <w:r>
        <w:t>type: SKUdepartment: "PET FISH FOOD"supplier: "MERIT AFRICA LTD"price: 665.00margin: 0.00revenue: 0.00gross_profit: 0.00sales_rank: 19143velocity_ads: 0.0435total_quantity: 8.00</w:t>
      </w:r>
    </w:p>
    <w:p>
      <w:r>
        <w:t>--------------------</w:t>
      </w:r>
    </w:p>
    <w:p>
      <w:pPr>
        <w:pStyle w:val="Heading1"/>
      </w:pPr>
      <w:r>
        <w:t>SUPA 225ML TROPICAL FLAKE FISH FOOD### [NODE IDENTITY]* **Network Role:** Active Node* **Macro-Habitat:** [[PET FISH FOOD]]* **Origin Point:** [[MERIT AFRICA LTD]]### [UNIT ECONOMICS &amp;amp; VELOCITY]* **Average Retail Price:** 665.00 KES* **Gross Margin:** 0.00%* **Historical Revenue:** 0.00 KES* **Gross Profit:** 0.00 KES* **Sales Rank:** #19143* **Velocity (Average Daily Sales):** 0.04 units/day* **Total Quantity Moved:** 8.00 units### [THE PHYSICS OF THE SHELF]**The Halo Effect (7 Links):** *Items frequently bought alongside this SKU.*- [[MERIT AFRICA LTD]]- [[Retail Market]]- [[PET FISH FOOD]]- [[SUPA 225ML GOLDFISH FLAKE FISH FOOD]]**Cannibalization (1 Substitutions):** *Direct shelf competitors fighting for the same basket.*- [[SUPA 225ML GOLDFISH FLAKE FISH FOOD]]</w:t>
      </w:r>
    </w:p>
    <w:p>
      <w:r>
        <w:t>--------------------</w:t>
      </w:r>
    </w:p>
    <w:p>
      <w:r>
        <w:t>type: SKUdepartment: "PET FISH FOOD"supplier: "MERIT AFRICA LTD"price: 665.00margin: 0.00revenue: 0.00gross_profit: 0.00sales_rank: 19150velocity_ads: 0.0272total_quantity: 5.00</w:t>
      </w:r>
    </w:p>
    <w:p>
      <w:r>
        <w:t>--------------------</w:t>
      </w:r>
    </w:p>
    <w:p>
      <w:pPr>
        <w:pStyle w:val="Heading1"/>
      </w:pPr>
      <w:r>
        <w:t>SUPA 225ML GOLDFISH FLAKE FISH FOOD### [NODE IDENTITY]* **Network Role:** Active Node* **Macro-Habitat:** [[PET FISH FOOD]]* **Origin Point:** [[MERIT AFRICA LTD]]### [UNIT ECONOMICS &amp;amp; VELOCITY]* **Average Retail Price:** 665.00 KES* **Gross Margin:** 0.00%* **Historical Revenue:** 0.00 KES* **Gross Profit:** 0.00 KES* **Sales Rank:** #19150* **Velocity (Average Daily Sales):** 0.03 units/day* **Total Quantity Moved:** 5.00 units### [THE PHYSICS OF THE SHELF]**The Halo Effect (7 Links):** *Items frequently bought alongside this SKU.*- [[SUPA 225ML TROPICAL FLAKE FISH FOOD]]- [[MERIT AFRICA LTD]]- [[Retail Market]]- [[PET FISH FOOD]]**Cannibalization (1 Substitutions):** *Direct shelf competitors fighting for the same basket.*- [[SUPA 225ML TROPICAL FLAKE FISH FOOD]]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