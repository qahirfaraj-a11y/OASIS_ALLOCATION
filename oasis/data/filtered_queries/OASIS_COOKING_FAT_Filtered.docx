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COOKING FAT</w:t>
      </w:r>
    </w:p>
    <w:p>
      <w:r>
        <w:t>Generated on 2026-04-02 06:50:11</w:t>
      </w:r>
    </w:p>
    <w:p>
      <w:r>
        <w:t>type: SKUdepartment: "COOKING FAT"supplier: "TWIGA STATIONERS AND PRINTERS LTD"price: 189.00margin: 16.00revenue: 35910.00gross_profit: 5745.60sales_rank: 1814velocity_ads: 1.0326total_quantity: 190.00</w:t>
      </w:r>
    </w:p>
    <w:p>
      <w:r>
        <w:t>--------------------</w:t>
      </w:r>
    </w:p>
    <w:p>
      <w:pPr>
        <w:pStyle w:val="Heading1"/>
      </w:pPr>
      <w:r>
        <w:t>KASUKU 200PG SL A4 CB EX BK### [NODE IDENTITY]* **Network Role:** Active Node* **Macro-Habitat:** [[COOKING FAT]]* **Origin Point:** [[TWIGA STATIONERS AND PRINTERS LTD]]### [UNIT ECONOMICS &amp;amp; VELOCITY]* **Average Retail Price:** 189.00 KES* **Gross Margin:** 16.00%* **Historical Revenue:** 35,910.00 KES* **Gross Profit:** 5,745.60 KES* **Sales Rank:** #1814* **Velocity (Average Daily Sales):** 1.03 units/day* **Total Quantity Moved:** 190.00 units### [THE PHYSICS OF THE SHELF]**The Halo Effect (11 Links):** *Items frequently bought alongside this SKU.*- [[FRY MATE 500GM COOKING FAT]]- [[COOKING FAT]]- [[TWIGA STATIONERS AND PRINTERS LTD]]- [[Retail Market]]- [[KASUKU 200G SQL A4 CB EX BK]]- [[COWBOY 500G SPESHELI]]- [[KIMBO 500G]]- [[KASUKU 500G COOKING FAT]]**Cannibalization (5 Substitutions):** *Direct shelf competitors fighting for the same basket.*- [[FRY MATE 500GM COOKING FAT]]- [[KASUKU 200G SQL A4 CB EX BK]]- [[COWBOY 500G SPESHELI]]- [[KIMBO 500G]]- [[KASUKU 500G COOKING FAT]]</w:t>
      </w:r>
    </w:p>
    <w:p>
      <w:r>
        <w:t>--------------------</w:t>
      </w:r>
    </w:p>
    <w:p>
      <w:r>
        <w:t>type: SKUdepartment: "COOKING FAT"supplier: "BIDCO AFRICA LTD HQ"price: 738.00margin: 16.00revenue: 28782.00gross_profit: 4605.12sales_rank: 2225velocity_ads: 0.2120total_quantity: 39.00</w:t>
      </w:r>
    </w:p>
    <w:p>
      <w:r>
        <w:t>--------------------</w:t>
      </w:r>
    </w:p>
    <w:p>
      <w:pPr>
        <w:pStyle w:val="Heading1"/>
      </w:pPr>
      <w:r>
        <w:t>COWBOY 2KG SPESHELI### [NODE IDENTITY]* **Network Role:** Active Node* **Macro-Habitat:** [[COOKING FAT]]* **Origin Point:** [[BIDCO AFRICA LTD HQ]]### [UNIT ECONOMICS &amp;amp; VELOCITY]* **Average Retail Price:** 738.00 KES* **Gross Margin:** 16.00%* **Historical Revenue:** 28,782.00 KES* **Gross Profit:** 4,605.12 KES* **Sales Rank:** #2225* **Velocity (Average Daily Sales):** 0.21 units/day* **Total Quantity Moved:** 39.00 units### [THE PHYSICS OF THE SHELF]**The Halo Effect (8 Links):** *Items frequently bought alongside this SKU.*- [[KIMBO 2KG]]- [[COOKING FAT]]- [[Retail Market]]- [[BIDCO AFRICA LTD HQ]]- [[KASUKU 2KG COOKING FAT]]**Cannibalization (2 Substitutions):** *Direct shelf competitors fighting for the same basket.*- [[KASUKU 2KG COOKING FAT]]- [[KIMBO 2KG]]</w:t>
      </w:r>
    </w:p>
    <w:p>
      <w:r>
        <w:t>--------------------</w:t>
      </w:r>
    </w:p>
    <w:p>
      <w:r>
        <w:t>type: SKUdepartment: "COOKING FAT"supplier: "BIDCO AFRICA LTD HQ"price: 192.00margin: 16.00revenue: 22272.00gross_profit: 3563.52sales_rank: 2771velocity_ads: 0.6304total_quantity: 116.00</w:t>
      </w:r>
    </w:p>
    <w:p>
      <w:r>
        <w:t>--------------------</w:t>
      </w:r>
    </w:p>
    <w:p>
      <w:pPr>
        <w:pStyle w:val="Heading1"/>
      </w:pPr>
      <w:r>
        <w:t>COWBOY 500G SPESHELI### [NODE IDENTITY]* **Network Role:** Active Node* **Macro-Habitat:** [[COOKING FAT]]* **Origin Point:** [[BIDCO AFRICA LTD HQ]]### [UNIT ECONOMICS &amp;amp; VELOCITY]* **Average Retail Price:** 192.00 KES* **Gross Margin:** 16.00%* **Historical Revenue:** 22,272.00 KES* **Gross Profit:** 3,563.52 KES* **Sales Rank:** #2771* **Velocity (Average Daily Sales):** 0.63 units/day* **Total Quantity Moved:** 116.00 units### [THE PHYSICS OF THE SHELF]**The Halo Effect (11 Links):** *Items frequently bought alongside this SKU.*- [[FRY MATE 500GM COOKING FAT]]- [[KASUKU 200PG SL A4 CB EX BK]]- [[COOKING FAT]]- [[Retail Market]]- [[KASUKU 200G SQL A4 CB EX BK]]- [[BIDCO AFRICA LTD HQ]]- [[KIMBO 500G]]- [[KASUKU 500G COOKING FAT]]**Cannibalization (5 Substitutions):** *Direct shelf competitors fighting for the same basket.*- [[FRY MATE 500GM COOKING FAT]]- [[KASUKU 200PG SL A4 CB EX BK]]- [[KASUKU 200G SQL A4 CB EX BK]]- [[KIMBO 500G]]- [[KASUKU 500G COOKING FAT]]</w:t>
      </w:r>
    </w:p>
    <w:p>
      <w:r>
        <w:t>--------------------</w:t>
      </w:r>
    </w:p>
    <w:p>
      <w:r>
        <w:t>type: SKUdepartment: "COOKING FAT"supplier: "BIDCO AFRICA LTD HQ"price: 192.00margin: 16.00revenue: 16704.00gross_profit: 2672.64sales_rank: 3482velocity_ads: 0.4728total_quantity: 87.00</w:t>
      </w:r>
    </w:p>
    <w:p>
      <w:r>
        <w:t>--------------------</w:t>
      </w:r>
    </w:p>
    <w:p>
      <w:pPr>
        <w:pStyle w:val="Heading1"/>
      </w:pPr>
      <w:r>
        <w:t>KIMBO 500G### [NODE IDENTITY]* **Network Role:** Active Node* **Macro-Habitat:** [[COOKING FAT]]* **Origin Point:** [[BIDCO AFRICA LTD HQ]]### [UNIT ECONOMICS &amp;amp; VELOCITY]* **Average Retail Price:** 192.00 KES* **Gross Margin:** 16.00%* **Historical Revenue:** 16,704.00 KES* **Gross Profit:** 2,672.64 KES* **Sales Rank:** #3482* **Velocity (Average Daily Sales):** 0.47 units/day* **Total Quantity Moved:** 87.00 units### [THE PHYSICS OF THE SHELF]**The Halo Effect (11 Links):** *Items frequently bought alongside this SKU.*- [[FRY MATE 500GM COOKING FAT]]- [[KASUKU 200PG SL A4 CB EX BK]]- [[COOKING FAT]]- [[Retail Market]]- [[KASUKU 200G SQL A4 CB EX BK]]- [[BIDCO AFRICA LTD HQ]]- [[COWBOY 500G SPESHELI]]- [[KASUKU 500G COOKING FAT]]**Cannibalization (5 Substitutions):** *Direct shelf competitors fighting for the same basket.*- [[FRY MATE 500GM COOKING FAT]]- [[KASUKU 200PG SL A4 CB EX BK]]- [[KASUKU 200G SQL A4 CB EX BK]]- [[COWBOY 500G SPESHELI]]- [[KASUKU 500G COOKING FAT]]</w:t>
      </w:r>
    </w:p>
    <w:p>
      <w:r>
        <w:t>--------------------</w:t>
      </w:r>
    </w:p>
    <w:p>
      <w:r>
        <w:t>type: SKUdepartment: "COOKING FAT"supplier: "TWIGA STATIONERS AND PRINTERS LTD"price: 146.00margin: 16.00revenue: 13578.00gross_profit: 2172.48sales_rank: 4008velocity_ads: 0.5054total_quantity: 93.00</w:t>
      </w:r>
    </w:p>
    <w:p>
      <w:r>
        <w:t>--------------------</w:t>
      </w:r>
    </w:p>
    <w:p>
      <w:pPr>
        <w:pStyle w:val="Heading1"/>
      </w:pPr>
      <w:r>
        <w:t>KASUKU 70S TWIN RING A5### [NODE IDENTITY]* **Network Role:** Active Node* **Macro-Habitat:** [[COOKING FAT]]* **Origin Point:** [[TWIGA STATIONERS AND PRINTERS LTD]]### [UNIT ECONOMICS &amp;amp; VELOCITY]* **Average Retail Price:** 146.00 KES* **Gross Margin:** 16.00%* **Historical Revenue:** 13,578.00 KES* **Gross Profit:** 2,172.48 KES* **Sales Rank:** #4008* **Velocity (Average Daily Sales):** 0.51 units/day* **Total Quantity Moved:** 93.00 units### [THE PHYSICS OF THE SHELF]**The Halo Effect (11 Links):** *Items frequently bought alongside this SKU.*- [[FRY MATE 500GM COOKING FAT]]- [[KASUKU 120PG SL A4 CB EX BK]]- [[COOKING FAT]]- [[TILY 250G COOKIN FAT TUB]]- [[TWIGA STATIONERS AND PRINTERS LTD]]- [[Retail Market]]- [[KASUKU 96PG DESIGN  NB PLANNER A5]]- [[KASUKU 250G COOKING FAT]]**Cannibalization (5 Substitutions):** *Direct shelf competitors fighting for the same basket.*- [[FRY MATE 500GM COOKING FAT]]- [[KASUKU 120PG SL A4 CB EX BK]]- [[TILY 250G COOKIN FAT TUB]]- [[KASUKU 96PG DESIGN  NB PLANNER A5]]- [[KASUKU 250G COOKING FAT]]</w:t>
      </w:r>
    </w:p>
    <w:p>
      <w:r>
        <w:t>--------------------</w:t>
      </w:r>
    </w:p>
    <w:p>
      <w:r>
        <w:t>type: SKUdepartment: "COOKING FAT"supplier: "TWIGA STATIONERS AND PRINTERS LTD"price: 100.00margin: 16.00revenue: 11200.00gross_profit: 1792.00sales_rank: 4528velocity_ads: 0.6087total_quantity: 112.00</w:t>
      </w:r>
    </w:p>
    <w:p>
      <w:r>
        <w:t>--------------------</w:t>
      </w:r>
    </w:p>
    <w:p>
      <w:pPr>
        <w:pStyle w:val="Heading1"/>
      </w:pPr>
      <w:r>
        <w:t>KASUKU 200PG SL A5 CB EX BK### [NODE IDENTITY]* **Network Role:** Active Node* **Macro-Habitat:** [[COOKING FAT]]* **Origin Point:** [[TWIGA STATIONERS AND PRINTERS LTD]]### [UNIT ECONOMICS &amp;amp; VELOCITY]* **Average Retail Price:** 100.00 KES* **Gross Margin:** 16.00%* **Historical Revenue:** 11,200.00 KES* **Gross Profit:** 1,792.00 KES* **Sales Rank:** #4528* **Velocity (Average Daily Sales):** 0.61 units/day* **Total Quantity Moved:** 112.00 units### [THE PHYSICS OF THE SHELF]**The Halo Effect (11 Links):** *Items frequently bought alongside this SKU.*- [[KASUKU 120PG SL A4 CB EX BK]]- [[COOKING FAT]]- [[KASUKU 96PG SL A5  CB EX BK]]- [[TWIGA STATIONERS AND PRINTERS LTD]]- [[Retail Market]]- [[KASUKU 96PG SL A4 CB EX BK]]- [[KASUKU 250G COOKING FAT]]- [[KASUKU 120PG SL A5 CB EX BK]]**Cannibalization (5 Substitutions):** *Direct shelf competitors fighting for the same basket.*- [[KASUKU 120PG SL A4 CB EX BK]]- [[KASUKU 96PG SL A5  CB EX BK]]- [[KASUKU 120PG SL A5 CB EX BK]]- [[KASUKU 96PG SL A4 CB EX BK]]- [[KASUKU 250G COOKING FAT]]</w:t>
      </w:r>
    </w:p>
    <w:p>
      <w:r>
        <w:t>--------------------</w:t>
      </w:r>
    </w:p>
    <w:p>
      <w:r>
        <w:t>type: SKUdepartment: "COOKING FAT"supplier: "TWIGA STATIONERS AND PRINTERS LTD"price: 100.00margin: 16.00revenue: 11000.00gross_profit: 1760.00sales_rank: 4578velocity_ads: 0.5978total_quantity: 110.00</w:t>
      </w:r>
    </w:p>
    <w:p>
      <w:r>
        <w:t>--------------------</w:t>
      </w:r>
    </w:p>
    <w:p>
      <w:pPr>
        <w:pStyle w:val="Heading1"/>
      </w:pPr>
      <w:r>
        <w:t>KASUKU 120PG SL A5 CB EX BK### [NODE IDENTITY]* **Network Role:** Active Node* **Macro-Habitat:** [[COOKING FAT]]* **Origin Point:** [[TWIGA STATIONERS AND PRINTERS LTD]]### [UNIT ECONOMICS &amp;amp; VELOCITY]* **Average Retail Price:** 100.00 KES* **Gross Margin:** 16.00%* **Historical Revenue:** 11,000.00 KES* **Gross Profit:** 1,760.00 KES* **Sales Rank:** #4578* **Velocity (Average Daily Sales):** 0.60 units/day* **Total Quantity Moved:** 110.00 units### [THE PHYSICS OF THE SHELF]**The Halo Effect (11 Links):** *Items frequently bought alongside this SKU.*- [[KASUKU 200PG SL A5 CB EX BK]]- [[KASUKU 120PG SL A4 CB EX BK]]- [[COOKING FAT]]- [[KASUKU 96PG SL A5  CB EX BK]]- [[TWIGA STATIONERS AND PRINTERS LTD]]- [[Retail Market]]- [[KASUKU 96PG SL A4 CB EX BK]]- [[KASUKU 250G COOKING FAT]]**Cannibalization (5 Substitutions):** *Direct shelf competitors fighting for the same basket.*- [[KASUKU 200PG SL A5 CB EX BK]]- [[KASUKU 120PG SL A4 CB EX BK]]- [[KASUKU 96PG SL A5  CB EX BK]]- [[KASUKU 96PG SL A4 CB EX BK]]- [[KASUKU 250G COOKING FAT]]</w:t>
      </w:r>
    </w:p>
    <w:p>
      <w:r>
        <w:t>--------------------</w:t>
      </w:r>
    </w:p>
    <w:p>
      <w:r>
        <w:t>type: SKUdepartment: "COOKING FAT"supplier: "TWIGA STATIONERS AND PRINTERS LTD"price: 96.00margin: 16.00revenue: 10464.00gross_profit: 1674.24sales_rank: 4719velocity_ads: 0.5924total_quantity: 109.00</w:t>
      </w:r>
    </w:p>
    <w:p>
      <w:r>
        <w:t>--------------------</w:t>
      </w:r>
    </w:p>
    <w:p>
      <w:pPr>
        <w:pStyle w:val="Heading1"/>
      </w:pPr>
      <w:r>
        <w:t>KASUKU 96PG SL A5  CB EX BK### [NODE IDENTITY]* **Network Role:** Active Node* **Macro-Habitat:** [[COOKING FAT]]* **Origin Point:** [[TWIGA STATIONERS AND PRINTERS LTD]]### [UNIT ECONOMICS &amp;amp; VELOCITY]* **Average Retail Price:** 96.00 KES* **Gross Margin:** 16.00%* **Historical Revenue:** 10,464.00 KES* **Gross Profit:** 1,674.24 KES* **Sales Rank:** #4719* **Velocity (Average Daily Sales):** 0.59 units/day* **Total Quantity Moved:** 109.00 units### [THE PHYSICS OF THE SHELF]**The Halo Effect (11 Links):** *Items frequently bought alongside this SKU.*- [[KASUKU 200PG SL A5 CB EX BK]]- [[COOKING FAT]]- [[KASUKU 200PG SQL A5 CB EX BK]]- [[TWIGA STATIONERS AND PRINTERS LTD]]- [[Retail Market]]- [[KASUKU 96PG HSL A5 CB EX BK]]- [[KASUKU 96PG SL A4 CB EX BK]]- [[KASUKU 120PG SL A5 CB EX BK]]**Cannibalization (5 Substitutions):** *Direct shelf competitors fighting for the same basket.*- [[KASUKU 200PG SL A5 CB EX BK]]- [[KASUKU 96PG SL A4 CB EX BK]]- [[KASUKU 96PG HSL A5 CB EX BK]]- [[KASUKU 200PG SQL A5 CB EX BK]]- [[KASUKU 120PG SL A5 CB EX BK]]</w:t>
      </w:r>
    </w:p>
    <w:p>
      <w:r>
        <w:t>--------------------</w:t>
      </w:r>
    </w:p>
    <w:p>
      <w:r>
        <w:t>type: SKUdepartment: "COOKING FAT"supplier: "TWIGA STATIONERS AND PRINTERS LTD"price: 189.00margin: 16.00revenue: 9261.00gross_profit: 1481.76sales_rank: 5053velocity_ads: 0.2663total_quantity: 49.00</w:t>
      </w:r>
    </w:p>
    <w:p>
      <w:r>
        <w:t>--------------------</w:t>
      </w:r>
    </w:p>
    <w:p>
      <w:pPr>
        <w:pStyle w:val="Heading1"/>
      </w:pPr>
      <w:r>
        <w:t>KASUKU 200G SQL A4 CB EX BK### [NODE IDENTITY]* **Network Role:** Active Node* **Macro-Habitat:** [[COOKING FAT]]* **Origin Point:** [[TWIGA STATIONERS AND PRINTERS LTD]]### [UNIT ECONOMICS &amp;amp; VELOCITY]* **Average Retail Price:** 189.00 KES* **Gross Margin:** 16.00%* **Historical Revenue:** 9,261.00 KES* **Gross Profit:** 1,481.76 KES* **Sales Rank:** #5053* **Velocity (Average Daily Sales):** 0.27 units/day* **Total Quantity Moved:** 49.00 units### [THE PHYSICS OF THE SHELF]**The Halo Effect (11 Links):** *Items frequently bought alongside this SKU.*- [[FRY MATE 500GM COOKING FAT]]- [[KASUKU 200PG SL A4 CB EX BK]]- [[COOKING FAT]]- [[TWIGA STATIONERS AND PRINTERS LTD]]- [[Retail Market]]- [[COWBOY 500G SPESHELI]]- [[KIMBO 500G]]- [[KASUKU 500G COOKING FAT]]**Cannibalization (5 Substitutions):** *Direct shelf competitors fighting for the same basket.*- [[FRY MATE 500GM COOKING FAT]]- [[KASUKU 200PG SL A4 CB EX BK]]- [[COWBOY 500G SPESHELI]]- [[KIMBO 500G]]- [[KASUKU 500G COOKING FAT]]</w:t>
      </w:r>
    </w:p>
    <w:p>
      <w:r>
        <w:t>--------------------</w:t>
      </w:r>
    </w:p>
    <w:p>
      <w:r>
        <w:t>type: SKUdepartment: "COOKING FAT"supplier: "Unknown"price: 118.00margin: 16.00revenue: 5074.00gross_profit: 811.84sales_rank: 6651velocity_ads: 0.2337total_quantity: 43.00</w:t>
      </w:r>
    </w:p>
    <w:p>
      <w:r>
        <w:t>--------------------</w:t>
      </w:r>
    </w:p>
    <w:p>
      <w:pPr>
        <w:pStyle w:val="Heading1"/>
      </w:pPr>
      <w:r>
        <w:t>KASUKU 96PG DESIGN  NB PLANNER A5### [NODE IDENTITY]* **Network Role:** Active Node* **Macro-Habitat:** [[COOKING FAT]]* **Origin Point:** [[Unknown]]### [UNIT ECONOMICS &amp;amp; VELOCITY]* **Average Retail Price:** 118.00 KES* **Gross Margin:** 16.00%* **Historical Revenue:** 5,074.00 KES* **Gross Profit:** 811.84 KES* **Sales Rank:** #6651* **Velocity (Average Daily Sales):** 0.23 units/day* **Total Quantity Moved:** 43.00 units### [THE PHYSICS OF THE SHELF]**The Halo Effect (11 Links):** *Items frequently bought alongside this SKU.*- [[KASUKU 200PG SL A5 CB EX BK]]- [[KASUKU 120PG SL A4 CB EX BK]]- [[COOKING FAT]]- [[KASUKU 96PG SL A5  CB EX BK]]- [[Retail Market]]- [[KASUKU 250G COOKING FAT]]- [[KASUKU 120PG SL A5 CB EX BK]]**Cannibalization (5 Substitutions):** *Direct shelf competitors fighting for the same basket.*- [[KASUKU 200PG SL A5 CB EX BK]]- [[KASUKU 120PG SL A4 CB EX BK]]- [[KASUKU 96PG SL A5  CB EX BK]]- [[KASUKU 120PG SL A5 CB EX BK]]- [[KASUKU 250G COOKING FAT]]</w:t>
      </w:r>
    </w:p>
    <w:p>
      <w:r>
        <w:t>--------------------</w:t>
      </w:r>
    </w:p>
    <w:p>
      <w:r>
        <w:t>type: SKUdepartment: "COOKING FAT"supplier: "TWIGA STATIONERS AND PRINTERS LTD"price: 96.00margin: 16.00revenue: 4608.00gross_profit: 737.28sales_rank: 6894velocity_ads: 0.2609total_quantity: 48.00</w:t>
      </w:r>
    </w:p>
    <w:p>
      <w:r>
        <w:t>--------------------</w:t>
      </w:r>
    </w:p>
    <w:p>
      <w:pPr>
        <w:pStyle w:val="Heading1"/>
      </w:pPr>
      <w:r>
        <w:t>KASUKU 96PG SQL A5 CB EX BK### [NODE IDENTITY]* **Network Role:** Active Node* **Macro-Habitat:** [[COOKING FAT]]* **Origin Point:** [[TWIGA STATIONERS AND PRINTERS LTD]]### [UNIT ECONOMICS &amp;amp; VELOCITY]* **Average Retail Price:** 96.00 KES* **Gross Margin:** 16.00%* **Historical Revenue:** 4,608.00 KES* **Gross Profit:** 737.28 KES* **Sales Rank:** #6894* **Velocity (Average Daily Sales):** 0.26 units/day* **Total Quantity Moved:** 48.00 units### [THE PHYSICS OF THE SHELF]**The Halo Effect (11 Links):** *Items frequently bought alongside this SKU.*- [[KASUKU 200PG SL A5 CB EX BK]]- [[COOKING FAT]]- [[KASUKU 96PG SL A5  CB EX BK]]- [[TWIGA STATIONERS AND PRINTERS LTD]]- [[Retail Market]]- [[KASUKU 96PG HSL A5 CB EX BK]]- [[KASUKU 96PG SL A4 CB EX BK]]- [[KASUKU 120PG SL A5 CB EX BK]]**Cannibalization (5 Substitutions):** *Direct shelf competitors fighting for the same basket.*- [[KASUKU 200PG SL A5 CB EX BK]]- [[KASUKU 96PG SL A5  CB EX BK]]- [[KASUKU 96PG HSL A5 CB EX BK]]- [[KASUKU 96PG SL A4 CB EX BK]]- [[KASUKU 120PG SL A5 CB EX BK]]</w:t>
      </w:r>
    </w:p>
    <w:p>
      <w:r>
        <w:t>--------------------</w:t>
      </w:r>
    </w:p>
    <w:p>
      <w:r>
        <w:t>type: SKUdepartment: "COOKING FAT"supplier: "TWIGA STATIONERS AND PRINTERS LTD"price: 96.00margin: 16.00revenue: 4032.00gross_profit: 645.12sales_rank: 7231velocity_ads: 0.2283total_quantity: 42.00</w:t>
      </w:r>
    </w:p>
    <w:p>
      <w:r>
        <w:t>--------------------</w:t>
      </w:r>
    </w:p>
    <w:p>
      <w:pPr>
        <w:pStyle w:val="Heading1"/>
      </w:pPr>
      <w:r>
        <w:t>KASUKU 96PG GRAPH A4 CB EX BK### [NODE IDENTITY]* **Network Role:** Active Node* **Macro-Habitat:** [[COOKING FAT]]* **Origin Point:** [[TWIGA STATIONERS AND PRINTERS LTD]]### [UNIT ECONOMICS &amp;amp; VELOCITY]* **Average Retail Price:** 96.00 KES* **Gross Margin:** 16.00%* **Historical Revenue:** 4,032.00 KES* **Gross Profit:** 645.12 KES* **Sales Rank:** #7231* **Velocity (Average Daily Sales):** 0.23 units/day* **Total Quantity Moved:** 42.00 units### [THE PHYSICS OF THE SHELF]**The Halo Effect (11 Links):** *Items frequently bought alongside this SKU.*- [[KASUKU 200PG SL A5 CB EX BK]]- [[COOKING FAT]]- [[KASUKU 96PG SL A5  CB EX BK]]- [[TWIGA STATIONERS AND PRINTERS LTD]]- [[Retail Market]]- [[KASUKU 96PG HSL A5 CB EX BK]]- [[KASUKU 96PG SL A4 CB EX BK]]- [[KASUKU 120PG SL A5 CB EX BK]]**Cannibalization (5 Substitutions):** *Direct shelf competitors fighting for the same basket.*- [[KASUKU 200PG SL A5 CB EX BK]]- [[KASUKU 96PG SL A5  CB EX BK]]- [[KASUKU 96PG HSL A5 CB EX BK]]- [[KASUKU 96PG SL A4 CB EX BK]]- [[KASUKU 120PG SL A5 CB EX BK]]</w:t>
      </w:r>
    </w:p>
    <w:p>
      <w:r>
        <w:t>--------------------</w:t>
      </w:r>
    </w:p>
    <w:p>
      <w:r>
        <w:t>type: SKUdepartment: "COOKING FAT"supplier: "TWIGA STATIONERS AND PRINTERS LTD"price: 96.00margin: 16.00revenue: 2976.00gross_profit: 476.16sales_rank: 7985velocity_ads: 0.1685total_quantity: 31.00</w:t>
      </w:r>
    </w:p>
    <w:p>
      <w:r>
        <w:t>--------------------</w:t>
      </w:r>
    </w:p>
    <w:p>
      <w:pPr>
        <w:pStyle w:val="Heading1"/>
      </w:pPr>
      <w:r>
        <w:t>KASUKU 96PG HSQ A5  CB EX BK### [NODE IDENTITY]* **Network Role:** Active Node* **Macro-Habitat:** [[COOKING FAT]]* **Origin Point:** [[TWIGA STATIONERS AND PRINTERS LTD]]### [UNIT ECONOMICS &amp;amp; VELOCITY]* **Average Retail Price:** 96.00 KES* **Gross Margin:** 16.00%* **Historical Revenue:** 2,976.00 KES* **Gross Profit:** 476.16 KES* **Sales Rank:** #7985* **Velocity (Average Daily Sales):** 0.17 units/day* **Total Quantity Moved:** 31.00 units### [THE PHYSICS OF THE SHELF]**The Halo Effect (11 Links):** *Items frequently bought alongside this SKU.*- [[KASUKU 200PG SL A5 CB EX BK]]- [[COOKING FAT]]- [[KASUKU 96PG SL A5  CB EX BK]]- [[TWIGA STATIONERS AND PRINTERS LTD]]- [[Retail Market]]- [[KASUKU 96PG HSL A5 CB EX BK]]- [[KASUKU 96PG SL A4 CB EX BK]]- [[KASUKU 120PG SL A5 CB EX BK]]**Cannibalization (5 Substitutions):** *Direct shelf competitors fighting for the same basket.*- [[KASUKU 200PG SL A5 CB EX BK]]- [[KASUKU 96PG SL A5  CB EX BK]]- [[KASUKU 96PG HSL A5 CB EX BK]]- [[KASUKU 96PG SL A4 CB EX BK]]- [[KASUKU 120PG SL A5 CB EX BK]]</w:t>
      </w:r>
    </w:p>
    <w:p>
      <w:r>
        <w:t>--------------------</w:t>
      </w:r>
    </w:p>
    <w:p>
      <w:r>
        <w:t>type: SKUdepartment: "COOKING FAT"supplier: "PWANI OIL PRODUCTS LTD."price: 350.00margin: 16.00revenue: 2100.00gross_profit: 336.00sales_rank: 8642velocity_ads: 0.0326total_quantity: 6.00</w:t>
      </w:r>
    </w:p>
    <w:p>
      <w:r>
        <w:t>--------------------</w:t>
      </w:r>
    </w:p>
    <w:p>
      <w:pPr>
        <w:pStyle w:val="Heading1"/>
      </w:pPr>
      <w:r>
        <w:t>MPISHI POA 1KG COOKING FAT### [NODE IDENTITY]* **Network Role:** Active Node* **Macro-Habitat:** [[COOKING FAT]]* **Origin Point:** [[PWANI OIL PRODUCTS LTD.]]### [UNIT ECONOMICS &amp;amp; VELOCITY]* **Average Retail Price:** 350.00 KES* **Gross Margin:** 16.00%* **Historical Revenue:** 2,100.00 KES* **Gross Profit:** 336.00 KES* **Sales Rank:** #8642* **Velocity (Average Daily Sales):** 0.03 units/day* **Total Quantity Moved:** 6.00 units### [THE PHYSICS OF THE SHELF]**The Halo Effect (9 Links):** *Items frequently bought alongside this SKU.*- [[COWBOY 1KG SPESHELI]]- [[COOKING FAT]]- [[Retail Market]]- [[KIMBO 1KG]]- [[PWANI OIL PRODUCTS LTD.]]- [[CHIPSY 1KG COOKING FAT]]**Cannibalization (3 Substitutions):** *Direct shelf competitors fighting for the same basket.*- [[CHIPSY 1KG COOKING FAT]]- [[COWBOY 1KG SPESHELI]]- [[KIMBO 1KG]]</w:t>
      </w:r>
    </w:p>
    <w:p>
      <w:r>
        <w:t>--------------------</w:t>
      </w:r>
    </w:p>
    <w:p>
      <w:r>
        <w:t>type: SKUdepartment: "COOKING FAT"supplier: "TWIGA STATIONERS AND PRINTERS LTD"price: 96.00margin: 16.00revenue: 960.00gross_profit: 153.60sales_rank: 9967velocity_ads: 0.0543total_quantity: 10.00</w:t>
      </w:r>
    </w:p>
    <w:p>
      <w:r>
        <w:t>--------------------</w:t>
      </w:r>
    </w:p>
    <w:p>
      <w:pPr>
        <w:pStyle w:val="Heading1"/>
      </w:pPr>
      <w:r>
        <w:t>KASUKU 96PG 4LN A5 CB EX BK### [NODE IDENTITY]* **Network Role:** Active Node* **Macro-Habitat:** [[COOKING FAT]]* **Origin Point:** [[TWIGA STATIONERS AND PRINTERS LTD]]### [UNIT ECONOMICS &amp;amp; VELOCITY]* **Average Retail Price:** 96.00 KES* **Gross Margin:** 16.00%* **Historical Revenue:** 960.00 KES* **Gross Profit:** 153.60 KES* **Sales Rank:** #9967* **Velocity (Average Daily Sales):** 0.05 units/day* **Total Quantity Moved:** 10.00 units### [THE PHYSICS OF THE SHELF]**The Halo Effect (11 Links):** *Items frequently bought alongside this SKU.*- [[KASUKU 200PG SL A5 CB EX BK]]- [[COOKING FAT]]- [[KASUKU 96PG SL A5  CB EX BK]]- [[TWIGA STATIONERS AND PRINTERS LTD]]- [[Retail Market]]- [[KASUKU 96PG HSL A5 CB EX BK]]- [[KASUKU 96PG SL A4 CB EX BK]]- [[KASUKU 120PG SL A5 CB EX BK]]**Cannibalization (5 Substitutions):** *Direct shelf competitors fighting for the same basket.*- [[KASUKU 200PG SL A5 CB EX BK]]- [[KASUKU 96PG SL A5  CB EX BK]]- [[KASUKU 96PG HSL A5 CB EX BK]]- [[KASUKU 96PG SL A4 CB EX BK]]- [[KASUKU 120PG SL A5 CB EX BK]]</w:t>
      </w:r>
    </w:p>
    <w:p>
      <w:r>
        <w:t>--------------------</w:t>
      </w:r>
    </w:p>
    <w:p>
      <w:r>
        <w:t>type: SKUdepartment: "COOKING FAT"supplier: "TWIGA STATIONERS AND PRINTERS LTD"price: 96.00margin: 16.00revenue: 672.00gross_profit: 107.52sales_rank: 10417velocity_ads: 0.0380total_quantity: 7.00</w:t>
      </w:r>
    </w:p>
    <w:p>
      <w:r>
        <w:t>--------------------</w:t>
      </w:r>
    </w:p>
    <w:p>
      <w:pPr>
        <w:pStyle w:val="Heading1"/>
      </w:pPr>
      <w:r>
        <w:t>KASUKU 48PG SQL A4 CB EX BK### [NODE IDENTITY]* **Network Role:** Active Node* **Macro-Habitat:** [[COOKING FAT]]* **Origin Point:** [[TWIGA STATIONERS AND PRINTERS LTD]]### [UNIT ECONOMICS &amp;amp; VELOCITY]* **Average Retail Price:** 96.00 KES* **Gross Margin:** 16.00%* **Historical Revenue:** 672.00 KES* **Gross Profit:** 107.52 KES* **Sales Rank:** #10417* **Velocity (Average Daily Sales):** 0.04 units/day* **Total Quantity Moved:** 7.00 units### [THE PHYSICS OF THE SHELF]**The Halo Effect (11 Links):** *Items frequently bought alongside this SKU.*- [[KASUKU 200PG SL A5 CB EX BK]]- [[COOKING FAT]]- [[KASUKU 96PG SL A5  CB EX BK]]- [[TWIGA STATIONERS AND PRINTERS LTD]]- [[Retail Market]]- [[KASUKU 96PG HSL A5 CB EX BK]]- [[KASUKU 96PG SL A4 CB EX BK]]- [[KASUKU 120PG SL A5 CB EX BK]]**Cannibalization (5 Substitutions):** *Direct shelf competitors fighting for the same basket.*- [[KASUKU 200PG SL A5 CB EX BK]]- [[KASUKU 96PG SL A5  CB EX BK]]- [[KASUKU 96PG HSL A5 CB EX BK]]- [[KASUKU 96PG SL A4 CB EX BK]]- [[KASUKU 120PG SL A5 CB EX BK]]</w:t>
      </w:r>
    </w:p>
    <w:p>
      <w:r>
        <w:t>--------------------</w:t>
      </w:r>
    </w:p>
    <w:p>
      <w:r>
        <w:t>type: SKUdepartment: "COOKING FAT"supplier: "KAPA OIL REFINERIES LTD"price: 118.00margin: 0.00revenue: 0.00gross_profit: 0.00sales_rank: 4046velocity_ads: 0.0932total_quantity: 34.00</w:t>
      </w:r>
    </w:p>
    <w:p>
      <w:r>
        <w:t>--------------------</w:t>
      </w:r>
    </w:p>
    <w:p>
      <w:pPr>
        <w:pStyle w:val="Heading1"/>
      </w:pPr>
      <w:r>
        <w:t>TILY 250G COOKIN FAT TUB### [NODE IDENTITY]* **Network Role:** Active Node* **Macro-Habitat:** [[COOKING FAT]]* **Origin Point:** [[KAPA OIL REFINERIES LTD]]### [UNIT ECONOMICS &amp;amp; VELOCITY]* **Average Retail Price:** 118.00 KES* **Gross Margin:** 0.00%* **Historical Revenue:** 0.00 KES* **Gross Profit:** 0.00 KES* **Sales Rank:** #4046* **Velocity (Average Daily Sales):** 0.09 units/day* **Total Quantity Moved:** 34.00 units### [THE PHYSICS OF THE SHELF]**The Halo Effect (11 Links):** *Items frequently bought alongside this SKU.*- [[KASUKU 200PG SL A5 CB EX BK]]- [[KASUKU 120PG SL A4 CB EX BK]]- [[COOKING FAT]]- [[KASUKU 96PG SL A5  CB EX BK]]- [[Retail Market]]- [[KAPA OIL REFINERIES LTD]]- [[KASUKU 250G COOKING FAT]]- [[KASUKU 120PG SL A5 CB EX BK]]**Cannibalization (5 Substitutions):** *Direct shelf competitors fighting for the same basket.*- [[KASUKU 200PG SL A5 CB EX BK]]- [[KASUKU 120PG SL A4 CB EX BK]]- [[KASUKU 96PG SL A5  CB EX BK]]- [[KASUKU 120PG SL A5 CB EX BK]]- [[KASUKU 250G COOKING FAT]]</w:t>
      </w:r>
    </w:p>
    <w:p>
      <w:r>
        <w:t>--------------------</w:t>
      </w:r>
    </w:p>
    <w:p>
      <w:r>
        <w:t>type: SKUdepartment: "COOKING FAT"supplier: "BIDCO AFRICA LTD HQ"price: 377.00margin: 0.00revenue: 0.00gross_profit: 0.00sales_rank: 15202velocity_ads: 0.0761total_quantity: 14.00</w:t>
      </w:r>
    </w:p>
    <w:p>
      <w:r>
        <w:t>--------------------</w:t>
      </w:r>
    </w:p>
    <w:p>
      <w:pPr>
        <w:pStyle w:val="Heading1"/>
      </w:pPr>
      <w:r>
        <w:t>CHIPSY 1KG COOKING FAT### [NODE IDENTITY]* **Network Role:** Active Node* **Macro-Habitat:** [[COOKING FAT]]* **Origin Point:** [[BIDCO AFRICA LTD HQ]]### [UNIT ECONOMICS &amp;amp; VELOCITY]* **Average Retail Price:** 377.00 KES* **Gross Margin:** 0.00%* **Historical Revenue:** 0.00 KES* **Gross Profit:** 0.00 KES* **Sales Rank:** #15202* **Velocity (Average Daily Sales):** 0.08 units/day* **Total Quantity Moved:** 14.00 units### [THE PHYSICS OF THE SHELF]**The Halo Effect (10 Links):** *Items frequently bought alongside this SKU.*- [[COWBOY 1KG SPESHELI]]- [[COOKING FAT]]- [[Retail Market]]- [[BIDCO AFRICA LTD HQ]]- [[KASUKU 1KG COOKING FAT]]- [[MPISHI POA 1KG COOKING FAT]]- [[KIMBO 1KG]]**Cannibalization (4 Substitutions):** *Direct shelf competitors fighting for the same basket.*- [[KASUKU 1KG COOKING FAT]]- [[MPISHI POA 1KG COOKING FAT]]- [[COWBOY 1KG SPESHELI]]- [[KIMBO 1KG]]</w:t>
      </w:r>
    </w:p>
    <w:p>
      <w:r>
        <w:t>--------------------</w:t>
      </w:r>
    </w:p>
    <w:p>
      <w:r>
        <w:t>type: SKUdepartment: "COOKING FAT"supplier: "BIDCO AFRICA LTD HQ"price: 377.00margin: 0.00revenue: 0.00gross_profit: 0.00sales_rank: 12381velocity_ads: 0.4293total_quantity: 79.00</w:t>
      </w:r>
    </w:p>
    <w:p>
      <w:r>
        <w:t>--------------------</w:t>
      </w:r>
    </w:p>
    <w:p>
      <w:pPr>
        <w:pStyle w:val="Heading1"/>
      </w:pPr>
      <w:r>
        <w:t>COWBOY 1KG SPESHELI### [NODE IDENTITY]* **Network Role:** Active Node* **Macro-Habitat:** [[COOKING FAT]]* **Origin Point:** [[BIDCO AFRICA LTD HQ]]### [UNIT ECONOMICS &amp;amp; VELOCITY]* **Average Retail Price:** 377.00 KES* **Gross Margin:** 0.00%* **Historical Revenue:** 0.00 KES* **Gross Profit:** 0.00 KES* **Sales Rank:** #12381* **Velocity (Average Daily Sales):** 0.43 units/day* **Total Quantity Moved:** 79.00 units### [THE PHYSICS OF THE SHELF]**The Halo Effect (10 Links):** *Items frequently bought alongside this SKU.*- [[COOKING FAT]]- [[Retail Market]]- [[BIDCO AFRICA LTD HQ]]- [[KASUKU 1KG COOKING FAT]]- [[MPISHI POA 1KG COOKING FAT]]- [[KIMBO 1KG]]- [[CHIPSY 1KG COOKING FAT]]**Cannibalization (4 Substitutions):** *Direct shelf competitors fighting for the same basket.*- [[KASUKU 1KG COOKING FAT]]- [[CHIPSY 1KG COOKING FAT]]- [[MPISHI POA 1KG COOKING FAT]]- [[KIMBO 1KG]]</w:t>
      </w:r>
    </w:p>
    <w:p>
      <w:r>
        <w:t>--------------------</w:t>
      </w:r>
    </w:p>
    <w:p>
      <w:r>
        <w:t>type: SKUdepartment: "COOKING FAT"supplier: "KAPA OIL REFINERIES LTD"price: 120.00margin: 0.00revenue: 0.00gross_profit: 0.00sales_rank: 4042velocity_ads: 0.0986total_quantity: 36.00</w:t>
      </w:r>
    </w:p>
    <w:p>
      <w:r>
        <w:t>--------------------</w:t>
      </w:r>
    </w:p>
    <w:p>
      <w:pPr>
        <w:pStyle w:val="Heading1"/>
      </w:pPr>
      <w:r>
        <w:t>KASUKU 250G COOKING FAT### [NODE IDENTITY]* **Network Role:** Active Node* **Macro-Habitat:** [[COOKING FAT]]* **Origin Point:** [[KAPA OIL REFINERIES LTD]]### [UNIT ECONOMICS &amp;amp; VELOCITY]* **Average Retail Price:** 120.00 KES* **Gross Margin:** 0.00%* **Historical Revenue:** 0.00 KES* **Gross Profit:** 0.00 KES* **Sales Rank:** #4042* **Velocity (Average Daily Sales):** 0.10 units/day* **Total Quantity Moved:** 36.00 units### [THE PHYSICS OF THE SHELF]**The Halo Effect (11 Links):** *Items frequently bought alongside this SKU.*- [[KASUKU 200PG SL A5 CB EX BK]]- [[KASUKU 120PG SL A4 CB EX BK]]- [[COOKING FAT]]- [[KASUKU 96PG SL A5  CB EX BK]]- [[Retail Market]]- [[KAPA OIL REFINERIES LTD]]- [[KASUKU 96PG SL A4 CB EX BK]]- [[KASUKU 120PG SL A5 CB EX BK]]**Cannibalization (5 Substitutions):** *Direct shelf competitors fighting for the same basket.*- [[KASUKU 200PG SL A5 CB EX BK]]- [[KASUKU 120PG SL A4 CB EX BK]]- [[KASUKU 96PG SL A5  CB EX BK]]- [[KASUKU 96PG SL A4 CB EX BK]]- [[KASUKU 120PG SL A5 CB EX BK]]</w:t>
      </w:r>
    </w:p>
    <w:p>
      <w:r>
        <w:t>--------------------</w:t>
      </w:r>
    </w:p>
    <w:p>
      <w:r>
        <w:t>type: SKUdepartment: "COOKING FAT"supplier: "KAPA OIL REFINERIES LTD"price: 425.00margin: 0.00revenue: 0.00gross_profit: 0.00sales_rank: 4041velocity_ads: 0.2137total_quantity: 78.00</w:t>
      </w:r>
    </w:p>
    <w:p>
      <w:r>
        <w:t>--------------------</w:t>
      </w:r>
    </w:p>
    <w:p>
      <w:pPr>
        <w:pStyle w:val="Heading1"/>
      </w:pPr>
      <w:r>
        <w:t>KASUKU 1KG COOKING FAT### [NODE IDENTITY]* **Network Role:** Active Node* **Macro-Habitat:** [[COOKING FAT]]* **Origin Point:** [[KAPA OIL REFINERIES LTD]]### [UNIT ECONOMICS &amp;amp; VELOCITY]* **Average Retail Price:** 425.00 KES* **Gross Margin:** 0.00%* **Historical Revenue:** 0.00 KES* **Gross Profit:** 0.00 KES* **Sales Rank:** #4041* **Velocity (Average Daily Sales):** 0.21 units/day* **Total Quantity Moved:** 78.00 units### [THE PHYSICS OF THE SHELF]**The Halo Effect (10 Links):** *Items frequently bought alongside this SKU.*- [[COWBOY 1KG SPESHELI]]- [[COOKING FAT]]- [[Retail Market]]- [[KAPA OIL REFINERIES LTD]]- [[MPISHI POA 1KG COOKING FAT]]- [[KIMBO 1KG]]- [[CHIPSY 1KG COOKING FAT]]**Cannibalization (4 Substitutions):** *Direct shelf competitors fighting for the same basket.*- [[CHIPSY 1KG COOKING FAT]]- [[MPISHI POA 1KG COOKING FAT]]- [[COWBOY 1KG SPESHELI]]- [[KIMBO 1KG]]</w:t>
      </w:r>
    </w:p>
    <w:p>
      <w:r>
        <w:t>--------------------</w:t>
      </w:r>
    </w:p>
    <w:p>
      <w:r>
        <w:t>type: SKUdepartment: "COOKING FAT"supplier: "TWIGA STATIONERS AND PRINTERS LTD"price: 100.00margin: 0.00revenue: 0.00gross_profit: 0.00sales_rank: 15032velocity_ads: 0.0652total_quantity: 12.00</w:t>
      </w:r>
    </w:p>
    <w:p>
      <w:r>
        <w:t>--------------------</w:t>
      </w:r>
    </w:p>
    <w:p>
      <w:pPr>
        <w:pStyle w:val="Heading1"/>
      </w:pPr>
      <w:r>
        <w:t>KASUKU 120PG SQL A5 CB EX BK### [NODE IDENTITY]* **Network Role:** Active Node* **Macro-Habitat:** [[COOKING FAT]]* **Origin Point:** [[TWIGA STATIONERS AND PRINTERS LTD]]### [UNIT ECONOMICS &amp;amp; VELOCITY]* **Average Retail Price:** 100.00 KES* **Gross Margin:** 0.00%* **Historical Revenue:** 0.00 KES* **Gross Profit:** 0.00 KES* **Sales Rank:** #15032* **Velocity (Average Daily Sales):** 0.07 units/day* **Total Quantity Moved:** 12.00 units### [THE PHYSICS OF THE SHELF]**The Halo Effect (11 Links):** *Items frequently bought alongside this SKU.*- [[KASUKU 200PG SL A5 CB EX BK]]- [[KASUKU 120PG SL A4 CB EX BK]]- [[COOKING FAT]]- [[KASUKU 96PG SL A5  CB EX BK]]- [[TWIGA STATIONERS AND PRINTERS LTD]]- [[Retail Market]]- [[KASUKU 250G COOKING FAT]]- [[KASUKU 120PG SL A5 CB EX BK]]**Cannibalization (5 Substitutions):** *Direct shelf competitors fighting for the same basket.*- [[KASUKU 200PG SL A5 CB EX BK]]- [[KASUKU 120PG SL A4 CB EX BK]]- [[KASUKU 96PG SL A5  CB EX BK]]- [[KASUKU 120PG SL A5 CB EX BK]]- [[KASUKU 250G COOKING FAT]]</w:t>
      </w:r>
    </w:p>
    <w:p>
      <w:r>
        <w:t>--------------------</w:t>
      </w:r>
    </w:p>
    <w:p>
      <w:r>
        <w:t>type: SKUdepartment: "COOKING FAT"supplier: "TWIGA STATIONERS AND PRINTERS LTD"price: 118.00margin: 0.00revenue: 0.00gross_profit: 0.00sales_rank: 12196velocity_ads: 0.0164total_quantity: 6.00</w:t>
      </w:r>
    </w:p>
    <w:p>
      <w:r>
        <w:t>--------------------</w:t>
      </w:r>
    </w:p>
    <w:p>
      <w:pPr>
        <w:pStyle w:val="Heading1"/>
      </w:pPr>
      <w:r>
        <w:t>KASUKU 120PG SQL A4 CB EX BK### [NODE IDENTITY]* **Network Role:** Active Node* **Macro-Habitat:** [[COOKING FAT]]* **Origin Point:** [[TWIGA STATIONERS AND PRINTERS LTD]]### [UNIT ECONOMICS &amp;amp; VELOCITY]* **Average Retail Price:** 118.00 KES* **Gross Margin:** 0.00%* **Historical Revenue:** 0.00 KES* **Gross Profit:** 0.00 KES* **Sales Rank:** #12196* **Velocity (Average Daily Sales):** 0.02 units/day* **Total Quantity Moved:** 6.00 units### [THE PHYSICS OF THE SHELF]**The Halo Effect (11 Links):** *Items frequently bought alongside this SKU.*- [[KASUKU 200PG SL A5 CB EX BK]]- [[KASUKU 120PG SL A4 CB EX BK]]- [[COOKING FAT]]- [[KASUKU 96PG SL A5  CB EX BK]]- [[TWIGA STATIONERS AND PRINTERS LTD]]- [[Retail Market]]- [[KASUKU 250G COOKING FAT]]- [[KASUKU 120PG SL A5 CB EX BK]]**Cannibalization (5 Substitutions):** *Direct shelf competitors fighting for the same basket.*- [[KASUKU 200PG SL A5 CB EX BK]]- [[KASUKU 120PG SL A4 CB EX BK]]- [[KASUKU 96PG SL A5  CB EX BK]]- [[KASUKU 120PG SL A5 CB EX BK]]- [[KASUKU 250G COOKING FAT]]</w:t>
      </w:r>
    </w:p>
    <w:p>
      <w:r>
        <w:t>--------------------</w:t>
      </w:r>
    </w:p>
    <w:p>
      <w:r>
        <w:t>type: SKUdepartment: "COOKING FAT"supplier: "TWIGA STATIONERS AND PRINTERS LTD"price: 118.00margin: 0.00revenue: 0.00gross_profit: 0.00sales_rank: 12195velocity_ads: 0.0329total_quantity: 12.00</w:t>
      </w:r>
    </w:p>
    <w:p>
      <w:r>
        <w:t>--------------------</w:t>
      </w:r>
    </w:p>
    <w:p>
      <w:pPr>
        <w:pStyle w:val="Heading1"/>
      </w:pPr>
      <w:r>
        <w:t>KASUKU 120PG SL A4 CB EX BK### [NODE IDENTITY]* **Network Role:** Active Node* **Macro-Habitat:** [[COOKING FAT]]* **Origin Point:** [[TWIGA STATIONERS AND PRINTERS LTD]]### [UNIT ECONOMICS &amp;amp; VELOCITY]* **Average Retail Price:** 118.00 KES* **Gross Margin:** 0.00%* **Historical Revenue:** 0.00 KES* **Gross Profit:** 0.00 KES* **Sales Rank:** #12195* **Velocity (Average Daily Sales):** 0.03 units/day* **Total Quantity Moved:** 12.00 units### [THE PHYSICS OF THE SHELF]**The Halo Effect (11 Links):** *Items frequently bought alongside this SKU.*- [[KASUKU 200PG SL A5 CB EX BK]]- [[COOKING FAT]]- [[KASUKU 96PG SL A5  CB EX BK]]- [[TWIGA STATIONERS AND PRINTERS LTD]]- [[Retail Market]]- [[KASUKU 96PG SL A4 CB EX BK]]- [[KASUKU 250G COOKING FAT]]- [[KASUKU 120PG SL A5 CB EX BK]]**Cannibalization (5 Substitutions):** *Direct shelf competitors fighting for the same basket.*- [[KASUKU 200PG SL A5 CB EX BK]]- [[KASUKU 96PG SL A5  CB EX BK]]- [[KASUKU 120PG SL A5 CB EX BK]]- [[KASUKU 96PG SL A4 CB EX BK]]- [[KASUKU 250G COOKING FAT]]</w:t>
      </w:r>
    </w:p>
    <w:p>
      <w:r>
        <w:t>--------------------</w:t>
      </w:r>
    </w:p>
    <w:p>
      <w:r>
        <w:t>type: SKUdepartment: "COOKING FAT"supplier: "TWIGA STATIONERS AND PRINTERS LTD"price: 100.00margin: 0.00revenue: 0.00gross_profit: 0.00sales_rank: 12663velocity_ads: 0.4293total_quantity: 79.00</w:t>
      </w:r>
    </w:p>
    <w:p>
      <w:r>
        <w:t>--------------------</w:t>
      </w:r>
    </w:p>
    <w:p>
      <w:pPr>
        <w:pStyle w:val="Heading1"/>
      </w:pPr>
      <w:r>
        <w:t>KASUKU 200PG SQL A5 CB EX BK### [NODE IDENTITY]* **Network Role:** Active Node* **Macro-Habitat:** [[COOKING FAT]]* **Origin Point:** [[TWIGA STATIONERS AND PRINTERS LTD]]### [UNIT ECONOMICS &amp;amp; VELOCITY]* **Average Retail Price:** 100.00 KES* **Gross Margin:** 0.00%* **Historical Revenue:** 0.00 KES* **Gross Profit:** 0.00 KES* **Sales Rank:** #12663* **Velocity (Average Daily Sales):** 0.43 units/day* **Total Quantity Moved:** 79.00 units### [THE PHYSICS OF THE SHELF]**The Halo Effect (11 Links):** *Items frequently bought alongside this SKU.*- [[KASUKU 200PG SL A5 CB EX BK]]- [[KASUKU 120PG SL A4 CB EX BK]]- [[COOKING FAT]]- [[KASUKU 96PG SL A5  CB EX BK]]- [[TWIGA STATIONERS AND PRINTERS LTD]]- [[Retail Market]]- [[KASUKU 250G COOKING FAT]]- [[KASUKU 120PG SL A5 CB EX BK]]**Cannibalization (5 Substitutions):** *Direct shelf competitors fighting for the same basket.*- [[KASUKU 200PG SL A5 CB EX BK]]- [[KASUKU 120PG SL A4 CB EX BK]]- [[KASUKU 96PG SL A5  CB EX BK]]- [[KASUKU 120PG SL A5 CB EX BK]]- [[KASUKU 250G COOKING FAT]]</w:t>
      </w:r>
    </w:p>
    <w:p>
      <w:r>
        <w:t>--------------------</w:t>
      </w:r>
    </w:p>
    <w:p>
      <w:r>
        <w:t>type: SKUdepartment: "COOKING FAT"supplier: "KAPA OIL REFINERIES LTD"price: 840.00margin: 0.00revenue: 0.00gross_profit: 0.00sales_rank: 4043velocity_ads: 0.0164total_quantity: 6.00</w:t>
      </w:r>
    </w:p>
    <w:p>
      <w:r>
        <w:t>--------------------</w:t>
      </w:r>
    </w:p>
    <w:p>
      <w:pPr>
        <w:pStyle w:val="Heading1"/>
      </w:pPr>
      <w:r>
        <w:t>KASUKU 2KG COOKING FAT### [NODE IDENTITY]* **Network Role:** Active Node* **Macro-Habitat:** [[COOKING FAT]]* **Origin Point:** [[KAPA OIL REFINERIES LTD]]### [UNIT ECONOMICS &amp;amp; VELOCITY]* **Average Retail Price:** 840.00 KES* **Gross Margin:** 0.00%* **Historical Revenue:** 0.00 KES* **Gross Profit:** 0.00 KES* **Sales Rank:** #4043* **Velocity (Average Daily Sales):** 0.02 units/day* **Total Quantity Moved:** 6.00 units### [THE PHYSICS OF THE SHELF]**The Halo Effect (8 Links):** *Items frequently bought alongside this SKU.*- [[KIMBO 2KG]]- [[COOKING FAT]]- [[Retail Market]]- [[KAPA OIL REFINERIES LTD]]- [[COWBOY 2KG SPESHELI]]**Cannibalization (2 Substitutions):** *Direct shelf competitors fighting for the same basket.*- [[COWBOY 2KG SPESHELI]]- [[KIMBO 2KG]]</w:t>
      </w:r>
    </w:p>
    <w:p>
      <w:r>
        <w:t>--------------------</w:t>
      </w:r>
    </w:p>
    <w:p>
      <w:r>
        <w:t>type: SKUdepartment: "COOKING FAT"supplier: "TWIGA STATIONERS AND PRINTERS LTD"price: 96.00margin: 0.00revenue: 0.00gross_profit: 0.00sales_rank: 18909velocity_ads: 0.1087total_quantity: 20.00</w:t>
      </w:r>
    </w:p>
    <w:p>
      <w:r>
        <w:t>--------------------</w:t>
      </w:r>
    </w:p>
    <w:p>
      <w:pPr>
        <w:pStyle w:val="Heading1"/>
      </w:pPr>
      <w:r>
        <w:t>KASUKU 48PG SL A4 CB EX BK### [NODE IDENTITY]* **Network Role:** Active Node* **Macro-Habitat:** [[COOKING FAT]]* **Origin Point:** [[TWIGA STATIONERS AND PRINTERS LTD]]### [UNIT ECONOMICS &amp;amp; VELOCITY]* **Average Retail Price:** 96.00 KES* **Gross Margin:** 0.00%* **Historical Revenue:** 0.00 KES* **Gross Profit:** 0.00 KES* **Sales Rank:** #18909* **Velocity (Average Daily Sales):** 0.11 units/day* **Total Quantity Moved:** 20.00 units### [THE PHYSICS OF THE SHELF]**The Halo Effect (11 Links):** *Items frequently bought alongside this SKU.*- [[KASUKU 200PG SL A5 CB EX BK]]- [[COOKING FAT]]- [[KASUKU 96PG SL A5  CB EX BK]]- [[TWIGA STATIONERS AND PRINTERS LTD]]- [[Retail Market]]- [[KASUKU 96PG HSL A5 CB EX BK]]- [[KASUKU 96PG SL A4 CB EX BK]]- [[KASUKU 120PG SL A5 CB EX BK]]**Cannibalization (5 Substitutions):** *Direct shelf competitors fighting for the same basket.*- [[KASUKU 200PG SL A5 CB EX BK]]- [[KASUKU 96PG SL A5  CB EX BK]]- [[KASUKU 96PG HSL A5 CB EX BK]]- [[KASUKU 96PG SL A4 CB EX BK]]- [[KASUKU 120PG SL A5 CB EX BK]]</w:t>
      </w:r>
    </w:p>
    <w:p>
      <w:r>
        <w:t>--------------------</w:t>
      </w:r>
    </w:p>
    <w:p>
      <w:r>
        <w:t>type: SKUdepartment: "COOKING FAT"supplier: "TWIGA STATIONERS AND PRINTERS LTD"price: 96.00margin: 0.00revenue: 0.00gross_profit: 0.00sales_rank: 15558velocity_ads: 0.2283total_quantity: 42.00</w:t>
      </w:r>
    </w:p>
    <w:p>
      <w:r>
        <w:t>--------------------</w:t>
      </w:r>
    </w:p>
    <w:p>
      <w:pPr>
        <w:pStyle w:val="Heading1"/>
      </w:pPr>
      <w:r>
        <w:t>KASUKU 96PG SQL A4 CB EX BK### [NODE IDENTITY]* **Network Role:** Active Node* **Macro-Habitat:** [[COOKING FAT]]* **Origin Point:** [[TWIGA STATIONERS AND PRINTERS LTD]]### [UNIT ECONOMICS &amp;amp; VELOCITY]* **Average Retail Price:** 96.00 KES* **Gross Margin:** 0.00%* **Historical Revenue:** 0.00 KES* **Gross Profit:** 0.00 KES* **Sales Rank:** #15558* **Velocity (Average Daily Sales):** 0.23 units/day* **Total Quantity Moved:** 42.00 units### [THE PHYSICS OF THE SHELF]**The Halo Effect (11 Links):** *Items frequently bought alongside this SKU.*- [[KASUKU 200PG SL A5 CB EX BK]]- [[COOKING FAT]]- [[KASUKU 96PG SL A5  CB EX BK]]- [[TWIGA STATIONERS AND PRINTERS LTD]]- [[Retail Market]]- [[KASUKU 96PG HSL A5 CB EX BK]]- [[KASUKU 96PG SL A4 CB EX BK]]- [[KASUKU 120PG SL A5 CB EX BK]]**Cannibalization (5 Substitutions):** *Direct shelf competitors fighting for the same basket.*- [[KASUKU 200PG SL A5 CB EX BK]]- [[KASUKU 96PG SL A5  CB EX BK]]- [[KASUKU 96PG HSL A5 CB EX BK]]- [[KASUKU 96PG SL A4 CB EX BK]]- [[KASUKU 120PG SL A5 CB EX BK]]</w:t>
      </w:r>
    </w:p>
    <w:p>
      <w:r>
        <w:t>--------------------</w:t>
      </w:r>
    </w:p>
    <w:p>
      <w:r>
        <w:t>type: SKUdepartment: "COOKING FAT"supplier: "TWIGA STATIONERS AND PRINTERS LTD"price: 96.00margin: 0.00revenue: 0.00gross_profit: 0.00sales_rank: 12471velocity_ads: 0.5272total_quantity: 97.00</w:t>
      </w:r>
    </w:p>
    <w:p>
      <w:r>
        <w:t>--------------------</w:t>
      </w:r>
    </w:p>
    <w:p>
      <w:pPr>
        <w:pStyle w:val="Heading1"/>
      </w:pPr>
      <w:r>
        <w:t>KASUKU 96PG SL A4 CB EX BK### [NODE IDENTITY]* **Network Role:** Active Node* **Macro-Habitat:** [[COOKING FAT]]* **Origin Point:** [[TWIGA STATIONERS AND PRINTERS LTD]]### [UNIT ECONOMICS &amp;amp; VELOCITY]* **Average Retail Price:** 96.00 KES* **Gross Margin:** 0.00%* **Historical Revenue:** 0.00 KES* **Gross Profit:** 0.00 KES* **Sales Rank:** #12471* **Velocity (Average Daily Sales):** 0.53 units/day* **Total Quantity Moved:** 97.00 units### [THE PHYSICS OF THE SHELF]**The Halo Effect (11 Links):** *Items frequently bought alongside this SKU.*- [[KASUKU 200PG SL A5 CB EX BK]]- [[COOKING FAT]]- [[KASUKU 96PG SL A5  CB EX BK]]- [[TWIGA STATIONERS AND PRINTERS LTD]]- [[Retail Market]]- [[KASUKU 96PG HSL A5 CB EX BK]]- [[KASUKU 200PG SQL A5 CB EX BK]]- [[KASUKU 120PG SL A5 CB EX BK]]**Cannibalization (5 Substitutions):** *Direct shelf competitors fighting for the same basket.*- [[KASUKU 200PG SL A5 CB EX BK]]- [[KASUKU 96PG SL A5  CB EX BK]]- [[KASUKU 96PG HSL A5 CB EX BK]]- [[KASUKU 200PG SQL A5 CB EX BK]]- [[KASUKU 120PG SL A5 CB EX BK]]</w:t>
      </w:r>
    </w:p>
    <w:p>
      <w:r>
        <w:t>--------------------</w:t>
      </w:r>
    </w:p>
    <w:p>
      <w:r>
        <w:t>type: SKUdepartment: "COOKING FAT"supplier: "TWIGA STATIONERS AND PRINTERS LTD"price: 96.00margin: 0.00revenue: 0.00gross_profit: 0.00sales_rank: 12199velocity_ads: 0.0110total_quantity: 4.00</w:t>
      </w:r>
    </w:p>
    <w:p>
      <w:r>
        <w:t>--------------------</w:t>
      </w:r>
    </w:p>
    <w:p>
      <w:pPr>
        <w:pStyle w:val="Heading1"/>
      </w:pPr>
      <w:r>
        <w:t>KASUKU 96PG PLAIN A5 EX BK### [NODE IDENTITY]* **Network Role:** Active Node* **Macro-Habitat:** [[COOKING FAT]]* **Origin Point:** [[TWIGA STATIONERS AND PRINTERS LTD]]### [UNIT ECONOMICS &amp;amp; VELOCITY]* **Average Retail Price:** 96.00 KES* **Gross Margin:** 0.00%* **Historical Revenue:** 0.00 KES* **Gross Profit:** 0.00 KES* **Sales Rank:** #12199* **Velocity (Average Daily Sales):** 0.01 units/day* **Total Quantity Moved:** 4.00 units### [THE PHYSICS OF THE SHELF]**The Halo Effect (11 Links):** *Items frequently bought alongside this SKU.*- [[KASUKU 200PG SL A5 CB EX BK]]- [[COOKING FAT]]- [[KASUKU 96PG SL A5  CB EX BK]]- [[TWIGA STATIONERS AND PRINTERS LTD]]- [[Retail Market]]- [[KASUKU 96PG HSL A5 CB EX BK]]- [[KASUKU 96PG SL A4 CB EX BK]]- [[KASUKU 120PG SL A5 CB EX BK]]**Cannibalization (5 Substitutions):** *Direct shelf competitors fighting for the same basket.*- [[KASUKU 200PG SL A5 CB EX BK]]- [[KASUKU 96PG SL A5  CB EX BK]]- [[KASUKU 96PG HSL A5 CB EX BK]]- [[KASUKU 96PG SL A4 CB EX BK]]- [[KASUKU 120PG SL A5 CB EX BK]]</w:t>
      </w:r>
    </w:p>
    <w:p>
      <w:r>
        <w:t>--------------------</w:t>
      </w:r>
    </w:p>
    <w:p>
      <w:r>
        <w:t>type: SKUdepartment: "COOKING FAT"supplier: "TWIGA STATIONERS AND PRINTERS LTD"price: 96.00margin: 0.00revenue: 0.00gross_profit: 0.00sales_rank: 12198velocity_ads: 0.0055total_quantity: 2.00</w:t>
      </w:r>
    </w:p>
    <w:p>
      <w:r>
        <w:t>--------------------</w:t>
      </w:r>
    </w:p>
    <w:p>
      <w:pPr>
        <w:pStyle w:val="Heading1"/>
      </w:pPr>
      <w:r>
        <w:t>KASUKU 96PG HSL A5 CB EX BK### [NODE IDENTITY]* **Network Role:** Active Node* **Macro-Habitat:** [[COOKING FAT]]* **Origin Point:** [[TWIGA STATIONERS AND PRINTERS LTD]]### [UNIT ECONOMICS &amp;amp; VELOCITY]* **Average Retail Price:** 96.00 KES* **Gross Margin:** 0.00%* **Historical Revenue:** 0.00 KES* **Gross Profit:** 0.00 KES* **Sales Rank:** #12198* **Velocity (Average Daily Sales):** 0.01 units/day* **Total Quantity Moved:** 2.00 units### [THE PHYSICS OF THE SHELF]**The Halo Effect (11 Links):** *Items frequently bought alongside this SKU.*- [[KASUKU 200PG SL A5 CB EX BK]]- [[COOKING FAT]]- [[KASUKU 96PG SL A5  CB EX BK]]- [[KASUKU 200PG SQL A5 CB EX BK]]- [[TWIGA STATIONERS AND PRINTERS LTD]]- [[Retail Market]]- [[KASUKU 96PG SL A4 CB EX BK]]- [[KASUKU 120PG SL A5 CB EX BK]]**Cannibalization (5 Substitutions):** *Direct shelf competitors fighting for the same basket.*- [[KASUKU 200PG SL A5 CB EX BK]]- [[KASUKU 96PG SL A4 CB EX BK]]- [[KASUKU 96PG SL A5  CB EX BK]]- [[KASUKU 200PG SQL A5 CB EX BK]]- [[KASUKU 120PG SL A5 CB EX BK]]</w:t>
      </w:r>
    </w:p>
    <w:p>
      <w:r>
        <w:t>--------------------</w:t>
      </w:r>
    </w:p>
    <w:p>
      <w:r>
        <w:t>type: SKUdepartment: "COOKING FAT"supplier: "TWIGA STATIONERS AND PRINTERS LTD"price: 118.00margin: 0.00revenue: 0.00gross_profit: 0.00sales_rank: 14598velocity_ads: 0.1033total_quantity: 19.00</w:t>
      </w:r>
    </w:p>
    <w:p>
      <w:r>
        <w:t>--------------------</w:t>
      </w:r>
    </w:p>
    <w:p>
      <w:pPr>
        <w:pStyle w:val="Heading1"/>
      </w:pPr>
      <w:r>
        <w:t>KASUKU 96PG GRAPH A5 EX BK### [NODE IDENTITY]* **Network Role:** Active Node* **Macro-Habitat:** [[COOKING FAT]]* **Origin Point:** [[TWIGA STATIONERS AND PRINTERS LTD]]### [UNIT ECONOMICS &amp;amp; VELOCITY]* **Average Retail Price:** 118.00 KES* **Gross Margin:** 0.00%* **Historical Revenue:** 0.00 KES* **Gross Profit:** 0.00 KES* **Sales Rank:** #14598* **Velocity (Average Daily Sales):** 0.10 units/day* **Total Quantity Moved:** 19.00 units### [THE PHYSICS OF THE SHELF]**The Halo Effect (11 Links):** *Items frequently bought alongside this SKU.*- [[KASUKU 200PG SL A5 CB EX BK]]- [[KASUKU 120PG SL A4 CB EX BK]]- [[COOKING FAT]]- [[KASUKU 96PG SL A5  CB EX BK]]- [[TWIGA STATIONERS AND PRINTERS LTD]]- [[Retail Market]]- [[KASUKU 250G COOKING FAT]]- [[KASUKU 120PG SL A5 CB EX BK]]**Cannibalization (5 Substitutions):** *Direct shelf competitors fighting for the same basket.*- [[KASUKU 200PG SL A5 CB EX BK]]- [[KASUKU 120PG SL A4 CB EX BK]]- [[KASUKU 96PG SL A5  CB EX BK]]- [[KASUKU 120PG SL A5 CB EX BK]]- [[KASUKU 250G COOKING FAT]]</w:t>
      </w:r>
    </w:p>
    <w:p>
      <w:r>
        <w:t>--------------------</w:t>
      </w:r>
    </w:p>
    <w:p>
      <w:r>
        <w:t>type: SKUdepartment: "COOKING FAT"supplier: "KAPA OIL REFINERIES LTD"price: 215.00margin: 0.00revenue: 0.00gross_profit: 0.00sales_rank: 4044velocity_ads: 0.4877total_quantity: 178.00</w:t>
      </w:r>
    </w:p>
    <w:p>
      <w:r>
        <w:t>--------------------</w:t>
      </w:r>
    </w:p>
    <w:p>
      <w:pPr>
        <w:pStyle w:val="Heading1"/>
      </w:pPr>
      <w:r>
        <w:t>KASUKU 500G COOKING FAT### [NODE IDENTITY]* **Network Role:** Active Node* **Macro-Habitat:** [[COOKING FAT]]* **Origin Point:** [[KAPA OIL REFINERIES LTD]]### [UNIT ECONOMICS &amp;amp; VELOCITY]* **Average Retail Price:** 215.00 KES* **Gross Margin:** 0.00%* **Historical Revenue:** 0.00 KES* **Gross Profit:** 0.00 KES* **Sales Rank:** #4044* **Velocity (Average Daily Sales):** 0.49 units/day* **Total Quantity Moved:** 178.00 units### [THE PHYSICS OF THE SHELF]**The Halo Effect (11 Links):** *Items frequently bought alongside this SKU.*- [[FRY MATE 500GM COOKING FAT]]- [[KASUKU 200PG SL A4 CB EX BK]]- [[COOKING FAT]]- [[Retail Market]]- [[KASUKU 200G SQL A4 CB EX BK]]- [[KAPA OIL REFINERIES LTD]]- [[COWBOY 500G SPESHELI]]- [[KIMBO 500G]]**Cannibalization (5 Substitutions):** *Direct shelf competitors fighting for the same basket.*- [[FRY MATE 500GM COOKING FAT]]- [[KASUKU 200PG SL A4 CB EX BK]]- [[KASUKU 200G SQL A4 CB EX BK]]- [[COWBOY 500G SPESHELI]]- [[KIMBO 500G]]</w:t>
      </w:r>
    </w:p>
    <w:p>
      <w:r>
        <w:t>--------------------</w:t>
      </w:r>
    </w:p>
    <w:p>
      <w:r>
        <w:t>type: SKUdepartment: "COOKING FAT"supplier: "BIDCO AFRICA LTD HQ"price: 738.00margin: 0.00revenue: 0.00gross_profit: 0.00sales_rank: 4045velocity_ads: 0.0110total_quantity: 4.00</w:t>
      </w:r>
    </w:p>
    <w:p>
      <w:r>
        <w:t>--------------------</w:t>
      </w:r>
    </w:p>
    <w:p>
      <w:pPr>
        <w:pStyle w:val="Heading1"/>
      </w:pPr>
      <w:r>
        <w:t>KIMBO 2KG### [NODE IDENTITY]* **Network Role:** Active Node* **Macro-Habitat:** [[COOKING FAT]]* **Origin Point:** [[BIDCO AFRICA LTD HQ]]### [UNIT ECONOMICS &amp;amp; VELOCITY]* **Average Retail Price:** 738.00 KES* **Gross Margin:** 0.00%* **Historical Revenue:** 0.00 KES* **Gross Profit:** 0.00 KES* **Sales Rank:** #4045* **Velocity (Average Daily Sales):** 0.01 units/day* **Total Quantity Moved:** 4.00 units### [THE PHYSICS OF THE SHELF]**The Halo Effect (8 Links):** *Items frequently bought alongside this SKU.*- [[COOKING FAT]]- [[Retail Market]]- [[BIDCO AFRICA LTD HQ]]- [[COWBOY 2KG SPESHELI]]- [[KASUKU 2KG COOKING FAT]]**Cannibalization (2 Substitutions):** *Direct shelf competitors fighting for the same basket.*- [[KASUKU 2KG COOKING FAT]]- [[COWBOY 2KG SPESHELI]]</w:t>
      </w:r>
    </w:p>
    <w:p>
      <w:r>
        <w:t>--------------------</w:t>
      </w:r>
    </w:p>
    <w:p>
      <w:r>
        <w:t>type: SKUdepartment: "COOKING FAT"supplier: "BIDCO AFRICA LTD HQ"price: 377.00margin: 0.00revenue: 0.00gross_profit: 0.00sales_rank: 12637velocity_ads: 0.2989total_quantity: 55.00</w:t>
      </w:r>
    </w:p>
    <w:p>
      <w:r>
        <w:t>--------------------</w:t>
      </w:r>
    </w:p>
    <w:p>
      <w:pPr>
        <w:pStyle w:val="Heading1"/>
      </w:pPr>
      <w:r>
        <w:t>KIMBO 1KG### [NODE IDENTITY]* **Network Role:** Active Node* **Macro-Habitat:** [[COOKING FAT]]* **Origin Point:** [[BIDCO AFRICA LTD HQ]]### [UNIT ECONOMICS &amp;amp; VELOCITY]* **Average Retail Price:** 377.00 KES* **Gross Margin:** 0.00%* **Historical Revenue:** 0.00 KES* **Gross Profit:** 0.00 KES* **Sales Rank:** #12637* **Velocity (Average Daily Sales):** 0.30 units/day* **Total Quantity Moved:** 55.00 units### [THE PHYSICS OF THE SHELF]**The Halo Effect (10 Links):** *Items frequently bought alongside this SKU.*- [[COWBOY 1KG SPESHELI]]- [[COOKING FAT]]- [[Retail Market]]- [[BIDCO AFRICA LTD HQ]]- [[KASUKU 1KG COOKING FAT]]- [[MPISHI POA 1KG COOKING FAT]]- [[CHIPSY 1KG COOKING FAT]]**Cannibalization (4 Substitutions):** *Direct shelf competitors fighting for the same basket.*- [[KASUKU 1KG COOKING FAT]]- [[CHIPSY 1KG COOKING FAT]]- [[MPISHI POA 1KG COOKING FAT]]- [[COWBOY 1KG SPESHELI]]</w:t>
      </w:r>
    </w:p>
    <w:p>
      <w:r>
        <w:t>--------------------</w:t>
      </w:r>
    </w:p>
    <w:p>
      <w:r>
        <w:t>type: SKUdepartment: "COOKING FAT"supplier: "PWANI OIL PRODUCTS LTD."price: 175.00margin: 0.00revenue: 0.00gross_profit: 0.00sales_rank: 4040velocity_ads: 0.0603total_quantity: 22.00</w:t>
      </w:r>
    </w:p>
    <w:p>
      <w:r>
        <w:t>--------------------</w:t>
      </w:r>
    </w:p>
    <w:p>
      <w:pPr>
        <w:pStyle w:val="Heading1"/>
      </w:pPr>
      <w:r>
        <w:t>FRY MATE 500GM COOKING FAT### [NODE IDENTITY]* **Network Role:** Active Node* **Macro-Habitat:** [[COOKING FAT]]* **Origin Point:** [[PWANI OIL PRODUCTS LTD.]]### [UNIT ECONOMICS &amp;amp; VELOCITY]* **Average Retail Price:** 175.00 KES* **Gross Margin:** 0.00%* **Historical Revenue:** 0.00 KES* **Gross Profit:** 0.00 KES* **Sales Rank:** #4040* **Velocity (Average Daily Sales):** 0.06 units/day* **Total Quantity Moved:** 22.00 units### [THE PHYSICS OF THE SHELF]**The Halo Effect (11 Links):** *Items frequently bought alongside this SKU.*- [[KASUKU 200PG SL A4 CB EX BK]]- [[COOKING FAT]]- [[Retail Market]]- [[KASUKU 200G SQL A4 CB EX BK]]- [[COWBOY 500G SPESHELI]]- [[KASUKU 70S TWIN RING A5]]- [[PWANI OIL PRODUCTS LTD.]]- [[KIMBO 500G]]**Cannibalization (5 Substitutions):** *Direct shelf competitors fighting for the same basket.*- [[KASUKU 200PG SL A4 CB EX BK]]- [[KASUKU 200G SQL A4 CB EX BK]]- [[COWBOY 500G SPESHELI]]- [[KASUKU 70S TWIN RING A5]]- [[KIMBO 500G]]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