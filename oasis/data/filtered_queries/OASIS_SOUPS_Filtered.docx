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SOUPS</w:t>
      </w:r>
    </w:p>
    <w:p>
      <w:r>
        <w:t>Generated on 2026-04-02 06:51:59</w:t>
      </w:r>
    </w:p>
    <w:p>
      <w:r>
        <w:t>type: SKUdepartment: "SOUPS"supplier: "TRESKEN INTERNATIONAL LIMITED"price: 180.00margin: 16.00revenue: 1800.00gross_profit: 288.00sales_rank: 8962velocity_ads: 0.0543total_quantity: 10.00</w:t>
      </w:r>
    </w:p>
    <w:p>
      <w:r>
        <w:t>--------------------</w:t>
      </w:r>
    </w:p>
    <w:p>
      <w:pPr>
        <w:pStyle w:val="Heading1"/>
      </w:pPr>
      <w:r>
        <w:t>BAT 122G 4S CAS CREAM OF VEGES### [NODE IDENTITY]* **Network Role:** Active Node* **Macro-Habitat:** [[SOUPS]]* **Origin Point:** [[TRESKEN INTERNATIONAL LIMITED]]### [UNIT ECONOMICS &amp;amp; VELOCITY]* **Average Retail Price:** 180.00 KES* **Gross Margin:** 16.00%* **Historical Revenue:** 1,800.00 KES* **Gross Profit:** 288.00 KES* **Sales Rank:** #8962* **Velocity (Average Daily Sales):** 0.05 units/day* **Total Quantity Moved:** 10.00 units### [THE PHYSICS OF THE SHELF]**The Halo Effect (11 Links):** *Items frequently bought alongside this SKU.*- [[SUNNY 79G CREAM OF VEGETABLE SOUP]]- [[KENT BORINGER 71G CREAM OF CHICKEN SOUP]]- [[KB 68G CREAM OF VEGETABLE SOUP]]- [[Retail Market]]- [[KNORR 41G CHE HOT N SOUR VEG SOUP]]- [[TRESKEN INTERNATIONAL LIMITED]]- [[SOUPS]]- [[BAT 78G 4S CAS OXTAIL]]**Cannibalization (5 Substitutions):** *Direct shelf competitors fighting for the same basket.*- [[SUNNY 79G CREAM OF VEGETABLE SOUP]]- [[KENT BORINGER 71G CREAM OF CHICKEN SOUP]]- [[KB 68G CREAM OF VEGETABLE SOUP]]- [[KNORR 41G CHE HOT N SOUR VEG SOUP]]- [[BAT 78G 4S CAS OXTAIL]]</w:t>
      </w:r>
    </w:p>
    <w:p>
      <w:r>
        <w:t>--------------------</w:t>
      </w:r>
    </w:p>
    <w:p>
      <w:r>
        <w:t>type: SKUdepartment: "SOUPS"supplier: "Unknown"price: 180.00margin: 16.00revenue: 1080.00gross_profit: 172.80sales_rank: 9796velocity_ads: 0.0326total_quantity: 6.00</w:t>
      </w:r>
    </w:p>
    <w:p>
      <w:r>
        <w:t>--------------------</w:t>
      </w:r>
    </w:p>
    <w:p>
      <w:pPr>
        <w:pStyle w:val="Heading1"/>
      </w:pPr>
      <w:r>
        <w:t>SUNNY 79G CREAM OF VEGETABLE SOUP### [NODE IDENTITY]* **Network Role:** Active Node* **Macro-Habitat:** [[SOUPS]]* **Origin Point:** [[Unknown]]### [UNIT ECONOMICS &amp;amp; VELOCITY]* **Average Retail Price:** 180.00 KES* **Gross Margin:** 16.00%* **Historical Revenue:** 1,080.00 KES* **Gross Profit:** 172.80 KES* **Sales Rank:** #9796* **Velocity (Average Daily Sales):** 0.03 units/day* **Total Quantity Moved:** 6.00 units### [THE PHYSICS OF THE SHELF]**The Halo Effect (11 Links):** *Items frequently bought alongside this SKU.*- [[KENT BORINGER 71G CREAM OF CHICKEN SOUP]]- [[KB 68G CREAM OF VEGETABLE SOUP]]- [[Retail Market]]- [[KNORR 41G CHE HOT N SOUR VEG SOUP]]- [[KENT BORINGER 66G CHICKEN NOODLE SOUP]]- [[SOUPS]]- [[BAT 78G 4S CAS OXTAIL]]**Cannibalization (5 Substitutions):** *Direct shelf competitors fighting for the same basket.*- [[KENT BORINGER 71G CREAM OF CHICKEN SOUP]]- [[KB 68G CREAM OF VEGETABLE SOUP]]- [[KNORR 41G CHE HOT N SOUR VEG SOUP]]- [[KENT BORINGER 66G CHICKEN NOODLE SOUP]]- [[BAT 78G 4S CAS OXTAIL]]</w:t>
      </w:r>
    </w:p>
    <w:p>
      <w:r>
        <w:t>--------------------</w:t>
      </w:r>
    </w:p>
    <w:p>
      <w:r>
        <w:t>type: SKUdepartment: "SOUPS"supplier: "ON DEMAND DISTRIBUTION HOUSE"price: 180.00margin: 16.00revenue: 1080.00gross_profit: 172.80sales_rank: 9798velocity_ads: 0.0326total_quantity: 6.00</w:t>
      </w:r>
    </w:p>
    <w:p>
      <w:r>
        <w:t>--------------------</w:t>
      </w:r>
    </w:p>
    <w:p>
      <w:pPr>
        <w:pStyle w:val="Heading1"/>
      </w:pPr>
      <w:r>
        <w:t>KNORR 48G ITALIAN MUSHROOM SOUP### [NODE IDENTITY]* **Network Role:** Active Node* **Macro-Habitat:** [[SOUPS]]* **Origin Point:** [[ON DEMAND DISTRIBUTION HOUSE]]### [UNIT ECONOMICS &amp;amp; VELOCITY]* **Average Retail Price:** 180.00 KES* **Gross Margin:** 16.00%* **Historical Revenue:** 1,080.00 KES* **Gross Profit:** 172.80 KES* **Sales Rank:** #9798* **Velocity (Average Daily Sales):** 0.03 units/day* **Total Quantity Moved:** 6.00 units### [THE PHYSICS OF THE SHELF]**The Halo Effect (11 Links):** *Items frequently bought alongside this SKU.*- [[SUNNY 79G CREAM OF VEGETABLE SOUP]]- [[KENT BORINGER 71G CREAM OF CHICKEN SOUP]]- [[KB 68G CREAM OF VEGETABLE SOUP]]- [[Retail Market]]- [[KNORR 41G CHE HOT N SOUR VEG SOUP]]- [[ON DEMAND DISTRIBUTION HOUSE]]- [[SOUPS]]- [[BAT 78G 4S CAS OXTAIL]]**Cannibalization (5 Substitutions):** *Direct shelf competitors fighting for the same basket.*- [[SUNNY 79G CREAM OF VEGETABLE SOUP]]- [[KENT BORINGER 71G CREAM OF CHICKEN SOUP]]- [[KB 68G CREAM OF VEGETABLE SOUP]]- [[KNORR 41G CHE HOT N SOUR VEG SOUP]]- [[BAT 78G 4S CAS OXTAIL]]</w:t>
      </w:r>
    </w:p>
    <w:p>
      <w:r>
        <w:t>--------------------</w:t>
      </w:r>
    </w:p>
    <w:p>
      <w:r>
        <w:t>type: SKUdepartment: "SOUPS"supplier: "TRESKEN INTERNATIONAL LIMITED"price: 349.00margin: 16.00revenue: 1047.00gross_profit: 167.52sales_rank: 9840velocity_ads: 0.0163total_quantity: 3.00</w:t>
      </w:r>
    </w:p>
    <w:p>
      <w:r>
        <w:t>--------------------</w:t>
      </w:r>
    </w:p>
    <w:p>
      <w:pPr>
        <w:pStyle w:val="Heading1"/>
      </w:pPr>
      <w:r>
        <w:t>AINSLEY 100G MOROCCAN MEDLEY COUSCOUS### [NODE IDENTITY]* **Network Role:** Active Node* **Macro-Habitat:** [[SOUPS]]* **Origin Point:** [[TRESKEN INTERNATIONAL LIMITED]]### [UNIT ECONOMICS &amp;amp; VELOCITY]* **Average Retail Price:** 349.00 KES* **Gross Margin:** 16.00%* **Historical Revenue:** 1,047.00 KES* **Gross Profit:** 167.52 KES* **Sales Rank:** #9840* **Velocity (Average Daily Sales):** 0.02 units/day* **Total Quantity Moved:** 3.00 units### [THE PHYSICS OF THE SHELF]**The Halo Effect (6 Links):** *Items frequently bought alongside this SKU.*- [[TRESKEN INTERNATIONAL LIMITED]]- [[SOUPS]]-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"SOUPS"supplier: "RAJ KAMAL ENTERPRISE LIMITED"price: 49.00margin: 16.00revenue: 980.00gross_profit: 156.80sales_rank: 9941velocity_ads: 0.1087total_quantity: 20.00</w:t>
      </w:r>
    </w:p>
    <w:p>
      <w:r>
        <w:t>--------------------</w:t>
      </w:r>
    </w:p>
    <w:p>
      <w:pPr>
        <w:pStyle w:val="Heading1"/>
      </w:pPr>
      <w:r>
        <w:t>CHING SOUP 15G TOMATO### [NODE IDENTITY]* **Network Role:** Active Node* **Macro-Habitat:** [[SOUPS]]* **Origin Point:** [[RAJ KAMAL ENTERPRISE LIMITED]]### [UNIT ECONOMICS &amp;amp; VELOCITY]* **Average Retail Price:** 49.00 KES* **Gross Margin:** 16.00%* **Historical Revenue:** 980.00 KES* **Gross Profit:** 156.80 KES* **Sales Rank:** #9941* **Velocity (Average Daily Sales):** 0.11 units/day* **Total Quantity Moved:** 20.00 units### [THE PHYSICS OF THE SHELF]**The Halo Effect (10 Links):** *Items frequently bought alongside this SKU.*- [[RAJ KAMAL ENTERPRISE LIMITED]]- [[CHING SOUP 15G MANCHOW]]- [[CHING SOUP 15G SWEET CORN VEG]]- [[Retail Market]]- [[CHINGS 15G MIX VEG SOUP]]- [[SOUPS]]- [[CHINGS 15G VEG MANCHURIAN SOUP]]**Cannibalization (4 Substitutions):** *Direct shelf competitors fighting for the same basket.*- [[CHING SOUP 15G MANCHOW]]- [[CHING SOUP 15G SWEET CORN VEG]]- [[CHINGS 15G MIX VEG SOUP]]- [[CHINGS 15G VEG MANCHURIAN SOUP]]</w:t>
      </w:r>
    </w:p>
    <w:p>
      <w:r>
        <w:t>--------------------</w:t>
      </w:r>
    </w:p>
    <w:p>
      <w:r>
        <w:t>type: SKUdepartment: "SOUPS"supplier: "OLOLO FARMING CO LTD SR"price: 650.00margin: 0.00revenue: 0.00gross_profit: 0.00sales_rank: 11547velocity_ads: 0.0712total_quantity: 26.00</w:t>
      </w:r>
    </w:p>
    <w:p>
      <w:r>
        <w:t>--------------------</w:t>
      </w:r>
    </w:p>
    <w:p>
      <w:pPr>
        <w:pStyle w:val="Heading1"/>
      </w:pPr>
      <w:r>
        <w:t>OLOLO FROZEN 700ML BEEF BROTH### [NODE IDENTITY]* **Network Role:** Active Node* **Macro-Habitat:** [[SOUPS]]* **Origin Point:** [[OLOLO FARMING CO LTD SR]]### [UNIT ECONOMICS &amp;amp; VELOCITY]* **Average Retail Price:** 650.00 KES* **Gross Margin:** 0.00%* **Historical Revenue:** 0.00 KES* **Gross Profit:** 0.00 KES* **Sales Rank:** #11547* **Velocity (Average Daily Sales):** 0.07 units/day* **Total Quantity Moved:** 26.00 units### [THE PHYSICS OF THE SHELF]**The Halo Effect (11 Links):** *Items frequently bought alongside this SKU.*- [[OLOLO FROZEN 700ML VEGETABLE BROTH]]- [[OLOLO FARMING CO LTD SR]]- [[Retail Market]]- [[OLOLO FROZEN 700ML CHICKEN BROTH]]- [[HEINZ 400G CREAM OF TOMATO SOUP]]- [[BAT 88G 4S CAS CHICKEN]]- [[KIKKOMAN 30G TOFU MISO SOUP]]- [[SOUPS]]**Cannibalization (5 Substitutions):** *Direct shelf competitors fighting for the same basket.*- [[OLOLO FROZEN 700ML VEGETABLE BROTH]]- [[HEINZ 400G CREAM OF TOMATO SOUP]]- [[BAT 88G 4S CAS CHICKEN]]- [[KIKKOMAN 30G TOFU MISO SOUP]]- [[OLOLO FROZEN 700ML CHICKEN BROTH]]</w:t>
      </w:r>
    </w:p>
    <w:p>
      <w:r>
        <w:t>--------------------</w:t>
      </w:r>
    </w:p>
    <w:p>
      <w:r>
        <w:t>type: SKUdepartment: "SOUPS"supplier: "OLOLO FARMING CO LTD SR"price: 650.00margin: 0.00revenue: 0.00gross_profit: 0.00sales_rank: 11548velocity_ads: 0.0822total_quantity: 30.00</w:t>
      </w:r>
    </w:p>
    <w:p>
      <w:r>
        <w:t>--------------------</w:t>
      </w:r>
    </w:p>
    <w:p>
      <w:pPr>
        <w:pStyle w:val="Heading1"/>
      </w:pPr>
      <w:r>
        <w:t>OLOLO FROZEN 700ML CHICKEN BROTH### [NODE IDENTITY]* **Network Role:** Active Node* **Macro-Habitat:** [[SOUPS]]* **Origin Point:** [[OLOLO FARMING CO LTD SR]]### [UNIT ECONOMICS &amp;amp; VELOCITY]* **Average Retail Price:** 650.00 KES* **Gross Margin:** 0.00%* **Historical Revenue:** 0.00 KES* **Gross Profit:** 0.00 KES* **Sales Rank:** #11548* **Velocity (Average Daily Sales):** 0.08 units/day* **Total Quantity Moved:** 30.00 units### [THE PHYSICS OF THE SHELF]**The Halo Effect (11 Links):** *Items frequently bought alongside this SKU.*- [[OLOLO FROZEN 700ML VEGETABLE BROTH]]- [[OLOLO FARMING CO LTD SR]]- [[Retail Market]]- [[HEINZ 400G CREAM OF TOMATO SOUP]]- [[BAT 88G 4S CAS CHICKEN]]- [[KIKKOMAN 30G TOFU MISO SOUP]]- [[OLOLO FROZEN 700ML BEEF BROTH]]- [[SOUPS]]**Cannibalization (5 Substitutions):** *Direct shelf competitors fighting for the same basket.*- [[OLOLO FROZEN 700ML VEGETABLE BROTH]]- [[HEINZ 400G CREAM OF TOMATO SOUP]]- [[BAT 88G 4S CAS CHICKEN]]- [[KIKKOMAN 30G TOFU MISO SOUP]]- [[OLOLO FROZEN 700ML BEEF BROTH]]</w:t>
      </w:r>
    </w:p>
    <w:p>
      <w:r>
        <w:t>--------------------</w:t>
      </w:r>
    </w:p>
    <w:p>
      <w:r>
        <w:t>type: SKUdepartment: "SOUPS"supplier: "OLOLO FARMING CO LTD SR"price: 650.00margin: 0.00revenue: 0.00gross_profit: 0.00sales_rank: 11549velocity_ads: 0.0219total_quantity: 8.00</w:t>
      </w:r>
    </w:p>
    <w:p>
      <w:r>
        <w:t>--------------------</w:t>
      </w:r>
    </w:p>
    <w:p>
      <w:pPr>
        <w:pStyle w:val="Heading1"/>
      </w:pPr>
      <w:r>
        <w:t>OLOLO FROZEN 700ML VEGETABLE BROTH### [NODE IDENTITY]* **Network Role:** Active Node* **Macro-Habitat:** [[SOUPS]]* **Origin Point:** [[OLOLO FARMING CO LTD SR]]### [UNIT ECONOMICS &amp;amp; VELOCITY]* **Average Retail Price:** 650.00 KES* **Gross Margin:** 0.00%* **Historical Revenue:** 0.00 KES* **Gross Profit:** 0.00 KES* **Sales Rank:** #11549* **Velocity (Average Daily Sales):** 0.02 units/day* **Total Quantity Moved:** 8.00 units### [THE PHYSICS OF THE SHELF]**The Halo Effect (11 Links):** *Items frequently bought alongside this SKU.*- [[OLOLO FARMING CO LTD SR]]- [[Retail Market]]- [[OLOLO FROZEN 700ML CHICKEN BROTH]]- [[HEINZ 400G CREAM OF TOMATO SOUP]]- [[BAT 88G 4S CAS CHICKEN]]- [[KIKKOMAN 30G TOFU MISO SOUP]]- [[OLOLO FROZEN 700ML BEEF BROTH]]- [[SOUPS]]**Cannibalization (5 Substitutions):** *Direct shelf competitors fighting for the same basket.*- [[HEINZ 400G CREAM OF TOMATO SOUP]]- [[BAT 88G 4S CAS CHICKEN]]- [[KIKKOMAN 30G TOFU MISO SOUP]]- [[OLOLO FROZEN 700ML BEEF BROTH]]- [[OLOLO FROZEN 700ML CHICKEN BROTH]]</w:t>
      </w:r>
    </w:p>
    <w:p>
      <w:r>
        <w:t>--------------------</w:t>
      </w:r>
    </w:p>
    <w:p>
      <w:r>
        <w:t>type: SKUdepartment: "SOUPS"supplier: "Unknown"price: 135.00margin: 0.00revenue: 0.00gross_profit: 0.00sales_rank: 13110velocity_ads: 0.0761total_quantity: 14.00</w:t>
      </w:r>
    </w:p>
    <w:p>
      <w:r>
        <w:t>--------------------</w:t>
      </w:r>
    </w:p>
    <w:p>
      <w:pPr>
        <w:pStyle w:val="Heading1"/>
      </w:pPr>
      <w:r>
        <w:t>SUNNY 68G CREAM OF CHICKEN SOUP### [NODE IDENTITY]* **Network Role:** Active Node* **Macro-Habitat:** [[SOUPS]]* **Origin Point:** [[Unknown]]### [UNIT ECONOMICS &amp;amp; VELOCITY]* **Average Retail Price:** 135.00 KES* **Gross Margin:** 0.00%* **Historical Revenue:** 0.00 KES* **Gross Profit:** 0.00 KES* **Sales Rank:** #13110* **Velocity (Average Daily Sales):** 0.08 units/day* **Total Quantity Moved:** 14.00 units### [THE PHYSICS OF THE SHELF]**The Halo Effect (11 Links):** *Items frequently bought alongside this SKU.*- [[KNORR 50G THICK VEGETABLE SOUP]]- [[KNORR 50G CREAM OF MUSHROOM SOUP]]- [[Retail Market]]- [[KNORR 50G CREAM OF CHICKEN SOUP]]- [[KNORR 50G CHICKEN NOODLE SOUP]]- [[SOUPS]]- [[SUNNY 54G CREAM OF MUSHROOM SOUP]]**Cannibalization (5 Substitutions):** *Direct shelf competitors fighting for the same basket.*- [[KNORR 50G THICK VEGETABLE SOUP]]- [[KNORR 50G CREAM OF MUSHROOM SOUP]]- [[KNORR 50G CREAM OF CHICKEN SOUP]]- [[KNORR 50G CHICKEN NOODLE SOUP]]- [[SUNNY 54G CREAM OF MUSHROOM SOUP]]</w:t>
      </w:r>
    </w:p>
    <w:p>
      <w:r>
        <w:t>--------------------</w:t>
      </w:r>
    </w:p>
    <w:p>
      <w:r>
        <w:t>type: SKUdepartment: "SOUPS"supplier: "Unknown"price: 135.00margin: 0.00revenue: 0.00gross_profit: 0.00sales_rank: 12237velocity_ads: 0.4700total_quantity: 0.00</w:t>
      </w:r>
    </w:p>
    <w:p>
      <w:r>
        <w:t>--------------------</w:t>
      </w:r>
    </w:p>
    <w:p>
      <w:pPr>
        <w:pStyle w:val="Heading1"/>
      </w:pPr>
      <w:r>
        <w:t>SUNNY 54G CREAM OF MUSHROOM SOUP### [NODE IDENTITY]* **Network Role:** Active Node* **Macro-Habitat:** [[SOUPS]]* **Origin Point:** [[Unknown]]### [UNIT ECONOMICS &amp;amp; VELOCITY]* **Average Retail Price:** 135.00 KES* **Gross Margin:** 0.00%* **Historical Revenue:** 0.00 KES* **Gross Profit:** 0.00 KES* **Sales Rank:** #12237* **Velocity (Average Daily Sales):** 0.47 units/day* **Total Quantity Moved:** 0.00 units### [THE PHYSICS OF THE SHELF]**The Halo Effect (11 Links):** *Items frequently bought alongside this SKU.*- [[KNORR 50G THICK VEGETABLE SOUP]]- [[KNORR 50G CREAM OF MUSHROOM SOUP]]- [[Retail Market]]- [[KNORR 50G CREAM OF TOMATO SOUP]]- [[KNORR 50G CREAM OF CHICKEN SOUP]]- [[KNORR 50G CHICKEN NOODLE SOUP]]- [[SOUPS]]**Cannibalization (5 Substitutions):** *Direct shelf competitors fighting for the same basket.*- [[KNORR 50G THICK VEGETABLE SOUP]]- [[KNORR 50G CREAM OF MUSHROOM SOUP]]- [[KNORR 50G CREAM OF TOMATO SOUP]]- [[KNORR 50G CREAM OF CHICKEN SOUP]]- [[KNORR 50G CHICKEN NOODLE SOUP]]</w:t>
      </w:r>
    </w:p>
    <w:p>
      <w:r>
        <w:t>--------------------</w:t>
      </w:r>
    </w:p>
    <w:p>
      <w:r>
        <w:t>type: SKUdepartment: "SOUPS"supplier: "RAJ KAMAL ENTERPRISE LIMITED"price: 49.00margin: 0.00revenue: 0.00gross_profit: 0.00sales_rank: 16479velocity_ads: 0.0489total_quantity: 9.00</w:t>
      </w:r>
    </w:p>
    <w:p>
      <w:r>
        <w:t>--------------------</w:t>
      </w:r>
    </w:p>
    <w:p>
      <w:pPr>
        <w:pStyle w:val="Heading1"/>
      </w:pPr>
      <w:r>
        <w:t>CHINGS 15G VEG MANCHURIAN SOUP### [NODE IDENTITY]* **Network Role:** Active Node* **Macro-Habitat:** [[SOUPS]]* **Origin Point:** [[RAJ KAMAL ENTERPRISE LIMITED]]### [UNIT ECONOMICS &amp;amp; VELOCITY]* **Average Retail Price:** 49.00 KES* **Gross Margin:** 0.00%* **Historical Revenue:** 0.00 KES* **Gross Profit:** 0.00 KES* **Sales Rank:** #16479* **Velocity (Average Daily Sales):** 0.05 units/day* **Total Quantity Moved:** 9.00 units### [THE PHYSICS OF THE SHELF]**The Halo Effect (10 Links):** *Items frequently bought alongside this SKU.*- [[RAJ KAMAL ENTERPRISE LIMITED]]- [[CHING SOUP 15G MANCHOW]]- [[CHING SOUP 15G SWEET CORN VEG]]- [[Retail Market]]- [[CHINGS 15G MIX VEG SOUP]]- [[CHING SOUP 15G TOMATO]]- [[SOUPS]]**Cannibalization (4 Substitutions):** *Direct shelf competitors fighting for the same basket.*- [[CHING SOUP 15G TOMATO]]- [[CHING SOUP 15G MANCHOW]]- [[CHING SOUP 15G SWEET CORN VEG]]- [[CHINGS 15G MIX VEG SOUP]]</w:t>
      </w:r>
    </w:p>
    <w:p>
      <w:r>
        <w:t>--------------------</w:t>
      </w:r>
    </w:p>
    <w:p>
      <w:r>
        <w:t>type: SKUdepartment: "SOUPS"supplier: "RAJ KAMAL ENTERPRISE LIMITED"price: 49.00margin: 0.00revenue: 0.00gross_profit: 0.00sales_rank: 11530velocity_ads: 0.0877total_quantity: 32.00</w:t>
      </w:r>
    </w:p>
    <w:p>
      <w:r>
        <w:t>--------------------</w:t>
      </w:r>
    </w:p>
    <w:p>
      <w:pPr>
        <w:pStyle w:val="Heading1"/>
      </w:pPr>
      <w:r>
        <w:t>CHINGS 15G MIX VEG SOUP### [NODE IDENTITY]* **Network Role:** Active Node* **Macro-Habitat:** [[SOUPS]]* **Origin Point:** [[RAJ KAMAL ENTERPRISE LIMITED]]### [UNIT ECONOMICS &amp;amp; VELOCITY]* **Average Retail Price:** 49.00 KES* **Gross Margin:** 0.00%* **Historical Revenue:** 0.00 KES* **Gross Profit:** 0.00 KES* **Sales Rank:** #11530* **Velocity (Average Daily Sales):** 0.09 units/day* **Total Quantity Moved:** 32.00 units### [THE PHYSICS OF THE SHELF]**The Halo Effect (10 Links):** *Items frequently bought alongside this SKU.*- [[RAJ KAMAL ENTERPRISE LIMITED]]- [[CHING SOUP 15G MANCHOW]]- [[CHING SOUP 15G SWEET CORN VEG]]- [[Retail Market]]- [[CHING SOUP 15G TOMATO]]- [[SOUPS]]- [[CHINGS 15G VEG MANCHURIAN SOUP]]**Cannibalization (4 Substitutions):** *Direct shelf competitors fighting for the same basket.*- [[CHING SOUP 15G TOMATO]]- [[CHING SOUP 15G MANCHOW]]- [[CHING SOUP 15G SWEET CORN VEG]]- [[CHINGS 15G VEG MANCHURIAN SOUP]]</w:t>
      </w:r>
    </w:p>
    <w:p>
      <w:r>
        <w:t>--------------------</w:t>
      </w:r>
    </w:p>
    <w:p>
      <w:r>
        <w:t>type: SKUdepartment: "SOUPS"supplier: "RAJ KAMAL ENTERPRISE LIMITED"price: 49.00margin: 0.00revenue: 0.00gross_profit: 0.00sales_rank: 14303velocity_ads: 0.1033total_quantity: 19.00</w:t>
      </w:r>
    </w:p>
    <w:p>
      <w:r>
        <w:t>--------------------</w:t>
      </w:r>
    </w:p>
    <w:p>
      <w:pPr>
        <w:pStyle w:val="Heading1"/>
      </w:pPr>
      <w:r>
        <w:t>CHING SOUP 15G SWEET CORN VEG### [NODE IDENTITY]* **Network Role:** Active Node* **Macro-Habitat:** [[SOUPS]]* **Origin Point:** [[RAJ KAMAL ENTERPRISE LIMITED]]### [UNIT ECONOMICS &amp;amp; VELOCITY]* **Average Retail Price:** 49.00 KES* **Gross Margin:** 0.00%* **Historical Revenue:** 0.00 KES* **Gross Profit:** 0.00 KES* **Sales Rank:** #14303* **Velocity (Average Daily Sales):** 0.10 units/day* **Total Quantity Moved:** 19.00 units### [THE PHYSICS OF THE SHELF]**The Halo Effect (10 Links):** *Items frequently bought alongside this SKU.*- [[RAJ KAMAL ENTERPRISE LIMITED]]- [[CHING SOUP 15G MANCHOW]]- [[Retail Market]]- [[CHINGS 15G MIX VEG SOUP]]- [[CHING SOUP 15G TOMATO]]- [[SOUPS]]- [[CHINGS 15G VEG MANCHURIAN SOUP]]**Cannibalization (4 Substitutions):** *Direct shelf competitors fighting for the same basket.*- [[CHING SOUP 15G TOMATO]]- [[CHING SOUP 15G MANCHOW]]- [[CHINGS 15G MIX VEG SOUP]]- [[CHINGS 15G VEG MANCHURIAN SOUP]]</w:t>
      </w:r>
    </w:p>
    <w:p>
      <w:r>
        <w:t>--------------------</w:t>
      </w:r>
    </w:p>
    <w:p>
      <w:r>
        <w:t>type: SKUdepartment: "SOUPS"supplier: "RAJ KAMAL ENTERPRISE LIMITED"price: 49.00margin: 0.00revenue: 0.00gross_profit: 0.00sales_rank: 11529velocity_ads: 0.0274total_quantity: 10.00</w:t>
      </w:r>
    </w:p>
    <w:p>
      <w:r>
        <w:t>--------------------</w:t>
      </w:r>
    </w:p>
    <w:p>
      <w:pPr>
        <w:pStyle w:val="Heading1"/>
      </w:pPr>
      <w:r>
        <w:t>CHING SOUP 15G MANCHOW### [NODE IDENTITY]* **Network Role:** Active Node* **Macro-Habitat:** [[SOUPS]]* **Origin Point:** [[RAJ KAMAL ENTERPRISE LIMITED]]### [UNIT ECONOMICS &amp;amp; VELOCITY]* **Average Retail Price:** 49.00 KES* **Gross Margin:** 0.00%* **Historical Revenue:** 0.00 KES* **Gross Profit:** 0.00 KES* **Sales Rank:** #11529* **Velocity (Average Daily Sales):** 0.03 units/day* **Total Quantity Moved:** 10.00 units### [THE PHYSICS OF THE SHELF]**The Halo Effect (10 Links):** *Items frequently bought alongside this SKU.*- [[RAJ KAMAL ENTERPRISE LIMITED]]- [[Retail Market]]- [[CHING SOUP 15G SWEET CORN VEG]]- [[CHINGS 15G MIX VEG SOUP]]- [[CHING SOUP 15G TOMATO]]- [[SOUPS]]- [[CHINGS 15G VEG MANCHURIAN SOUP]]**Cannibalization (4 Substitutions):** *Direct shelf competitors fighting for the same basket.*- [[CHING SOUP 15G TOMATO]]- [[CHING SOUP 15G SWEET CORN VEG]]- [[CHINGS 15G MIX VEG SOUP]]- [[CHINGS 15G VEG MANCHURIAN SOUP]]</w:t>
      </w:r>
    </w:p>
    <w:p>
      <w:r>
        <w:t>--------------------</w:t>
      </w:r>
    </w:p>
    <w:p>
      <w:r>
        <w:t>type: SKUdepartment: "SOUPS"supplier: "TRESKEN INTERNATIONAL LIMITED"price: 479.00margin: 0.00revenue: 0.00gross_profit: 0.00sales_rank: 21865velocity_ads: 0.0054total_quantity: 1.00</w:t>
      </w:r>
    </w:p>
    <w:p>
      <w:r>
        <w:t>--------------------</w:t>
      </w:r>
    </w:p>
    <w:p>
      <w:pPr>
        <w:pStyle w:val="Heading1"/>
      </w:pPr>
      <w:r>
        <w:t>AINSLEY 3S WILD MUSHROOM CUP SOUP### [NODE IDENTITY]* **Network Role:** Active Node* **Macro-Habitat:** [[SOUPS]]* **Origin Point:** [[TRESKEN INTERNATIONAL LIMITED]]### [UNIT ECONOMICS &amp;amp; VELOCITY]* **Average Retail Price:** 479.00 KES* **Gross Margin:** 0.00%* **Historical Revenue:** 0.00 KES* **Gross Profit:** 0.00 KES* **Sales Rank:** #21865* **Velocity (Average Daily Sales):** 0.01 units/day* **Total Quantity Moved:** 1.00 units### [THE PHYSICS OF THE SHELF]**The Halo Effect (8 Links):** *Items frequently bought alongside this SKU.*- [[Retail Market]]- [[HEINZ 400G CREAM OF TOMATO SOUP]]- [[AINSLEY 3S SZECHAN HOT&amp;amp;SOUR CUP SOUP]]- [[TRESKEN INTERNATIONAL LIMITED]]- [[SOUPS]]**Cannibalization (2 Substitutions):** *Direct shelf competitors fighting for the same basket.*- [[AINSLEY 3S SZECHAN HOT&amp;amp;SOUR CUP SOUP]]- [[HEINZ 400G CREAM OF TOMATO SOUP]]</w:t>
      </w:r>
    </w:p>
    <w:p>
      <w:r>
        <w:t>--------------------</w:t>
      </w:r>
    </w:p>
    <w:p>
      <w:r>
        <w:t>type: SKUdepartment: "SOUPS"supplier: "TRESKEN INTERNATIONAL LIMITED"price: 479.00margin: 0.00revenue: 0.00gross_profit: 0.00sales_rank: 18392velocity_ads: 0.0380total_quantity: 7.00</w:t>
      </w:r>
    </w:p>
    <w:p>
      <w:r>
        <w:t>--------------------</w:t>
      </w:r>
    </w:p>
    <w:p>
      <w:pPr>
        <w:pStyle w:val="Heading1"/>
      </w:pPr>
      <w:r>
        <w:t>AINSLEY 3S SZECHAN HOT&amp;amp;SOUR CUP SOUP### [NODE IDENTITY]* **Network Role:** Active Node* **Macro-Habitat:** [[SOUPS]]* **Origin Point:** [[TRESKEN INTERNATIONAL LIMITED]]### [UNIT ECONOMICS &amp;amp; VELOCITY]* **Average Retail Price:** 479.00 KES* **Gross Margin:** 0.00%* **Historical Revenue:** 0.00 KES* **Gross Profit:** 0.00 KES* **Sales Rank:** #18392* **Velocity (Average Daily Sales):** 0.04 units/day* **Total Quantity Moved:** 7.00 units### [THE PHYSICS OF THE SHELF]**The Halo Effect (8 Links):** *Items frequently bought alongside this SKU.*- [[Retail Market]]- [[HEINZ 400G CREAM OF TOMATO SOUP]]- [[AINSLEY 3S WILD MUSHROOM CUP SOUP]]- [[TRESKEN INTERNATIONAL LIMITED]]- [[SOUPS]]**Cannibalization (2 Substitutions):** *Direct shelf competitors fighting for the same basket.*- [[AINSLEY 3S WILD MUSHROOM CUP SOUP]]- [[HEINZ 400G CREAM OF TOMATO SOUP]]</w:t>
      </w:r>
    </w:p>
    <w:p>
      <w:r>
        <w:t>--------------------</w:t>
      </w:r>
    </w:p>
    <w:p>
      <w:r>
        <w:t>type: SKUdepartment: "SOUPS"supplier: "TRESKEN INTERNATIONAL LIMITED"price: 599.00margin: 0.00revenue: 0.00gross_profit: 0.00sales_rank: 16689velocity_ads: 0.0055total_quantity: 2.00</w:t>
      </w:r>
    </w:p>
    <w:p>
      <w:r>
        <w:t>--------------------</w:t>
      </w:r>
    </w:p>
    <w:p>
      <w:pPr>
        <w:pStyle w:val="Heading1"/>
      </w:pPr>
      <w:r>
        <w:t>BAT 99G 4S CAS CREAM OF MUSHROOM### [NODE IDENTITY]* **Network Role:** Active Node* **Macro-Habitat:** [[SOUPS]]* **Origin Point:** [[TRESKEN INTERNATIONAL LIMITED]]### [UNIT ECONOMICS &amp;amp; VELOCITY]* **Average Retail Price:** 599.00 KES* **Gross Margin:** 0.00%* **Historical Revenue:** 0.00 KES* **Gross Profit:** 0.00 KES* **Sales Rank:** #16689* **Velocity (Average Daily Sales):** 0.01 units/day* **Total Quantity Moved:** 2.00 units### [THE PHYSICS OF THE SHELF]**The Halo Effect (11 Links):** *Items frequently bought alongside this SKU.*- [[OLOLO FROZEN 700ML BEEF BROTH]]- [[OLOLO FROZEN 700ML VEGETABLE BROTH]]- [[Retail Market]]- [[OLOLO FROZEN 700ML CHICKEN BROTH]]- [[HEINZ 400G CREAM OF TOMATO SOUP]]- [[BAT 88G 4S CAS CHICKEN]]- [[TRESKEN INTERNATIONAL LIMITED]]- [[SOUPS]]**Cannibalization (5 Substitutions):** *Direct shelf competitors fighting for the same basket.*- [[OLOLO FROZEN 700ML VEGETABLE BROTH]]- [[HEINZ 400G CREAM OF TOMATO SOUP]]- [[BAT 88G 4S CAS CHICKEN]]- [[OLOLO FROZEN 700ML BEEF BROTH]]- [[OLOLO FROZEN 700ML CHICKEN BROTH]]</w:t>
      </w:r>
    </w:p>
    <w:p>
      <w:r>
        <w:t>--------------------</w:t>
      </w:r>
    </w:p>
    <w:p>
      <w:r>
        <w:t>type: SKUdepartment: "SOUPS"supplier: "Unknown"price: 180.00margin: 0.00revenue: 0.00gross_profit: 0.00sales_rank: 11528velocity_ads: 0.0164total_quantity: 6.00</w:t>
      </w:r>
    </w:p>
    <w:p>
      <w:r>
        <w:t>--------------------</w:t>
      </w:r>
    </w:p>
    <w:p>
      <w:pPr>
        <w:pStyle w:val="Heading1"/>
      </w:pPr>
      <w:r>
        <w:t>BAT 94G 4S CAS MINESTRONE### [NODE IDENTITY]* **Network Role:** Active Node* **Macro-Habitat:** [[SOUPS]]* **Origin Point:** [[Unknown]]### [UNIT ECONOMICS &amp;amp; VELOCITY]* **Average Retail Price:** 180.00 KES* **Gross Margin:** 0.00%* **Historical Revenue:** 0.00 KES* **Gross Profit:** 0.00 KES* **Sales Rank:** #11528* **Velocity (Average Daily Sales):** 0.02 units/day* **Total Quantity Moved:** 6.00 units### [THE PHYSICS OF THE SHELF]**The Halo Effect (11 Links):** *Items frequently bought alongside this SKU.*- [[SUNNY 79G CREAM OF VEGETABLE SOUP]]- [[KENT BORINGER 71G CREAM OF CHICKEN SOUP]]- [[KB 68G CREAM OF VEGETABLE SOUP]]- [[Retail Market]]- [[KNORR 41G CHE HOT N SOUR VEG SOUP]]- [[SOUPS]]- [[BAT 78G 4S CAS OXTAIL]]**Cannibalization (5 Substitutions):** *Direct shelf competitors fighting for the same basket.*- [[SUNNY 79G CREAM OF VEGETABLE SOUP]]- [[KENT BORINGER 71G CREAM OF CHICKEN SOUP]]- [[KB 68G CREAM OF VEGETABLE SOUP]]- [[KNORR 41G CHE HOT N SOUR VEG SOUP]]- [[BAT 78G 4S CAS OXTAIL]]</w:t>
      </w:r>
    </w:p>
    <w:p>
      <w:r>
        <w:t>--------------------</w:t>
      </w:r>
    </w:p>
    <w:p>
      <w:r>
        <w:t>type: SKUdepartment: "SOUPS"supplier: "Unknown"price: 180.00margin: 0.00revenue: 0.00gross_profit: 0.00sales_rank: 11526velocity_ads: 0.0110total_quantity: 4.00</w:t>
      </w:r>
    </w:p>
    <w:p>
      <w:r>
        <w:t>--------------------</w:t>
      </w:r>
    </w:p>
    <w:p>
      <w:pPr>
        <w:pStyle w:val="Heading1"/>
      </w:pPr>
      <w:r>
        <w:t>BAT 93G 4S CAS TOMATO### [NODE IDENTITY]* **Network Role:** Active Node* **Macro-Habitat:** [[SOUPS]]* **Origin Point:** [[Unknown]]### [UNIT ECONOMICS &amp;amp; VELOCITY]* **Average Retail Price:** 180.00 KES* **Gross Margin:** 0.00%* **Historical Revenue:** 0.00 KES* **Gross Profit:** 0.00 KES* **Sales Rank:** #11526* **Velocity (Average Daily Sales):** 0.01 units/day* **Total Quantity Moved:** 4.00 units### [THE PHYSICS OF THE SHELF]**The Halo Effect (11 Links):** *Items frequently bought alongside this SKU.*- [[SUNNY 79G CREAM OF VEGETABLE SOUP]]- [[KENT BORINGER 71G CREAM OF CHICKEN SOUP]]- [[KB 68G CREAM OF VEGETABLE SOUP]]- [[Retail Market]]- [[KNORR 41G CHE HOT N SOUR VEG SOUP]]- [[SOUPS]]- [[BAT 78G 4S CAS OXTAIL]]**Cannibalization (5 Substitutions):** *Direct shelf competitors fighting for the same basket.*- [[SUNNY 79G CREAM OF VEGETABLE SOUP]]- [[KENT BORINGER 71G CREAM OF CHICKEN SOUP]]- [[KB 68G CREAM OF VEGETABLE SOUP]]- [[KNORR 41G CHE HOT N SOUR VEG SOUP]]- [[BAT 78G 4S CAS OXTAIL]]</w:t>
      </w:r>
    </w:p>
    <w:p>
      <w:r>
        <w:t>--------------------</w:t>
      </w:r>
    </w:p>
    <w:p>
      <w:r>
        <w:t>type: SKUdepartment: "SOUPS"supplier: "TRESKEN INTERNATIONAL LIMITED"price: 599.00margin: 0.00revenue: 0.00gross_profit: 0.00sales_rank: 11527velocity_ads: 0.0164total_quantity: 6.00</w:t>
      </w:r>
    </w:p>
    <w:p>
      <w:r>
        <w:t>--------------------</w:t>
      </w:r>
    </w:p>
    <w:p>
      <w:pPr>
        <w:pStyle w:val="Heading1"/>
      </w:pPr>
      <w:r>
        <w:t>BAT 94G 4S CAS CHICKEN NOODLES### [NODE IDENTITY]* **Network Role:** Active Node* **Macro-Habitat:** [[SOUPS]]* **Origin Point:** [[TRESKEN INTERNATIONAL LIMITED]]### [UNIT ECONOMICS &amp;amp; VELOCITY]* **Average Retail Price:** 599.00 KES* **Gross Margin:** 0.00%* **Historical Revenue:** 0.00 KES* **Gross Profit:** 0.00 KES* **Sales Rank:** #11527* **Velocity (Average Daily Sales):** 0.02 units/day* **Total Quantity Moved:** 6.00 units### [THE PHYSICS OF THE SHELF]**The Halo Effect (11 Links):** *Items frequently bought alongside this SKU.*- [[OLOLO FROZEN 700ML BEEF BROTH]]- [[OLOLO FROZEN 700ML VEGETABLE BROTH]]- [[Retail Market]]- [[OLOLO FROZEN 700ML CHICKEN BROTH]]- [[HEINZ 400G CREAM OF TOMATO SOUP]]- [[BAT 88G 4S CAS CHICKEN]]- [[TRESKEN INTERNATIONAL LIMITED]]- [[SOUPS]]**Cannibalization (5 Substitutions):** *Direct shelf competitors fighting for the same basket.*- [[OLOLO FROZEN 700ML VEGETABLE BROTH]]- [[HEINZ 400G CREAM OF TOMATO SOUP]]- [[BAT 88G 4S CAS CHICKEN]]- [[OLOLO FROZEN 700ML BEEF BROTH]]- [[OLOLO FROZEN 700ML CHICKEN BROTH]]</w:t>
      </w:r>
    </w:p>
    <w:p>
      <w:r>
        <w:t>--------------------</w:t>
      </w:r>
    </w:p>
    <w:p>
      <w:r>
        <w:t>type: SKUdepartment: "SOUPS"supplier: "TRESKEN INTERNATIONAL LIMITED"price: 599.00margin: 0.00revenue: 0.00gross_profit: 0.00sales_rank: 11525velocity_ads: 0.0274total_quantity: 10.00</w:t>
      </w:r>
    </w:p>
    <w:p>
      <w:r>
        <w:t>--------------------</w:t>
      </w:r>
    </w:p>
    <w:p>
      <w:pPr>
        <w:pStyle w:val="Heading1"/>
      </w:pPr>
      <w:r>
        <w:t>BAT 88G 4S CAS CHICKEN### [NODE IDENTITY]* **Network Role:** Active Node* **Macro-Habitat:** [[SOUPS]]* **Origin Point:** [[TRESKEN INTERNATIONAL LIMITED]]### [UNIT ECONOMICS &amp;amp; VELOCITY]* **Average Retail Price:** 599.00 KES* **Gross Margin:** 0.00%* **Historical Revenue:** 0.00 KES* **Gross Profit:** 0.00 KES* **Sales Rank:** #11525* **Velocity (Average Daily Sales):** 0.03 units/day* **Total Quantity Moved:** 10.00 units### [THE PHYSICS OF THE SHELF]**The Halo Effect (11 Links):** *Items frequently bought alongside this SKU.*- [[OLOLO FROZEN 700ML BEEF BROTH]]- [[OLOLO FROZEN 700ML VEGETABLE BROTH]]- [[Retail Market]]- [[OLOLO FROZEN 700ML CHICKEN BROTH]]- [[HEINZ 400G CREAM OF TOMATO SOUP]]- [[KIKKOMAN 30G TOFU MISO SOUP]]- [[TRESKEN INTERNATIONAL LIMITED]]- [[SOUPS]]**Cannibalization (5 Substitutions):** *Direct shelf competitors fighting for the same basket.*- [[OLOLO FROZEN 700ML VEGETABLE BROTH]]- [[HEINZ 400G CREAM OF TOMATO SOUP]]- [[KIKKOMAN 30G TOFU MISO SOUP]]- [[OLOLO FROZEN 700ML BEEF BROTH]]- [[OLOLO FROZEN 700ML CHICKEN BROTH]]</w:t>
      </w:r>
    </w:p>
    <w:p>
      <w:r>
        <w:t>--------------------</w:t>
      </w:r>
    </w:p>
    <w:p>
      <w:r>
        <w:t>type: SKUdepartment: "SOUPS"supplier: "Unknown"price: 180.00margin: 0.00revenue: 0.00gross_profit: 0.00sales_rank: 21429velocity_ads: 0.0109total_quantity: 2.00</w:t>
      </w:r>
    </w:p>
    <w:p>
      <w:r>
        <w:t>--------------------</w:t>
      </w:r>
    </w:p>
    <w:p>
      <w:pPr>
        <w:pStyle w:val="Heading1"/>
      </w:pPr>
      <w:r>
        <w:t>BAT 88G 4S CAS BEEF N TOMATO### [NODE IDENTITY]* **Network Role:** Active Node* **Macro-Habitat:** [[SOUPS]]* **Origin Point:** [[Unknown]]### [UNIT ECONOMICS &amp;amp; VELOCITY]* **Average Retail Price:** 180.00 KES* **Gross Margin:** 0.00%* **Historical Revenue:** 0.00 KES* **Gross Profit:** 0.00 KES* **Sales Rank:** #21429* **Velocity (Average Daily Sales):** 0.01 units/day* **Total Quantity Moved:** 2.00 units### [THE PHYSICS OF THE SHELF]**The Halo Effect (11 Links):** *Items frequently bought alongside this SKU.*- [[SUNNY 79G CREAM OF VEGETABLE SOUP]]- [[KENT BORINGER 71G CREAM OF CHICKEN SOUP]]- [[KB 68G CREAM OF VEGETABLE SOUP]]- [[Retail Market]]- [[KNORR 41G CHE HOT N SOUR VEG SOUP]]- [[SOUPS]]- [[BAT 78G 4S CAS OXTAIL]]**Cannibalization (5 Substitutions):** *Direct shelf competitors fighting for the same basket.*- [[SUNNY 79G CREAM OF VEGETABLE SOUP]]- [[KENT BORINGER 71G CREAM OF CHICKEN SOUP]]- [[KB 68G CREAM OF VEGETABLE SOUP]]- [[KNORR 41G CHE HOT N SOUR VEG SOUP]]- [[BAT 78G 4S CAS OXTAIL]]</w:t>
      </w:r>
    </w:p>
    <w:p>
      <w:r>
        <w:t>--------------------</w:t>
      </w:r>
    </w:p>
    <w:p>
      <w:r>
        <w:t>type: SKUdepartment: "SOUPS"supplier: "TRESKEN INTERNATIONAL LIMITED"price: 599.00margin: 0.00revenue: 0.00gross_profit: 0.00sales_rank: 16688velocity_ads: 0.0164total_quantity: 6.00</w:t>
      </w:r>
    </w:p>
    <w:p>
      <w:r>
        <w:t>--------------------</w:t>
      </w:r>
    </w:p>
    <w:p>
      <w:pPr>
        <w:pStyle w:val="Heading1"/>
      </w:pPr>
      <w:r>
        <w:t>BAT 86G 4S CAS CHICKEN &amp;amp; LEEK### [NODE IDENTITY]* **Network Role:** Active Node* **Macro-Habitat:** [[SOUPS]]* **Origin Point:** [[TRESKEN INTERNATIONAL LIMITED]]### [UNIT ECONOMICS &amp;amp; VELOCITY]* **Average Retail Price:** 599.00 KES* **Gross Margin:** 0.00%* **Historical Revenue:** 0.00 KES* **Gross Profit:** 0.00 KES* **Sales Rank:** #16688* **Velocity (Average Daily Sales):** 0.02 units/day* **Total Quantity Moved:** 6.00 units### [THE PHYSICS OF THE SHELF]**The Halo Effect (11 Links):** *Items frequently bought alongside this SKU.*- [[OLOLO FROZEN 700ML BEEF BROTH]]- [[OLOLO FROZEN 700ML VEGETABLE BROTH]]- [[Retail Market]]- [[OLOLO FROZEN 700ML CHICKEN BROTH]]- [[HEINZ 400G CREAM OF TOMATO SOUP]]- [[BAT 88G 4S CAS CHICKEN]]- [[TRESKEN INTERNATIONAL LIMITED]]- [[SOUPS]]**Cannibalization (5 Substitutions):** *Direct shelf competitors fighting for the same basket.*- [[OLOLO FROZEN 700ML VEGETABLE BROTH]]- [[HEINZ 400G CREAM OF TOMATO SOUP]]- [[BAT 88G 4S CAS CHICKEN]]- [[OLOLO FROZEN 700ML BEEF BROTH]]- [[OLOLO FROZEN 700ML CHICKEN BROTH]]</w:t>
      </w:r>
    </w:p>
    <w:p>
      <w:r>
        <w:t>--------------------</w:t>
      </w:r>
    </w:p>
    <w:p>
      <w:r>
        <w:t>type: SKUdepartment: "SOUPS"supplier: "TRESKEN INTERNATIONAL LIMITED"price: 589.00margin: 0.00revenue: 0.00gross_profit: 0.00sales_rank: 11524velocity_ads: 0.0274total_quantity: 10.00</w:t>
      </w:r>
    </w:p>
    <w:p>
      <w:r>
        <w:t>--------------------</w:t>
      </w:r>
    </w:p>
    <w:p>
      <w:pPr>
        <w:pStyle w:val="Heading1"/>
      </w:pPr>
      <w:r>
        <w:t>BAT 82G 4S CAS GOLDEN VEGES### [NODE IDENTITY]* **Network Role:** Active Node* **Macro-Habitat:** [[SOUPS]]* **Origin Point:** [[TRESKEN INTERNATIONAL LIMITED]]### [UNIT ECONOMICS &amp;amp; VELOCITY]* **Average Retail Price:** 589.00 KES* **Gross Margin:** 0.00%* **Historical Revenue:** 0.00 KES* **Gross Profit:** 0.00 KES* **Sales Rank:** #11524* **Velocity (Average Daily Sales):** 0.03 units/day* **Total Quantity Moved:** 10.00 units### [THE PHYSICS OF THE SHELF]**The Halo Effect (11 Links):** *Items frequently bought alongside this SKU.*- [[OLOLO FROZEN 700ML BEEF BROTH]]- [[OLOLO FROZEN 700ML VEGETABLE BROTH]]- [[Retail Market]]- [[OLOLO FROZEN 700ML CHICKEN BROTH]]- [[HEINZ 400G CREAM OF TOMATO SOUP]]- [[BAT 88G 4S CAS CHICKEN]]- [[TRESKEN INTERNATIONAL LIMITED]]- [[SOUPS]]**Cannibalization (5 Substitutions):** *Direct shelf competitors fighting for the same basket.*- [[OLOLO FROZEN 700ML VEGETABLE BROTH]]- [[HEINZ 400G CREAM OF TOMATO SOUP]]- [[BAT 88G 4S CAS CHICKEN]]- [[OLOLO FROZEN 700ML BEEF BROTH]]- [[OLOLO FROZEN 700ML CHICKEN BROTH]]</w:t>
      </w:r>
    </w:p>
    <w:p>
      <w:r>
        <w:t>--------------------</w:t>
      </w:r>
    </w:p>
    <w:p>
      <w:r>
        <w:t>type: SKUdepartment: "SOUPS"supplier: "Unknown"price: 180.00margin: 0.00revenue: 0.00gross_profit: 0.00sales_rank: 15183velocity_ads: 0.0700total_quantity: 0.00</w:t>
      </w:r>
    </w:p>
    <w:p>
      <w:r>
        <w:t>--------------------</w:t>
      </w:r>
    </w:p>
    <w:p>
      <w:pPr>
        <w:pStyle w:val="Heading1"/>
      </w:pPr>
      <w:r>
        <w:t>BAT 78G 4S CAS OXTAIL### [NODE IDENTITY]* **Network Role:** Active Node* **Macro-Habitat:** [[SOUPS]]* **Origin Point:** [[Unknown]]### [UNIT ECONOMICS &amp;amp; VELOCITY]* **Average Retail Price:** 180.00 KES* **Gross Margin:** 0.00%* **Historical Revenue:** 0.00 KES* **Gross Profit:** 0.00 KES* **Sales Rank:** #15183* **Velocity (Average Daily Sales):** 0.07 units/day* **Total Quantity Moved:** 0.00 units### [THE PHYSICS OF THE SHELF]**The Halo Effect (11 Links):** *Items frequently bought alongside this SKU.*- [[SUNNY 79G CREAM OF VEGETABLE SOUP]]- [[KENT BORINGER 71G CREAM OF CHICKEN SOUP]]- [[KB 68G CREAM OF VEGETABLE SOUP]]- [[Retail Market]]- [[KNORR 41G CHE HOT N SOUR VEG SOUP]]- [[KENT BORINGER 66G CHICKEN NOODLE SOUP]]- [[SOUPS]]**Cannibalization (5 Substitutions):** *Direct shelf competitors fighting for the same basket.*- [[SUNNY 79G CREAM OF VEGETABLE SOUP]]- [[KENT BORINGER 71G CREAM OF CHICKEN SOUP]]- [[KB 68G CREAM OF VEGETABLE SOUP]]- [[KNORR 41G CHE HOT N SOUR VEG SOUP]]- [[KENT BORINGER 66G CHICKEN NOODLE SOUP]]</w:t>
      </w:r>
    </w:p>
    <w:p>
      <w:r>
        <w:t>--------------------</w:t>
      </w:r>
    </w:p>
    <w:p>
      <w:r>
        <w:t>type: SKUdepartment: "SOUPS"supplier: "TRESKEN INTERNATIONAL LIMITED"price: 599.00margin: 0.00revenue: 0.00gross_profit: 0.00sales_rank: 16687velocity_ads: 0.0384total_quantity: 14.00</w:t>
      </w:r>
    </w:p>
    <w:p>
      <w:r>
        <w:t>--------------------</w:t>
      </w:r>
    </w:p>
    <w:p>
      <w:pPr>
        <w:pStyle w:val="Heading1"/>
      </w:pPr>
      <w:r>
        <w:t>BAT 117G 4S CAS CREAM OF ASPARAGUS### [NODE IDENTITY]* **Network Role:** Active Node* **Macro-Habitat:** [[SOUPS]]* **Origin Point:** [[TRESKEN INTERNATIONAL LIMITED]]### [UNIT ECONOMICS &amp;amp; VELOCITY]* **Average Retail Price:** 599.00 KES* **Gross Margin:** 0.00%* **Historical Revenue:** 0.00 KES* **Gross Profit:** 0.00 KES* **Sales Rank:** #16687* **Velocity (Average Daily Sales):** 0.04 units/day* **Total Quantity Moved:** 14.00 units### [THE PHYSICS OF THE SHELF]**The Halo Effect (11 Links):** *Items frequently bought alongside this SKU.*- [[OLOLO FROZEN 700ML BEEF BROTH]]- [[OLOLO FROZEN 700ML VEGETABLE BROTH]]- [[Retail Market]]- [[OLOLO FROZEN 700ML CHICKEN BROTH]]- [[HEINZ 400G CREAM OF TOMATO SOUP]]- [[BAT 88G 4S CAS CHICKEN]]- [[TRESKEN INTERNATIONAL LIMITED]]- [[SOUPS]]**Cannibalization (5 Substitutions):** *Direct shelf competitors fighting for the same basket.*- [[OLOLO FROZEN 700ML VEGETABLE BROTH]]- [[HEINZ 400G CREAM OF TOMATO SOUP]]- [[BAT 88G 4S CAS CHICKEN]]- [[OLOLO FROZEN 700ML BEEF BROTH]]- [[OLOLO FROZEN 700ML CHICKEN BROTH]]</w:t>
      </w:r>
    </w:p>
    <w:p>
      <w:r>
        <w:t>--------------------</w:t>
      </w:r>
    </w:p>
    <w:p>
      <w:r>
        <w:t>type: SKUdepartment: "SOUPS"supplier: "TRESKEN INTERNATIONAL LIMITED"price: 599.00margin: 0.00revenue: 0.00gross_profit: 0.00sales_rank: 16686velocity_ads: 0.0164total_quantity: 6.00</w:t>
      </w:r>
    </w:p>
    <w:p>
      <w:r>
        <w:t>--------------------</w:t>
      </w:r>
    </w:p>
    <w:p>
      <w:pPr>
        <w:pStyle w:val="Heading1"/>
      </w:pPr>
      <w:r>
        <w:t>BAT 110G 4S CAS CHICKEN &amp;amp; VEGES### [NODE IDENTITY]* **Network Role:** Active Node* **Macro-Habitat:** [[SOUPS]]* **Origin Point:** [[TRESKEN INTERNATIONAL LIMITED]]### [UNIT ECONOMICS &amp;amp; VELOCITY]* **Average Retail Price:** 599.00 KES* **Gross Margin:** 0.00%* **Historical Revenue:** 0.00 KES* **Gross Profit:** 0.00 KES* **Sales Rank:** #16686* **Velocity (Average Daily Sales):** 0.02 units/day* **Total Quantity Moved:** 6.00 units### [THE PHYSICS OF THE SHELF]**The Halo Effect (11 Links):** *Items frequently bought alongside this SKU.*- [[OLOLO FROZEN 700ML BEEF BROTH]]- [[OLOLO FROZEN 700ML VEGETABLE BROTH]]- [[Retail Market]]- [[OLOLO FROZEN 700ML CHICKEN BROTH]]- [[HEINZ 400G CREAM OF TOMATO SOUP]]- [[BAT 88G 4S CAS CHICKEN]]- [[TRESKEN INTERNATIONAL LIMITED]]- [[SOUPS]]**Cannibalization (5 Substitutions):** *Direct shelf competitors fighting for the same basket.*- [[OLOLO FROZEN 700ML VEGETABLE BROTH]]- [[HEINZ 400G CREAM OF TOMATO SOUP]]- [[BAT 88G 4S CAS CHICKEN]]- [[OLOLO FROZEN 700ML BEEF BROTH]]- [[OLOLO FROZEN 700ML CHICKEN BROTH]]</w:t>
      </w:r>
    </w:p>
    <w:p>
      <w:r>
        <w:t>--------------------</w:t>
      </w:r>
    </w:p>
    <w:p>
      <w:r>
        <w:t>type: SKUdepartment: "SOUPS"supplier: "Unknown"price: 180.00margin: 0.00revenue: 0.00gross_profit: 0.00sales_rank: 11523velocity_ads: 0.0274total_quantity: 10.00</w:t>
      </w:r>
    </w:p>
    <w:p>
      <w:r>
        <w:t>--------------------</w:t>
      </w:r>
    </w:p>
    <w:p>
      <w:pPr>
        <w:pStyle w:val="Heading1"/>
      </w:pPr>
      <w:r>
        <w:t>BAT 107G 4S CAS POTATO N LEEK### [NODE IDENTITY]* **Network Role:** Active Node* **Macro-Habitat:** [[SOUPS]]* **Origin Point:** [[Unknown]]### [UNIT ECONOMICS &amp;amp; VELOCITY]* **Average Retail Price:** 180.00 KES* **Gross Margin:** 0.00%* **Historical Revenue:** 0.00 KES* **Gross Profit:** 0.00 KES* **Sales Rank:** #11523* **Velocity (Average Daily Sales):** 0.03 units/day* **Total Quantity Moved:** 10.00 units### [THE PHYSICS OF THE SHELF]**The Halo Effect (11 Links):** *Items frequently bought alongside this SKU.*- [[SUNNY 79G CREAM OF VEGETABLE SOUP]]- [[KENT BORINGER 71G CREAM OF CHICKEN SOUP]]- [[KB 68G CREAM OF VEGETABLE SOUP]]- [[Retail Market]]- [[KNORR 41G CHE HOT N SOUR VEG SOUP]]- [[SOUPS]]- [[BAT 78G 4S CAS OXTAIL]]**Cannibalization (5 Substitutions):** *Direct shelf competitors fighting for the same basket.*- [[SUNNY 79G CREAM OF VEGETABLE SOUP]]- [[KENT BORINGER 71G CREAM OF CHICKEN SOUP]]- [[KB 68G CREAM OF VEGETABLE SOUP]]- [[KNORR 41G CHE HOT N SOUR VEG SOUP]]- [[BAT 78G 4S CAS OXTAIL]]</w:t>
      </w:r>
    </w:p>
    <w:p>
      <w:r>
        <w:t>--------------------</w:t>
      </w:r>
    </w:p>
    <w:p>
      <w:r>
        <w:t>type: SKUdepartment: "SOUPS"supplier: "Unknown"price: 180.00margin: 0.00revenue: 0.00gross_profit: 0.00sales_rank: 20416velocity_ads: 0.0163total_quantity: 3.00</w:t>
      </w:r>
    </w:p>
    <w:p>
      <w:r>
        <w:t>--------------------</w:t>
      </w:r>
    </w:p>
    <w:p>
      <w:pPr>
        <w:pStyle w:val="Heading1"/>
      </w:pPr>
      <w:r>
        <w:t>BAT 104G 4S CAS TOMATO N BASIL### [NODE IDENTITY]* **Network Role:** Active Node* **Macro-Habitat:** [[SOUPS]]* **Origin Point:** [[Unknown]]### [UNIT ECONOMICS &amp;amp; VELOCITY]* **Average Retail Price:** 180.00 KES* **Gross Margin:** 0.00%* **Historical Revenue:** 0.00 KES* **Gross Profit:** 0.00 KES* **Sales Rank:** #20416* **Velocity (Average Daily Sales):** 0.02 units/day* **Total Quantity Moved:** 3.00 units### [THE PHYSICS OF THE SHELF]**The Halo Effect (11 Links):** *Items frequently bought alongside this SKU.*- [[SUNNY 79G CREAM OF VEGETABLE SOUP]]- [[KENT BORINGER 71G CREAM OF CHICKEN SOUP]]- [[KB 68G CREAM OF VEGETABLE SOUP]]- [[Retail Market]]- [[KNORR 41G CHE HOT N SOUR VEG SOUP]]- [[SOUPS]]- [[BAT 78G 4S CAS OXTAIL]]**Cannibalization (5 Substitutions):** *Direct shelf competitors fighting for the same basket.*- [[SUNNY 79G CREAM OF VEGETABLE SOUP]]- [[KENT BORINGER 71G CREAM OF CHICKEN SOUP]]- [[KB 68G CREAM OF VEGETABLE SOUP]]- [[KNORR 41G CHE HOT N SOUR VEG SOUP]]- [[BAT 78G 4S CAS OXTAIL]]</w:t>
      </w:r>
    </w:p>
    <w:p>
      <w:r>
        <w:t>--------------------</w:t>
      </w:r>
    </w:p>
    <w:p>
      <w:r>
        <w:t>type: SKUdepartment: "SOUPS"supplier: "TRESKEN INTERNATIONAL LIMITED"price: 180.00margin: 0.00revenue: 0.00gross_profit: 0.00sales_rank: 11522velocity_ads: 0.0110total_quantity: 4.00</w:t>
      </w:r>
    </w:p>
    <w:p>
      <w:r>
        <w:t>--------------------</w:t>
      </w:r>
    </w:p>
    <w:p>
      <w:pPr>
        <w:pStyle w:val="Heading1"/>
      </w:pPr>
      <w:r>
        <w:t>BAT 104G 4S CAS TOMATO &amp;amp; VEGES### [NODE IDENTITY]* **Network Role:** Active Node* **Macro-Habitat:** [[SOUPS]]* **Origin Point:** [[TRESKEN INTERNATIONAL LIMITED]]### [UNIT ECONOMICS &amp;amp; VELOCITY]* **Average Retail Price:** 180.00 KES* **Gross Margin:** 0.00%* **Historical Revenue:** 0.00 KES* **Gross Profit:** 0.00 KES* **Sales Rank:** #11522* **Velocity (Average Daily Sales):** 0.01 units/day* **Total Quantity Moved:** 4.00 units### [THE PHYSICS OF THE SHELF]**The Halo Effect (11 Links):** *Items frequently bought alongside this SKU.*- [[SUNNY 79G CREAM OF VEGETABLE SOUP]]- [[KENT BORINGER 71G CREAM OF CHICKEN SOUP]]- [[KB 68G CREAM OF VEGETABLE SOUP]]- [[Retail Market]]- [[KNORR 41G CHE HOT N SOUR VEG SOUP]]- [[TRESKEN INTERNATIONAL LIMITED]]- [[SOUPS]]- [[BAT 78G 4S CAS OXTAIL]]**Cannibalization (5 Substitutions):** *Direct shelf competitors fighting for the same basket.*- [[SUNNY 79G CREAM OF VEGETABLE SOUP]]- [[KENT BORINGER 71G CREAM OF CHICKEN SOUP]]- [[KB 68G CREAM OF VEGETABLE SOUP]]- [[KNORR 41G CHE HOT N SOUR VEG SOUP]]- [[BAT 78G 4S CAS OXTAIL]]</w:t>
      </w:r>
    </w:p>
    <w:p>
      <w:r>
        <w:t>--------------------</w:t>
      </w:r>
    </w:p>
    <w:p>
      <w:r>
        <w:t>type: SKUdepartment: "SOUPS"supplier: "TRESKEN INTERNATIONAL LIMITED"price: 599.00margin: 0.00revenue: 0.00gross_profit: 0.00sales_rank: 11521velocity_ads: 0.0274total_quantity: 10.00</w:t>
      </w:r>
    </w:p>
    <w:p>
      <w:r>
        <w:t>--------------------</w:t>
      </w:r>
    </w:p>
    <w:p>
      <w:pPr>
        <w:pStyle w:val="Heading1"/>
      </w:pPr>
      <w:r>
        <w:t>BAT 101G 4S CAS BROCOLLI &amp;amp; CFLOWER### [NODE IDENTITY]* **Network Role:** Active Node* **Macro-Habitat:** [[SOUPS]]* **Origin Point:** [[TRESKEN INTERNATIONAL LIMITED]]### [UNIT ECONOMICS &amp;amp; VELOCITY]* **Average Retail Price:** 599.00 KES* **Gross Margin:** 0.00%* **Historical Revenue:** 0.00 KES* **Gross Profit:** 0.00 KES* **Sales Rank:** #11521* **Velocity (Average Daily Sales):** 0.03 units/day* **Total Quantity Moved:** 10.00 units### [THE PHYSICS OF THE SHELF]**The Halo Effect (11 Links):** *Items frequently bought alongside this SKU.*- [[OLOLO FROZEN 700ML BEEF BROTH]]- [[OLOLO FROZEN 700ML VEGETABLE BROTH]]- [[Retail Market]]- [[OLOLO FROZEN 700ML CHICKEN BROTH]]- [[HEINZ 400G CREAM OF TOMATO SOUP]]- [[BAT 88G 4S CAS CHICKEN]]- [[TRESKEN INTERNATIONAL LIMITED]]- [[SOUPS]]**Cannibalization (5 Substitutions):** *Direct shelf competitors fighting for the same basket.*- [[OLOLO FROZEN 700ML VEGETABLE BROTH]]- [[HEINZ 400G CREAM OF TOMATO SOUP]]- [[BAT 88G 4S CAS CHICKEN]]- [[OLOLO FROZEN 700ML BEEF BROTH]]- [[OLOLO FROZEN 700ML CHICKEN BROTH]]</w:t>
      </w:r>
    </w:p>
    <w:p>
      <w:r>
        <w:t>--------------------</w:t>
      </w:r>
    </w:p>
    <w:p>
      <w:r>
        <w:t>type: SKUdepartment: "SOUPS"supplier: "SMART GLOBAL LIMITED"price: 180.00margin: 0.00revenue: 0.00gross_profit: 0.00sales_rank: 11532velocity_ads: 0.0767total_quantity: 28.00</w:t>
      </w:r>
    </w:p>
    <w:p>
      <w:r>
        <w:t>--------------------</w:t>
      </w:r>
    </w:p>
    <w:p>
      <w:pPr>
        <w:pStyle w:val="Heading1"/>
      </w:pPr>
      <w:r>
        <w:t>KB 68G CREAM OF VEGETABLE SOUP### [NODE IDENTITY]* **Network Role:** Active Node* **Macro-Habitat:** [[SOUPS]]* **Origin Point:** [[SMART GLOBAL LIMITED]]### [UNIT ECONOMICS &amp;amp; VELOCITY]* **Average Retail Price:** 180.00 KES* **Gross Margin:** 0.00%* **Historical Revenue:** 0.00 KES* **Gross Profit:** 0.00 KES* **Sales Rank:** #11532* **Velocity (Average Daily Sales):** 0.08 units/day* **Total Quantity Moved:** 28.00 units### [THE PHYSICS OF THE SHELF]**The Halo Effect (11 Links):** *Items frequently bought alongside this SKU.*- [[SUNNY 79G CREAM OF VEGETABLE SOUP]]- [[KENT BORINGER 71G CREAM OF CHICKEN SOUP]]- [[SMART GLOBAL LIMITED]]- [[KNORR 41G CHE HOT N SOUR VEG SOUP]]- [[Retail Market]]- [[KENT BORINGER 66G CHICKEN NOODLE SOUP]]- [[SOUPS]]- [[BAT 78G 4S CAS OXTAIL]]**Cannibalization (5 Substitutions):** *Direct shelf competitors fighting for the same basket.*- [[SUNNY 79G CREAM OF VEGETABLE SOUP]]- [[KENT BORINGER 71G CREAM OF CHICKEN SOUP]]- [[KNORR 41G CHE HOT N SOUR VEG SOUP]]- [[KENT BORINGER 66G CHICKEN NOODLE SOUP]]- [[BAT 78G 4S CAS OXTAIL]]</w:t>
      </w:r>
    </w:p>
    <w:p>
      <w:r>
        <w:t>--------------------</w:t>
      </w:r>
    </w:p>
    <w:p>
      <w:r>
        <w:t>type: SKUdepartment: "SOUPS"supplier: "SMART GLOBAL LIMITED"price: 180.00margin: 0.00revenue: 0.00gross_profit: 0.00sales_rank: 11535velocity_ads: 0.0658total_quantity: 24.00</w:t>
      </w:r>
    </w:p>
    <w:p>
      <w:r>
        <w:t>--------------------</w:t>
      </w:r>
    </w:p>
    <w:p>
      <w:pPr>
        <w:pStyle w:val="Heading1"/>
      </w:pPr>
      <w:r>
        <w:t>KENT BORINGER 71G CREAM OF CHICKEN SOUP### [NODE IDENTITY]* **Network Role:** Active Node* **Macro-Habitat:** [[SOUPS]]* **Origin Point:** [[SMART GLOBAL LIMITED]]### [UNIT ECONOMICS &amp;amp; VELOCITY]* **Average Retail Price:** 180.00 KES* **Gross Margin:** 0.00%* **Historical Revenue:** 0.00 KES* **Gross Profit:** 0.00 KES* **Sales Rank:** #11535* **Velocity (Average Daily Sales):** 0.07 units/day* **Total Quantity Moved:** 24.00 units### [THE PHYSICS OF THE SHELF]**The Halo Effect (11 Links):** *Items frequently bought alongside this SKU.*- [[SUNNY 79G CREAM OF VEGETABLE SOUP]]- [[KB 68G CREAM OF VEGETABLE SOUP]]- [[SMART GLOBAL LIMITED]]- [[KNORR 41G CHE HOT N SOUR VEG SOUP]]- [[Retail Market]]- [[KENT BORINGER 66G CHICKEN NOODLE SOUP]]- [[SOUPS]]- [[BAT 78G 4S CAS OXTAIL]]**Cannibalization (5 Substitutions):** *Direct shelf competitors fighting for the same basket.*- [[SUNNY 79G CREAM OF VEGETABLE SOUP]]- [[KB 68G CREAM OF VEGETABLE SOUP]]- [[KNORR 41G CHE HOT N SOUR VEG SOUP]]- [[KENT BORINGER 66G CHICKEN NOODLE SOUP]]- [[BAT 78G 4S CAS OXTAIL]]</w:t>
      </w:r>
    </w:p>
    <w:p>
      <w:r>
        <w:t>--------------------</w:t>
      </w:r>
    </w:p>
    <w:p>
      <w:r>
        <w:t>type: SKUdepartment: "SOUPS"supplier: "SMART GLOBAL LIMITED"price: 140.00margin: 0.00revenue: 0.00gross_profit: 0.00sales_rank: 11534velocity_ads: 0.1151total_quantity: 42.00</w:t>
      </w:r>
    </w:p>
    <w:p>
      <w:r>
        <w:t>--------------------</w:t>
      </w:r>
    </w:p>
    <w:p>
      <w:pPr>
        <w:pStyle w:val="Heading1"/>
      </w:pPr>
      <w:r>
        <w:t>KENT BORINGER 68G CRM OF MUSHROOM SOUP### [NODE IDENTITY]* **Network Role:** Active Node* **Macro-Habitat:** [[SOUPS]]* **Origin Point:** [[SMART GLOBAL LIMITED]]### [UNIT ECONOMICS &amp;amp; VELOCITY]* **Average Retail Price:** 140.00 KES* **Gross Margin:** 0.00%* **Historical Revenue:** 0.00 KES* **Gross Profit:** 0.00 KES* **Sales Rank:** #11534* **Velocity (Average Daily Sales):** 0.12 units/day* **Total Quantity Moved:** 42.00 units### [THE PHYSICS OF THE SHELF]**The Halo Effect (11 Links):** *Items frequently bought alongside this SKU.*- [[KNORR 50G THICK VEGETABLE SOUP]]- [[KNORR 50G CREAM OF MUSHROOM SOUP]]- [[SMART GLOBAL LIMITED]]- [[Retail Market]]- [[KNORR 50G CREAM OF CHICKEN SOUP]]- [[KNORR 50G CHICKEN NOODLE SOUP]]- [[SOUPS]]- [[SUNNY 54G CREAM OF MUSHROOM SOUP]]**Cannibalization (5 Substitutions):** *Direct shelf competitors fighting for the same basket.*- [[KNORR 50G THICK VEGETABLE SOUP]]- [[KNORR 50G CREAM OF MUSHROOM SOUP]]- [[KNORR 50G CREAM OF CHICKEN SOUP]]- [[KNORR 50G CHICKEN NOODLE SOUP]]- [[SUNNY 54G CREAM OF MUSHROOM SOUP]]</w:t>
      </w:r>
    </w:p>
    <w:p>
      <w:r>
        <w:t>--------------------</w:t>
      </w:r>
    </w:p>
    <w:p>
      <w:r>
        <w:t>type: SKUdepartment: "SOUPS"supplier: "SMART GLOBAL LIMITED"price: 180.00margin: 0.00revenue: 0.00gross_profit: 0.00sales_rank: 11533velocity_ads: 0.0603total_quantity: 22.00</w:t>
      </w:r>
    </w:p>
    <w:p>
      <w:r>
        <w:t>--------------------</w:t>
      </w:r>
    </w:p>
    <w:p>
      <w:pPr>
        <w:pStyle w:val="Heading1"/>
      </w:pPr>
      <w:r>
        <w:t>KENT BORINGER 66G CHICKEN NOODLE SOUP### [NODE IDENTITY]* **Network Role:** Active Node* **Macro-Habitat:** [[SOUPS]]* **Origin Point:** [[SMART GLOBAL LIMITED]]### [UNIT ECONOMICS &amp;amp; VELOCITY]* **Average Retail Price:** 180.00 KES* **Gross Margin:** 0.00%* **Historical Revenue:** 0.00 KES* **Gross Profit:** 0.00 KES* **Sales Rank:** #11533* **Velocity (Average Daily Sales):** 0.06 units/day* **Total Quantity Moved:** 22.00 units### [THE PHYSICS OF THE SHELF]**The Halo Effect (11 Links):** *Items frequently bought alongside this SKU.*- [[SUNNY 79G CREAM OF VEGETABLE SOUP]]- [[KENT BORINGER 71G CREAM OF CHICKEN SOUP]]- [[KB 68G CREAM OF VEGETABLE SOUP]]- [[SMART GLOBAL LIMITED]]- [[KNORR 41G CHE HOT N SOUR VEG SOUP]]- [[Retail Market]]- [[SOUPS]]- [[BAT 78G 4S CAS OXTAIL]]**Cannibalization (5 Substitutions):** *Direct shelf competitors fighting for the same basket.*- [[SUNNY 79G CREAM OF VEGETABLE SOUP]]- [[KENT BORINGER 71G CREAM OF CHICKEN SOUP]]- [[KB 68G CREAM OF VEGETABLE SOUP]]- [[KNORR 41G CHE HOT N SOUR VEG SOUP]]- [[BAT 78G 4S CAS OXTAIL]]</w:t>
      </w:r>
    </w:p>
    <w:p>
      <w:r>
        <w:t>--------------------</w:t>
      </w:r>
    </w:p>
    <w:p>
      <w:r>
        <w:t>type: SKUdepartment: "SOUPS"supplier: "ON DEMAND DISTRIBUTION HOUSE"price: 135.00margin: 0.00revenue: 0.00gross_profit: 0.00sales_rank: 11545velocity_ads: 0.0219total_quantity: 8.00</w:t>
      </w:r>
    </w:p>
    <w:p>
      <w:r>
        <w:t>--------------------</w:t>
      </w:r>
    </w:p>
    <w:p>
      <w:pPr>
        <w:pStyle w:val="Heading1"/>
      </w:pPr>
      <w:r>
        <w:t>KNORR 50G RICH OXTAIL SOUP### [NODE IDENTITY]* **Network Role:** Active Node* **Macro-Habitat:** [[SOUPS]]* **Origin Point:** [[ON DEMAND DISTRIBUTION HOUSE]]### [UNIT ECONOMICS &amp;amp; VELOCITY]* **Average Retail Price:** 135.00 KES* **Gross Margin:** 0.00%* **Historical Revenue:** 0.00 KES* **Gross Profit:** 0.00 KES* **Sales Rank:** #11545* **Velocity (Average Daily Sales):** 0.02 units/day* **Total Quantity Moved:** 8.00 units### [THE PHYSICS OF THE SHELF]**The Halo Effect (11 Links):** *Items frequently bought alongside this SKU.*- [[KNORR 50G THICK VEGETABLE SOUP]]- [[KNORR 50G CREAM OF MUSHROOM SOUP]]- [[Retail Market]]- [[ON DEMAND DISTRIBUTION HOUSE]]- [[KNORR 50G CREAM OF CHICKEN SOUP]]- [[KNORR 50G CHICKEN NOODLE SOUP]]- [[SOUPS]]- [[SUNNY 54G CREAM OF MUSHROOM SOUP]]**Cannibalization (5 Substitutions):** *Direct shelf competitors fighting for the same basket.*- [[KNORR 50G THICK VEGETABLE SOUP]]- [[KNORR 50G CREAM OF MUSHROOM SOUP]]- [[KNORR 50G CREAM OF CHICKEN SOUP]]- [[KNORR 50G CHICKEN NOODLE SOUP]]- [[SUNNY 54G CREAM OF MUSHROOM SOUP]]</w:t>
      </w:r>
    </w:p>
    <w:p>
      <w:r>
        <w:t>--------------------</w:t>
      </w:r>
    </w:p>
    <w:p>
      <w:r>
        <w:t>type: SKUdepartment: "SOUPS"supplier: "ON DEMAND DISTRIBUTION HOUSE"price: 135.00margin: 0.00revenue: 0.00gross_profit: 0.00sales_rank: 11543velocity_ads: 0.0603total_quantity: 22.00</w:t>
      </w:r>
    </w:p>
    <w:p>
      <w:r>
        <w:t>--------------------</w:t>
      </w:r>
    </w:p>
    <w:p>
      <w:pPr>
        <w:pStyle w:val="Heading1"/>
      </w:pPr>
      <w:r>
        <w:t>KNORR 50G HEARTY BEEF SOUP### [NODE IDENTITY]* **Network Role:** Active Node* **Macro-Habitat:** [[SOUPS]]* **Origin Point:** [[ON DEMAND DISTRIBUTION HOUSE]]### [UNIT ECONOMICS &amp;amp; VELOCITY]* **Average Retail Price:** 135.00 KES* **Gross Margin:** 0.00%* **Historical Revenue:** 0.00 KES* **Gross Profit:** 0.00 KES* **Sales Rank:** #11543* **Velocity (Average Daily Sales):** 0.06 units/day* **Total Quantity Moved:** 22.00 units### [THE PHYSICS OF THE SHELF]**The Halo Effect (11 Links):** *Items frequently bought alongside this SKU.*- [[KNORR 50G THICK VEGETABLE SOUP]]- [[KNORR 50G CREAM OF MUSHROOM SOUP]]- [[Retail Market]]- [[ON DEMAND DISTRIBUTION HOUSE]]- [[KNORR 50G CREAM OF CHICKEN SOUP]]- [[KNORR 50G CHICKEN NOODLE SOUP]]- [[SOUPS]]- [[SUNNY 54G CREAM OF MUSHROOM SOUP]]**Cannibalization (5 Substitutions):** *Direct shelf competitors fighting for the same basket.*- [[KNORR 50G THICK VEGETABLE SOUP]]- [[KNORR 50G CREAM OF MUSHROOM SOUP]]- [[KNORR 50G CREAM OF CHICKEN SOUP]]- [[KNORR 50G CHICKEN NOODLE SOUP]]- [[SUNNY 54G CREAM OF MUSHROOM SOUP]]</w:t>
      </w:r>
    </w:p>
    <w:p>
      <w:r>
        <w:t>--------------------</w:t>
      </w:r>
    </w:p>
    <w:p>
      <w:r>
        <w:t>type: SKUdepartment: "SOUPS"supplier: "ON DEMAND DISTRIBUTION HOUSE"price: 135.00margin: 0.00revenue: 0.00gross_profit: 0.00sales_rank: 11542velocity_ads: 0.0603total_quantity: 22.00</w:t>
      </w:r>
    </w:p>
    <w:p>
      <w:r>
        <w:t>--------------------</w:t>
      </w:r>
    </w:p>
    <w:p>
      <w:pPr>
        <w:pStyle w:val="Heading1"/>
      </w:pPr>
      <w:r>
        <w:t>KNORR 50G CREAM OF TOMATO SOUP### [NODE IDENTITY]* **Network Role:** Active Node* **Macro-Habitat:** [[SOUPS]]* **Origin Point:** [[ON DEMAND DISTRIBUTION HOUSE]]### [UNIT ECONOMICS &amp;amp; VELOCITY]* **Average Retail Price:** 135.00 KES* **Gross Margin:** 0.00%* **Historical Revenue:** 0.00 KES* **Gross Profit:** 0.00 KES* **Sales Rank:** #11542* **Velocity (Average Daily Sales):** 0.06 units/day* **Total Quantity Moved:** 22.00 units### [THE PHYSICS OF THE SHELF]**The Halo Effect (11 Links):** *Items frequently bought alongside this SKU.*- [[KNORR 50G THICK VEGETABLE SOUP]]- [[KNORR 50G CREAM OF MUSHROOM SOUP]]- [[Retail Market]]- [[ON DEMAND DISTRIBUTION HOUSE]]- [[KNORR 50G CREAM OF CHICKEN SOUP]]- [[KNORR 50G CHICKEN NOODLE SOUP]]- [[SOUPS]]- [[SUNNY 54G CREAM OF MUSHROOM SOUP]]**Cannibalization (5 Substitutions):** *Direct shelf competitors fighting for the same basket.*- [[KNORR 50G THICK VEGETABLE SOUP]]- [[KNORR 50G CREAM OF MUSHROOM SOUP]]- [[KNORR 50G CREAM OF CHICKEN SOUP]]- [[KNORR 50G CHICKEN NOODLE SOUP]]- [[SUNNY 54G CREAM OF MUSHROOM SOUP]]</w:t>
      </w:r>
    </w:p>
    <w:p>
      <w:r>
        <w:t>--------------------</w:t>
      </w:r>
    </w:p>
    <w:p>
      <w:r>
        <w:t>type: SKUdepartment: "SOUPS"supplier: "ON DEMAND DISTRIBUTION HOUSE"price: 135.00margin: 0.00revenue: 0.00gross_profit: 0.00sales_rank: 11541velocity_ads: 0.1589total_quantity: 58.00</w:t>
      </w:r>
    </w:p>
    <w:p>
      <w:r>
        <w:t>--------------------</w:t>
      </w:r>
    </w:p>
    <w:p>
      <w:pPr>
        <w:pStyle w:val="Heading1"/>
      </w:pPr>
      <w:r>
        <w:t>KNORR 50G CREAM OF MUSHROOM SOUP### [NODE IDENTITY]* **Network Role:** Active Node* **Macro-Habitat:** [[SOUPS]]* **Origin Point:** [[ON DEMAND DISTRIBUTION HOUSE]]### [UNIT ECONOMICS &amp;amp; VELOCITY]* **Average Retail Price:** 135.00 KES* **Gross Margin:** 0.00%* **Historical Revenue:** 0.00 KES* **Gross Profit:** 0.00 KES* **Sales Rank:** #11541* **Velocity (Average Daily Sales):** 0.16 units/day* **Total Quantity Moved:** 58.00 units### [THE PHYSICS OF THE SHELF]**The Halo Effect (11 Links):** *Items frequently bought alongside this SKU.*- [[KNORR 50G THICK VEGETABLE SOUP]]- [[Retail Market]]- [[ON DEMAND DISTRIBUTION HOUSE]]- [[KNORR 50G CREAM OF TOMATO SOUP]]- [[KNORR 50G CREAM OF CHICKEN SOUP]]- [[KNORR 50G CHICKEN NOODLE SOUP]]- [[SOUPS]]- [[SUNNY 54G CREAM OF MUSHROOM SOUP]]**Cannibalization (5 Substitutions):** *Direct shelf competitors fighting for the same basket.*- [[KNORR 50G THICK VEGETABLE SOUP]]- [[KNORR 50G CREAM OF TOMATO SOUP]]- [[KNORR 50G CREAM OF CHICKEN SOUP]]- [[KNORR 50G CHICKEN NOODLE SOUP]]- [[SUNNY 54G CREAM OF MUSHROOM SOUP]]</w:t>
      </w:r>
    </w:p>
    <w:p>
      <w:r>
        <w:t>--------------------</w:t>
      </w:r>
    </w:p>
    <w:p>
      <w:r>
        <w:t>type: SKUdepartment: "SOUPS"supplier: "ON DEMAND DISTRIBUTION HOUSE"price: 135.00margin: 0.00revenue: 0.00gross_profit: 0.00sales_rank: 11540velocity_ads: 0.1479total_quantity: 54.00</w:t>
      </w:r>
    </w:p>
    <w:p>
      <w:r>
        <w:t>--------------------</w:t>
      </w:r>
    </w:p>
    <w:p>
      <w:pPr>
        <w:pStyle w:val="Heading1"/>
      </w:pPr>
      <w:r>
        <w:t>KNORR 50G CREAM OF CHICKEN SOUP### [NODE IDENTITY]* **Network Role:** Active Node* **Macro-Habitat:** [[SOUPS]]* **Origin Point:** [[ON DEMAND DISTRIBUTION HOUSE]]### [UNIT ECONOMICS &amp;amp; VELOCITY]* **Average Retail Price:** 135.00 KES* **Gross Margin:** 0.00%* **Historical Revenue:** 0.00 KES* **Gross Profit:** 0.00 KES* **Sales Rank:** #11540* **Velocity (Average Daily Sales):** 0.15 units/day* **Total Quantity Moved:** 54.00 units### [THE PHYSICS OF THE SHELF]**The Halo Effect (11 Links):** *Items frequently bought alongside this SKU.*- [[KNORR 50G THICK VEGETABLE SOUP]]- [[KNORR 50G CREAM OF MUSHROOM SOUP]]- [[Retail Market]]- [[ON DEMAND DISTRIBUTION HOUSE]]- [[KNORR 50G CREAM OF TOMATO SOUP]]- [[KNORR 50G CHICKEN NOODLE SOUP]]- [[SOUPS]]- [[SUNNY 54G CREAM OF MUSHROOM SOUP]]**Cannibalization (5 Substitutions):** *Direct shelf competitors fighting for the same basket.*- [[KNORR 50G THICK VEGETABLE SOUP]]- [[KNORR 50G CREAM OF MUSHROOM SOUP]]- [[KNORR 50G CREAM OF TOMATO SOUP]]- [[KNORR 50G CHICKEN NOODLE SOUP]]- [[SUNNY 54G CREAM OF MUSHROOM SOUP]]</w:t>
      </w:r>
    </w:p>
    <w:p>
      <w:r>
        <w:t>--------------------</w:t>
      </w:r>
    </w:p>
    <w:p>
      <w:r>
        <w:t>type: SKUdepartment: "SOUPS"supplier: "ON DEMAND DISTRIBUTION HOUSE"price: 135.00margin: 0.00revenue: 0.00gross_profit: 0.00sales_rank: 11539velocity_ads: 0.0986total_quantity: 36.00</w:t>
      </w:r>
    </w:p>
    <w:p>
      <w:r>
        <w:t>--------------------</w:t>
      </w:r>
    </w:p>
    <w:p>
      <w:pPr>
        <w:pStyle w:val="Heading1"/>
      </w:pPr>
      <w:r>
        <w:t>KNORR 50G CHICKEN NOODLE SOUP### [NODE IDENTITY]* **Network Role:** Active Node* **Macro-Habitat:** [[SOUPS]]* **Origin Point:** [[ON DEMAND DISTRIBUTION HOUSE]]### [UNIT ECONOMICS &amp;amp; VELOCITY]* **Average Retail Price:** 135.00 KES* **Gross Margin:** 0.00%* **Historical Revenue:** 0.00 KES* **Gross Profit:** 0.00 KES* **Sales Rank:** #11539* **Velocity (Average Daily Sales):** 0.10 units/day* **Total Quantity Moved:** 36.00 units### [THE PHYSICS OF THE SHELF]**The Halo Effect (11 Links):** *Items frequently bought alongside this SKU.*- [[KNORR 50G THICK VEGETABLE SOUP]]- [[KNORR 50G CREAM OF MUSHROOM SOUP]]- [[Retail Market]]- [[ON DEMAND DISTRIBUTION HOUSE]]- [[KNORR 50G CREAM OF TOMATO SOUP]]- [[KNORR 50G CREAM OF CHICKEN SOUP]]- [[SOUPS]]- [[SUNNY 54G CREAM OF MUSHROOM SOUP]]**Cannibalization (5 Substitutions):** *Direct shelf competitors fighting for the same basket.*- [[KNORR 50G THICK VEGETABLE SOUP]]- [[KNORR 50G CREAM OF MUSHROOM SOUP]]- [[KNORR 50G CREAM OF TOMATO SOUP]]- [[KNORR 50G CREAM OF CHICKEN SOUP]]- [[SUNNY 54G CREAM OF MUSHROOM SOUP]]</w:t>
      </w:r>
    </w:p>
    <w:p>
      <w:r>
        <w:t>--------------------</w:t>
      </w:r>
    </w:p>
    <w:p>
      <w:r>
        <w:t>type: SKUdepartment: "SOUPS"supplier: "Unknown"price: 180.00margin: 0.00revenue: 0.00gross_profit: 0.00sales_rank: 19562velocity_ads: 0.0054total_quantity: 1.00</w:t>
      </w:r>
    </w:p>
    <w:p>
      <w:r>
        <w:t>--------------------</w:t>
      </w:r>
    </w:p>
    <w:p>
      <w:pPr>
        <w:pStyle w:val="Heading1"/>
      </w:pPr>
      <w:r>
        <w:t>KNORR 42G SWEETCORN VEG SOUP### [NODE IDENTITY]* **Network Role:** Active Node* **Macro-Habitat:** [[SOUPS]]* **Origin Point:** [[Unknown]]### [UNIT ECONOMICS &amp;amp; VELOCITY]* **Average Retail Price:** 180.00 KES* **Gross Margin:** 0.00%* **Historical Revenue:** 0.00 KES* **Gross Profit:** 0.00 KES* **Sales Rank:** #19562* **Velocity (Average Daily Sales):** 0.01 units/day* **Total Quantity Moved:** 1.00 units### [THE PHYSICS OF THE SHELF]**The Halo Effect (11 Links):** *Items frequently bought alongside this SKU.*- [[SUNNY 79G CREAM OF VEGETABLE SOUP]]- [[KENT BORINGER 71G CREAM OF CHICKEN SOUP]]- [[KB 68G CREAM OF VEGETABLE SOUP]]- [[Retail Market]]- [[KNORR 41G CHE HOT N SOUR VEG SOUP]]- [[SOUPS]]- [[BAT 78G 4S CAS OXTAIL]]**Cannibalization (5 Substitutions):** *Direct shelf competitors fighting for the same basket.*- [[SUNNY 79G CREAM OF VEGETABLE SOUP]]- [[KENT BORINGER 71G CREAM OF CHICKEN SOUP]]- [[KB 68G CREAM OF VEGETABLE SOUP]]- [[KNORR 41G CHE HOT N SOUR VEG SOUP]]- [[BAT 78G 4S CAS OXTAIL]]</w:t>
      </w:r>
    </w:p>
    <w:p>
      <w:r>
        <w:t>--------------------</w:t>
      </w:r>
    </w:p>
    <w:p>
      <w:r>
        <w:t>type: SKUdepartment: "SOUPS"supplier: "Unknown"price: 180.00margin: 0.00revenue: 0.00gross_profit: 0.00sales_rank: 14601velocity_ads: 0.0598total_quantity: 11.00</w:t>
      </w:r>
    </w:p>
    <w:p>
      <w:r>
        <w:t>--------------------</w:t>
      </w:r>
    </w:p>
    <w:p>
      <w:pPr>
        <w:pStyle w:val="Heading1"/>
      </w:pPr>
      <w:r>
        <w:t>KNORR 41G CHE HOT N SOUR VEG SOUP### [NODE IDENTITY]* **Network Role:** Active Node* **Macro-Habitat:** [[SOUPS]]* **Origin Point:** [[Unknown]]### [UNIT ECONOMICS &amp;amp; VELOCITY]* **Average Retail Price:** 180.00 KES* **Gross Margin:** 0.00%* **Historical Revenue:** 0.00 KES* **Gross Profit:** 0.00 KES* **Sales Rank:** #14601* **Velocity (Average Daily Sales):** 0.06 units/day* **Total Quantity Moved:** 11.00 units### [THE PHYSICS OF THE SHELF]**The Halo Effect (11 Links):** *Items frequently bought alongside this SKU.*- [[SUNNY 79G CREAM OF VEGETABLE SOUP]]- [[KENT BORINGER 71G CREAM OF CHICKEN SOUP]]- [[KB 68G CREAM OF VEGETABLE SOUP]]- [[Retail Market]]- [[KENT BORINGER 66G CHICKEN NOODLE SOUP]]- [[SOUPS]]- [[BAT 78G 4S CAS OXTAIL]]**Cannibalization (5 Substitutions):** *Direct shelf competitors fighting for the same basket.*- [[SUNNY 79G CREAM OF VEGETABLE SOUP]]- [[KENT BORINGER 71G CREAM OF CHICKEN SOUP]]- [[KB 68G CREAM OF VEGETABLE SOUP]]- [[KENT BORINGER 66G CHICKEN NOODLE SOUP]]- [[BAT 78G 4S CAS OXTAIL]]</w:t>
      </w:r>
    </w:p>
    <w:p>
      <w:r>
        <w:t>--------------------</w:t>
      </w:r>
    </w:p>
    <w:p>
      <w:r>
        <w:t>type: SKUdepartment: "SOUPS"supplier: "Unknown"price: 180.00margin: 0.00revenue: 0.00gross_profit: 0.00sales_rank: 21945velocity_ads: 0.0054total_quantity: 1.00</w:t>
      </w:r>
    </w:p>
    <w:p>
      <w:r>
        <w:t>--------------------</w:t>
      </w:r>
    </w:p>
    <w:p>
      <w:pPr>
        <w:pStyle w:val="Heading1"/>
      </w:pPr>
      <w:r>
        <w:t>KNORR 40G CLASSIC MIXED VEG SOUP### [NODE IDENTITY]* **Network Role:** Active Node* **Macro-Habitat:** [[SOUPS]]* **Origin Point:** [[Unknown]]### [UNIT ECONOMICS &amp;amp; VELOCITY]* **Average Retail Price:** 180.00 KES* **Gross Margin:** 0.00%* **Historical Revenue:** 0.00 KES* **Gross Profit:** 0.00 KES* **Sales Rank:** #21945* **Velocity (Average Daily Sales):** 0.01 units/day* **Total Quantity Moved:** 1.00 units### [THE PHYSICS OF THE SHELF]**The Halo Effect (11 Links):** *Items frequently bought alongside this SKU.*- [[SUNNY 79G CREAM OF VEGETABLE SOUP]]- [[KENT BORINGER 71G CREAM OF CHICKEN SOUP]]- [[KB 68G CREAM OF VEGETABLE SOUP]]- [[Retail Market]]- [[KNORR 41G CHE HOT N SOUR VEG SOUP]]- [[SOUPS]]- [[BAT 78G 4S CAS OXTAIL]]**Cannibalization (5 Substitutions):** *Direct shelf competitors fighting for the same basket.*- [[SUNNY 79G CREAM OF VEGETABLE SOUP]]- [[KENT BORINGER 71G CREAM OF CHICKEN SOUP]]- [[KB 68G CREAM OF VEGETABLE SOUP]]- [[KNORR 41G CHE HOT N SOUR VEG SOUP]]- [[BAT 78G 4S CAS OXTAIL]]</w:t>
      </w:r>
    </w:p>
    <w:p>
      <w:r>
        <w:t>--------------------</w:t>
      </w:r>
    </w:p>
    <w:p>
      <w:r>
        <w:t>type: SKUdepartment: "SOUPS"supplier: "KIKKOMAN EAST AFRICA LTD"price: 620.00margin: 0.00revenue: 0.00gross_profit: 0.00sales_rank: 11538velocity_ads: 0.0329total_quantity: 12.00</w:t>
      </w:r>
    </w:p>
    <w:p>
      <w:r>
        <w:t>--------------------</w:t>
      </w:r>
    </w:p>
    <w:p>
      <w:pPr>
        <w:pStyle w:val="Heading1"/>
      </w:pPr>
      <w:r>
        <w:t>KIKKOMAN 30G TOFU MISO SOUP### [NODE IDENTITY]* **Network Role:** Active Node* **Macro-Habitat:** [[SOUPS]]* **Origin Point:** [[KIKKOMAN EAST AFRICA LTD]]### [UNIT ECONOMICS &amp;amp; VELOCITY]* **Average Retail Price:** 620.00 KES* **Gross Margin:** 0.00%* **Historical Revenue:** 0.00 KES* **Gross Profit:** 0.00 KES* **Sales Rank:** #11538* **Velocity (Average Daily Sales):** 0.03 units/day* **Total Quantity Moved:** 12.00 units### [THE PHYSICS OF THE SHELF]**The Halo Effect (11 Links):** *Items frequently bought alongside this SKU.*- [[OLOLO FROZEN 700ML VEGETABLE BROTH]]- [[Retail Market]]- [[OLOLO FROZEN 700ML CHICKEN BROTH]]- [[HEINZ 400G CREAM OF TOMATO SOUP]]- [[BAT 88G 4S CAS CHICKEN]]- [[OLOLO FROZEN 700ML BEEF BROTH]]- [[SOUPS]]- [[KIKKOMAN EAST AFRICA LTD]]**Cannibalization (5 Substitutions):** *Direct shelf competitors fighting for the same basket.*- [[OLOLO FROZEN 700ML VEGETABLE BROTH]]- [[HEINZ 400G CREAM OF TOMATO SOUP]]- [[BAT 88G 4S CAS CHICKEN]]- [[OLOLO FROZEN 700ML BEEF BROTH]]- [[OLOLO FROZEN 700ML CHICKEN BROTH]]</w:t>
      </w:r>
    </w:p>
    <w:p>
      <w:r>
        <w:t>--------------------</w:t>
      </w:r>
    </w:p>
    <w:p>
      <w:r>
        <w:t>type: SKUdepartment: "SOUPS"supplier: "KIKKOMAN EAST AFRICA LTD"price: 620.00margin: 0.00revenue: 0.00gross_profit: 0.00sales_rank: 11537velocity_ads: 0.0164total_quantity: 6.00</w:t>
      </w:r>
    </w:p>
    <w:p>
      <w:r>
        <w:t>--------------------</w:t>
      </w:r>
    </w:p>
    <w:p>
      <w:pPr>
        <w:pStyle w:val="Heading1"/>
      </w:pPr>
      <w:r>
        <w:t>KIKKOMAN 30G TOFU &amp;amp; SPINACH MISO SOUP### [NODE IDENTITY]* **Network Role:** Active Node* **Macro-Habitat:** [[SOUPS]]* **Origin Point:** [[KIKKOMAN EAST AFRICA LTD]]### [UNIT ECONOMICS &amp;amp; VELOCITY]* **Average Retail Price:** 620.00 KES* **Gross Margin:** 0.00%* **Historical Revenue:** 0.00 KES* **Gross Profit:** 0.00 KES* **Sales Rank:** #11537* **Velocity (Average Daily Sales):** 0.02 units/day* **Total Quantity Moved:** 6.00 units### [THE PHYSICS OF THE SHELF]**The Halo Effect (11 Links):** *Items frequently bought alongside this SKU.*- [[OLOLO FROZEN 700ML VEGETABLE BROTH]]- [[Retail Market]]- [[OLOLO FROZEN 700ML CHICKEN BROTH]]- [[HEINZ 400G CREAM OF TOMATO SOUP]]- [[BAT 88G 4S CAS CHICKEN]]- [[OLOLO FROZEN 700ML BEEF BROTH]]- [[SOUPS]]- [[KIKKOMAN EAST AFRICA LTD]]**Cannibalization (5 Substitutions):** *Direct shelf competitors fighting for the same basket.*- [[OLOLO FROZEN 700ML VEGETABLE BROTH]]- [[HEINZ 400G CREAM OF TOMATO SOUP]]- [[BAT 88G 4S CAS CHICKEN]]- [[OLOLO FROZEN 700ML BEEF BROTH]]- [[OLOLO FROZEN 700ML CHICKEN BROTH]]</w:t>
      </w:r>
    </w:p>
    <w:p>
      <w:r>
        <w:t>--------------------</w:t>
      </w:r>
    </w:p>
    <w:p>
      <w:r>
        <w:t>type: SKUdepartment: "SOUPS"supplier: "Unknown"price: 180.00margin: 0.00revenue: 0.00gross_profit: 0.00sales_rank: 11536velocity_ads: 0.0055total_quantity: 2.00</w:t>
      </w:r>
    </w:p>
    <w:p>
      <w:r>
        <w:t>--------------------</w:t>
      </w:r>
    </w:p>
    <w:p>
      <w:pPr>
        <w:pStyle w:val="Heading1"/>
      </w:pPr>
      <w:r>
        <w:t>KIKKOMAN 25G EGG FLOWER SOUP MIX HOT &amp;amp; SOUR### [NODE IDENTITY]* **Network Role:** Active Node* **Macro-Habitat:** [[SOUPS]]* **Origin Point:** [[Unknown]]### [UNIT ECONOMICS &amp;amp; VELOCITY]* **Average Retail Price:** 180.00 KES* **Gross Margin:** 0.00%* **Historical Revenue:** 0.00 KES* **Gross Profit:** 0.00 KES* **Sales Rank:** #11536* **Velocity (Average Daily Sales):** 0.01 units/day* **Total Quantity Moved:** 2.00 units### [THE PHYSICS OF THE SHELF]**The Halo Effect (11 Links):** *Items frequently bought alongside this SKU.*- [[SUNNY 79G CREAM OF VEGETABLE SOUP]]- [[KENT BORINGER 71G CREAM OF CHICKEN SOUP]]- [[KB 68G CREAM OF VEGETABLE SOUP]]- [[Retail Market]]- [[KNORR 41G CHE HOT N SOUR VEG SOUP]]- [[SOUPS]]- [[BAT 78G 4S CAS OXTAIL]]**Cannibalization (5 Substitutions):** *Direct shelf competitors fighting for the same basket.*- [[SUNNY 79G CREAM OF VEGETABLE SOUP]]- [[KENT BORINGER 71G CREAM OF CHICKEN SOUP]]- [[KB 68G CREAM OF VEGETABLE SOUP]]- [[KNORR 41G CHE HOT N SOUR VEG SOUP]]- [[BAT 78G 4S CAS OXTAIL]]</w:t>
      </w:r>
    </w:p>
    <w:p>
      <w:r>
        <w:t>--------------------</w:t>
      </w:r>
    </w:p>
    <w:p>
      <w:r>
        <w:t>type: SKUdepartment: "SOUPS"supplier: "ON DEMAND DISTRIBUTION HOUSE"price: 135.00margin: 0.00revenue: 0.00gross_profit: 0.00sales_rank: 11544velocity_ads: 0.1315total_quantity: 48.00</w:t>
      </w:r>
    </w:p>
    <w:p>
      <w:r>
        <w:t>--------------------</w:t>
      </w:r>
    </w:p>
    <w:p>
      <w:pPr>
        <w:pStyle w:val="Heading1"/>
      </w:pPr>
      <w:r>
        <w:t>KNORR 50G MINESTRONE SOUP### [NODE IDENTITY]* **Network Role:** Active Node* **Macro-Habitat:** [[SOUPS]]* **Origin Point:** [[ON DEMAND DISTRIBUTION HOUSE]]### [UNIT ECONOMICS &amp;amp; VELOCITY]* **Average Retail Price:** 135.00 KES* **Gross Margin:** 0.00%* **Historical Revenue:** 0.00 KES* **Gross Profit:** 0.00 KES* **Sales Rank:** #11544* **Velocity (Average Daily Sales):** 0.13 units/day* **Total Quantity Moved:** 48.00 units### [THE PHYSICS OF THE SHELF]**The Halo Effect (11 Links):** *Items frequently bought alongside this SKU.*- [[KNORR 50G THICK VEGETABLE SOUP]]- [[KNORR 50G CREAM OF MUSHROOM SOUP]]- [[Retail Market]]- [[ON DEMAND DISTRIBUTION HOUSE]]- [[KNORR 50G CREAM OF CHICKEN SOUP]]- [[KNORR 50G CHICKEN NOODLE SOUP]]- [[SOUPS]]- [[SUNNY 54G CREAM OF MUSHROOM SOUP]]**Cannibalization (5 Substitutions):** *Direct shelf competitors fighting for the same basket.*- [[KNORR 50G THICK VEGETABLE SOUP]]- [[KNORR 50G CREAM OF MUSHROOM SOUP]]- [[KNORR 50G CREAM OF CHICKEN SOUP]]- [[KNORR 50G CHICKEN NOODLE SOUP]]- [[SUNNY 54G CREAM OF MUSHROOM SOUP]]</w:t>
      </w:r>
    </w:p>
    <w:p>
      <w:r>
        <w:t>--------------------</w:t>
      </w:r>
    </w:p>
    <w:p>
      <w:r>
        <w:t>type: SKUdepartment: "SOUPS"supplier: "ON DEMAND DISTRIBUTION HOUSE"price: 135.00margin: 0.00revenue: 0.00gross_profit: 0.00sales_rank: 11546velocity_ads: 0.0932total_quantity: 34.00</w:t>
      </w:r>
    </w:p>
    <w:p>
      <w:r>
        <w:t>--------------------</w:t>
      </w:r>
    </w:p>
    <w:p>
      <w:pPr>
        <w:pStyle w:val="Heading1"/>
      </w:pPr>
      <w:r>
        <w:t>KNORR 50G THICK VEGETABLE SOUP### [NODE IDENTITY]* **Network Role:** Active Node* **Macro-Habitat:** [[SOUPS]]* **Origin Point:** [[ON DEMAND DISTRIBUTION HOUSE]]### [UNIT ECONOMICS &amp;amp; VELOCITY]* **Average Retail Price:** 135.00 KES* **Gross Margin:** 0.00%* **Historical Revenue:** 0.00 KES* **Gross Profit:** 0.00 KES* **Sales Rank:** #11546* **Velocity (Average Daily Sales):** 0.09 units/day* **Total Quantity Moved:** 34.00 units### [THE PHYSICS OF THE SHELF]**The Halo Effect (11 Links):** *Items frequently bought alongside this SKU.*- [[KNORR 50G CREAM OF MUSHROOM SOUP]]- [[Retail Market]]- [[ON DEMAND DISTRIBUTION HOUSE]]- [[KNORR 50G CREAM OF TOMATO SOUP]]- [[KNORR 50G CREAM OF CHICKEN SOUP]]- [[KNORR 50G CHICKEN NOODLE SOUP]]- [[SOUPS]]- [[SUNNY 54G CREAM OF MUSHROOM SOUP]]**Cannibalization (5 Substitutions):** *Direct shelf competitors fighting for the same basket.*- [[KNORR 50G CREAM OF MUSHROOM SOUP]]- [[KNORR 50G CREAM OF TOMATO SOUP]]- [[KNORR 50G CREAM OF CHICKEN SOUP]]- [[KNORR 50G CHICKEN NOODLE SOUP]]- [[SUNNY 54G CREAM OF MUSHROOM SOUP]]</w:t>
      </w:r>
    </w:p>
    <w:p>
      <w:r>
        <w:t>--------------------</w:t>
      </w:r>
    </w:p>
    <w:p>
      <w:r>
        <w:t>type: SKUdepartment: "SOUPS"supplier: "ON DEMAND DISTRIBUTION HOUSE"price: 180.00margin: 0.00revenue: 0.00gross_profit: 0.00sales_rank: 19918velocity_ads: 0.0109total_quantity: 2.00</w:t>
      </w:r>
    </w:p>
    <w:p>
      <w:r>
        <w:t>--------------------</w:t>
      </w:r>
    </w:p>
    <w:p>
      <w:pPr>
        <w:pStyle w:val="Heading1"/>
      </w:pPr>
      <w:r>
        <w:t>KNORR 51G CLASSIC THICK TOMATO SOUP### [NODE IDENTITY]* **Network Role:** Active Node* **Macro-Habitat:** [[SOUPS]]* **Origin Point:** [[ON DEMAND DISTRIBUTION HOUSE]]### [UNIT ECONOMICS &amp;amp; VELOCITY]* **Average Retail Price:** 180.00 KES* **Gross Margin:** 0.00%* **Historical Revenue:** 0.00 KES* **Gross Profit:** 0.00 KES* **Sales Rank:** #19918* **Velocity (Average Daily Sales):** 0.01 units/day* **Total Quantity Moved:** 2.00 units### [THE PHYSICS OF THE SHELF]**The Halo Effect (11 Links):** *Items frequently bought alongside this SKU.*- [[SUNNY 79G CREAM OF VEGETABLE SOUP]]- [[KENT BORINGER 71G CREAM OF CHICKEN SOUP]]- [[KB 68G CREAM OF VEGETABLE SOUP]]- [[Retail Market]]- [[KNORR 41G CHE HOT N SOUR VEG SOUP]]- [[ON DEMAND DISTRIBUTION HOUSE]]- [[SOUPS]]- [[BAT 78G 4S CAS OXTAIL]]**Cannibalization (5 Substitutions):** *Direct shelf competitors fighting for the same basket.*- [[SUNNY 79G CREAM OF VEGETABLE SOUP]]- [[KENT BORINGER 71G CREAM OF CHICKEN SOUP]]- [[KB 68G CREAM OF VEGETABLE SOUP]]- [[KNORR 41G CHE HOT N SOUR VEG SOUP]]- [[BAT 78G 4S CAS OXTAIL]]</w:t>
      </w:r>
    </w:p>
    <w:p>
      <w:r>
        <w:t>--------------------</w:t>
      </w:r>
    </w:p>
    <w:p>
      <w:r>
        <w:t>type: SKUdepartment: "SOUPS"supplier: "HASBAH KENYA LTD"price: 559.00margin: 0.00revenue: 0.00gross_profit: 0.00sales_rank: 11531velocity_ads: 0.0603total_quantity: 22.00</w:t>
      </w:r>
    </w:p>
    <w:p>
      <w:r>
        <w:t>--------------------</w:t>
      </w:r>
    </w:p>
    <w:p>
      <w:pPr>
        <w:pStyle w:val="Heading1"/>
      </w:pPr>
      <w:r>
        <w:t>HEINZ 400G CREAM OF TOMATO SOUP### [NODE IDENTITY]* **Network Role:** Active Node* **Macro-Habitat:** [[SOUPS]]* **Origin Point:** [[HASBAH KENYA LTD]]### [UNIT ECONOMICS &amp;amp; VELOCITY]* **Average Retail Price:** 559.00 KES* **Gross Margin:** 0.00%* **Historical Revenue:** 0.00 KES* **Gross Profit:** 0.00 KES* **Sales Rank:** #11531* **Velocity (Average Daily Sales):** 0.06 units/day* **Total Quantity Moved:** 22.00 units### [THE PHYSICS OF THE SHELF]**The Halo Effect (11 Links):** *Items frequently bought alongside this SKU.*- [[OLOLO FROZEN 700ML VEGETABLE BROTH]]- [[Retail Market]]- [[HASBAH KENYA LTD]]- [[OLOLO FROZEN 700ML CHICKEN BROTH]]- [[BAT 88G 4S CAS CHICKEN]]- [[KIKKOMAN 30G TOFU MISO SOUP]]- [[OLOLO FROZEN 700ML BEEF BROTH]]- [[SOUPS]]**Cannibalization (5 Substitutions):** *Direct shelf competitors fighting for the same basket.*- [[OLOLO FROZEN 700ML VEGETABLE BROTH]]- [[BAT 88G 4S CAS CHICKEN]]- [[KIKKOMAN 30G TOFU MISO SOUP]]- [[OLOLO FROZEN 700ML BEEF BROTH]]- [[OLOLO FROZEN 700ML CHICKEN BROTH]]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