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MENS CREAM</w:t>
      </w:r>
    </w:p>
    <w:p>
      <w:r>
        <w:t>Generated on 2026-04-02 06:50:30</w:t>
      </w:r>
    </w:p>
    <w:p>
      <w:r>
        <w:t>type: SKUdepartment: "MENS CREAM"supplier: "RADBONE CLARK  K  LTD"price: 1050.00margin: 16.00revenue: 4200.00gross_profit: 672.00sales_rank: 7140velocity_ads: 0.0217total_quantity: 4.00</w:t>
      </w:r>
    </w:p>
    <w:p>
      <w:r>
        <w:t>--------------------</w:t>
      </w:r>
    </w:p>
    <w:p>
      <w:pPr>
        <w:pStyle w:val="Heading1"/>
      </w:pPr>
      <w:r>
        <w:t>INGRAMS 450ML MENS ULTRA  COOL CREAM### [NODE IDENTITY]* **Network Role:** Active Node* **Macro-Habitat:** [[MENS CREAM]]* **Origin Point:** [[RADBONE CLARK  K  LTD]]### [UNIT ECONOMICS &amp;amp; VELOCITY]* **Average Retail Price:** 1,050.00 KES* **Gross Margin:** 16.00%* **Historical Revenue:** 4,200.00 KES* **Gross Profit:** 672.00 KES* **Sales Rank:** #7140* **Velocity (Average Daily Sales):** 0.02 units/day* **Total Quantity Moved:** 4.00 units### [THE PHYSICS OF THE SHELF]**The Halo Effect (7 Links):** *Items frequently bought alongside this SKU.*- [[VASELINE 400ML MEN EVEN TONE LOTION]]- [[Retail Market]]- [[MENS CREAM]]- [[RADBONE CLARK  K  LTD]]**Cannibalization (1 Substitutions):** *Direct shelf competitors fighting for the same basket.*- [[VASELINE 400ML MEN EVEN TONE LOTION]]</w:t>
      </w:r>
    </w:p>
    <w:p>
      <w:r>
        <w:t>--------------------</w:t>
      </w:r>
    </w:p>
    <w:p>
      <w:r>
        <w:t>type: SKUdepartment: "MENS CREAM"supplier: "TRADE ROOTS LTD"price: 600.00margin: 0.00revenue: 0.00gross_profit: 0.00sales_rank: 21896velocity_ads: 0.0054total_quantity: 1.00</w:t>
      </w:r>
    </w:p>
    <w:p>
      <w:r>
        <w:t>--------------------</w:t>
      </w:r>
    </w:p>
    <w:p>
      <w:pPr>
        <w:pStyle w:val="Heading1"/>
      </w:pPr>
      <w:r>
        <w:t>VIC 400ML MEN CREAM FAST ABSORBING### [NODE IDENTITY]* **Network Role:** Active Node* **Macro-Habitat:** [[MENS CREAM]]* **Origin Point:** [[TRADE ROOTS LTD]]### [UNIT ECONOMICS &amp;amp; VELOCITY]* **Average Retail Price:** 600.00 KES* **Gross Margin:** 0.00%* **Historical Revenue:** 0.00 KES* **Gross Profit:** 0.00 KES* **Sales Rank:** #21896* **Velocity (Average Daily Sales):** 0.01 units/day* **Total Quantity Moved:** 1.00 units### [THE PHYSICS OF THE SHELF]**The Halo Effect (8 Links):** *Items frequently bought alongside this SKU.*- [[INGRAMS 450ML MENS MOISTURE MAX CREAM]]- [[Retail Market]]- [[VIC 400ML MEN CREAM EX HYDRATION]]- [[MENS CREAM]]- [[TRADE ROOTS LTD]]**Cannibalization (2 Substitutions):** *Direct shelf competitors fighting for the same basket.*- [[VIC 400ML MEN CREAM EX HYDRATION]]- [[INGRAMS 450ML MENS MOISTURE MAX CREAM]]</w:t>
      </w:r>
    </w:p>
    <w:p>
      <w:r>
        <w:t>--------------------</w:t>
      </w:r>
    </w:p>
    <w:p>
      <w:r>
        <w:t>type: SKUdepartment: "MENS CREAM"supplier: "TRADE ROOTS LTD"price: 600.00margin: 0.00revenue: 0.00gross_profit: 0.00sales_rank: 18836velocity_ads: 0.0217total_quantity: 4.00</w:t>
      </w:r>
    </w:p>
    <w:p>
      <w:r>
        <w:t>--------------------</w:t>
      </w:r>
    </w:p>
    <w:p>
      <w:pPr>
        <w:pStyle w:val="Heading1"/>
      </w:pPr>
      <w:r>
        <w:t>VIC 400ML MEN CREAM EX HYDRATION### [NODE IDENTITY]* **Network Role:** Active Node* **Macro-Habitat:** [[MENS CREAM]]* **Origin Point:** [[TRADE ROOTS LTD]]### [UNIT ECONOMICS &amp;amp; VELOCITY]* **Average Retail Price:** 600.00 KES* **Gross Margin:** 0.00%* **Historical Revenue:** 0.00 KES* **Gross Profit:** 0.00 KES* **Sales Rank:** #18836* **Velocity (Average Daily Sales):** 0.02 units/day* **Total Quantity Moved:** 4.00 units### [THE PHYSICS OF THE SHELF]**The Halo Effect (8 Links):** *Items frequently bought alongside this SKU.*- [[INGRAMS 450ML MENS MOISTURE MAX CREAM]]- [[Retail Market]]- [[VIC 400ML MEN CREAM FAST ABSORBING]]- [[MENS CREAM]]- [[TRADE ROOTS LTD]]**Cannibalization (2 Substitutions):** *Direct shelf competitors fighting for the same basket.*- [[INGRAMS 450ML MENS MOISTURE MAX CREAM]]- [[VIC 400ML MEN CREAM FAST ABSORBING]]</w:t>
      </w:r>
    </w:p>
    <w:p>
      <w:r>
        <w:t>--------------------</w:t>
      </w:r>
    </w:p>
    <w:p>
      <w:r>
        <w:t>type: SKUdepartment: "MENS CREAM"supplier: "TRADE ROOTS LTD"price: 910.00margin: 0.00revenue: 0.00gross_profit: 0.00sales_rank: 8423velocity_ads: 0.0219total_quantity: 8.00</w:t>
      </w:r>
    </w:p>
    <w:p>
      <w:r>
        <w:t>--------------------</w:t>
      </w:r>
    </w:p>
    <w:p>
      <w:pPr>
        <w:pStyle w:val="Heading1"/>
      </w:pPr>
      <w:r>
        <w:t>VASELINE 400ML MEN EVEN TONE LOTION### [NODE IDENTITY]* **Network Role:** Active Node* **Macro-Habitat:** [[MENS CREAM]]* **Origin Point:** [[TRADE ROOTS LTD]]### [UNIT ECONOMICS &amp;amp; VELOCITY]* **Average Retail Price:** 910.00 KES* **Gross Margin:** 0.00%* **Historical Revenue:** 0.00 KES* **Gross Profit:** 0.00 KES* **Sales Rank:** #8423* **Velocity (Average Daily Sales):** 0.02 units/day* **Total Quantity Moved:** 8.00 units### [THE PHYSICS OF THE SHELF]**The Halo Effect (8 Links):** *Items frequently bought alongside this SKU.*- [[Retail Market]]- [[DOVE 150ML B-CARE RICH NOURISHMENT CREAM]]- [[INGRAMS 450ML MENS ULTRA  COOL CREAM]]- [[MENS CREAM]]- [[TRADE ROOTS LTD]]**Cannibalization (2 Substitutions):** *Direct shelf competitors fighting for the same basket.*- [[DOVE 150ML B-CARE RICH NOURISHMENT CREAM]]- [[INGRAMS 450ML MENS ULTRA  COOL CREAM]]</w:t>
      </w:r>
    </w:p>
    <w:p>
      <w:r>
        <w:t>--------------------</w:t>
      </w:r>
    </w:p>
    <w:p>
      <w:r>
        <w:t>type: SKUdepartment: "MENS CREAM"supplier: "KIM FAY EAST AFRICA LTD DOVE"price: 775.00margin: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DOVE 150ML B-CARE RICH NOURISHMENT CREAM### [NODE IDENTITY]* **Network Role:** Active Node* **Macro-Habitat:** [[MENS CREAM]]* **Origin Point:** [[KIM FAY EAST AFRICA LTD DOVE]]### [UNIT ECONOMICS &amp;amp; VELOCITY]* **Average Retail Price:** 775.00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[[INGRAMS 450ML MENS MOISTURE MAX CREAM]]- [[VASELINE 400ML MEN EVEN TONE LOTION]]- [[Retail Market]]- [[MENS CREAM]]- [[KIM FAY EAST AFRICA LTD DOVE]]**Cannibalization (2 Substitutions):** *Direct shelf competitors fighting for the same basket.*- [[VASELINE 400ML MEN EVEN TONE LOTION]]- [[INGRAMS 450ML MENS MOISTURE MAX CREAM]]</w:t>
      </w:r>
    </w:p>
    <w:p>
      <w:r>
        <w:t>--------------------</w:t>
      </w:r>
    </w:p>
    <w:p>
      <w:r>
        <w:t>type: SKUdepartment: "MENS CREAM"supplier: "KIM FAY EAST AFRICA LTD DOVE"price: 415.00margin: 0.00revenue: 0.00gross_profit: 0.00sales_rank: 15538velocity_ads: 0.0761total_quantity: 14.00</w:t>
      </w:r>
    </w:p>
    <w:p>
      <w:r>
        <w:t>--------------------</w:t>
      </w:r>
    </w:p>
    <w:p>
      <w:pPr>
        <w:pStyle w:val="Heading1"/>
      </w:pPr>
      <w:r>
        <w:t>DOVE 75ML MEN ULTRA HYDRA CREAM### [NODE IDENTITY]* **Network Role:** Active Node* **Macro-Habitat:** [[MENS CREAM]]* **Origin Point:** [[KIM FAY EAST AFRICA LTD DOVE]]### [UNIT ECONOMICS &amp;amp; VELOCITY]* **Average Retail Price:** 415.00 KES* **Gross Margin:** 0.00%* **Historical Revenue:** 0.00 KES* **Gross Profit:** 0.00 KES* **Sales Rank:** #15538* **Velocity (Average Daily Sales):** 0.08 units/day* **Total Quantity Moved:** 14.00 units### [THE PHYSICS OF THE SHELF]**The Halo Effect (6 Links):** *Items frequently bought alongside this SKU.*- [[KIM FAY EAST AFRICA LTD DOVE]]- [[MENS CREAM]]-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"MENS CREAM"supplier: "RADBONE CLARK  K  LTD"price: 687.50margin: 0.00revenue: 0.00gross_profit: 0.00sales_rank: 17980velocity_ads: 0.0326total_quantity: 6.00</w:t>
      </w:r>
    </w:p>
    <w:p>
      <w:r>
        <w:t>--------------------</w:t>
      </w:r>
    </w:p>
    <w:p>
      <w:pPr>
        <w:pStyle w:val="Heading1"/>
      </w:pPr>
      <w:r>
        <w:t>INGRAMS 450ML MENS MOISTURE MAX CREAM### [NODE IDENTITY]* **Network Role:** Active Node* **Macro-Habitat:** [[MENS CREAM]]* **Origin Point:** [[RADBONE CLARK  K  LTD]]### [UNIT ECONOMICS &amp;amp; VELOCITY]* **Average Retail Price:** 687.50 KES* **Gross Margin:** 0.00%* **Historical Revenue:** 0.00 KES* **Gross Profit:** 0.00 KES* **Sales Rank:** #17980* **Velocity (Average Daily Sales):** 0.03 units/day* **Total Quantity Moved:** 6.00 units### [THE PHYSICS OF THE SHELF]**The Halo Effect (9 Links):** *Items frequently bought alongside this SKU.*- [[Retail Market]]- [[VIC 400ML MEN CREAM FAST ABSORBING]]- [[DOVE 150ML B-CARE RICH NOURISHMENT CREAM]]- [[MENS CREAM]]- [[VIC 400ML MEN CREAM EX HYDRATION]]- [[RADBONE CLARK  K  LTD]]**Cannibalization (3 Substitutions):** *Direct shelf competitors fighting for the same basket.*- [[VIC 400ML MEN CREAM EX HYDRATION]]- [[DOVE 150ML B-CARE RICH NOURISHMENT CREAM]]- [[VIC 400ML MEN CREAM FAST ABSORBING]]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