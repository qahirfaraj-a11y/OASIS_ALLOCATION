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FAN-AIR CONDITIONERS</w:t>
      </w:r>
    </w:p>
    <w:p>
      <w:r>
        <w:t>Generated on 2026-04-02 06:50:16</w:t>
      </w:r>
    </w:p>
    <w:p>
      <w:r>
        <w:t>type: SKUdepartment: "FAN-AIR CONDITIONERS"supplier: "IDEAL APPLIANCES LIMITED SR"price: 3195.00margin: 16.00revenue: 15975.00gross_profit: 2556.00sales_rank: 3590velocity_ads: 0.0272total_quantity: 5.00</w:t>
      </w:r>
    </w:p>
    <w:p>
      <w:r>
        <w:t>--------------------</w:t>
      </w:r>
    </w:p>
    <w:p>
      <w:pPr>
        <w:pStyle w:val="Heading1"/>
      </w:pPr>
      <w:r>
        <w:t>MIKA MKT1402W KETTLE 1.7L WHT SS### [NODE IDENTITY]* **Network Role:** Active Node* **Macro-Habitat:** [[FAN-AIR CONDITIONERS]]* **Origin Point:** [[IDEAL APPLIANCES LIMITED SR]]### [UNIT ECONOMICS &amp;amp; VELOCITY]* **Average Retail Price:** 3,195.00 KES* **Gross Margin:** 16.00%* **Historical Revenue:** 15,975.00 KES* **Gross Profit:** 2,556.00 KES* **Sales Rank:** #3590* **Velocity (Average Daily Sales):** 0.03 units/day* **Total Quantity Moved:** 5.00 units### [THE PHYSICS OF THE SHELF]**The Halo Effect (11 Links):** *Items frequently bought alongside this SKU.*- [[MIKA MFB1610BL BOX FAN BLACK]]- [[MIKA MKT1101 1.7L CORDLESS KETTLE]]- [[Retail Market]]- [[IDEAL APPLIANCES LIMITED SR]]- [[FAN-AIR CONDITIONERS]]- [[MIKA MKT5101B KETTLE CORDLESS 3.5L BLK]]- [[MIKA MKT2101X KETTLE 1.7L SS CORDLESS]]- [[MIKA MKT1302-W CORDLES KETTLE 1.7L WHT]]**Cannibalization (5 Substitutions):** *Direct shelf competitors fighting for the same basket.*- [[MIKA MFB1610BL BOX FAN BLACK]]- [[MIKA MKT1101 1.7L CORDLESS KETTLE]]- [[MIKA MKT5101B KETTLE CORDLESS 3.5L BLK]]- [[MIKA MKT2101X KETTLE 1.7L SS CORDLESS]]- [[MIKA MKT1302-W CORDLES KETTLE 1.7L WHT]]</w:t>
      </w:r>
    </w:p>
    <w:p>
      <w:r>
        <w:t>--------------------</w:t>
      </w:r>
    </w:p>
    <w:p>
      <w:r>
        <w:t>type: SKUdepartment: "FAN-AIR CONDITIONERS"supplier: "IDEAL APPLIANCES LIMITED SR"price: 2295.00margin: 16.00revenue: 11475.00gross_profit: 1836.00sales_rank: 4477velocity_ads: 0.0272total_quantity: 5.00</w:t>
      </w:r>
    </w:p>
    <w:p>
      <w:r>
        <w:t>--------------------</w:t>
      </w:r>
    </w:p>
    <w:p>
      <w:pPr>
        <w:pStyle w:val="Heading1"/>
      </w:pPr>
      <w:r>
        <w:t>MIKA MKT1004B KETTLE 1.7L BLK CORDED### [NODE IDENTITY]* **Network Role:** Active Node* **Macro-Habitat:** [[FAN-AIR CONDITIONERS]]* **Origin Point:** [[IDEAL APPLIANCES LIMITED SR]]### [UNIT ECONOMICS &amp;amp; VELOCITY]* **Average Retail Price:** 2,295.00 KES* **Gross Margin:** 16.00%* **Historical Revenue:** 11,475.00 KES* **Gross Profit:** 1,836.00 KES* **Sales Rank:** #4477* **Velocity (Average Daily Sales):** 0.03 units/day* **Total Quantity Moved:** 5.00 units### [THE PHYSICS OF THE SHELF]**The Halo Effect (11 Links):** *Items frequently bought alongside this SKU.*- [[MIKA MKT1005W KETTLE CORDLESS 1.7L WHT]]- [[Retail Market]]- [[MIKA MKT1301B CORDLES KETTLE 1.7L BLK]]-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MKT1005W KETTLE CORDLESS 1.7L WHT]]- [[MIKA MKT1301B CORDLES KETTLE 1.7L BLK]]-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"Unknown"price: 3195.00margin: 16.00revenue: 6390.00gross_profit: 1022.40sales_rank: 6057velocity_ads: 0.0109total_quantity: 2.00</w:t>
      </w:r>
    </w:p>
    <w:p>
      <w:r>
        <w:t>--------------------</w:t>
      </w:r>
    </w:p>
    <w:p>
      <w:pPr>
        <w:pStyle w:val="Heading1"/>
      </w:pPr>
      <w:r>
        <w:t>MIKA MFB1610BL BOX FAN BLACK### [NODE IDENTITY]* **Network Role:** Active Node* **Macro-Habitat:** [[FAN-AIR CONDITIONERS]]* **Origin Point:** [[Unknown]]### [UNIT ECONOMICS &amp;amp; VELOCITY]* **Average Retail Price:** 3,195.00 KES* **Gross Margin:** 16.00%* **Historical Revenue:** 6,390.00 KES* **Gross Profit:** 1,022.40 KES* **Sales Rank:** #6057* **Velocity (Average Daily Sales):** 0.01 units/day* **Total Quantity Moved:** 2.00 units### [THE PHYSICS OF THE SHELF]**The Halo Effect (11 Links):** *Items frequently bought alongside this SKU.*- [[MIKA MKT1101 1.7L CORDLESS KETTLE]]- [[Retail Market]]- [[FAN-AIR CONDITIONERS]]- [[MIKA MKT5101B KETTLE CORDLESS 3.5L BLK]]- [[MIKA MKT2101X KETTLE 1.7L SS CORDLESS]]- [[MIKA MKT1302-W CORDLES KETTLE 1.7L WHT]]- [[MIKA MKT1402W KETTLE 1.7L WHT SS]]**Cannibalization (5 Substitutions):** *Direct shelf competitors fighting for the same basket.*- [[MIKA MKT1101 1.7L CORDLESS KETTLE]]- [[MIKA MKT5101B KETTLE CORDLESS 3.5L BLK]]- [[MIKA MKT2101X KETTLE 1.7L SS CORDLESS]]- [[MIKA MKT1302-W CORDLES KETTLE 1.7L WHT]]- [[MIKA MKT1402W KETTLE 1.7L WHT SS]]</w:t>
      </w:r>
    </w:p>
    <w:p>
      <w:r>
        <w:t>--------------------</w:t>
      </w:r>
    </w:p>
    <w:p>
      <w:r>
        <w:t>type: SKUdepartment: "FAN-AIR CONDITIONERS"supplier: "IDEAL APPLIANCES LIMITED SR"price: 3195.00margin: 16.00revenue: 3195.00gross_profit: 511.20sales_rank: 7819velocity_ads: 0.0054total_quantity: 1.00</w:t>
      </w:r>
    </w:p>
    <w:p>
      <w:r>
        <w:t>--------------------</w:t>
      </w:r>
    </w:p>
    <w:p>
      <w:pPr>
        <w:pStyle w:val="Heading1"/>
      </w:pPr>
      <w:r>
        <w:t>MIKA MFS1622WB STAND FAN 16### [NODE IDENTITY]* **Network Role:** Active Node* **Macro-Habitat:** [[FAN-AIR CONDITIONERS]]* **Origin Point:** [[IDEAL APPLIANCES LIMITED SR]]### [UNIT ECONOMICS &amp;amp; VELOCITY]* **Average Retail Price:** 3,195.00 KES* **Gross Margin:** 16.00%* **Historical Revenue:** 3,195.00 KES* **Gross Profit:** 511.20 KES* **Sales Rank:** #7819* **Velocity (Average Daily Sales):** 0.01 units/day* **Total Quantity Moved:** 1.00 units### [THE PHYSICS OF THE SHELF]**The Halo Effect (11 Links):** *Items frequently bought alongside this SKU.*- [[MIKA MFB1610BL BOX FAN BLACK]]- [[MIKA MKT1101 1.7L CORDLESS KETTLE]]- [[Retail Market]]- [[IDEAL APPLIANCES LIMITED SR]]- [[FAN-AIR CONDITIONERS]]- [[MIKA MKT5101B KETTLE CORDLESS 3.5L BLK]]- [[MIKA MKT2101X KETTLE 1.7L SS CORDLESS]]- [[MIKA MKT1302-W CORDLES KETTLE 1.7L WHT]]**Cannibalization (5 Substitutions):** *Direct shelf competitors fighting for the same basket.*- [[MIKA MFB1610BL BOX FAN BLACK]]- [[MIKA MKT1101 1.7L CORDLESS KETTLE]]- [[MIKA MKT5101B KETTLE CORDLESS 3.5L BLK]]- [[MIKA MKT2101X KETTLE 1.7L SS CORDLESS]]- [[MIKA MKT1302-W CORDLES KETTLE 1.7L WHT]]</w:t>
      </w:r>
    </w:p>
    <w:p>
      <w:r>
        <w:t>--------------------</w:t>
      </w:r>
    </w:p>
    <w:p>
      <w:r>
        <w:t>type: SKUdepartment: "FAN-AIR CONDITIONERS"supplier: "IDEAL APPLIANCES LIMITED SR"price: 2595.00margin: 16.00revenue: 2595.00gross_profit: 415.20sales_rank: 8256velocity_ads: 0.0054total_quantity: 1.00</w:t>
      </w:r>
    </w:p>
    <w:p>
      <w:r>
        <w:t>--------------------</w:t>
      </w:r>
    </w:p>
    <w:p>
      <w:pPr>
        <w:pStyle w:val="Heading1"/>
      </w:pPr>
      <w:r>
        <w:t>MIKA MKT1107B KETTLE 1.7L BLK CORDLESS### [NODE IDENTITY]* **Network Role:** Active Node* **Macro-Habitat:** [[FAN-AIR CONDITIONERS]]* **Origin Point:** [[IDEAL APPLIANCES LIMITED SR]]### [UNIT ECONOMICS &amp;amp; VELOCITY]* **Average Retail Price:** 2,595.00 KES* **Gross Margin:** 16.00%* **Historical Revenue:** 2,595.00 KES* **Gross Profit:** 415.20 KES* **Sales Rank:** #8256* **Velocity (Average Daily Sales):** 0.01 units/day* **Total Quantity Moved:** 1.00 units### [THE PHYSICS OF THE SHELF]**The Halo Effect (11 Links):** *Items frequently bought alongside this SKU.*- [[MIKA MKT1004B KETTLE 1.7L BLK CORDED]]- [[MIKA MKT1101 1.7L CORDLESS KETTLE]]- [[Retail Market]]-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MKT1004B KETTLE 1.7L BLK CORDED]]- [[MIKA MKT1101 1.7L CORDLESS KETTLE]]-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2295.00margin: 16.00revenue: 2295.00gross_profit: 367.20sales_rank: 8482velocity_ads: 0.0054total_quantity: 1.00</w:t>
      </w:r>
    </w:p>
    <w:p>
      <w:r>
        <w:t>--------------------</w:t>
      </w:r>
    </w:p>
    <w:p>
      <w:pPr>
        <w:pStyle w:val="Heading1"/>
      </w:pPr>
      <w:r>
        <w:t>MIKA MKT5102W KETTLE CORDLESS 3.5L WHT### [NODE IDENTITY]* **Network Role:** Active Node* **Macro-Habitat:** [[FAN-AIR CONDITIONERS]]* **Origin Point:** [[IDEAL APPLIANCES LIMITED SR]]### [UNIT ECONOMICS &amp;amp; VELOCITY]* **Average Retail Price:** 2,295.00 KES* **Gross Margin:** 16.00%* **Historical Revenue:** 2,295.00 KES* **Gross Profit:** 367.20 KES* **Sales Rank:** #8482* **Velocity (Average Daily Sales):** 0.01 units/day* **Total Quantity Moved:** 1.00 units### [THE PHYSICS OF THE SHELF]**The Halo Effect (11 Links):** *Items frequently bought alongside this SKU.*- [[MIKA MKT1004B KETTLE 1.7L BLK CORDED]]- [[MIKA MKT1005W KETTLE CORDLESS 1.7L WHT]]- [[Retail Market]]-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MKT1004B KETTLE 1.7L BLK CORDED]]- [[MIKA MKT1005W KETTLE CORDLESS 1.7L WHT]]-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2495.00margin: 0.00revenue: 0.00gross_profit: 0.00sales_rank: 22558velocity_ads: 0.0054total_quantity: 1.00</w:t>
      </w:r>
    </w:p>
    <w:p>
      <w:r>
        <w:t>--------------------</w:t>
      </w:r>
    </w:p>
    <w:p>
      <w:pPr>
        <w:pStyle w:val="Heading1"/>
      </w:pPr>
      <w:r>
        <w:t>MIKA MKT1104 CORDED KETTLE 1.7L BLK### [NODE IDENTITY]* **Network Role:** Active Node* **Macro-Habitat:** [[FAN-AIR CONDITIONERS]]* **Origin Point:** [[IDEAL APPLIANCES LIMITED SR]]### [UNIT ECONOMICS &amp;amp; VELOCITY]* **Average Retail Price:** 2,495.00 KES* **Gross Margin:** 0.00%* **Historical Revenue:** 0.00 KES* **Gross Profit:** 0.00 KES* **Sales Rank:** #22558* **Velocity (Average Daily Sales):** 0.01 units/day* **Total Quantity Moved:** 1.00 units### [THE PHYSICS OF THE SHELF]**The Halo Effect (11 Links):** *Items frequently bought alongside this SKU.*- [[MIKA MKT1004B KETTLE 1.7L BLK CORDED]]- [[MIKA MKT1005W KETTLE CORDLESS 1.7L WHT]]- [[Retail Market]]-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MKT1004B KETTLE 1.7L BLK CORDED]]- [[MIKA MKT1005W KETTLE CORDLESS 1.7L WHT]]-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MKT1103-W CORDLES KETTLE 1.7L### [NODE IDENTITY]* **Network Role:** Active Node* **Macro-Habitat:** [[FAN-AIR CONDITIONERS]]* **Origin Point:** [[IDEAL APPLIANCES LIMITED SR]]### [UNIT ECONOMICS &amp;amp; VELOCITY]* **Average Retail Price:** 2,495.00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[[MIKA MKT1004B KETTLE 1.7L BLK CORDED]]- [[MIKA MKT1005W KETTLE CORDLESS 1.7L WHT]]- [[Retail Market]]- [[MIKA MKT1301B CORDLES KETTLE 1.7L BLK]]- [[IDEAL APPLIANCES LIMITED SR]]- [[FAN-AIR CONDITIONERS]]- [[MIKA MKT1302-W CORDLES KETTLE 1.7L WHT]]- [[MIKA MDIR562 DRY IRON CERAMIC PLATE]]**Cannibalization (5 Substitutions):** *Direct shelf competitors fighting for the same basket.*- [[MIKA MKT1004B KETTLE 1.7L BLK CORDED]]- [[MIKA MKT1005W KETTLE CORDLESS 1.7L WHT]]- [[MIKA MKT1301B CORDLES KETTLE 1.7L BLK]]-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MKT1102-WG 1.7L CORDLES KETTLE### [NODE IDENTITY]* **Network Role:** Active Node* **Macro-Habitat:** [[FAN-AIR CONDITIONERS]]* **Origin Point:** [[IDEAL APPLIANCES LIMITED SR]]### [UNIT ECONOMICS &amp;amp; VELOCITY]* **Average Retail Price:** 2,495.00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[[MIKA MKT1004B KETTLE 1.7L BLK CORDED]]- [[MIKA MKT1005W KETTLE CORDLESS 1.7L WHT]]- [[Retail Market]]-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MKT1004B KETTLE 1.7L BLK CORDED]]- [[MIKA MKT1005W KETTLE CORDLESS 1.7L WHT]]-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2995.00margin: 16.00revenue: 0.00gross_profit: 0.00sales_rank: 18501velocity_ads: 0.0300total_quantity: 0.00</w:t>
      </w:r>
    </w:p>
    <w:p>
      <w:r>
        <w:t>--------------------</w:t>
      </w:r>
    </w:p>
    <w:p>
      <w:pPr>
        <w:pStyle w:val="Heading1"/>
      </w:pPr>
      <w:r>
        <w:t>MIKA MKT1101 1.7L CORDLESS KETTLE### [NODE IDENTITY]* **Network Role:** Active Node* **Macro-Habitat:** [[FAN-AIR CONDITIONERS]]* **Origin Point:** [[IDEAL APPLIANCES LIMITED SR]]### [UNIT ECONOMICS &amp;amp; VELOCITY]* **Average Retail Price:** 2,995.00 KES* **Gross Margin:** 16.00%* **Historical Revenue:** 0.00 KES* **Gross Profit:** 0.00 KES* **Sales Rank:** #18501* **Velocity (Average Daily Sales):** 0.03 units/day* **Total Quantity Moved:** 0.00 units### [THE PHYSICS OF THE SHELF]**The Halo Effect (11 Links):** *Items frequently bought alongside this SKU.*- [[MIKA MKT2403DG KETTLE 1.7L GRY SS]]- [[MIKA MFB1610BL BOX FAN BLACK]]- [[Retail Market]]- [[IDEAL APPLIANCES LIMITED SR]]- [[FAN-AIR CONDITIONERS]]- [[MIKA MKT2101X KETTLE 1.7L SS CORDLESS]]- [[MIKA MKT1302-W CORDLES KETTLE 1.7L WHT]]- [[MIKA MKT1402W KETTLE 1.7L WHT SS]]**Cannibalization (5 Substitutions):** *Direct shelf competitors fighting for the same basket.*- [[MIKA MKT2403DG KETTLE 1.7L GRY SS]]- [[MIKA MFB1610BL BOX FAN BLACK]]- [[MIKA MKT2101X KETTLE 1.7L SS CORDLESS]]- [[MIKA MKT1302-W CORDLES KETTLE 1.7L WHT]]- [[MIKA MKT1402W KETTLE 1.7L WHT SS]]</w:t>
      </w:r>
    </w:p>
    <w:p>
      <w:r>
        <w:t>--------------------</w:t>
      </w:r>
    </w:p>
    <w:p>
      <w:r>
        <w:t>type: SKUdepartment: "FAN-AIR CONDITIONERS"supplier: "IDEAL APPLIANCES LIMITED SR"price: 2295.00margin: 0.00revenue: 0.00gross_profit: 0.00sales_rank: 15924velocity_ads: 0.0055total_quantity: 2.00</w:t>
      </w:r>
    </w:p>
    <w:p>
      <w:r>
        <w:t>--------------------</w:t>
      </w:r>
    </w:p>
    <w:p>
      <w:pPr>
        <w:pStyle w:val="Heading1"/>
      </w:pPr>
      <w:r>
        <w:t>MIKA MKT1006B CORDED KETTLE 1.7L BLK### [NODE IDENTITY]* **Network Role:** Active Node* **Macro-Habitat:** [[FAN-AIR CONDITIONERS]]* **Origin Point:** [[IDEAL APPLIANCES LIMITED SR]]### [UNIT ECONOMICS &amp;amp; VELOCITY]* **Average Retail Price:** 2,295.00 KES* **Gross Margin:** 0.00%* **Historical Revenue:** 0.00 KES* **Gross Profit:** 0.00 KES* **Sales Rank:** #15924* **Velocity (Average Daily Sales):** 0.01 units/day* **Total Quantity Moved:** 2.00 units### [THE PHYSICS OF THE SHELF]**The Halo Effect (11 Links):** *Items frequently bought alongside this SKU.*- [[MIKA MKT1004B KETTLE 1.7L BLK CORDED]]- [[MIKA MKT1005W KETTLE CORDLESS 1.7L WHT]]- [[Retail Market]]-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MKT1004B KETTLE 1.7L BLK CORDED]]- [[MIKA MKT1005W KETTLE CORDLESS 1.7L WHT]]-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2295.00margin: 0.00revenue: 0.00gross_profit: 0.00sales_rank: 20053velocity_ads: 0.0163total_quantity: 3.00</w:t>
      </w:r>
    </w:p>
    <w:p>
      <w:r>
        <w:t>--------------------</w:t>
      </w:r>
    </w:p>
    <w:p>
      <w:pPr>
        <w:pStyle w:val="Heading1"/>
      </w:pPr>
      <w:r>
        <w:t>MIKA MKT1005W KETTLE CORDLESS 1.7L WHT### [NODE IDENTITY]* **Network Role:** Active Node* **Macro-Habitat:** [[FAN-AIR CONDITIONERS]]* **Origin Point:** [[IDEAL APPLIANCES LIMITED SR]]### [UNIT ECONOMICS &amp;amp; VELOCITY]* **Average Retail Price:** 2,295.00 KES* **Gross Margin:** 0.00%* **Historical Revenue:** 0.00 KES* **Gross Profit:** 0.00 KES* **Sales Rank:** #20053* **Velocity (Average Daily Sales):** 0.02 units/day* **Total Quantity Moved:** 3.00 units### [THE PHYSICS OF THE SHELF]**The Halo Effect (11 Links):** *Items frequently bought alongside this SKU.*- [[MIKA MKT1004B KETTLE 1.7L BLK CORDED]]- [[Retail Market]]- [[MIKA MKT1301B CORDLES KETTLE 1.7L BLK]]-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MKT1004B KETTLE 1.7L BLK CORDED]]- [[MIKA MKT1301B CORDLES KETTLE 1.7L BLK]]-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2495.00margin: 0.00revenue: 0.00gross_profit: 0.00sales_rank: 7781velocity_ads: 0.0110total_quantity: 4.00</w:t>
      </w:r>
    </w:p>
    <w:p>
      <w:r>
        <w:t>--------------------</w:t>
      </w:r>
    </w:p>
    <w:p>
      <w:pPr>
        <w:pStyle w:val="Heading1"/>
      </w:pPr>
      <w:r>
        <w:t>MIKA MKT1106B KETTLE 1.7L BLK CORDLESS### [NODE IDENTITY]* **Network Role:** Active Node* **Macro-Habitat:** [[FAN-AIR CONDITIONERS]]* **Origin Point:** [[IDEAL APPLIANCES LIMITED SR]]### [UNIT ECONOMICS &amp;amp; VELOCITY]* **Average Retail Price:** 2,495.00 KES* **Gross Margin:** 0.00%* **Historical Revenue:** 0.00 KES* **Gross Profit:** 0.00 KES* **Sales Rank:** #7781* **Velocity (Average Daily Sales):** 0.01 units/day* **Total Quantity Moved:** 4.00 units### [THE PHYSICS OF THE SHELF]**The Halo Effect (11 Links):** *Items frequently bought alongside this SKU.*- [[MIKA MKT1004B KETTLE 1.7L BLK CORDED]]- [[MIKA MKT1005W KETTLE CORDLESS 1.7L WHT]]- [[Retail Market]]- [[IDEAL APPLIANCES LIMITED SR]]- [[MIKA MKT1103-W CORDLES KETTLE 1.7L]]- [[FAN-AIR CONDITIONERS]]- [[MIKA MKT1302-W CORDLES KETTLE 1.7L WHT]]- [[MIKA MDIR562 DRY IRON CERAMIC PLATE]]**Cannibalization (5 Substitutions):** *Direct shelf competitors fighting for the same basket.*- [[MIKA MKT1004B KETTLE 1.7L BLK CORDED]]- [[MIKA MKT1005W KETTLE CORDLESS 1.7L WHT]]- [[MIKA MKT1103-W CORDLES KETTLE 1.7L]]-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3195.00margin: 0.00revenue: 0.00gross_profit: 0.00sales_rank: 7783velocity_ads: 0.0110total_quantity: 4.00</w:t>
      </w:r>
    </w:p>
    <w:p>
      <w:r>
        <w:t>--------------------</w:t>
      </w:r>
    </w:p>
    <w:p>
      <w:pPr>
        <w:pStyle w:val="Heading1"/>
      </w:pPr>
      <w:r>
        <w:t>MIKA MKT2101X KETTLE 1.7L SS CORDLESS### [NODE IDENTITY]* **Network Role:** Active Node* **Macro-Habitat:** [[FAN-AIR CONDITIONERS]]* **Origin Point:** [[IDEAL APPLIANCES LIMITED SR]]### [UNIT ECONOMICS &amp;amp; VELOCITY]* **Average Retail Price:** 3,195.00 KES* **Gross Margin:** 0.00%* **Historical Revenue:** 0.00 KES* **Gross Profit:** 0.00 KES* **Sales Rank:** #7783* **Velocity (Average Daily Sales):** 0.01 units/day* **Total Quantity Moved:** 4.00 units### [THE PHYSICS OF THE SHELF]**The Halo Effect (11 Links):** *Items frequently bought alongside this SKU.*- [[MIKA MFB1610BL BOX FAN BLACK]]- [[MIKA MKT1101 1.7L CORDLESS KETTLE]]- [[Retail Market]]- [[IDEAL APPLIANCES LIMITED SR]]- [[MIKA MKT5101B KETTLE CORDLESS 3.5L BLK]]- [[FAN-AIR CONDITIONERS]]- [[MIKA MKT1302-W CORDLES KETTLE 1.7L WHT]]- [[MIKA MKT1402W KETTLE 1.7L WHT SS]]**Cannibalization (5 Substitutions):** *Direct shelf competitors fighting for the same basket.*- [[MIKA MFB1610BL BOX FAN BLACK]]- [[MIKA MKT1101 1.7L CORDLESS KETTLE]]- [[MIKA MKT5101B KETTLE CORDLESS 3.5L BLK]]- [[MIKA MKT1302-W CORDLES KETTLE 1.7L WHT]]- [[MIKA MKT1402W KETTLE 1.7L WHT SS]]</w:t>
      </w:r>
    </w:p>
    <w:p>
      <w:r>
        <w:t>--------------------</w:t>
      </w:r>
    </w:p>
    <w:p>
      <w:r>
        <w:t>type: SKUdepartment: "FAN-AIR CONDITIONERS"supplier: "IDEAL APPLIANCES LIMITED SR"price: 3795.00margin: 0.00revenue: 0.00gross_profit: 0.00sales_rank: 22556velocity_ads: 0.0054total_quantity: 1.00</w:t>
      </w:r>
    </w:p>
    <w:p>
      <w:r>
        <w:t>--------------------</w:t>
      </w:r>
    </w:p>
    <w:p>
      <w:pPr>
        <w:pStyle w:val="Heading1"/>
      </w:pPr>
      <w:r>
        <w:t>MIKA MKT1801B KETTLE CORDLESS 1.7L BLK### [NODE IDENTITY]* **Network Role:** Active Node* **Macro-Habitat:** [[FAN-AIR CONDITIONERS]]* **Origin Point:** [[IDEAL APPLIANCES LIMITED SR]]### [UNIT ECONOMICS &amp;amp; VELOCITY]* **Average Retail Price:** 3,795.00 KES* **Gross Margin:** 0.00%* **Historical Revenue:** 0.00 KES* **Gross Profit:** 0.00 KES* **Sales Rank:** #22556* **Velocity (Average Daily Sales):** 0.01 units/day* **Total Quantity Moved:** 1.00 units### [THE PHYSICS OF THE SHELF]**The Halo Effect (11 Links):** *Items frequently bought alongside this SKU.*- [[MIKA MFB1610BL BOX FAN BLACK]]- [[Retail Market]]- [[IDEAL APPLIANCES LIMITED SR]]- [[MIKA MKT5101B KETTLE CORDLESS 3.5L BLK]]- [[FAN-AIR CONDITIONERS]]- [[MIKA MFS1602GW STAND FAN GREY&amp;amp;WHITE]]- [[MIKA MKT2101X KETTLE 1.7L SS CORDLESS]]- [[MIKA MKT1402W KETTLE 1.7L WHT SS]]**Cannibalization (5 Substitutions):** *Direct shelf competitors fighting for the same basket.*- [[MIKA MFB1610BL BOX FAN BLACK]]- [[MIKA MKT5101B KETTLE CORDLESS 3.5L BLK]]- [[MIKA MFS1602GW STAND FAN GREY&amp;amp;WHITE]]- [[MIKA MKT2101X KETTLE 1.7L SS CORDLESS]]- [[MIKA MKT1402W KETTLE 1.7L WHT SS]]</w:t>
      </w:r>
    </w:p>
    <w:p>
      <w:r>
        <w:t>--------------------</w:t>
      </w:r>
    </w:p>
    <w:p>
      <w:r>
        <w:t>type: SKUdepartment: "FAN-AIR CONDITIONERS"supplier: "IDEAL APPLIANCES LIMITED SR"price: 2695.00margin: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MKT1302-W CORDLES KETTLE 1.7L WHT### [NODE IDENTITY]* **Network Role:** Active Node* **Macro-Habitat:** [[FAN-AIR CONDITIONERS]]* **Origin Point:** [[IDEAL APPLIANCES LIMITED SR]]### [UNIT ECONOMICS &amp;amp; VELOCITY]* **Average Retail Price:** 2,695.00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[[MIKA MKT1004B KETTLE 1.7L BLK CORDED]]- [[MIKA MFB1610BL BOX FAN BLACK]]- [[MIKA MKT1101 1.7L CORDLESS KETTLE]]- [[Retail Market]]- [[IDEAL APPLIANCES LIMITED SR]]- [[FAN-AIR CONDITIONERS]]- [[MIKA MKT2101X KETTLE 1.7L SS CORDLESS]]- [[MIKA MDIR562 DRY IRON CERAMIC PLATE]]**Cannibalization (5 Substitutions):** *Direct shelf competitors fighting for the same basket.*- [[MIKA MKT1004B KETTLE 1.7L BLK CORDED]]- [[MIKA MFB1610BL BOX FAN BLACK]]- [[MIKA MKT1101 1.7L CORDLESS KETTLE]]- [[MIKA MKT2101X KETTLE 1.7L SS CORDLESS]]-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2695.00margin: 0.00revenue: 0.00gross_profit: 0.00sales_rank: 7782velocity_ads: 0.0055total_quantity: 2.00</w:t>
      </w:r>
    </w:p>
    <w:p>
      <w:r>
        <w:t>--------------------</w:t>
      </w:r>
    </w:p>
    <w:p>
      <w:pPr>
        <w:pStyle w:val="Heading1"/>
      </w:pPr>
      <w:r>
        <w:t>MIKA MKT1301B CORDLES KETTLE 1.7L BLK### [NODE IDENTITY]* **Network Role:** Active Node* **Macro-Habitat:** [[FAN-AIR CONDITIONERS]]* **Origin Point:** [[IDEAL APPLIANCES LIMITED SR]]### [UNIT ECONOMICS &amp;amp; VELOCITY]* **Average Retail Price:** 2,695.00 KES* **Gross Margin:** 0.00%* **Historical Revenue:** 0.00 KES* **Gross Profit:** 0.00 KES* **Sales Rank:** #7782* **Velocity (Average Daily Sales):** 0.01 units/day* **Total Quantity Moved:** 2.00 units### [THE PHYSICS OF THE SHELF]**The Halo Effect (11 Links):** *Items frequently bought alongside this SKU.*- [[MIKA MKT1004B KETTLE 1.7L BLK CORDED]]- [[MIKA MKT1101 1.7L CORDLESS KETTLE]]- [[Retail Market]]- [[IDEAL APPLIANCES LIMITED SR]]- [[FAN-AIR CONDITIONERS]]- [[MIKA MKT2101X KETTLE 1.7L SS CORDLESS]]- [[MIKA MKT1302-W CORDLES KETTLE 1.7L WHT]]- [[MIKA MDIR562 DRY IRON CERAMIC PLATE]]**Cannibalization (5 Substitutions):** *Direct shelf competitors fighting for the same basket.*- [[MIKA MKT1004B KETTLE 1.7L BLK CORDED]]- [[MIKA MKT1101 1.7L CORDLESS KETTLE]]- [[MIKA MKT2101X KETTLE 1.7L SS CORDLESS]]- [[MIKA MKT1302-W CORDLES KETTLE 1.7L WHT]]- [[MIKA MDIR562 DRY IRON CERAMIC PLATE]]</w:t>
      </w:r>
    </w:p>
    <w:p>
      <w:r>
        <w:t>--------------------</w:t>
      </w:r>
    </w:p>
    <w:p>
      <w:r>
        <w:t>type: SKUdepartment: "FAN-AIR CONDITIONERS"supplier: "IDEAL APPLIANCES LIMITED SR"price: 3195.00margin: 0.00revenue: 0.00gross_profit: 0.00sales_rank: 21948velocity_ads: 0.0054total_quantity: 1.00</w:t>
      </w:r>
    </w:p>
    <w:p>
      <w:r>
        <w:t>--------------------</w:t>
      </w:r>
    </w:p>
    <w:p>
      <w:pPr>
        <w:pStyle w:val="Heading1"/>
      </w:pPr>
      <w:r>
        <w:t>MIKA MKT1204B CORDLES KETTLE 1.7L BLK### [NODE IDENTITY]* **Network Role:** Active Node* **Macro-Habitat:** [[FAN-AIR CONDITIONERS]]* **Origin Point:** [[IDEAL APPLIANCES LIMITED SR]]### [UNIT ECONOMICS &amp;amp; VELOCITY]* **Average Retail Price:** 3,195.00 KES* **Gross Margin:** 0.00%* **Historical Revenue:** 0.00 KES* **Gross Profit:** 0.00 KES* **Sales Rank:** #21948* **Velocity (Average Daily Sales):** 0.01 units/day* **Total Quantity Moved:** 1.00 units### [THE PHYSICS OF THE SHELF]**The Halo Effect (11 Links):** *Items frequently bought alongside this SKU.*- [[MIKA MFB1610BL BOX FAN BLACK]]- [[MIKA MKT1101 1.7L CORDLESS KETTLE]]- [[Retail Market]]- [[IDEAL APPLIANCES LIMITED SR]]- [[FAN-AIR CONDITIONERS]]- [[MIKA MKT5101B KETTLE CORDLESS 3.5L BLK]]- [[MIKA MKT2101X KETTLE 1.7L SS CORDLESS]]- [[MIKA MKT1302-W CORDLES KETTLE 1.7L WHT]]**Cannibalization (5 Substitutions):** *Direct shelf competitors fighting for the same basket.*- [[MIKA MFB1610BL BOX FAN BLACK]]- [[MIKA MKT1101 1.7L CORDLESS KETTLE]]- [[MIKA MKT5101B KETTLE CORDLESS 3.5L BLK]]- [[MIKA MKT2101X KETTLE 1.7L SS CORDLESS]]- [[MIKA MKT1302-W CORDLES KETTLE 1.7L WHT]]</w:t>
      </w:r>
    </w:p>
    <w:p>
      <w:r>
        <w:t>--------------------</w:t>
      </w:r>
    </w:p>
    <w:p>
      <w:r>
        <w:t>type: SKUdepartment: "FAN-AIR CONDITIONERS"supplier: "IDEAL APPLIANCES LIMITED SR"price: 6495.00margin: 0.00revenue: 0.00gross_profit: 0.00sales_rank: 15427velocity_ads: 0.0110total_quantity: 4.00</w:t>
      </w:r>
    </w:p>
    <w:p>
      <w:r>
        <w:t>--------------------</w:t>
      </w:r>
    </w:p>
    <w:p>
      <w:pPr>
        <w:pStyle w:val="Heading1"/>
      </w:pPr>
      <w:r>
        <w:t>MIKA MFS1626BS STAND FAN 16INCH BLK SLV### [NODE IDENTITY]* **Network Role:** Active Node* **Macro-Habitat:** [[FAN-AIR CONDITIONERS]]* **Origin Point:** [[IDEAL APPLIANCES LIMITED SR]]### [UNIT ECONOMICS &amp;amp; VELOCITY]* **Average Retail Price:** 6,495.00 KES* **Gross Margin:** 0.00%* **Historical Revenue:** 0.00 KES* **Gross Profit:** 0.00 KES* **Sales Rank:** #15427* **Velocity (Average Daily Sales):** 0.01 units/day* **Total Quantity Moved:** 4.00 units### [THE PHYSICS OF THE SHELF]**The Halo Effect (11 Links):** *Items frequently bought alongside this SKU.*- [[MIKA MFS1621SB STAND FAN 16INCH FANCY]]- [[MIKA MFB1212GR BOX FAN 12 GREY]]- [[Retail Market]]- [[IDEAL APPLIANCES LIMITED SR]]- [[MIKA MFS1604BG STAND FAN 16INCH BLK GRY]]- [[RAMTONS RM-572 STAND FAN ECONO 16INCH]]- [[FAN-AIR CONDITIONERS]]- [[RAMTONS RM-668 STAND FAN W TIMER]]**Cannibalization (5 Substitutions):** *Direct shelf competitors fighting for the same basket.*- [[MIKA MFS1621SB STAND FAN 16INCH FANCY]]- [[MIKA MFB1212GR BOX FAN 12 GREY]]- [[MIKA MFS1604BG STAND FAN 16INCH BLK GRY]]- [[RAMTONS RM-572 STAND FAN ECONO 16INCH]]- [[RAMTONS RM-668 STAND FAN W TIMER]]</w:t>
      </w:r>
    </w:p>
    <w:p>
      <w:r>
        <w:t>--------------------</w:t>
      </w:r>
    </w:p>
    <w:p>
      <w:r>
        <w:t>type: SKUdepartment: "FAN-AIR CONDITIONERS"supplier: "IDEAL APPLIANCES LIMITED SR"price: 6495.00margin: 0.00revenue: 0.00gross_profit: 0.00sales_rank: 5392velocity_ads: 0.0110total_quantity: 4.00</w:t>
      </w:r>
    </w:p>
    <w:p>
      <w:r>
        <w:t>--------------------</w:t>
      </w:r>
    </w:p>
    <w:p>
      <w:pPr>
        <w:pStyle w:val="Heading1"/>
      </w:pPr>
      <w:r>
        <w:t>MIKA MFS1621SB STAND FAN 16INCH FANCY### [NODE IDENTITY]* **Network Role:** Active Node* **Macro-Habitat:** [[FAN-AIR CONDITIONERS]]* **Origin Point:** [[IDEAL APPLIANCES LIMITED SR]]### [UNIT ECONOMICS &amp;amp; VELOCITY]* **Average Retail Price:** 6,495.00 KES* **Gross Margin:** 0.00%* **Historical Revenue:** 0.00 KES* **Gross Profit:** 0.00 KES* **Sales Rank:** #5392* **Velocity (Average Daily Sales):** 0.01 units/day* **Total Quantity Moved:** 4.00 units### [THE PHYSICS OF THE SHELF]**The Halo Effect (11 Links):** *Items frequently bought alongside this SKU.*- [[MIKA MKT3101DB KETTLE 1.5L CORDLESS]]- [[MIKA MFB1212GR BOX FAN 12 GREY]]- [[Retail Market]]- [[IDEAL APPLIANCES LIMITED SR]]- [[MIKA MFS1604BG STAND FAN 16INCH BLK GRY]]- [[RAMTONS RM-572 STAND FAN ECONO 16INCH]]- [[FAN-AIR CONDITIONERS]]- [[RAMTONS RM-668 STAND FAN W TIMER]]**Cannibalization (5 Substitutions):** *Direct shelf competitors fighting for the same basket.*- [[MIKA MKT3101DB KETTLE 1.5L CORDLESS]]- [[MIKA MFB1212GR BOX FAN 12 GREY]]- [[MIKA MFS1604BG STAND FAN 16INCH BLK GRY]]- [[RAMTONS RM-572 STAND FAN ECONO 16INCH]]- [[RAMTONS RM-668 STAND FAN W TIMER]]</w:t>
      </w:r>
    </w:p>
    <w:p>
      <w:r>
        <w:t>--------------------</w:t>
      </w:r>
    </w:p>
    <w:p>
      <w:r>
        <w:t>type: SKUdepartment: "FAN-AIR CONDITIONERS"supplier: "IDEAL APPLIANCES LIMITED SR"price: 6495.00margin: 16.00revenue: 0.00gross_profit: 0.00sales_rank: 13776velocity_ads: 0.1100total_quantity: 0.00</w:t>
      </w:r>
    </w:p>
    <w:p>
      <w:r>
        <w:t>--------------------</w:t>
      </w:r>
    </w:p>
    <w:p>
      <w:pPr>
        <w:pStyle w:val="Heading1"/>
      </w:pPr>
      <w:r>
        <w:t>MIKA MFS1604BG STAND FAN 16INCH BLK GRY### [NODE IDENTITY]* **Network Role:** Active Node* **Macro-Habitat:** [[FAN-AIR CONDITIONERS]]* **Origin Point:** [[IDEAL APPLIANCES LIMITED SR]]### [UNIT ECONOMICS &amp;amp; VELOCITY]* **Average Retail Price:** 6,495.00 KES* **Gross Margin:** 16.00%* **Historical Revenue:** 0.00 KES* **Gross Profit:** 0.00 KES* **Sales Rank:** #13776* **Velocity (Average Daily Sales):** 0.11 units/day* **Total Quantity Moved:** 0.00 units### [THE PHYSICS OF THE SHELF]**The Halo Effect (11 Links):** *Items frequently bought alongside this SKU.*- [[MIKA MFS1621SB STAND FAN 16INCH FANCY]]- [[MIKA MKT3101DB KETTLE 1.5L CORDLESS]]- [[MIKA MFB1212GR BOX FAN 12 GREY]]- [[Retail Market]]- [[IDEAL APPLIANCES LIMITED SR]]- [[RAMTONS RM-572 STAND FAN ECONO 16INCH]]- [[FAN-AIR CONDITIONERS]]- [[RAMTONS RM-668 STAND FAN W TIMER]]**Cannibalization (5 Substitutions):** *Direct shelf competitors fighting for the same basket.*- [[MIKA MFS1621SB STAND FAN 16INCH FANCY]]- [[MIKA MKT3101DB KETTLE 1.5L CORDLESS]]- [[MIKA MFB1212GR BOX FAN 12 GREY]]- [[RAMTONS RM-572 STAND FAN ECONO 16INCH]]- [[RAMTONS RM-668 STAND FAN W TIMER]]</w:t>
      </w:r>
    </w:p>
    <w:p>
      <w:r>
        <w:t>--------------------</w:t>
      </w:r>
    </w:p>
    <w:p>
      <w:r>
        <w:t>type: SKUdepartment: "FAN-AIR CONDITIONERS"supplier: "IDEAL APPLIANCES LIMITED SR"price: 7995.00margin: 0.00revenue: 0.00gross_profit: 0.00sales_rank: 15428velocity_ads: 0.0055total_quantity: 2.00</w:t>
      </w:r>
    </w:p>
    <w:p>
      <w:r>
        <w:t>--------------------</w:t>
      </w:r>
    </w:p>
    <w:p>
      <w:pPr>
        <w:pStyle w:val="Heading1"/>
      </w:pPr>
      <w:r>
        <w:t>MIKA MFS1823BS STAND FAN 18INCH BLK SLV### [NODE IDENTITY]* **Network Role:** Active Node* **Macro-Habitat:** [[FAN-AIR CONDITIONERS]]* **Origin Point:** [[IDEAL APPLIANCES LIMITED SR]]### [UNIT ECONOMICS &amp;amp; VELOCITY]* **Average Retail Price:** 7,995.00 KES* **Gross Margin:** 0.00%* **Historical Revenue:** 0.00 KES* **Gross Profit:** 0.00 KES* **Sales Rank:** #15428* **Velocity (Average Daily Sales):** 0.01 units/day* **Total Quantity Moved:** 2.00 units### [THE PHYSICS OF THE SHELF]**The Halo Effect (11 Links):** *Items frequently bought alongside this SKU.*- [[MIKA MFS1621SB STAND FAN 16INCH FANCY]]- [[Retail Market]]- [[IDEAL APPLIANCES LIMITED SR]]- [[MIKA MFS1604BG STAND FAN 16INCH BLK GRY]]- [[RAMTONS RM-668 STAND FAN W TIMER]]- [[FAN-AIR CONDITIONERS]]- [[MIKA MFS1626BS STAND FAN 16INCH BLK SLV]]- [[RAMTONS RM-669 STAND FAN W REMOTE BLK]]**Cannibalization (5 Substitutions):** *Direct shelf competitors fighting for the same basket.*- [[MIKA MFS1621SB STAND FAN 16INCH FANCY]]- [[MIKA MFS1604BG STAND FAN 16INCH BLK GRY]]- [[RAMTONS RM-668 STAND FAN W TIMER]]- [[MIKA MFS1626BS STAND FAN 16INCH BLK SLV]]- [[RAMTONS RM-669 STAND FAN W REMOTE BLK]]</w:t>
      </w:r>
    </w:p>
    <w:p>
      <w:r>
        <w:t>--------------------</w:t>
      </w:r>
    </w:p>
    <w:p>
      <w:r>
        <w:t>type: SKUdepartment: "FAN-AIR CONDITIONERS"supplier: "Unknown"price: 3195.00margin: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MFW163R-WB WALL FAN WHT&amp;amp;BLK### [NODE IDENTITY]* **Network Role:** Active Node* **Macro-Habitat:** [[FAN-AIR CONDITIONERS]]* **Origin Point:** [[Unknown]]### [UNIT ECONOMICS &amp;amp; VELOCITY]* **Average Retail Price:** 3,195.00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[[MIKA MFB1610BL BOX FAN BLACK]]- [[MIKA MKT1101 1.7L CORDLESS KETTLE]]- [[Retail Market]]- [[FAN-AIR CONDITIONERS]]- [[MIKA MKT5101B KETTLE CORDLESS 3.5L BLK]]- [[MIKA MKT2101X KETTLE 1.7L SS CORDLESS]]- [[MIKA MKT1302-W CORDLES KETTLE 1.7L WHT]]**Cannibalization (5 Substitutions):** *Direct shelf competitors fighting for the same basket.*- [[MIKA MFB1610BL BOX FAN BLACK]]- [[MIKA MKT1101 1.7L CORDLESS KETTLE]]- [[MIKA MKT5101B KETTLE CORDLESS 3.5L BLK]]- [[MIKA MKT2101X KETTLE 1.7L SS CORDLESS]]- [[MIKA MKT1302-W CORDLES KETTLE 1.7L WHT]]</w:t>
      </w:r>
    </w:p>
    <w:p>
      <w:r>
        <w:t>--------------------</w:t>
      </w:r>
    </w:p>
    <w:p>
      <w:r>
        <w:t>type: SKUdepartment: "FAN-AIR CONDITIONERS"supplier: "IDEAL APPLIANCES LIMITED SR"price: 3195.00margin: 0.00revenue: 0.00gross_profit: 0.00sales_rank: 22562velocity_ads: 0.0054total_quantity: 1.00</w:t>
      </w:r>
    </w:p>
    <w:p>
      <w:r>
        <w:t>--------------------</w:t>
      </w:r>
    </w:p>
    <w:p>
      <w:pPr>
        <w:pStyle w:val="Heading1"/>
      </w:pPr>
      <w:r>
        <w:t>MIKA MFW181OB WALL FAN ORANGE&amp;amp;BLACK### [NODE IDENTITY]* **Network Role:** Active Node* **Macro-Habitat:** [[FAN-AIR CONDITIONERS]]* **Origin Point:** [[IDEAL APPLIANCES LIMITED SR]]### [UNIT ECONOMICS &amp;amp; VELOCITY]* **Average Retail Price:** 3,195.00 KES* **Gross Margin:** 0.00%* **Historical Revenue:** 0.00 KES* **Gross Profit:** 0.00 KES* **Sales Rank:** #22562* **Velocity (Average Daily Sales):** 0.01 units/day* **Total Quantity Moved:** 1.00 units### [THE PHYSICS OF THE SHELF]**The Halo Effect (11 Links):** *Items frequently bought alongside this SKU.*- [[MIKA MFB1610BL BOX FAN BLACK]]- [[MIKA MKT1101 1.7L CORDLESS KETTLE]]- [[Retail Market]]- [[IDEAL APPLIANCES LIMITED SR]]- [[FAN-AIR CONDITIONERS]]- [[MIKA MKT5101B KETTLE CORDLESS 3.5L BLK]]- [[MIKA MKT2101X KETTLE 1.7L SS CORDLESS]]- [[MIKA MKT1302-W CORDLES KETTLE 1.7L WHT]]**Cannibalization (5 Substitutions):** *Direct shelf competitors fighting for the same basket.*- [[MIKA MFB1610BL BOX FAN BLACK]]- [[MIKA MKT1101 1.7L CORDLESS KETTLE]]- [[MIKA MKT5101B KETTLE CORDLESS 3.5L BLK]]- [[MIKA MKT2101X KETTLE 1.7L SS CORDLESS]]- [[MIKA MKT1302-W CORDLES KETTLE 1.7L WHT]]</w:t>
      </w:r>
    </w:p>
    <w:p>
      <w:r>
        <w:t>--------------------</w:t>
      </w:r>
    </w:p>
    <w:p>
      <w:r>
        <w:t>type: SKUdepartment: "FAN-AIR CONDITIONERS"supplier: "IDEAL APPLIANCES LIMITED SR"price: 3795.00margin: 0.00revenue: 0.00gross_profit: 0.00sales_rank: 15927velocity_ads: 0.0055total_quantity: 2.00</w:t>
      </w:r>
    </w:p>
    <w:p>
      <w:r>
        <w:t>--------------------</w:t>
      </w:r>
    </w:p>
    <w:p>
      <w:pPr>
        <w:pStyle w:val="Heading1"/>
      </w:pPr>
      <w:r>
        <w:t>MIKA MKT5101B KETTLE CORDLESS 3.5L BLK### [NODE IDENTITY]* **Network Role:** Active Node* **Macro-Habitat:** [[FAN-AIR CONDITIONERS]]* **Origin Point:** [[IDEAL APPLIANCES LIMITED SR]]### [UNIT ECONOMICS &amp;amp; VELOCITY]* **Average Retail Price:** 3,795.00 KES* **Gross Margin:** 0.00%* **Historical Revenue:** 0.00 KES* **Gross Profit:** 0.00 KES* **Sales Rank:** #15927* **Velocity (Average Daily Sales):** 0.01 units/day* **Total Quantity Moved:** 2.00 units### [THE PHYSICS OF THE SHELF]**The Halo Effect (11 Links):** *Items frequently bought alongside this SKU.*- [[MIKA MKT2403DG KETTLE 1.7L GRY SS]]- [[MIKA MFB1610BL BOX FAN BLACK]]- [[Retail Market]]- [[IDEAL APPLIANCES LIMITED SR]]- [[FAN-AIR CONDITIONERS]]- [[MIKA MFS1602GW STAND FAN GREY&amp;amp;WHITE]]- [[MIKA MKT2101X KETTLE 1.7L SS CORDLESS]]- [[MIKA MKT1402W KETTLE 1.7L WHT SS]]**Cannibalization (5 Substitutions):** *Direct shelf competitors fighting for the same basket.*- [[MIKA MKT2403DG KETTLE 1.7L GRY SS]]- [[MIKA MFB1610BL BOX FAN BLACK]]- [[MIKA MFS1602GW STAND FAN GREY&amp;amp;WHITE]]- [[MIKA MKT2101X KETTLE 1.7L SS CORDLESS]]- [[MIKA MKT1402W KETTLE 1.7L WHT SS]]</w:t>
      </w:r>
    </w:p>
    <w:p>
      <w:r>
        <w:t>--------------------</w:t>
      </w:r>
    </w:p>
    <w:p>
      <w:r>
        <w:t>type: SKUdepartment: "FAN-AIR CONDITIONERS"supplier: "IDEAL APPLIANCES LIMITED SR"price: 5995.00margin: 0.00revenue: 0.00gross_profit: 0.00sales_rank: 21947velocity_ads: 0.0054total_quantity: 1.00</w:t>
      </w:r>
    </w:p>
    <w:p>
      <w:r>
        <w:t>--------------------</w:t>
      </w:r>
    </w:p>
    <w:p>
      <w:pPr>
        <w:pStyle w:val="Heading1"/>
      </w:pPr>
      <w:r>
        <w:t>MIKA MKT3101DB KETTLE 1.5L CORDLESS### [NODE IDENTITY]* **Network Role:** Active Node* **Macro-Habitat:** [[FAN-AIR CONDITIONERS]]* **Origin Point:** [[IDEAL APPLIANCES LIMITED SR]]### [UNIT ECONOMICS &amp;amp; VELOCITY]* **Average Retail Price:** 5,995.00 KES* **Gross Margin:** 0.00%* **Historical Revenue:** 0.00 KES* **Gross Profit:** 0.00 KES* **Sales Rank:** #21947* **Velocity (Average Daily Sales):** 0.01 units/day* **Total Quantity Moved:** 1.00 units### [THE PHYSICS OF THE SHELF]**The Halo Effect (11 Links):** *Items frequently bought alongside this SKU.*- [[MIKA MFS1621SB STAND FAN 16INCH FANCY]]- [[MIKA MFB1212GR BOX FAN 12 GREY]]- [[Retail Market]]- [[IDEAL APPLIANCES LIMITED SR]]- [[MIKA MFS1604BG STAND FAN 16INCH BLK GRY]]- [[RAMTONS RM-572 STAND FAN ECONO 16INCH]]- [[FAN-AIR CONDITIONERS]]- [[MIKA MFS1626BS STAND FAN 16INCH BLK SLV]]**Cannibalization (5 Substitutions):** *Direct shelf competitors fighting for the same basket.*- [[MIKA MFS1621SB STAND FAN 16INCH FANCY]]- [[MIKA MFB1212GR BOX FAN 12 GREY]]- [[MIKA MFS1604BG STAND FAN 16INCH BLK GRY]]- [[RAMTONS RM-572 STAND FAN ECONO 16INCH]]- [[MIKA MFS1626BS STAND FAN 16INCH BLK SLV]]</w:t>
      </w:r>
    </w:p>
    <w:p>
      <w:r>
        <w:t>--------------------</w:t>
      </w:r>
    </w:p>
    <w:p>
      <w:r>
        <w:t>type: SKUdepartment: "FAN-AIR CONDITIONERS"supplier: "IDEAL APPLIANCES LIMITED SR"price: 3195.00margin: 0.00revenue: 0.00gross_profit: 0.00sales_rank: 15926velocity_ads: 0.0055total_quantity: 2.00</w:t>
      </w:r>
    </w:p>
    <w:p>
      <w:r>
        <w:t>--------------------</w:t>
      </w:r>
    </w:p>
    <w:p>
      <w:pPr>
        <w:pStyle w:val="Heading1"/>
      </w:pPr>
      <w:r>
        <w:t>MIKA MKT2403DG KETTLE 1.7L GRY SS### [NODE IDENTITY]* **Network Role:** Active Node* **Macro-Habitat:** [[FAN-AIR CONDITIONERS]]* **Origin Point:** [[IDEAL APPLIANCES LIMITED SR]]### [UNIT ECONOMICS &amp;amp; VELOCITY]* **Average Retail Price:** 3,195.00 KES* **Gross Margin:** 0.00%* **Historical Revenue:** 0.00 KES* **Gross Profit:** 0.00 KES* **Sales Rank:** #15926* **Velocity (Average Daily Sales):** 0.01 units/day* **Total Quantity Moved:** 2.00 units### [THE PHYSICS OF THE SHELF]**The Halo Effect (11 Links):** *Items frequently bought alongside this SKU.*- [[MIKA MFB1610BL BOX FAN BLACK]]- [[MIKA MKT1101 1.7L CORDLESS KETTLE]]- [[Retail Market]]- [[IDEAL APPLIANCES LIMITED SR]]- [[FAN-AIR CONDITIONERS]]- [[MIKA MKT5101B KETTLE CORDLESS 3.5L BLK]]- [[MIKA MKT2101X KETTLE 1.7L SS CORDLESS]]- [[MIKA MKT1302-W CORDLES KETTLE 1.7L WHT]]**Cannibalization (5 Substitutions):** *Direct shelf competitors fighting for the same basket.*- [[MIKA MFB1610BL BOX FAN BLACK]]- [[MIKA MKT1101 1.7L CORDLESS KETTLE]]- [[MIKA MKT5101B KETTLE CORDLESS 3.5L BLK]]- [[MIKA MKT2101X KETTLE 1.7L SS CORDLESS]]- [[MIKA MKT1302-W CORDLES KETTLE 1.7L WHT]]</w:t>
      </w:r>
    </w:p>
    <w:p>
      <w:r>
        <w:t>--------------------</w:t>
      </w:r>
    </w:p>
    <w:p>
      <w:r>
        <w:t>type: SKUdepartment: "FAN-AIR CONDITIONERS"supplier: "IDEAL APPLIANCES LIMITED SR"price: 1795.00margin: 0.00revenue: 0.00gross_profit: 0.00sales_rank: 20639velocity_ads: 0.0217total_quantity: 4.00</w:t>
      </w:r>
    </w:p>
    <w:p>
      <w:r>
        <w:t>--------------------</w:t>
      </w:r>
    </w:p>
    <w:p>
      <w:pPr>
        <w:pStyle w:val="Heading1"/>
      </w:pPr>
      <w:r>
        <w:t>MIKA MDIR268 DRY IRON W SPRAY### [NODE IDENTITY]* **Network Role:** Active Node* **Macro-Habitat:** [[FAN-AIR CONDITIONERS]]* **Origin Point:** [[IDEAL APPLIANCES LIMITED SR]]### [UNIT ECONOMICS &amp;amp; VELOCITY]* **Average Retail Price:** 1,795.00 KES* **Gross Margin:** 0.00%* **Historical Revenue:** 0.00 KES* **Gross Profit:** 0.00 KES* **Sales Rank:** #20639* **Velocity (Average Daily Sales):** 0.02 units/day* **Total Quantity Moved:** 4.00 units### [THE PHYSICS OF THE SHELF]**The Halo Effect (7 Links):** *Items frequently bought alongside this SKU.*- [[FAN-AIR CONDITIONERS]]- [[MIKA MDIR318 DRY IRON  FANCY]]- [[Retail Market]]- [[IDEAL APPLIANCES LIMITED SR]]**Cannibalization (1 Substitutions):** *Direct shelf competitors fighting for the same basket.*- [[MIKA MDIR318 DRY IRON  FANCY]]</w:t>
      </w:r>
    </w:p>
    <w:p>
      <w:r>
        <w:t>--------------------</w:t>
      </w:r>
    </w:p>
    <w:p>
      <w:r>
        <w:t>type: SKUdepartment: "FAN-AIR CONDITIONERS"supplier: "IDEAL APPLIANCES LIMITED SR"price: 5995.00margin: 0.00revenue: 0.00gross_profit: 0.00sales_rank: 5390velocity_ads: 0.0055total_quantity: 2.00</w:t>
      </w:r>
    </w:p>
    <w:p>
      <w:r>
        <w:t>--------------------</w:t>
      </w:r>
    </w:p>
    <w:p>
      <w:pPr>
        <w:pStyle w:val="Heading1"/>
      </w:pPr>
      <w:r>
        <w:t>MIKA MFB1212GR BOX FAN 12 GREY### [NODE IDENTITY]* **Network Role:** Active Node* **Macro-Habitat:** [[FAN-AIR CONDITIONERS]]* **Origin Point:** [[IDEAL APPLIANCES LIMITED SR]]### [UNIT ECONOMICS &amp;amp; VELOCITY]* **Average Retail Price:** 5,995.00 KES* **Gross Margin:** 0.00%* **Historical Revenue:** 0.00 KES* **Gross Profit:** 0.00 KES* **Sales Rank:** #5390* **Velocity (Average Daily Sales):** 0.01 units/day* **Total Quantity Moved:** 2.00 units### [THE PHYSICS OF THE SHELF]**The Halo Effect (11 Links):** *Items frequently bought alongside this SKU.*- [[MIKA MFS1621SB STAND FAN 16INCH FANCY]]- [[MIKA MKT3101DB KETTLE 1.5L CORDLESS]]- [[Retail Market]]- [[IDEAL APPLIANCES LIMITED SR]]- [[RAMTONS RM-572 STAND FAN ECONO 16INCH]]- [[MIKA MFS1604BG STAND FAN 16INCH BLK GRY]]- [[FAN-AIR CONDITIONERS]]- [[MIKA MFS1626BS STAND FAN 16INCH BLK SLV]]**Cannibalization (5 Substitutions):** *Direct shelf competitors fighting for the same basket.*- [[MIKA MFS1621SB STAND FAN 16INCH FANCY]]- [[MIKA MKT3101DB KETTLE 1.5L CORDLESS]]- [[MIKA MFS1604BG STAND FAN 16INCH BLK GRY]]- [[RAMTONS RM-572 STAND FAN ECONO 16INCH]]- [[MIKA MFS1626BS STAND FAN 16INCH BLK SLV]]</w:t>
      </w:r>
    </w:p>
    <w:p>
      <w:r>
        <w:t>--------------------</w:t>
      </w:r>
    </w:p>
    <w:p>
      <w:r>
        <w:t>type: SKUdepartment: "FAN-AIR CONDITIONERS"supplier: "IDEAL APPLIANCES LIMITED SR"price: 4695.00margin: 0.00revenue: 0.00gross_profit: 0.00sales_rank: 5391velocity_ads: 0.0164total_quantity: 6.00</w:t>
      </w:r>
    </w:p>
    <w:p>
      <w:r>
        <w:t>--------------------</w:t>
      </w:r>
    </w:p>
    <w:p>
      <w:pPr>
        <w:pStyle w:val="Heading1"/>
      </w:pPr>
      <w:r>
        <w:t>MIKA MFS1603OB STAND FAN ORANGE&amp;amp;BLK### [NODE IDENTITY]* **Network Role:** Active Node* **Macro-Habitat:** [[FAN-AIR CONDITIONERS]]* **Origin Point:** [[IDEAL APPLIANCES LIMITED SR]]### [UNIT ECONOMICS &amp;amp; VELOCITY]* **Average Retail Price:** 4,695.00 KES* **Gross Margin:** 0.00%* **Historical Revenue:** 0.00 KES* **Gross Profit:** 0.00 KES* **Sales Rank:** #5391* **Velocity (Average Daily Sales):** 0.02 units/day* **Total Quantity Moved:** 6.00 units### [THE PHYSICS OF THE SHELF]**The Halo Effect (10 Links):** *Items frequently bought alongside this SKU.*- [[MIKA MFS1601BW STAND FAN BLUE&amp;amp;WHT]]- [[Retail Market]]- [[IDEAL APPLIANCES LIMITED SR]]- [[MIKA MKT5101B KETTLE CORDLESS 3.5L BLK]]- [[FAN-AIR CONDITIONERS]]- [[MIKA MFS1602GW STAND FAN GREY&amp;amp;WHITE]]- [[MIKA MKT1801B KETTLE CORDLESS 1.7L BLK]]**Cannibalization (4 Substitutions):** *Direct shelf competitors fighting for the same basket.*- [[MIKA MFS1601BW STAND FAN BLUE&amp;amp;WHT]]- [[MIKA MKT5101B KETTLE CORDLESS 3.5L BLK]]- [[MIKA MKT1801B KETTLE CORDLESS 1.7L BLK]]- [[MIKA MFS1602GW STAND FAN GREY&amp;amp;WHITE]]</w:t>
      </w:r>
    </w:p>
    <w:p>
      <w:r>
        <w:t>--------------------</w:t>
      </w:r>
    </w:p>
    <w:p>
      <w:r>
        <w:t>type: SKUdepartment: "FAN-AIR CONDITIONERS"supplier: "IDEAL APPLIANCES LIMITED SR"price: 4495.00margin: 0.00revenue: 0.00gross_profit: 0.00sales_rank: 16910velocity_ads: 0.0217total_quantity: 4.00</w:t>
      </w:r>
    </w:p>
    <w:p>
      <w:r>
        <w:t>--------------------</w:t>
      </w:r>
    </w:p>
    <w:p>
      <w:pPr>
        <w:pStyle w:val="Heading1"/>
      </w:pPr>
      <w:r>
        <w:t>MIKA MFS1602GW STAND FAN GREY&amp;amp;WHITE### [NODE IDENTITY]* **Network Role:** Active Node* **Macro-Habitat:** [[FAN-AIR CONDITIONERS]]* **Origin Point:** [[IDEAL APPLIANCES LIMITED SR]]### [UNIT ECONOMICS &amp;amp; VELOCITY]* **Average Retail Price:** 4,495.00 KES* **Gross Margin:** 0.00%* **Historical Revenue:** 0.00 KES* **Gross Profit:** 0.00 KES* **Sales Rank:** #16910* **Velocity (Average Daily Sales):** 0.02 units/day* **Total Quantity Moved:** 4.00 units### [THE PHYSICS OF THE SHELF]**The Halo Effect (10 Links):** *Items frequently bought alongside this SKU.*- [[MIKA MFS1601BW STAND FAN BLUE&amp;amp;WHT]]- [[Retail Market]]- [[IDEAL APPLIANCES LIMITED SR]]- [[MIKA MKT5101B KETTLE CORDLESS 3.5L BLK]]- [[FAN-AIR CONDITIONERS]]- [[MIKA MKT1801B KETTLE CORDLESS 1.7L BLK]]- [[MIKA MFS1603OB STAND FAN ORANGE&amp;amp;BLK]]**Cannibalization (4 Substitutions):** *Direct shelf competitors fighting for the same basket.*- [[MIKA MFS1601BW STAND FAN BLUE&amp;amp;WHT]]- [[MIKA MKT1801B KETTLE CORDLESS 1.7L BLK]]- [[MIKA MKT5101B KETTLE CORDLESS 3.5L BLK]]- [[MIKA MFS1603OB STAND FAN ORANGE&amp;amp;BLK]]</w:t>
      </w:r>
    </w:p>
    <w:p>
      <w:r>
        <w:t>--------------------</w:t>
      </w:r>
    </w:p>
    <w:p>
      <w:r>
        <w:t>type: SKUdepartment: "FAN-AIR CONDITIONERS"supplier: "IDEAL APPLIANCES LIMITED SR"price: 4495.00margin: 0.00revenue: 0.00gross_profit: 0.00sales_rank: 22551velocity_ads: 0.0054total_quantity: 1.00</w:t>
      </w:r>
    </w:p>
    <w:p>
      <w:r>
        <w:t>--------------------</w:t>
      </w:r>
    </w:p>
    <w:p>
      <w:pPr>
        <w:pStyle w:val="Heading1"/>
      </w:pPr>
      <w:r>
        <w:t>MIKA MFS1601BW STAND FAN BLUE&amp;amp;WHT### [NODE IDENTITY]* **Network Role:** Active Node* **Macro-Habitat:** [[FAN-AIR CONDITIONERS]]* **Origin Point:** [[IDEAL APPLIANCES LIMITED SR]]### [UNIT ECONOMICS &amp;amp; VELOCITY]* **Average Retail Price:** 4,495.00 KES* **Gross Margin:** 0.00%* **Historical Revenue:** 0.00 KES* **Gross Profit:** 0.00 KES* **Sales Rank:** #22551* **Velocity (Average Daily Sales):** 0.01 units/day* **Total Quantity Moved:** 1.00 units### [THE PHYSICS OF THE SHELF]**The Halo Effect (10 Links):** *Items frequently bought alongside this SKU.*- [[Retail Market]]- [[IDEAL APPLIANCES LIMITED SR]]- [[MIKA MKT5101B KETTLE CORDLESS 3.5L BLK]]- [[FAN-AIR CONDITIONERS]]- [[MIKA MFS1602GW STAND FAN GREY&amp;amp;WHITE]]- [[MIKA MKT1801B KETTLE CORDLESS 1.7L BLK]]- [[MIKA MFS1603OB STAND FAN ORANGE&amp;amp;BLK]]**Cannibalization (4 Substitutions):** *Direct shelf competitors fighting for the same basket.*- [[MIKA MKT1801B KETTLE CORDLESS 1.7L BLK]]- [[MIKA MKT5101B KETTLE CORDLESS 3.5L BLK]]- [[MIKA MFS1603OB STAND FAN ORANGE&amp;amp;BLK]]- [[MIKA MFS1602GW STAND FAN GREY&amp;amp;WHITE]]</w:t>
      </w:r>
    </w:p>
    <w:p>
      <w:r>
        <w:t>--------------------</w:t>
      </w:r>
    </w:p>
    <w:p>
      <w:r>
        <w:t>type: SKUdepartment: "FAN-AIR CONDITIONERS"supplier: "IDEAL APPLIANCES LIMITED SR"price: 2295.00margin: 0.00revenue: 0.00gross_profit: 0.00sales_rank: 7615velocity_ads: 0.0164total_quantity: 6.00</w:t>
      </w:r>
    </w:p>
    <w:p>
      <w:r>
        <w:t>--------------------</w:t>
      </w:r>
    </w:p>
    <w:p>
      <w:pPr>
        <w:pStyle w:val="Heading1"/>
      </w:pPr>
      <w:r>
        <w:t>MIKA MDIR562 DRY IRON CERAMIC PLATE### [NODE IDENTITY]* **Network Role:** Active Node* **Macro-Habitat:** [[FAN-AIR CONDITIONERS]]* **Origin Point:** [[IDEAL APPLIANCES LIMITED SR]]### [UNIT ECONOMICS &amp;amp; VELOCITY]* **Average Retail Price:** 2,295.00 KES* **Gross Margin:** 0.00%* **Historical Revenue:** 0.00 KES* **Gross Profit:** 0.00 KES* **Sales Rank:** #7615* **Velocity (Average Daily Sales):** 0.02 units/day* **Total Quantity Moved:** 6.00 units### [THE PHYSICS OF THE SHELF]**The Halo Effect (11 Links):** *Items frequently bought alongside this SKU.*- [[MIKA MKT1004B KETTLE 1.7L BLK CORDED]]- [[MIKA MKT1005W KETTLE CORDLESS 1.7L WHT]]- [[Retail Market]]- [[MIKA MKT1301B CORDLES KETTLE 1.7L BLK]]- [[IDEAL APPLIANCES LIMITED SR]]- [[MIKA MKT1103-W CORDLES KETTLE 1.7L]]- [[FAN-AIR CONDITIONERS]]- [[MIKA MKT1302-W CORDLES KETTLE 1.7L WHT]]**Cannibalization (5 Substitutions):** *Direct shelf competitors fighting for the same basket.*- [[MIKA MKT1004B KETTLE 1.7L BLK CORDED]]- [[MIKA MKT1005W KETTLE CORDLESS 1.7L WHT]]- [[MIKA MKT1301B CORDLES KETTLE 1.7L BLK]]- [[MIKA MKT1103-W CORDLES KETTLE 1.7L]]- [[MIKA MKT1302-W CORDLES KETTLE 1.7L WHT]]</w:t>
      </w:r>
    </w:p>
    <w:p>
      <w:r>
        <w:t>--------------------</w:t>
      </w:r>
    </w:p>
    <w:p>
      <w:r>
        <w:t>type: SKUdepartment: "FAN-AIR CONDITIONERS"supplier: "IDEAL APPLIANCES LIMITED SR"price: 1795.00margin: 0.00revenue: 0.00gross_profit: 0.00sales_rank: 22576velocity_ads: 0.0054total_quantity: 1.00</w:t>
      </w:r>
    </w:p>
    <w:p>
      <w:r>
        <w:t>--------------------</w:t>
      </w:r>
    </w:p>
    <w:p>
      <w:pPr>
        <w:pStyle w:val="Heading1"/>
      </w:pPr>
      <w:r>
        <w:t>MIKA MDIR318 DRY IRON  FANCY### [NODE IDENTITY]* **Network Role:** Active Node* **Macro-Habitat:** [[FAN-AIR CONDITIONERS]]* **Origin Point:** [[IDEAL APPLIANCES LIMITED SR]]### [UNIT ECONOMICS &amp;amp; VELOCITY]* **Average Retail Price:** 1,795.00 KES* **Gross Margin:** 0.00%* **Historical Revenue:** 0.00 KES* **Gross Profit:** 0.00 KES* **Sales Rank:** #22576* **Velocity (Average Daily Sales):** 0.01 units/day* **Total Quantity Moved:** 1.00 units### [THE PHYSICS OF THE SHELF]**The Halo Effect (7 Links):** *Items frequently bought alongside this SKU.*- [[FAN-AIR CONDITIONERS]]- [[Retail Market]]- [[MIKA MDIR268 DRY IRON W SPRAY]]- [[IDEAL APPLIANCES LIMITED SR]]**Cannibalization (1 Substitutions):** *Direct shelf competitors fighting for the same basket.*- [[MIKA MDIR268 DRY IRON W SPRAY]]</w:t>
      </w:r>
    </w:p>
    <w:p>
      <w:r>
        <w:t>--------------------</w:t>
      </w:r>
    </w:p>
    <w:p>
      <w:r>
        <w:t>type: SKUdepartment: "FAN-AIR CONDITIONERS"supplier: "HYPERMART LTD SR"price: 8000.00margin: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RM-669 STAND FAN W REMOTE BLK### [NODE IDENTITY]* **Network Role:** Active Node* **Macro-Habitat:** [[FAN-AIR CONDITIONERS]]* **Origin Point:** [[HYPERMART LTD SR]]### [UNIT ECONOMICS &amp;amp; VELOCITY]* **Average Retail Price:** 8,000.00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[[MIKA MFS1621SB STAND FAN 16INCH FANCY]]- [[Retail Market]]- [[MIKA MFS1604BG STAND FAN 16INCH BLK GRY]]- [[FAN-AIR CONDITIONERS]]- [[RAMTONS RM-668 STAND FAN W TIMER]]- [[MIKA MFS1823BS STAND FAN 18INCH BLK SLV]]- [[MIKA MFS1626BS STAND FAN 16INCH BLK SLV]]**Cannibalization (5 Substitutions):** *Direct shelf competitors fighting for the same basket.*- [[MIKA MFS1621SB STAND FAN 16INCH FANCY]]- [[MIKA MFS1604BG STAND FAN 16INCH BLK GRY]]- [[RAMTONS RM-668 STAND FAN W TIMER]]- [[MIKA MFS1823BS STAND FAN 18INCH BLK SLV]]- [[MIKA MFS1626BS STAND FAN 16INCH BLK SLV]]</w:t>
      </w:r>
    </w:p>
    <w:p>
      <w:r>
        <w:t>--------------------</w:t>
      </w:r>
    </w:p>
    <w:p>
      <w:r>
        <w:t>type: SKUdepartment: "FAN-AIR CONDITIONERS"supplier: "HYPERMART LTD SR"price: 5700.00margin: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RM-572 STAND FAN ECONO 16INCH### [NODE IDENTITY]* **Network Role:** Active Node* **Macro-Habitat:** [[FAN-AIR CONDITIONERS]]* **Origin Point:** [[HYPERMART LTD SR]]### [UNIT ECONOMICS &amp;amp; VELOCITY]* **Average Retail Price:** 5,700.00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[[MIKA MFS1621SB STAND FAN 16INCH FANCY]]- [[MIKA MKT3101DB KETTLE 1.5L CORDLESS]]- [[MIKA MFB1212GR BOX FAN 12 GREY]]- [[Retail Market]]- [[MIKA MFS1604BG STAND FAN 16INCH BLK GRY]]- [[FAN-AIR CONDITIONERS]]- [[MIKA MFS1603OB STAND FAN ORANGE&amp;amp;BLK]]**Cannibalization (5 Substitutions):** *Direct shelf competitors fighting for the same basket.*- [[MIKA MFS1621SB STAND FAN 16INCH FANCY]]- [[MIKA MKT3101DB KETTLE 1.5L CORDLESS]]- [[MIKA MFB1212GR BOX FAN 12 GREY]]- [[MIKA MFS1604BG STAND FAN 16INCH BLK GRY]]- [[MIKA MFS1603OB STAND FAN ORANGE&amp;amp;BLK]]</w:t>
      </w:r>
    </w:p>
    <w:p>
      <w:r>
        <w:t>--------------------</w:t>
      </w:r>
    </w:p>
    <w:p>
      <w:r>
        <w:t>type: SKUdepartment: "FAN-AIR CONDITIONERS"supplier: "HYPERMART LTD SR"price: 7300.00margin: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RM-668 STAND FAN W TIMER### [NODE IDENTITY]* **Network Role:** Active Node* **Macro-Habitat:** [[FAN-AIR CONDITIONERS]]* **Origin Point:** [[HYPERMART LTD SR]]### [UNIT ECONOMICS &amp;amp; VELOCITY]* **Average Retail Price:** 7,300.00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[[MIKA MFS1621SB STAND FAN 16INCH FANCY]]- [[MIKA MFB1212GR BOX FAN 12 GREY]]- [[Retail Market]]- [[MIKA MFS1604BG STAND FAN 16INCH BLK GRY]]- [[FAN-AIR CONDITIONERS]]- [[MIKA MFS1823BS STAND FAN 18INCH BLK SLV]]- [[RAMTONS RM-669 STAND FAN W REMOTE BLK]]**Cannibalization (5 Substitutions):** *Direct shelf competitors fighting for the same basket.*- [[MIKA MFS1621SB STAND FAN 16INCH FANCY]]- [[MIKA MFB1212GR BOX FAN 12 GREY]]- [[MIKA MFS1604BG STAND FAN 16INCH BLK GRY]]- [[MIKA MFS1823BS STAND FAN 18INCH BLK SLV]]- [[RAMTONS RM-669 STAND FAN W REMOTE BLK]]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