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PLANT BASED</w:t>
      </w:r>
    </w:p>
    <w:p>
      <w:r>
        <w:t>Generated on 2026-04-02 06:51:25</w:t>
      </w:r>
    </w:p>
    <w:p>
      <w:r>
        <w:t>type: SKUdepartment: "PLANT BASED"supplier: "Unknown"price: 585.00margin: 16.00revenue: 585.00gross_profit: 93.60sales_rank: 10544velocity_ads: 0.0054total_quantity: 1.00</w:t>
      </w:r>
    </w:p>
    <w:p>
      <w:r>
        <w:t>--------------------</w:t>
      </w:r>
    </w:p>
    <w:p>
      <w:pPr>
        <w:pStyle w:val="Heading1"/>
      </w:pPr>
      <w:r>
        <w:t>MTOFU 220G FISH STYLE TOFU### [NODE IDENTITY]* **Network Role:** Active Node* **Macro-Habitat:** [[PLANT BASED]]* **Origin Point:** [[Unknown]]### [UNIT ECONOMICS &amp;amp; VELOCITY]* **Average Retail Price:** 585.00 KES* **Gross Margin:** 16.00%* **Historical Revenue:** 585.00 KES* **Gross Profit:** 93.60 KES* **Sales Rank:** #10544* **Velocity (Average Daily Sales):** 0.01 units/day* **Total Quantity Moved:** 1.00 units### [THE PHYSICS OF THE SHELF]**The Halo Effect (11 Links):** *Items frequently bought alongside this SKU.*- [[PLANTA 200G SPICY BURGER PATTIES]]- [[Retail Market]]- [[PLANTA 200G CHICKEN BREAST]]- [[QUALIPAS 300G FIRM TOFU]]- [[PLANTA 250G VEGAN MINCE]]- [[PLANTA 200G ORIG BURGER PATTIES]]- [[PLANT BASED]]**Cannibalization (5 Substitutions):** *Direct shelf competitors fighting for the same basket.*- [[PLANTA 200G SPICY BURGER PATTIES]]- [[PLANTA 200G CHICKEN BREAST]]- [[QUALIPAS 300G FIRM TOFU]]- [[PLANTA 250G VEGAN MINCE]]- [[PLANTA 200G ORIG BURGER PATTIES]]</w:t>
      </w:r>
    </w:p>
    <w:p>
      <w:r>
        <w:t>--------------------</w:t>
      </w:r>
    </w:p>
    <w:p>
      <w:r>
        <w:t>type: SKUdepartment: "PLANT BASED"supplier: "PLANTA FOOD FACTORY LTD"price: 560.00margin: 0.00revenue: 0.00gross_profit: 0.00sales_rank: 10116velocity_ads: 0.0384total_quantity: 14.00</w:t>
      </w:r>
    </w:p>
    <w:p>
      <w:r>
        <w:t>--------------------</w:t>
      </w:r>
    </w:p>
    <w:p>
      <w:pPr>
        <w:pStyle w:val="Heading1"/>
      </w:pPr>
      <w:r>
        <w:t>PLANTA 180G ORIGINAL VEGAN BALLS### [NODE IDENTITY]* **Network Role:** Active Node* **Macro-Habitat:** [[PLANT BASED]]* **Origin Point:** [[PLANTA FOOD FACTORY LTD]]### [UNIT ECONOMICS &amp;amp; VELOCITY]* **Average Retail Price:** 560.00 KES* **Gross Margin:** 0.00%* **Historical Revenue:** 0.00 KES* **Gross Profit:** 0.00 KES* **Sales Rank:** #10116* **Velocity (Average Daily Sales):** 0.04 units/day* **Total Quantity Moved:** 14.00 units### [THE PHYSICS OF THE SHELF]**The Halo Effect (11 Links):** *Items frequently bought alongside this SKU.*- [[PLANTA 200G SPICY BURGER PATTIES]]- [[Retail Market]]- [[PLANTA 200G CHICKEN BREAST]]- [[PLANTA FOOD FACTORY LTD]]- [[QUALIPAS 300G FIRM TOFU]]- [[PLANTA 250G VEGAN MINCE]]- [[PLANTA 200G ORIG BURGER PATTIES]]- [[PLANT BASED]]**Cannibalization (5 Substitutions):** *Direct shelf competitors fighting for the same basket.*- [[PLANTA 200G SPICY BURGER PATTIES]]- [[PLANTA 200G CHICKEN BREAST]]- [[QUALIPAS 300G FIRM TOFU]]- [[PLANTA 250G VEGAN MINCE]]- [[PLANTA 200G ORIG BURGER PATTIES]]</w:t>
      </w:r>
    </w:p>
    <w:p>
      <w:r>
        <w:t>--------------------</w:t>
      </w:r>
    </w:p>
    <w:p>
      <w:r>
        <w:t>type: SKUdepartment: "PLANT BASED"supplier: "PLANTA FOOD FACTORY LTD"price: 530.00margin: 0.00revenue: 0.00gross_profit: 0.00sales_rank: 10117velocity_ads: 0.0274total_quantity: 10.00</w:t>
      </w:r>
    </w:p>
    <w:p>
      <w:r>
        <w:t>--------------------</w:t>
      </w:r>
    </w:p>
    <w:p>
      <w:pPr>
        <w:pStyle w:val="Heading1"/>
      </w:pPr>
      <w:r>
        <w:t>PLANTA 180G SPICY VEGAN BALLS### [NODE IDENTITY]* **Network Role:** Active Node* **Macro-Habitat:** [[PLANT BASED]]* **Origin Point:** [[PLANTA FOOD FACTORY LTD]]### [UNIT ECONOMICS &amp;amp; VELOCITY]* **Average Retail Price:** 530.00 KES* **Gross Margin:** 0.00%* **Historical Revenue:** 0.00 KES* **Gross Profit:** 0.00 KES* **Sales Rank:** #10117* **Velocity (Average Daily Sales):** 0.03 units/day* **Total Quantity Moved:** 10.00 units### [THE PHYSICS OF THE SHELF]**The Halo Effect (11 Links):** *Items frequently bought alongside this SKU.*- [[Retail Market]]- [[PLANTA 200G CHICKEN BREAST]]- [[PLANTA FOOD FACTORY LTD]]- [[QUALIPAS 300G FIRM TOFU]]- [[QUALIPAS 600G SOFT TOFU]]- [[G&amp;amp;M 200G VEGAN CREAM CHEESE]]- [[PLANTA 250G VEGAN MINCE]]- [[PLANT BASED]]**Cannibalization (5 Substitutions):** *Direct shelf competitors fighting for the same basket.*- [[PLANTA 200G CHICKEN BREAST]]- [[QUALIPAS 300G FIRM TOFU]]- [[G&amp;amp;M 200G VEGAN CREAM CHEESE]]- [[QUALIPAS 600G SOFT TOFU]]- [[PLANTA 250G VEGAN MINCE]]</w:t>
      </w:r>
    </w:p>
    <w:p>
      <w:r>
        <w:t>--------------------</w:t>
      </w:r>
    </w:p>
    <w:p>
      <w:r>
        <w:t>type: SKUdepartment: "PLANT BASED"supplier: "PLANTA FOOD FACTORY LTD"price: 595.00margin: 0.00revenue: 0.00gross_profit: 0.00sales_rank: 10118velocity_ads: 0.0384total_quantity: 14.00</w:t>
      </w:r>
    </w:p>
    <w:p>
      <w:r>
        <w:t>--------------------</w:t>
      </w:r>
    </w:p>
    <w:p>
      <w:pPr>
        <w:pStyle w:val="Heading1"/>
      </w:pPr>
      <w:r>
        <w:t>PLANTA 200G CHICKEN BREAST### [NODE IDENTITY]* **Network Role:** Active Node* **Macro-Habitat:** [[PLANT BASED]]* **Origin Point:** [[PLANTA FOOD FACTORY LTD]]### [UNIT ECONOMICS &amp;amp; VELOCITY]* **Average Retail Price:** 595.00 KES* **Gross Margin:** 0.00%* **Historical Revenue:** 0.00 KES* **Gross Profit:** 0.00 KES* **Sales Rank:** #10118* **Velocity (Average Daily Sales):** 0.04 units/day* **Total Quantity Moved:** 14.00 units### [THE PHYSICS OF THE SHELF]**The Halo Effect (11 Links):** *Items frequently bought alongside this SKU.*- [[PLANTA 200G SPICY BURGER PATTIES]]- [[Retail Market]]- [[PLANTA FOOD FACTORY LTD]]- [[QUALIPAS 300G FIRM TOFU]]- [[G&amp;amp;M 200G VEGAN CREAM CHEESE]]- [[PLANTA 250G VEGAN MINCE]]- [[PLANTA 200G ORIG BURGER PATTIES]]- [[PLANT BASED]]**Cannibalization (5 Substitutions):** *Direct shelf competitors fighting for the same basket.*- [[PLANTA 200G SPICY BURGER PATTIES]]- [[QUALIPAS 300G FIRM TOFU]]- [[G&amp;amp;M 200G VEGAN CREAM CHEESE]]- [[PLANTA 250G VEGAN MINCE]]- [[PLANTA 200G ORIG BURGER PATTIES]]</w:t>
      </w:r>
    </w:p>
    <w:p>
      <w:r>
        <w:t>--------------------</w:t>
      </w:r>
    </w:p>
    <w:p>
      <w:r>
        <w:t>type: SKUdepartment: "PLANT BASED"supplier: "PLANTA FOOD FACTORY LTD"price: 625.00margin: 0.00revenue: 0.00gross_profit: 0.00sales_rank: 10119velocity_ads: 0.0164total_quantity: 6.00</w:t>
      </w:r>
    </w:p>
    <w:p>
      <w:r>
        <w:t>--------------------</w:t>
      </w:r>
    </w:p>
    <w:p>
      <w:pPr>
        <w:pStyle w:val="Heading1"/>
      </w:pPr>
      <w:r>
        <w:t>PLANTA 200G CHICKEN BURGER PATTIES### [NODE IDENTITY]* **Network Role:** Active Node* **Macro-Habitat:** [[PLANT BASED]]* **Origin Point:** [[PLANTA FOOD FACTORY LTD]]### [UNIT ECONOMICS &amp;amp; VELOCITY]* **Average Retail Price:** 625.00 KES* **Gross Margin:** 0.00%* **Historical Revenue:** 0.00 KES* **Gross Profit:** 0.00 KES* **Sales Rank:** #10119* **Velocity (Average Daily Sales):** 0.02 units/day* **Total Quantity Moved:** 6.00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[[PLANTA FOOD FACTORY LTD]]-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"PLANTA FOOD FACTORY LTD"price: 655.00margin: 0.00revenue: 0.00gross_profit: 0.00sales_rank: 10120velocity_ads: 0.0493total_quantity: 18.00</w:t>
      </w:r>
    </w:p>
    <w:p>
      <w:r>
        <w:t>--------------------</w:t>
      </w:r>
    </w:p>
    <w:p>
      <w:pPr>
        <w:pStyle w:val="Heading1"/>
      </w:pPr>
      <w:r>
        <w:t>PLANTA 200G ORIG BURGER PATTIES### [NODE IDENTITY]* **Network Role:** Active Node* **Macro-Habitat:** [[PLANT BASED]]* **Origin Point:** [[PLANTA FOOD FACTORY LTD]]### [UNIT ECONOMICS &amp;amp; VELOCITY]* **Average Retail Price:** 655.00 KES* **Gross Margin:** 0.00%* **Historical Revenue:** 0.00 KES* **Gross Profit:** 0.00 KES* **Sales Rank:** #10120* **Velocity (Average Daily Sales):** 0.05 units/day* **Total Quantity Moved:** 18.00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[[PLANTA FOOD FACTORY LTD]]-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"PLANTA FOOD FACTORY LTD"price: 655.00margin: 0.00revenue: 0.00gross_profit: 0.00sales_rank: 10122velocity_ads: 0.0329total_quantity: 12.00</w:t>
      </w:r>
    </w:p>
    <w:p>
      <w:r>
        <w:t>--------------------</w:t>
      </w:r>
    </w:p>
    <w:p>
      <w:pPr>
        <w:pStyle w:val="Heading1"/>
      </w:pPr>
      <w:r>
        <w:t>PLANTA 200G SPICY BURGER PATTIES### [NODE IDENTITY]* **Network Role:** Active Node* **Macro-Habitat:** [[PLANT BASED]]* **Origin Point:** [[PLANTA FOOD FACTORY LTD]]### [UNIT ECONOMICS &amp;amp; VELOCITY]* **Average Retail Price:** 655.00 KES* **Gross Margin:** 0.00%* **Historical Revenue:** 0.00 KES* **Gross Profit:** 0.00 KES* **Sales Rank:** #10122* **Velocity (Average Daily Sales):** 0.03 units/day* **Total Quantity Moved:** 12.00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[[PLANTA FOOD FACTORY LTD]]-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"PLANTA FOOD FACTORY LTD"price: 672.00margin: 0.00revenue: 0.00gross_profit: 0.00sales_rank: 16456velocity_ads: 0.0164total_quantity: 6.00</w:t>
      </w:r>
    </w:p>
    <w:p>
      <w:r>
        <w:t>--------------------</w:t>
      </w:r>
    </w:p>
    <w:p>
      <w:pPr>
        <w:pStyle w:val="Heading1"/>
      </w:pPr>
      <w:r>
        <w:t>PLANTA 250G CHICKEN NUGGETS### [NODE IDENTITY]* **Network Role:** Active Node* **Macro-Habitat:** [[PLANT BASED]]* **Origin Point:** [[PLANTA FOOD FACTORY LTD]]### [UNIT ECONOMICS &amp;amp; VELOCITY]* **Average Retail Price:** 672.00 KES* **Gross Margin:** 0.00%* **Historical Revenue:** 0.00 KES* **Gross Profit:** 0.00 KES* **Sales Rank:** #16456* **Velocity (Average Daily Sales):** 0.02 units/day* **Total Quantity Moved:** 6.00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[[PLANTA FOOD FACTORY LTD]]-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"PLANTA FOOD FACTORY LTD"price: 530.00margin: 0.00revenue: 0.00gross_profit: 0.00sales_rank: 10123velocity_ads: 0.0110total_quantity: 4.00</w:t>
      </w:r>
    </w:p>
    <w:p>
      <w:r>
        <w:t>--------------------</w:t>
      </w:r>
    </w:p>
    <w:p>
      <w:pPr>
        <w:pStyle w:val="Heading1"/>
      </w:pPr>
      <w:r>
        <w:t>PLANTA 250G FISH FINGERS### [NODE IDENTITY]* **Network Role:** Active Node* **Macro-Habitat:** [[PLANT BASED]]* **Origin Point:** [[PLANTA FOOD FACTORY LTD]]### [UNIT ECONOMICS &amp;amp; VELOCITY]* **Average Retail Price:** 530.00 KES* **Gross Margin:** 0.00%* **Historical Revenue:** 0.00 KES* **Gross Profit:** 0.00 KES* **Sales Rank:** #10123* **Velocity (Average Daily Sales):** 0.01 units/day* **Total Quantity Moved:** 4.00 units### [THE PHYSICS OF THE SHELF]**The Halo Effect (11 Links):** *Items frequently bought alongside this SKU.*- [[Retail Market]]- [[PLANTA 200G CHICKEN BREAST]]- [[PLANTA FOOD FACTORY LTD]]- [[QUALIPAS 300G FIRM TOFU]]- [[QUALIPAS 600G SOFT TOFU]]- [[G&amp;amp;M 200G VEGAN CREAM CHEESE]]- [[PLANTA 250G VEGAN MINCE]]- [[PLANT BASED]]**Cannibalization (5 Substitutions):** *Direct shelf competitors fighting for the same basket.*- [[PLANTA 200G CHICKEN BREAST]]- [[QUALIPAS 300G FIRM TOFU]]- [[G&amp;amp;M 200G VEGAN CREAM CHEESE]]- [[QUALIPAS 600G SOFT TOFU]]- [[PLANTA 250G VEGAN MINCE]]</w:t>
      </w:r>
    </w:p>
    <w:p>
      <w:r>
        <w:t>--------------------</w:t>
      </w:r>
    </w:p>
    <w:p>
      <w:r>
        <w:t>type: SKUdepartment: "PLANT BASED"supplier: "PLANTA FOOD FACTORY LTD"price: 625.00margin: 0.00revenue: 0.00gross_profit: 0.00sales_rank: 10124velocity_ads: 0.0603total_quantity: 22.00</w:t>
      </w:r>
    </w:p>
    <w:p>
      <w:r>
        <w:t>--------------------</w:t>
      </w:r>
    </w:p>
    <w:p>
      <w:pPr>
        <w:pStyle w:val="Heading1"/>
      </w:pPr>
      <w:r>
        <w:t>PLANTA 250G VEGAN MINCE### [NODE IDENTITY]* **Network Role:** Active Node* **Macro-Habitat:** [[PLANT BASED]]* **Origin Point:** [[PLANTA FOOD FACTORY LTD]]### [UNIT ECONOMICS &amp;amp; VELOCITY]* **Average Retail Price:** 625.00 KES* **Gross Margin:** 0.00%* **Historical Revenue:** 0.00 KES* **Gross Profit:** 0.00 KES* **Sales Rank:** #10124* **Velocity (Average Daily Sales):** 0.06 units/day* **Total Quantity Moved:** 22.00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[[PLANTA FOOD FACTORY LTD]]-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"MANKA FOOD PRODUCTION SR"price: 280.00margin: 0.00revenue: 0.00gross_profit: 0.00sales_rank: 10107velocity_ads: 0.0274total_quantity: 10.00</w:t>
      </w:r>
    </w:p>
    <w:p>
      <w:r>
        <w:t>--------------------</w:t>
      </w:r>
    </w:p>
    <w:p>
      <w:pPr>
        <w:pStyle w:val="Heading1"/>
      </w:pPr>
      <w:r>
        <w:t>MTOFU 180G FIRM TOFU W MIXED HERBS### [NODE IDENTITY]* **Network Role:** Active Node* **Macro-Habitat:** [[PLANT BASED]]* **Origin Point:** [[MANKA FOOD PRODUCTION SR]]### [UNIT ECONOMICS &amp;amp; VELOCITY]* **Average Retail Price:** 280.00 KES* **Gross Margin:** 0.00%* **Historical Revenue:** 0.00 KES* **Gross Profit:** 0.00 KES* **Sales Rank:** #10107* **Velocity (Average Daily Sales):** 0.03 units/day* **Total Quantity Moved:** 10.00 units### [THE PHYSICS OF THE SHELF]**The Halo Effect (11 Links):** *Items frequently bought alongside this SKU.*- [[G&amp;amp;M 200ML NATURAL PLANT BASED YOG]]- [[G&amp;amp;M 200ML PASSION FRUIT PLANT BASED YOG]]- [[BEAN CURDE(TOFU) 400G PLU41164]]- [[G&amp;amp;M 200ML BERRY PLANT BASED YOG]]- [[Retail Market]]- [[MTOFU 200G DRIED PLAIN TOFU]]- [[PLANT BASED]]- [[MANKA FOOD PRODUCTION SR]]**Cannibalization (5 Substitutions):** *Direct shelf competitors fighting for the same basket.*- [[G&amp;amp;M 200ML PASSION FRUIT PLANT BASED YOG]]- [[BEAN CURDE(TOFU) 400G PLU41164]]- [[G&amp;amp;M 200ML BERRY PLANT BASED YOG]]- [[MTOFU 200G DRIED PLAIN TOFU]]- [[G&amp;amp;M 200ML NATURAL PLANT BASED YOG]]</w:t>
      </w:r>
    </w:p>
    <w:p>
      <w:r>
        <w:t>--------------------</w:t>
      </w:r>
    </w:p>
    <w:p>
      <w:r>
        <w:t>type: SKUdepartment: "PLANT BASED"supplier: "MANKA FOOD PRODUCTION SR"price: 360.00margin: 0.00revenue: 0.00gross_profit: 0.00sales_rank: 10115velocity_ads: 0.0603total_quantity: 22.00</w:t>
      </w:r>
    </w:p>
    <w:p>
      <w:r>
        <w:t>--------------------</w:t>
      </w:r>
    </w:p>
    <w:p>
      <w:pPr>
        <w:pStyle w:val="Heading1"/>
      </w:pPr>
      <w:r>
        <w:t>MTOFU ASIAN STYLE TOFU LESS PRESSED### [NODE IDENTITY]* **Network Role:** Active Node* **Macro-Habitat:** [[PLANT BASED]]* **Origin Point:** [[MANKA FOOD PRODUCTION SR]]### [UNIT ECONOMICS &amp;amp; VELOCITY]* **Average Retail Price:** 360.00 KES* **Gross Margin:** 0.00%* **Historical Revenue:** 0.00 KES* **Gross Profit:** 0.00 KES* **Sales Rank:** #10115* **Velocity (Average Daily Sales):** 0.06 units/day* **Total Quantity Moved:** 22.00 units### [THE PHYSICS OF THE SHELF]**The Halo Effect (11 Links):** *Items frequently bought alongside this SKU.*- [[VEGANY 400G TOFU EXTRA FIRM GARLIC&amp;amp;HERB]]- [[G&amp;amp;M 200ML PASSION FRUIT PLANT BASED YOG]]- [[VEGANY 400G TOFU EXTRA FIRM SALT&amp;amp;PEPPER]]- [[G&amp;amp;M 200ML BERRY PLANT BASED YOG]]- [[Retail Market]]- [[VEGANY 500G TOFU EXTRA FIRM PLAIN]]- [[PLANT BASED]]- [[MANKA FOOD PRODUCTION SR]]**Cannibalization (5 Substitutions):** *Direct shelf competitors fighting for the same basket.*- [[VEGANY 400G TOFU EXTRA FIRM GARLIC&amp;amp;HERB]]- [[G&amp;amp;M 200ML PASSION FRUIT PLANT BASED YOG]]- [[VEGANY 400G TOFU EXTRA FIRM SALT&amp;amp;PEPPER]]- [[G&amp;amp;M 200ML BERRY PLANT BASED YOG]]- [[VEGANY 500G TOFU EXTRA FIRM PLAIN]]</w:t>
      </w:r>
    </w:p>
    <w:p>
      <w:r>
        <w:t>--------------------</w:t>
      </w:r>
    </w:p>
    <w:p>
      <w:r>
        <w:t>type: SKUdepartment: "PLANT BASED"supplier: "MANKA FOOD PRODUCTION SR"price: 400.00margin: 0.00revenue: 0.00gross_profit: 0.00sales_rank: 10114velocity_ads: 0.0438total_quantity: 16.00</w:t>
      </w:r>
    </w:p>
    <w:p>
      <w:r>
        <w:t>--------------------</w:t>
      </w:r>
    </w:p>
    <w:p>
      <w:pPr>
        <w:pStyle w:val="Heading1"/>
      </w:pPr>
      <w:r>
        <w:t>MTOFU 6S SMOKIES### [NODE IDENTITY]* **Network Role:** Active Node* **Macro-Habitat:** [[PLANT BASED]]* **Origin Point:** [[MANKA FOOD PRODUCTION SR]]### [UNIT ECONOMICS &amp;amp; VELOCITY]* **Average Retail Price:** 400.00 KES* **Gross Margin:** 0.00%* **Historical Revenue:** 0.00 KES* **Gross Profit:** 0.00 KES* **Sales Rank:** #10114* **Velocity (Average Daily Sales):** 0.04 units/day* **Total Quantity Moved:** 16.00 units### [THE PHYSICS OF THE SHELF]**The Halo Effect (11 Links):** *Items frequently bought alongside this SKU.*- [[VEGANY 400G TOFU EXTRA FIRM GARLIC&amp;amp;HERB]]- [[VEGANY 400G TOFU EXTRA FIRM SALT&amp;amp;PEPPER]]- [[Retail Market]]- [[MTOFU 210G PLAIN SMOKED NAT TOFU]]- [[VEGANY 500G TOFU EXTRA FIRM PLAIN]]- [[QUALIPAS 600G SOFT TOFU]]- [[PLANT BASED]]- [[MANKA FOOD PRODUCTION SR]]**Cannibalization (5 Substitutions):** *Direct shelf competitors fighting for the same basket.*- [[VEGANY 400G TOFU EXTRA FIRM GARLIC&amp;amp;HERB]]- [[VEGANY 400G TOFU EXTRA FIRM SALT&amp;amp;PEPPER]]- [[MTOFU 210G PLAIN SMOKED NAT TOFU]]- [[VEGANY 500G TOFU EXTRA FIRM PLAIN]]- [[QUALIPAS 600G SOFT TOFU]]</w:t>
      </w:r>
    </w:p>
    <w:p>
      <w:r>
        <w:t>--------------------</w:t>
      </w:r>
    </w:p>
    <w:p>
      <w:r>
        <w:t>type: SKUdepartment: "PLANT BASED"supplier: "MANKA FOOD PRODUCTION SR"price: 500.00margin: 0.00revenue: 0.00gross_profit: 0.00sales_rank: 10113velocity_ads: 0.0384total_quantity: 14.00</w:t>
      </w:r>
    </w:p>
    <w:p>
      <w:r>
        <w:t>--------------------</w:t>
      </w:r>
    </w:p>
    <w:p>
      <w:pPr>
        <w:pStyle w:val="Heading1"/>
      </w:pPr>
      <w:r>
        <w:t>MTOFU 6S HOT CATS### [NODE IDENTITY]* **Network Role:** Active Node* **Macro-Habitat:** [[PLANT BASED]]* **Origin Point:** [[MANKA FOOD PRODUCTION SR]]### [UNIT ECONOMICS &amp;amp; VELOCITY]* **Average Retail Price:** 500.00 KES* **Gross Margin:** 0.00%* **Historical Revenue:** 0.00 KES* **Gross Profit:** 0.00 KES* **Sales Rank:** #10113* **Velocity (Average Daily Sales):** 0.04 units/day* **Total Quantity Moved:** 14.00 units### [THE PHYSICS OF THE SHELF]**The Halo Effect (11 Links):** *Items frequently bought alongside this SKU.*- [[Retail Market]]- [[PLANTA 200G CHICKEN BREAST]]- [[MTOFU 6S SMOKIES]]- [[QUALIPAS 300G FIRM TOFU]]- [[QUALIPAS 600G SOFT TOFU]]- [[G&amp;amp;M 200G VEGAN CREAM CHEESE]]- [[PLANT BASED]]- [[MANKA FOOD PRODUCTION SR]]**Cannibalization (5 Substitutions):** *Direct shelf competitors fighting for the same basket.*- [[PLANTA 200G CHICKEN BREAST]]- [[MTOFU 6S SMOKIES]]- [[QUALIPAS 300G FIRM TOFU]]- [[QUALIPAS 600G SOFT TOFU]]- [[G&amp;amp;M 200G VEGAN CREAM CHEESE]]</w:t>
      </w:r>
    </w:p>
    <w:p>
      <w:r>
        <w:t>--------------------</w:t>
      </w:r>
    </w:p>
    <w:p>
      <w:r>
        <w:t>type: SKUdepartment: "PLANT BASED"supplier: "MANKA FOOD PRODUCTION SR"price: 700.00margin: 0.00revenue: 0.00gross_profit: 0.00sales_rank: 10112velocity_ads: 0.0055total_quantity: 2.00</w:t>
      </w:r>
    </w:p>
    <w:p>
      <w:r>
        <w:t>--------------------</w:t>
      </w:r>
    </w:p>
    <w:p>
      <w:pPr>
        <w:pStyle w:val="Heading1"/>
      </w:pPr>
      <w:r>
        <w:t>MTOFU 6S BBQ SAUSAGE### [NODE IDENTITY]* **Network Role:** Active Node* **Macro-Habitat:** [[PLANT BASED]]* **Origin Point:** [[MANKA FOOD PRODUCTION SR]]### [UNIT ECONOMICS &amp;amp; VELOCITY]* **Average Retail Price:** 700.00 KES* **Gross Margin:** 0.00%* **Historical Revenue:** 0.00 KES* **Gross Profit:** 0.00 KES* **Sales Rank:** #10112* **Velocity (Average Daily Sales):** 0.01 units/day* **Total Quantity Moved:** 2.00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[[FRYS 360G ORIGINAL HOT DOGS]]- [[PLANT BASED]]- [[MANKA FOOD PRODUCTION SR]]**Cannibalization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"MANKA FOOD PRODUCTION SR"price: 340.00margin: 0.00revenue: 0.00gross_profit: 0.00sales_rank: 10111velocity_ads: 0.0438total_quantity: 16.00</w:t>
      </w:r>
    </w:p>
    <w:p>
      <w:r>
        <w:t>--------------------</w:t>
      </w:r>
    </w:p>
    <w:p>
      <w:pPr>
        <w:pStyle w:val="Heading1"/>
      </w:pPr>
      <w:r>
        <w:t>MTOFU 210G PLAIN SMOKED NAT TOFU### [NODE IDENTITY]* **Network Role:** Active Node* **Macro-Habitat:** [[PLANT BASED]]* **Origin Point:** [[MANKA FOOD PRODUCTION SR]]### [UNIT ECONOMICS &amp;amp; VELOCITY]* **Average Retail Price:** 340.00 KES* **Gross Margin:** 0.00%* **Historical Revenue:** 0.00 KES* **Gross Profit:** 0.00 KES* **Sales Rank:** #10111* **Velocity (Average Daily Sales):** 0.04 units/day* **Total Quantity Moved:** 16.00 units### [THE PHYSICS OF THE SHELF]**The Halo Effect (11 Links):** *Items frequently bought alongside this SKU.*- [[VEGANY 400G TOFU EXTRA FIRM GARLIC&amp;amp;HERB]]- [[G&amp;amp;M 200ML PASSION FRUIT PLANT BASED YOG]]- [[VEGANY 400G TOFU EXTRA FIRM SALT&amp;amp;PEPPER]]- [[G&amp;amp;M 200ML BERRY PLANT BASED YOG]]- [[Retail Market]]- [[VEGANY 500G TOFU EXTRA FIRM PLAIN]]- [[PLANT BASED]]- [[MANKA FOOD PRODUCTION SR]]**Cannibalization (5 Substitutions):** *Direct shelf competitors fighting for the same basket.*- [[VEGANY 400G TOFU EXTRA FIRM GARLIC&amp;amp;HERB]]- [[G&amp;amp;M 200ML PASSION FRUIT PLANT BASED YOG]]- [[VEGANY 400G TOFU EXTRA FIRM SALT&amp;amp;PEPPER]]- [[G&amp;amp;M 200ML BERRY PLANT BASED YOG]]- [[VEGANY 500G TOFU EXTRA FIRM PLAIN]]</w:t>
      </w:r>
    </w:p>
    <w:p>
      <w:r>
        <w:t>--------------------</w:t>
      </w:r>
    </w:p>
    <w:p>
      <w:r>
        <w:t>type: SKUdepartment: "PLANT BASED"supplier: "MANKA FOOD PRODUCTION SR"price: 585.00margin: 0.00revenue: 0.00gross_profit: 0.00sales_rank: 19897velocity_ads: 0.0109total_quantity: 2.00</w:t>
      </w:r>
    </w:p>
    <w:p>
      <w:r>
        <w:t>--------------------</w:t>
      </w:r>
    </w:p>
    <w:p>
      <w:pPr>
        <w:pStyle w:val="Heading1"/>
      </w:pPr>
      <w:r>
        <w:t>MTOFU 200G SMOKED FISH STYLE TOFU### [NODE IDENTITY]* **Network Role:** Active Node* **Macro-Habitat:** [[PLANT BASED]]* **Origin Point:** [[MANKA FOOD PRODUCTION SR]]### [UNIT ECONOMICS &amp;amp; VELOCITY]* **Average Retail Price:** 585.00 KES* **Gross Margin:** 0.00%* **Historical Revenue:** 0.00 KES* **Gross Profit:** 0.00 KES* **Sales Rank:** #19897* **Velocity (Average Daily Sales):** 0.01 units/day* **Total Quantity Moved:** 2.00 units### [THE PHYSICS OF THE SHELF]**The Halo Effect (11 Links):** *Items frequently bought alongside this SKU.*- [[PLANTA 200G SPICY BURGER PATTIES]]- [[Retail Market]]- [[PLANTA 200G CHICKEN BREAST]]- [[QUALIPAS 300G FIRM TOFU]]- [[PLANTA 250G VEGAN MINCE]]- [[PLANTA 200G ORIG BURGER PATTIES]]- [[PLANT BASED]]- [[MANKA FOOD PRODUCTION SR]]**Cannibalization (5 Substitutions):** *Direct shelf competitors fighting for the same basket.*- [[PLANTA 200G SPICY BURGER PATTIES]]- [[PLANTA 200G CHICKEN BREAST]]- [[QUALIPAS 300G FIRM TOFU]]- [[PLANTA 250G VEGAN MINCE]]- [[PLANTA 200G ORIG BURGER PATTIES]]</w:t>
      </w:r>
    </w:p>
    <w:p>
      <w:r>
        <w:t>--------------------</w:t>
      </w:r>
    </w:p>
    <w:p>
      <w:r>
        <w:t>type: SKUdepartment: "PLANT BASED"supplier: "MANKA FOOD PRODUCTION SR"price: 280.00margin: 0.00revenue: 0.00gross_profit: 0.00sales_rank: 10110velocity_ads: 0.0329total_quantity: 12.00</w:t>
      </w:r>
    </w:p>
    <w:p>
      <w:r>
        <w:t>--------------------</w:t>
      </w:r>
    </w:p>
    <w:p>
      <w:pPr>
        <w:pStyle w:val="Heading1"/>
      </w:pPr>
      <w:r>
        <w:t>MTOFU 200G DRIED PLAIN TOFU### [NODE IDENTITY]* **Network Role:** Active Node* **Macro-Habitat:** [[PLANT BASED]]* **Origin Point:** [[MANKA FOOD PRODUCTION SR]]### [UNIT ECONOMICS &amp;amp; VELOCITY]* **Average Retail Price:** 280.00 KES* **Gross Margin:** 0.00%* **Historical Revenue:** 0.00 KES* **Gross Profit:** 0.00 KES* **Sales Rank:** #10110* **Velocity (Average Daily Sales):** 0.03 units/day* **Total Quantity Moved:** 12.00 units### [THE PHYSICS OF THE SHELF]**The Halo Effect (11 Links):** *Items frequently bought alongside this SKU.*- [[G&amp;amp;M 200ML NATURAL PLANT BASED YOG]]- [[G&amp;amp;M 200ML PASSION FRUIT PLANT BASED YOG]]- [[BEAN CURDE(TOFU) 400G PLU41164]]- [[G&amp;amp;M 200ML BERRY PLANT BASED YOG]]- [[Retail Market]]- [[MTOFU 180G FIRM TOFU W MIXED HERBS]]- [[PLANT BASED]]- [[MANKA FOOD PRODUCTION SR]]**Cannibalization (5 Substitutions):** *Direct shelf competitors fighting for the same basket.*- [[G&amp;amp;M 200ML PASSION FRUIT PLANT BASED YOG]]- [[BEAN CURDE(TOFU) 400G PLU41164]]- [[G&amp;amp;M 200ML BERRY PLANT BASED YOG]]- [[MTOFU 180G FIRM TOFU W MIXED HERBS]]- [[G&amp;amp;M 200ML NATURAL PLANT BASED YOG]]</w:t>
      </w:r>
    </w:p>
    <w:p>
      <w:r>
        <w:t>--------------------</w:t>
      </w:r>
    </w:p>
    <w:p>
      <w:r>
        <w:t>type: SKUdepartment: "PLANT BASED"supplier: "MANKA FOOD PRODUCTION SR"price: 280.00margin: 0.00revenue: 0.00gross_profit: 0.00sales_rank: 10109velocity_ads: 0.0274total_quantity: 10.00</w:t>
      </w:r>
    </w:p>
    <w:p>
      <w:r>
        <w:t>--------------------</w:t>
      </w:r>
    </w:p>
    <w:p>
      <w:pPr>
        <w:pStyle w:val="Heading1"/>
      </w:pPr>
      <w:r>
        <w:t>MTOFU 190G SILKEN PLAIN SOFT TOFU### [NODE IDENTITY]* **Network Role:** Active Node* **Macro-Habitat:** [[PLANT BASED]]* **Origin Point:** [[MANKA FOOD PRODUCTION SR]]### [UNIT ECONOMICS &amp;amp; VELOCITY]* **Average Retail Price:** 280.00 KES* **Gross Margin:** 0.00%* **Historical Revenue:** 0.00 KES* **Gross Profit:** 0.00 KES* **Sales Rank:** #10109* **Velocity (Average Daily Sales):** 0.03 units/day* **Total Quantity Moved:** 10.00 units### [THE PHYSICS OF THE SHELF]**The Halo Effect (11 Links):** *Items frequently bought alongside this SKU.*- [[G&amp;amp;M 200ML NATURAL PLANT BASED YOG]]- [[G&amp;amp;M 200ML PASSION FRUIT PLANT BASED YOG]]- [[BEAN CURDE(TOFU) 400G PLU41164]]- [[G&amp;amp;M 200ML BERRY PLANT BASED YOG]]- [[Retail Market]]- [[MTOFU 180G FIRM TOFU W MIXED HERBS]]- [[PLANT BASED]]- [[MANKA FOOD PRODUCTION SR]]**Cannibalization (5 Substitutions):** *Direct shelf competitors fighting for the same basket.*- [[G&amp;amp;M 200ML PASSION FRUIT PLANT BASED YOG]]- [[BEAN CURDE(TOFU) 400G PLU41164]]- [[G&amp;amp;M 200ML BERRY PLANT BASED YOG]]- [[MTOFU 180G FIRM TOFU W MIXED HERBS]]- [[G&amp;amp;M 200ML NATURAL PLANT BASED YOG]]</w:t>
      </w:r>
    </w:p>
    <w:p>
      <w:r>
        <w:t>--------------------</w:t>
      </w:r>
    </w:p>
    <w:p>
      <w:r>
        <w:t>type: SKUdepartment: "PLANT BASED"supplier: "MANKA FOOD PRODUCTION SR"price: 340.00margin: 0.00revenue: 0.00gross_profit: 0.00sales_rank: 10108velocity_ads: 0.0877total_quantity: 32.00</w:t>
      </w:r>
    </w:p>
    <w:p>
      <w:r>
        <w:t>--------------------</w:t>
      </w:r>
    </w:p>
    <w:p>
      <w:pPr>
        <w:pStyle w:val="Heading1"/>
      </w:pPr>
      <w:r>
        <w:t>MTOFU 180G SMOKED TOFU W RED PEPPER### [NODE IDENTITY]* **Network Role:** Active Node* **Macro-Habitat:** [[PLANT BASED]]* **Origin Point:** [[MANKA FOOD PRODUCTION SR]]### [UNIT ECONOMICS &amp;amp; VELOCITY]* **Average Retail Price:** 340.00 KES* **Gross Margin:** 0.00%* **Historical Revenue:** 0.00 KES* **Gross Profit:** 0.00 KES* **Sales Rank:** #10108* **Velocity (Average Daily Sales):** 0.09 units/day* **Total Quantity Moved:** 32.00 units### [THE PHYSICS OF THE SHELF]**The Halo Effect (11 Links):** *Items frequently bought alongside this SKU.*- [[VEGANY 400G TOFU EXTRA FIRM GARLIC&amp;amp;HERB]]- [[G&amp;amp;M 200ML PASSION FRUIT PLANT BASED YOG]]- [[VEGANY 400G TOFU EXTRA FIRM SALT&amp;amp;PEPPER]]- [[G&amp;amp;M 200ML BERRY PLANT BASED YOG]]- [[Retail Market]]- [[VEGANY 500G TOFU EXTRA FIRM PLAIN]]- [[PLANT BASED]]- [[MANKA FOOD PRODUCTION SR]]**Cannibalization (5 Substitutions):** *Direct shelf competitors fighting for the same basket.*- [[VEGANY 400G TOFU EXTRA FIRM GARLIC&amp;amp;HERB]]- [[G&amp;amp;M 200ML PASSION FRUIT PLANT BASED YOG]]- [[VEGANY 400G TOFU EXTRA FIRM SALT&amp;amp;PEPPER]]- [[G&amp;amp;M 200ML BERRY PLANT BASED YOG]]- [[VEGANY 500G TOFU EXTRA FIRM PLAIN]]</w:t>
      </w:r>
    </w:p>
    <w:p>
      <w:r>
        <w:t>--------------------</w:t>
      </w:r>
    </w:p>
    <w:p>
      <w:r>
        <w:t>type: SKUdepartment: "PLANT BASED"supplier: "VEGAN WORLD LIMITED"price: 349.00margin: 0.00revenue: 0.00gross_profit: 0.00sales_rank: 10133velocity_ads: 0.4603total_quantity: 168.00</w:t>
      </w:r>
    </w:p>
    <w:p>
      <w:r>
        <w:t>--------------------</w:t>
      </w:r>
    </w:p>
    <w:p>
      <w:pPr>
        <w:pStyle w:val="Heading1"/>
      </w:pPr>
      <w:r>
        <w:t>VEGANY 500G TOFU EXTRA FIRM PLAIN### [NODE IDENTITY]* **Network Role:** Active Node* **Macro-Habitat:** [[PLANT BASED]]* **Origin Point:** [[VEGAN WORLD LIMITED]]### [UNIT ECONOMICS &amp;amp; VELOCITY]* **Average Retail Price:** 349.00 KES* **Gross Margin:** 0.00%* **Historical Revenue:** 0.00 KES* **Gross Profit:** 0.00 KES* **Sales Rank:** #10133* **Velocity (Average Daily Sales):** 0.46 units/day* **Total Quantity Moved:** 168.00 units### [THE PHYSICS OF THE SHELF]**The Halo Effect (11 Links):** *Items frequently bought alongside this SKU.*- [[VEGANY 400G TOFU EXTRA FIRM GARLIC&amp;amp;HERB]]- [[G&amp;amp;M 200ML NATURAL PLANT BASED YOG]]- [[G&amp;amp;M 200ML PASSION FRUIT PLANT BASED YOG]]- [[VEGAN WORLD LIMITED]]- [[VEGANY 400G TOFU EXTRA FIRM SALT&amp;amp;PEPPER]]- [[G&amp;amp;M 200ML BERRY PLANT BASED YOG]]- [[Retail Market]]- [[PLANT BASED]]**Cannibalization (5 Substitutions):** *Direct shelf competitors fighting for the same basket.*- [[VEGANY 400G TOFU EXTRA FIRM GARLIC&amp;amp;HERB]]- [[G&amp;amp;M 200ML PASSION FRUIT PLANT BASED YOG]]- [[VEGANY 400G TOFU EXTRA FIRM SALT&amp;amp;PEPPER]]- [[G&amp;amp;M 200ML BERRY PLANT BASED YOG]]- [[G&amp;amp;M 200ML NATURAL PLANT BASED YOG]]</w:t>
      </w:r>
    </w:p>
    <w:p>
      <w:r>
        <w:t>--------------------</w:t>
      </w:r>
    </w:p>
    <w:p>
      <w:r>
        <w:t>type: SKUdepartment: "PLANT BASED"supplier: "VEGAN WORLD LIMITED"price: 349.00margin: 0.00revenue: 0.00gross_profit: 0.00sales_rank: 10132velocity_ads: 0.4877total_quantity: 178.00</w:t>
      </w:r>
    </w:p>
    <w:p>
      <w:r>
        <w:t>--------------------</w:t>
      </w:r>
    </w:p>
    <w:p>
      <w:pPr>
        <w:pStyle w:val="Heading1"/>
      </w:pPr>
      <w:r>
        <w:t>VEGANY 400G TOFU EXTRA FIRM SALT&amp;amp;PEPPER### [NODE IDENTITY]* **Network Role:** Active Node* **Macro-Habitat:** [[PLANT BASED]]* **Origin Point:** [[VEGAN WORLD LIMITED]]### [UNIT ECONOMICS &amp;amp; VELOCITY]* **Average Retail Price:** 349.00 KES* **Gross Margin:** 0.00%* **Historical Revenue:** 0.00 KES* **Gross Profit:** 0.00 KES* **Sales Rank:** #10132* **Velocity (Average Daily Sales):** 0.49 units/day* **Total Quantity Moved:** 178.00 units### [THE PHYSICS OF THE SHELF]**The Halo Effect (11 Links):** *Items frequently bought alongside this SKU.*- [[VEGANY 400G TOFU EXTRA FIRM GARLIC&amp;amp;HERB]]- [[G&amp;amp;M 200ML NATURAL PLANT BASED YOG]]- [[G&amp;amp;M 200ML PASSION FRUIT PLANT BASED YOG]]- [[VEGAN WORLD LIMITED]]- [[G&amp;amp;M 200ML BERRY PLANT BASED YOG]]- [[Retail Market]]- [[VEGANY 500G TOFU EXTRA FIRM PLAIN]]- [[PLANT BASED]]**Cannibalization (5 Substitutions):** *Direct shelf competitors fighting for the same basket.*- [[VEGANY 400G TOFU EXTRA FIRM GARLIC&amp;amp;HERB]]- [[G&amp;amp;M 200ML PASSION FRUIT PLANT BASED YOG]]- [[G&amp;amp;M 200ML BERRY PLANT BASED YOG]]- [[VEGANY 500G TOFU EXTRA FIRM PLAIN]]- [[G&amp;amp;M 200ML NATURAL PLANT BASED YOG]]</w:t>
      </w:r>
    </w:p>
    <w:p>
      <w:r>
        <w:t>--------------------</w:t>
      </w:r>
    </w:p>
    <w:p>
      <w:r>
        <w:t>type: SKUdepartment: "PLANT BASED"supplier: "VEGAN WORLD LIMITED"price: 349.00margin: 0.00revenue: 0.00gross_profit: 0.00sales_rank: 10131velocity_ads: 0.5370total_quantity: 196.00</w:t>
      </w:r>
    </w:p>
    <w:p>
      <w:r>
        <w:t>--------------------</w:t>
      </w:r>
    </w:p>
    <w:p>
      <w:pPr>
        <w:pStyle w:val="Heading1"/>
      </w:pPr>
      <w:r>
        <w:t>VEGANY 400G TOFU EXTRA FIRM GARLIC&amp;amp;HERB### [NODE IDENTITY]* **Network Role:** Active Node* **Macro-Habitat:** [[PLANT BASED]]* **Origin Point:** [[VEGAN WORLD LIMITED]]### [UNIT ECONOMICS &amp;amp; VELOCITY]* **Average Retail Price:** 349.00 KES* **Gross Margin:** 0.00%* **Historical Revenue:** 0.00 KES* **Gross Profit:** 0.00 KES* **Sales Rank:** #10131* **Velocity (Average Daily Sales):** 0.54 units/day* **Total Quantity Moved:** 196.00 units### [THE PHYSICS OF THE SHELF]**The Halo Effect (11 Links):** *Items frequently bought alongside this SKU.*- [[G&amp;amp;M 200ML NATURAL PLANT BASED YOG]]- [[G&amp;amp;M 200ML PASSION FRUIT PLANT BASED YOG]]- [[VEGAN WORLD LIMITED]]- [[VEGANY 400G TOFU EXTRA FIRM SALT&amp;amp;PEPPER]]- [[G&amp;amp;M 200ML BERRY PLANT BASED YOG]]- [[Retail Market]]- [[VEGANY 500G TOFU EXTRA FIRM PLAIN]]- [[PLANT BASED]]**Cannibalization (5 Substitutions):** *Direct shelf competitors fighting for the same basket.*- [[G&amp;amp;M 200ML PASSION FRUIT PLANT BASED YOG]]- [[VEGANY 400G TOFU EXTRA FIRM SALT&amp;amp;PEPPER]]- [[G&amp;amp;M 200ML BERRY PLANT BASED YOG]]- [[VEGANY 500G TOFU EXTRA FIRM PLAIN]]- [[G&amp;amp;M 200ML NATURAL PLANT BASED YOG]]</w:t>
      </w:r>
    </w:p>
    <w:p>
      <w:r>
        <w:t>--------------------</w:t>
      </w:r>
    </w:p>
    <w:p>
      <w:r>
        <w:t>type: SKUdepartment: "PLANT BASED"supplier: "QUALIPAS INDUSTRIES LTD SR"price: 700.00margin: 0.00revenue: 0.00gross_profit: 0.00sales_rank: 10127velocity_ads: 0.0219total_quantity: 8.00</w:t>
      </w:r>
    </w:p>
    <w:p>
      <w:r>
        <w:t>--------------------</w:t>
      </w:r>
    </w:p>
    <w:p>
      <w:pPr>
        <w:pStyle w:val="Heading1"/>
      </w:pPr>
      <w:r>
        <w:t>QUALIPAS 300G SMOKED TOFU### [NODE IDENTITY]* **Network Role:** Active Node* **Macro-Habitat:** [[PLANT BASED]]* **Origin Point:** [[QUALIPAS INDUSTRIES LTD SR]]### [UNIT ECONOMICS &amp;amp; VELOCITY]* **Average Retail Price:** 700.00 KES* **Gross Margin:** 0.00%* **Historical Revenue:** 0.00 KES* **Gross Profit:** 0.00 KES* **Sales Rank:** #10127* **Velocity (Average Daily Sales):** 0.02 units/day* **Total Quantity Moved:** 8.00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[[QUALIPAS INDUSTRIES LTD SR]]-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"QUALIPAS INDUSTRIES LTD SR"price: 490.00margin: 0.00revenue: 0.00gross_profit: 0.00sales_rank: 10126velocity_ads: 0.0274total_quantity: 10.00</w:t>
      </w:r>
    </w:p>
    <w:p>
      <w:r>
        <w:t>--------------------</w:t>
      </w:r>
    </w:p>
    <w:p>
      <w:pPr>
        <w:pStyle w:val="Heading1"/>
      </w:pPr>
      <w:r>
        <w:t>QUALIPAS 300G FIRM TOFU### [NODE IDENTITY]* **Network Role:** Active Node* **Macro-Habitat:** [[PLANT BASED]]* **Origin Point:** [[QUALIPAS INDUSTRIES LTD SR]]### [UNIT ECONOMICS &amp;amp; VELOCITY]* **Average Retail Price:** 490.00 KES* **Gross Margin:** 0.00%* **Historical Revenue:** 0.00 KES* **Gross Profit:** 0.00 KES* **Sales Rank:** #10126* **Velocity (Average Daily Sales):** 0.03 units/day* **Total Quantity Moved:** 10.00 units### [THE PHYSICS OF THE SHELF]**The Halo Effect (11 Links):** *Items frequently bought alongside this SKU.*- [[Retail Market]]- [[QUALIPAS INDUSTRIES LTD SR]]- [[PLANTA 180G SPICY VEGAN BALLS]]- [[MTOFU 6S SMOKIES]]- [[G&amp;amp;M 200G VEGAN CREAM CHEESE]]- [[QUALIPAS 600G SOFT TOFU]]- [[PLANT BASED]]- [[MTOFU 6S HOT CATS]]**Cannibalization (5 Substitutions):** *Direct shelf competitors fighting for the same basket.*- [[PLANTA 180G SPICY VEGAN BALLS]]- [[MTOFU 6S SMOKIES]]- [[G&amp;amp;M 200G VEGAN CREAM CHEESE]]- [[QUALIPAS 600G SOFT TOFU]]- [[MTOFU 6S HOT CATS]]</w:t>
      </w:r>
    </w:p>
    <w:p>
      <w:r>
        <w:t>--------------------</w:t>
      </w:r>
    </w:p>
    <w:p>
      <w:r>
        <w:t>type: SKUdepartment: "PLANT BASED"supplier: "QUALIPAS INDUSTRIES LTD SR"price: 980.00margin: 0.00revenue: 0.00gross_profit: 0.00sales_rank: 10128velocity_ads: 0.0219total_quantity: 8.00</w:t>
      </w:r>
    </w:p>
    <w:p>
      <w:r>
        <w:t>--------------------</w:t>
      </w:r>
    </w:p>
    <w:p>
      <w:pPr>
        <w:pStyle w:val="Heading1"/>
      </w:pPr>
      <w:r>
        <w:t>QUALIPAS 600G DRY TOFU### [NODE IDENTITY]* **Network Role:** Active Node* **Macro-Habitat:** [[PLANT BASED]]* **Origin Point:** [[QUALIPAS INDUSTRIES LTD SR]]### [UNIT ECONOMICS &amp;amp; VELOCITY]* **Average Retail Price:** 980.00 KES* **Gross Margin:** 0.00%* **Historical Revenue:** 0.00 KES* **Gross Profit:** 0.00 KES* **Sales Rank:** #10128* **Velocity (Average Daily Sales):** 0.02 units/day* **Total Quantity Moved:** 8.00 units### [THE PHYSICS OF THE SHELF]**The Halo Effect (8 Links):** *Items frequently bought alongside this SKU.*- [[DELIA 500ML NON D TROPICAL COCONUT]]- [[PLANT BASED]]- [[Retail Market]]- [[QUALIPAS INDUSTRIES LTD SR]]- [[QUALIPAS 600G FIRM TOFU]]**Cannibalization (2 Substitutions):** *Direct shelf competitors fighting for the same basket.*- [[DELIA 500ML NON D TROPICAL COCONUT]]- [[QUALIPAS 600G FIRM TOFU]]</w:t>
      </w:r>
    </w:p>
    <w:p>
      <w:r>
        <w:t>--------------------</w:t>
      </w:r>
    </w:p>
    <w:p>
      <w:r>
        <w:t>type: SKUdepartment: "PLANT BASED"supplier: "QUALIPAS INDUSTRIES LTD SR"price: 980.00margin: 0.00revenue: 0.00gross_profit: 0.00sales_rank: 10129velocity_ads: 0.0274total_quantity: 10.00</w:t>
      </w:r>
    </w:p>
    <w:p>
      <w:r>
        <w:t>--------------------</w:t>
      </w:r>
    </w:p>
    <w:p>
      <w:pPr>
        <w:pStyle w:val="Heading1"/>
      </w:pPr>
      <w:r>
        <w:t>QUALIPAS 600G FIRM TOFU### [NODE IDENTITY]* **Network Role:** Active Node* **Macro-Habitat:** [[PLANT BASED]]* **Origin Point:** [[QUALIPAS INDUSTRIES LTD SR]]### [UNIT ECONOMICS &amp;amp; VELOCITY]* **Average Retail Price:** 980.00 KES* **Gross Margin:** 0.00%* **Historical Revenue:** 0.00 KES* **Gross Profit:** 0.00 KES* **Sales Rank:** #10129* **Velocity (Average Daily Sales):** 0.03 units/day* **Total Quantity Moved:** 10.00 units### [THE PHYSICS OF THE SHELF]**The Halo Effect (8 Links):** *Items frequently bought alongside this SKU.*- [[DELIA 500ML NON D TROPICAL COCONUT]]- [[Retail Market]]- [[QUALIPAS INDUSTRIES LTD SR]]- [[QUALIPAS 600G DRY TOFU]]- [[PLANT BASED]]**Cannibalization (2 Substitutions):** *Direct shelf competitors fighting for the same basket.*- [[QUALIPAS 600G DRY TOFU]]- [[DELIA 500ML NON D TROPICAL COCONUT]]</w:t>
      </w:r>
    </w:p>
    <w:p>
      <w:r>
        <w:t>--------------------</w:t>
      </w:r>
    </w:p>
    <w:p>
      <w:r>
        <w:t>type: SKUdepartment: "PLANT BASED"supplier: "QUALIPAS INDUSTRIES LTD SR"price: 434.00margin: 0.00revenue: 0.00gross_profit: 0.00sales_rank: 10130velocity_ads: 0.0329total_quantity: 12.00</w:t>
      </w:r>
    </w:p>
    <w:p>
      <w:r>
        <w:t>--------------------</w:t>
      </w:r>
    </w:p>
    <w:p>
      <w:pPr>
        <w:pStyle w:val="Heading1"/>
      </w:pPr>
      <w:r>
        <w:t>QUALIPAS 600G SOFT TOFU### [NODE IDENTITY]* **Network Role:** Active Node* **Macro-Habitat:** [[PLANT BASED]]* **Origin Point:** [[QUALIPAS INDUSTRIES LTD SR]]### [UNIT ECONOMICS &amp;amp; VELOCITY]* **Average Retail Price:** 434.00 KES* **Gross Margin:** 0.00%* **Historical Revenue:** 0.00 KES* **Gross Profit:** 0.00 KES* **Sales Rank:** #10130* **Velocity (Average Daily Sales):** 0.03 units/day* **Total Quantity Moved:** 12.00 units### [THE PHYSICS OF THE SHELF]**The Halo Effect (11 Links):** *Items frequently bought alongside this SKU.*- [[VEGANY 400G TOFU EXTRA FIRM GARLIC&amp;amp;HERB]]- [[VEGANY 400G TOFU EXTRA FIRM SALT&amp;amp;PEPPER]]- [[MTOFU ASIAN STYLE TOFU LESS PRESSED]]- [[Retail Market]]- [[QUALIPAS INDUSTRIES LTD SR]]- [[VEGANY 500G TOFU EXTRA FIRM PLAIN]]- [[QUALIPAS 300G FIRM TOFU]]- [[PLANT BASED]]**Cannibalization (5 Substitutions):** *Direct shelf competitors fighting for the same basket.*- [[VEGANY 400G TOFU EXTRA FIRM GARLIC&amp;amp;HERB]]- [[VEGANY 400G TOFU EXTRA FIRM SALT&amp;amp;PEPPER]]- [[MTOFU ASIAN STYLE TOFU LESS PRESSED]]- [[VEGANY 500G TOFU EXTRA FIRM PLAIN]]- [[QUALIPAS 300G FIRM TOFU]]</w:t>
      </w:r>
    </w:p>
    <w:p>
      <w:r>
        <w:t>--------------------</w:t>
      </w:r>
    </w:p>
    <w:p>
      <w:r>
        <w:t>type: SKUdepartment: "PLANT BASED"supplier: "QUALIPAS INDUSTRIES LTD SR"price: 700.00margin: 0.00revenue: 0.00gross_profit: 0.00sales_rank: 16457velocity_ads: 0.0055total_quantity: 2.00</w:t>
      </w:r>
    </w:p>
    <w:p>
      <w:r>
        <w:t>--------------------</w:t>
      </w:r>
    </w:p>
    <w:p>
      <w:pPr>
        <w:pStyle w:val="Heading1"/>
      </w:pPr>
      <w:r>
        <w:t>QUALIPAS 600G SMOKED TOFU### [NODE IDENTITY]* **Network Role:** Active Node* **Macro-Habitat:** [[PLANT BASED]]* **Origin Point:** [[QUALIPAS INDUSTRIES LTD SR]]### [UNIT ECONOMICS &amp;amp; VELOCITY]* **Average Retail Price:** 700.00 KES* **Gross Margin:** 0.00%* **Historical Revenue:** 0.00 KES* **Gross Profit:** 0.00 KES* **Sales Rank:** #16457* **Velocity (Average Daily Sales):** 0.01 units/day* **Total Quantity Moved:** 2.00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[[QUALIPAS INDUSTRIES LTD SR]]-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"SUNPOWER PRODUCTS LTD"price: 990.00margin: 0.00revenue: 0.00gross_profit: 0.00sales_rank: 10094velocity_ads: 0.0329total_quantity: 12.00</w:t>
      </w:r>
    </w:p>
    <w:p>
      <w:r>
        <w:t>--------------------</w:t>
      </w:r>
    </w:p>
    <w:p>
      <w:pPr>
        <w:pStyle w:val="Heading1"/>
      </w:pPr>
      <w:r>
        <w:t>DELIA 500ML NON D TROPICAL COCONUT### [NODE IDENTITY]* **Network Role:** Active Node* **Macro-Habitat:** [[PLANT BASED]]* **Origin Point:** [[SUNPOWER PRODUCTS LTD]]### [UNIT ECONOMICS &amp;amp; VELOCITY]* **Average Retail Price:** 990.00 KES* **Gross Margin:** 0.00%* **Historical Revenue:** 0.00 KES* **Gross Profit:** 0.00 KES* **Sales Rank:** #10094* **Velocity (Average Daily Sales):** 0.03 units/day* **Total Quantity Moved:** 12.00 units### [THE PHYSICS OF THE SHELF]**The Halo Effect (8 Links):** *Items frequently bought alongside this SKU.*- [[PLANT BASED]]- [[Retail Market]]- [[QUALIPAS 600G DRY TOFU]]- [[SUNPOWER PRODUCTS LTD]]- [[QUALIPAS 600G FIRM TOFU]]**Cannibalization (2 Substitutions):** *Direct shelf competitors fighting for the same basket.*- [[QUALIPAS 600G DRY TOFU]]- [[QUALIPAS 600G FIRM TOFU]]</w:t>
      </w:r>
    </w:p>
    <w:p>
      <w:r>
        <w:t>--------------------</w:t>
      </w:r>
    </w:p>
    <w:p>
      <w:r>
        <w:t>type: SKUdepartment: "PLANT BASED"supplier: "JULIETA M CHIBUTSA"price: 260.00margin: 0.00revenue: 0.00gross_profit: 0.00sales_rank: 10093velocity_ads: 0.1370total_quantity: 50.00</w:t>
      </w:r>
    </w:p>
    <w:p>
      <w:r>
        <w:t>--------------------</w:t>
      </w:r>
    </w:p>
    <w:p>
      <w:pPr>
        <w:pStyle w:val="Heading1"/>
      </w:pPr>
      <w:r>
        <w:t>BEAN CURDE(TOFU) 400G PLU41164### [NODE IDENTITY]* **Network Role:** Active Node* **Macro-Habitat:** [[PLANT BASED]]* **Origin Point:** [[JULIETA M CHIBUTSA]]### [UNIT ECONOMICS &amp;amp; VELOCITY]* **Average Retail Price:** 260.00 KES* **Gross Margin:** 0.00%* **Historical Revenue:** 0.00 KES* **Gross Profit:** 0.00 KES* **Sales Rank:** #10093* **Velocity (Average Daily Sales):** 0.14 units/day* **Total Quantity Moved:** 50.00 units### [THE PHYSICS OF THE SHELF]**The Halo Effect (11 Links):** *Items frequently bought alongside this SKU.*- [[PLANT BASED]]- [[G&amp;amp;M 200ML PASSION FRUIT PLANT BASED YOG]]- [[G&amp;amp;M 200ML BERRY PLANT BASED YOG]]- [[Retail Market]]- [[JULIETA M CHIBUTSA]]- [[MTOFU 180G FIRM TOFU W MIXED HERBS]]- [[MTOFU 200G DRIED PLAIN TOFU]]- [[G&amp;amp;M 200ML NATURAL PLANT BASED YOG]]**Cannibalization (5 Substitutions):** *Direct shelf competitors fighting for the same basket.*- [[G&amp;amp;M 200ML PASSION FRUIT PLANT BASED YOG]]- [[G&amp;amp;M 200ML BERRY PLANT BASED YOG]]- [[MTOFU 180G FIRM TOFU W MIXED HERBS]]- [[MTOFU 200G DRIED PLAIN TOFU]]- [[G&amp;amp;M 200ML NATURAL PLANT BASED YOG]]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16454velocity_ads: 0.0274total_quantity: 10.00</w:t>
      </w:r>
    </w:p>
    <w:p>
      <w:r>
        <w:t>--------------------</w:t>
      </w:r>
    </w:p>
    <w:p>
      <w:pPr>
        <w:pStyle w:val="Heading1"/>
      </w:pPr>
      <w:r>
        <w:t>FRYS VEGAN 240G GLUTEN FREE CHIA NUGGETS###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#16454* **Velocity (Average Daily Sales):** 0.03 units/day* **Total Quantity Moved:** 10.00 units### [THE PHYSICS OF THE SHELF]**The Halo Effect (11 Links):** *Items frequently bought alongside this SKU.*- [[CRYSTAL FROZEN AND CHILLED FOODS LTD]]- [[FRYS 380G SPICY SAUSAGES 8S]]- [[FRYS 380G TRADITIONAL SAUSAGES 8S]]- [[FRYS 320G ASIAN SPICED BURGERS]]- [[FRYS 380G CHICKEN STYLE NUGGETS]]- [[Retail Market]]-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16453velocity_ads: 0.0712total_quantity: 26.00</w:t>
      </w:r>
    </w:p>
    <w:p>
      <w:r>
        <w:t>--------------------</w:t>
      </w:r>
    </w:p>
    <w:p>
      <w:pPr>
        <w:pStyle w:val="Heading1"/>
      </w:pPr>
      <w:r>
        <w:t>FRYS 380G TRADITIONAL SAUSAGES 8S###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#16453* **Velocity (Average Daily Sales):** 0.07 units/day* **Total Quantity Moved:** 26.00 units### [THE PHYSICS OF THE SHELF]**The Halo Effect (11 Links):** *Items frequently bought alongside this SKU.*- [[CRYSTAL FROZEN AND CHILLED FOODS LTD]]- [[FRYS 380G SPICY SAUSAGES 8S]]- [[FRYS 320G ASIAN SPICED BURGERS]]- [[FRYS 380G CHICKEN STYLE NUGGETS]]- [[FRYS 320G CHICKEN STYLE BURGERS]]- [[Retail Market]]- [[FRYS 360G ORIGINAL HOT DOGS]]- [[PLANT BASED]]**Cannibalization (5 Substitutions):** *Direct shelf competitors fighting for the same basket.*- [[FRYS 380G SPICY SAUSAGES 8S]]- [[FRYS 320G ASIAN SPICED BURGERS]]- [[FRYS 380G CHICKEN STYLE NUGGETS]]- [[FRYS 320G CHICKEN STYLE BURGERS]]- [[FRYS 360G ORIGINAL HOT DOGS]]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16452velocity_ads: 0.0274total_quantity: 10.00</w:t>
      </w:r>
    </w:p>
    <w:p>
      <w:r>
        <w:t>--------------------</w:t>
      </w:r>
    </w:p>
    <w:p>
      <w:pPr>
        <w:pStyle w:val="Heading1"/>
      </w:pPr>
      <w:r>
        <w:t>FRYS 380G SPICY SAUSAGES 8S###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#16452* **Velocity (Average Daily Sales):** 0.03 units/day* **Total Quantity Moved:** 10.00 units### [THE PHYSICS OF THE SHELF]**The Halo Effect (11 Links):** *Items frequently bought alongside this SKU.*- [[CRYSTAL FROZEN AND CHILLED FOODS LTD]]- [[FRYS 380G TRADITIONAL SAUSAGES 8S]]- [[FRYS 320G ASIAN SPICED BURGERS]]- [[FRYS 380G CHICKEN STYLE NUGGETS]]- [[FRYS 320G CHICKEN STYLE BURGERS]]- [[Retail Market]]- [[FRYS 360G ORIGINAL HOT DOGS]]- [[PLANT BASED]]**Cannibalization (5 Substitutions):** *Direct shelf competitors fighting for the same basket.*- [[FRYS 380G TRADITIONAL SAUSAGES 8S]]- [[FRYS 320G ASIAN SPICED BURGERS]]- [[FRYS 380G CHICKEN STYLE NUGGETS]]- [[FRYS 320G CHICKEN STYLE BURGERS]]- [[FRYS 360G ORIGINAL HOT DOGS]]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16451velocity_ads: 0.0822total_quantity: 30.00</w:t>
      </w:r>
    </w:p>
    <w:p>
      <w:r>
        <w:t>--------------------</w:t>
      </w:r>
    </w:p>
    <w:p>
      <w:pPr>
        <w:pStyle w:val="Heading1"/>
      </w:pPr>
      <w:r>
        <w:t>FRYS 380G CHICKEN STYLE NUGGETS###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#16451* **Velocity (Average Daily Sales):** 0.08 units/day* **Total Quantity Moved:** 30.00 units### [THE PHYSICS OF THE SHELF]**The Halo Effect (11 Links):** *Items frequently bought alongside this SKU.*- [[CRYSTAL FROZEN AND CHILLED FOODS LTD]]- [[FRYS 380G SPICY SAUSAGES 8S]]- [[FRYS 380G TRADITIONAL SAUSAGES 8S]]- [[FRYS 320G ASIAN SPICED BURGERS]]- [[FRYS 320G CHICKEN STYLE BURGERS]]- [[Retail Market]]- [[FRYS 360G ORIGINAL HOT DOGS]]- [[PLANT BASED]]**Cannibalization (5 Substitutions):** *Direct shelf competitors fighting for the same basket.*- [[FRYS 380G SPICY SAUSAGES 8S]]- [[FRYS 380G TRADITIONAL SAUSAGES 8S]]- [[FRYS 320G ASIAN SPICED BURGERS]]- [[FRYS 320G CHICKEN STYLE BURGERS]]- [[FRYS 360G ORIGINAL HOT DOGS]]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16450velocity_ads: 0.0767total_quantity: 28.00</w:t>
      </w:r>
    </w:p>
    <w:p>
      <w:r>
        <w:t>--------------------</w:t>
      </w:r>
    </w:p>
    <w:p>
      <w:pPr>
        <w:pStyle w:val="Heading1"/>
      </w:pPr>
      <w:r>
        <w:t>FRYS 360G ORIGINAL HOT DOGS###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#16450* **Velocity (Average Daily Sales):** 0.08 units/day* **Total Quantity Moved:** 28.00 units### [THE PHYSICS OF THE SHELF]**The Halo Effect (11 Links):** *Items frequently bought alongside this SKU.*- [[CRYSTAL FROZEN AND CHILLED FOODS LTD]]- [[FRYS 380G SPICY SAUSAGES 8S]]- [[FRYS 380G TRADITIONAL SAUSAGES 8S]]- [[FRYS 320G ASIAN SPICED BURGERS]]- [[FRYS 380G CHICKEN STYLE NUGGETS]]- [[FRYS 320G CHICKEN STYLE BURGERS]]- [[Retail Market]]- [[PLANT BASED]]**Cannibalization (5 Substitutions):** *Direct shelf competitors fighting for the same basket.*- [[FRYS 380G SPICY SAUSAGES 8S]]- [[FRYS 380G TRADITIONAL SAUSAGES 8S]]- [[FRYS 320G ASIAN SPICED BURGERS]]- [[FRYS 380G CHICKEN STYLE NUGGETS]]- [[FRYS 320G CHICKEN STYLE BURGERS]]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15819velocity_ads: 0.0598total_quantity: 11.00</w:t>
      </w:r>
    </w:p>
    <w:p>
      <w:r>
        <w:t>--------------------</w:t>
      </w:r>
    </w:p>
    <w:p>
      <w:pPr>
        <w:pStyle w:val="Heading1"/>
      </w:pPr>
      <w:r>
        <w:t>FRYS 320G TRADITIONAL BURGERS###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#15819* **Velocity (Average Daily Sales):** 0.06 units/day* **Total Quantity Moved:** 11.00 units### [THE PHYSICS OF THE SHELF]**The Halo Effect (11 Links):** *Items frequently bought alongside this SKU.*- [[CRYSTAL FROZEN AND CHILLED FOODS LTD]]- [[FRYS 380G SPICY SAUSAGES 8S]]- [[FRYS 380G TRADITIONAL SAUSAGES 8S]]- [[FRYS 320G ASIAN SPICED BURGERS]]- [[FRYS 380G CHICKEN STYLE NUGGETS]]- [[Retail Market]]-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19258velocity_ads: 0.0272total_quantity: 5.00</w:t>
      </w:r>
    </w:p>
    <w:p>
      <w:r>
        <w:t>--------------------</w:t>
      </w:r>
    </w:p>
    <w:p>
      <w:pPr>
        <w:pStyle w:val="Heading1"/>
      </w:pPr>
      <w:r>
        <w:t>FRYS 320G GOLDEN CRUMBED SHNITZELS###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#19258* **Velocity (Average Daily Sales):** 0.03 units/day* **Total Quantity Moved:** 5.00 units### [THE PHYSICS OF THE SHELF]**The Halo Effect (11 Links):** *Items frequently bought alongside this SKU.*- [[CRYSTAL FROZEN AND CHILLED FOODS LTD]]- [[FRYS 380G SPICY SAUSAGES 8S]]- [[FRYS 380G TRADITIONAL SAUSAGES 8S]]- [[FRYS 320G ASIAN SPICED BURGERS]]- [[FRYS 380G CHICKEN STYLE NUGGETS]]- [[Retail Market]]-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16449velocity_ads: 0.0767total_quantity: 28.00</w:t>
      </w:r>
    </w:p>
    <w:p>
      <w:r>
        <w:t>--------------------</w:t>
      </w:r>
    </w:p>
    <w:p>
      <w:pPr>
        <w:pStyle w:val="Heading1"/>
      </w:pPr>
      <w:r>
        <w:t>FRYS 320G CHICKEN STYLE BURGERS###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#16449* **Velocity (Average Daily Sales):** 0.08 units/day* **Total Quantity Moved:** 28.00 units### [THE PHYSICS OF THE SHELF]**The Halo Effect (11 Links):** *Items frequently bought alongside this SKU.*- [[CRYSTAL FROZEN AND CHILLED FOODS LTD]]- [[FRYS 380G SPICY SAUSAGES 8S]]- [[FRYS 380G TRADITIONAL SAUSAGES 8S]]- [[FRYS 320G ASIAN SPICED BURGERS]]- [[FRYS 380G CHICKEN STYLE NUGGETS]]- [[Retail Market]]- [[FRYS 360G ORIGINAL HOT DOGS]]-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"CRYSTAL FROZEN AND CHILLED FOODS LTD"price: 720.00margin: 0.00revenue: 0.00gross_profit: 0.00sales_rank: 16448velocity_ads: 0.0712total_quantity: 26.00</w:t>
      </w:r>
    </w:p>
    <w:p>
      <w:r>
        <w:t>--------------------</w:t>
      </w:r>
    </w:p>
    <w:p>
      <w:pPr>
        <w:pStyle w:val="Heading1"/>
      </w:pPr>
      <w:r>
        <w:t>FRYS 320G ASIAN SPICED BURGERS### [NODE IDENTITY]* **Network Role:** Active Node* **Macro-Habitat:** [[PLANT BASED]]* **Origin Point:** [[CRYSTAL FROZEN AND CHILLED FOODS LTD]]### [UNIT ECONOMICS &amp;amp; VELOCITY]* **Average Retail Price:** 720.00 KES* **Gross Margin:** 0.00%* **Historical Revenue:** 0.00 KES* **Gross Profit:** 0.00 KES* **Sales Rank:** #16448* **Velocity (Average Daily Sales):** 0.07 units/day* **Total Quantity Moved:** 26.00 units### [THE PHYSICS OF THE SHELF]**The Halo Effect (11 Links):** *Items frequently bought alongside this SKU.*- [[CRYSTAL FROZEN AND CHILLED FOODS LTD]]- [[FRYS 380G SPICY SAUSAGES 8S]]- [[FRYS 380G TRADITIONAL SAUSAGES 8S]]- [[FRYS 320G CHICKEN STYLE BURGERS]]- [[FRYS 380G CHICKEN STYLE NUGGETS]]- [[Retail Market]]- [[FRYS 360G ORIGINAL HOT DOGS]]- [[PLANT BASED]]**Cannibalization (5 Substitutions):** *Direct shelf competitors fighting for the same basket.*- [[FRYS 380G SPICY SAUSAGES 8S]]- [[FRYS 380G TRADITIONAL SAUSAGES 8S]]- [[FRYS 320G CHICKEN STYLE BURGERS]]- [[FRYS 380G CHICKEN STYLE NUGGETS]]- [[FRYS 360G ORIGINAL HOT DOGS]]</w:t>
      </w:r>
    </w:p>
    <w:p>
      <w:r>
        <w:t>--------------------</w:t>
      </w:r>
    </w:p>
    <w:p>
      <w:r>
        <w:t>type: SKUdepartment: "PLANT BASED"supplier: "SUNPOWER PRODUCTS LTD"price: 662.00margin: 0.00revenue: 0.00gross_profit: 0.00sales_rank: 10099velocity_ads: 0.0164total_quantity: 6.00</w:t>
      </w:r>
    </w:p>
    <w:p>
      <w:r>
        <w:t>--------------------</w:t>
      </w:r>
    </w:p>
    <w:p>
      <w:pPr>
        <w:pStyle w:val="Heading1"/>
      </w:pPr>
      <w:r>
        <w:t>G&amp;amp;M 200G VEGAN HERBY FETA### [NODE IDENTITY]* **Network Role:** Active Node* **Macro-Habitat:** [[PLANT BASED]]* **Origin Point:** [[SUNPOWER PRODUCTS LTD]]### [UNIT ECONOMICS &amp;amp; VELOCITY]* **Average Retail Price:** 662.00 KES* **Gross Margin:** 0.00%* **Historical Revenue:** 0.00 KES* **Gross Profit:** 0.00 KES* **Sales Rank:** #10099* **Velocity (Average Daily Sales):** 0.02 units/day* **Total Quantity Moved:** 6.00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[[FRYS 360G ORIGINAL HOT DOGS]]- [[SUNPOWER PRODUCTS LTD]]-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p>
      <w:r>
        <w:t>type: SKUdepartment: "PLANT BASED"supplier: "SUNPOWER PRODUCTS LTD"price: 530.00margin: 0.00revenue: 0.00gross_profit: 0.00sales_rank: 10098velocity_ads: 0.0055total_quantity: 2.00</w:t>
      </w:r>
    </w:p>
    <w:p>
      <w:r>
        <w:t>--------------------</w:t>
      </w:r>
    </w:p>
    <w:p>
      <w:pPr>
        <w:pStyle w:val="Heading1"/>
      </w:pPr>
      <w:r>
        <w:t>G&amp;amp;M 200G VEGAN CREAM CHEESE### [NODE IDENTITY]* **Network Role:** Active Node* **Macro-Habitat:** [[PLANT BASED]]* **Origin Point:** [[SUNPOWER PRODUCTS LTD]]### [UNIT ECONOMICS &amp;amp; VELOCITY]* **Average Retail Price:** 530.00 KES* **Gross Margin:** 0.00%* **Historical Revenue:** 0.00 KES* **Gross Profit:** 0.00 KES* **Sales Rank:** #10098* **Velocity (Average Daily Sales):** 0.01 units/day* **Total Quantity Moved:** 2.00 units### [THE PHYSICS OF THE SHELF]**The Halo Effect (11 Links):** *Items frequently bought alongside this SKU.*- [[Retail Market]]- [[PLANTA 200G CHICKEN BREAST]]- [[PLANTA 180G SPICY VEGAN BALLS]]- [[QUALIPAS 300G FIRM TOFU]]- [[QUALIPAS 600G SOFT TOFU]]- [[PLANTA 250G VEGAN MINCE]]- [[SUNPOWER PRODUCTS LTD]]- [[PLANT BASED]]**Cannibalization (5 Substitutions):** *Direct shelf competitors fighting for the same basket.*- [[PLANTA 200G CHICKEN BREAST]]- [[PLANTA 180G SPICY VEGAN BALLS]]- [[QUALIPAS 300G FIRM TOFU]]- [[QUALIPAS 600G SOFT TOFU]]- [[PLANTA 250G VEGAN MINCE]]</w:t>
      </w:r>
    </w:p>
    <w:p>
      <w:r>
        <w:t>--------------------</w:t>
      </w:r>
    </w:p>
    <w:p>
      <w:r>
        <w:t>type: SKUdepartment: "PLANT BASED"supplier: "SUNPOWER PRODUCTS LTD"price: 299.00margin: 0.00revenue: 0.00gross_profit: 0.00sales_rank: 10097velocity_ads: 0.0767total_quantity: 28.00</w:t>
      </w:r>
    </w:p>
    <w:p>
      <w:r>
        <w:t>--------------------</w:t>
      </w:r>
    </w:p>
    <w:p>
      <w:pPr>
        <w:pStyle w:val="Heading1"/>
      </w:pPr>
      <w:r>
        <w:t>G&amp;amp;M 200G PLANT BASED BUTTER### [NODE IDENTITY]* **Network Role:** Active Node* **Macro-Habitat:** [[PLANT BASED]]* **Origin Point:** [[SUNPOWER PRODUCTS LTD]]### [UNIT ECONOMICS &amp;amp; VELOCITY]* **Average Retail Price:** 299.00 KES* **Gross Margin:** 0.00%* **Historical Revenue:** 0.00 KES* **Gross Profit:** 0.00 KES* **Sales Rank:** #10097* **Velocity (Average Daily Sales):** 0.08 units/day* **Total Quantity Moved:** 28.00 units### [THE PHYSICS OF THE SHELF]**The Halo Effect (11 Links):** *Items frequently bought alongside this SKU.*- [[VEGANY 400G TOFU EXTRA FIRM GARLIC&amp;amp;HERB]]- [[G&amp;amp;M 200ML PASSION FRUIT PLANT BASED YOG]]- [[BEAN CURDE(TOFU) 400G PLU41164]]- [[VEGANY 400G TOFU EXTRA FIRM SALT&amp;amp;PEPPER]]- [[Retail Market]]- [[VEGANY 500G TOFU EXTRA FIRM PLAIN]]- [[SUNPOWER PRODUCTS LTD]]- [[PLANT BASED]]**Cannibalization (5 Substitutions):** *Direct shelf competitors fighting for the same basket.*- [[VEGANY 400G TOFU EXTRA FIRM GARLIC&amp;amp;HERB]]- [[G&amp;amp;M 200ML PASSION FRUIT PLANT BASED YOG]]- [[BEAN CURDE(TOFU) 400G PLU41164]]- [[VEGANY 400G TOFU EXTRA FIRM SALT&amp;amp;PEPPER]]- [[VEGANY 500G TOFU EXTRA FIRM PLAIN]]</w:t>
      </w:r>
    </w:p>
    <w:p>
      <w:r>
        <w:t>--------------------</w:t>
      </w:r>
    </w:p>
    <w:p>
      <w:r>
        <w:t>type: SKUdepartment: "PLANT BASED"supplier: "SUNPOWER PRODUCTS LTD"price: 575.00margin: 0.00revenue: 0.00gross_profit: 0.00sales_rank: 16455velocity_ads: 0.0110total_quantity: 4.00</w:t>
      </w:r>
    </w:p>
    <w:p>
      <w:r>
        <w:t>--------------------</w:t>
      </w:r>
    </w:p>
    <w:p>
      <w:pPr>
        <w:pStyle w:val="Heading1"/>
      </w:pPr>
      <w:r>
        <w:t>G&amp;amp;M 150G PLANT BASED PARMESSAN### [NODE IDENTITY]* **Network Role:** Active Node* **Macro-Habitat:** [[PLANT BASED]]* **Origin Point:** [[SUNPOWER PRODUCTS LTD]]### [UNIT ECONOMICS &amp;amp; VELOCITY]* **Average Retail Price:** 575.00 KES* **Gross Margin:** 0.00%* **Historical Revenue:** 0.00 KES* **Gross Profit:** 0.00 KES* **Sales Rank:** #16455* **Velocity (Average Daily Sales):** 0.01 units/day* **Total Quantity Moved:** 4.00 units### [THE PHYSICS OF THE SHELF]**The Halo Effect (11 Links):** *Items frequently bought alongside this SKU.*- [[PLANTA 200G SPICY BURGER PATTIES]]- [[Retail Market]]- [[PLANTA 200G CHICKEN BREAST]]- [[QUALIPAS 300G FIRM TOFU]]- [[PLANTA 250G VEGAN MINCE]]- [[SUNPOWER PRODUCTS LTD]]- [[PLANTA 200G ORIG BURGER PATTIES]]- [[PLANT BASED]]**Cannibalization (5 Substitutions):** *Direct shelf competitors fighting for the same basket.*- [[PLANTA 200G SPICY BURGER PATTIES]]- [[PLANTA 200G CHICKEN BREAST]]- [[QUALIPAS 300G FIRM TOFU]]- [[PLANTA 250G VEGAN MINCE]]- [[PLANTA 200G ORIG BURGER PATTIES]]</w:t>
      </w:r>
    </w:p>
    <w:p>
      <w:r>
        <w:t>--------------------</w:t>
      </w:r>
    </w:p>
    <w:p>
      <w:r>
        <w:t>type: SKUdepartment: "PLANT BASED"supplier: "SUNPOWER PRODUCTS LTD"price: 299.00margin: 0.00revenue: 0.00gross_profit: 0.00sales_rank: 10100velocity_ads: 0.2521total_quantity: 92.00</w:t>
      </w:r>
    </w:p>
    <w:p>
      <w:r>
        <w:t>--------------------</w:t>
      </w:r>
    </w:p>
    <w:p>
      <w:pPr>
        <w:pStyle w:val="Heading1"/>
      </w:pPr>
      <w:r>
        <w:t>G&amp;amp;M 200ML BERRY PLANT BASED YOG### [NODE IDENTITY]* **Network Role:** Active Node* **Macro-Habitat:** [[PLANT BASED]]* **Origin Point:** [[SUNPOWER PRODUCTS LTD]]### [UNIT ECONOMICS &amp;amp; VELOCITY]* **Average Retail Price:** 299.00 KES* **Gross Margin:** 0.00%* **Historical Revenue:** 0.00 KES* **Gross Profit:** 0.00 KES* **Sales Rank:** #10100* **Velocity (Average Daily Sales):** 0.25 units/day* **Total Quantity Moved:** 92.00 units### [THE PHYSICS OF THE SHELF]**The Halo Effect (11 Links):** *Items frequently bought alongside this SKU.*- [[VEGANY 400G TOFU EXTRA FIRM GARLIC&amp;amp;HERB]]- [[G&amp;amp;M 200ML PASSION FRUIT PLANT BASED YOG]]- [[BEAN CURDE(TOFU) 400G PLU41164]]- [[VEGANY 400G TOFU EXTRA FIRM SALT&amp;amp;PEPPER]]- [[Retail Market]]- [[VEGANY 500G TOFU EXTRA FIRM PLAIN]]- [[SUNPOWER PRODUCTS LTD]]- [[PLANT BASED]]**Cannibalization (5 Substitutions):** *Direct shelf competitors fighting for the same basket.*- [[VEGANY 400G TOFU EXTRA FIRM GARLIC&amp;amp;HERB]]- [[G&amp;amp;M 200ML PASSION FRUIT PLANT BASED YOG]]- [[BEAN CURDE(TOFU) 400G PLU41164]]- [[VEGANY 400G TOFU EXTRA FIRM SALT&amp;amp;PEPPER]]- [[VEGANY 500G TOFU EXTRA FIRM PLAIN]]</w:t>
      </w:r>
    </w:p>
    <w:p>
      <w:r>
        <w:t>--------------------</w:t>
      </w:r>
    </w:p>
    <w:p>
      <w:r>
        <w:t>type: SKUdepartment: "PLANT BASED"supplier: "SUNPOWER PRODUCTS LTD"price: 299.00margin: 0.00revenue: 0.00gross_profit: 0.00sales_rank: 10101velocity_ads: 0.2027total_quantity: 74.00</w:t>
      </w:r>
    </w:p>
    <w:p>
      <w:r>
        <w:t>--------------------</w:t>
      </w:r>
    </w:p>
    <w:p>
      <w:pPr>
        <w:pStyle w:val="Heading1"/>
      </w:pPr>
      <w:r>
        <w:t>G&amp;amp;M 200ML NATURAL PLANT BASED YOG### [NODE IDENTITY]* **Network Role:** Active Node* **Macro-Habitat:** [[PLANT BASED]]* **Origin Point:** [[SUNPOWER PRODUCTS LTD]]### [UNIT ECONOMICS &amp;amp; VELOCITY]* **Average Retail Price:** 299.00 KES* **Gross Margin:** 0.00%* **Historical Revenue:** 0.00 KES* **Gross Profit:** 0.00 KES* **Sales Rank:** #10101* **Velocity (Average Daily Sales):** 0.20 units/day* **Total Quantity Moved:** 74.00 units### [THE PHYSICS OF THE SHELF]**The Halo Effect (11 Links):** *Items frequently bought alongside this SKU.*- [[VEGANY 400G TOFU EXTRA FIRM GARLIC&amp;amp;HERB]]- [[G&amp;amp;M 200ML PASSION FRUIT PLANT BASED YOG]]- [[BEAN CURDE(TOFU) 400G PLU41164]]- [[VEGANY 400G TOFU EXTRA FIRM SALT&amp;amp;PEPPER]]- [[Retail Market]]- [[VEGANY 500G TOFU EXTRA FIRM PLAIN]]- [[SUNPOWER PRODUCTS LTD]]- [[PLANT BASED]]**Cannibalization (5 Substitutions):** *Direct shelf competitors fighting for the same basket.*- [[VEGANY 400G TOFU EXTRA FIRM GARLIC&amp;amp;HERB]]- [[G&amp;amp;M 200ML PASSION FRUIT PLANT BASED YOG]]- [[BEAN CURDE(TOFU) 400G PLU41164]]- [[VEGANY 400G TOFU EXTRA FIRM SALT&amp;amp;PEPPER]]- [[VEGANY 500G TOFU EXTRA FIRM PLAIN]]</w:t>
      </w:r>
    </w:p>
    <w:p>
      <w:r>
        <w:t>--------------------</w:t>
      </w:r>
    </w:p>
    <w:p>
      <w:r>
        <w:t>type: SKUdepartment: "PLANT BASED"supplier: "SUNPOWER PRODUCTS LTD"price: 299.00margin: 0.00revenue: 0.00gross_profit: 0.00sales_rank: 10102velocity_ads: 0.1808total_quantity: 66.00</w:t>
      </w:r>
    </w:p>
    <w:p>
      <w:r>
        <w:t>--------------------</w:t>
      </w:r>
    </w:p>
    <w:p>
      <w:pPr>
        <w:pStyle w:val="Heading1"/>
      </w:pPr>
      <w:r>
        <w:t>G&amp;amp;M 200ML PASSION FRUIT PLANT BASED YOG### [NODE IDENTITY]* **Network Role:** Active Node* **Macro-Habitat:** [[PLANT BASED]]* **Origin Point:** [[SUNPOWER PRODUCTS LTD]]### [UNIT ECONOMICS &amp;amp; VELOCITY]* **Average Retail Price:** 299.00 KES* **Gross Margin:** 0.00%* **Historical Revenue:** 0.00 KES* **Gross Profit:** 0.00 KES* **Sales Rank:** #10102* **Velocity (Average Daily Sales):** 0.18 units/day* **Total Quantity Moved:** 66.00 units### [THE PHYSICS OF THE SHELF]**The Halo Effect (11 Links):** *Items frequently bought alongside this SKU.*- [[VEGANY 400G TOFU EXTRA FIRM GARLIC&amp;amp;HERB]]- [[BEAN CURDE(TOFU) 400G PLU41164]]- [[VEGANY 400G TOFU EXTRA FIRM SALT&amp;amp;PEPPER]]- [[G&amp;amp;M 200ML BERRY PLANT BASED YOG]]- [[Retail Market]]- [[VEGANY 500G TOFU EXTRA FIRM PLAIN]]- [[SUNPOWER PRODUCTS LTD]]- [[PLANT BASED]]**Cannibalization (5 Substitutions):** *Direct shelf competitors fighting for the same basket.*- [[VEGANY 400G TOFU EXTRA FIRM GARLIC&amp;amp;HERB]]- [[BEAN CURDE(TOFU) 400G PLU41164]]- [[VEGANY 400G TOFU EXTRA FIRM SALT&amp;amp;PEPPER]]- [[G&amp;amp;M 200ML BERRY PLANT BASED YOG]]- [[VEGANY 500G TOFU EXTRA FIRM PLAIN]]</w:t>
      </w:r>
    </w:p>
    <w:p>
      <w:r>
        <w:t>--------------------</w:t>
      </w:r>
    </w:p>
    <w:p>
      <w:r>
        <w:t>type: SKUdepartment: "PLANT BASED"supplier: "SUNPOWER PRODUCTS LTD"price: 662.00margin: 0.00revenue: 0.00gross_profit: 0.00sales_rank: 10103velocity_ads: 0.0274total_quantity: 10.00</w:t>
      </w:r>
    </w:p>
    <w:p>
      <w:r>
        <w:t>--------------------</w:t>
      </w:r>
    </w:p>
    <w:p>
      <w:pPr>
        <w:pStyle w:val="Heading1"/>
      </w:pPr>
      <w:r>
        <w:t>G&amp;amp;M 250G VEGAN MOZARELLA### [NODE IDENTITY]* **Network Role:** Active Node* **Macro-Habitat:** [[PLANT BASED]]* **Origin Point:** [[SUNPOWER PRODUCTS LTD]]### [UNIT ECONOMICS &amp;amp; VELOCITY]* **Average Retail Price:** 662.00 KES* **Gross Margin:** 0.00%* **Historical Revenue:** 0.00 KES* **Gross Profit:** 0.00 KES* **Sales Rank:** #10103* **Velocity (Average Daily Sales):** 0.03 units/day* **Total Quantity Moved:** 10.00 units### [THE PHYSICS OF THE SHELF]**The Halo Effect (11 Links):** *Items frequently bought alongside this SKU.*- [[FRYS 380G SPICY SAUSAGES 8S]]- [[FRYS 380G TRADITIONAL SAUSAGES 8S]]- [[FRYS 320G ASIAN SPICED BURGERS]]- [[FRYS 380G CHICKEN STYLE NUGGETS]]- [[Retail Market]]- [[FRYS 360G ORIGINAL HOT DOGS]]- [[SUNPOWER PRODUCTS LTD]]- [[PLANT BASED]]**Cannibalization (5 Substitutions):** *Direct shelf competitors fighting for the same basket.*- [[FRYS 380G SPICY SAUSAGES 8S]]- [[FRYS 380G TRADITIONAL SAUSAGES 8S]]- [[FRYS 320G ASIAN SPICED BURGERS]]- [[FRYS 380G CHICKEN STYLE NUGGETS]]- [[FRYS 360G ORIGINAL HOT DOGS]]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