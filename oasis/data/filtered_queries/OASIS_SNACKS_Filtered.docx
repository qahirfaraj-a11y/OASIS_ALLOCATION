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SNACKS</w:t>
      </w:r>
    </w:p>
    <w:p>
      <w:r>
        <w:t>Generated on 2026-04-02 06:51:58</w:t>
      </w:r>
    </w:p>
    <w:p>
      <w:r>
        <w:t>type: SKUdepartment: "SNACKS"supplier: "NORDA INDUSTRIES LTD."price: 35.00margin: 24.99revenue: 151235.00gross_profit: 37793.63sales_rank: 395velocity_ads: 15.6247total_quantity: 5703.00</w:t>
      </w:r>
    </w:p>
    <w:p>
      <w:r>
        <w:t>--------------------</w:t>
      </w:r>
    </w:p>
    <w:p>
      <w:pPr>
        <w:pStyle w:val="Heading1"/>
      </w:pPr>
      <w:r>
        <w:t>URBAN STIX 35G BARBEQUE SNACKS### [NODE IDENTITY]* **Network Role:** Active Node* **Macro-Habitat:** [[SNACKS]]* **Origin Point:** [[NORDA INDUSTRIES LTD.]]### [UNIT ECONOMICS &amp;amp; VELOCITY]* **Average Retail Price:** 35.00 KES* **Gross Margin:** 24.99%* **Historical Revenue:** 151,235.00 KES* **Gross Profit:** 37,793.63 KES* **Sales Rank:** #395* **Velocity (Average Daily Sales):** 15.62 units/day* **Total Quantity Moved:** 5,703.00 units### [THE PHYSICS OF THE SHELF]**The Halo Effect (11 Links):** *Items frequently bought alongside this SKU.*- [[Retail Market]]- [[NORDA INDUSTRIES LTD.]]- [[URBAN STIX 35G CHUTNEY SNACKS]]- [[KRAC KURLS 25G CHILLI LEMON]]- [[SNACKS]]- [[URBAN STIX 35G THAI SWEET CHILLI SNACKS]]- [[KRAC KURLS 25G TOMATO]]- [[KRAC KURLS 25G TANGY CHEESE]]**Cannibalization (5 Substitutions):** *Direct shelf competitors fighting for the same basket.*- [[URBAN STIX 35G CHUTNEY SNACKS]]- [[KRAC KURLS 25G CHILLI LEMON]]- [[URBAN STIX 35G THAI SWEET CHILLI SNACKS]]- [[KRAC KURLS 25G TOMATO]]- [[KRAC KURLS 25G TANGY CHEESE]]</w:t>
      </w:r>
    </w:p>
    <w:p>
      <w:r>
        <w:t>--------------------</w:t>
      </w:r>
    </w:p>
    <w:p>
      <w:r>
        <w:t>type: SKUdepartment: "SNACKS"supplier: "PROPACK KENYA LTD"price: 39.09margin: 23.25revenue: 107418.00gross_profit: 24974.69sales_rank: 427velocity_ads: 9.3699total_quantity: 3420.00</w:t>
      </w:r>
    </w:p>
    <w:p>
      <w:r>
        <w:t>--------------------</w:t>
      </w:r>
    </w:p>
    <w:p>
      <w:pPr>
        <w:pStyle w:val="Heading1"/>
      </w:pPr>
      <w:r>
        <w:t>KRAC KURLS 25G TANGY CHEESE### [NODE IDENTITY]* **Network Role:** Active Node* **Macro-Habitat:** [[SNACKS]]* **Origin Point:** [[PROPACK KENYA LTD]]### [UNIT ECONOMICS &amp;amp; VELOCITY]* **Average Retail Price:** 39.09 KES* **Gross Margin:** 23.25%* **Historical Revenue:** 107,418.00 KES* **Gross Profit:** 24,974.69 KES* **Sales Rank:** #427* **Velocity (Average Daily Sales):** 9.37 units/day* **Total Quantity Moved:** 3,420.00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TOMATO]]**Cannibalization (5 Substitutions):** *Direct shelf competitors fighting for the same basket.*- [[URBAN STIX 35G BARBEQUE SNACKS]]- [[URBAN STIX 35G CHUTNEY SNACKS]]- [[KRAC KURLS 25G CHILLI LEMON]]- [[URBAN STIX 35G THAI SWEET CHILLI SNACKS]]- [[KRAC KURLS 25G TOMATO]]</w:t>
      </w:r>
    </w:p>
    <w:p>
      <w:r>
        <w:t>--------------------</w:t>
      </w:r>
    </w:p>
    <w:p>
      <w:r>
        <w:t>type: SKUdepartment: "SNACKS"supplier: "PROPACK KENYA LTD"price: 39.09margin: 23.25revenue: 99943.00gross_profit: 23236.75sales_rank: 436velocity_ads: 8.9781total_quantity: 3277.00</w:t>
      </w:r>
    </w:p>
    <w:p>
      <w:r>
        <w:t>--------------------</w:t>
      </w:r>
    </w:p>
    <w:p>
      <w:pPr>
        <w:pStyle w:val="Heading1"/>
      </w:pPr>
      <w:r>
        <w:t>KRAC KURLS 25G CHILLI LEMON### [NODE IDENTITY]* **Network Role:** Active Node* **Macro-Habitat:** [[SNACKS]]* **Origin Point:** [[PROPACK KENYA LTD]]### [UNIT ECONOMICS &amp;amp; VELOCITY]* **Average Retail Price:** 39.09 KES* **Gross Margin:** 23.25%* **Historical Revenue:** 99,943.00 KES* **Gross Profit:** 23,236.75 KES* **Sales Rank:** #436* **Velocity (Average Daily Sales):** 8.98 units/day* **Total Quantity Moved:** 3,277.00 units### [THE PHYSICS OF THE SHELF]**The Halo Effect (11 Links):** *Items frequently bought alongside this SKU.*- [[PROPACK KENYA LTD]]- [[Retail Market]]- [[URBAN STIX 35G BARBEQUE SNACKS]]- [[URBAN STIX 35G CHUTNEY SNACKS]]- [[SNACKS]]- [[URBAN STIX 35G THAI SWEET CHILLI SNACKS]]- [[KRAC KURLS 25G TOMATO]]- [[KRAC KURLS 25G TANGY CHEESE]]**Cannibalization (5 Substitutions):** *Direct shelf competitors fighting for the same basket.*- [[URBAN STIX 35G BARBEQUE SNACKS]]- [[URBAN STIX 35G CHUTNEY SNACKS]]- [[URBAN STIX 35G THAI SWEET CHILLI SNACKS]]- [[KRAC KURLS 25G TOMATO]]- [[KRAC KURLS 25G TANGY CHEESE]]</w:t>
      </w:r>
    </w:p>
    <w:p>
      <w:r>
        <w:t>--------------------</w:t>
      </w:r>
    </w:p>
    <w:p>
      <w:r>
        <w:t>type: SKUdepartment: "SNACKS"supplier: "PROPACK KENYA LTD"price: 39.08margin: 23.24revenue: 65461.00gross_profit: 15213.14sales_rank: 462velocity_ads: 5.6192total_quantity: 2051.00</w:t>
      </w:r>
    </w:p>
    <w:p>
      <w:r>
        <w:t>--------------------</w:t>
      </w:r>
    </w:p>
    <w:p>
      <w:pPr>
        <w:pStyle w:val="Heading1"/>
      </w:pPr>
      <w:r>
        <w:t>KRAC KURLS 25G TOMATO### [NODE IDENTITY]* **Network Role:** Active Node* **Macro-Habitat:** [[SNACKS]]* **Origin Point:** [[PROPACK KENYA LTD]]### [UNIT ECONOMICS &amp;amp; VELOCITY]* **Average Retail Price:** 39.08 KES* **Gross Margin:** 23.24%* **Historical Revenue:** 65,461.00 KES* **Gross Profit:** 15,213.14 KES* **Sales Rank:** #462* **Velocity (Average Daily Sales):** 5.62 units/day* **Total Quantity Moved:** 2,051.00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"NORDA INDUSTRIES LTD."price: 35.00margin: 24.99revenue: 64470.00gross_profit: 16111.05sales_rank: 463velocity_ads: 6.8986total_quantity: 2518.00</w:t>
      </w:r>
    </w:p>
    <w:p>
      <w:r>
        <w:t>--------------------</w:t>
      </w:r>
    </w:p>
    <w:p>
      <w:pPr>
        <w:pStyle w:val="Heading1"/>
      </w:pPr>
      <w:r>
        <w:t>URBAN STIX 35G CHUTNEY SNACKS### [NODE IDENTITY]* **Network Role:** Active Node* **Macro-Habitat:** [[SNACKS]]* **Origin Point:** [[NORDA INDUSTRIES LTD.]]### [UNIT ECONOMICS &amp;amp; VELOCITY]* **Average Retail Price:** 35.00 KES* **Gross Margin:** 24.99%* **Historical Revenue:** 64,470.00 KES* **Gross Profit:** 16,111.05 KES* **Sales Rank:** #463* **Velocity (Average Daily Sales):** 6.90 units/day* **Total Quantity Moved:** 2,518.00 units### [THE PHYSICS OF THE SHELF]**The Halo Effect (11 Links):** *Items frequently bought alongside this SKU.*- [[Retail Market]]- [[NORDA INDUSTRIES LTD.]]- [[URBAN STIX 35G BARBEQUE SNACKS]]- [[KRAC KURLS 25G CHILLI LEMON]]- [[SNACKS]]- [[URBAN STIX 35G THAI SWEET CHILLI SNACKS]]- [[KRAC KURLS 25G TOMATO]]- [[KRAC KURLS 25G TANGY CHEESE]]**Cannibalization (5 Substitutions):** *Direct shelf competitors fighting for the same basket.*- [[URBAN STIX 35G BARBEQUE SNACKS]]- [[KRAC KURLS 25G CHILLI LEMON]]- [[URBAN STIX 35G THAI SWEET CHILLI SNACKS]]- [[KRAC KURLS 25G TOMATO]]- [[KRAC KURLS 25G TANGY CHEESE]]</w:t>
      </w:r>
    </w:p>
    <w:p>
      <w:r>
        <w:t>--------------------</w:t>
      </w:r>
    </w:p>
    <w:p>
      <w:r>
        <w:t>type: SKUdepartment: "SNACKS"supplier: "NORDA INDUSTRIES LTD."price: 35.00margin: 24.99revenue: 62895.00gross_profit: 15717.46sales_rank: 467velocity_ads: 6.3479total_quantity: 2317.00</w:t>
      </w:r>
    </w:p>
    <w:p>
      <w:r>
        <w:t>--------------------</w:t>
      </w:r>
    </w:p>
    <w:p>
      <w:pPr>
        <w:pStyle w:val="Heading1"/>
      </w:pPr>
      <w:r>
        <w:t>URBAN STIX 35G THAI SWEET CHILLI SNACKS### [NODE IDENTITY]* **Network Role:** Active Node* **Macro-Habitat:** [[SNACKS]]* **Origin Point:** [[NORDA INDUSTRIES LTD.]]### [UNIT ECONOMICS &amp;amp; VELOCITY]* **Average Retail Price:** 35.00 KES* **Gross Margin:** 24.99%* **Historical Revenue:** 62,895.00 KES* **Gross Profit:** 15,717.46 KES* **Sales Rank:** #467* **Velocity (Average Daily Sales):** 6.35 units/day* **Total Quantity Moved:** 2,317.00 units### [THE PHYSICS OF THE SHELF]**The Halo Effect (11 Links):** *Items frequently bought alongside this SKU.*- [[Retail Market]]- [[NORDA INDUSTRIES LTD.]]- [[URBAN STIX 35G BARBEQUE SNACKS]]- [[URBAN STIX 35G CHUTNEY SNACKS]]- [[KRAC KURLS 25G CHILLI LEMON]]- [[SNACKS]]- [[KRAC KURLS 25G TOMATO]]- [[KRAC KURLS 25G TANGY CHEESE]]**Cannibalization (5 Substitutions):** *Direct shelf competitors fighting for the same basket.*- [[URBAN STIX 35G BARBEQUE SNACKS]]- [[URBAN STIX 35G CHUTNEY SNACKS]]- [[KRAC KURLS 25G CHILLI LEMON]]- [[KRAC KURLS 25G TOMATO]]- [[KRAC KURLS 25G TANGY CHEESE]]</w:t>
      </w:r>
    </w:p>
    <w:p>
      <w:r>
        <w:t>--------------------</w:t>
      </w:r>
    </w:p>
    <w:p>
      <w:r>
        <w:t>type: SKUdepartment: "SNACKS"supplier: "NORDA INDUSTRIES LTD."price: 35.00margin: 25.00revenue: 58767.00gross_profit: 14691.75sales_rank: 471velocity_ads: 6.1507total_quantity: 2245.00</w:t>
      </w:r>
    </w:p>
    <w:p>
      <w:r>
        <w:t>--------------------</w:t>
      </w:r>
    </w:p>
    <w:p>
      <w:pPr>
        <w:pStyle w:val="Heading1"/>
      </w:pPr>
      <w:r>
        <w:t>URBAN STIX 35G KUKU CHOMA SNACK### [NODE IDENTITY]* **Network Role:** Active Node* **Macro-Habitat:** [[SNACKS]]* **Origin Point:** [[NORDA INDUSTRIES LTD.]]### [UNIT ECONOMICS &amp;amp; VELOCITY]* **Average Retail Price:** 35.00 KES* **Gross Margin:** 25.00%* **Historical Revenue:** 58,767.00 KES* **Gross Profit:** 14,691.75 KES* **Sales Rank:** #471* **Velocity (Average Daily Sales):** 6.15 units/day* **Total Quantity Moved:** 2,245.00 units### [THE PHYSICS OF THE SHELF]**The Halo Effect (11 Links):** *Items frequently bought alongside this SKU.*- [[Retail Market]]- [[NORDA INDUSTRIES LTD.]]-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20.00margin: 25.00revenue: 37581.00gross_profit: 9395.25sales_rank: 490velocity_ads: 6.3370total_quantity: 2313.00</w:t>
      </w:r>
    </w:p>
    <w:p>
      <w:r>
        <w:t>--------------------</w:t>
      </w:r>
    </w:p>
    <w:p>
      <w:pPr>
        <w:pStyle w:val="Heading1"/>
      </w:pPr>
      <w:r>
        <w:t>KRACKLES CURLS 15G CHEESY### [NODE IDENTITY]* **Network Role:** Active Node* **Macro-Habitat:** [[SNACKS]]* **Origin Point:** [[PROPACK KENYA LTD]]### [UNIT ECONOMICS &amp;amp; VELOCITY]* **Average Retail Price:** 20.00 KES* **Gross Margin:** 25.00%* **Historical Revenue:** 37,581.00 KES* **Gross Profit:** 9,395.25 KES* **Sales Rank:** #490* **Velocity (Average Daily Sales):** 6.34 units/day* **Total Quantity Moved:** 2,313.00 units### [THE PHYSICS OF THE SHELF]**The Halo Effect (7 Links):** *Items frequently bought alongside this SKU.*- [[PROPACK KENYA LTD]]- [[Retail Market]]- [[TROP HEAT 18G SAFARI CHEESE]]- [[SNACKS]]**Cannibalization (1 Substitutions):** *Direct shelf competitors fighting for the same basket.*- [[TROP HEAT 18G SAFARI CHEESE]]</w:t>
      </w:r>
    </w:p>
    <w:p>
      <w:r>
        <w:t>--------------------</w:t>
      </w:r>
    </w:p>
    <w:p>
      <w:r>
        <w:t>type: SKUdepartment: "SNACKS"supplier: "TROPICAL HEAT LTD"price: 20.00margin: 27.27revenue: 29300.00gross_profit: 7990.11sales_rank: 496velocity_ads: 5.1699total_quantity: 1887.00</w:t>
      </w:r>
    </w:p>
    <w:p>
      <w:r>
        <w:t>--------------------</w:t>
      </w:r>
    </w:p>
    <w:p>
      <w:pPr>
        <w:pStyle w:val="Heading1"/>
      </w:pPr>
      <w:r>
        <w:t>TROP HEAT 18G SAFARI CHEESE### [NODE IDENTITY]* **Network Role:** Active Node* **Macro-Habitat:** [[SNACKS]]* **Origin Point:** [[TROPICAL HEAT LTD]]### [UNIT ECONOMICS &amp;amp; VELOCITY]* **Average Retail Price:** 20.00 KES* **Gross Margin:** 27.27%* **Historical Revenue:** 29,300.00 KES* **Gross Profit:** 7,990.11 KES* **Sales Rank:** #496* **Velocity (Average Daily Sales):** 5.17 units/day* **Total Quantity Moved:** 1,887.00 units### [THE PHYSICS OF THE SHELF]**The Halo Effect (7 Links):** *Items frequently bought alongside this SKU.*- [[KRACKLES CURLS 15G CHEESY]]- [[TROPICAL HEAT LTD]]- [[Retail Market]]- [[SNACKS]]**Cannibalization (1 Substitutions):** *Direct shelf competitors fighting for the same basket.*- [[KRACKLES CURLS 15G CHEESY]]</w:t>
      </w:r>
    </w:p>
    <w:p>
      <w:r>
        <w:t>--------------------</w:t>
      </w:r>
    </w:p>
    <w:p>
      <w:r>
        <w:t>type: SKUdepartment: "SNACKS"supplier: "ECO ESSENTIALS LIMITED"price: 35.00margin: 16.00revenue: 4515.00gross_profit: 722.40sales_rank: 6937velocity_ads: 0.7011total_quantity: 129.00</w:t>
      </w:r>
    </w:p>
    <w:p>
      <w:r>
        <w:t>--------------------</w:t>
      </w:r>
    </w:p>
    <w:p>
      <w:pPr>
        <w:pStyle w:val="Heading1"/>
      </w:pPr>
      <w:r>
        <w:t>ABUAUF 30G PRETZELS CHILLI &amp;amp; LEMON SMALL KNOT### [NODE IDENTITY]* **Network Role:** Active Node* **Macro-Habitat:** [[SNACKS]]* **Origin Point:** [[ECO ESSENTIALS LIMITED]]### [UNIT ECONOMICS &amp;amp; VELOCITY]* **Average Retail Price:** 35.00 KES* **Gross Margin:** 16.00%* **Historical Revenue:** 4,515.00 KES* **Gross Profit:** 722.40 KES* **Sales Rank:** #6937* **Velocity (Average Daily Sales):** 0.70 units/day* **Total Quantity Moved:** 129.00 units### [THE PHYSICS OF THE SHELF]**The Halo Effect (11 Links):** *Items frequently bought alongside this SKU.*- [[ECO ESSENTIALS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"ECO ESSENTIALS LIMITED"price: 35.00margin: 16.00revenue: 4200.00gross_profit: 672.00sales_rank: 7131velocity_ads: 0.6522total_quantity: 120.00</w:t>
      </w:r>
    </w:p>
    <w:p>
      <w:r>
        <w:t>--------------------</w:t>
      </w:r>
    </w:p>
    <w:p>
      <w:pPr>
        <w:pStyle w:val="Heading1"/>
      </w:pPr>
      <w:r>
        <w:t>ABUAUF 30G PRETZELS BBQ SMALL KNOT### [NODE IDENTITY]* **Network Role:** Active Node* **Macro-Habitat:** [[SNACKS]]* **Origin Point:** [[ECO ESSENTIALS LIMITED]]### [UNIT ECONOMICS &amp;amp; VELOCITY]* **Average Retail Price:** 35.00 KES* **Gross Margin:** 16.00%* **Historical Revenue:** 4,200.00 KES* **Gross Profit:** 672.00 KES* **Sales Rank:** #7131* **Velocity (Average Daily Sales):** 0.65 units/day* **Total Quantity Moved:** 120.00 units### [THE PHYSICS OF THE SHELF]**The Halo Effect (11 Links):** *Items frequently bought alongside this SKU.*- [[ECO ESSENTIALS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"ECO ESSENTIALS LIMITED"price: 35.00margin: 16.00revenue: 3955.00gross_profit: 632.80sales_rank: 7290velocity_ads: 0.6141total_quantity: 113.00</w:t>
      </w:r>
    </w:p>
    <w:p>
      <w:r>
        <w:t>--------------------</w:t>
      </w:r>
    </w:p>
    <w:p>
      <w:pPr>
        <w:pStyle w:val="Heading1"/>
      </w:pPr>
      <w:r>
        <w:t>ABUAUF 30G PRETZELS THYME SMALL KNOT### [NODE IDENTITY]* **Network Role:** Active Node* **Macro-Habitat:** [[SNACKS]]* **Origin Point:** [[ECO ESSENTIALS LIMITED]]### [UNIT ECONOMICS &amp;amp; VELOCITY]* **Average Retail Price:** 35.00 KES* **Gross Margin:** 16.00%* **Historical Revenue:** 3,955.00 KES* **Gross Profit:** 632.80 KES* **Sales Rank:** #7290* **Velocity (Average Daily Sales):** 0.61 units/day* **Total Quantity Moved:** 113.00 units### [THE PHYSICS OF THE SHELF]**The Halo Effect (11 Links):** *Items frequently bought alongside this SKU.*- [[ECO ESSENTIALS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"ECO ESSENTIALS LIMITED"price: 35.00margin: 16.00revenue: 3745.00gross_profit: 599.20sales_rank: 7440velocity_ads: 0.5815total_quantity: 107.00</w:t>
      </w:r>
    </w:p>
    <w:p>
      <w:r>
        <w:t>--------------------</w:t>
      </w:r>
    </w:p>
    <w:p>
      <w:pPr>
        <w:pStyle w:val="Heading1"/>
      </w:pPr>
      <w:r>
        <w:t>ABUAUF 30G PRETZELS HONEY MUSTARD SMALL KNOT### [NODE IDENTITY]* **Network Role:** Active Node* **Macro-Habitat:** [[SNACKS]]* **Origin Point:** [[ECO ESSENTIALS LIMITED]]### [UNIT ECONOMICS &amp;amp; VELOCITY]* **Average Retail Price:** 35.00 KES* **Gross Margin:** 16.00%* **Historical Revenue:** 3,745.00 KES* **Gross Profit:** 599.20 KES* **Sales Rank:** #7440* **Velocity (Average Daily Sales):** 0.58 units/day* **Total Quantity Moved:** 107.00 units### [THE PHYSICS OF THE SHELF]**The Halo Effect (11 Links):** *Items frequently bought alongside this SKU.*- [[ECO ESSENTIALS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"ECO ESSENTIALS LIMITED"price: 35.00margin: 16.00revenue: 2590.00gross_profit: 414.40sales_rank: 8259velocity_ads: 0.4022total_quantity: 74.00</w:t>
      </w:r>
    </w:p>
    <w:p>
      <w:r>
        <w:t>--------------------</w:t>
      </w:r>
    </w:p>
    <w:p>
      <w:pPr>
        <w:pStyle w:val="Heading1"/>
      </w:pPr>
      <w:r>
        <w:t>ABUAUF 30G PRETZELS KETCHUP SMALL KNOT### [NODE IDENTITY]* **Network Role:** Active Node* **Macro-Habitat:** [[SNACKS]]* **Origin Point:** [[ECO ESSENTIALS LIMITED]]### [UNIT ECONOMICS &amp;amp; VELOCITY]* **Average Retail Price:** 35.00 KES* **Gross Margin:** 16.00%* **Historical Revenue:** 2,590.00 KES* **Gross Profit:** 414.40 KES* **Sales Rank:** #8259* **Velocity (Average Daily Sales):** 0.40 units/day* **Total Quantity Moved:** 74.00 units### [THE PHYSICS OF THE SHELF]**The Halo Effect (11 Links):** *Items frequently bought alongside this SKU.*- [[ECO ESSENTIALS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"BIDCO AFRICA LTD BEVERAGE"price: 35.00margin: 16.00revenue: 2485.00gross_profit: 397.60sales_rank: 8320velocity_ads: 0.3859total_quantity: 71.00</w:t>
      </w:r>
    </w:p>
    <w:p>
      <w:r>
        <w:t>--------------------</w:t>
      </w:r>
    </w:p>
    <w:p>
      <w:pPr>
        <w:pStyle w:val="Heading1"/>
      </w:pPr>
      <w:r>
        <w:t>E&amp;amp;N 50G MILK CHOCOLATE MULTIGRAIN SNACKS### [NODE IDENTITY]* **Network Role:** Active Node* **Macro-Habitat:** [[SNACKS]]* **Origin Point:** [[BIDCO AFRICA LTD BEVERAGE]]### [UNIT ECONOMICS &amp;amp; VELOCITY]* **Average Retail Price:** 35.00 KES* **Gross Margin:** 16.00%* **Historical Revenue:** 2,485.00 KES* **Gross Profit:** 397.60 KES* **Sales Rank:** #8320* **Velocity (Average Daily Sales):** 0.39 units/day* **Total Quantity Moved:** 71.00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[[BIDCO AFRICA LTD BEVERAGE]]**Cannibalization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"SUPA SNACKS LTD"price: 35.00margin: 16.00revenue: 2345.00gross_profit: 375.20sales_rank: 8435velocity_ads: 0.3641total_quantity: 67.00</w:t>
      </w:r>
    </w:p>
    <w:p>
      <w:r>
        <w:t>--------------------</w:t>
      </w:r>
    </w:p>
    <w:p>
      <w:pPr>
        <w:pStyle w:val="Heading1"/>
      </w:pPr>
      <w:r>
        <w:t>AMIGOS ARROWROOT CRISPS 200G### [NODE IDENTITY]* **Network Role:** Active Node* **Macro-Habitat:** [[SNACKS]]* **Origin Point:** [[SUPA SNACKS LTD]]### [UNIT ECONOMICS &amp;amp; VELOCITY]* **Average Retail Price:** 35.00 KES* **Gross Margin:** 16.00%* **Historical Revenue:** 2,345.00 KES* **Gross Profit:** 375.20 KES* **Sales Rank:** #8435* **Velocity (Average Daily Sales):** 0.36 units/day* **Total Quantity Moved:** 67.00 units### [THE PHYSICS OF THE SHELF]**The Halo Effect (11 Links):** *Items frequently bought alongside this SKU.*- [[Retail Market]]- [[SUPA SNACKS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16.00revenue: 1995.00gross_profit: 319.20sales_rank: 8737velocity_ads: 0.3098total_quantity: 57.00</w:t>
      </w:r>
    </w:p>
    <w:p>
      <w:r>
        <w:t>--------------------</w:t>
      </w:r>
    </w:p>
    <w:p>
      <w:pPr>
        <w:pStyle w:val="Heading1"/>
      </w:pPr>
      <w:r>
        <w:t>KRACKLES KETTLE 40G SOUR CREAM &amp;amp; CHIVE CHIPS### [NODE IDENTITY]* **Network Role:** Active Node* **Macro-Habitat:** [[SNACKS]]* **Origin Point:** [[PROPACK KENYA LTD]]### [UNIT ECONOMICS &amp;amp; VELOCITY]* **Average Retail Price:** 35.00 KES* **Gross Margin:** 16.00%* **Historical Revenue:** 1,995.00 KES* **Gross Profit:** 319.20 KES* **Sales Rank:** #8737* **Velocity (Average Daily Sales):** 0.31 units/day* **Total Quantity Moved:** 57.00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"BIDCO AFRICA LTD BEVERAGE"price: 35.00margin: 16.00revenue: 1750.00gross_profit: 280.00sales_rank: 9070velocity_ads: 0.2717total_quantity: 50.00</w:t>
      </w:r>
    </w:p>
    <w:p>
      <w:r>
        <w:t>--------------------</w:t>
      </w:r>
    </w:p>
    <w:p>
      <w:pPr>
        <w:pStyle w:val="Heading1"/>
      </w:pPr>
      <w:r>
        <w:t>E&amp;amp;N 30G MILK CHOCOLATE MULTIGRAIN SNACKS### [NODE IDENTITY]* **Network Role:** Active Node* **Macro-Habitat:** [[SNACKS]]* **Origin Point:** [[BIDCO AFRICA LTD BEVERAGE]]### [UNIT ECONOMICS &amp;amp; VELOCITY]* **Average Retail Price:** 35.00 KES* **Gross Margin:** 16.00%* **Historical Revenue:** 1,750.00 KES* **Gross Profit:** 280.00 KES* **Sales Rank:** #9070* **Velocity (Average Daily Sales):** 0.27 units/day* **Total Quantity Moved:** 50.00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[[BIDCO AFRICA LTD BEVERAGE]]**Cannibalization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1505.00gross_profit: 240.80sales_rank: 9298velocity_ads: 0.2337total_quantity: 43.00</w:t>
      </w:r>
    </w:p>
    <w:p>
      <w:r>
        <w:t>--------------------</w:t>
      </w:r>
    </w:p>
    <w:p>
      <w:pPr>
        <w:pStyle w:val="Heading1"/>
      </w:pPr>
      <w:r>
        <w:t>CH. RAW ALMONDS (PLU NO. 38200)### [NODE IDENTITY]* **Network Role:** Active Node* **Macro-Habitat:** [[SNACKS]]* **Origin Point:** [[Unknown]]### [UNIT ECONOMICS &amp;amp; VELOCITY]* **Average Retail Price:** 35.00 KES* **Gross Margin:** 16.00%* **Historical Revenue:** 1,505.00 KES* **Gross Profit:** 240.80 KES* **Sales Rank:** #9298* **Velocity (Average Daily Sales):** 0.23 units/day* **Total Quantity Moved:** 43.00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1155.00gross_profit: 184.80sales_rank: 9713velocity_ads: 0.1793total_quantity: 33.00</w:t>
      </w:r>
    </w:p>
    <w:p>
      <w:r>
        <w:t>--------------------</w:t>
      </w:r>
    </w:p>
    <w:p>
      <w:pPr>
        <w:pStyle w:val="Heading1"/>
      </w:pPr>
      <w:r>
        <w:t>CHEEZIT 65G SNAPD DOUBLE CHEESE### [NODE IDENTITY]* **Network Role:** Active Node* **Macro-Habitat:** [[SNACKS]]* **Origin Point:** [[Unknown]]### [UNIT ECONOMICS &amp;amp; VELOCITY]* **Average Retail Price:** 35.00 KES* **Gross Margin:** 16.00%* **Historical Revenue:** 1,155.00 KES* **Gross Profit:** 184.80 KES* **Sales Rank:** #9713* **Velocity (Average Daily Sales):** 0.18 units/day* **Total Quantity Moved:** 33.00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 BRANDS LTD HQ"price: 35.00margin: 16.00revenue: 1050.00gross_profit: 168.00sales_rank: 9829velocity_ads: 0.1630total_quantity: 30.00</w:t>
      </w:r>
    </w:p>
    <w:p>
      <w:r>
        <w:t>--------------------</w:t>
      </w:r>
    </w:p>
    <w:p>
      <w:pPr>
        <w:pStyle w:val="Heading1"/>
      </w:pPr>
      <w:r>
        <w:t>AG 273G NATURAL MICROWAVE POPCORN### [NODE IDENTITY]* **Network Role:** Active Node* **Macro-Habitat:** [[SNACKS]]* **Origin Point:** [[SMART BRANDS LTD HQ]]### [UNIT ECONOMICS &amp;amp; VELOCITY]* **Average Retail Price:** 35.00 KES* **Gross Margin:** 16.00%* **Historical Revenue:** 1,050.00 KES* **Gross Profit:** 168.00 KES* **Sales Rank:** #9829* **Velocity (Average Daily Sales):** 0.16 units/day* **Total Quantity Moved:** 30.00 units### [THE PHYSICS OF THE SHELF]**The Halo Effect (11 Links):** *Items frequently bought alongside this SKU.*- [[Retail Market]]- [[SMART BRANDS LTD HQ]]-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16.00revenue: 980.00gross_profit: 156.80sales_rank: 9944velocity_ads: 0.1522total_quantity: 28.00</w:t>
      </w:r>
    </w:p>
    <w:p>
      <w:r>
        <w:t>--------------------</w:t>
      </w:r>
    </w:p>
    <w:p>
      <w:pPr>
        <w:pStyle w:val="Heading1"/>
      </w:pPr>
      <w:r>
        <w:t>CHEETOS 30G KETCHUP STICKS### [NODE IDENTITY]* **Network Role:** Active Node* **Macro-Habitat:** [[SNACKS]]* **Origin Point:** [[TWIRL ENTERPRISES LTD]]### [UNIT ECONOMICS &amp;amp; VELOCITY]* **Average Retail Price:** 35.00 KES* **Gross Margin:** 16.00%* **Historical Revenue:** 980.00 KES* **Gross Profit:** 156.80 KES* **Sales Rank:** #9944* **Velocity (Average Daily Sales):** 0.15 units/day* **Total Quantity Moved:** 28.00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16.00revenue: 945.00gross_profit: 151.20sales_rank: 10004velocity_ads: 0.1467total_quantity: 27.00</w:t>
      </w:r>
    </w:p>
    <w:p>
      <w:r>
        <w:t>--------------------</w:t>
      </w:r>
    </w:p>
    <w:p>
      <w:pPr>
        <w:pStyle w:val="Heading1"/>
      </w:pPr>
      <w:r>
        <w:t>CHEETOS 27G TWISTED CHEESE### [NODE IDENTITY]* **Network Role:** Active Node* **Macro-Habitat:** [[SNACKS]]* **Origin Point:** [[TWIRL ENTERPRISES LTD]]### [UNIT ECONOMICS &amp;amp; VELOCITY]* **Average Retail Price:** 35.00 KES* **Gross Margin:** 16.00%* **Historical Revenue:** 945.00 KES* **Gross Profit:** 151.20 KES* **Sales Rank:** #10004* **Velocity (Average Daily Sales):** 0.15 units/day* **Total Quantity Moved:** 27.00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16.00revenue: 910.00gross_profit: 145.60sales_rank: 10076velocity_ads: 0.1413total_quantity: 26.00</w:t>
      </w:r>
    </w:p>
    <w:p>
      <w:r>
        <w:t>--------------------</w:t>
      </w:r>
    </w:p>
    <w:p>
      <w:pPr>
        <w:pStyle w:val="Heading1"/>
      </w:pPr>
      <w:r>
        <w:t>GROVE &amp;amp; MEADOW 30G LEMON &amp;amp; CHIA SNACK BAR### [NODE IDENTITY]* **Network Role:** Active Node* **Macro-Habitat:** [[SNACKS]]* **Origin Point:** [[SUNPOWER PRODUCTS LTD]]### [UNIT ECONOMICS &amp;amp; VELOCITY]* **Average Retail Price:** 35.00 KES* **Gross Margin:** 16.00%* **Historical Revenue:** 910.00 KES* **Gross Profit:** 145.60 KES* **Sales Rank:** #10076* **Velocity (Average Daily Sales):** 0.14 units/day* **Total Quantity Moved:** 26.00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16.00revenue: 875.00gross_profit: 140.00sales_rank: 10125velocity_ads: 0.1359total_quantity: 25.00</w:t>
      </w:r>
    </w:p>
    <w:p>
      <w:r>
        <w:t>--------------------</w:t>
      </w:r>
    </w:p>
    <w:p>
      <w:pPr>
        <w:pStyle w:val="Heading1"/>
      </w:pPr>
      <w:r>
        <w:t>CRICH 250G WHOLE WHEAT CRACKERS### [NODE IDENTITY]* **Network Role:** Active Node* **Macro-Habitat:** [[SNACKS]]* **Origin Point:** [[TRESKEN INTERNATIONAL LIMITED]]### [UNIT ECONOMICS &amp;amp; VELOCITY]* **Average Retail Price:** 35.00 KES* **Gross Margin:** 16.00%* **Historical Revenue:** 875.00 KES* **Gross Profit:** 140.00 KES* **Sales Rank:** #10125* **Velocity (Average Daily Sales):** 0.14 units/day* **Total Quantity Moved:** 25.00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735.00gross_profit: 117.60sales_rank: 10335velocity_ads: 0.1141total_quantity: 21.00</w:t>
      </w:r>
    </w:p>
    <w:p>
      <w:r>
        <w:t>--------------------</w:t>
      </w:r>
    </w:p>
    <w:p>
      <w:pPr>
        <w:pStyle w:val="Heading1"/>
      </w:pPr>
      <w:r>
        <w:t>BABY BERRY 20G BANANA + CORN PUFFS### [NODE IDENTITY]* **Network Role:** Active Node* **Macro-Habitat:** [[SNACKS]]* **Origin Point:** [[Unknown]]### [UNIT ECONOMICS &amp;amp; VELOCITY]* **Average Retail Price:** 35.00 KES* **Gross Margin:** 16.00%* **Historical Revenue:** 735.00 KES* **Gross Profit:** 117.60 KES* **Sales Rank:** #10335* **Velocity (Average Daily Sales):** 0.11 units/day* **Total Quantity Moved:** 21.00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16.00revenue: 560.00gross_profit: 89.60sales_rank: 10584velocity_ads: 0.0870total_quantity: 16.00</w:t>
      </w:r>
    </w:p>
    <w:p>
      <w:r>
        <w:t>--------------------</w:t>
      </w:r>
    </w:p>
    <w:p>
      <w:pPr>
        <w:pStyle w:val="Heading1"/>
      </w:pPr>
      <w:r>
        <w:t>OREO 20.4G MINI POUCH CHOCOLATE### [NODE IDENTITY]* **Network Role:** Active Node* **Macro-Habitat:** [[SNACKS]]* **Origin Point:** [[BEST BUY COMMODITY LIMITED]]### [UNIT ECONOMICS &amp;amp; VELOCITY]* **Average Retail Price:** 35.00 KES* **Gross Margin:** 16.00%* **Historical Revenue:** 560.00 KES* **Gross Profit:** 89.60 KES* **Sales Rank:** #10584* **Velocity (Average Daily Sales):** 0.09 units/day* **Total Quantity Moved:** 16.00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560.00gross_profit: 89.60sales_rank: 10586velocity_ads: 0.0870total_quantity: 16.00</w:t>
      </w:r>
    </w:p>
    <w:p>
      <w:r>
        <w:t>--------------------</w:t>
      </w:r>
    </w:p>
    <w:p>
      <w:pPr>
        <w:pStyle w:val="Heading1"/>
      </w:pPr>
      <w:r>
        <w:t>GO BAOBAB MABUYU### [NODE IDENTITY]* **Network Role:** Active Node* **Macro-Habitat:** [[SNACKS]]* **Origin Point:** [[Unknown]]### [UNIT ECONOMICS &amp;amp; VELOCITY]* **Average Retail Price:** 35.00 KES* **Gross Margin:** 16.00%* **Historical Revenue:** 560.00 KES* **Gross Profit:** 89.60 KES* **Sales Rank:** #10586* **Velocity (Average Daily Sales):** 0.09 units/day* **Total Quantity Moved:** 16.00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525.00gross_profit: 84.00sales_rank: 10668velocity_ads: 0.0815total_quantity: 15.00</w:t>
      </w:r>
    </w:p>
    <w:p>
      <w:r>
        <w:t>--------------------</w:t>
      </w:r>
    </w:p>
    <w:p>
      <w:pPr>
        <w:pStyle w:val="Heading1"/>
      </w:pPr>
      <w:r>
        <w:t>CHEEZIT 65G SNAPD CHEESE N CHILLI### [NODE IDENTITY]* **Network Role:** Active Node* **Macro-Habitat:** [[SNACKS]]* **Origin Point:** [[Unknown]]### [UNIT ECONOMICS &amp;amp; VELOCITY]* **Average Retail Price:** 35.00 KES* **Gross Margin:** 16.00%* **Historical Revenue:** 525.00 KES* **Gross Profit:** 84.00 KES* **Sales Rank:** #10668* **Velocity (Average Daily Sales):** 0.08 units/day* **Total Quantity Moved:** 15.00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16.00revenue: 455.00gross_profit: 72.80sales_rank: 10899velocity_ads: 0.0707total_quantity: 13.00</w:t>
      </w:r>
    </w:p>
    <w:p>
      <w:r>
        <w:t>--------------------</w:t>
      </w:r>
    </w:p>
    <w:p>
      <w:pPr>
        <w:pStyle w:val="Heading1"/>
      </w:pPr>
      <w:r>
        <w:t>COCKTAIL SNACK MIX 150G### [NODE IDENTITY]* **Network Role:** Active Node* **Macro-Habitat:** [[SNACKS]]* **Origin Point:** [[NUTCRACKER LTD LOCAL ITEMS]]### [UNIT ECONOMICS &amp;amp; VELOCITY]* **Average Retail Price:** 35.00 KES* **Gross Margin:** 16.00%* **Historical Revenue:** 455.00 KES* **Gross Profit:** 72.80 KES* **Sales Rank:** #10899* **Velocity (Average Daily Sales):** 0.07 units/day* **Total Quantity Moved:** 13.00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16.00revenue: 420.00gross_profit: 67.20sales_rank: 10968velocity_ads: 0.0652total_quantity: 12.00</w:t>
      </w:r>
    </w:p>
    <w:p>
      <w:r>
        <w:t>--------------------</w:t>
      </w:r>
    </w:p>
    <w:p>
      <w:pPr>
        <w:pStyle w:val="Heading1"/>
      </w:pPr>
      <w:r>
        <w:t>BAILEYS 80G STRAWBERRY TEMPTATIONS### [NODE IDENTITY]* **Network Role:** Active Node* **Macro-Habitat:** [[SNACKS]]* **Origin Point:** [[TWIRL ENTERPRISES LTD]]### [UNIT ECONOMICS &amp;amp; VELOCITY]* **Average Retail Price:** 35.00 KES* **Gross Margin:** 16.00%* **Historical Revenue:** 420.00 KES* **Gross Profit:** 67.20 KES* **Sales Rank:** #10968* **Velocity (Average Daily Sales):** 0.07 units/day* **Total Quantity Moved:** 12.00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16.00revenue: 350.00gross_profit: 56.00sales_rank: 11107velocity_ads: 0.0543total_quantity: 10.00</w:t>
      </w:r>
    </w:p>
    <w:p>
      <w:r>
        <w:t>--------------------</w:t>
      </w:r>
    </w:p>
    <w:p>
      <w:pPr>
        <w:pStyle w:val="Heading1"/>
      </w:pPr>
      <w:r>
        <w:t>CHEETOS 75G PUFFS STICKS### [NODE IDENTITY]* **Network Role:** Active Node* **Macro-Habitat:** [[SNACKS]]* **Origin Point:** [[TWIRL ENTERPRISES LTD]]### [UNIT ECONOMICS &amp;amp; VELOCITY]* **Average Retail Price:** 35.00 KES* **Gross Margin:** 16.00%* **Historical Revenue:** 350.00 KES* **Gross Profit:** 56.00 KES* **Sales Rank:** #11107* **Velocity (Average Daily Sales):** 0.05 units/day* **Total Quantity Moved:** 10.00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16.00revenue: 350.00gross_profit: 56.00sales_rank: 11111velocity_ads: 0.0543total_quantity: 10.00</w:t>
      </w:r>
    </w:p>
    <w:p>
      <w:r>
        <w:t>--------------------</w:t>
      </w:r>
    </w:p>
    <w:p>
      <w:pPr>
        <w:pStyle w:val="Heading1"/>
      </w:pPr>
      <w:r>
        <w:t>BC 141G VARIETY PK FRUIT ROLL UPS### [NODE IDENTITY]* **Network Role:** Active Node* **Macro-Habitat:** [[SNACKS]]* **Origin Point:** [[TRESKEN INTERNATIONAL LIMITED]]### [UNIT ECONOMICS &amp;amp; VELOCITY]* **Average Retail Price:** 35.00 KES* **Gross Margin:** 16.00%* **Historical Revenue:** 350.00 KES* **Gross Profit:** 56.00 KES* **Sales Rank:** #11111* **Velocity (Average Daily Sales):** 0.05 units/day* **Total Quantity Moved:** 10.00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16.00revenue: 350.00gross_profit: 56.00sales_rank: 11110velocity_ads: 0.0543total_quantity: 10.00</w:t>
      </w:r>
    </w:p>
    <w:p>
      <w:r>
        <w:t>--------------------</w:t>
      </w:r>
    </w:p>
    <w:p>
      <w:pPr>
        <w:pStyle w:val="Heading1"/>
      </w:pPr>
      <w:r>
        <w:t>BC 136G TROPICAL GUSHERS SNACK### [NODE IDENTITY]* **Network Role:** Active Node* **Macro-Habitat:** [[SNACKS]]* **Origin Point:** [[TRESKEN INTERNATIONAL LIMITED]]### [UNIT ECONOMICS &amp;amp; VELOCITY]* **Average Retail Price:** 35.00 KES* **Gross Margin:** 16.00%* **Historical Revenue:** 350.00 KES* **Gross Profit:** 56.00 KES* **Sales Rank:** #11110* **Velocity (Average Daily Sales):** 0.05 units/day* **Total Quantity Moved:** 10.00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16.00revenue: 350.00gross_profit: 56.00sales_rank: 11109velocity_ads: 0.0543total_quantity: 10.00</w:t>
      </w:r>
    </w:p>
    <w:p>
      <w:r>
        <w:t>--------------------</w:t>
      </w:r>
    </w:p>
    <w:p>
      <w:pPr>
        <w:pStyle w:val="Heading1"/>
      </w:pPr>
      <w:r>
        <w:t>BC 141G TROPICAL FRUIT ROLL UPS### [NODE IDENTITY]* **Network Role:** Active Node* **Macro-Habitat:** [[SNACKS]]* **Origin Point:** [[TRESKEN INTERNATIONAL LIMITED]]### [UNIT ECONOMICS &amp;amp; VELOCITY]* **Average Retail Price:** 35.00 KES* **Gross Margin:** 16.00%* **Historical Revenue:** 350.00 KES* **Gross Profit:** 56.00 KES* **Sales Rank:** #11109* **Velocity (Average Daily Sales):** 0.05 units/day* **Total Quantity Moved:** 10.00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16.00revenue: 350.00gross_profit: 56.00sales_rank: 11106velocity_ads: 0.0543total_quantity: 10.00</w:t>
      </w:r>
    </w:p>
    <w:p>
      <w:r>
        <w:t>--------------------</w:t>
      </w:r>
    </w:p>
    <w:p>
      <w:pPr>
        <w:pStyle w:val="Heading1"/>
      </w:pPr>
      <w:r>
        <w:t>GINNIS 120G TOASTER NATURAL FLAVOUR### [NODE IDENTITY]* **Network Role:** Active Node* **Macro-Habitat:** [[SNACKS]]* **Origin Point:** [[TWIRL ENTERPRISES LTD]]### [UNIT ECONOMICS &amp;amp; VELOCITY]* **Average Retail Price:** 35.00 KES* **Gross Margin:** 16.00%* **Historical Revenue:** 350.00 KES* **Gross Profit:** 56.00 KES* **Sales Rank:** #11106* **Velocity (Average Daily Sales):** 0.05 units/day* **Total Quantity Moved:** 10.00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"GODSON ORGANICS LIMITED"price: 35.00margin: 16.00revenue: 315.00gross_profit: 50.40sales_rank: 11203velocity_ads: 0.0489total_quantity: 9.00</w:t>
      </w:r>
    </w:p>
    <w:p>
      <w:r>
        <w:t>--------------------</w:t>
      </w:r>
    </w:p>
    <w:p>
      <w:pPr>
        <w:pStyle w:val="Heading1"/>
      </w:pPr>
      <w:r>
        <w:t>GODSONS 100G NUTRI CHIA SNACK BAR### [NODE IDENTITY]* **Network Role:** Active Node* **Macro-Habitat:** [[SNACKS]]* **Origin Point:** [[GODSON ORGANICS LIMITED]]### [UNIT ECONOMICS &amp;amp; VELOCITY]* **Average Retail Price:** 35.00 KES* **Gross Margin:** 16.00%* **Historical Revenue:** 315.00 KES* **Gross Profit:** 50.40 KES* **Sales Rank:** #11203* **Velocity (Average Daily Sales):** 0.05 units/day* **Total Quantity Moved:** 9.00 units### [THE PHYSICS OF THE SHELF]**The Halo Effect (11 Links):** *Items frequently bought alongside this SKU.*- [[Retail Market]]- [[URBAN STIX 35G BARBEQUE SNACKS]]- [[URBAN STIX 35G CHUTNEY SNACKS]]- [[KRAC KURLS 25G CHILLI LEMON]]- [[SNACKS]]- [[GODSON ORGANICS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280.00gross_profit: 44.80sales_rank: 11281velocity_ads: 0.0435total_quantity: 8.00</w:t>
      </w:r>
    </w:p>
    <w:p>
      <w:r>
        <w:t>--------------------</w:t>
      </w:r>
    </w:p>
    <w:p>
      <w:pPr>
        <w:pStyle w:val="Heading1"/>
      </w:pPr>
      <w:r>
        <w:t>SEEBERGER 90G MICROWAVE POPCORN CARAMEL### [NODE IDENTITY]* **Network Role:** Active Node* **Macro-Habitat:** [[SNACKS]]* **Origin Point:** [[Unknown]]### [UNIT ECONOMICS &amp;amp; VELOCITY]* **Average Retail Price:** 35.00 KES* **Gross Margin:** 16.00%* **Historical Revenue:** 280.00 KES* **Gross Profit:** 44.80 KES* **Sales Rank:** #11281* **Velocity (Average Daily Sales):** 0.04 units/day* **Total Quantity Moved:** 8.00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16.00revenue: 210.00gross_profit: 33.60sales_rank: 11446velocity_ads: 0.0326total_quantity: 6.00</w:t>
      </w:r>
    </w:p>
    <w:p>
      <w:r>
        <w:t>--------------------</w:t>
      </w:r>
    </w:p>
    <w:p>
      <w:pPr>
        <w:pStyle w:val="Heading1"/>
      </w:pPr>
      <w:r>
        <w:t>CRICH 250G UNSALTED CRACKERS### [NODE IDENTITY]* **Network Role:** Active Node* **Macro-Habitat:** [[SNACKS]]* **Origin Point:** [[TRESKEN INTERNATIONAL LIMITED]]### [UNIT ECONOMICS &amp;amp; VELOCITY]* **Average Retail Price:** 35.00 KES* **Gross Margin:** 16.00%* **Historical Revenue:** 210.00 KES* **Gross Profit:** 33.60 KES* **Sales Rank:** #11446* **Velocity (Average Daily Sales):** 0.03 units/day* **Total Quantity Moved:** 6.00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140.00gross_profit: 22.40sales_rank: 11623velocity_ads: 0.0217total_quantity: 4.00</w:t>
      </w:r>
    </w:p>
    <w:p>
      <w:r>
        <w:t>--------------------</w:t>
      </w:r>
    </w:p>
    <w:p>
      <w:pPr>
        <w:pStyle w:val="Heading1"/>
      </w:pPr>
      <w:r>
        <w:t>POPZ 90G GF SWEET POPCORN### [NODE IDENTITY]* **Network Role:** Active Node* **Macro-Habitat:** [[SNACKS]]* **Origin Point:** [[Unknown]]### [UNIT ECONOMICS &amp;amp; VELOCITY]* **Average Retail Price:** 35.00 KES* **Gross Margin:** 16.00%* **Historical Revenue:** 140.00 KES* **Gross Profit:** 22.40 KES* **Sales Rank:** #11623* **Velocity (Average Daily Sales):** 0.02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140.00gross_profit: 22.40sales_rank: 11625velocity_ads: 0.0217total_quantity: 4.00</w:t>
      </w:r>
    </w:p>
    <w:p>
      <w:r>
        <w:t>--------------------</w:t>
      </w:r>
    </w:p>
    <w:p>
      <w:pPr>
        <w:pStyle w:val="Heading1"/>
      </w:pPr>
      <w:r>
        <w:t>BRUSCHETTA 150G TOMATO N OREGANO SNACKS### [NODE IDENTITY]* **Network Role:** Active Node* **Macro-Habitat:** [[SNACKS]]* **Origin Point:** [[Unknown]]### [UNIT ECONOMICS &amp;amp; VELOCITY]* **Average Retail Price:** 35.00 KES* **Gross Margin:** 16.00%* **Historical Revenue:** 140.00 KES* **Gross Profit:** 22.40 KES* **Sales Rank:** #11625* **Velocity (Average Daily Sales):** 0.02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16.00revenue: 105.00gross_profit: 16.80sales_rank: 11741velocity_ads: 0.0163total_quantity: 3.00</w:t>
      </w:r>
    </w:p>
    <w:p>
      <w:r>
        <w:t>--------------------</w:t>
      </w:r>
    </w:p>
    <w:p>
      <w:pPr>
        <w:pStyle w:val="Heading1"/>
      </w:pPr>
      <w:r>
        <w:t>NATURALLI 100G BARLEY FLAKES POT### [NODE IDENTITY]* **Network Role:** Active Node* **Macro-Habitat:** [[SNACKS]]* **Origin Point:** [[HEALTHY U TWO THOUSAND LTD]]### [UNIT ECONOMICS &amp;amp; VELOCITY]* **Average Retail Price:** 35.00 KES* **Gross Margin:** 16.00%* **Historical Revenue:** 105.00 KES* **Gross Profit:** 16.80 KES* **Sales Rank:** #11741* **Velocity (Average Daily Sales):** 0.02 units/day* **Total Quantity Moved:** 3.00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70.00gross_profit: 11.20sales_rank: 11839velocity_ads: 0.0109total_quantity: 2.00</w:t>
      </w:r>
    </w:p>
    <w:p>
      <w:r>
        <w:t>--------------------</w:t>
      </w:r>
    </w:p>
    <w:p>
      <w:pPr>
        <w:pStyle w:val="Heading1"/>
      </w:pPr>
      <w:r>
        <w:t>BRUSCHETTA 150G GARLIC N PARSLEY SNACKS### [NODE IDENTITY]* **Network Role:** Active Node* **Macro-Habitat:** [[SNACKS]]* **Origin Point:** [[Unknown]]### [UNIT ECONOMICS &amp;amp; VELOCITY]* **Average Retail Price:** 35.00 KES* **Gross Margin:** 16.00%* **Historical Revenue:** 70.00 KES* **Gross Profit:** 11.20 KES* **Sales Rank:** #11839* **Velocity (Average Daily Sales):** 0.01 units/day* **Total Quantity Moved:** 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70.00gross_profit: 11.20sales_rank: 11837velocity_ads: 0.0109total_quantity: 2.00</w:t>
      </w:r>
    </w:p>
    <w:p>
      <w:r>
        <w:t>--------------------</w:t>
      </w:r>
    </w:p>
    <w:p>
      <w:pPr>
        <w:pStyle w:val="Heading1"/>
      </w:pPr>
      <w:r>
        <w:t>PAPILLIONI 350G HALVA ALMOND### [NODE IDENTITY]* **Network Role:** Active Node* **Macro-Habitat:** [[SNACKS]]* **Origin Point:** [[Unknown]]### [UNIT ECONOMICS &amp;amp; VELOCITY]* **Average Retail Price:** 35.00 KES* **Gross Margin:** 16.00%* **Historical Revenue:** 70.00 KES* **Gross Profit:** 11.20 KES* **Sales Rank:** #11837* **Velocity (Average Daily Sales):** 0.01 units/day* **Total Quantity Moved:** 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16.00revenue: 70.00gross_profit: 11.20sales_rank: 11838velocity_ads: 0.0109total_quantity: 2.00</w:t>
      </w:r>
    </w:p>
    <w:p>
      <w:r>
        <w:t>--------------------</w:t>
      </w:r>
    </w:p>
    <w:p>
      <w:pPr>
        <w:pStyle w:val="Heading1"/>
      </w:pPr>
      <w:r>
        <w:t>ORIENTAL 80G SUPER RINGS CAN### [NODE IDENTITY]* **Network Role:** Active Node* **Macro-Habitat:** [[SNACKS]]* **Origin Point:** [[BEST BUY COMMODITY LIMITED]]### [UNIT ECONOMICS &amp;amp; VELOCITY]* **Average Retail Price:** 35.00 KES* **Gross Margin:** 16.00%* **Historical Revenue:** 70.00 KES* **Gross Profit:** 11.20 KES* **Sales Rank:** #11838* **Velocity (Average Daily Sales):** 0.01 units/day* **Total Quantity Moved:** 2.00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35.00gross_profit: 5.60sales_rank: 11985velocity_ads: 0.0054total_quantity: 1.00</w:t>
      </w:r>
    </w:p>
    <w:p>
      <w:r>
        <w:t>--------------------</w:t>
      </w:r>
    </w:p>
    <w:p>
      <w:pPr>
        <w:pStyle w:val="Heading1"/>
      </w:pPr>
      <w:r>
        <w:t>NEJI ORGANICS 100G ROASTED HONEY COATED WALNUTS### [NODE IDENTITY]* **Network Role:** Active Node* **Macro-Habitat:** [[SNACKS]]* **Origin Point:** [[Unknown]]### [UNIT ECONOMICS &amp;amp; VELOCITY]* **Average Retail Price:** 35.00 KES* **Gross Margin:** 16.00%* **Historical Revenue:** 35.00 KES* **Gross Profit:** 5.60 KES* **Sales Rank:** #11985* **Velocity (Average Daily Sales):** 0.01 units/day* **Total Quantity Moved:** 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16.00revenue: 35.00gross_profit: 5.60sales_rank: 11986velocity_ads: 0.0054total_quantity: 1.00</w:t>
      </w:r>
    </w:p>
    <w:p>
      <w:r>
        <w:t>--------------------</w:t>
      </w:r>
    </w:p>
    <w:p>
      <w:pPr>
        <w:pStyle w:val="Heading1"/>
      </w:pPr>
      <w:r>
        <w:t>ACHVA 400G SESAME WITH DATES SPREAD### [NODE IDENTITY]* **Network Role:** Active Node* **Macro-Habitat:** [[SNACKS]]* **Origin Point:** [[Unknown]]### [UNIT ECONOMICS &amp;amp; VELOCITY]* **Average Retail Price:** 35.00 KES* **Gross Margin:** 16.00%* **Historical Revenue:** 35.00 KES* **Gross Profit:** 5.60 KES* **Sales Rank:** #11986* **Velocity (Average Daily Sales):** 0.01 units/day* **Total Quantity Moved:** 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16.00revenue: 35.00gross_profit: 5.60sales_rank: 11987velocity_ads: 0.0054total_quantity: 1.00</w:t>
      </w:r>
    </w:p>
    <w:p>
      <w:r>
        <w:t>--------------------</w:t>
      </w:r>
    </w:p>
    <w:p>
      <w:pPr>
        <w:pStyle w:val="Heading1"/>
      </w:pPr>
      <w:r>
        <w:t>DORITOS 280G SOUR CREAM N CHIVES### [NODE IDENTITY]* **Network Role:** Active Node* **Macro-Habitat:** [[SNACKS]]* **Origin Point:** [[TWIRL ENTERPRISES LTD]]### [UNIT ECONOMICS &amp;amp; VELOCITY]* **Average Retail Price:** 35.00 KES* **Gross Margin:** 16.00%* **Historical Revenue:** 35.00 KES* **Gross Profit:** 5.60 KES* **Sales Rank:** #11987* **Velocity (Average Daily Sales):** 0.01 units/day* **Total Quantity Moved:** 1.00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"RAJ KAMAL ENTERPRISE LIMITED"price: 35.00margin: 0.00revenue: 0.00gross_profit: 0.00sales_rank: 19051velocity_ads: 0.0652total_quantity: 12.00</w:t>
      </w:r>
    </w:p>
    <w:p>
      <w:r>
        <w:t>--------------------</w:t>
      </w:r>
    </w:p>
    <w:p>
      <w:pPr>
        <w:pStyle w:val="Heading1"/>
      </w:pPr>
      <w:r>
        <w:t>PARLE 352.8G KRACKJACK### [NODE IDENTITY]* **Network Role:** Active Node* **Macro-Habitat:** [[SNACKS]]* **Origin Point:** [[RAJ KAMAL ENTERPRISE LIMITED]]### [UNIT ECONOMICS &amp;amp; VELOCITY]* **Average Retail Price:** 35.00 KES* **Gross Margin:** 0.00%* **Historical Revenue:** 0.00 KES* **Gross Profit:** 0.00 KES* **Sales Rank:** #19051* **Velocity (Average Daily Sales):** 0.07 units/day* **Total Quantity Moved:** 12.00 units### [THE PHYSICS OF THE SHELF]**The Halo Effect (11 Links):** *Items frequently bought alongside this SKU.*- [[RAJ KAMAL ENTERPRISE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"HASBAH KENYA LTD"price: 35.00margin: 0.00revenue: 0.00gross_profit: 0.00sales_rank: 11378velocity_ads: 0.1260total_quantity: 46.00</w:t>
      </w:r>
    </w:p>
    <w:p>
      <w:r>
        <w:t>--------------------</w:t>
      </w:r>
    </w:p>
    <w:p>
      <w:pPr>
        <w:pStyle w:val="Heading1"/>
      </w:pPr>
      <w:r>
        <w:t>PRINGLES 40G BARBEQUE POTATO CRISPS### [NODE IDENTITY]* **Network Role:** Active Node* **Macro-Habitat:** [[SNACKS]]* **Origin Point:** [[HASBAH KENYA LTD]]### [UNIT ECONOMICS &amp;amp; VELOCITY]* **Average Retail Price:** 35.00 KES* **Gross Margin:** 0.00%* **Historical Revenue:** 0.00 KES* **Gross Profit:** 0.00 KES* **Sales Rank:** #11378* **Velocity (Average Daily Sales):** 0.13 units/day* **Total Quantity Moved:** 46.00 units### [THE PHYSICS OF THE SHELF]**The Halo Effect (11 Links):** *Items frequently bought alongside this SKU.*- [[Retail Market]]- [[HASBAH KENYA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11372velocity_ads: 0.1644total_quantity: 60.00</w:t>
      </w:r>
    </w:p>
    <w:p>
      <w:r>
        <w:t>--------------------</w:t>
      </w:r>
    </w:p>
    <w:p>
      <w:pPr>
        <w:pStyle w:val="Heading1"/>
      </w:pPr>
      <w:r>
        <w:t>PRETZO ORIGINAL 25G SWEET CHILLI###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#11372* **Velocity (Average Daily Sales):** 0.16 units/day* **Total Quantity Moved:** 60.00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11368velocity_ads: 0.0712total_quantity: 26.00</w:t>
      </w:r>
    </w:p>
    <w:p>
      <w:r>
        <w:t>--------------------</w:t>
      </w:r>
    </w:p>
    <w:p>
      <w:pPr>
        <w:pStyle w:val="Heading1"/>
      </w:pPr>
      <w:r>
        <w:t>PRETZO MIXY 55G CHILLI &amp;amp; LEMON###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#11368* **Velocity (Average Daily Sales):** 0.07 units/day* **Total Quantity Moved:** 26.00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11369velocity_ads: 0.1644total_quantity: 60.00</w:t>
      </w:r>
    </w:p>
    <w:p>
      <w:r>
        <w:t>--------------------</w:t>
      </w:r>
    </w:p>
    <w:p>
      <w:pPr>
        <w:pStyle w:val="Heading1"/>
      </w:pPr>
      <w:r>
        <w:t>PRETZO MIXY 55G SALT###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#11369* **Velocity (Average Daily Sales):** 0.16 units/day* **Total Quantity Moved:** 60.00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16648velocity_ads: 0.0438total_quantity: 16.00</w:t>
      </w:r>
    </w:p>
    <w:p>
      <w:r>
        <w:t>--------------------</w:t>
      </w:r>
    </w:p>
    <w:p>
      <w:pPr>
        <w:pStyle w:val="Heading1"/>
      </w:pPr>
      <w:r>
        <w:t>PRETZO MIXY 55G TOMATO###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#16648* **Velocity (Average Daily Sales):** 0.04 units/day* **Total Quantity Moved:** 16.00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11370velocity_ads: 0.0932total_quantity: 34.00</w:t>
      </w:r>
    </w:p>
    <w:p>
      <w:r>
        <w:t>--------------------</w:t>
      </w:r>
    </w:p>
    <w:p>
      <w:pPr>
        <w:pStyle w:val="Heading1"/>
      </w:pPr>
      <w:r>
        <w:t>PRETZO ORIGINAL 25G BBQ###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#11370* **Velocity (Average Daily Sales):** 0.09 units/day* **Total Quantity Moved:** 34.00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11371velocity_ads: 0.1753total_quantity: 64.00</w:t>
      </w:r>
    </w:p>
    <w:p>
      <w:r>
        <w:t>--------------------</w:t>
      </w:r>
    </w:p>
    <w:p>
      <w:pPr>
        <w:pStyle w:val="Heading1"/>
      </w:pPr>
      <w:r>
        <w:t>PRETZO ORIGINAL 25G SALT###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#11371* **Velocity (Average Daily Sales):** 0.18 units/day* **Total Quantity Moved:** 64.00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11373velocity_ads: 0.1808total_quantity: 66.00</w:t>
      </w:r>
    </w:p>
    <w:p>
      <w:r>
        <w:t>--------------------</w:t>
      </w:r>
    </w:p>
    <w:p>
      <w:pPr>
        <w:pStyle w:val="Heading1"/>
      </w:pPr>
      <w:r>
        <w:t>PRETZO ORIGINAL 25G TOMATO###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#11373* **Velocity (Average Daily Sales):** 0.18 units/day* **Total Quantity Moved:** 66.00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11374velocity_ads: 0.0712total_quantity: 26.00</w:t>
      </w:r>
    </w:p>
    <w:p>
      <w:r>
        <w:t>--------------------</w:t>
      </w:r>
    </w:p>
    <w:p>
      <w:pPr>
        <w:pStyle w:val="Heading1"/>
      </w:pPr>
      <w:r>
        <w:t>PRETZO ORIGINAL 90G  ZESTY LEMON###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#11374* **Velocity (Average Daily Sales):** 0.07 units/day* **Total Quantity Moved:** 26.00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11375velocity_ads: 0.1260total_quantity: 46.00</w:t>
      </w:r>
    </w:p>
    <w:p>
      <w:r>
        <w:t>--------------------</w:t>
      </w:r>
    </w:p>
    <w:p>
      <w:pPr>
        <w:pStyle w:val="Heading1"/>
      </w:pPr>
      <w:r>
        <w:t>PRETZO ORIGINAL 90G SALTED###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#11375* **Velocity (Average Daily Sales):** 0.13 units/day* **Total Quantity Moved:** 46.00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11376velocity_ads: 0.0767total_quantity: 28.00</w:t>
      </w:r>
    </w:p>
    <w:p>
      <w:r>
        <w:t>--------------------</w:t>
      </w:r>
    </w:p>
    <w:p>
      <w:pPr>
        <w:pStyle w:val="Heading1"/>
      </w:pPr>
      <w:r>
        <w:t>PRETZO STICKS 50G CHILLI LEMON###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#11376* **Velocity (Average Daily Sales):** 0.08 units/day* **Total Quantity Moved:** 28.00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11377velocity_ads: 0.1808total_quantity: 66.00</w:t>
      </w:r>
    </w:p>
    <w:p>
      <w:r>
        <w:t>--------------------</w:t>
      </w:r>
    </w:p>
    <w:p>
      <w:pPr>
        <w:pStyle w:val="Heading1"/>
      </w:pPr>
      <w:r>
        <w:t>PRETZO STICKS 50G SALT###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#11377* **Velocity (Average Daily Sales):** 0.18 units/day* **Total Quantity Moved:** 66.00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"PORTCROSS LTD  PC."price: 35.00margin: 0.00revenue: 0.00gross_profit: 0.00sales_rank: 16649velocity_ads: 0.0164total_quantity: 6.00</w:t>
      </w:r>
    </w:p>
    <w:p>
      <w:r>
        <w:t>--------------------</w:t>
      </w:r>
    </w:p>
    <w:p>
      <w:pPr>
        <w:pStyle w:val="Heading1"/>
      </w:pPr>
      <w:r>
        <w:t>PRETZO STICKS 50G TOMATO### [NODE IDENTITY]* **Network Role:** Active Node* **Macro-Habitat:** [[SNACKS]]* **Origin Point:** [[PORTCROSS LTD  PC.]]### [UNIT ECONOMICS &amp;amp; VELOCITY]* **Average Retail Price:** 35.00 KES* **Gross Margin:** 0.00%* **Historical Revenue:** 0.00 KES* **Gross Profit:** 0.00 KES* **Sales Rank:** #16649* **Velocity (Average Daily Sales):** 0.02 units/day* **Total Quantity Moved:** 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[[PORTCROSS LTD  PC.]]**Cannibalization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11365velocity_ads: 0.0219total_quantity: 8.00</w:t>
      </w:r>
    </w:p>
    <w:p>
      <w:r>
        <w:t>--------------------</w:t>
      </w:r>
    </w:p>
    <w:p>
      <w:pPr>
        <w:pStyle w:val="Heading1"/>
      </w:pPr>
      <w:r>
        <w:t>POPCORN 65G CHEESE &amp;amp; JALAPENO FLAVOUR###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#11365* **Velocity (Average Daily Sales):** 0.02 units/day* **Total Quantity Moved:** 8.00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11366velocity_ads: 0.0274total_quantity: 10.00</w:t>
      </w:r>
    </w:p>
    <w:p>
      <w:r>
        <w:t>--------------------</w:t>
      </w:r>
    </w:p>
    <w:p>
      <w:pPr>
        <w:pStyle w:val="Heading1"/>
      </w:pPr>
      <w:r>
        <w:t>POPCORN 65G CHILLI &amp;amp; LEMON FLAVOUR###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#11366* **Velocity (Average Daily Sales):** 0.03 units/day* **Total Quantity Moved:** 10.00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21180velocity_ads: 0.0217total_quantity: 4.00</w:t>
      </w:r>
    </w:p>
    <w:p>
      <w:r>
        <w:t>--------------------</w:t>
      </w:r>
    </w:p>
    <w:p>
      <w:pPr>
        <w:pStyle w:val="Heading1"/>
      </w:pPr>
      <w:r>
        <w:t>POPCORN 65G CHOCOLATE FLAVOUR###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#21180* **Velocity (Average Daily Sales):** 0.02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11367velocity_ads: 0.0603total_quantity: 22.00</w:t>
      </w:r>
    </w:p>
    <w:p>
      <w:r>
        <w:t>--------------------</w:t>
      </w:r>
    </w:p>
    <w:p>
      <w:pPr>
        <w:pStyle w:val="Heading1"/>
      </w:pPr>
      <w:r>
        <w:t>POPCORN 65G SWEET &amp;amp; SALTED FLAVOUR###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#11367* **Velocity (Average Daily Sales):** 0.06 units/day* **Total Quantity Moved:** 22.00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22713velocity_ads: 0.0217total_quantity: 4.00</w:t>
      </w:r>
    </w:p>
    <w:p>
      <w:r>
        <w:t>--------------------</w:t>
      </w:r>
    </w:p>
    <w:p>
      <w:pPr>
        <w:pStyle w:val="Heading1"/>
      </w:pPr>
      <w:r>
        <w:t>POPZ 80G GF LIGHT REDUCED FAT POPCORN###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#22713* **Velocity (Average Daily Sales):** 0.02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23334velocity_ads: 0.0054total_quantity: 1.00</w:t>
      </w:r>
    </w:p>
    <w:p>
      <w:r>
        <w:t>--------------------</w:t>
      </w:r>
    </w:p>
    <w:p>
      <w:pPr>
        <w:pStyle w:val="Heading1"/>
      </w:pPr>
      <w:r>
        <w:t>POPZ 85G GF SWEET &amp;amp; SALTED POPCORN###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#23334* **Velocity (Average Daily Sales):** 0.01 units/day* **Total Quantity Moved:** 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11360velocity_ads: 0.0329total_quantity: 12.00</w:t>
      </w:r>
    </w:p>
    <w:p>
      <w:r>
        <w:t>--------------------</w:t>
      </w:r>
    </w:p>
    <w:p>
      <w:pPr>
        <w:pStyle w:val="Heading1"/>
      </w:pPr>
      <w:r>
        <w:t>NC 80G OR MIXED NUTS L SALTED###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#11360* **Velocity (Average Daily Sales):** 0.03 units/day* **Total Quantity Moved:** 12.00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23022velocity_ads: 0.0109total_quantity: 2.00</w:t>
      </w:r>
    </w:p>
    <w:p>
      <w:r>
        <w:t>--------------------</w:t>
      </w:r>
    </w:p>
    <w:p>
      <w:pPr>
        <w:pStyle w:val="Heading1"/>
      </w:pPr>
      <w:r>
        <w:t>NATURALLI 250G BARLEY FLAKES POT###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#23022* **Velocity (Average Daily Sales):** 0.01 units/day* **Total Quantity Moved:** 2.00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11359velocity_ads: 0.0384total_quantity: 14.00</w:t>
      </w:r>
    </w:p>
    <w:p>
      <w:r>
        <w:t>--------------------</w:t>
      </w:r>
    </w:p>
    <w:p>
      <w:pPr>
        <w:pStyle w:val="Heading1"/>
      </w:pPr>
      <w:r>
        <w:t>NATURALLI 250G BANANA CHIPS###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#11359* **Velocity (Average Daily Sales):** 0.04 units/day* **Total Quantity Moved:** 14.00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0.00revenue: 0.00gross_profit: 0.00sales_rank: 11362velocity_ads: 0.0329total_quantity: 12.00</w:t>
      </w:r>
    </w:p>
    <w:p>
      <w:r>
        <w:t>--------------------</w:t>
      </w:r>
    </w:p>
    <w:p>
      <w:pPr>
        <w:pStyle w:val="Heading1"/>
      </w:pPr>
      <w:r>
        <w:t>OREO 20.4G MINI POUCH VANILLA### [NODE IDENTITY]* **Network Role:** Active Node* **Macro-Habitat:** [[SNACKS]]* **Origin Point:** [[BEST BUY COMMODITY LIMITED]]### [UNIT ECONOMICS &amp;amp; VELOCITY]* **Average Retail Price:** 35.00 KES* **Gross Margin:** 0.00%* **Historical Revenue:** 0.00 KES* **Gross Profit:** 0.00 KES* **Sales Rank:** #11362* **Velocity (Average Daily Sales):** 0.03 units/day* **Total Quantity Moved:** 12.00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11358velocity_ads: 0.0110total_quantity: 4.00</w:t>
      </w:r>
    </w:p>
    <w:p>
      <w:r>
        <w:t>--------------------</w:t>
      </w:r>
    </w:p>
    <w:p>
      <w:pPr>
        <w:pStyle w:val="Heading1"/>
      </w:pPr>
      <w:r>
        <w:t>NATURALLI 100G JAPAN RICE CRACKER MIX###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#11358* **Velocity (Average Daily Sales):** 0.01 units/day* **Total Quantity Moved:** 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0.00revenue: 0.00gross_profit: 0.00sales_rank: 22663velocity_ads: 0.0217total_quantity: 4.00</w:t>
      </w:r>
    </w:p>
    <w:p>
      <w:r>
        <w:t>--------------------</w:t>
      </w:r>
    </w:p>
    <w:p>
      <w:pPr>
        <w:pStyle w:val="Heading1"/>
      </w:pPr>
      <w:r>
        <w:t>ORIENTAL 80G CHEESE BALLS CAN### [NODE IDENTITY]* **Network Role:** Active Node* **Macro-Habitat:** [[SNACKS]]* **Origin Point:** [[BEST BUY COMMODITY LIMITED]]### [UNIT ECONOMICS &amp;amp; VELOCITY]* **Average Retail Price:** 35.00 KES* **Gross Margin:** 0.00%* **Historical Revenue:** 0.00 KES* **Gross Profit:** 0.00 KES* **Sales Rank:** #22663* **Velocity (Average Daily Sales):** 0.02 units/day* **Total Quantity Moved:** 4.00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19455velocity_ads: 0.1033total_quantity: 19.00</w:t>
      </w:r>
    </w:p>
    <w:p>
      <w:r>
        <w:t>--------------------</w:t>
      </w:r>
    </w:p>
    <w:p>
      <w:pPr>
        <w:pStyle w:val="Heading1"/>
      </w:pPr>
      <w:r>
        <w:t>ORIENTAL SNACK MIX 150G###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#19455* **Velocity (Average Daily Sales):** 0.10 units/day* **Total Quantity Moved:** 19.00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0.00revenue: 0.00gross_profit: 0.00sales_rank: 11364velocity_ads: 0.8164total_quantity: 298.00</w:t>
      </w:r>
    </w:p>
    <w:p>
      <w:r>
        <w:t>--------------------</w:t>
      </w:r>
    </w:p>
    <w:p>
      <w:pPr>
        <w:pStyle w:val="Heading1"/>
      </w:pPr>
      <w:r>
        <w:t>ORIENTAL 14G SUPER RING### [NODE IDENTITY]* **Network Role:** Active Node* **Macro-Habitat:** [[SNACKS]]* **Origin Point:** [[BEST BUY COMMODITY LIMITED]]### [UNIT ECONOMICS &amp;amp; VELOCITY]* **Average Retail Price:** 35.00 KES* **Gross Margin:** 0.00%* **Historical Revenue:** 0.00 KES* **Gross Profit:** 0.00 KES* **Sales Rank:** #11364* **Velocity (Average Daily Sales):** 0.82 units/day* **Total Quantity Moved:** 298.00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0.00revenue: 0.00gross_profit: 0.00sales_rank: 11363velocity_ads: 0.2795total_quantity: 102.00</w:t>
      </w:r>
    </w:p>
    <w:p>
      <w:r>
        <w:t>--------------------</w:t>
      </w:r>
    </w:p>
    <w:p>
      <w:pPr>
        <w:pStyle w:val="Heading1"/>
      </w:pPr>
      <w:r>
        <w:t>ORIENTAL 14G CHEESE BALLS### [NODE IDENTITY]* **Network Role:** Active Node* **Macro-Habitat:** [[SNACKS]]* **Origin Point:** [[BEST BUY COMMODITY LIMITED]]### [UNIT ECONOMICS &amp;amp; VELOCITY]* **Average Retail Price:** 35.00 KES* **Gross Margin:** 0.00%* **Historical Revenue:** 0.00 KES* **Gross Profit:** 0.00 KES* **Sales Rank:** #11363* **Velocity (Average Daily Sales):** 0.28 units/day* **Total Quantity Moved:** 102.00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"TROPICAL HEAT LTD"price: 35.00margin: 0.00revenue: 0.00gross_profit: 0.00sales_rank: 11405velocity_ads: 0.0493total_quantity: 18.00</w:t>
      </w:r>
    </w:p>
    <w:p>
      <w:r>
        <w:t>--------------------</w:t>
      </w:r>
    </w:p>
    <w:p>
      <w:pPr>
        <w:pStyle w:val="Heading1"/>
      </w:pPr>
      <w:r>
        <w:t>TROP HEAT 340G KENYAN BHUSU### [NODE IDENTITY]* **Network Role:** Active Node* **Macro-Habitat:** [[SNACKS]]* **Origin Point:** [[TROPICAL HEAT LTD]]### [UNIT ECONOMICS &amp;amp; VELOCITY]* **Average Retail Price:** 35.00 KES* **Gross Margin:** 0.00%* **Historical Revenue:** 0.00 KES* **Gross Profit:** 0.00 KES* **Sales Rank:** #11405* **Velocity (Average Daily Sales):** 0.05 units/day* **Total Quantity Moved:** 18.00 units### [THE PHYSICS OF THE SHELF]**The Halo Effect (11 Links):** *Items frequently bought alongside this SKU.*- [[Retail Market]]- [[TROPICAL HEAT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"TROPICAL HEAT LTD"price: 35.00margin: 0.00revenue: 0.00gross_profit: 0.00sales_rank: 11404velocity_ads: 0.3890total_quantity: 142.00</w:t>
      </w:r>
    </w:p>
    <w:p>
      <w:r>
        <w:t>--------------------</w:t>
      </w:r>
    </w:p>
    <w:p>
      <w:pPr>
        <w:pStyle w:val="Heading1"/>
      </w:pPr>
      <w:r>
        <w:t>TROP HEAT 18G SAFARI PUFFS BARBEQUE### [NODE IDENTITY]* **Network Role:** Active Node* **Macro-Habitat:** [[SNACKS]]* **Origin Point:** [[TROPICAL HEAT LTD]]### [UNIT ECONOMICS &amp;amp; VELOCITY]* **Average Retail Price:** 35.00 KES* **Gross Margin:** 0.00%* **Historical Revenue:** 0.00 KES* **Gross Profit:** 0.00 KES* **Sales Rank:** #11404* **Velocity (Average Daily Sales):** 0.39 units/day* **Total Quantity Moved:** 142.00 units### [THE PHYSICS OF THE SHELF]**The Halo Effect (11 Links):** *Items frequently bought alongside this SKU.*- [[Retail Market]]- [[TROPICAL HEAT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"TROPICAL HEAT LTD"price: 35.00margin: 0.00revenue: 0.00gross_profit: 0.00sales_rank: 11403velocity_ads: 0.2082total_quantity: 76.00</w:t>
      </w:r>
    </w:p>
    <w:p>
      <w:r>
        <w:t>--------------------</w:t>
      </w:r>
    </w:p>
    <w:p>
      <w:pPr>
        <w:pStyle w:val="Heading1"/>
      </w:pPr>
      <w:r>
        <w:t>TROP HEAT 18G SAFARI CHILLI LEMON### [NODE IDENTITY]* **Network Role:** Active Node* **Macro-Habitat:** [[SNACKS]]* **Origin Point:** [[TROPICAL HEAT LTD]]### [UNIT ECONOMICS &amp;amp; VELOCITY]* **Average Retail Price:** 35.00 KES* **Gross Margin:** 0.00%* **Historical Revenue:** 0.00 KES* **Gross Profit:** 0.00 KES* **Sales Rank:** #11403* **Velocity (Average Daily Sales):** 0.21 units/day* **Total Quantity Moved:** 76.00 units### [THE PHYSICS OF THE SHELF]**The Halo Effect (11 Links):** *Items frequently bought alongside this SKU.*- [[Retail Market]]- [[TROPICAL HEAT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"TROPICAL HEAT LTD"price: 35.00margin: 0.00revenue: 0.00gross_profit: 0.00sales_rank: 11401velocity_ads: 0.1699total_quantity: 62.00</w:t>
      </w:r>
    </w:p>
    <w:p>
      <w:r>
        <w:t>--------------------</w:t>
      </w:r>
    </w:p>
    <w:p>
      <w:pPr>
        <w:pStyle w:val="Heading1"/>
      </w:pPr>
      <w:r>
        <w:t>TROP HEAT 100G SAFARI PUFF TOMATO### [NODE IDENTITY]* **Network Role:** Active Node* **Macro-Habitat:** [[SNACKS]]* **Origin Point:** [[TROPICAL HEAT LTD]]### [UNIT ECONOMICS &amp;amp; VELOCITY]* **Average Retail Price:** 35.00 KES* **Gross Margin:** 0.00%* **Historical Revenue:** 0.00 KES* **Gross Profit:** 0.00 KES* **Sales Rank:** #11401* **Velocity (Average Daily Sales):** 0.17 units/day* **Total Quantity Moved:** 62.00 units### [THE PHYSICS OF THE SHELF]**The Halo Effect (11 Links):** *Items frequently bought alongside this SKU.*- [[Retail Market]]- [[TROPICAL HEAT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"TROPICAL HEAT LTD"price: 35.00margin: 0.00revenue: 0.00gross_profit: 0.00sales_rank: 11400velocity_ads: 0.1973total_quantity: 72.00</w:t>
      </w:r>
    </w:p>
    <w:p>
      <w:r>
        <w:t>--------------------</w:t>
      </w:r>
    </w:p>
    <w:p>
      <w:pPr>
        <w:pStyle w:val="Heading1"/>
      </w:pPr>
      <w:r>
        <w:t>TROP HEAT 100G SAFARI CHEESE### [NODE IDENTITY]* **Network Role:** Active Node* **Macro-Habitat:** [[SNACKS]]* **Origin Point:** [[TROPICAL HEAT LTD]]### [UNIT ECONOMICS &amp;amp; VELOCITY]* **Average Retail Price:** 35.00 KES* **Gross Margin:** 0.00%* **Historical Revenue:** 0.00 KES* **Gross Profit:** 0.00 KES* **Sales Rank:** #11400* **Velocity (Average Daily Sales):** 0.20 units/day* **Total Quantity Moved:** 72.00 units### [THE PHYSICS OF THE SHELF]**The Halo Effect (11 Links):** *Items frequently bought alongside this SKU.*- [[Retail Market]]- [[TROPICAL HEAT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"TROPICAL HEAT LTD"price: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100G SAFARI C-LEMON### [NODE IDENTITY]* **Network Role:** Active Node* **Macro-Habitat:** [[SNACKS]]* **Origin Point:** [[TROPICAL HEAT LTD]]###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[[TROPICAL HEAT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"TOP FOOD EA LTD"price: 35.00margin: 0.00revenue: 0.00gross_profit: 0.00sales_rank: 11398velocity_ads: 0.1151total_quantity: 42.00</w:t>
      </w:r>
    </w:p>
    <w:p>
      <w:r>
        <w:t>--------------------</w:t>
      </w:r>
    </w:p>
    <w:p>
      <w:pPr>
        <w:pStyle w:val="Heading1"/>
      </w:pPr>
      <w:r>
        <w:t>TF 200G UDONGO(ROASTED CLAY)### [NODE IDENTITY]* **Network Role:** Active Node* **Macro-Habitat:** [[SNACKS]]* **Origin Point:** [[TOP FOOD EA LTD]]### [UNIT ECONOMICS &amp;amp; VELOCITY]* **Average Retail Price:** 35.00 KES* **Gross Margin:** 0.00%* **Historical Revenue:** 0.00 KES* **Gross Profit:** 0.00 KES* **Sales Rank:** #11398* **Velocity (Average Daily Sales):** 0.12 units/day* **Total Quantity Moved:** 42.00 units### [THE PHYSICS OF THE SHELF]**The Halo Effect (11 Links):** *Items frequently bought alongside this SKU.*- [[TOP FOOD EA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"TOP FOOD EA LTD"price: 35.00margin: 0.00revenue: 0.00gross_profit: 0.00sales_rank: 11397velocity_ads: 0.0986total_quantity: 36.00</w:t>
      </w:r>
    </w:p>
    <w:p>
      <w:r>
        <w:t>--------------------</w:t>
      </w:r>
    </w:p>
    <w:p>
      <w:pPr>
        <w:pStyle w:val="Heading1"/>
      </w:pPr>
      <w:r>
        <w:t>TF 100G UDONGO(ROASTED CLAY)### [NODE IDENTITY]* **Network Role:** Active Node* **Macro-Habitat:** [[SNACKS]]* **Origin Point:** [[TOP FOOD EA LTD]]### [UNIT ECONOMICS &amp;amp; VELOCITY]* **Average Retail Price:** 35.00 KES* **Gross Margin:** 0.00%* **Historical Revenue:** 0.00 KES* **Gross Profit:** 0.00 KES* **Sales Rank:** #11397* **Velocity (Average Daily Sales):** 0.10 units/day* **Total Quantity Moved:** 36.00 units### [THE PHYSICS OF THE SHELF]**The Halo Effect (11 Links):** *Items frequently bought alongside this SKU.*- [[TOP FOOD EA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WARRIOR 64G CRU-PROTEIN BAR RASP LEMON CHEESECAKE###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11413velocity_ads: 0.0329total_quantity: 12.00</w:t>
      </w:r>
    </w:p>
    <w:p>
      <w:r>
        <w:t>--------------------</w:t>
      </w:r>
    </w:p>
    <w:p>
      <w:pPr>
        <w:pStyle w:val="Heading1"/>
      </w:pPr>
      <w:r>
        <w:t>WOW 500G SUGARED SNACKS###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#11413* **Velocity (Average Daily Sales):** 0.03 units/day* **Total Quantity Moved:** 12.00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16663velocity_ads: 0.0164total_quantity: 6.00</w:t>
      </w:r>
    </w:p>
    <w:p>
      <w:r>
        <w:t>--------------------</w:t>
      </w:r>
    </w:p>
    <w:p>
      <w:pPr>
        <w:pStyle w:val="Heading1"/>
      </w:pPr>
      <w:r>
        <w:t>WOW 500G SALTED SNACKS###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#16663* **Velocity (Average Daily Sales):** 0.02 units/day* **Total Quantity Moved:** 6.00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11412velocity_ads: 0.1425total_quantity: 52.00</w:t>
      </w:r>
    </w:p>
    <w:p>
      <w:r>
        <w:t>--------------------</w:t>
      </w:r>
    </w:p>
    <w:p>
      <w:pPr>
        <w:pStyle w:val="Heading1"/>
      </w:pPr>
      <w:r>
        <w:t>WOW 45G SUGARED###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#11412* **Velocity (Average Daily Sales):** 0.14 units/day* **Total Quantity Moved:** 52.00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16662velocity_ads: 0.0110total_quantity: 4.00</w:t>
      </w:r>
    </w:p>
    <w:p>
      <w:r>
        <w:t>--------------------</w:t>
      </w:r>
    </w:p>
    <w:p>
      <w:pPr>
        <w:pStyle w:val="Heading1"/>
      </w:pPr>
      <w:r>
        <w:t>WOW 45G BBQ###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#16662* **Velocity (Average Daily Sales):** 0.01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16661velocity_ads: 0.0164total_quantity: 6.00</w:t>
      </w:r>
    </w:p>
    <w:p>
      <w:r>
        <w:t>--------------------</w:t>
      </w:r>
    </w:p>
    <w:p>
      <w:pPr>
        <w:pStyle w:val="Heading1"/>
      </w:pPr>
      <w:r>
        <w:t>WOW 200G VANILLA###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#16661* **Velocity (Average Daily Sales):** 0.02 units/day* **Total Quantity Moved:** 6.00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16660velocity_ads: 0.0274total_quantity: 10.00</w:t>
      </w:r>
    </w:p>
    <w:p>
      <w:r>
        <w:t>--------------------</w:t>
      </w:r>
    </w:p>
    <w:p>
      <w:pPr>
        <w:pStyle w:val="Heading1"/>
      </w:pPr>
      <w:r>
        <w:t>WOW 200G SALTED SNACKS###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#16660* **Velocity (Average Daily Sales):** 0.03 units/day* **Total Quantity Moved:** 10.00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16659velocity_ads: 0.0055total_quantity: 2.00</w:t>
      </w:r>
    </w:p>
    <w:p>
      <w:r>
        <w:t>--------------------</w:t>
      </w:r>
    </w:p>
    <w:p>
      <w:pPr>
        <w:pStyle w:val="Heading1"/>
      </w:pPr>
      <w:r>
        <w:t>WOW 100G VANILLA###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#16659* **Velocity (Average Daily Sales):** 0.01 units/day* **Total Quantity Moved:** 2.00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11411velocity_ads: 0.1479total_quantity: 54.00</w:t>
      </w:r>
    </w:p>
    <w:p>
      <w:r>
        <w:t>--------------------</w:t>
      </w:r>
    </w:p>
    <w:p>
      <w:pPr>
        <w:pStyle w:val="Heading1"/>
      </w:pPr>
      <w:r>
        <w:t>WOW 100G SUGARED SNACKS###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#11411* **Velocity (Average Daily Sales):** 0.15 units/day* **Total Quantity Moved:** 54.00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11410velocity_ads: 0.0384total_quantity: 14.00</w:t>
      </w:r>
    </w:p>
    <w:p>
      <w:r>
        <w:t>--------------------</w:t>
      </w:r>
    </w:p>
    <w:p>
      <w:pPr>
        <w:pStyle w:val="Heading1"/>
      </w:pPr>
      <w:r>
        <w:t>WOW 100G SALTED SNACKS###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#11410* **Velocity (Average Daily Sales):** 0.04 units/day* **Total Quantity Moved:** 14.00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"PROMASIDOR KENYA LTD"price: 35.00margin: 0.00revenue: 0.00gross_profit: 0.00sales_rank: 11409velocity_ads: 0.1425total_quantity: 52.00</w:t>
      </w:r>
    </w:p>
    <w:p>
      <w:r>
        <w:t>--------------------</w:t>
      </w:r>
    </w:p>
    <w:p>
      <w:pPr>
        <w:pStyle w:val="Heading1"/>
      </w:pPr>
      <w:r>
        <w:t>WOW 100G CHEESE N ONION### [NODE IDENTITY]* **Network Role:** Active Node* **Macro-Habitat:** [[SNACKS]]* **Origin Point:** [[PROMASIDOR KENYA LTD]]### [UNIT ECONOMICS &amp;amp; VELOCITY]* **Average Retail Price:** 35.00 KES* **Gross Margin:** 0.00%* **Historical Revenue:** 0.00 KES* **Gross Profit:** 0.00 KES* **Sales Rank:** #11409* **Velocity (Average Daily Sales):** 0.14 units/day* **Total Quantity Moved:** 52.00 units### [THE PHYSICS OF THE SHELF]**The Halo Effect (11 Links):** *Items frequently bought alongside this SKU.*- [[PROMASIDOR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"NORDA INDUSTRIES LTD."price: 35.00margin: 0.00revenue: 0.00gross_profit: 0.00sales_rank: 11408velocity_ads: 0.8986total_quantity: 328.00</w:t>
      </w:r>
    </w:p>
    <w:p>
      <w:r>
        <w:t>--------------------</w:t>
      </w:r>
    </w:p>
    <w:p>
      <w:pPr>
        <w:pStyle w:val="Heading1"/>
      </w:pPr>
      <w:r>
        <w:t>URBAN STIX 35G HOT &amp;amp; SWEET TOMATO SNACKS### [NODE IDENTITY]* **Network Role:** Active Node* **Macro-Habitat:** [[SNACKS]]* **Origin Point:** [[NORDA INDUSTRIES LTD.]]### [UNIT ECONOMICS &amp;amp; VELOCITY]* **Average Retail Price:** 35.00 KES* **Gross Margin:** 0.00%* **Historical Revenue:** 0.00 KES* **Gross Profit:** 0.00 KES* **Sales Rank:** #11408* **Velocity (Average Daily Sales):** 0.90 units/day* **Total Quantity Moved:** 328.00 units### [THE PHYSICS OF THE SHELF]**The Halo Effect (11 Links):** *Items frequently bought alongside this SKU.*- [[Retail Market]]- [[NORDA INDUSTRIES LTD.]]-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"NORDA INDUSTRIES LTD."price: 35.00margin: 0.00revenue: 0.00gross_profit: 0.00sales_rank: 11407velocity_ads: 0.0712total_quantity: 26.00</w:t>
      </w:r>
    </w:p>
    <w:p>
      <w:r>
        <w:t>--------------------</w:t>
      </w:r>
    </w:p>
    <w:p>
      <w:pPr>
        <w:pStyle w:val="Heading1"/>
      </w:pPr>
      <w:r>
        <w:t>URBAN POPS 60G COCONUT POPCORN### [NODE IDENTITY]* **Network Role:** Active Node* **Macro-Habitat:** [[SNACKS]]* **Origin Point:** [[NORDA INDUSTRIES LTD.]]### [UNIT ECONOMICS &amp;amp; VELOCITY]* **Average Retail Price:** 35.00 KES* **Gross Margin:** 0.00%* **Historical Revenue:** 0.00 KES* **Gross Profit:** 0.00 KES* **Sales Rank:** #11407* **Velocity (Average Daily Sales):** 0.07 units/day* **Total Quantity Moved:** 26.00 units### [THE PHYSICS OF THE SHELF]**The Halo Effect (11 Links):** *Items frequently bought alongside this SKU.*- [[Retail Market]]- [[NORDA INDUSTRIES LTD.]]-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"NORDA INDUSTRIES LTD."price: 35.00margin: 0.00revenue: 0.00gross_profit: 0.00sales_rank: 11406velocity_ads: 0.1973total_quantity: 72.00</w:t>
      </w:r>
    </w:p>
    <w:p>
      <w:r>
        <w:t>--------------------</w:t>
      </w:r>
    </w:p>
    <w:p>
      <w:pPr>
        <w:pStyle w:val="Heading1"/>
      </w:pPr>
      <w:r>
        <w:t>URBAN POPS 60G CARAMEL POPCORN### [NODE IDENTITY]* **Network Role:** Active Node* **Macro-Habitat:** [[SNACKS]]* **Origin Point:** [[NORDA INDUSTRIES LTD.]]### [UNIT ECONOMICS &amp;amp; VELOCITY]* **Average Retail Price:** 35.00 KES* **Gross Margin:** 0.00%* **Historical Revenue:** 0.00 KES* **Gross Profit:** 0.00 KES* **Sales Rank:** #11406* **Velocity (Average Daily Sales):** 0.20 units/day* **Total Quantity Moved:** 72.00 units### [THE PHYSICS OF THE SHELF]**The Halo Effect (11 Links):** *Items frequently bought alongside this SKU.*- [[Retail Market]]- [[NORDA INDUSTRIES LTD.]]-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11387velocity_ads: 0.0932total_quantity: 34.00</w:t>
      </w:r>
    </w:p>
    <w:p>
      <w:r>
        <w:t>--------------------</w:t>
      </w:r>
    </w:p>
    <w:p>
      <w:pPr>
        <w:pStyle w:val="Heading1"/>
      </w:pPr>
      <w:r>
        <w:t>RITZ BREAKS 190G ORIGINAL 6PK###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#11387* **Velocity (Average Daily Sales):** 0.09 units/day* **Total Quantity Moved:** 34.00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"BEST BUY COMMODITY LIMITED"price: 35.00margin: 0.00revenue: 0.00gross_profit: 0.00sales_rank: 17042velocity_ads: 0.0652total_quantity: 12.00</w:t>
      </w:r>
    </w:p>
    <w:p>
      <w:r>
        <w:t>--------------------</w:t>
      </w:r>
    </w:p>
    <w:p>
      <w:pPr>
        <w:pStyle w:val="Heading1"/>
      </w:pPr>
      <w:r>
        <w:t>RITZ 91G SANDWICH CHEESE ROLL### [NODE IDENTITY]* **Network Role:** Active Node* **Macro-Habitat:** [[SNACKS]]* **Origin Point:** [[BEST BUY COMMODITY LIMITED]]### [UNIT ECONOMICS &amp;amp; VELOCITY]* **Average Retail Price:** 35.00 KES* **Gross Margin:** 0.00%* **Historical Revenue:** 0.00 KES* **Gross Profit:** 0.00 KES* **Sales Rank:** #17042* **Velocity (Average Daily Sales):** 0.07 units/day* **Total Quantity Moved:** 12.00 units### [THE PHYSICS OF THE SHELF]**The Halo Effect (11 Links):** *Items frequently bought alongside this SKU.*- [[BEST BUY COMMODITY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16651velocity_ads: 0.0384total_quantity: 14.00</w:t>
      </w:r>
    </w:p>
    <w:p>
      <w:r>
        <w:t>--------------------</w:t>
      </w:r>
    </w:p>
    <w:p>
      <w:pPr>
        <w:pStyle w:val="Heading1"/>
      </w:pPr>
      <w:r>
        <w:t>SAFARI SNACK MIX 90G###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#16651* **Velocity (Average Daily Sales):** 0.04 units/day* **Total Quantity Moved:** 14.00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"SETUR"price: 35.00margin: 0.00revenue: 0.00gross_profit: 0.00sales_rank: 11392velocity_ads: 0.0603total_quantity: 22.00</w:t>
      </w:r>
    </w:p>
    <w:p>
      <w:r>
        <w:t>--------------------</w:t>
      </w:r>
    </w:p>
    <w:p>
      <w:pPr>
        <w:pStyle w:val="Heading1"/>
      </w:pPr>
      <w:r>
        <w:t>SETUR 50G MANGO ACHARI### [NODE IDENTITY]* **Network Role:** Active Node* **Macro-Habitat:** [[SNACKS]]* **Origin Point:** [[SETUR]]### [UNIT ECONOMICS &amp;amp; VELOCITY]* **Average Retail Price:** 35.00 KES* **Gross Margin:** 0.00%* **Historical Revenue:** 0.00 KES* **Gross Profit:** 0.00 KES* **Sales Rank:** #11392* **Velocity (Average Daily Sales):** 0.06 units/day* **Total Quantity Moved:** 22.00 units### [THE PHYSICS OF THE SHELF]**The Halo Effect (11 Links):** *Items frequently bought alongside this SKU.*- [[Retail Market]]- [[URBAN STIX 35G BARBEQUE SNACKS]]- [[SNACKS]]- [[URBAN STIX 35G CHUTNEY SNACKS]]- [[KRAC KURLS 25G CHILLI LEMON]]- [[SETUR]]-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"SETUR"price: 35.00margin: 0.00revenue: 0.00gross_profit: 0.00sales_rank: 22973velocity_ads: 0.0109total_quantity: 2.00</w:t>
      </w:r>
    </w:p>
    <w:p>
      <w:r>
        <w:t>--------------------</w:t>
      </w:r>
    </w:p>
    <w:p>
      <w:pPr>
        <w:pStyle w:val="Heading1"/>
      </w:pPr>
      <w:r>
        <w:t>SETUR 200G BAOBAO SEEDS COLOURLESS### [NODE IDENTITY]* **Network Role:** Active Node* **Macro-Habitat:** [[SNACKS]]* **Origin Point:** [[SETUR]]### [UNIT ECONOMICS &amp;amp; VELOCITY]* **Average Retail Price:** 35.00 KES* **Gross Margin:** 0.00%* **Historical Revenue:** 0.00 KES* **Gross Profit:** 0.00 KES* **Sales Rank:** #22973* **Velocity (Average Daily Sales):** 0.01 units/day* **Total Quantity Moved:** 2.00 units### [THE PHYSICS OF THE SHELF]**The Halo Effect (11 Links):** *Items frequently bought alongside this SKU.*- [[Retail Market]]- [[URBAN STIX 35G BARBEQUE SNACKS]]- [[SNACKS]]- [[URBAN STIX 35G CHUTNEY SNACKS]]- [[KRAC KURLS 25G CHILLI LEMON]]- [[SETUR]]-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"SETUR"price: 35.00margin: 0.00revenue: 0.00gross_profit: 0.00sales_rank: 11390velocity_ads: 0.0986total_quantity: 36.00</w:t>
      </w:r>
    </w:p>
    <w:p>
      <w:r>
        <w:t>--------------------</w:t>
      </w:r>
    </w:p>
    <w:p>
      <w:pPr>
        <w:pStyle w:val="Heading1"/>
      </w:pPr>
      <w:r>
        <w:t>SETUR 100G MANGO ACHARI### [NODE IDENTITY]* **Network Role:** Active Node* **Macro-Habitat:** [[SNACKS]]* **Origin Point:** [[SETUR]]### [UNIT ECONOMICS &amp;amp; VELOCITY]* **Average Retail Price:** 35.00 KES* **Gross Margin:** 0.00%* **Historical Revenue:** 0.00 KES* **Gross Profit:** 0.00 KES* **Sales Rank:** #11390* **Velocity (Average Daily Sales):** 0.10 units/day* **Total Quantity Moved:** 36.00 units### [THE PHYSICS OF THE SHELF]**The Halo Effect (11 Links):** *Items frequently bought alongside this SKU.*- [[Retail Market]]- [[URBAN STIX 35G BARBEQUE SNACKS]]- [[SNACKS]]- [[URBAN STIX 35G CHUTNEY SNACKS]]- [[KRAC KURLS 25G CHILLI LEMON]]- [[SETUR]]-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"SETUR"price: 35.00margin: 0.00revenue: 0.00gross_profit: 0.00sales_rank: 11389velocity_ads: 0.0164total_quantity: 6.00</w:t>
      </w:r>
    </w:p>
    <w:p>
      <w:r>
        <w:t>--------------------</w:t>
      </w:r>
    </w:p>
    <w:p>
      <w:pPr>
        <w:pStyle w:val="Heading1"/>
      </w:pPr>
      <w:r>
        <w:t>SETUR 100G BAOBAO SEEDS### [NODE IDENTITY]* **Network Role:** Active Node* **Macro-Habitat:** [[SNACKS]]* **Origin Point:** [[SETUR]]### [UNIT ECONOMICS &amp;amp; VELOCITY]* **Average Retail Price:** 35.00 KES* **Gross Margin:** 0.00%* **Historical Revenue:** 0.00 KES* **Gross Profit:** 0.00 KES* **Sales Rank:** #11389* **Velocity (Average Daily Sales):** 0.02 units/day* **Total Quantity Moved:** 6.00 units### [THE PHYSICS OF THE SHELF]**The Halo Effect (11 Links):** *Items frequently bought alongside this SKU.*- [[Retail Market]]- [[URBAN STIX 35G BARBEQUE SNACKS]]- [[SNACKS]]- [[URBAN STIX 35G CHUTNEY SNACKS]]- [[KRAC KURLS 25G CHILLI LEMON]]- [[SETUR]]-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18246velocity_ads: 0.0924total_quantity: 17.00</w:t>
      </w:r>
    </w:p>
    <w:p>
      <w:r>
        <w:t>--------------------</w:t>
      </w:r>
    </w:p>
    <w:p>
      <w:pPr>
        <w:pStyle w:val="Heading1"/>
      </w:pPr>
      <w:r>
        <w:t>SEEBERGER 90G MICROWAVE POPCORN SALTED###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#18246* **Velocity (Average Daily Sales):** 0.09 units/day* **Total Quantity Moved:** 17.00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13586velocity_ads: 0.1141total_quantity: 21.00</w:t>
      </w:r>
    </w:p>
    <w:p>
      <w:r>
        <w:t>--------------------</w:t>
      </w:r>
    </w:p>
    <w:p>
      <w:pPr>
        <w:pStyle w:val="Heading1"/>
      </w:pPr>
      <w:r>
        <w:t>SANTE 50G  ENERGY BAR###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#13586* **Velocity (Average Daily Sales):** 0.11 units/day* **Total Quantity Moved:** 21.00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"SETUR"price: 35.00margin: 0.00revenue: 0.00gross_profit: 0.00sales_rank: 11391velocity_ads: 0.0548total_quantity: 20.00</w:t>
      </w:r>
    </w:p>
    <w:p>
      <w:r>
        <w:t>--------------------</w:t>
      </w:r>
    </w:p>
    <w:p>
      <w:pPr>
        <w:pStyle w:val="Heading1"/>
      </w:pPr>
      <w:r>
        <w:t>SETUR 200G BAOBAO SEEDS### [NODE IDENTITY]* **Network Role:** Active Node* **Macro-Habitat:** [[SNACKS]]* **Origin Point:** [[SETUR]]### [UNIT ECONOMICS &amp;amp; VELOCITY]* **Average Retail Price:** 35.00 KES* **Gross Margin:** 0.00%* **Historical Revenue:** 0.00 KES* **Gross Profit:** 0.00 KES* **Sales Rank:** #11391* **Velocity (Average Daily Sales):** 0.05 units/day* **Total Quantity Moved:** 20.00 units### [THE PHYSICS OF THE SHELF]**The Halo Effect (11 Links):** *Items frequently bought alongside this SKU.*- [[Retail Market]]- [[URBAN STIX 35G BARBEQUE SNACKS]]- [[SNACKS]]- [[URBAN STIX 35G CHUTNEY SNACKS]]- [[KRAC KURLS 25G CHILLI LEMON]]- [[SETUR]]-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"SETUR"price: 35.00margin: 0.00revenue: 0.00gross_profit: 0.00sales_rank: 11393velocity_ads: 0.0603total_quantity: 22.00</w:t>
      </w:r>
    </w:p>
    <w:p>
      <w:r>
        <w:t>--------------------</w:t>
      </w:r>
    </w:p>
    <w:p>
      <w:pPr>
        <w:pStyle w:val="Heading1"/>
      </w:pPr>
      <w:r>
        <w:t>SETUR BAOBAO SEEDS 500GM### [NODE IDENTITY]* **Network Role:** Active Node* **Macro-Habitat:** [[SNACKS]]* **Origin Point:** [[SETUR]]### [UNIT ECONOMICS &amp;amp; VELOCITY]* **Average Retail Price:** 35.00 KES* **Gross Margin:** 0.00%* **Historical Revenue:** 0.00 KES* **Gross Profit:** 0.00 KES* **Sales Rank:** #11393* **Velocity (Average Daily Sales):** 0.06 units/day* **Total Quantity Moved:** 22.00 units### [THE PHYSICS OF THE SHELF]**The Halo Effect (11 Links):** *Items frequently bought alongside this SKU.*- [[Retail Market]]- [[URBAN STIX 35G BARBEQUE SNACKS]]- [[SNACKS]]- [[URBAN STIX 35G CHUTNEY SNACKS]]- [[KRAC KURLS 25G CHILLI LEMON]]- [[SETUR]]-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11297velocity_ads: 0.0438total_quantity: 16.00</w:t>
      </w:r>
    </w:p>
    <w:p>
      <w:r>
        <w:t>--------------------</w:t>
      </w:r>
    </w:p>
    <w:p>
      <w:pPr>
        <w:pStyle w:val="Heading1"/>
      </w:pPr>
      <w:r>
        <w:t>CNR 250G WOTS SEV MAMRA###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#11297* **Velocity (Average Daily Sales):** 0.04 units/day* **Total Quantity Moved:** 16.00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11295velocity_ads: 0.0219total_quantity: 8.00</w:t>
      </w:r>
    </w:p>
    <w:p>
      <w:r>
        <w:t>--------------------</w:t>
      </w:r>
    </w:p>
    <w:p>
      <w:pPr>
        <w:pStyle w:val="Heading1"/>
      </w:pPr>
      <w:r>
        <w:t>CNR 250G WOTS FARSI PURI SNACK###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#11295* **Velocity (Average Daily Sales):** 0.02 units/day* **Total Quantity Moved:** 8.00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11294velocity_ads: 0.1534total_quantity: 56.00</w:t>
      </w:r>
    </w:p>
    <w:p>
      <w:r>
        <w:t>--------------------</w:t>
      </w:r>
    </w:p>
    <w:p>
      <w:pPr>
        <w:pStyle w:val="Heading1"/>
      </w:pPr>
      <w:r>
        <w:t>CNR 200G WOTS DESIGN GATHIA###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#11294* **Velocity (Average Daily Sales):** 0.15 units/day* **Total Quantity Moved:** 56.00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16639velocity_ads: 0.0110total_quantity: 4.00</w:t>
      </w:r>
    </w:p>
    <w:p>
      <w:r>
        <w:t>--------------------</w:t>
      </w:r>
    </w:p>
    <w:p>
      <w:pPr>
        <w:pStyle w:val="Heading1"/>
      </w:pPr>
      <w:r>
        <w:t>CNR 180G WOTS PLAIN PAPDI GATHIA###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#16639* **Velocity (Average Daily Sales):** 0.01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11296velocity_ads: 0.0274total_quantity: 10.00</w:t>
      </w:r>
    </w:p>
    <w:p>
      <w:r>
        <w:t>--------------------</w:t>
      </w:r>
    </w:p>
    <w:p>
      <w:pPr>
        <w:pStyle w:val="Heading1"/>
      </w:pPr>
      <w:r>
        <w:t>CNR 250G WOTS PLAIN SEV###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#11296* **Velocity (Average Daily Sales):** 0.03 units/day* **Total Quantity Moved:** 10.00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11298velocity_ads: 0.0658total_quantity: 24.00</w:t>
      </w:r>
    </w:p>
    <w:p>
      <w:r>
        <w:t>--------------------</w:t>
      </w:r>
    </w:p>
    <w:p>
      <w:pPr>
        <w:pStyle w:val="Heading1"/>
      </w:pPr>
      <w:r>
        <w:t>CNR 250G WOTS TIKHA GATHIA###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#11298* **Velocity (Average Daily Sales):** 0.07 units/day* **Total Quantity Moved:** 24.00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21651velocity_ads: 0.0489total_quantity: 9.00</w:t>
      </w:r>
    </w:p>
    <w:p>
      <w:r>
        <w:t>--------------------</w:t>
      </w:r>
    </w:p>
    <w:p>
      <w:pPr>
        <w:pStyle w:val="Heading1"/>
      </w:pPr>
      <w:r>
        <w:t>CNR 350G WOTS INDIAN MIX###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#21651* **Velocity (Average Daily Sales):** 0.05 units/day* **Total Quantity Moved:** 9.00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 AND R FOOD INDUSTRIES LTD"price: 35.00margin: 0.00revenue: 0.00gross_profit: 0.00sales_rank: 11299velocity_ads: 0.0274total_quantity: 10.00</w:t>
      </w:r>
    </w:p>
    <w:p>
      <w:r>
        <w:t>--------------------</w:t>
      </w:r>
    </w:p>
    <w:p>
      <w:pPr>
        <w:pStyle w:val="Heading1"/>
      </w:pPr>
      <w:r>
        <w:t>CNR 300G WOTS CHAKRI### [NODE IDENTITY]* **Network Role:** Active Node* **Macro-Habitat:** [[SNACKS]]* **Origin Point:** [[C AND R FOOD INDUSTRIES LTD]]### [UNIT ECONOMICS &amp;amp; VELOCITY]* **Average Retail Price:** 35.00 KES* **Gross Margin:** 0.00%* **Historical Revenue:** 0.00 KES* **Gross Profit:** 0.00 KES* **Sales Rank:** #11299* **Velocity (Average Daily Sales):** 0.03 units/day* **Total Quantity Moved:** 10.00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[[C AND R FOOD INDUSTRIES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CRICH 250G OLIVE OIL &amp;amp; R-MARY CRACKERS###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11300velocity_ads: 0.0658total_quantity: 24.00</w:t>
      </w:r>
    </w:p>
    <w:p>
      <w:r>
        <w:t>--------------------</w:t>
      </w:r>
    </w:p>
    <w:p>
      <w:pPr>
        <w:pStyle w:val="Heading1"/>
      </w:pPr>
      <w:r>
        <w:t>CRICH 250G MGRAIN N SESAME CRACKERS###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#11300* **Velocity (Average Daily Sales):** 0.07 units/day* **Total Quantity Moved:** 24.00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20330velocity_ads: 0.0489total_quantity: 9.00</w:t>
      </w:r>
    </w:p>
    <w:p>
      <w:r>
        <w:t>--------------------</w:t>
      </w:r>
    </w:p>
    <w:p>
      <w:pPr>
        <w:pStyle w:val="Heading1"/>
      </w:pPr>
      <w:r>
        <w:t>CRICH 250G SALTED CRACKERS###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#20330* **Velocity (Average Daily Sales):** 0.05 units/day* **Total Quantity Moved:** 9.00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11301velocity_ads: 0.0274total_quantity: 10.00</w:t>
      </w:r>
    </w:p>
    <w:p>
      <w:r>
        <w:t>--------------------</w:t>
      </w:r>
    </w:p>
    <w:p>
      <w:pPr>
        <w:pStyle w:val="Heading1"/>
      </w:pPr>
      <w:r>
        <w:t>CRICH 250G SALTED BIOCRACKERS W EVO###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#11301* **Velocity (Average Daily Sales):** 0.03 units/day* **Total Quantity Moved:** 10.00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11302velocity_ads: 0.0164total_quantity: 6.00</w:t>
      </w:r>
    </w:p>
    <w:p>
      <w:r>
        <w:t>--------------------</w:t>
      </w:r>
    </w:p>
    <w:p>
      <w:pPr>
        <w:pStyle w:val="Heading1"/>
      </w:pPr>
      <w:r>
        <w:t>CRICH 250G SESAME N RMARY BIOCRACKERS W EVO###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#11302* **Velocity (Average Daily Sales):** 0.02 units/day* **Total Quantity Moved:** 6.00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0.00revenue: 0.00gross_profit: 0.00sales_rank: 19778velocity_ads: 0.0924total_quantity: 17.00</w:t>
      </w:r>
    </w:p>
    <w:p>
      <w:r>
        <w:t>--------------------</w:t>
      </w:r>
    </w:p>
    <w:p>
      <w:pPr>
        <w:pStyle w:val="Heading1"/>
      </w:pPr>
      <w:r>
        <w:t>CRICH 250G TOMATO &amp;amp; BASIL CRACKERS### [NODE IDENTITY]* **Network Role:** Active Node* **Macro-Habitat:** [[SNACKS]]* **Origin Point:** [[TRESKEN INTERNATIONAL LIMITED]]### [UNIT ECONOMICS &amp;amp; VELOCITY]* **Average Retail Price:** 35.00 KES* **Gross Margin:** 0.00%* **Historical Revenue:** 0.00 KES* **Gross Profit:** 0.00 KES* **Sales Rank:** #19778* **Velocity (Average Daily Sales):** 0.09 units/day* **Total Quantity Moved:** 17.00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11308velocity_ads: 0.3014total_quantity: 110.00</w:t>
      </w:r>
    </w:p>
    <w:p>
      <w:r>
        <w:t>--------------------</w:t>
      </w:r>
    </w:p>
    <w:p>
      <w:pPr>
        <w:pStyle w:val="Heading1"/>
      </w:pPr>
      <w:r>
        <w:t>CRUMBZ 60G PRETZELS THYME###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#11308* **Velocity (Average Daily Sales):** 0.30 units/day* **Total Quantity Moved:** 110.00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11307velocity_ads: 0.3562total_quantity: 130.00</w:t>
      </w:r>
    </w:p>
    <w:p>
      <w:r>
        <w:t>--------------------</w:t>
      </w:r>
    </w:p>
    <w:p>
      <w:pPr>
        <w:pStyle w:val="Heading1"/>
      </w:pPr>
      <w:r>
        <w:t>CRUMBZ 60G PRETZELS SWISS CHEESE###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#11307* **Velocity (Average Daily Sales):** 0.36 units/day* **Total Quantity Moved:** 130.00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11306velocity_ads: 0.2356total_quantity: 86.00</w:t>
      </w:r>
    </w:p>
    <w:p>
      <w:r>
        <w:t>--------------------</w:t>
      </w:r>
    </w:p>
    <w:p>
      <w:pPr>
        <w:pStyle w:val="Heading1"/>
      </w:pPr>
      <w:r>
        <w:t>CRUMBZ 60G PRETZELS SRIRACHA###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#11306* **Velocity (Average Daily Sales):** 0.24 units/day* **Total Quantity Moved:** 86.00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11304velocity_ads: 0.1205total_quantity: 44.00</w:t>
      </w:r>
    </w:p>
    <w:p>
      <w:r>
        <w:t>--------------------</w:t>
      </w:r>
    </w:p>
    <w:p>
      <w:pPr>
        <w:pStyle w:val="Heading1"/>
      </w:pPr>
      <w:r>
        <w:t>CRUMBZ 60G PRETZELS HONEY BBQ###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#11304* **Velocity (Average Daily Sales):** 0.12 units/day* **Total Quantity Moved:** 44.00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16640velocity_ads: 0.0110total_quantity: 4.00</w:t>
      </w:r>
    </w:p>
    <w:p>
      <w:r>
        <w:t>--------------------</w:t>
      </w:r>
    </w:p>
    <w:p>
      <w:pPr>
        <w:pStyle w:val="Heading1"/>
      </w:pPr>
      <w:r>
        <w:t>CRICH 250G UNSALTED BIOCRACKERS W EVO###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#16640* **Velocity (Average Daily Sales):** 0.01 units/day* **Total Quantity Moved:** 4.00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"MIGLIORE FOODS E A LIMITED SR"price: 35.00margin: 0.00revenue: 0.00gross_profit: 0.00sales_rank: 11303velocity_ads: 0.0274total_quantity: 10.00</w:t>
      </w:r>
    </w:p>
    <w:p>
      <w:r>
        <w:t>--------------------</w:t>
      </w:r>
    </w:p>
    <w:p>
      <w:pPr>
        <w:pStyle w:val="Heading1"/>
      </w:pPr>
      <w:r>
        <w:t>CRICH 250G TOMATO&amp;amp;OREGANO BIOCRACKERS W EVO### [NODE IDENTITY]* **Network Role:** Active Node* **Macro-Habitat:** [[SNACKS]]* **Origin Point:** [[MIGLIORE FOODS E A LIMITED SR]]### [UNIT ECONOMICS &amp;amp; VELOCITY]* **Average Retail Price:** 35.00 KES* **Gross Margin:** 0.00%* **Historical Revenue:** 0.00 KES* **Gross Profit:** 0.00 KES* **Sales Rank:** #11303* **Velocity (Average Daily Sales):** 0.03 units/day* **Total Quantity Moved:** 10.00 units### [THE PHYSICS OF THE SHELF]**The Halo Effect (11 Links):** *Items frequently bought alongside this SKU.*- [[MIGLIORE FOODS E A LIMITED SR]]-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0.00revenue: 0.00gross_profit: 0.00sales_rank: 17626velocity_ads: 0.1576total_quantity: 29.00</w:t>
      </w:r>
    </w:p>
    <w:p>
      <w:r>
        <w:t>--------------------</w:t>
      </w:r>
    </w:p>
    <w:p>
      <w:pPr>
        <w:pStyle w:val="Heading1"/>
      </w:pPr>
      <w:r>
        <w:t>CASA DEL DOLCE 70ML ORIGINAL CANDY DRINK### [NODE IDENTITY]* **Network Role:** Active Node* **Macro-Habitat:** [[SNACKS]]* **Origin Point:** [[TRESKEN INTERNATIONAL LIMITED]]### [UNIT ECONOMICS &amp;amp; VELOCITY]* **Average Retail Price:** 35.00 KES* **Gross Margin:** 0.00%* **Historical Revenue:** 0.00 KES* **Gross Profit:** 0.00 KES* **Sales Rank:** #17626* **Velocity (Average Daily Sales):** 0.16 units/day* **Total Quantity Moved:** 29.00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"CHIRAG AFRICA LIMITED"price: 35.00margin: 0.00revenue: 0.00gross_profit: 0.00sales_rank: 11292velocity_ads: 0.0932total_quantity: 34.00</w:t>
      </w:r>
    </w:p>
    <w:p>
      <w:r>
        <w:t>--------------------</w:t>
      </w:r>
    </w:p>
    <w:p>
      <w:pPr>
        <w:pStyle w:val="Heading1"/>
      </w:pPr>
      <w:r>
        <w:t>CHIGS 200G GANTHIA### [NODE IDENTITY]* **Network Role:** Active Node* **Macro-Habitat:** [[SNACKS]]* **Origin Point:** [[CHIRAG AFRICA LIMITED]]### [UNIT ECONOMICS &amp;amp; VELOCITY]* **Average Retail Price:** 35.00 KES* **Gross Margin:** 0.00%* **Historical Revenue:** 0.00 KES* **Gross Profit:** 0.00 KES* **Sales Rank:** #11292* **Velocity (Average Daily Sales):** 0.09 units/day* **Total Quantity Moved:** 34.00 units### [THE PHYSICS OF THE SHELF]**The Halo Effect (11 Links):** *Items frequently bought alongside this SKU.*- [[CHIRAG AFRICA LIMITED]]-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16637velocity_ads: 0.0164total_quantity: 6.00</w:t>
      </w:r>
    </w:p>
    <w:p>
      <w:r>
        <w:t>--------------------</w:t>
      </w:r>
    </w:p>
    <w:p>
      <w:pPr>
        <w:pStyle w:val="Heading1"/>
      </w:pPr>
      <w:r>
        <w:t>CHEETOS 150G TWISTED CHEESE###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#16637* **Velocity (Average Daily Sales):** 0.02 units/day* **Total Quantity Moved:** 6.00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16638velocity_ads: 0.0384total_quantity: 14.00</w:t>
      </w:r>
    </w:p>
    <w:p>
      <w:r>
        <w:t>--------------------</w:t>
      </w:r>
    </w:p>
    <w:p>
      <w:pPr>
        <w:pStyle w:val="Heading1"/>
      </w:pPr>
      <w:r>
        <w:t>CHEETOS 190G CRUNCHY CHEESE###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#16638* **Velocity (Average Daily Sales):** 0.04 units/day* **Total Quantity Moved:** 14.00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11289velocity_ads: 0.2575total_quantity: 94.00</w:t>
      </w:r>
    </w:p>
    <w:p>
      <w:r>
        <w:t>--------------------</w:t>
      </w:r>
    </w:p>
    <w:p>
      <w:pPr>
        <w:pStyle w:val="Heading1"/>
      </w:pPr>
      <w:r>
        <w:t>CHEETOS 25G FLAMIN HOT###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#11289* **Velocity (Average Daily Sales):** 0.26 units/day* **Total Quantity Moved:** 94.00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16268velocity_ads: 0.0666total_quantity: 12.25</w:t>
      </w:r>
    </w:p>
    <w:p>
      <w:r>
        <w:t>--------------------</w:t>
      </w:r>
    </w:p>
    <w:p>
      <w:pPr>
        <w:pStyle w:val="Heading1"/>
      </w:pPr>
      <w:r>
        <w:t>CH. CASHEWNUT BROKEN (PLU NO 70001)###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#16268* **Velocity (Average Daily Sales):** 0.07 units/day* **Total Quantity Moved:** 12.25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18212velocity_ads: 0.0272total_quantity: 5.00</w:t>
      </w:r>
    </w:p>
    <w:p>
      <w:r>
        <w:t>--------------------</w:t>
      </w:r>
    </w:p>
    <w:p>
      <w:pPr>
        <w:pStyle w:val="Heading1"/>
      </w:pPr>
      <w:r>
        <w:t>DORITOS 145G DINAMITE FLAMIN HOT###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#18212* **Velocity (Average Daily Sales):** 0.03 units/day* **Total Quantity Moved:** 5.00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11311velocity_ads: 0.1808total_quantity: 66.00</w:t>
      </w:r>
    </w:p>
    <w:p>
      <w:r>
        <w:t>--------------------</w:t>
      </w:r>
    </w:p>
    <w:p>
      <w:pPr>
        <w:pStyle w:val="Heading1"/>
      </w:pPr>
      <w:r>
        <w:t>DELSER 250G CRACKERS SALTED###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#11311* **Velocity (Average Daily Sales):** 0.18 units/day* **Total Quantity Moved:** 66.00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DELSER 250G CRACKERS OLIVE OIL R-MARY###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"ANNAPURNA ENTERPRISES LTD"price: 35.00margin: 0.00revenue: 0.00gross_profit: 0.00sales_rank: 16629velocity_ads: 0.0055total_quantity: 2.00</w:t>
      </w:r>
    </w:p>
    <w:p>
      <w:r>
        <w:t>--------------------</w:t>
      </w:r>
    </w:p>
    <w:p>
      <w:pPr>
        <w:pStyle w:val="Heading1"/>
      </w:pPr>
      <w:r>
        <w:t>ANNU 150G SAVI BHUSU### [NODE IDENTITY]* **Network Role:** Active Node* **Macro-Habitat:** [[SNACKS]]* **Origin Point:** [[ANNAPURNA ENTERPRISES LTD]]### [UNIT ECONOMICS &amp;amp; VELOCITY]* **Average Retail Price:** 35.00 KES* **Gross Margin:** 0.00%* **Historical Revenue:** 0.00 KES* **Gross Profit:** 0.00 KES* **Sales Rank:** #16629* **Velocity (Average Daily Sales):** 0.01 units/day* **Total Quantity Moved:** 2.00 units### [THE PHYSICS OF THE SHELF]**The Halo Effect (11 Links):** *Items frequently bought alongside this SKU.*- [[Retail Market]]- [[ANNAPURNA ENTERPRISES LTD]]-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22974velocity_ads: 0.0109total_quantity: 2.00</w:t>
      </w:r>
    </w:p>
    <w:p>
      <w:r>
        <w:t>--------------------</w:t>
      </w:r>
    </w:p>
    <w:p>
      <w:pPr>
        <w:pStyle w:val="Heading1"/>
      </w:pPr>
      <w:r>
        <w:t>BAILEYS 107G CHOCOLATE TWIST###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#22974* **Velocity (Average Daily Sales):** 0.01 units/day* **Total Quantity Moved:** 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23335velocity_ads: 0.0054total_quantity: 1.00</w:t>
      </w:r>
    </w:p>
    <w:p>
      <w:r>
        <w:t>--------------------</w:t>
      </w:r>
    </w:p>
    <w:p>
      <w:pPr>
        <w:pStyle w:val="Heading1"/>
      </w:pPr>
      <w:r>
        <w:t>ACHVA 454G HALVA SESAME PISTACHIO###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#23335* **Velocity (Average Daily Sales):** 0.01 units/day* **Total Quantity Moved:** 1.00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 BRANDS LTD HQ"price: 35.00margin: 0.00revenue: 0.00gross_profit: 0.00sales_rank: 11274velocity_ads: 0.0219total_quantity: 8.00</w:t>
      </w:r>
    </w:p>
    <w:p>
      <w:r>
        <w:t>--------------------</w:t>
      </w:r>
    </w:p>
    <w:p>
      <w:pPr>
        <w:pStyle w:val="Heading1"/>
      </w:pPr>
      <w:r>
        <w:t>AG 255G LITE MICROWAVE POPCORN### [NODE IDENTITY]* **Network Role:** Active Node* **Macro-Habitat:** [[SNACKS]]* **Origin Point:** [[SMART BRANDS LTD HQ]]### [UNIT ECONOMICS &amp;amp; VELOCITY]* **Average Retail Price:** 35.00 KES* **Gross Margin:** 0.00%* **Historical Revenue:** 0.00 KES* **Gross Profit:** 0.00 KES* **Sales Rank:** #11274* **Velocity (Average Daily Sales):** 0.02 units/day* **Total Quantity Moved:** 8.00 units### [THE PHYSICS OF THE SHELF]**The Halo Effect (11 Links):** *Items frequently bought alongside this SKU.*- [[Retail Market]]- [[SMART BRANDS LTD HQ]]-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 BRANDS LTD HQ"price: 35.00margin: 0.00revenue: 0.00gross_profit: 0.00sales_rank: 11277velocity_ads: 0.0658total_quantity: 24.00</w:t>
      </w:r>
    </w:p>
    <w:p>
      <w:r>
        <w:t>--------------------</w:t>
      </w:r>
    </w:p>
    <w:p>
      <w:pPr>
        <w:pStyle w:val="Heading1"/>
      </w:pPr>
      <w:r>
        <w:t>AG 273G MICROWAVE POPCORN BUTTER### [NODE IDENTITY]* **Network Role:** Active Node* **Macro-Habitat:** [[SNACKS]]* **Origin Point:** [[SMART BRANDS LTD HQ]]### [UNIT ECONOMICS &amp;amp; VELOCITY]* **Average Retail Price:** 35.00 KES* **Gross Margin:** 0.00%* **Historical Revenue:** 0.00 KES* **Gross Profit:** 0.00 KES* **Sales Rank:** #11277* **Velocity (Average Daily Sales):** 0.07 units/day* **Total Quantity Moved:** 24.00 units### [THE PHYSICS OF THE SHELF]**The Halo Effect (11 Links):** *Items frequently bought alongside this SKU.*- [[Retail Market]]- [[SMART BRANDS LTD HQ]]-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 BRANDS LTD HQ"price: 35.00margin: 0.00revenue: 0.00gross_profit: 0.00sales_rank: 11276velocity_ads: 0.0110total_quantity: 4.00</w:t>
      </w:r>
    </w:p>
    <w:p>
      <w:r>
        <w:t>--------------------</w:t>
      </w:r>
    </w:p>
    <w:p>
      <w:pPr>
        <w:pStyle w:val="Heading1"/>
      </w:pPr>
      <w:r>
        <w:t>AG 273G HOT &amp;amp; SPICY MICROWAVE POPCORN### [NODE IDENTITY]* **Network Role:** Active Node* **Macro-Habitat:** [[SNACKS]]* **Origin Point:** [[SMART BRANDS LTD HQ]]### [UNIT ECONOMICS &amp;amp; VELOCITY]* **Average Retail Price:** 35.00 KES* **Gross Margin:** 0.00%* **Historical Revenue:** 0.00 KES* **Gross Profit:** 0.00 KES* **Sales Rank:** #11276* **Velocity (Average Daily Sales):** 0.01 units/day* **Total Quantity Moved:** 4.00 units### [THE PHYSICS OF THE SHELF]**The Halo Effect (11 Links):** *Items frequently bought alongside this SKU.*- [[Retail Market]]- [[SMART BRANDS LTD HQ]]-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 BRANDS LTD HQ"price: 35.00margin: 0.00revenue: 0.00gross_profit: 0.00sales_rank: 11275velocity_ads: 0.0164total_quantity: 6.00</w:t>
      </w:r>
    </w:p>
    <w:p>
      <w:r>
        <w:t>--------------------</w:t>
      </w:r>
    </w:p>
    <w:p>
      <w:pPr>
        <w:pStyle w:val="Heading1"/>
      </w:pPr>
      <w:r>
        <w:t>AG 273G EXTRA BUTTER MICROWAVE POPCORN### [NODE IDENTITY]* **Network Role:** Active Node* **Macro-Habitat:** [[SNACKS]]* **Origin Point:** [[SMART BRANDS LTD HQ]]### [UNIT ECONOMICS &amp;amp; VELOCITY]* **Average Retail Price:** 35.00 KES* **Gross Margin:** 0.00%* **Historical Revenue:** 0.00 KES* **Gross Profit:** 0.00 KES* **Sales Rank:** #11275* **Velocity (Average Daily Sales):** 0.02 units/day* **Total Quantity Moved:** 6.00 units### [THE PHYSICS OF THE SHELF]**The Halo Effect (11 Links):** *Items frequently bought alongside this SKU.*- [[Retail Market]]- [[SMART BRANDS LTD HQ]]-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11283velocity_ads: 0.0548total_quantity: 20.00</w:t>
      </w:r>
    </w:p>
    <w:p>
      <w:r>
        <w:t>--------------------</w:t>
      </w:r>
    </w:p>
    <w:p>
      <w:pPr>
        <w:pStyle w:val="Heading1"/>
      </w:pPr>
      <w:r>
        <w:t>BROWNS 250G CHARCOAL CRACKERS###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#11283* **Velocity (Average Daily Sales):** 0.05 units/day* **Total Quantity Moved:** 20.00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11282velocity_ads: 0.0493total_quantity: 18.00</w:t>
      </w:r>
    </w:p>
    <w:p>
      <w:r>
        <w:t>--------------------</w:t>
      </w:r>
    </w:p>
    <w:p>
      <w:pPr>
        <w:pStyle w:val="Heading1"/>
      </w:pPr>
      <w:r>
        <w:t>BROWNS 250G AMARANTH CRACKERS###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#11282* **Velocity (Average Daily Sales):** 0.05 units/day* **Total Quantity Moved:** 18.00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11284velocity_ads: 0.0932total_quantity: 34.00</w:t>
      </w:r>
    </w:p>
    <w:p>
      <w:r>
        <w:t>--------------------</w:t>
      </w:r>
    </w:p>
    <w:p>
      <w:pPr>
        <w:pStyle w:val="Heading1"/>
      </w:pPr>
      <w:r>
        <w:t>BROWNS 250G CHEDDAR CRACKERS###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#11284* **Velocity (Average Daily Sales):** 0.09 units/day* **Total Quantity Moved:** 34.00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11288velocity_ads: 0.3342total_quantity: 122.00</w:t>
      </w:r>
    </w:p>
    <w:p>
      <w:r>
        <w:t>--------------------</w:t>
      </w:r>
    </w:p>
    <w:p>
      <w:pPr>
        <w:pStyle w:val="Heading1"/>
      </w:pPr>
      <w:r>
        <w:t>BUGLES 25G CORN SNACK TOMATO AND HERBS###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#11288* **Velocity (Average Daily Sales):** 0.33 units/day* **Total Quantity Moved:** 122.00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11287velocity_ads: 0.7123total_quantity: 260.00</w:t>
      </w:r>
    </w:p>
    <w:p>
      <w:r>
        <w:t>--------------------</w:t>
      </w:r>
    </w:p>
    <w:p>
      <w:pPr>
        <w:pStyle w:val="Heading1"/>
      </w:pPr>
      <w:r>
        <w:t>BUGLES 25G CORN SNACK ORIGINAL###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#11287* **Velocity (Average Daily Sales):** 0.71 units/day* **Total Quantity Moved:** 260.00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11286velocity_ads: 0.5151total_quantity: 188.00</w:t>
      </w:r>
    </w:p>
    <w:p>
      <w:r>
        <w:t>--------------------</w:t>
      </w:r>
    </w:p>
    <w:p>
      <w:pPr>
        <w:pStyle w:val="Heading1"/>
      </w:pPr>
      <w:r>
        <w:t>BUGLES 25G CORN SNACK HONEY BBQ###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#11286* **Velocity (Average Daily Sales):** 0.52 units/day* **Total Quantity Moved:** 188.00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"SMARTBRIDGE DISTRIBUTORS LTD"price: 35.00margin: 0.00revenue: 0.00gross_profit: 0.00sales_rank: 11285velocity_ads: 0.6137total_quantity: 224.00</w:t>
      </w:r>
    </w:p>
    <w:p>
      <w:r>
        <w:t>--------------------</w:t>
      </w:r>
    </w:p>
    <w:p>
      <w:pPr>
        <w:pStyle w:val="Heading1"/>
      </w:pPr>
      <w:r>
        <w:t>BUGLES 25G CORN SNACK CHILLI### [NODE IDENTITY]* **Network Role:** Active Node* **Macro-Habitat:** [[SNACKS]]* **Origin Point:** [[SMARTBRIDGE DISTRIBUTORS LTD]]### [UNIT ECONOMICS &amp;amp; VELOCITY]* **Average Retail Price:** 35.00 KES* **Gross Margin:** 0.00%* **Historical Revenue:** 0.00 KES* **Gross Profit:** 0.00 KES* **Sales Rank:** #11285* **Velocity (Average Daily Sales):** 0.61 units/day* **Total Quantity Moved:** 224.00 units### [THE PHYSICS OF THE SHELF]**The Halo Effect (11 Links):** *Items frequently bought alongside this SKU.*- [[Retail Market]]- [[URBAN STIX 35G BARBEQUE SNACKS]]- [[SNACKS]]- [[URBAN STIX 35G CHUTNEY SNACKS]]- [[KRAC KURLS 25G CHILLI LEMON]]- [[SMARTBRIDGE DISTRIBUTORS LTD]]-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"TRESKEN INTERNATIONAL LIMITED"price: 35.00margin: 0.00revenue: 0.00gross_profit: 0.00sales_rank: 11280velocity_ads: 0.0110total_quantity: 4.00</w:t>
      </w:r>
    </w:p>
    <w:p>
      <w:r>
        <w:t>--------------------</w:t>
      </w:r>
    </w:p>
    <w:p>
      <w:pPr>
        <w:pStyle w:val="Heading1"/>
      </w:pPr>
      <w:r>
        <w:t>BC 141G SBERRY FRUIT ROLL UPS### [NODE IDENTITY]* **Network Role:** Active Node* **Macro-Habitat:** [[SNACKS]]* **Origin Point:** [[TRESKEN INTERNATIONAL LIMITED]]### [UNIT ECONOMICS &amp;amp; VELOCITY]* **Average Retail Price:** 35.00 KES* **Gross Margin:** 0.00%* **Historical Revenue:** 0.00 KES* **Gross Profit:** 0.00 KES* **Sales Rank:** #11280* **Velocity (Average Daily Sales):** 0.01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[[TRESKEN INTERNATIONAL LIMITED]]-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"NORDA INDUSTRIES LTD."price: 35.00margin: 0.00revenue: 0.00gross_profit: 0.00sales_rank: 11281velocity_ads: 0.6356total_quantity: 232.00</w:t>
      </w:r>
    </w:p>
    <w:p>
      <w:r>
        <w:t>--------------------</w:t>
      </w:r>
    </w:p>
    <w:p>
      <w:pPr>
        <w:pStyle w:val="Heading1"/>
      </w:pPr>
      <w:r>
        <w:t>BITEZ 30G BBQ SAUCE VALUE PACK### [NODE IDENTITY]* **Network Role:** Active Node* **Macro-Habitat:** [[SNACKS]]* **Origin Point:** [[NORDA INDUSTRIES LTD.]]### [UNIT ECONOMICS &amp;amp; VELOCITY]* **Average Retail Price:** 35.00 KES* **Gross Margin:** 0.00%* **Historical Revenue:** 0.00 KES* **Gross Profit:** 0.00 KES* **Sales Rank:** #11281* **Velocity (Average Daily Sales):** 0.64 units/day* **Total Quantity Moved:** 232.00 units### [THE PHYSICS OF THE SHELF]**The Halo Effect (11 Links):** *Items frequently bought alongside this SKU.*- [[Retail Market]]- [[NORDA INDUSTRIES LTD.]]-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20700velocity_ads: 0.0272total_quantity: 5.00</w:t>
      </w:r>
    </w:p>
    <w:p>
      <w:r>
        <w:t>--------------------</w:t>
      </w:r>
    </w:p>
    <w:p>
      <w:pPr>
        <w:pStyle w:val="Heading1"/>
      </w:pPr>
      <w:r>
        <w:t>INVENTURE 150G CRUNCHEEZ FIERY HOT###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#20700* **Velocity (Average Daily Sales):** 0.03 units/day* **Total Quantity Moved:** 5.00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11343velocity_ads: 0.0493total_quantity: 18.00</w:t>
      </w:r>
    </w:p>
    <w:p>
      <w:r>
        <w:t>--------------------</w:t>
      </w:r>
    </w:p>
    <w:p>
      <w:pPr>
        <w:pStyle w:val="Heading1"/>
      </w:pPr>
      <w:r>
        <w:t>INVENTURE 150G CRUNCHEEZ CHEEZY JALAPENO###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#11343* **Velocity (Average Daily Sales):** 0.05 units/day* **Total Quantity Moved:** 18.00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11353velocity_ads: 0.0329total_quantity: 12.00</w:t>
      </w:r>
    </w:p>
    <w:p>
      <w:r>
        <w:t>--------------------</w:t>
      </w:r>
    </w:p>
    <w:p>
      <w:pPr>
        <w:pStyle w:val="Heading1"/>
      </w:pPr>
      <w:r>
        <w:t>LUXURY 150G TRAIL MIX###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#11353* **Velocity (Average Daily Sales):** 0.03 units/day* **Total Quantity Moved:** 12.00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11352velocity_ads: 0.0329total_quantity: 12.00</w:t>
      </w:r>
    </w:p>
    <w:p>
      <w:r>
        <w:t>--------------------</w:t>
      </w:r>
    </w:p>
    <w:p>
      <w:pPr>
        <w:pStyle w:val="Heading1"/>
      </w:pPr>
      <w:r>
        <w:t>LUXURY 150G FRUIT &amp;amp; NUT MIX###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#11352* **Velocity (Average Daily Sales):** 0.03 units/day* **Total Quantity Moved:** 12.00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11345velocity_ads: 0.6027total_quantity: 220.00</w:t>
      </w:r>
    </w:p>
    <w:p>
      <w:r>
        <w:t>--------------------</w:t>
      </w:r>
    </w:p>
    <w:p>
      <w:pPr>
        <w:pStyle w:val="Heading1"/>
      </w:pPr>
      <w:r>
        <w:t>KETTLE 40G SOUR CREAM &amp;amp; CHIVE CHIPS###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#11345* **Velocity (Average Daily Sales):** 0.60 units/day* **Total Quantity Moved:** 220.00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11344velocity_ads: 0.1479total_quantity: 54.00</w:t>
      </w:r>
    </w:p>
    <w:p>
      <w:r>
        <w:t>--------------------</w:t>
      </w:r>
    </w:p>
    <w:p>
      <w:pPr>
        <w:pStyle w:val="Heading1"/>
      </w:pPr>
      <w:r>
        <w:t>KETTLE 40G MEDITERRANEAN TOMATO CHIPS###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#11344* **Velocity (Average Daily Sales):** 0.15 units/day* **Total Quantity Moved:** 54.00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19843velocity_ads: 0.0326total_quantity: 6.00</w:t>
      </w:r>
    </w:p>
    <w:p>
      <w:r>
        <w:t>--------------------</w:t>
      </w:r>
    </w:p>
    <w:p>
      <w:pPr>
        <w:pStyle w:val="Heading1"/>
      </w:pPr>
      <w:r>
        <w:t>KRACKLES KETTLE 40G MEDITERRANEAN TOMATO CHIPS###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#19843* **Velocity (Average Daily Sales):** 0.03 units/day* **Total Quantity Moved:** 6.00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11349velocity_ads: 0.2466total_quantity: 90.00</w:t>
      </w:r>
    </w:p>
    <w:p>
      <w:r>
        <w:t>--------------------</w:t>
      </w:r>
    </w:p>
    <w:p>
      <w:pPr>
        <w:pStyle w:val="Heading1"/>
      </w:pPr>
      <w:r>
        <w:t>KRACKLES CURLS 75G SWEET KETCHUP###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#11349* **Velocity (Average Daily Sales):** 0.25 units/day* **Total Quantity Moved:** 90.00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11348velocity_ads: 0.6082total_quantity: 222.00</w:t>
      </w:r>
    </w:p>
    <w:p>
      <w:r>
        <w:t>--------------------</w:t>
      </w:r>
    </w:p>
    <w:p>
      <w:pPr>
        <w:pStyle w:val="Heading1"/>
      </w:pPr>
      <w:r>
        <w:t>KRACKLES CURLS 75G CHEESY###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#11348* **Velocity (Average Daily Sales):** 0.61 units/day* **Total Quantity Moved:** 222.00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11347velocity_ads: 0.7616total_quantity: 278.00</w:t>
      </w:r>
    </w:p>
    <w:p>
      <w:r>
        <w:t>--------------------</w:t>
      </w:r>
    </w:p>
    <w:p>
      <w:pPr>
        <w:pStyle w:val="Heading1"/>
      </w:pPr>
      <w:r>
        <w:t>KRACKLES CURLS 15G SWEET KETCHUP###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#11347* **Velocity (Average Daily Sales):** 0.76 units/day* **Total Quantity Moved:** 278.00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"PROPACK KENYA LTD"price: 35.00margin: 0.00revenue: 0.00gross_profit: 0.00sales_rank: 11350velocity_ads: 0.0712total_quantity: 26.00</w:t>
      </w:r>
    </w:p>
    <w:p>
      <w:r>
        <w:t>--------------------</w:t>
      </w:r>
    </w:p>
    <w:p>
      <w:pPr>
        <w:pStyle w:val="Heading1"/>
      </w:pPr>
      <w:r>
        <w:t>KRIPSII 250G POTATO CRISPS CHILLI LEMON### [NODE IDENTITY]* **Network Role:** Active Node* **Macro-Habitat:** [[SNACKS]]* **Origin Point:** [[PROPACK KENYA LTD]]### [UNIT ECONOMICS &amp;amp; VELOCITY]* **Average Retail Price:** 35.00 KES* **Gross Margin:** 0.00%* **Historical Revenue:** 0.00 KES* **Gross Profit:** 0.00 KES* **Sales Rank:** #11350* **Velocity (Average Daily Sales):** 0.07 units/day* **Total Quantity Moved:** 26.00 units### [THE PHYSICS OF THE SHELF]**The Halo Effect (11 Links):** *Items frequently bought alongside this SKU.*- [[PROPACK KENYA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11320velocity_ads: 0.0274total_quantity: 10.00</w:t>
      </w:r>
    </w:p>
    <w:p>
      <w:r>
        <w:t>--------------------</w:t>
      </w:r>
    </w:p>
    <w:p>
      <w:pPr>
        <w:pStyle w:val="Heading1"/>
      </w:pPr>
      <w:r>
        <w:t>FLOYDEEZ 100G MABUYU COLA###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#11320* **Velocity (Average Daily Sales):** 0.03 units/day* **Total Quantity Moved:** 10.00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19052velocity_ads: 0.0978total_quantity: 18.00</w:t>
      </w:r>
    </w:p>
    <w:p>
      <w:r>
        <w:t>--------------------</w:t>
      </w:r>
    </w:p>
    <w:p>
      <w:pPr>
        <w:pStyle w:val="Heading1"/>
      </w:pPr>
      <w:r>
        <w:t>FLOYDEEZ 100G MABUYU APPLE###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#19052* **Velocity (Average Daily Sales):** 0.10 units/day* **Total Quantity Moved:** 18.00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11319velocity_ads: 0.1096total_quantity: 40.00</w:t>
      </w:r>
    </w:p>
    <w:p>
      <w:r>
        <w:t>--------------------</w:t>
      </w:r>
    </w:p>
    <w:p>
      <w:pPr>
        <w:pStyle w:val="Heading1"/>
      </w:pPr>
      <w:r>
        <w:t>FLOYDEEZ 100G MABUYU BLACK CURRANT###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#11319* **Velocity (Average Daily Sales):** 0.11 units/day* **Total Quantity Moved:** 40.00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11321velocity_ads: 0.0822total_quantity: 30.00</w:t>
      </w:r>
    </w:p>
    <w:p>
      <w:r>
        <w:t>--------------------</w:t>
      </w:r>
    </w:p>
    <w:p>
      <w:pPr>
        <w:pStyle w:val="Heading1"/>
      </w:pPr>
      <w:r>
        <w:t>FLOYDEEZ 100G MABUYU RASPBERRY###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#11321* **Velocity (Average Daily Sales):** 0.08 units/day* **Total Quantity Moved:** 30.00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11323velocity_ads: 0.1370total_quantity: 50.00</w:t>
      </w:r>
    </w:p>
    <w:p>
      <w:r>
        <w:t>--------------------</w:t>
      </w:r>
    </w:p>
    <w:p>
      <w:pPr>
        <w:pStyle w:val="Heading1"/>
      </w:pPr>
      <w:r>
        <w:t>FLOYDEEZ 100G MABUYU SWEET CHILLI###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#11323* **Velocity (Average Daily Sales):** 0.14 units/day* **Total Quantity Moved:** 50.00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11328velocity_ads: 0.0219total_quantity: 8.00</w:t>
      </w:r>
    </w:p>
    <w:p>
      <w:r>
        <w:t>--------------------</w:t>
      </w:r>
    </w:p>
    <w:p>
      <w:pPr>
        <w:pStyle w:val="Heading1"/>
      </w:pPr>
      <w:r>
        <w:t>FLOYDEEZ 60G POPCORN PEANUT BUTTER FLV###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#11328* **Velocity (Average Daily Sales):** 0.02 units/day* **Total Quantity Moved:** 8.00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11327velocity_ads: 0.0822total_quantity: 30.00</w:t>
      </w:r>
    </w:p>
    <w:p>
      <w:r>
        <w:t>--------------------</w:t>
      </w:r>
    </w:p>
    <w:p>
      <w:pPr>
        <w:pStyle w:val="Heading1"/>
      </w:pPr>
      <w:r>
        <w:t>FLOYDEEZ 60G POPCORN LIMITED EDITION###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#11327* **Velocity (Average Daily Sales):** 0.08 units/day* **Total Quantity Moved:** 30.00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16642velocity_ads: 0.0438total_quantity: 16.00</w:t>
      </w:r>
    </w:p>
    <w:p>
      <w:r>
        <w:t>--------------------</w:t>
      </w:r>
    </w:p>
    <w:p>
      <w:pPr>
        <w:pStyle w:val="Heading1"/>
      </w:pPr>
      <w:r>
        <w:t>FLOYDEEZ 60G POPCORN COLA FLV###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#16642* **Velocity (Average Daily Sales):** 0.04 units/day* **Total Quantity Moved:** 16.00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11326velocity_ads: 0.3781total_quantity: 138.00</w:t>
      </w:r>
    </w:p>
    <w:p>
      <w:r>
        <w:t>--------------------</w:t>
      </w:r>
    </w:p>
    <w:p>
      <w:pPr>
        <w:pStyle w:val="Heading1"/>
      </w:pPr>
      <w:r>
        <w:t>FLOYDEEZ 60G POPCORN COCONUT FLV###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#11326* **Velocity (Average Daily Sales):** 0.38 units/day* **Total Quantity Moved:** 138.00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11325velocity_ads: 0.4986total_quantity: 182.00</w:t>
      </w:r>
    </w:p>
    <w:p>
      <w:r>
        <w:t>--------------------</w:t>
      </w:r>
    </w:p>
    <w:p>
      <w:pPr>
        <w:pStyle w:val="Heading1"/>
      </w:pPr>
      <w:r>
        <w:t>FLOYDEEZ 60G POPCORN CHOCOLATE FLV###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#11325* **Velocity (Average Daily Sales):** 0.50 units/day* **Total Quantity Moved:** 182.00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11324velocity_ads: 0.7068total_quantity: 258.00</w:t>
      </w:r>
    </w:p>
    <w:p>
      <w:r>
        <w:t>--------------------</w:t>
      </w:r>
    </w:p>
    <w:p>
      <w:pPr>
        <w:pStyle w:val="Heading1"/>
      </w:pPr>
      <w:r>
        <w:t>FLOYDEEZ 60G POPCORN CARAMEL FLV###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#11324* **Velocity (Average Daily Sales):** 0.71 units/day* **Total Quantity Moved:** 258.00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"MERAKI FOODS LIMITED"price: 35.00margin: 0.00revenue: 0.00gross_profit: 0.00sales_rank: 11322velocity_ads: 0.2849total_quantity: 104.00</w:t>
      </w:r>
    </w:p>
    <w:p>
      <w:r>
        <w:t>--------------------</w:t>
      </w:r>
    </w:p>
    <w:p>
      <w:pPr>
        <w:pStyle w:val="Heading1"/>
      </w:pPr>
      <w:r>
        <w:t>FLOYDEEZ 100G MABUYU SWEET### [NODE IDENTITY]* **Network Role:** Active Node* **Macro-Habitat:** [[SNACKS]]* **Origin Point:** [[MERAKI FOODS LIMITED]]### [UNIT ECONOMICS &amp;amp; VELOCITY]* **Average Retail Price:** 35.00 KES* **Gross Margin:** 0.00%* **Historical Revenue:** 0.00 KES* **Gross Profit:** 0.00 KES* **Sales Rank:** #11322* **Velocity (Average Daily Sales):** 0.28 units/day* **Total Quantity Moved:** 104.00 units### [THE PHYSICS OF THE SHELF]**The Halo Effect (11 Links):** *Items frequently bought alongside this SKU.*- [[Retail Market]]- [[MERAKI FOODS LIMITED]]-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"FOODFIX BY AMBROSIA LTD SR"price: 35.00margin: 0.00revenue: 0.00gross_profit: 0.00sales_rank: 11331velocity_ads: 0.0658total_quantity: 24.00</w:t>
      </w:r>
    </w:p>
    <w:p>
      <w:r>
        <w:t>--------------------</w:t>
      </w:r>
    </w:p>
    <w:p>
      <w:pPr>
        <w:pStyle w:val="Heading1"/>
      </w:pPr>
      <w:r>
        <w:t>FOODFIX 60G SWEET POTATO CRACKIES### [NODE IDENTITY]* **Network Role:** Active Node* **Macro-Habitat:** [[SNACKS]]* **Origin Point:** [[FOODFIX BY AMBROSIA LTD SR]]### [UNIT ECONOMICS &amp;amp; VELOCITY]* **Average Retail Price:** 35.00 KES* **Gross Margin:** 0.00%* **Historical Revenue:** 0.00 KES* **Gross Profit:** 0.00 KES* **Sales Rank:** #11331* **Velocity (Average Daily Sales):** 0.07 units/day* **Total Quantity Moved:** 24.00 units### [THE PHYSICS OF THE SHELF]**The Halo Effect (11 Links):** *Items frequently bought alongside this SKU.*- [[Retail Market]]- [[FOODFIX BY AMBROSIA LTD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"FOODFIX BY AMBROSIA LTD SR"price: 35.00margin: 0.00revenue: 0.00gross_profit: 0.00sales_rank: 11330velocity_ads: 0.0164total_quantity: 6.00</w:t>
      </w:r>
    </w:p>
    <w:p>
      <w:r>
        <w:t>--------------------</w:t>
      </w:r>
    </w:p>
    <w:p>
      <w:pPr>
        <w:pStyle w:val="Heading1"/>
      </w:pPr>
      <w:r>
        <w:t>FOODFIX 200G SWEET POTATO CRACKIES### [NODE IDENTITY]* **Network Role:** Active Node* **Macro-Habitat:** [[SNACKS]]* **Origin Point:** [[FOODFIX BY AMBROSIA LTD SR]]### [UNIT ECONOMICS &amp;amp; VELOCITY]* **Average Retail Price:** 35.00 KES* **Gross Margin:** 0.00%* **Historical Revenue:** 0.00 KES* **Gross Profit:** 0.00 KES* **Sales Rank:** #11330* **Velocity (Average Daily Sales):** 0.02 units/day* **Total Quantity Moved:** 6.00 units### [THE PHYSICS OF THE SHELF]**The Halo Effect (11 Links):** *Items frequently bought alongside this SKU.*- [[Retail Market]]- [[FOODFIX BY AMBROSIA LTD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"FOODFIX BY AMBROSIA LTD SR"price: 35.00margin: 0.00revenue: 0.00gross_profit: 0.00sales_rank: 11329velocity_ads: 0.0329total_quantity: 12.00</w:t>
      </w:r>
    </w:p>
    <w:p>
      <w:r>
        <w:t>--------------------</w:t>
      </w:r>
    </w:p>
    <w:p>
      <w:pPr>
        <w:pStyle w:val="Heading1"/>
      </w:pPr>
      <w:r>
        <w:t>FOODFIX 100G SWEET POTATO CRACKIES### [NODE IDENTITY]* **Network Role:** Active Node* **Macro-Habitat:** [[SNACKS]]* **Origin Point:** [[FOODFIX BY AMBROSIA LTD SR]]### [UNIT ECONOMICS &amp;amp; VELOCITY]* **Average Retail Price:** 35.00 KES* **Gross Margin:** 0.00%* **Historical Revenue:** 0.00 KES* **Gross Profit:** 0.00 KES* **Sales Rank:** #11329* **Velocity (Average Daily Sales):** 0.03 units/day* **Total Quantity Moved:** 12.00 units### [THE PHYSICS OF THE SHELF]**The Halo Effect (11 Links):** *Items frequently bought alongside this SKU.*- [[Retail Market]]- [[FOODFIX BY AMBROSIA LTD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11312velocity_ads: 0.0822total_quantity: 30.00</w:t>
      </w:r>
    </w:p>
    <w:p>
      <w:r>
        <w:t>--------------------</w:t>
      </w:r>
    </w:p>
    <w:p>
      <w:pPr>
        <w:pStyle w:val="Heading1"/>
      </w:pPr>
      <w:r>
        <w:t>EPIC 100G MANGO CHUNKS###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#11312* **Velocity (Average Daily Sales):** 0.08 units/day* **Total Quantity Moved:** 30.00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11313velocity_ads: 0.0493total_quantity: 18.00</w:t>
      </w:r>
    </w:p>
    <w:p>
      <w:r>
        <w:t>--------------------</w:t>
      </w:r>
    </w:p>
    <w:p>
      <w:pPr>
        <w:pStyle w:val="Heading1"/>
      </w:pPr>
      <w:r>
        <w:t>EPIC 100G MANGO STRIPS###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#11313* **Velocity (Average Daily Sales):** 0.05 units/day* **Total Quantity Moved:** 18.00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11314velocity_ads: 0.0219total_quantity: 8.00</w:t>
      </w:r>
    </w:p>
    <w:p>
      <w:r>
        <w:t>--------------------</w:t>
      </w:r>
    </w:p>
    <w:p>
      <w:pPr>
        <w:pStyle w:val="Heading1"/>
      </w:pPr>
      <w:r>
        <w:t>EPIC 100G PINEAPPLE RINGS###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#11314* **Velocity (Average Daily Sales):** 0.02 units/day* **Total Quantity Moved:** 8.00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11318velocity_ads: 0.1425total_quantity: 52.00</w:t>
      </w:r>
    </w:p>
    <w:p>
      <w:r>
        <w:t>--------------------</w:t>
      </w:r>
    </w:p>
    <w:p>
      <w:pPr>
        <w:pStyle w:val="Heading1"/>
      </w:pPr>
      <w:r>
        <w:t>EPIC 35G PINEAPPLE BAR###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#11318* **Velocity (Average Daily Sales):** 0.14 units/day* **Total Quantity Moved:** 52.00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11317velocity_ads: 0.2575total_quantity: 94.00</w:t>
      </w:r>
    </w:p>
    <w:p>
      <w:r>
        <w:t>--------------------</w:t>
      </w:r>
    </w:p>
    <w:p>
      <w:pPr>
        <w:pStyle w:val="Heading1"/>
      </w:pPr>
      <w:r>
        <w:t>EPIC 35G MANGO BAR###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#11317* **Velocity (Average Daily Sales):** 0.26 units/day* **Total Quantity Moved:** 94.00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11316velocity_ads: 0.0658total_quantity: 24.00</w:t>
      </w:r>
    </w:p>
    <w:p>
      <w:r>
        <w:t>--------------------</w:t>
      </w:r>
    </w:p>
    <w:p>
      <w:pPr>
        <w:pStyle w:val="Heading1"/>
      </w:pPr>
      <w:r>
        <w:t>EPIC 25G PINEAPPLE BALLS###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#11316* **Velocity (Average Daily Sales):** 0.07 units/day* **Total Quantity Moved:** 24.00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11315velocity_ads: 0.0658total_quantity: 24.00</w:t>
      </w:r>
    </w:p>
    <w:p>
      <w:r>
        <w:t>--------------------</w:t>
      </w:r>
    </w:p>
    <w:p>
      <w:pPr>
        <w:pStyle w:val="Heading1"/>
      </w:pPr>
      <w:r>
        <w:t>EPIC 25G MANGO BALLS###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#11315* **Velocity (Average Daily Sales):** 0.07 units/day* **Total Quantity Moved:** 24.00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U TWO THOUSAND LTD"price: 35.00margin: 0.00revenue: 0.00gross_profit: 0.00sales_rank: 16641velocity_ads: 0.0110total_quantity: 4.00</w:t>
      </w:r>
    </w:p>
    <w:p>
      <w:r>
        <w:t>--------------------</w:t>
      </w:r>
    </w:p>
    <w:p>
      <w:pPr>
        <w:pStyle w:val="Heading1"/>
      </w:pPr>
      <w:r>
        <w:t>EPIC 100G PINEAPPLE TIDBITS### [NODE IDENTITY]* **Network Role:** Active Node* **Macro-Habitat:** [[SNACKS]]* **Origin Point:** [[HEALTHY U TWO THOUSAND LTD]]### [UNIT ECONOMICS &amp;amp; VELOCITY]* **Average Retail Price:** 35.00 KES* **Gross Margin:** 0.00%* **Historical Revenue:** 0.00 KES* **Gross Profit:** 0.00 KES* **Sales Rank:** #16641* **Velocity (Average Daily Sales):** 0.01 units/day* **Total Quantity Moved:** 4.00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[[HEALTHY U TWO THOUSAND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20230velocity_ads: 0.0217total_quantity: 4.00</w:t>
      </w:r>
    </w:p>
    <w:p>
      <w:r>
        <w:t>--------------------</w:t>
      </w:r>
    </w:p>
    <w:p>
      <w:pPr>
        <w:pStyle w:val="Heading1"/>
      </w:pPr>
      <w:r>
        <w:t>HOBBY 600ML NAT ANTI.DAND SHAMP ALMOND &amp;amp; JASMINE###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#20230* **Velocity (Average Daily Sales):** 0.02 units/day* **Total Quantity Moved:** 4.00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"HEALTHY KAJUJU"price: 35.00margin: 0.00revenue: 0.00gross_profit: 0.00sales_rank: 2778velocity_ads: 0.0329total_quantity: 12.00</w:t>
      </w:r>
    </w:p>
    <w:p>
      <w:r>
        <w:t>--------------------</w:t>
      </w:r>
    </w:p>
    <w:p>
      <w:pPr>
        <w:pStyle w:val="Heading1"/>
      </w:pPr>
      <w:r>
        <w:t>HEALTHY KAJUJU 65G MANGO BANANA &amp;amp; PINEAPPLE SNACK BAR### [NODE IDENTITY]* **Network Role:** Active Node* **Macro-Habitat:** [[SNACKS]]* **Origin Point:** [[HEALTHY KAJUJU]]### [UNIT ECONOMICS &amp;amp; VELOCITY]* **Average Retail Price:** 35.00 KES* **Gross Margin:** 0.00%* **Historical Revenue:** 0.00 KES* **Gross Profit:** 0.00 KES* **Sales Rank:** #2778* **Velocity (Average Daily Sales):** 0.03 units/day* **Total Quantity Moved:** 12.00 units### [THE PHYSICS OF THE SHELF]**The Halo Effect (11 Links):** *Items frequently bought alongside this SKU.*- [[HEALTHY KAJUJU]]-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11342velocity_ads: 0.0493total_quantity: 18.00</w:t>
      </w:r>
    </w:p>
    <w:p>
      <w:r>
        <w:t>--------------------</w:t>
      </w:r>
    </w:p>
    <w:p>
      <w:pPr>
        <w:pStyle w:val="Heading1"/>
      </w:pPr>
      <w:r>
        <w:t>GRAZIN SNACK MIX 90G###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#11342* **Velocity (Average Daily Sales):** 0.05 units/day* **Total Quantity Moved:** 18.00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"NUTCRACKER LTD LOCAL ITEMS"price: 35.00margin: 0.00revenue: 0.00gross_profit: 0.00sales_rank: 16644velocity_ads: 0.0438total_quantity: 16.00</w:t>
      </w:r>
    </w:p>
    <w:p>
      <w:r>
        <w:t>--------------------</w:t>
      </w:r>
    </w:p>
    <w:p>
      <w:pPr>
        <w:pStyle w:val="Heading1"/>
      </w:pPr>
      <w:r>
        <w:t>GRANOLA SNACK MIX 75G### [NODE IDENTITY]* **Network Role:** Active Node* **Macro-Habitat:** [[SNACKS]]* **Origin Point:** [[NUTCRACKER LTD LOCAL ITEMS]]### [UNIT ECONOMICS &amp;amp; VELOCITY]* **Average Retail Price:** 35.00 KES* **Gross Margin:** 0.00%* **Historical Revenue:** 0.00 KES* **Gross Profit:** 0.00 KES* **Sales Rank:** #16644* **Velocity (Average Daily Sales):** 0.04 units/day* **Total Quantity Moved:** 16.00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CHEESE]]- [[NUTCRACKER LTD LOCAL ITEMS]]**Cannibalization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11341velocity_ads: 0.0493total_quantity: 18.00</w:t>
      </w:r>
    </w:p>
    <w:p>
      <w:r>
        <w:t>--------------------</w:t>
      </w:r>
    </w:p>
    <w:p>
      <w:pPr>
        <w:pStyle w:val="Heading1"/>
      </w:pPr>
      <w:r>
        <w:t>GOURMET 30G SAFARI COOKIES SNACK###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#11341* **Velocity (Average Daily Sales):** 0.05 units/day* **Total Quantity Moved:** 18.00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11340velocity_ads: 0.0274total_quantity: 10.00</w:t>
      </w:r>
    </w:p>
    <w:p>
      <w:r>
        <w:t>--------------------</w:t>
      </w:r>
    </w:p>
    <w:p>
      <w:pPr>
        <w:pStyle w:val="Heading1"/>
      </w:pPr>
      <w:r>
        <w:t>GOURMET 30G CHEDDAR SNACK###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#11340* **Velocity (Average Daily Sales):** 0.03 units/day* **Total Quantity Moved:** 10.00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11339velocity_ads: 0.0164total_quantity: 6.00</w:t>
      </w:r>
    </w:p>
    <w:p>
      <w:r>
        <w:t>--------------------</w:t>
      </w:r>
    </w:p>
    <w:p>
      <w:pPr>
        <w:pStyle w:val="Heading1"/>
      </w:pPr>
      <w:r>
        <w:t>GOURMET 30G 6PACK SAFARI COOKIES SNACK###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#11339* **Velocity (Average Daily Sales):** 0.02 units/day* **Total Quantity Moved:** 6.00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"SUNPOWER PRODUCTS LTD"price: 35.00margin: 0.00revenue: 0.00gross_profit: 0.00sales_rank: 11338velocity_ads: 0.0438total_quantity: 16.00</w:t>
      </w:r>
    </w:p>
    <w:p>
      <w:r>
        <w:t>--------------------</w:t>
      </w:r>
    </w:p>
    <w:p>
      <w:pPr>
        <w:pStyle w:val="Heading1"/>
      </w:pPr>
      <w:r>
        <w:t>GOURMET 30G 6PACK CHEDDAR SNACK### [NODE IDENTITY]* **Network Role:** Active Node* **Macro-Habitat:** [[SNACKS]]* **Origin Point:** [[SUNPOWER PRODUCTS LTD]]### [UNIT ECONOMICS &amp;amp; VELOCITY]* **Average Retail Price:** 35.00 KES* **Gross Margin:** 0.00%* **Historical Revenue:** 0.00 KES* **Gross Profit:** 0.00 KES* **Sales Rank:** #11338* **Velocity (Average Daily Sales):** 0.04 units/day* **Total Quantity Moved:** 16.00 units### [THE PHYSICS OF THE SHELF]**The Halo Effect (11 Links):** *Items frequently bought alongside this SKU.*- [[Retail Market]]- [[URBAN STIX 35G THAI SWEET CHILLI SNACKS]]- [[URBAN STIX 35G BARBEQUE SNACKS]]- [[URBAN STIX 35G CHUTNEY SNACKS]]- [[KRAC KURLS 25G CHILLI LEMON]]- [[SNACKS]]- [[SUNPOWER PRODUCTS LTD]]-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"TWIRL ENTERPRISES LTD"price: 35.00margin: 0.00revenue: 0.00gross_profit: 0.00sales_rank: 16643velocity_ads: 0.0055total_quantity: 2.00</w:t>
      </w:r>
    </w:p>
    <w:p>
      <w:r>
        <w:t>--------------------</w:t>
      </w:r>
    </w:p>
    <w:p>
      <w:pPr>
        <w:pStyle w:val="Heading1"/>
      </w:pPr>
      <w:r>
        <w:t>GINNIS 120G TOASTER CORN### [NODE IDENTITY]* **Network Role:** Active Node* **Macro-Habitat:** [[SNACKS]]* **Origin Point:** [[TWIRL ENTERPRISES LTD]]### [UNIT ECONOMICS &amp;amp; VELOCITY]* **Average Retail Price:** 35.00 KES* **Gross Margin:** 0.00%* **Historical Revenue:** 0.00 KES* **Gross Profit:** 0.00 KES* **Sales Rank:** #16643* **Velocity (Average Daily Sales):** 0.01 units/day* **Total Quantity Moved:** 2.00 units### [THE PHYSICS OF THE SHELF]**The Halo Effect (11 Links):** *Items frequently bought alongside this SKU.*- [[TWIRL ENTERPRISES LTD]]-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"Unknown"price: 35.00margin: 0.00revenue: 0.00gross_profit: 0.00sales_rank: 20701velocity_ads: 0.0435total_quantity: 8.00</w:t>
      </w:r>
    </w:p>
    <w:p>
      <w:r>
        <w:t>--------------------</w:t>
      </w:r>
    </w:p>
    <w:p>
      <w:pPr>
        <w:pStyle w:val="Heading1"/>
      </w:pPr>
      <w:r>
        <w:t>GO BAOBAB MABUYU 100G### [NODE IDENTITY]* **Network Role:** Active Node* **Macro-Habitat:** [[SNACKS]]* **Origin Point:** [[Unknown]]### [UNIT ECONOMICS &amp;amp; VELOCITY]* **Average Retail Price:** 35.00 KES* **Gross Margin:** 0.00%* **Historical Revenue:** 0.00 KES* **Gross Profit:** 0.00 KES* **Sales Rank:** #20701* **Velocity (Average Daily Sales):** 0.04 units/day* **Total Quantity Moved:** 8.00 units### [THE PHYSICS OF THE SHELF]**The Halo Effect (11 Links):** *Items frequently bought alongside this SKU.*- [[Retail Market]]-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"SUMO FOODS LIMITED SR"price: 35.00margin: 0.00revenue: 0.00gross_profit: 0.00sales_rank: 11337velocity_ads: 0.0493total_quantity: 18.00</w:t>
      </w:r>
    </w:p>
    <w:p>
      <w:r>
        <w:t>--------------------</w:t>
      </w:r>
    </w:p>
    <w:p>
      <w:pPr>
        <w:pStyle w:val="Heading1"/>
      </w:pPr>
      <w:r>
        <w:t>GO BAOBAB 200G SWEET RED MABUYU### [NODE IDENTITY]* **Network Role:** Active Node* **Macro-Habitat:** [[SNACKS]]* **Origin Point:** [[SUMO FOODS LIMITED SR]]### [UNIT ECONOMICS &amp;amp; VELOCITY]* **Average Retail Price:** 35.00 KES* **Gross Margin:** 0.00%* **Historical Revenue:** 0.00 KES* **Gross Profit:** 0.00 KES* **Sales Rank:** #11337* **Velocity (Average Daily Sales):** 0.05 units/day* **Total Quantity Moved:** 18.00 units### [THE PHYSICS OF THE SHELF]**The Halo Effect (11 Links):** *Items frequently bought alongside this SKU.*- [[Retail Market]]- [[SUMO FOODS LIMITED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"SUMO FOODS LIMITED SR"price: 35.00margin: 0.00revenue: 0.00gross_profit: 0.00sales_rank: 11336velocity_ads: 0.0164total_quantity: 6.00</w:t>
      </w:r>
    </w:p>
    <w:p>
      <w:r>
        <w:t>--------------------</w:t>
      </w:r>
    </w:p>
    <w:p>
      <w:pPr>
        <w:pStyle w:val="Heading1"/>
      </w:pPr>
      <w:r>
        <w:t>GO BAOBAB 200G CURRANT BLAST MABUYU### [NODE IDENTITY]* **Network Role:** Active Node* **Macro-Habitat:** [[SNACKS]]* **Origin Point:** [[SUMO FOODS LIMITED SR]]### [UNIT ECONOMICS &amp;amp; VELOCITY]* **Average Retail Price:** 35.00 KES* **Gross Margin:** 0.00%* **Historical Revenue:** 0.00 KES* **Gross Profit:** 0.00 KES* **Sales Rank:** #11336* **Velocity (Average Daily Sales):** 0.02 units/day* **Total Quantity Moved:** 6.00 units### [THE PHYSICS OF THE SHELF]**The Halo Effect (11 Links):** *Items frequently bought alongside this SKU.*- [[Retail Market]]- [[SUMO FOODS LIMITED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"SUMO FOODS LIMITED SR"price: 35.00margin: 0.00revenue: 0.00gross_profit: 0.00sales_rank: 11335velocity_ads: 0.0110total_quantity: 4.00</w:t>
      </w:r>
    </w:p>
    <w:p>
      <w:r>
        <w:t>--------------------</w:t>
      </w:r>
    </w:p>
    <w:p>
      <w:pPr>
        <w:pStyle w:val="Heading1"/>
      </w:pPr>
      <w:r>
        <w:t>GO BAOBAB 100G SWEET RED MABUYU### [NODE IDENTITY]* **Network Role:** Active Node* **Macro-Habitat:** [[SNACKS]]* **Origin Point:** [[SUMO FOODS LIMITED SR]]### [UNIT ECONOMICS &amp;amp; VELOCITY]* **Average Retail Price:** 35.00 KES* **Gross Margin:** 0.00%* **Historical Revenue:** 0.00 KES* **Gross Profit:** 0.00 KES* **Sales Rank:** #11335* **Velocity (Average Daily Sales):** 0.01 units/day* **Total Quantity Moved:** 4.00 units### [THE PHYSICS OF THE SHELF]**The Halo Effect (11 Links):** *Items frequently bought alongside this SKU.*- [[Retail Market]]- [[SUMO FOODS LIMITED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"SUMO FOODS LIMITED SR"price: 35.00margin: 0.00revenue: 0.00gross_profit: 0.00sales_rank: 11334velocity_ads: 0.0603total_quantity: 22.00</w:t>
      </w:r>
    </w:p>
    <w:p>
      <w:r>
        <w:t>--------------------</w:t>
      </w:r>
    </w:p>
    <w:p>
      <w:pPr>
        <w:pStyle w:val="Heading1"/>
      </w:pPr>
      <w:r>
        <w:t>GO BAOBAB 100G CURRANT BLAST MABUYU### [NODE IDENTITY]* **Network Role:** Active Node* **Macro-Habitat:** [[SNACKS]]* **Origin Point:** [[SUMO FOODS LIMITED SR]]### [UNIT ECONOMICS &amp;amp; VELOCITY]* **Average Retail Price:** 35.00 KES* **Gross Margin:** 0.00%* **Historical Revenue:** 0.00 KES* **Gross Profit:** 0.00 KES* **Sales Rank:** #11334* **Velocity (Average Daily Sales):** 0.06 units/day* **Total Quantity Moved:** 22.00 units### [THE PHYSICS OF THE SHELF]**The Halo Effect (11 Links):** *Items frequently bought alongside this SKU.*- [[Retail Market]]- [[SUMO FOODS LIMITED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"SUMO FOODS LIMITED SR"price: 35.00margin: 0.00revenue: 0.00gross_profit: 0.00sales_rank: 11332velocity_ads: 0.1370total_quantity: 50.00</w:t>
      </w:r>
    </w:p>
    <w:p>
      <w:r>
        <w:t>--------------------</w:t>
      </w:r>
    </w:p>
    <w:p>
      <w:pPr>
        <w:pStyle w:val="Heading1"/>
      </w:pPr>
      <w:r>
        <w:t>GO ACHARI 70G SWEET &amp;amp; TANGY RED### [NODE IDENTITY]* **Network Role:** Active Node* **Macro-Habitat:** [[SNACKS]]* **Origin Point:** [[SUMO FOODS LIMITED SR]]### [UNIT ECONOMICS &amp;amp; VELOCITY]* **Average Retail Price:** 35.00 KES* **Gross Margin:** 0.00%* **Historical Revenue:** 0.00 KES* **Gross Profit:** 0.00 KES* **Sales Rank:** #11332* **Velocity (Average Daily Sales):** 0.14 units/day* **Total Quantity Moved:** 50.00 units### [THE PHYSICS OF THE SHELF]**The Halo Effect (11 Links):** *Items frequently bought alongside this SKU.*- [[Retail Market]]- [[SUMO FOODS LIMITED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p>
      <w:r>
        <w:t>type: SKUdepartment: "SNACKS"supplier: "SUMO FOODS LIMITED SR"price: 35.00margin: 0.00revenue: 0.00gross_profit: 0.00sales_rank: 11333velocity_ads: 0.1370total_quantity: 50.00</w:t>
      </w:r>
    </w:p>
    <w:p>
      <w:r>
        <w:t>--------------------</w:t>
      </w:r>
    </w:p>
    <w:p>
      <w:pPr>
        <w:pStyle w:val="Heading1"/>
      </w:pPr>
      <w:r>
        <w:t>GO ACHARI 70G SWEET &amp;amp; TANGY RED CHILLI### [NODE IDENTITY]* **Network Role:** Active Node* **Macro-Habitat:** [[SNACKS]]* **Origin Point:** [[SUMO FOODS LIMITED SR]]### [UNIT ECONOMICS &amp;amp; VELOCITY]* **Average Retail Price:** 35.00 KES* **Gross Margin:** 0.00%* **Historical Revenue:** 0.00 KES* **Gross Profit:** 0.00 KES* **Sales Rank:** #11333* **Velocity (Average Daily Sales):** 0.14 units/day* **Total Quantity Moved:** 50.00 units### [THE PHYSICS OF THE SHELF]**The Halo Effect (11 Links):** *Items frequently bought alongside this SKU.*- [[Retail Market]]- [[SUMO FOODS LIMITED SR]]- [[URBAN STIX 35G BARBEQUE SNACKS]]- [[URBAN STIX 35G CHUTNEY SNACKS]]- [[KRAC KURLS 25G CHILLI LEMON]]- [[SNACKS]]- [[URBAN STIX 35G THAI SWEET CHILLI SNACKS]]- [[KRAC KURLS 25G TANGY CHEESE]]**Cannibalization (5 Substitutions):** *Direct shelf competitors fighting for the same basket.*- [[URBAN STIX 35G BARBEQUE SNACKS]]- [[URBAN STIX 35G CHUTNEY SNACKS]]- [[KRAC KURLS 25G CHILLI LEMON]]- [[URBAN STIX 35G THAI SWEET CHILLI SNACKS]]- [[KRAC KURLS 25G TANGY CHEESE]]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