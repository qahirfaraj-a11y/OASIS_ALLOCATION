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CANDLES</w:t>
      </w:r>
    </w:p>
    <w:p>
      <w:r>
        <w:t>Generated on 2026-04-02 06:50:00</w:t>
      </w:r>
    </w:p>
    <w:p>
      <w:r>
        <w:t>type: SKUdepartment: "CANDLES"supplier: "Unknown"price: 174.50margin: 16.00revenue: 3315.50gross_profit: 530.48sales_rank: 7738velocity_ads: 0.1033total_quantity: 19.00</w:t>
      </w:r>
    </w:p>
    <w:p>
      <w:r>
        <w:t>--------------------</w:t>
      </w:r>
    </w:p>
    <w:p>
      <w:pPr>
        <w:pStyle w:val="Heading1"/>
      </w:pPr>
      <w:r>
        <w:t>151 AIRWICK 375ML LAVE CAMOMILE AIR FRESHNER AIR224### [NODE IDENTITY]* **Network Role:** Active Node* **Macro-Habitat:** [[CANDLES]]* **Origin Point:** [[Unknown]]### [UNIT ECONOMICS &amp;amp; VELOCITY]* **Average Retail Price:** 174.50 KES* **Gross Margin:** 16.00%* **Historical Revenue:** 3,315.50 KES* **Gross Profit:** 530.48 KES* **Sales Rank:** #7738* **Velocity (Average Daily Sales):** 0.10 units/day* **Total Quantity Moved:** 19.00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2094.00gross_profit: 335.04sales_rank: 8653velocity_ads: 0.0652total_quantity: 12.00</w:t>
      </w:r>
    </w:p>
    <w:p>
      <w:r>
        <w:t>--------------------</w:t>
      </w:r>
    </w:p>
    <w:p>
      <w:pPr>
        <w:pStyle w:val="Heading1"/>
      </w:pPr>
      <w:r>
        <w:t>CANDLES SCENTED CANDLE AKA6637### [NODE IDENTITY]* **Network Role:** Active Node* **Macro-Habitat:** [[CANDLES]]* **Origin Point:** [[Unknown]]### [UNIT ECONOMICS &amp;amp; VELOCITY]* **Average Retail Price:** 174.50 KES* **Gross Margin:** 16.00%* **Historical Revenue:** 2,094.00 KES* **Gross Profit:** 335.04 KES* **Sales Rank:** #8653* **Velocity (Average Daily Sales):** 0.07 units/day* **Total Quantity Moved:** 12.00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2094.00gross_profit: 335.04sales_rank: 8654velocity_ads: 0.0652total_quantity: 12.00</w:t>
      </w:r>
    </w:p>
    <w:p>
      <w:r>
        <w:t>--------------------</w:t>
      </w:r>
    </w:p>
    <w:p>
      <w:pPr>
        <w:pStyle w:val="Heading1"/>
      </w:pPr>
      <w:r>
        <w:t>KI CITRONELLA OUTDOOR CANDLE 76CM#988473### [NODE IDENTITY]* **Network Role:** Active Node* **Macro-Habitat:** [[CANDLES]]* **Origin Point:** [[Unknown]]### [UNIT ECONOMICS &amp;amp; VELOCITY]* **Average Retail Price:** 174.50 KES* **Gross Margin:** 16.00%* **Historical Revenue:** 2,094.00 KES* **Gross Profit:** 335.04 KES* **Sales Rank:** #8654* **Velocity (Average Daily Sales):** 0.07 units/day* **Total Quantity Moved:** 12.00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2094.00gross_profit: 335.04sales_rank: 8655velocity_ads: 0.0652total_quantity: 12.00</w:t>
      </w:r>
    </w:p>
    <w:p>
      <w:r>
        <w:t>--------------------</w:t>
      </w:r>
    </w:p>
    <w:p>
      <w:pPr>
        <w:pStyle w:val="Heading1"/>
      </w:pPr>
      <w:r>
        <w:t>151 PAN AROMA VAPOURISING CANDLE MINI JAR### [NODE IDENTITY]* **Network Role:** Active Node* **Macro-Habitat:** [[CANDLES]]* **Origin Point:** [[Unknown]]### [UNIT ECONOMICS &amp;amp; VELOCITY]* **Average Retail Price:** 174.50 KES* **Gross Margin:** 16.00%* **Historical Revenue:** 2,094.00 KES* **Gross Profit:** 335.04 KES* **Sales Rank:** #8655* **Velocity (Average Daily Sales):** 0.07 units/day* **Total Quantity Moved:** 12.00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1919.50gross_profit: 307.12sales_rank: 8852velocity_ads: 0.0598total_quantity: 11.00</w:t>
      </w:r>
    </w:p>
    <w:p>
      <w:r>
        <w:t>--------------------</w:t>
      </w:r>
    </w:p>
    <w:p>
      <w:pPr>
        <w:pStyle w:val="Heading1"/>
      </w:pPr>
      <w:r>
        <w:t>CANDLES TEALIGHT 10S PURPLE#AKA6198### [NODE IDENTITY]* **Network Role:** Active Node* **Macro-Habitat:** [[CANDLES]]* **Origin Point:** [[Unknown]]### [UNIT ECONOMICS &amp;amp; VELOCITY]* **Average Retail Price:** 174.50 KES* **Gross Margin:** 16.00%* **Historical Revenue:** 1,919.50 KES* **Gross Profit:** 307.12 KES* **Sales Rank:** #8852* **Velocity (Average Daily Sales):** 0.06 units/day* **Total Quantity Moved:** 11.00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1745.00gross_profit: 279.20sales_rank: 9074velocity_ads: 0.0543total_quantity: 10.00</w:t>
      </w:r>
    </w:p>
    <w:p>
      <w:r>
        <w:t>--------------------</w:t>
      </w:r>
    </w:p>
    <w:p>
      <w:pPr>
        <w:pStyle w:val="Heading1"/>
      </w:pPr>
      <w:r>
        <w:t>CANDLES TEALIGHT 10S BLUE#AKA6201### [NODE IDENTITY]* **Network Role:** Active Node* **Macro-Habitat:** [[CANDLES]]* **Origin Point:** [[Unknown]]### [UNIT ECONOMICS &amp;amp; VELOCITY]* **Average Retail Price:** 174.50 KES* **Gross Margin:** 16.00%* **Historical Revenue:** 1,745.00 KES* **Gross Profit:** 279.20 KES* **Sales Rank:** #9074* **Velocity (Average Daily Sales):** 0.05 units/day* **Total Quantity Moved:** 10.00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1047.00gross_profit: 167.52sales_rank: 9838velocity_ads: 0.0326total_quantity: 6.00</w:t>
      </w:r>
    </w:p>
    <w:p>
      <w:r>
        <w:t>--------------------</w:t>
      </w:r>
    </w:p>
    <w:p>
      <w:pPr>
        <w:pStyle w:val="Heading1"/>
      </w:pPr>
      <w:r>
        <w:t>151 PAN AROMA SCENTED CANDLE MINI JAR GLS### [NODE IDENTITY]* **Network Role:** Active Node* **Macro-Habitat:** [[CANDLES]]* **Origin Point:** [[Unknown]]### [UNIT ECONOMICS &amp;amp; VELOCITY]* **Average Retail Price:** 174.50 KES* **Gross Margin:** 16.00%* **Historical Revenue:** 1,047.00 KES* **Gross Profit:** 167.52 KES* **Sales Rank:** #9838* **Velocity (Average Daily Sales):** 0.03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1047.00gross_profit: 167.52sales_rank: 9841velocity_ads: 0.0326total_quantity: 6.00</w:t>
      </w:r>
    </w:p>
    <w:p>
      <w:r>
        <w:t>--------------------</w:t>
      </w:r>
    </w:p>
    <w:p>
      <w:pPr>
        <w:pStyle w:val="Heading1"/>
      </w:pPr>
      <w:r>
        <w:t>CANDLES TEALIGHT 10S GRN#AKA6204### [NODE IDENTITY]* **Network Role:** Active Node* **Macro-Habitat:** [[CANDLES]]* **Origin Point:** [[Unknown]]### [UNIT ECONOMICS &amp;amp; VELOCITY]* **Average Retail Price:** 174.50 KES* **Gross Margin:** 16.00%* **Historical Revenue:** 1,047.00 KES* **Gross Profit:** 167.52 KES* **Sales Rank:** #9841* **Velocity (Average Daily Sales):** 0.03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872.50gross_profit: 139.60sales_rank: 10132velocity_ads: 0.0272total_quantity: 5.00</w:t>
      </w:r>
    </w:p>
    <w:p>
      <w:r>
        <w:t>--------------------</w:t>
      </w:r>
    </w:p>
    <w:p>
      <w:pPr>
        <w:pStyle w:val="Heading1"/>
      </w:pPr>
      <w:r>
        <w:t>151 PAN 0692 PURE COTTON RIBBED GLASS CANDLE### [NODE IDENTITY]* **Network Role:** Active Node* **Macro-Habitat:** [[CANDLES]]* **Origin Point:** [[Unknown]]### [UNIT ECONOMICS &amp;amp; VELOCITY]* **Average Retail Price:** 174.50 KES* **Gross Margin:** 16.00%* **Historical Revenue:** 872.50 KES* **Gross Profit:** 139.60 KES* **Sales Rank:** #10132* **Velocity (Average Daily Sales):** 0.03 units/day* **Total Quantity Moved:** 5.00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872.50gross_profit: 139.60sales_rank: 10130velocity_ads: 0.0272total_quantity: 5.00</w:t>
      </w:r>
    </w:p>
    <w:p>
      <w:r>
        <w:t>--------------------</w:t>
      </w:r>
    </w:p>
    <w:p>
      <w:pPr>
        <w:pStyle w:val="Heading1"/>
      </w:pPr>
      <w:r>
        <w:t>CANDLES SCENTED CANDLE AKA6643### [NODE IDENTITY]* **Network Role:** Active Node* **Macro-Habitat:** [[CANDLES]]* **Origin Point:** [[Unknown]]### [UNIT ECONOMICS &amp;amp; VELOCITY]* **Average Retail Price:** 174.50 KES* **Gross Margin:** 16.00%* **Historical Revenue:** 872.50 KES* **Gross Profit:** 139.60 KES* **Sales Rank:** #10130* **Velocity (Average Daily Sales):** 0.03 units/day* **Total Quantity Moved:** 5.00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872.50gross_profit: 139.60sales_rank: 10131velocity_ads: 0.0272total_quantity: 5.00</w:t>
      </w:r>
    </w:p>
    <w:p>
      <w:r>
        <w:t>--------------------</w:t>
      </w:r>
    </w:p>
    <w:p>
      <w:pPr>
        <w:pStyle w:val="Heading1"/>
      </w:pPr>
      <w:r>
        <w:t>CANDLES SCENTED CANDLE AKA6627### [NODE IDENTITY]* **Network Role:** Active Node* **Macro-Habitat:** [[CANDLES]]* **Origin Point:** [[Unknown]]### [UNIT ECONOMICS &amp;amp; VELOCITY]* **Average Retail Price:** 174.50 KES* **Gross Margin:** 16.00%* **Historical Revenue:** 872.50 KES* **Gross Profit:** 139.60 KES* **Sales Rank:** #10131* **Velocity (Average Daily Sales):** 0.03 units/day* **Total Quantity Moved:** 5.00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698.00gross_profit: 111.68sales_rank: 10382velocity_ads: 0.0217total_quantity: 4.00</w:t>
      </w:r>
    </w:p>
    <w:p>
      <w:r>
        <w:t>--------------------</w:t>
      </w:r>
    </w:p>
    <w:p>
      <w:pPr>
        <w:pStyle w:val="Heading1"/>
      </w:pPr>
      <w:r>
        <w:t>151 PAN AROMA 30HR WBERRY CANDLES #PAN0319### [NODE IDENTITY]* **Network Role:** Active Node* **Macro-Habitat:** [[CANDLES]]* **Origin Point:** [[Unknown]]### [UNIT ECONOMICS &amp;amp; VELOCITY]* **Average Retail Price:** 174.50 KES* **Gross Margin:** 16.00%* **Historical Revenue:** 698.00 KES* **Gross Profit:** 111.68 KES* **Sales Rank:** #10382* **Velocity (Average Daily Sales):** 0.02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349.00gross_profit: 55.84sales_rank: 11119velocity_ads: 0.0109total_quantity: 2.00</w:t>
      </w:r>
    </w:p>
    <w:p>
      <w:r>
        <w:t>--------------------</w:t>
      </w:r>
    </w:p>
    <w:p>
      <w:pPr>
        <w:pStyle w:val="Heading1"/>
      </w:pPr>
      <w:r>
        <w:t>CANDLE SCENTED CANDLE AKA6453### [NODE IDENTITY]* **Network Role:** Active Node* **Macro-Habitat:** [[CANDLES]]* **Origin Point:** [[Unknown]]### [UNIT ECONOMICS &amp;amp; VELOCITY]* **Average Retail Price:** 174.50 KES* **Gross Margin:** 16.00%* **Historical Revenue:** 349.00 KES* **Gross Profit:** 55.84 KES* **Sales Rank:** #11119*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349.00gross_profit: 55.84sales_rank: 11118velocity_ads: 0.0109total_quantity: 2.00</w:t>
      </w:r>
    </w:p>
    <w:p>
      <w:r>
        <w:t>--------------------</w:t>
      </w:r>
    </w:p>
    <w:p>
      <w:pPr>
        <w:pStyle w:val="Heading1"/>
      </w:pPr>
      <w:r>
        <w:t>CANDLE SCENTED CANDLE AKA6430### [NODE IDENTITY]* **Network Role:** Active Node* **Macro-Habitat:** [[CANDLES]]* **Origin Point:** [[Unknown]]### [UNIT ECONOMICS &amp;amp; VELOCITY]* **Average Retail Price:** 174.50 KES* **Gross Margin:** 16.00%* **Historical Revenue:** 349.00 KES* **Gross Profit:** 55.84 KES* **Sales Rank:** #11118*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349.00gross_profit: 55.84sales_rank: 11117velocity_ads: 0.0109total_quantity: 2.00</w:t>
      </w:r>
    </w:p>
    <w:p>
      <w:r>
        <w:t>--------------------</w:t>
      </w:r>
    </w:p>
    <w:p>
      <w:pPr>
        <w:pStyle w:val="Heading1"/>
      </w:pPr>
      <w:r>
        <w:t>DIWA ASST.### [NODE IDENTITY]* **Network Role:** Active Node* **Macro-Habitat:** [[CANDLES]]* **Origin Point:** [[Unknown]]### [UNIT ECONOMICS &amp;amp; VELOCITY]* **Average Retail Price:** 174.50 KES* **Gross Margin:** 16.00%* **Historical Revenue:** 349.00 KES* **Gross Profit:** 55.84 KES* **Sales Rank:** #11117*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349.00gross_profit: 55.84sales_rank: 11120velocity_ads: 0.0109total_quantity: 2.00</w:t>
      </w:r>
    </w:p>
    <w:p>
      <w:r>
        <w:t>--------------------</w:t>
      </w:r>
    </w:p>
    <w:p>
      <w:pPr>
        <w:pStyle w:val="Heading1"/>
      </w:pPr>
      <w:r>
        <w:t>KI CANDLE CITRONELLA 3S BOX#950197### [NODE IDENTITY]* **Network Role:** Active Node* **Macro-Habitat:** [[CANDLES]]* **Origin Point:** [[Unknown]]### [UNIT ECONOMICS &amp;amp; VELOCITY]* **Average Retail Price:** 174.50 KES* **Gross Margin:** 16.00%* **Historical Revenue:** 349.00 KES* **Gross Profit:** 55.84 KES* **Sales Rank:** #11120*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349.00gross_profit: 55.84sales_rank: 11116velocity_ads: 0.0109total_quantity: 2.00</w:t>
      </w:r>
    </w:p>
    <w:p>
      <w:r>
        <w:t>--------------------</w:t>
      </w:r>
    </w:p>
    <w:p>
      <w:pPr>
        <w:pStyle w:val="Heading1"/>
      </w:pPr>
      <w:r>
        <w:t>CANDLE SCENTED CANDLE AKA6436### [NODE IDENTITY]* **Network Role:** Active Node* **Macro-Habitat:** [[CANDLES]]* **Origin Point:** [[Unknown]]### [UNIT ECONOMICS &amp;amp; VELOCITY]* **Average Retail Price:** 174.50 KES* **Gross Margin:** 16.00%* **Historical Revenue:** 349.00 KES* **Gross Profit:** 55.84 KES* **Sales Rank:** #11116*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349.00gross_profit: 55.84sales_rank: 11122velocity_ads: 0.0109total_quantity: 2.00</w:t>
      </w:r>
    </w:p>
    <w:p>
      <w:r>
        <w:t>--------------------</w:t>
      </w:r>
    </w:p>
    <w:p>
      <w:pPr>
        <w:pStyle w:val="Heading1"/>
      </w:pPr>
      <w:r>
        <w:t>151 PAN0694 PINK ORCHID RIBBED GLASS CANDLE### [NODE IDENTITY]* **Network Role:** Active Node* **Macro-Habitat:** [[CANDLES]]* **Origin Point:** [[Unknown]]### [UNIT ECONOMICS &amp;amp; VELOCITY]* **Average Retail Price:** 174.50 KES* **Gross Margin:** 16.00%* **Historical Revenue:** 349.00 KES* **Gross Profit:** 55.84 KES* **Sales Rank:** #11122*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174.50gross_profit: 27.92sales_rank: 11548velocity_ads: 0.0054total_quantity: 1.00</w:t>
      </w:r>
    </w:p>
    <w:p>
      <w:r>
        <w:t>--------------------</w:t>
      </w:r>
    </w:p>
    <w:p>
      <w:pPr>
        <w:pStyle w:val="Heading1"/>
      </w:pPr>
      <w:r>
        <w:t>CANDLES LEMON#AKA6194### [NODE IDENTITY]* **Network Role:** Active Node* **Macro-Habitat:** [[CANDLES]]* **Origin Point:** [[Unknown]]### [UNIT ECONOMICS &amp;amp; VELOCITY]* **Average Retail Price:** 174.50 KES* **Gross Margin:** 16.00%* **Historical Revenue:** 174.50 KES* **Gross Profit:** 27.92 KES* **Sales Rank:** #11548*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174.50gross_profit: 27.92sales_rank: 11551velocity_ads: 0.0054total_quantity: 1.00</w:t>
      </w:r>
    </w:p>
    <w:p>
      <w:r>
        <w:t>--------------------</w:t>
      </w:r>
    </w:p>
    <w:p>
      <w:pPr>
        <w:pStyle w:val="Heading1"/>
      </w:pPr>
      <w:r>
        <w:t>151 NUAGE 60G VAPOURISING CANDLE### [NODE IDENTITY]* **Network Role:** Active Node* **Macro-Habitat:** [[CANDLES]]* **Origin Point:** [[Unknown]]### [UNIT ECONOMICS &amp;amp; VELOCITY]* **Average Retail Price:** 174.50 KES* **Gross Margin:** 16.00%* **Historical Revenue:** 174.50 KES* **Gross Profit:** 27.92 KES* **Sales Rank:** #11551*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174.50gross_profit: 27.92sales_rank: 11549velocity_ads: 0.0054total_quantity: 1.00</w:t>
      </w:r>
    </w:p>
    <w:p>
      <w:r>
        <w:t>--------------------</w:t>
      </w:r>
    </w:p>
    <w:p>
      <w:pPr>
        <w:pStyle w:val="Heading1"/>
      </w:pPr>
      <w:r>
        <w:t>CANDLES ASST COLOURS SCENTED CANDLES AKA 7830### [NODE IDENTITY]* **Network Role:** Active Node* **Macro-Habitat:** [[CANDLES]]* **Origin Point:** [[Unknown]]### [UNIT ECONOMICS &amp;amp; VELOCITY]* **Average Retail Price:** 174.50 KES* **Gross Margin:** 16.00%* **Historical Revenue:** 174.50 KES* **Gross Profit:** 27.92 KES* **Sales Rank:** #11549*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174.50gross_profit: 27.92sales_rank: 11550velocity_ads: 0.0054total_quantity: 1.00</w:t>
      </w:r>
    </w:p>
    <w:p>
      <w:r>
        <w:t>--------------------</w:t>
      </w:r>
    </w:p>
    <w:p>
      <w:pPr>
        <w:pStyle w:val="Heading1"/>
      </w:pPr>
      <w:r>
        <w:t>151 PAN AROMA 2PK COTTON&amp;amp;FLORAL OILES&amp;amp;PAN0657### [NODE IDENTITY]* **Network Role:** Active Node* **Macro-Habitat:** [[CANDLES]]* **Origin Point:** [[Unknown]]### [UNIT ECONOMICS &amp;amp; VELOCITY]* **Average Retail Price:** 174.50 KES* **Gross Margin:** 16.00%* **Historical Revenue:** 174.50 KES* **Gross Profit:** 27.92 KES* **Sales Rank:** #11550*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174.50gross_profit: 27.92sales_rank: 11547velocity_ads: 0.0054total_quantity: 1.00</w:t>
      </w:r>
    </w:p>
    <w:p>
      <w:r>
        <w:t>--------------------</w:t>
      </w:r>
    </w:p>
    <w:p>
      <w:pPr>
        <w:pStyle w:val="Heading1"/>
      </w:pPr>
      <w:r>
        <w:t>CANDLE SCENTED CANDLE AKA6431### [NODE IDENTITY]* **Network Role:** Active Node* **Macro-Habitat:** [[CANDLES]]* **Origin Point:** [[Unknown]]### [UNIT ECONOMICS &amp;amp; VELOCITY]* **Average Retail Price:** 174.50 KES* **Gross Margin:** 16.00%* **Historical Revenue:** 174.50 KES* **Gross Profit:** 27.92 KES* **Sales Rank:** #11547*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174.50gross_profit: 27.92sales_rank: 11546velocity_ads: 0.0054total_quantity: 1.00</w:t>
      </w:r>
    </w:p>
    <w:p>
      <w:r>
        <w:t>--------------------</w:t>
      </w:r>
    </w:p>
    <w:p>
      <w:pPr>
        <w:pStyle w:val="Heading1"/>
      </w:pPr>
      <w:r>
        <w:t>CANDLE SCENTED CANDLE AKA6441### [NODE IDENTITY]* **Network Role:** Active Node* **Macro-Habitat:** [[CANDLES]]* **Origin Point:** [[Unknown]]### [UNIT ECONOMICS &amp;amp; VELOCITY]* **Average Retail Price:** 174.50 KES* **Gross Margin:** 16.00%* **Historical Revenue:** 174.50 KES* **Gross Profit:** 27.92 KES* **Sales Rank:** #11546*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"SUPERSLEEK LIMITED"price: 179.00margin: 0.00revenue: 0.00gross_profit: 0.00sales_rank: 2468velocity_ads: 0.0603total_quantity: 22.00</w:t>
      </w:r>
    </w:p>
    <w:p>
      <w:r>
        <w:t>--------------------</w:t>
      </w:r>
    </w:p>
    <w:p>
      <w:pPr>
        <w:pStyle w:val="Heading1"/>
      </w:pPr>
      <w:r>
        <w:t>PROLITE 1PC FANCY CANDLE CLUB LARGE RED### [NODE IDENTITY]* **Network Role:** Active Node* **Macro-Habitat:** [[CANDLES]]* **Origin Point:** [[SUPERSLEEK LIMITED]]### [UNIT ECONOMICS &amp;amp; VELOCITY]* **Average Retail Price:** 179.00 KES* **Gross Margin:** 0.00%* **Historical Revenue:** 0.00 KES* **Gross Profit:** 0.00 KES* **Sales Rank:** #2468* **Velocity (Average Daily Sales):** 0.06 units/day* **Total Quantity Moved:** 22.00 units### [THE PHYSICS OF THE SHELF]**The Halo Effect (11 Links):** *Items frequently bought alongside this SKU.*- [[PROLITE 8S TROPICAL STD CANDLE POLYBAG WHITE]]- [[PROLITE 1PC FANCY CANDLE CLUB LARGE WHITE]]- [[Retail Market]]- [[SUPERSLEEK LIMITED]]-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"SUPERSLEEK LIMITED"price: 160.00margin: 0.00revenue: 0.00gross_profit: 0.00sales_rank: 2474velocity_ads: 0.0712total_quantity: 26.00</w:t>
      </w:r>
    </w:p>
    <w:p>
      <w:r>
        <w:t>--------------------</w:t>
      </w:r>
    </w:p>
    <w:p>
      <w:pPr>
        <w:pStyle w:val="Heading1"/>
      </w:pPr>
      <w:r>
        <w:t>PROLITE 8S TROPICAL STD CANDLE POLYBAG RED### [NODE IDENTITY]* **Network Role:** Active Node* **Macro-Habitat:** [[CANDLES]]* **Origin Point:** [[SUPERSLEEK LIMITED]]### [UNIT ECONOMICS &amp;amp; VELOCITY]* **Average Retail Price:** 160.00 KES* **Gross Margin:** 0.00%* **Historical Revenue:** 0.00 KES* **Gross Profit:** 0.00 KES* **Sales Rank:** #2474* **Velocity (Average Daily Sales):** 0.07 units/day* **Total Quantity Moved:** 26.00 units### [THE PHYSICS OF THE SHELF]**The Halo Effect (11 Links):** *Items frequently bought alongside this SKU.*- [[PROLITE 8S TROPICAL STD CANDLE POLYBAG WHITE]]- [[PROLITE 1PC FANCY CANDLE CLUB LARGE WHITE]]- [[Retail Market]]- [[SUPERSLEEK LIMITED]]- [[MAXLITE 8S NON DRIP CANDLES W-FREE MATCH BOX]]-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[[MAXLITE 8S NON DRIP CANDLES W-FREE MATCH BOX]]- [[PROLITE 8S TROPICAL STD CANDLES WHT BOX]]- [[RHINO HOUSEHOLD MATCHES]]</w:t>
      </w:r>
    </w:p>
    <w:p>
      <w:r>
        <w:t>--------------------</w:t>
      </w:r>
    </w:p>
    <w:p>
      <w:r>
        <w:t>type: SKUdepartment: "CANDLES"supplier: "SUPERSLEEK LIMITED"price: 179.00margin: 0.00revenue: 0.00gross_profit: 0.00sales_rank: 2469velocity_ads: 0.0438total_quantity: 16.00</w:t>
      </w:r>
    </w:p>
    <w:p>
      <w:r>
        <w:t>--------------------</w:t>
      </w:r>
    </w:p>
    <w:p>
      <w:pPr>
        <w:pStyle w:val="Heading1"/>
      </w:pPr>
      <w:r>
        <w:t>PROLITE 1PC FANCY CANDLE CLUB LARGE WHITE### [NODE IDENTITY]* **Network Role:** Active Node* **Macro-Habitat:** [[CANDLES]]* **Origin Point:** [[SUPERSLEEK LIMITED]]### [UNIT ECONOMICS &amp;amp; VELOCITY]* **Average Retail Price:** 179.00 KES* **Gross Margin:** 0.00%* **Historical Revenue:** 0.00 KES* **Gross Profit:** 0.00 KES* **Sales Rank:** #2469* **Velocity (Average Daily Sales):** 0.04 units/day* **Total Quantity Moved:** 16.00 units### [THE PHYSICS OF THE SHELF]**The Halo Effect (11 Links):** *Items frequently bought alongside this SKU.*- [[PROLITE 8S TROPICAL STD CANDLE POLYBAG WHITE]]- [[PROLITE 8S TROPICAL STD CANDLE POLYBAG RED]]- [[Retail Market]]- [[SUPERSLEEK LIMITED]]-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8S TROPICAL STD CANDLE POLYBAG RED]]-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"SUPERSLEEK LIMITED"price: 105.00margin: 0.00revenue: 0.00gross_profit: 0.00sales_rank: 14917velocity_ads: 0.0219total_quantity: 8.00</w:t>
      </w:r>
    </w:p>
    <w:p>
      <w:r>
        <w:t>--------------------</w:t>
      </w:r>
    </w:p>
    <w:p>
      <w:pPr>
        <w:pStyle w:val="Heading1"/>
      </w:pPr>
      <w:r>
        <w:t>PROLITE 1PC FANCY CANDLE CLUB SMALL RED### [NODE IDENTITY]* **Network Role:** Active Node* **Macro-Habitat:** [[CANDLES]]* **Origin Point:** [[SUPERSLEEK LIMITED]]### [UNIT ECONOMICS &amp;amp; VELOCITY]* **Average Retail Price:** 105.00 KES* **Gross Margin:** 0.00%* **Historical Revenue:** 0.00 KES* **Gross Profit:** 0.00 KES* **Sales Rank:** #14917* **Velocity (Average Daily Sales):** 0.02 units/day* **Total Quantity Moved:** 8.00 units### [THE PHYSICS OF THE SHELF]**The Halo Effect (10 Links):** *Items frequently bought alongside this SKU.*- [[SUMO 8S RED CANDLES]]- [[PROLITE 1PC FANCY CANDLE CLUB SMALL WHITE]]- [[Retail Market]]- [[SUPERSLEEK LIMITED]]- [[SUMO 8S WHITE CANDLES]]- [[CANDLES]]- [[SUMO SIMBA CANDLE SMALL WHITE]]**Cannibalization (4 Substitutions):** *Direct shelf competitors fighting for the same basket.*- [[PROLITE 1PC FANCY CANDLE CLUB SMALL WHITE]]- [[SUMO 8S WHITE CANDLES]]- [[SUMO SIMBA CANDLE SMALL WHITE]]- [[SUMO 8S RED CANDLES]]</w:t>
      </w:r>
    </w:p>
    <w:p>
      <w:r>
        <w:t>--------------------</w:t>
      </w:r>
    </w:p>
    <w:p>
      <w:r>
        <w:t>type: SKUdepartment: "CANDLES"supplier: "SUPERSLEEK LIMITED"price: 105.00margin: 0.00revenue: 0.00gross_profit: 0.00sales_rank: 2470velocity_ads: 0.1863total_quantity: 68.00</w:t>
      </w:r>
    </w:p>
    <w:p>
      <w:r>
        <w:t>--------------------</w:t>
      </w:r>
    </w:p>
    <w:p>
      <w:pPr>
        <w:pStyle w:val="Heading1"/>
      </w:pPr>
      <w:r>
        <w:t>PROLITE 1PC FANCY CANDLE CLUB SMALL WHITE### [NODE IDENTITY]* **Network Role:** Active Node* **Macro-Habitat:** [[CANDLES]]* **Origin Point:** [[SUPERSLEEK LIMITED]]### [UNIT ECONOMICS &amp;amp; VELOCITY]* **Average Retail Price:** 105.00 KES* **Gross Margin:** 0.00%* **Historical Revenue:** 0.00 KES* **Gross Profit:** 0.00 KES* **Sales Rank:** #2470* **Velocity (Average Daily Sales):** 0.19 units/day* **Total Quantity Moved:** 68.00 units### [THE PHYSICS OF THE SHELF]**The Halo Effect (10 Links):** *Items frequently bought alongside this SKU.*- [[SUMO 8S RED CANDLES]]- [[Retail Market]]- [[SUPERSLEEK LIMITED]]- [[SUMO 8S WHITE CANDLES]]- [[PROLITE 1PC FANCY CANDLE CLUB SMALL RED]]- [[CANDLES]]- [[SUMO SIMBA CANDLE SMALL WHITE]]**Cannibalization (4 Substitutions):** *Direct shelf competitors fighting for the same basket.*- [[SUMO 8S WHITE CANDLES]]- [[PROLITE 1PC FANCY CANDLE CLUB SMALL RED]]- [[SUMO SIMBA CANDLE SMALL WHITE]]- [[SUMO 8S RED CANDLES]]</w:t>
      </w:r>
    </w:p>
    <w:p>
      <w:r>
        <w:t>--------------------</w:t>
      </w:r>
    </w:p>
    <w:p>
      <w:r>
        <w:t>type: SKUdepartment: "CANDLES"supplier: "SUPERSLEEK LIMITED"price: 165.00margin: 0.00revenue: 0.00gross_profit: 0.00sales_rank: 2471velocity_ads: 0.0767total_quantity: 28.00</w:t>
      </w:r>
    </w:p>
    <w:p>
      <w:r>
        <w:t>--------------------</w:t>
      </w:r>
    </w:p>
    <w:p>
      <w:pPr>
        <w:pStyle w:val="Heading1"/>
      </w:pPr>
      <w:r>
        <w:t>PROLITE 2PCS FANCY CANDLE TIVOLI LARGE WHITE### [NODE IDENTITY]* **Network Role:** Active Node* **Macro-Habitat:** [[CANDLES]]* **Origin Point:** [[SUPERSLEEK LIMITED]]### [UNIT ECONOMICS &amp;amp; VELOCITY]* **Average Retail Price:** 165.00 KES* **Gross Margin:** 0.00%* **Historical Revenue:** 0.00 KES* **Gross Profit:** 0.00 KES* **Sales Rank:** #2471* **Velocity (Average Daily Sales):** 0.08 units/day* **Total Quantity Moved:** 28.00 units### [THE PHYSICS OF THE SHELF]**The Halo Effect (11 Links):** *Items frequently bought alongside this SKU.*- [[PROLITE 8S TROPICAL STD CANDLE POLYBAG WHITE]]- [[PROLITE 8S TROPICAL STD CANDLE POLYBAG RED]]- [[PROLITE 1PC FANCY CANDLE CLUB LARGE WHITE]]- [[Retail Market]]- [[SUPERSLEEK LIMITED]]- [[PROLITE 8S TROPICAL STD CANDLES WHT BOX]]- [[RHINO HOUSEHOLD MATCHES]]- [[CANDLES]]**Cannibalization (5 Substitutions):** *Direct shelf competitors fighting for the same basket.*- [[PROLITE 8S TROPICAL STD CANDLE POLYBAG WHITE]]- [[PROLITE 8S TROPICAL STD CANDLE POLYBAG RED]]- [[PROLITE 1PC FANCY CANDLE CLUB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"SUPERSLEEK LIMITED"price: 260.00margin: 0.00revenue: 0.00gross_profit: 0.00sales_rank: 14904velocity_ads: 0.0978total_quantity: 18.00</w:t>
      </w:r>
    </w:p>
    <w:p>
      <w:r>
        <w:t>--------------------</w:t>
      </w:r>
    </w:p>
    <w:p>
      <w:pPr>
        <w:pStyle w:val="Heading1"/>
      </w:pPr>
      <w:r>
        <w:t>PROLITE 3PCS FANCY CANDLE TOWER LARGE RED### [NODE IDENTITY]* **Network Role:** Active Node* **Macro-Habitat:** [[CANDLES]]* **Origin Point:** [[SUPERSLEEK LIMITED]]### [UNIT ECONOMICS &amp;amp; VELOCITY]* **Average Retail Price:** 260.00 KES* **Gross Margin:** 0.00%* **Historical Revenue:** 0.00 KES* **Gross Profit:** 0.00 KES* **Sales Rank:** #14904* **Velocity (Average Daily Sales):** 0.10 units/day* **Total Quantity Moved:** 18.00 units### [THE PHYSICS OF THE SHELF]**The Halo Effect (8 Links):** *Items frequently bought alongside this SKU.*- [[PROLITE 3PCS FANCY CANDLE TOWER LARGE WHITE]]- [[Retail Market]]- [[SUPERSLEEK LIMITED]]- [[CANDLES]]- [[SUMO NDOVU CANDLE LARGE WHITE]]**Cannibalization (2 Substitutions):** *Direct shelf competitors fighting for the same basket.*- [[SUMO NDOVU CANDLE LARGE WHITE]]- [[PROLITE 3PCS FANCY CANDLE TOWER LARGE WHITE]]</w:t>
      </w:r>
    </w:p>
    <w:p>
      <w:r>
        <w:t>--------------------</w:t>
      </w:r>
    </w:p>
    <w:p>
      <w:r>
        <w:t>type: SKUdepartment: "CANDLES"supplier: "SUPERSLEEK LIMITED"price: 260.00margin: 0.00revenue: 0.00gross_profit: 0.00sales_rank: 2472velocity_ads: 0.0712total_quantity: 26.00</w:t>
      </w:r>
    </w:p>
    <w:p>
      <w:r>
        <w:t>--------------------</w:t>
      </w:r>
    </w:p>
    <w:p>
      <w:pPr>
        <w:pStyle w:val="Heading1"/>
      </w:pPr>
      <w:r>
        <w:t>PROLITE 3PCS FANCY CANDLE TOWER LARGE WHITE### [NODE IDENTITY]* **Network Role:** Active Node* **Macro-Habitat:** [[CANDLES]]* **Origin Point:** [[SUPERSLEEK LIMITED]]### [UNIT ECONOMICS &amp;amp; VELOCITY]* **Average Retail Price:** 260.00 KES* **Gross Margin:** 0.00%* **Historical Revenue:** 0.00 KES* **Gross Profit:** 0.00 KES* **Sales Rank:** #2472* **Velocity (Average Daily Sales):** 0.07 units/day* **Total Quantity Moved:** 26.00 units### [THE PHYSICS OF THE SHELF]**The Halo Effect (8 Links):** *Items frequently bought alongside this SKU.*- [[PROLITE 3PCS FANCY CANDLE TOWER LARGE RED]]- [[Retail Market]]- [[SUPERSLEEK LIMITED]]- [[CANDLES]]- [[SUMO NDOVU CANDLE LARGE WHITE]]**Cannibalization (2 Substitutions):** *Direct shelf competitors fighting for the same basket.*- [[PROLITE 3PCS FANCY CANDLE TOWER LARGE RED]]- [[SUMO NDOVU CANDLE LARGE WHITE]]</w:t>
      </w:r>
    </w:p>
    <w:p>
      <w:r>
        <w:t>--------------------</w:t>
      </w:r>
    </w:p>
    <w:p>
      <w:r>
        <w:t>type: SKUdepartment: "CANDLES"supplier: "SUPERSLEEK LIMITED"price: 170.00margin: 0.00revenue: 0.00gross_profit: 0.00sales_rank: 2473velocity_ads: 0.0329total_quantity: 12.00</w:t>
      </w:r>
    </w:p>
    <w:p>
      <w:r>
        <w:t>--------------------</w:t>
      </w:r>
    </w:p>
    <w:p>
      <w:pPr>
        <w:pStyle w:val="Heading1"/>
      </w:pPr>
      <w:r>
        <w:t>PROLITE 8S TROPICAL STD CANDLE BOX RED### [NODE IDENTITY]* **Network Role:** Active Node* **Macro-Habitat:** [[CANDLES]]* **Origin Point:** [[SUPERSLEEK LIMITED]]### [UNIT ECONOMICS &amp;amp; VELOCITY]* **Average Retail Price:** 170.00 KES* **Gross Margin:** 0.00%* **Historical Revenue:** 0.00 KES* **Gross Profit:** 0.00 KES* **Sales Rank:** #2473* **Velocity (Average Daily Sales):** 0.03 units/day* **Total Quantity Moved:** 12.00 units### [THE PHYSICS OF THE SHELF]**The Halo Effect (11 Links):** *Items frequently bought alongside this SKU.*- [[PROLITE 8S TROPICAL STD CANDLE POLYBAG WHITE]]- [[PROLITE 1PC FANCY CANDLE CLUB LARGE WHITE]]- [[Retail Market]]- [[SUPERSLEEK LIMITED]]-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"SUPERSLEEK LIMITED"price: 160.00margin: 0.00revenue: 0.00gross_profit: 0.00sales_rank: 2475velocity_ads: 0.2301total_quantity: 84.00</w:t>
      </w:r>
    </w:p>
    <w:p>
      <w:r>
        <w:t>--------------------</w:t>
      </w:r>
    </w:p>
    <w:p>
      <w:pPr>
        <w:pStyle w:val="Heading1"/>
      </w:pPr>
      <w:r>
        <w:t>PROLITE 8S TROPICAL STD CANDLE POLYBAG WHITE### [NODE IDENTITY]* **Network Role:** Active Node* **Macro-Habitat:** [[CANDLES]]* **Origin Point:** [[SUPERSLEEK LIMITED]]### [UNIT ECONOMICS &amp;amp; VELOCITY]* **Average Retail Price:** 160.00 KES* **Gross Margin:** 0.00%* **Historical Revenue:** 0.00 KES* **Gross Profit:** 0.00 KES* **Sales Rank:** #2475* **Velocity (Average Daily Sales):** 0.23 units/day* **Total Quantity Moved:** 84.00 units### [THE PHYSICS OF THE SHELF]**The Halo Effect (11 Links):** *Items frequently bought alongside this SKU.*- [[PROLITE 1PC FANCY CANDLE CLUB LARGE WHITE]]- [[Retail Market]]- [[SUPERSLEEK LIMITED]]- [[PROLITE 2PCS FANCY CANDLE TIVOLI LARGE WHITE]]- [[MAXLITE 8S NON DRIP CANDLES W-FREE MATCH BOX]]- [[PROLITE 8S TROPICAL STD CANDLES WHT BOX]]- [[RHINO HOUSEHOLD MATCHES]]- [[CANDLES]]**Cannibalization (5 Substitutions):** *Direct shelf competitors fighting for the same basket.*- [[PROLITE 1PC FANCY CANDLE CLUB LARGE WHITE]]- [[PROLITE 2PCS FANCY CANDLE TIVOLI LARGE WHITE]]- [[MAXLITE 8S NON DRIP CANDLES W-FREE MATCH BOX]]- [[PROLITE 8S TROPICAL STD CANDLES WHT BOX]]- [[RHINO HOUSEHOLD MATCHES]]</w:t>
      </w:r>
    </w:p>
    <w:p>
      <w:r>
        <w:t>--------------------</w:t>
      </w:r>
    </w:p>
    <w:p>
      <w:r>
        <w:t>type: SKUdepartment: "CANDLES"supplier: "SUPERSLEEK LIMITED"price: 170.00margin: 0.00revenue: 0.00gross_profit: 0.00sales_rank: 2476velocity_ads: 0.1808total_quantity: 66.00</w:t>
      </w:r>
    </w:p>
    <w:p>
      <w:r>
        <w:t>--------------------</w:t>
      </w:r>
    </w:p>
    <w:p>
      <w:pPr>
        <w:pStyle w:val="Heading1"/>
      </w:pPr>
      <w:r>
        <w:t>PROLITE 8S TROPICAL STD CANDLES WHT BOX### [NODE IDENTITY]* **Network Role:** Active Node* **Macro-Habitat:** [[CANDLES]]* **Origin Point:** [[SUPERSLEEK LIMITED]]### [UNIT ECONOMICS &amp;amp; VELOCITY]* **Average Retail Price:** 170.00 KES* **Gross Margin:** 0.00%* **Historical Revenue:** 0.00 KES* **Gross Profit:** 0.00 KES* **Sales Rank:** #2476* **Velocity (Average Daily Sales):** 0.18 units/day* **Total Quantity Moved:** 66.00 units### [THE PHYSICS OF THE SHELF]**The Halo Effect (11 Links):** *Items frequently bought alongside this SKU.*- [[PROLITE 8S TROPICAL STD CANDLE POLYBAG WHITE]]- [[PROLITE 8S TROPICAL STD CANDLE POLYBAG RED]]- [[PROLITE 1PC FANCY CANDLE CLUB LARGE WHITE]]- [[Retail Market]]- [[SUPERSLEEK LIMITED]]- [[PROLITE 2PCS FANCY CANDLE TIVOLI LARGE WHITE]]- [[RHINO HOUSEHOLD MATCHES]]- [[CANDLES]]**Cannibalization (5 Substitutions):** *Direct shelf competitors fighting for the same basket.*- [[PROLITE 8S TROPICAL STD CANDLE POLYBAG WHITE]]- [[PROLITE 8S TROPICAL STD CANDLE POLYBAG RED]]- [[PROLITE 1PC FANCY CANDLE CLUB LARGE WHITE]]- [[PROLITE 2PCS FANCY CANDLE TIVOLI LARGE WHITE]]- [[RHINO HOUSEHOLD MATCHES]]</w:t>
      </w:r>
    </w:p>
    <w:p>
      <w:r>
        <w:t>--------------------</w:t>
      </w:r>
    </w:p>
    <w:p>
      <w:r>
        <w:t>type: SKUdepartment: "CANDLES"supplier: "SUPERSLEEK LIMITED"price: 1195.00margin: 0.00revenue: 0.00gross_profit: 0.00sales_rank: 22448velocity_ads: 0.0054total_quantity: 1.00</w:t>
      </w:r>
    </w:p>
    <w:p>
      <w:r>
        <w:t>--------------------</w:t>
      </w:r>
    </w:p>
    <w:p>
      <w:pPr>
        <w:pStyle w:val="Heading1"/>
      </w:pPr>
      <w:r>
        <w:t>PROLITE FANCY CANDLE PILLAR LARGE RED### [NODE IDENTITY]* **Network Role:** Active Node* **Macro-Habitat:** [[CANDLES]]* **Origin Point:** [[SUPERSLEEK LIMITED]]### [UNIT ECONOMICS &amp;amp; VELOCITY]* **Average Retail Price:** 1,195.00 KES* **Gross Margin:** 0.00%* **Historical Revenue:** 0.00 KES* **Gross Profit:** 0.00 KES* **Sales Rank:** #22448* **Velocity (Average Daily Sales):** 0.01 units/day* **Total Quantity Moved:** 1.00 units### [THE PHYSICS OF THE SHELF]**The Halo Effect (7 Links):** *Items frequently bought alongside this SKU.*- [[PROLITE FANCY CANDLE PILLAR LARGE WHITE]]- [[SUPERSLEEK LIMITED]]- [[Retail Market]]- [[CANDLES]]**Cannibalization (1 Substitutions):** *Direct shelf competitors fighting for the same basket.*- [[PROLITE FANCY CANDLE PILLAR LARGE WHITE]]</w:t>
      </w:r>
    </w:p>
    <w:p>
      <w:r>
        <w:t>--------------------</w:t>
      </w:r>
    </w:p>
    <w:p>
      <w:r>
        <w:t>type: SKUdepartment: "CANDLES"supplier: "SUPERSLEEK LIMITED"price: 1195.00margin: 0.00revenue: 0.00gross_profit: 0.00sales_rank: 2477velocity_ads: 0.0110total_quantity: 4.00</w:t>
      </w:r>
    </w:p>
    <w:p>
      <w:r>
        <w:t>--------------------</w:t>
      </w:r>
    </w:p>
    <w:p>
      <w:pPr>
        <w:pStyle w:val="Heading1"/>
      </w:pPr>
      <w:r>
        <w:t>PROLITE FANCY CANDLE PILLAR LARGE WHITE### [NODE IDENTITY]* **Network Role:** Active Node* **Macro-Habitat:** [[CANDLES]]* **Origin Point:** [[SUPERSLEEK LIMITED]]### [UNIT ECONOMICS &amp;amp; VELOCITY]* **Average Retail Price:** 1,195.00 KES* **Gross Margin:** 0.00%* **Historical Revenue:** 0.00 KES* **Gross Profit:** 0.00 KES* **Sales Rank:** #2477* **Velocity (Average Daily Sales):** 0.01 units/day* **Total Quantity Moved:** 4.00 units### [THE PHYSICS OF THE SHELF]**The Halo Effect (7 Links):** *Items frequently bought alongside this SKU.*- [[SUPERSLEEK LIMITED]]- [[PROLITE FANCY CANDLE PILLAR LARGE RED]]- [[CANDLES]]- [[Retail Market]]**Cannibalization (1 Substitutions):** *Direct shelf competitors fighting for the same basket.*- [[PROLITE FANCY CANDLE PILLAR LARGE RED]]</w:t>
      </w:r>
    </w:p>
    <w:p>
      <w:r>
        <w:t>--------------------</w:t>
      </w:r>
    </w:p>
    <w:p>
      <w:r>
        <w:t>type: SKUdepartment: "CANDLES"supplier: "SUPERSLEEK LIMITED"price: 630.00margin: 0.00revenue: 0.00gross_profit: 0.00sales_rank: 14918velocity_ads: 0.0110total_quantity: 4.00</w:t>
      </w:r>
    </w:p>
    <w:p>
      <w:r>
        <w:t>--------------------</w:t>
      </w:r>
    </w:p>
    <w:p>
      <w:pPr>
        <w:pStyle w:val="Heading1"/>
      </w:pPr>
      <w:r>
        <w:t>PROLITE FANCY CANDLE PILLAR SMALL RED### [NODE IDENTITY]* **Network Role:** Active Node* **Macro-Habitat:** [[CANDLES]]* **Origin Point:** [[SUPERSLEEK LIMITED]]### [UNIT ECONOMICS &amp;amp; VELOCITY]* **Average Retail Price:** 630.00 KES* **Gross Margin:** 0.00%* **Historical Revenue:** 0.00 KES* **Gross Profit:** 0.00 KES* **Sales Rank:** #14918* **Velocity (Average Daily Sales):** 0.01 units/day* **Total Quantity Moved:** 4.00 units### [THE PHYSICS OF THE SHELF]**The Halo Effect (7 Links):** *Items frequently bought alongside this SKU.*- [[SUPERSLEEK LIMITED]]- [[Retail Market]]- [[CANDLES]]- [[PROLITE FANCY CANDLE PILLAR SMALL WHITE]]**Cannibalization (1 Substitutions):** *Direct shelf competitors fighting for the same basket.*- [[PROLITE FANCY CANDLE PILLAR SMALL WHITE]]</w:t>
      </w:r>
    </w:p>
    <w:p>
      <w:r>
        <w:t>--------------------</w:t>
      </w:r>
    </w:p>
    <w:p>
      <w:r>
        <w:t>type: SKUdepartment: "CANDLES"supplier: "SUPERSLEEK LIMITED"price: 630.00margin: 0.00revenue: 0.00gross_profit: 0.00sales_rank: 2478velocity_ads: 0.0658total_quantity: 24.00</w:t>
      </w:r>
    </w:p>
    <w:p>
      <w:r>
        <w:t>--------------------</w:t>
      </w:r>
    </w:p>
    <w:p>
      <w:pPr>
        <w:pStyle w:val="Heading1"/>
      </w:pPr>
      <w:r>
        <w:t>PROLITE FANCY CANDLE PILLAR SMALL WHITE### [NODE IDENTITY]* **Network Role:** Active Node* **Macro-Habitat:** [[CANDLES]]* **Origin Point:** [[SUPERSLEEK LIMITED]]### [UNIT ECONOMICS &amp;amp; VELOCITY]* **Average Retail Price:** 630.00 KES* **Gross Margin:** 0.00%* **Historical Revenue:** 0.00 KES* **Gross Profit:** 0.00 KES* **Sales Rank:** #2478* **Velocity (Average Daily Sales):** 0.07 units/day* **Total Quantity Moved:** 24.00 units### [THE PHYSICS OF THE SHELF]**The Halo Effect (7 Links):** *Items frequently bought alongside this SKU.*- [[SUPERSLEEK LIMITED]]- [[Retail Market]]- [[CANDLES]]- [[PROLITE FANCY CANDLE PILLAR SMALL RED]]**Cannibalization (1 Substitutions):** *Direct shelf competitors fighting for the same basket.*- [[PROLITE FANCY CANDLE PILLAR SMALL RED]]</w:t>
      </w:r>
    </w:p>
    <w:p>
      <w:r>
        <w:t>--------------------</w:t>
      </w:r>
    </w:p>
    <w:p>
      <w:r>
        <w:t>type: SKUdepartment: "CANDLES"supplier: "Unknown"price: 174.50margin: 0.00revenue: 0.00gross_profit: 0.00sales_rank: 22447velocity_ads: 0.0054total_quantity: 1.00</w:t>
      </w:r>
    </w:p>
    <w:p>
      <w:r>
        <w:t>--------------------</w:t>
      </w:r>
    </w:p>
    <w:p>
      <w:pPr>
        <w:pStyle w:val="Heading1"/>
      </w:pPr>
      <w:r>
        <w:t>PMS CANDLE CITRONELLA GLASS CUP PMS951032###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#22447*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"SPARKLE BRANDS LIMITED"price: 130.00margin: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MAXLITE 8S NON DRIP CANDLES W-FREE MATCH BOX### [NODE IDENTITY]* **Network Role:** Active Node* **Macro-Habitat:** [[CANDLES]]* **Origin Point:** [[SPARKLE BRANDS LIMITED]]### [UNIT ECONOMICS &amp;amp; VELOCITY]* **Average Retail Price:** 130.00 KES* **Gross Margin:** 0.00%* **Historical Revenue:** 0.00 KES* **Gross Profit:** 0.00 KES* **Sales Rank:** #9999* **Velocity (Average Daily Sales):** 0.00 units/day* **Total Quantity Moved:** 0.00 units### [THE PHYSICS OF THE SHELF]**The Halo Effect (9 Links):** *Items frequently bought alongside this SKU.*- [[SPARKLE BRANDS LIMITED]]- [[PROLITE 1PC FANCY CANDLE CLUB SMALL WHITE]]- [[Retail Market]]- [[PROLITE 1PC FANCY CANDLE CLUB SMALL RED]]- [[CANDLES]]- [[SUMO SIMBA CANDLE SMALL WHITE]]**Cannibalization (3 Substitutions):** *Direct shelf competitors fighting for the same basket.*- [[PROLITE 1PC FANCY CANDLE CLUB SMALL WHITE]]- [[PROLITE 1PC FANCY CANDLE CLUB SMALL RED]]- [[SUMO SIMBA CANDLE SMALL WHITE]]</w:t>
      </w:r>
    </w:p>
    <w:p>
      <w:r>
        <w:t>--------------------</w:t>
      </w:r>
    </w:p>
    <w:p>
      <w:r>
        <w:t>type: SKUdepartment: "CANDLES"supplier: "Unknown"price: 174.50margin: 0.00revenue: 0.00gross_profit: 0.00sales_rank: 14920velocity_ads: 0.0164total_quantity: 6.00</w:t>
      </w:r>
    </w:p>
    <w:p>
      <w:r>
        <w:t>--------------------</w:t>
      </w:r>
    </w:p>
    <w:p>
      <w:pPr>
        <w:pStyle w:val="Heading1"/>
      </w:pPr>
      <w:r>
        <w:t>TEALIGHT CANDLE 50S###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#14920* **Velocity (Average Daily Sales):** 0.02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19925velocity_ads: 0.0163total_quantity: 3.00</w:t>
      </w:r>
    </w:p>
    <w:p>
      <w:r>
        <w:t>--------------------</w:t>
      </w:r>
    </w:p>
    <w:p>
      <w:pPr>
        <w:pStyle w:val="Heading1"/>
      </w:pPr>
      <w:r>
        <w:t>UKEN GAS LIGHTER###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#19925* **Velocity (Average Daily Sales):** 0.02 units/day* **Total Quantity Moved:** 3.00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8064velocity_ads: 0.4712total_quantity: 172.00</w:t>
      </w:r>
    </w:p>
    <w:p>
      <w:r>
        <w:t>--------------------</w:t>
      </w:r>
    </w:p>
    <w:p>
      <w:pPr>
        <w:pStyle w:val="Heading1"/>
      </w:pPr>
      <w:r>
        <w:t>RHINO HOUSEHOLD MATCHES###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#8064* **Velocity (Average Daily Sales):** 0.47 units/day* **Total Quantity Moved:** 172.00 units### [THE PHYSICS OF THE SHELF]**The Halo Effect (11 Links):** *Items frequently bought alongside this SKU.*- [[PROLITE 8S TROPICAL STD CANDLE POLYBAG WHITE]]- [[PROLITE 8S TROPICAL STD CANDLE POLYBAG RED]]- [[PROLITE 1PC FANCY CANDLE CLUB LARGE WHITE]]- [[Retail Market]]- [[PROLITE 2PCS FANCY CANDLE TIVOLI LARGE WHITE]]- [[PROLITE 8S TROPICAL STD CANDLES WHT BOX]]- [[CANDLES]]**Cannibalization (5 Substitutions):** *Direct shelf competitors fighting for the same basket.*- [[PROLITE 8S TROPICAL STD CANDLE POLYBAG WHITE]]- [[PROLITE 8S TROPICAL STD CANDLE POLYBAG RED]]- [[PROLITE 1PC FANCY CANDLE CLUB LARGE WHITE]]- [[PROLITE 2PCS FANCY CANDLE TIVOLI LARGE WHITE]]- [[PROLITE 8S TROPICAL STD CANDLES WHT BOX]]</w:t>
      </w:r>
    </w:p>
    <w:p>
      <w:r>
        <w:t>--------------------</w:t>
      </w:r>
    </w:p>
    <w:p>
      <w:r>
        <w:t>type: SKUdepartment: "CANDLES"supplier: "Unknown"price: 174.50margin: 0.00revenue: 0.00gross_profit: 0.00sales_rank: 19917velocity_ads: 0.0217total_quantity: 4.00</w:t>
      </w:r>
    </w:p>
    <w:p>
      <w:r>
        <w:t>--------------------</w:t>
      </w:r>
    </w:p>
    <w:p>
      <w:pPr>
        <w:pStyle w:val="Heading1"/>
      </w:pPr>
      <w:r>
        <w:t>REED DIFFUSER AKA7170 THALO TIME FLOWING SAND###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#19917* **Velocity (Average Daily Sales):** 0.02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18821velocity_ads: 0.0217total_quantity: 4.00</w:t>
      </w:r>
    </w:p>
    <w:p>
      <w:r>
        <w:t>--------------------</w:t>
      </w:r>
    </w:p>
    <w:p>
      <w:pPr>
        <w:pStyle w:val="Heading1"/>
      </w:pPr>
      <w:r>
        <w:t>REED DIFFUSER AKA4381 BERRY SENSATIONS REFILL###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#18821* **Velocity (Average Daily Sales):** 0.02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"ROK INDUSTRIES LIMITED"price: 117.50margin: 0.00revenue: 0.00gross_profit: 0.00sales_rank: 2485velocity_ads: 0.0274total_quantity: 10.00</w:t>
      </w:r>
    </w:p>
    <w:p>
      <w:r>
        <w:t>--------------------</w:t>
      </w:r>
    </w:p>
    <w:p>
      <w:pPr>
        <w:pStyle w:val="Heading1"/>
      </w:pPr>
      <w:r>
        <w:t>SUMO SIMBA CANDLE SMALL WHITE### [NODE IDENTITY]* **Network Role:** Active Node* **Macro-Habitat:** [[CANDLES]]* **Origin Point:** [[ROK INDUSTRIES LIMITED]]### [UNIT ECONOMICS &amp;amp; VELOCITY]* **Average Retail Price:** 117.50 KES* **Gross Margin:** 0.00%* **Historical Revenue:** 0.00 KES* **Gross Profit:** 0.00 KES* **Sales Rank:** #2485* **Velocity (Average Daily Sales):** 0.03 units/day* **Total Quantity Moved:** 10.00 units### [THE PHYSICS OF THE SHELF]**The Halo Effect (11 Links):** *Items frequently bought alongside this SKU.*- [[SUMO 8S RED CANDLES]]- [[PROLITE 1PC FANCY CANDLE CLUB SMALL WHITE]]- [[Retail Market]]- [[ROK INDUSTRIES LIMITED]]- [[SUMO 8S WHITE CANDLES]]- [[MAXLITE 8S NON DRIP CANDLES W-FREE MATCH BOX]]- [[PROLITE 1PC FANCY CANDLE CLUB SMALL RED]]- [[CANDLES]]**Cannibalization (5 Substitutions):** *Direct shelf competitors fighting for the same basket.*- [[SUMO 8S RED CANDLES]]- [[PROLITE 1PC FANCY CANDLE CLUB SMALL WHITE]]- [[SUMO 8S WHITE CANDLES]]- [[MAXLITE 8S NON DRIP CANDLES W-FREE MATCH BOX]]- [[PROLITE 1PC FANCY CANDLE CLUB SMALL RED]]</w:t>
      </w:r>
    </w:p>
    <w:p>
      <w:r>
        <w:t>--------------------</w:t>
      </w:r>
    </w:p>
    <w:p>
      <w:r>
        <w:t>type: SKUdepartment: "CANDLES"supplier: "ROK INDUSTRIES LIMITED"price: 185.00margin: 0.00revenue: 0.00gross_profit: 0.00sales_rank: 2484velocity_ads: 0.0384total_quantity: 14.00</w:t>
      </w:r>
    </w:p>
    <w:p>
      <w:r>
        <w:t>--------------------</w:t>
      </w:r>
    </w:p>
    <w:p>
      <w:pPr>
        <w:pStyle w:val="Heading1"/>
      </w:pPr>
      <w:r>
        <w:t>SUMO SIMBA CANDLE LARGE WHITE### [NODE IDENTITY]* **Network Role:** Active Node* **Macro-Habitat:** [[CANDLES]]* **Origin Point:** [[ROK INDUSTRIES LIMITED]]### [UNIT ECONOMICS &amp;amp; VELOCITY]* **Average Retail Price:** 185.00 KES* **Gross Margin:** 0.00%* **Historical Revenue:** 0.00 KES* **Gross Profit:** 0.00 KES* **Sales Rank:** #2484* **Velocity (Average Daily Sales):** 0.04 units/day* **Total Quantity Moved:** 14.00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[[ROK INDUSTRIES LIMITED]]-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"ROK INDUSTRIES LIMITED"price: 185.00margin: 0.00revenue: 0.00gross_profit: 0.00sales_rank: 2483velocity_ads: 0.0110total_quantity: 4.00</w:t>
      </w:r>
    </w:p>
    <w:p>
      <w:r>
        <w:t>--------------------</w:t>
      </w:r>
    </w:p>
    <w:p>
      <w:pPr>
        <w:pStyle w:val="Heading1"/>
      </w:pPr>
      <w:r>
        <w:t>SUMO SIMBA CANDLE EX-LARGE WHITE### [NODE IDENTITY]* **Network Role:** Active Node* **Macro-Habitat:** [[CANDLES]]* **Origin Point:** [[ROK INDUSTRIES LIMITED]]### [UNIT ECONOMICS &amp;amp; VELOCITY]* **Average Retail Price:** 185.00 KES* **Gross Margin:** 0.00%* **Historical Revenue:** 0.00 KES* **Gross Profit:** 0.00 KES* **Sales Rank:** #2483*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[[ROK INDUSTRIES LIMITED]]-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"ROK INDUSTRIES LIMITED"price: 275.00margin: 0.00revenue: 0.00gross_profit: 0.00sales_rank: 2482velocity_ads: 0.0164total_quantity: 6.00</w:t>
      </w:r>
    </w:p>
    <w:p>
      <w:r>
        <w:t>--------------------</w:t>
      </w:r>
    </w:p>
    <w:p>
      <w:pPr>
        <w:pStyle w:val="Heading1"/>
      </w:pPr>
      <w:r>
        <w:t>SUMO NDOVU CANDLE LARGE WHITE### [NODE IDENTITY]* **Network Role:** Active Node* **Macro-Habitat:** [[CANDLES]]* **Origin Point:** [[ROK INDUSTRIES LIMITED]]### [UNIT ECONOMICS &amp;amp; VELOCITY]* **Average Retail Price:** 275.00 KES* **Gross Margin:** 0.00%* **Historical Revenue:** 0.00 KES* **Gross Profit:** 0.00 KES* **Sales Rank:** #2482* **Velocity (Average Daily Sales):** 0.02 units/day* **Total Quantity Moved:** 6.00 units### [THE PHYSICS OF THE SHELF]**The Halo Effect (8 Links):** *Items frequently bought alongside this SKU.*- [[PROLITE 3PCS FANCY CANDLE TOWER LARGE WHITE]]- [[PROLITE 3PCS FANCY CANDLE TOWER LARGE RED]]- [[Retail Market]]- [[ROK INDUSTRIES LIMITED]]- [[CANDLES]]**Cannibalization (2 Substitutions):** *Direct shelf competitors fighting for the same basket.*- [[PROLITE 3PCS FANCY CANDLE TOWER LARGE RED]]- [[PROLITE 3PCS FANCY CANDLE TOWER LARGE WHITE]]</w:t>
      </w:r>
    </w:p>
    <w:p>
      <w:r>
        <w:t>--------------------</w:t>
      </w:r>
    </w:p>
    <w:p>
      <w:r>
        <w:t>type: SKUdepartment: "CANDLES"supplier: "ROK INDUSTRIES LIMITED"price: 179.00margin: 0.00revenue: 0.00gross_profit: 0.00sales_rank: 14919velocity_ads: 0.0219total_quantity: 8.00</w:t>
      </w:r>
    </w:p>
    <w:p>
      <w:r>
        <w:t>--------------------</w:t>
      </w:r>
    </w:p>
    <w:p>
      <w:pPr>
        <w:pStyle w:val="Heading1"/>
      </w:pPr>
      <w:r>
        <w:t>SUMO ACACIA CANDLE EX-LARGE WHITE### [NODE IDENTITY]* **Network Role:** Active Node* **Macro-Habitat:** [[CANDLES]]* **Origin Point:** [[ROK INDUSTRIES LIMITED]]### [UNIT ECONOMICS &amp;amp; VELOCITY]* **Average Retail Price:** 179.00 KES* **Gross Margin:** 0.00%* **Historical Revenue:** 0.00 KES* **Gross Profit:** 0.00 KES* **Sales Rank:** #14919* **Velocity (Average Daily Sales):** 0.02 units/day* **Total Quantity Moved:** 8.00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[[ROK INDUSTRIES LIMITED]]-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"ROK INDUSTRIES LIMITED"price: 100.00margin: 0.00revenue: 0.00gross_profit: 0.00sales_rank: 2480velocity_ads: 0.1808total_quantity: 66.00</w:t>
      </w:r>
    </w:p>
    <w:p>
      <w:r>
        <w:t>--------------------</w:t>
      </w:r>
    </w:p>
    <w:p>
      <w:pPr>
        <w:pStyle w:val="Heading1"/>
      </w:pPr>
      <w:r>
        <w:t>SUMO 8S WHITE CANDLES### [NODE IDENTITY]* **Network Role:** Active Node* **Macro-Habitat:** [[CANDLES]]* **Origin Point:** [[ROK INDUSTRIES LIMITED]]### [UNIT ECONOMICS &amp;amp; VELOCITY]* **Average Retail Price:** 100.00 KES* **Gross Margin:** 0.00%* **Historical Revenue:** 0.00 KES* **Gross Profit:** 0.00 KES* **Sales Rank:** #2480* **Velocity (Average Daily Sales):** 0.18 units/day* **Total Quantity Moved:** 66.00 units### [THE PHYSICS OF THE SHELF]**The Halo Effect (10 Links):** *Items frequently bought alongside this SKU.*- [[SUMO 8S RED CANDLES]]- [[PROLITE 1PC FANCY CANDLE CLUB SMALL WHITE]]- [[Retail Market]]- [[ROK INDUSTRIES LIMITED]]- [[PROLITE 1PC FANCY CANDLE CLUB SMALL RED]]- [[CANDLES]]- [[SUMO SIMBA CANDLE SMALL WHITE]]**Cannibalization (4 Substitutions):** *Direct shelf competitors fighting for the same basket.*- [[PROLITE 1PC FANCY CANDLE CLUB SMALL WHITE]]- [[PROLITE 1PC FANCY CANDLE CLUB SMALL RED]]- [[SUMO SIMBA CANDLE SMALL WHITE]]- [[SUMO 8S RED CANDLES]]</w:t>
      </w:r>
    </w:p>
    <w:p>
      <w:r>
        <w:t>--------------------</w:t>
      </w:r>
    </w:p>
    <w:p>
      <w:r>
        <w:t>type: SKUdepartment: "CANDLES"supplier: "ROK INDUSTRIES LIMITED"price: 100.00margin: 0.00revenue: 0.00gross_profit: 0.00sales_rank: 2479velocity_ads: 0.0493total_quantity: 18.00</w:t>
      </w:r>
    </w:p>
    <w:p>
      <w:r>
        <w:t>--------------------</w:t>
      </w:r>
    </w:p>
    <w:p>
      <w:pPr>
        <w:pStyle w:val="Heading1"/>
      </w:pPr>
      <w:r>
        <w:t>SUMO 8S RED CANDLES### [NODE IDENTITY]* **Network Role:** Active Node* **Macro-Habitat:** [[CANDLES]]* **Origin Point:** [[ROK INDUSTRIES LIMITED]]### [UNIT ECONOMICS &amp;amp; VELOCITY]* **Average Retail Price:** 100.00 KES* **Gross Margin:** 0.00%* **Historical Revenue:** 0.00 KES* **Gross Profit:** 0.00 KES* **Sales Rank:** #2479* **Velocity (Average Daily Sales):** 0.05 units/day* **Total Quantity Moved:** 18.00 units### [THE PHYSICS OF THE SHELF]**The Halo Effect (10 Links):** *Items frequently bought alongside this SKU.*- [[PROLITE 1PC FANCY CANDLE CLUB SMALL WHITE]]- [[Retail Market]]- [[ROK INDUSTRIES LIMITED]]- [[SUMO 8S WHITE CANDLES]]- [[PROLITE 1PC FANCY CANDLE CLUB SMALL RED]]- [[CANDLES]]- [[SUMO SIMBA CANDLE SMALL WHITE]]**Cannibalization (4 Substitutions):** *Direct shelf competitors fighting for the same basket.*- [[PROLITE 1PC FANCY CANDLE CLUB SMALL WHITE]]- [[SUMO 8S WHITE CANDLES]]- [[PROLITE 1PC FANCY CANDLE CLUB SMALL RED]]- [[SUMO SIMBA CANDLE SMALL WHITE]]</w:t>
      </w:r>
    </w:p>
    <w:p>
      <w:r>
        <w:t>--------------------</w:t>
      </w:r>
    </w:p>
    <w:p>
      <w:r>
        <w:t>type: SKUdepartment: "CANDLES"supplier: "Unknown"price: 174.50margin: 0.00revenue: 0.00gross_profit: 0.00sales_rank: 22358velocity_ads: 0.0054total_quantity: 1.00</w:t>
      </w:r>
    </w:p>
    <w:p>
      <w:r>
        <w:t>--------------------</w:t>
      </w:r>
    </w:p>
    <w:p>
      <w:pPr>
        <w:pStyle w:val="Heading1"/>
      </w:pPr>
      <w:r>
        <w:t>CHURCH BRAND WHITE CANDLES###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#22358*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22445velocity_ads: 0.0054total_quantity: 1.00</w:t>
      </w:r>
    </w:p>
    <w:p>
      <w:r>
        <w:t>--------------------</w:t>
      </w:r>
    </w:p>
    <w:p>
      <w:pPr>
        <w:pStyle w:val="Heading1"/>
      </w:pPr>
      <w:r>
        <w:t>EASTER CANDLES 10INCH###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#22445*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22444velocity_ads: 0.0054total_quantity: 1.00</w:t>
      </w:r>
    </w:p>
    <w:p>
      <w:r>
        <w:t>--------------------</w:t>
      </w:r>
    </w:p>
    <w:p>
      <w:pPr>
        <w:pStyle w:val="Heading1"/>
      </w:pPr>
      <w:r>
        <w:t>DIWA###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#22444*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14915velocity_ads: 0.0055total_quantity: 2.00</w:t>
      </w:r>
    </w:p>
    <w:p>
      <w:r>
        <w:t>--------------------</w:t>
      </w:r>
    </w:p>
    <w:p>
      <w:pPr>
        <w:pStyle w:val="Heading1"/>
      </w:pPr>
      <w:r>
        <w:t>CANDLES WHITE 2S AKA7840###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#14915*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19915velocity_ads: 0.0489total_quantity: 9.00</w:t>
      </w:r>
    </w:p>
    <w:p>
      <w:r>
        <w:t>--------------------</w:t>
      </w:r>
    </w:p>
    <w:p>
      <w:pPr>
        <w:pStyle w:val="Heading1"/>
      </w:pPr>
      <w:r>
        <w:t>CANDLES TEALIGHT 10S YELLOW#AKA6199###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#19915* **Velocity (Average Daily Sales):** 0.05 units/day* **Total Quantity Moved:** 9.00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2462velocity_ads: 0.0110total_quantity: 4.00</w:t>
      </w:r>
    </w:p>
    <w:p>
      <w:r>
        <w:t>--------------------</w:t>
      </w:r>
    </w:p>
    <w:p>
      <w:pPr>
        <w:pStyle w:val="Heading1"/>
      </w:pPr>
      <w:r>
        <w:t>CANDLES TEALIGHT 10S WHITE#AKA6203###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#2462*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21510velocity_ads: 0.0109total_quantity: 2.00</w:t>
      </w:r>
    </w:p>
    <w:p>
      <w:r>
        <w:t>--------------------</w:t>
      </w:r>
    </w:p>
    <w:p>
      <w:pPr>
        <w:pStyle w:val="Heading1"/>
      </w:pPr>
      <w:r>
        <w:t>151 LIME &amp;amp; GINGER SQUARE WAX MELTS PAN0494###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#21510*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17493velocity_ads: 0.0380total_quantity: 7.00</w:t>
      </w:r>
    </w:p>
    <w:p>
      <w:r>
        <w:t>--------------------</w:t>
      </w:r>
    </w:p>
    <w:p>
      <w:pPr>
        <w:pStyle w:val="Heading1"/>
      </w:pPr>
      <w:r>
        <w:t>151 CH0222 CITRONELLA TEALIGHTS 12PK CANDLES###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#17493* **Velocity (Average Daily Sales):** 0.04 units/day* **Total Quantity Moved:** 7.00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14894velocity_ads: 0.0164total_quantity: 6.00</w:t>
      </w:r>
    </w:p>
    <w:p>
      <w:r>
        <w:t>--------------------</w:t>
      </w:r>
    </w:p>
    <w:p>
      <w:pPr>
        <w:pStyle w:val="Heading1"/>
      </w:pPr>
      <w:r>
        <w:t>151 CH0219 CITRONELLA GLASS CANDLE###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#14894* **Velocity (Average Daily Sales):** 0.02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22838velocity_ads: 0.0054total_quantity: 1.00</w:t>
      </w:r>
    </w:p>
    <w:p>
      <w:r>
        <w:t>--------------------</w:t>
      </w:r>
    </w:p>
    <w:p>
      <w:pPr>
        <w:pStyle w:val="Heading1"/>
      </w:pPr>
      <w:r>
        <w:t>151 CH0218 CITRONELLA METAL BUCKET CANDLE###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#22838*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14733velocity_ads: 0.1141total_quantity: 21.00</w:t>
      </w:r>
    </w:p>
    <w:p>
      <w:r>
        <w:t>--------------------</w:t>
      </w:r>
    </w:p>
    <w:p>
      <w:pPr>
        <w:pStyle w:val="Heading1"/>
      </w:pPr>
      <w:r>
        <w:t>151 AIRWICK 375ML WILD BERRIES AIR FRESHNER AIR226###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#14733* **Velocity (Average Daily Sales):** 0.11 units/day* **Total Quantity Moved:** 21.00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18978velocity_ads: 0.0217total_quantity: 4.00</w:t>
      </w:r>
    </w:p>
    <w:p>
      <w:r>
        <w:t>--------------------</w:t>
      </w:r>
    </w:p>
    <w:p>
      <w:pPr>
        <w:pStyle w:val="Heading1"/>
      </w:pPr>
      <w:r>
        <w:t>151 18PK TEALIGHT CANDLES#WW1049B###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#18978* **Velocity (Average Daily Sales):** 0.02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2443velocity_ads: 0.0055total_quantity: 2.00</w:t>
      </w:r>
    </w:p>
    <w:p>
      <w:r>
        <w:t>--------------------</w:t>
      </w:r>
    </w:p>
    <w:p>
      <w:pPr>
        <w:pStyle w:val="Heading1"/>
      </w:pPr>
      <w:r>
        <w:t>151 PAN1162 SALTED CARAMEL CANDLE 85G###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#2443*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17097velocity_ads: 0.0380total_quantity: 7.00</w:t>
      </w:r>
    </w:p>
    <w:p>
      <w:r>
        <w:t>--------------------</w:t>
      </w:r>
    </w:p>
    <w:p>
      <w:pPr>
        <w:pStyle w:val="Heading1"/>
      </w:pPr>
      <w:r>
        <w:t>151 PAN1160 APPLE &amp;amp; CINNAMON SCENTED CANDLES###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#17097* **Velocity (Average Daily Sales):** 0.04 units/day* **Total Quantity Moved:** 7.00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15871velocity_ads: 0.0707total_quantity: 13.00</w:t>
      </w:r>
    </w:p>
    <w:p>
      <w:r>
        <w:t>--------------------</w:t>
      </w:r>
    </w:p>
    <w:p>
      <w:pPr>
        <w:pStyle w:val="Heading1"/>
      </w:pPr>
      <w:r>
        <w:t>151 PAN1159 RED BERRY SCENTED CANDLES###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#15871* **Velocity (Average Daily Sales):** 0.07 units/day* **Total Quantity Moved:** 13.00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19142velocity_ads: 0.0815total_quantity: 15.00</w:t>
      </w:r>
    </w:p>
    <w:p>
      <w:r>
        <w:t>--------------------</w:t>
      </w:r>
    </w:p>
    <w:p>
      <w:pPr>
        <w:pStyle w:val="Heading1"/>
      </w:pPr>
      <w:r>
        <w:t>151 PAN1155 RED BERRY 50ML REEDS DIFFUSER###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#19142* **Velocity (Average Daily Sales):** 0.08 units/day* **Total Quantity Moved:** 15.00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21443velocity_ads: 0.0109total_quantity: 2.00</w:t>
      </w:r>
    </w:p>
    <w:p>
      <w:r>
        <w:t>--------------------</w:t>
      </w:r>
    </w:p>
    <w:p>
      <w:pPr>
        <w:pStyle w:val="Heading1"/>
      </w:pPr>
      <w:r>
        <w:t>151 PAN0693 PURE COTTON RIBBED GLASS CANDLE###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#21443*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2440velocity_ads: 0.0055total_quantity: 2.00</w:t>
      </w:r>
    </w:p>
    <w:p>
      <w:r>
        <w:t>--------------------</w:t>
      </w:r>
    </w:p>
    <w:p>
      <w:pPr>
        <w:pStyle w:val="Heading1"/>
      </w:pPr>
      <w:r>
        <w:t>151 PAN0493 LIME &amp;amp; GINGER SCENTED CANDLES###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#2440*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2438velocity_ads: 0.0164total_quantity: 6.00</w:t>
      </w:r>
    </w:p>
    <w:p>
      <w:r>
        <w:t>--------------------</w:t>
      </w:r>
    </w:p>
    <w:p>
      <w:pPr>
        <w:pStyle w:val="Heading1"/>
      </w:pPr>
      <w:r>
        <w:t>151 PAN0489 PURE JASMINE SCENTED CANDLES 85G###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#2438* **Velocity (Average Daily Sales):** 0.02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2444velocity_ads: 0.0274total_quantity: 10.00</w:t>
      </w:r>
    </w:p>
    <w:p>
      <w:r>
        <w:t>--------------------</w:t>
      </w:r>
    </w:p>
    <w:p>
      <w:pPr>
        <w:pStyle w:val="Heading1"/>
      </w:pPr>
      <w:r>
        <w:t>151 REED DIFFUSER 50ML WILD BERRIES###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#2444* **Velocity (Average Daily Sales):** 0.03 units/day* **Total Quantity Moved:** 10.00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14900velocity_ads: 0.0110total_quantity: 4.00</w:t>
      </w:r>
    </w:p>
    <w:p>
      <w:r>
        <w:t>--------------------</w:t>
      </w:r>
    </w:p>
    <w:p>
      <w:pPr>
        <w:pStyle w:val="Heading1"/>
      </w:pPr>
      <w:r>
        <w:t>151 SET OF 3 FLUFFY TOWELS CANDLES #PAN0325A###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#14900*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2437velocity_ads: 0.0164total_quantity: 6.00</w:t>
      </w:r>
    </w:p>
    <w:p>
      <w:r>
        <w:t>--------------------</w:t>
      </w:r>
    </w:p>
    <w:p>
      <w:pPr>
        <w:pStyle w:val="Heading1"/>
      </w:pPr>
      <w:r>
        <w:t>151 PAN0487 LEMONGRASS 16 TEA LIGHTS CANDLES###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#2437* **Velocity (Average Daily Sales):** 0.02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2429velocity_ads: 0.0219total_quantity: 8.00</w:t>
      </w:r>
    </w:p>
    <w:p>
      <w:r>
        <w:t>--------------------</w:t>
      </w:r>
    </w:p>
    <w:p>
      <w:pPr>
        <w:pStyle w:val="Heading1"/>
      </w:pPr>
      <w:r>
        <w:t>151 PAN AROMA GLASS POMEGRANATE CANDLE###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#2429* **Velocity (Average Daily Sales):** 0.02 units/day* **Total Quantity Moved:** 8.00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14897velocity_ads: 0.0110total_quantity: 4.00</w:t>
      </w:r>
    </w:p>
    <w:p>
      <w:r>
        <w:t>--------------------</w:t>
      </w:r>
    </w:p>
    <w:p>
      <w:pPr>
        <w:pStyle w:val="Heading1"/>
      </w:pPr>
      <w:r>
        <w:t>151 PAN AROMA GLASS LAVENDER CANDLE###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#14897*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14895velocity_ads: 0.0110total_quantity: 4.00</w:t>
      </w:r>
    </w:p>
    <w:p>
      <w:r>
        <w:t>--------------------</w:t>
      </w:r>
    </w:p>
    <w:p>
      <w:pPr>
        <w:pStyle w:val="Heading1"/>
      </w:pPr>
      <w:r>
        <w:t>151 NUAGE VAPORISING WAX MELTS 6PCS###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#14895*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20814velocity_ads: 0.0163total_quantity: 3.00</w:t>
      </w:r>
    </w:p>
    <w:p>
      <w:r>
        <w:t>--------------------</w:t>
      </w:r>
    </w:p>
    <w:p>
      <w:pPr>
        <w:pStyle w:val="Heading1"/>
      </w:pPr>
      <w:r>
        <w:t>151 PAN0405  AROMA 16PK TEALIGHTS LAVENDER###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#20814* **Velocity (Average Daily Sales):** 0.02 units/day* **Total Quantity Moved:** 3.00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14899velocity_ads: 0.0110total_quantity: 4.00</w:t>
      </w:r>
    </w:p>
    <w:p>
      <w:r>
        <w:t>--------------------</w:t>
      </w:r>
    </w:p>
    <w:p>
      <w:pPr>
        <w:pStyle w:val="Heading1"/>
      </w:pPr>
      <w:r>
        <w:t>151 PAN0062 FLORAL&amp;amp;COTTON 2PK GLASS CANDLE###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#14899*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15191velocity_ads: 0.0700total_quantity: 0.00</w:t>
      </w:r>
    </w:p>
    <w:p>
      <w:r>
        <w:t>--------------------</w:t>
      </w:r>
    </w:p>
    <w:p>
      <w:pPr>
        <w:pStyle w:val="Heading1"/>
      </w:pPr>
      <w:r>
        <w:t>151 PAN AROMA WAX BURNER SET 6PK PURE JASMINE###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#15191* **Velocity (Average Daily Sales):** 0.07 units/day* **Total Quantity Moved:** 0.00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22500velocity_ads: 0.0054total_quantity: 1.00</w:t>
      </w:r>
    </w:p>
    <w:p>
      <w:r>
        <w:t>--------------------</w:t>
      </w:r>
    </w:p>
    <w:p>
      <w:pPr>
        <w:pStyle w:val="Heading1"/>
      </w:pPr>
      <w:r>
        <w:t>CANDLES SCENTED CANDLE AKA6632###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#22500*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2454velocity_ads: 0.0055total_quantity: 2.00</w:t>
      </w:r>
    </w:p>
    <w:p>
      <w:r>
        <w:t>--------------------</w:t>
      </w:r>
    </w:p>
    <w:p>
      <w:pPr>
        <w:pStyle w:val="Heading1"/>
      </w:pPr>
      <w:r>
        <w:t>CANDLES SCENTED CANDLE AKA6630###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#2454*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14906velocity_ads: 0.0055total_quantity: 2.00</w:t>
      </w:r>
    </w:p>
    <w:p>
      <w:r>
        <w:t>--------------------</w:t>
      </w:r>
    </w:p>
    <w:p>
      <w:pPr>
        <w:pStyle w:val="Heading1"/>
      </w:pPr>
      <w:r>
        <w:t>CANDLES SCENTED CANDLE AKA6629###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#14906*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18956velocity_ads: 0.0217total_quantity: 4.00</w:t>
      </w:r>
    </w:p>
    <w:p>
      <w:r>
        <w:t>--------------------</w:t>
      </w:r>
    </w:p>
    <w:p>
      <w:pPr>
        <w:pStyle w:val="Heading1"/>
      </w:pPr>
      <w:r>
        <w:t>CANDLES SCENTED CANDLE AKA6628###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#18956* **Velocity (Average Daily Sales):** 0.02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14905velocity_ads: 0.0055total_quantity: 2.00</w:t>
      </w:r>
    </w:p>
    <w:p>
      <w:r>
        <w:t>--------------------</w:t>
      </w:r>
    </w:p>
    <w:p>
      <w:pPr>
        <w:pStyle w:val="Heading1"/>
      </w:pPr>
      <w:r>
        <w:t>CANDLES SCENTED CANDLE AKA6626###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#14905*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18577velocity_ads: 0.0300total_quantity: 0.00</w:t>
      </w:r>
    </w:p>
    <w:p>
      <w:r>
        <w:t>--------------------</w:t>
      </w:r>
    </w:p>
    <w:p>
      <w:pPr>
        <w:pStyle w:val="Heading1"/>
      </w:pPr>
      <w:r>
        <w:t>CANDLES SCENTED CANDLE AKA6624###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#18577* **Velocity (Average Daily Sales):** 0.03 units/day* **Total Quantity Moved:** 0.00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2453velocity_ads: 0.0219total_quantity: 8.00</w:t>
      </w:r>
    </w:p>
    <w:p>
      <w:r>
        <w:t>--------------------</w:t>
      </w:r>
    </w:p>
    <w:p>
      <w:pPr>
        <w:pStyle w:val="Heading1"/>
      </w:pPr>
      <w:r>
        <w:t>CANDLES ROSE#AKA6192###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#2453* **Velocity (Average Daily Sales):** 0.02 units/day* **Total Quantity Moved:** 8.00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22527velocity_ads: 0.0272total_quantity: 5.00</w:t>
      </w:r>
    </w:p>
    <w:p>
      <w:r>
        <w:t>--------------------</w:t>
      </w:r>
    </w:p>
    <w:p>
      <w:pPr>
        <w:pStyle w:val="Heading1"/>
      </w:pPr>
      <w:r>
        <w:t>CANDLES OCEAN#AKA6193###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#22527* **Velocity (Average Daily Sales):** 0.03 units/day* **Total Quantity Moved:** 5.00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21812velocity_ads: 0.0054total_quantity: 1.00</w:t>
      </w:r>
    </w:p>
    <w:p>
      <w:r>
        <w:t>--------------------</w:t>
      </w:r>
    </w:p>
    <w:p>
      <w:pPr>
        <w:pStyle w:val="Heading1"/>
      </w:pPr>
      <w:r>
        <w:t>CANDLES LED GOBLET DESIGN KA6746###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#21812*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16.00revenue: 0.00gross_profit: 0.00sales_rank: 18576velocity_ads: 0.0300total_quantity: 0.00</w:t>
      </w:r>
    </w:p>
    <w:p>
      <w:r>
        <w:t>--------------------</w:t>
      </w:r>
    </w:p>
    <w:p>
      <w:pPr>
        <w:pStyle w:val="Heading1"/>
      </w:pPr>
      <w:r>
        <w:t>CANDLES LED CACTUS SHAPE KA6798### [NODE IDENTITY]* **Network Role:** Active Node* **Macro-Habitat:** [[CANDLES]]* **Origin Point:** [[Unknown]]### [UNIT ECONOMICS &amp;amp; VELOCITY]* **Average Retail Price:** 174.50 KES* **Gross Margin:** 16.00%* **Historical Revenue:** 0.00 KES* **Gross Profit:** 0.00 KES* **Sales Rank:** #18576* **Velocity (Average Daily Sales):** 0.03 units/day* **Total Quantity Moved:** 0.00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20415velocity_ads: 0.0652total_quantity: 12.00</w:t>
      </w:r>
    </w:p>
    <w:p>
      <w:r>
        <w:t>--------------------</w:t>
      </w:r>
    </w:p>
    <w:p>
      <w:pPr>
        <w:pStyle w:val="Heading1"/>
      </w:pPr>
      <w:r>
        <w:t>CANDLES LAVENDER#AKA6195###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#20415* **Velocity (Average Daily Sales):** 0.07 units/day* **Total Quantity Moved:** 12.00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14904velocity_ads: 0.0055total_quantity: 2.00</w:t>
      </w:r>
    </w:p>
    <w:p>
      <w:r>
        <w:t>--------------------</w:t>
      </w:r>
    </w:p>
    <w:p>
      <w:pPr>
        <w:pStyle w:val="Heading1"/>
      </w:pPr>
      <w:r>
        <w:t>CANDLES JASMINE#AKA6197###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#14904*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21541velocity_ads: 0.0109total_quantity: 2.00</w:t>
      </w:r>
    </w:p>
    <w:p>
      <w:r>
        <w:t>--------------------</w:t>
      </w:r>
    </w:p>
    <w:p>
      <w:pPr>
        <w:pStyle w:val="Heading1"/>
      </w:pPr>
      <w:r>
        <w:t>CANDLES GREEN APPLE#AKA6191###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#21541*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14903velocity_ads: 0.0164total_quantity: 6.00</w:t>
      </w:r>
    </w:p>
    <w:p>
      <w:r>
        <w:t>--------------------</w:t>
      </w:r>
    </w:p>
    <w:p>
      <w:pPr>
        <w:pStyle w:val="Heading1"/>
      </w:pPr>
      <w:r>
        <w:t>CANDLES ETON FLOATING CANDLES AKA7292###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#14903* **Velocity (Average Daily Sales):** 0.02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19155velocity_ads: 0.0272total_quantity: 5.00</w:t>
      </w:r>
    </w:p>
    <w:p>
      <w:r>
        <w:t>--------------------</w:t>
      </w:r>
    </w:p>
    <w:p>
      <w:pPr>
        <w:pStyle w:val="Heading1"/>
      </w:pPr>
      <w:r>
        <w:t>CANDLES DELICATE AROMA SCENTED CANDLE AKA6642###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#19155* **Velocity (Average Daily Sales):** 0.03 units/day* **Total Quantity Moved:** 5.00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18125velocity_ads: 0.0217total_quantity: 4.00</w:t>
      </w:r>
    </w:p>
    <w:p>
      <w:r>
        <w:t>--------------------</w:t>
      </w:r>
    </w:p>
    <w:p>
      <w:pPr>
        <w:pStyle w:val="Heading1"/>
      </w:pPr>
      <w:r>
        <w:t>CANDLES ASST SCENTED CANDLES AKA7832###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#18125* **Velocity (Average Daily Sales):** 0.02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15881velocity_ads: 0.0380total_quantity: 7.00</w:t>
      </w:r>
    </w:p>
    <w:p>
      <w:r>
        <w:t>--------------------</w:t>
      </w:r>
    </w:p>
    <w:p>
      <w:pPr>
        <w:pStyle w:val="Heading1"/>
      </w:pPr>
      <w:r>
        <w:t>CANDLES ASST SCENTED CANDLES AKA7831###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#15881* **Velocity (Average Daily Sales):** 0.04 units/day* **Total Quantity Moved:** 7.00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19728velocity_ads: 0.0109total_quantity: 2.00</w:t>
      </w:r>
    </w:p>
    <w:p>
      <w:r>
        <w:t>--------------------</w:t>
      </w:r>
    </w:p>
    <w:p>
      <w:pPr>
        <w:pStyle w:val="Heading1"/>
      </w:pPr>
      <w:r>
        <w:t>CANDLES SCENTED CANDLE AKA6631###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#19728*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20640velocity_ads: 0.0109total_quantity: 2.00</w:t>
      </w:r>
    </w:p>
    <w:p>
      <w:r>
        <w:t>--------------------</w:t>
      </w:r>
    </w:p>
    <w:p>
      <w:pPr>
        <w:pStyle w:val="Heading1"/>
      </w:pPr>
      <w:r>
        <w:t>CANDLES SCENTED CANDLE AKA6633###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#20640*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2451velocity_ads: 0.0110total_quantity: 4.00</w:t>
      </w:r>
    </w:p>
    <w:p>
      <w:r>
        <w:t>--------------------</w:t>
      </w:r>
    </w:p>
    <w:p>
      <w:pPr>
        <w:pStyle w:val="Heading1"/>
      </w:pPr>
      <w:r>
        <w:t>CANDLES ASST SCENTED CANDLES AKA7827###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#2451*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19877velocity_ads: 0.0109total_quantity: 2.00</w:t>
      </w:r>
    </w:p>
    <w:p>
      <w:r>
        <w:t>--------------------</w:t>
      </w:r>
    </w:p>
    <w:p>
      <w:pPr>
        <w:pStyle w:val="Heading1"/>
      </w:pPr>
      <w:r>
        <w:t>CANDLES SCENTED CANDLE AKA6635###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#19877*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14914velocity_ads: 0.0055total_quantity: 2.00</w:t>
      </w:r>
    </w:p>
    <w:p>
      <w:r>
        <w:t>--------------------</w:t>
      </w:r>
    </w:p>
    <w:p>
      <w:pPr>
        <w:pStyle w:val="Heading1"/>
      </w:pPr>
      <w:r>
        <w:t>CANDLES TEALIGHT 10S RED#AKA6202###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#14914*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14913velocity_ads: 0.0055total_quantity: 2.00</w:t>
      </w:r>
    </w:p>
    <w:p>
      <w:r>
        <w:t>--------------------</w:t>
      </w:r>
    </w:p>
    <w:p>
      <w:pPr>
        <w:pStyle w:val="Heading1"/>
      </w:pPr>
      <w:r>
        <w:t>CANDLES TEALIGHT 10S PINK#AKA6200###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#14913*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2461velocity_ads: 0.0712total_quantity: 26.00</w:t>
      </w:r>
    </w:p>
    <w:p>
      <w:r>
        <w:t>--------------------</w:t>
      </w:r>
    </w:p>
    <w:p>
      <w:pPr>
        <w:pStyle w:val="Heading1"/>
      </w:pPr>
      <w:r>
        <w:t>CANDLES TEA LIGHTS 50PK WHT KA5912###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#2461* **Velocity (Average Daily Sales):** 0.07 units/day* **Total Quantity Moved:** 26.00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2460velocity_ads: 0.0986total_quantity: 36.00</w:t>
      </w:r>
    </w:p>
    <w:p>
      <w:r>
        <w:t>--------------------</w:t>
      </w:r>
    </w:p>
    <w:p>
      <w:pPr>
        <w:pStyle w:val="Heading1"/>
      </w:pPr>
      <w:r>
        <w:t>CANDLES TEA LIGHTS 50PK WHT KA2656W###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#2460* **Velocity (Average Daily Sales):** 0.10 units/day* **Total Quantity Moved:** 36.00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20425velocity_ads: 0.0598total_quantity: 11.00</w:t>
      </w:r>
    </w:p>
    <w:p>
      <w:r>
        <w:t>--------------------</w:t>
      </w:r>
    </w:p>
    <w:p>
      <w:pPr>
        <w:pStyle w:val="Heading1"/>
      </w:pPr>
      <w:r>
        <w:t>CANDLES TEA LIGHT YELLOW CANDLES 50PK###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#20425* **Velocity (Average Daily Sales):** 0.06 units/day* **Total Quantity Moved:** 11.00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2459velocity_ads: 0.0219total_quantity: 8.00</w:t>
      </w:r>
    </w:p>
    <w:p>
      <w:r>
        <w:t>--------------------</w:t>
      </w:r>
    </w:p>
    <w:p>
      <w:pPr>
        <w:pStyle w:val="Heading1"/>
      </w:pPr>
      <w:r>
        <w:t>CANDLES TEA LIGHT RED CANDLES 50PK###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#2459* **Velocity (Average Daily Sales):** 0.02 units/day* **Total Quantity Moved:** 8.00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2458velocity_ads: 0.0164total_quantity: 6.00</w:t>
      </w:r>
    </w:p>
    <w:p>
      <w:r>
        <w:t>--------------------</w:t>
      </w:r>
    </w:p>
    <w:p>
      <w:pPr>
        <w:pStyle w:val="Heading1"/>
      </w:pPr>
      <w:r>
        <w:t>CANDLES TEA LIGHT PINK CANDLES 50PK###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#2458* **Velocity (Average Daily Sales):** 0.02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14912velocity_ads: 0.0164total_quantity: 6.00</w:t>
      </w:r>
    </w:p>
    <w:p>
      <w:r>
        <w:t>--------------------</w:t>
      </w:r>
    </w:p>
    <w:p>
      <w:pPr>
        <w:pStyle w:val="Heading1"/>
      </w:pPr>
      <w:r>
        <w:t>CANDLES TEA LIGHT BLUE CANDLES 50PK###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#14912* **Velocity (Average Daily Sales):** 0.02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2457velocity_ads: 0.0110total_quantity: 4.00</w:t>
      </w:r>
    </w:p>
    <w:p>
      <w:r>
        <w:t>--------------------</w:t>
      </w:r>
    </w:p>
    <w:p>
      <w:pPr>
        <w:pStyle w:val="Heading1"/>
      </w:pPr>
      <w:r>
        <w:t>CANDLES STRAWBERRY#AKA6196###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#2457*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2456velocity_ads: 0.0110total_quantity: 4.00</w:t>
      </w:r>
    </w:p>
    <w:p>
      <w:r>
        <w:t>--------------------</w:t>
      </w:r>
    </w:p>
    <w:p>
      <w:pPr>
        <w:pStyle w:val="Heading1"/>
      </w:pPr>
      <w:r>
        <w:t>CANDLES STRAWBERRY  SCENTED HEARTS 2S AKA7821###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#2456*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14910velocity_ads: 0.0110total_quantity: 4.00</w:t>
      </w:r>
    </w:p>
    <w:p>
      <w:r>
        <w:t>--------------------</w:t>
      </w:r>
    </w:p>
    <w:p>
      <w:pPr>
        <w:pStyle w:val="Heading1"/>
      </w:pPr>
      <w:r>
        <w:t>CANDLES SCENTED OCEAN AKA7839###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#14910*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14909velocity_ads: 0.0055total_quantity: 2.00</w:t>
      </w:r>
    </w:p>
    <w:p>
      <w:r>
        <w:t>--------------------</w:t>
      </w:r>
    </w:p>
    <w:p>
      <w:pPr>
        <w:pStyle w:val="Heading1"/>
      </w:pPr>
      <w:r>
        <w:t>CANDLES SCENTED JAR AKA7837###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#14909*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14908velocity_ads: 0.0164total_quantity: 6.00</w:t>
      </w:r>
    </w:p>
    <w:p>
      <w:r>
        <w:t>--------------------</w:t>
      </w:r>
    </w:p>
    <w:p>
      <w:pPr>
        <w:pStyle w:val="Heading1"/>
      </w:pPr>
      <w:r>
        <w:t>CANDLES SCENTED CANDLE AKA6788###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#14908* **Velocity (Average Daily Sales):** 0.02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18614velocity_ads: 0.0109total_quantity: 2.00</w:t>
      </w:r>
    </w:p>
    <w:p>
      <w:r>
        <w:t>--------------------</w:t>
      </w:r>
    </w:p>
    <w:p>
      <w:pPr>
        <w:pStyle w:val="Heading1"/>
      </w:pPr>
      <w:r>
        <w:t>CANDLES SCENTED CANDLE AKA6641###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#18614*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22119velocity_ads: 0.0054total_quantity: 1.00</w:t>
      </w:r>
    </w:p>
    <w:p>
      <w:r>
        <w:t>--------------------</w:t>
      </w:r>
    </w:p>
    <w:p>
      <w:pPr>
        <w:pStyle w:val="Heading1"/>
      </w:pPr>
      <w:r>
        <w:t>CANDLES SCENTED CANDLE AKA6639###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#22119*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14907velocity_ads: 0.0055total_quantity: 2.00</w:t>
      </w:r>
    </w:p>
    <w:p>
      <w:r>
        <w:t>--------------------</w:t>
      </w:r>
    </w:p>
    <w:p>
      <w:pPr>
        <w:pStyle w:val="Heading1"/>
      </w:pPr>
      <w:r>
        <w:t>CANDLES SCENTED CANDLE AKA6638###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#14907*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2455velocity_ads: 0.0110total_quantity: 4.00</w:t>
      </w:r>
    </w:p>
    <w:p>
      <w:r>
        <w:t>--------------------</w:t>
      </w:r>
    </w:p>
    <w:p>
      <w:pPr>
        <w:pStyle w:val="Heading1"/>
      </w:pPr>
      <w:r>
        <w:t>CANDLES SCENTED CANDLE AKA6636###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#2455* **Velocity (Average Daily Sales):** 0.01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22849velocity_ads: 0.0054total_quantity: 1.00</w:t>
      </w:r>
    </w:p>
    <w:p>
      <w:r>
        <w:t>--------------------</w:t>
      </w:r>
    </w:p>
    <w:p>
      <w:pPr>
        <w:pStyle w:val="Heading1"/>
      </w:pPr>
      <w:r>
        <w:t>CANDLES ASST SCENTED CANDLES AKA7829###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#22849*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22848velocity_ads: 0.0054total_quantity: 1.00</w:t>
      </w:r>
    </w:p>
    <w:p>
      <w:r>
        <w:t>--------------------</w:t>
      </w:r>
    </w:p>
    <w:p>
      <w:pPr>
        <w:pStyle w:val="Heading1"/>
      </w:pPr>
      <w:r>
        <w:t>CANDLES ASST SCENTED CANDLES AKA 7833###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#22848*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2449velocity_ads: 0.0658total_quantity: 24.00</w:t>
      </w:r>
    </w:p>
    <w:p>
      <w:r>
        <w:t>--------------------</w:t>
      </w:r>
    </w:p>
    <w:p>
      <w:pPr>
        <w:pStyle w:val="Heading1"/>
      </w:pPr>
      <w:r>
        <w:t>CANDLES AKA591 NUMBERS 0-9 BIRTHDAY CANDLES###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#2449* **Velocity (Average Daily Sales):** 0.07 units/day* **Total Quantity Moved:** 24.00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20672velocity_ads: 0.0109total_quantity: 2.00</w:t>
      </w:r>
    </w:p>
    <w:p>
      <w:r>
        <w:t>--------------------</w:t>
      </w:r>
    </w:p>
    <w:p>
      <w:pPr>
        <w:pStyle w:val="Heading1"/>
      </w:pPr>
      <w:r>
        <w:t>CANDLES 4S SCENTED ROSE CANDLES AKA7818###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#20672*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14913velocity_ads: 0.0489total_quantity: 9.00</w:t>
      </w:r>
    </w:p>
    <w:p>
      <w:r>
        <w:t>--------------------</w:t>
      </w:r>
    </w:p>
    <w:p>
      <w:pPr>
        <w:pStyle w:val="Heading1"/>
      </w:pPr>
      <w:r>
        <w:t>CANDLES 4S AKA7817 ROSE SCENTED CANDLES###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#14913* **Velocity (Average Daily Sales):** 0.05 units/day* **Total Quantity Moved:** 9.00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20652velocity_ads: 0.0109total_quantity: 2.00</w:t>
      </w:r>
    </w:p>
    <w:p>
      <w:r>
        <w:t>--------------------</w:t>
      </w:r>
    </w:p>
    <w:p>
      <w:pPr>
        <w:pStyle w:val="Heading1"/>
      </w:pPr>
      <w:r>
        <w:t>CANDLES 3S SCENTED ROSE CANDLES AKA7819###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#20652*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15338velocity_ads: 0.0435total_quantity: 8.00</w:t>
      </w:r>
    </w:p>
    <w:p>
      <w:r>
        <w:t>--------------------</w:t>
      </w:r>
    </w:p>
    <w:p>
      <w:pPr>
        <w:pStyle w:val="Heading1"/>
      </w:pPr>
      <w:r>
        <w:t>CANDLES 3S SCENTED LAVENDER CANDLES AKA7820###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#15338* **Velocity (Average Daily Sales):** 0.04 units/day* **Total Quantity Moved:** 8.00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18174velocity_ads: 0.0163total_quantity: 3.00</w:t>
      </w:r>
    </w:p>
    <w:p>
      <w:r>
        <w:t>--------------------</w:t>
      </w:r>
    </w:p>
    <w:p>
      <w:pPr>
        <w:pStyle w:val="Heading1"/>
      </w:pPr>
      <w:r>
        <w:t>CANDLES #AKA6210###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#18174* **Velocity (Average Daily Sales):** 0.02 units/day* **Total Quantity Moved:** 3.00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17184velocity_ads: 0.0400total_quantity: 0.00</w:t>
      </w:r>
    </w:p>
    <w:p>
      <w:r>
        <w:t>--------------------</w:t>
      </w:r>
    </w:p>
    <w:p>
      <w:pPr>
        <w:pStyle w:val="Heading1"/>
      </w:pPr>
      <w:r>
        <w:t>CANDLES #AKA6208###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#17184* **Velocity (Average Daily Sales):** 0.04 units/day* **Total Quantity Moved:** 0.00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21411velocity_ads: 0.0109total_quantity: 2.00</w:t>
      </w:r>
    </w:p>
    <w:p>
      <w:r>
        <w:t>--------------------</w:t>
      </w:r>
    </w:p>
    <w:p>
      <w:pPr>
        <w:pStyle w:val="Heading1"/>
      </w:pPr>
      <w:r>
        <w:t>CANDLES #AKA6207###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#21411*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19304velocity_ads: 0.0217total_quantity: 4.00</w:t>
      </w:r>
    </w:p>
    <w:p>
      <w:r>
        <w:t>--------------------</w:t>
      </w:r>
    </w:p>
    <w:p>
      <w:pPr>
        <w:pStyle w:val="Heading1"/>
      </w:pPr>
      <w:r>
        <w:t>CANDLES #AKA6205###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#19304* **Velocity (Average Daily Sales):** 0.02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22530velocity_ads: 0.0054total_quantity: 1.00</w:t>
      </w:r>
    </w:p>
    <w:p>
      <w:r>
        <w:t>--------------------</w:t>
      </w:r>
    </w:p>
    <w:p>
      <w:pPr>
        <w:pStyle w:val="Heading1"/>
      </w:pPr>
      <w:r>
        <w:t>CANDLE SCENTED CANDLE AKA6452###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#22530*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22940velocity_ads: 0.0075total_quantity: 0.00</w:t>
      </w:r>
    </w:p>
    <w:p>
      <w:r>
        <w:t>--------------------</w:t>
      </w:r>
    </w:p>
    <w:p>
      <w:pPr>
        <w:pStyle w:val="Heading1"/>
      </w:pPr>
      <w:r>
        <w:t>CANDLE SCENTED CANDLE AKA6451###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#22940* **Velocity (Average Daily Sales):** 0.01 units/day* **Total Quantity Moved:** 0.00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2448velocity_ads: 0.0055total_quantity: 2.00</w:t>
      </w:r>
    </w:p>
    <w:p>
      <w:r>
        <w:t>--------------------</w:t>
      </w:r>
    </w:p>
    <w:p>
      <w:pPr>
        <w:pStyle w:val="Heading1"/>
      </w:pPr>
      <w:r>
        <w:t>CANDLE SCENTED CANDLE AKA6450###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#2448*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2447velocity_ads: 0.0055total_quantity: 2.00</w:t>
      </w:r>
    </w:p>
    <w:p>
      <w:r>
        <w:t>--------------------</w:t>
      </w:r>
    </w:p>
    <w:p>
      <w:pPr>
        <w:pStyle w:val="Heading1"/>
      </w:pPr>
      <w:r>
        <w:t>CANDLE SCENTED CANDLE AKA6445###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#2447*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2446velocity_ads: 0.0055total_quantity: 2.00</w:t>
      </w:r>
    </w:p>
    <w:p>
      <w:r>
        <w:t>--------------------</w:t>
      </w:r>
    </w:p>
    <w:p>
      <w:pPr>
        <w:pStyle w:val="Heading1"/>
      </w:pPr>
      <w:r>
        <w:t>CANDLE SCENTED CANDLE AKA6437###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#2446*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22516velocity_ads: 0.0054total_quantity: 1.00</w:t>
      </w:r>
    </w:p>
    <w:p>
      <w:r>
        <w:t>--------------------</w:t>
      </w:r>
    </w:p>
    <w:p>
      <w:pPr>
        <w:pStyle w:val="Heading1"/>
      </w:pPr>
      <w:r>
        <w:t>CANDLE SCENTED CANDLE AKA6434###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#22516*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22515velocity_ads: 0.0054total_quantity: 1.00</w:t>
      </w:r>
    </w:p>
    <w:p>
      <w:r>
        <w:t>--------------------</w:t>
      </w:r>
    </w:p>
    <w:p>
      <w:pPr>
        <w:pStyle w:val="Heading1"/>
      </w:pPr>
      <w:r>
        <w:t>CANDLE SCENTED CANDLE AKA6428###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#22515*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22166velocity_ads: 0.0054total_quantity: 1.00</w:t>
      </w:r>
    </w:p>
    <w:p>
      <w:r>
        <w:t>--------------------</w:t>
      </w:r>
    </w:p>
    <w:p>
      <w:pPr>
        <w:pStyle w:val="Heading1"/>
      </w:pPr>
      <w:r>
        <w:t>CANDLE FLORAL SCENTED BOX AKA5276###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#22166* **Velocity (Average Daily Sales):** 0.01 units/day* **Total Quantity Moved:** 1.00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"JAK INDUSTRIES LTD 2ND ACC SR"price: 174.50margin: 0.00revenue: 0.00gross_profit: 0.00sales_rank: 19491velocity_ads: 0.0109total_quantity: 2.00</w:t>
      </w:r>
    </w:p>
    <w:p>
      <w:r>
        <w:t>--------------------</w:t>
      </w:r>
    </w:p>
    <w:p>
      <w:pPr>
        <w:pStyle w:val="Heading1"/>
      </w:pPr>
      <w:r>
        <w:t>BIRTHDAY CANDLE PLAIN### [NODE IDENTITY]* **Network Role:** Active Node* **Macro-Habitat:** [[CANDLES]]* **Origin Point:** [[JAK INDUSTRIES LTD 2ND ACC SR]]### [UNIT ECONOMICS &amp;amp; VELOCITY]* **Average Retail Price:** 174.50 KES* **Gross Margin:** 0.00%* **Historical Revenue:** 0.00 KES* **Gross Profit:** 0.00 KES* **Sales Rank:** #19491* **Velocity (Average Daily Sales):** 0.01 units/day* **Total Quantity Moved:** 2.00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[[JAK INDUSTRIES LTD 2ND ACC SR]]-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"JAK INDUSTRIES LTD 2ND ACC SR"price: 60.00margin: 0.00revenue: 0.00gross_profit: 0.00sales_rank: 2445velocity_ads: 0.0274total_quantity: 10.00</w:t>
      </w:r>
    </w:p>
    <w:p>
      <w:r>
        <w:t>--------------------</w:t>
      </w:r>
    </w:p>
    <w:p>
      <w:pPr>
        <w:pStyle w:val="Heading1"/>
      </w:pPr>
      <w:r>
        <w:t>BIRTDAY CANDLES HAPPYLAND 12S### [NODE IDENTITY]* **Network Role:** Active Node* **Macro-Habitat:** [[CANDLES]]* **Origin Point:** [[JAK INDUSTRIES LTD 2ND ACC SR]]### [UNIT ECONOMICS &amp;amp; VELOCITY]* **Average Retail Price:** 60.00 KES* **Gross Margin:** 0.00%* **Historical Revenue:** 0.00 KES* **Gross Profit:** 0.00 KES* **Sales Rank:** #2445* **Velocity (Average Daily Sales):** 0.03 units/day* **Total Quantity Moved:** 10.00 units### [THE PHYSICS OF THE SHELF]**The Halo Effect (6 Links):** *Items frequently bought alongside this SKU.*- [[JAK INDUSTRIES LTD 2ND ACC SR]]- [[Retail Market]]- [[CANDLES]]**Cannibalization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"CANDLES"supplier: "Unknown"price: 174.50margin: 0.00revenue: 0.00gross_profit: 0.00sales_rank: 19223velocity_ads: 0.0326total_quantity: 6.00</w:t>
      </w:r>
    </w:p>
    <w:p>
      <w:r>
        <w:t>--------------------</w:t>
      </w:r>
    </w:p>
    <w:p>
      <w:pPr>
        <w:pStyle w:val="Heading1"/>
      </w:pPr>
      <w:r>
        <w:t>KI CITRONELLA CANDLE POT#504322###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#19223* **Velocity (Average Daily Sales):** 0.03 units/day* **Total Quantity Moved:** 6.00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p>
      <w:r>
        <w:t>type: SKUdepartment: "CANDLES"supplier: "Unknown"price: 174.50margin: 0.00revenue: 0.00gross_profit: 0.00sales_rank: 18107velocity_ads: 0.0217total_quantity: 4.00</w:t>
      </w:r>
    </w:p>
    <w:p>
      <w:r>
        <w:t>--------------------</w:t>
      </w:r>
    </w:p>
    <w:p>
      <w:pPr>
        <w:pStyle w:val="Heading1"/>
      </w:pPr>
      <w:r>
        <w:t>FLY REPELLENT CANDLE### [NODE IDENTITY]* **Network Role:** Active Node* **Macro-Habitat:** [[CANDLES]]* **Origin Point:** [[Unknown]]### [UNIT ECONOMICS &amp;amp; VELOCITY]* **Average Retail Price:** 174.50 KES* **Gross Margin:** 0.00%* **Historical Revenue:** 0.00 KES* **Gross Profit:** 0.00 KES* **Sales Rank:** #18107* **Velocity (Average Daily Sales):** 0.02 units/day* **Total Quantity Moved:** 4.00 units### [THE PHYSICS OF THE SHELF]**The Halo Effect (11 Links):** *Items frequently bought alongside this SKU.*- [[PROLITE 8S TROPICAL STD CANDLE POLYBAG WHITE]]- [[PROLITE 1PC FANCY CANDLE CLUB LARGE WHITE]]- [[Retail Market]]- [[PROLITE 2PCS FANCY CANDLE TIVOLI LARGE WHITE]]- [[PROLITE 8S TROPICAL STD CANDLES WHT BOX]]- [[RHINO HOUSEHOLD MATCHES]]- [[CANDLES]]**Cannibalization (5 Substitutions):** *Direct shelf competitors fighting for the same basket.*- [[PROLITE 8S TROPICAL STD CANDLE POLYBAG WHITE]]- [[PROLITE 1PC FANCY CANDLE CLUB LARGE WHITE]]- [[PROLITE 2PCS FANCY CANDLE TIVOLI LARGE WHITE]]- [[PROLITE 8S TROPICAL STD CANDLES WHT BOX]]- [[RHINO HOUSEHOLD MATCHES]]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