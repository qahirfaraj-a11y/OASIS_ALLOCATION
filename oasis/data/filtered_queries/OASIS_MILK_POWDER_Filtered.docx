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MILK POWDER</w:t>
      </w:r>
    </w:p>
    <w:p>
      <w:r>
        <w:t>Generated on 2026-04-02 06:50:31</w:t>
      </w:r>
    </w:p>
    <w:p>
      <w:r>
        <w:t>type: SKUdepartment: "MILK POWDER"supplier: "PROMASIDOR KENYA LTD"price: 330.00margin: 0.00revenue: 0.00gross_profit: 0.00sales_rank: 8585velocity_ads: 0.0438total_quantity: 16.00</w:t>
      </w:r>
    </w:p>
    <w:p>
      <w:r>
        <w:t>--------------------</w:t>
      </w:r>
    </w:p>
    <w:p>
      <w:pPr>
        <w:pStyle w:val="Heading1"/>
      </w:pPr>
      <w:r>
        <w:t>MIKSI 240G MILK POWDER SACHET### [NODE IDENTITY]* **Network Role:** Active Node* **Macro-Habitat:** [[MILK POWDER]]* **Origin Point:** [[PROMASIDOR KENYA LTD]]### [UNIT ECONOMICS &amp;amp; VELOCITY]* **Average Retail Price:** 330.00 KES* **Gross Margin:** 0.00%* **Historical Revenue:** 0.00 KES* **Gross Profit:** 0.00 KES* **Sales Rank:** #8585* **Velocity (Average Daily Sales):** 0.04 units/day* **Total Quantity Moved:** 16.00 units### [THE PHYSICS OF THE SHELF]**The Halo Effect (8 Links):** *Items frequently bought alongside this SKU.*- [[PROMASIDOR KENYA LTD]]- [[Retail Market]]- [[BROOKSIDE 250G FULL CREAM MILK POWDER]]- [[BROOKSIDE 250G FULL CREAM SATCHET MILK POWDER]]- [[MILK POWDER]]**Cannibalization (2 Substitutions):** *Direct shelf competitors fighting for the same basket.*- [[BROOKSIDE 250G FULL CREAM SATCHET MILK POWDER]]- [[BROOKSIDE 250G FULL CREAM MILK POWDER]]</w:t>
      </w:r>
    </w:p>
    <w:p>
      <w:r>
        <w:t>--------------------</w:t>
      </w:r>
    </w:p>
    <w:p>
      <w:r>
        <w:t>type: SKUdepartment: "MILK POWDER"supplier: "PROMASIDOR KENYA LTD"price: 549.00margin: 0.00revenue: 0.00gross_profit: 0.00sales_rank: 8586velocity_ads: 0.0274total_quantity: 10.00</w:t>
      </w:r>
    </w:p>
    <w:p>
      <w:r>
        <w:t>--------------------</w:t>
      </w:r>
    </w:p>
    <w:p>
      <w:pPr>
        <w:pStyle w:val="Heading1"/>
      </w:pPr>
      <w:r>
        <w:t>MIKSI 240G MILK POWDER TIN### [NODE IDENTITY]* **Network Role:** Active Node* **Macro-Habitat:** [[MILK POWDER]]* **Origin Point:** [[PROMASIDOR KENYA LTD]]### [UNIT ECONOMICS &amp;amp; VELOCITY]* **Average Retail Price:** 549.00 KES* **Gross Margin:** 0.00%* **Historical Revenue:** 0.00 KES* **Gross Profit:** 0.00 KES* **Sales Rank:** #8586* **Velocity (Average Daily Sales):** 0.03 units/day* **Total Quantity Moved:** 10.00 units### [THE PHYSICS OF THE SHELF]**The Halo Effect (11 Links):** *Items frequently bought alongside this SKU.*- [[MIKSI 400G MILK POWDER TIN]]- [[PROMASIDOR KENYA LTD]]- [[BROOKSIDE 450G FULL CREAM SATCHET MILK POWDER]]- [[Retail Market]]- [[MIKSI 450GM MILK POWDER SACHET]]- [[MIKSI 900G SKIMMED MILK POWDER TIN]]- [[MILK POWDER]]- [[BROOKSIDE 400G FULL CREAM MILK POWDER]]**Cannibalization (5 Substitutions):** *Direct shelf competitors fighting for the same basket.*- [[MIKSI 400G MILK POWDER TIN]]- [[BROOKSIDE 450G FULL CREAM SATCHET MILK POWDER]]- [[MIKSI 450GM MILK POWDER SACHET]]- [[MIKSI 900G SKIMMED MILK POWDER TIN]]- [[BROOKSIDE 400G FULL CREAM MILK POWDER]]</w:t>
      </w:r>
    </w:p>
    <w:p>
      <w:r>
        <w:t>--------------------</w:t>
      </w:r>
    </w:p>
    <w:p>
      <w:r>
        <w:t>type: SKUdepartment: "MILK POWDER"supplier: "PROMASIDOR KENYA LTD"price: 630.00margin: 0.00revenue: 0.00gross_profit: 0.00sales_rank: 16554velocity_ads: 0.0272total_quantity: 5.00</w:t>
      </w:r>
    </w:p>
    <w:p>
      <w:r>
        <w:t>--------------------</w:t>
      </w:r>
    </w:p>
    <w:p>
      <w:pPr>
        <w:pStyle w:val="Heading1"/>
      </w:pPr>
      <w:r>
        <w:t>MIKSI 900G SKIMMED MILK POWDER TIN### [NODE IDENTITY]* **Network Role:** Active Node* **Macro-Habitat:** [[MILK POWDER]]* **Origin Point:** [[PROMASIDOR KENYA LTD]]### [UNIT ECONOMICS &amp;amp; VELOCITY]* **Average Retail Price:** 630.00 KES* **Gross Margin:** 0.00%* **Historical Revenue:** 0.00 KES* **Gross Profit:** 0.00 KES* **Sales Rank:** #16554* **Velocity (Average Daily Sales):** 0.03 units/day* **Total Quantity Moved:** 5.00 units### [THE PHYSICS OF THE SHELF]**The Halo Effect (11 Links):** *Items frequently bought alongside this SKU.*- [[MIKSI 400G MILK POWDER TIN]]- [[PROMASIDOR KENYA LTD]]- [[MIKSI 240G MILK POWDER TIN]]- [[BROOKSIDE 450G FULL CREAM SATCHET MILK POWDER]]- [[Retail Market]]- [[MIKSI 450GM MILK POWDER SACHET]]- [[MARVEL 175G ORIGINAL DRIED SKIMMED MILK]]- [[MILK POWDER]]**Cannibalization (5 Substitutions):** *Direct shelf competitors fighting for the same basket.*- [[MIKSI 400G MILK POWDER TIN]]- [[MIKSI 240G MILK POWDER TIN]]- [[BROOKSIDE 450G FULL CREAM SATCHET MILK POWDER]]- [[MIKSI 450GM MILK POWDER SACHET]]- [[MARVEL 175G ORIGINAL DRIED SKIMMED MILK]]</w:t>
      </w:r>
    </w:p>
    <w:p>
      <w:r>
        <w:t>--------------------</w:t>
      </w:r>
    </w:p>
    <w:p>
      <w:r>
        <w:t>type: SKUdepartment: "MILK POWDER"supplier: "PROMASIDOR KENYA LTD"price: 610.00margin: 0.00revenue: 0.00gross_profit: 0.00sales_rank: 8588velocity_ads: 0.0932total_quantity: 34.00</w:t>
      </w:r>
    </w:p>
    <w:p>
      <w:r>
        <w:t>--------------------</w:t>
      </w:r>
    </w:p>
    <w:p>
      <w:pPr>
        <w:pStyle w:val="Heading1"/>
      </w:pPr>
      <w:r>
        <w:t>MIKSI 450GM MILK POWDER SACHET### [NODE IDENTITY]* **Network Role:** Active Node* **Macro-Habitat:** [[MILK POWDER]]* **Origin Point:** [[PROMASIDOR KENYA LTD]]### [UNIT ECONOMICS &amp;amp; VELOCITY]* **Average Retail Price:** 610.00 KES* **Gross Margin:** 0.00%* **Historical Revenue:** 0.00 KES* **Gross Profit:** 0.00 KES* **Sales Rank:** #8588* **Velocity (Average Daily Sales):** 0.09 units/day* **Total Quantity Moved:** 34.00 units### [THE PHYSICS OF THE SHELF]**The Halo Effect (11 Links):** *Items frequently bought alongside this SKU.*- [[MIKSI 400G MILK POWDER TIN]]- [[PROMASIDOR KENYA LTD]]- [[MIKSI 240G MILK POWDER TIN]]- [[BROOKSIDE 450G FULL CREAM SATCHET MILK POWDER]]- [[Retail Market]]- [[MIKSI 900G SKIMMED MILK POWDER TIN]]- [[MILK POWDER]]- [[BROOKSIDE 400G FULL CREAM MILK POWDER]]**Cannibalization (5 Substitutions):** *Direct shelf competitors fighting for the same basket.*- [[MIKSI 400G MILK POWDER TIN]]- [[MIKSI 240G MILK POWDER TIN]]- [[BROOKSIDE 450G FULL CREAM SATCHET MILK POWDER]]- [[MIKSI 900G SKIMMED MILK POWDER TIN]]- [[BROOKSIDE 400G FULL CREAM MILK POWDER]]</w:t>
      </w:r>
    </w:p>
    <w:p>
      <w:r>
        <w:t>--------------------</w:t>
      </w:r>
    </w:p>
    <w:p>
      <w:r>
        <w:t>type: SKUdepartment: "MILK POWDER"supplier: "PROMASIDOR KENYA LTD"price: 630.00margin: 0.00revenue: 0.00gross_profit: 0.00sales_rank: 8587velocity_ads: 0.0548total_quantity: 20.00</w:t>
      </w:r>
    </w:p>
    <w:p>
      <w:r>
        <w:t>--------------------</w:t>
      </w:r>
    </w:p>
    <w:p>
      <w:pPr>
        <w:pStyle w:val="Heading1"/>
      </w:pPr>
      <w:r>
        <w:t>MIKSI 400G MILK POWDER TIN### [NODE IDENTITY]* **Network Role:** Active Node* **Macro-Habitat:** [[MILK POWDER]]* **Origin Point:** [[PROMASIDOR KENYA LTD]]### [UNIT ECONOMICS &amp;amp; VELOCITY]* **Average Retail Price:** 630.00 KES* **Gross Margin:** 0.00%* **Historical Revenue:** 0.00 KES* **Gross Profit:** 0.00 KES* **Sales Rank:** #8587* **Velocity (Average Daily Sales):** 0.05 units/day* **Total Quantity Moved:** 20.00 units### [THE PHYSICS OF THE SHELF]**The Halo Effect (11 Links):** *Items frequently bought alongside this SKU.*- [[PROMASIDOR KENYA LTD]]- [[MIKSI 240G MILK POWDER TIN]]- [[BROOKSIDE 450G FULL CREAM SATCHET MILK POWDER]]- [[Retail Market]]- [[MIKSI 450GM MILK POWDER SACHET]]- [[MIKSI 900G SKIMMED MILK POWDER TIN]]- [[MARVEL 175G ORIGINAL DRIED SKIMMED MILK]]- [[MILK POWDER]]**Cannibalization (5 Substitutions):** *Direct shelf competitors fighting for the same basket.*- [[MIKSI 240G MILK POWDER TIN]]- [[BROOKSIDE 450G FULL CREAM SATCHET MILK POWDER]]- [[MIKSI 450GM MILK POWDER SACHET]]- [[MIKSI 900G SKIMMED MILK POWDER TIN]]- [[MARVEL 175G ORIGINAL DRIED SKIMMED MILK]]</w:t>
      </w:r>
    </w:p>
    <w:p>
      <w:r>
        <w:t>--------------------</w:t>
      </w:r>
    </w:p>
    <w:p>
      <w:r>
        <w:t>type: SKUdepartment: "MILK POWDER"supplier: "Unknown"price: 610.00margin: 0.00revenue: 0.00gross_profit: 0.00sales_rank: 18005velocity_ads: 0.0163total_quantity: 3.00</w:t>
      </w:r>
    </w:p>
    <w:p>
      <w:r>
        <w:t>--------------------</w:t>
      </w:r>
    </w:p>
    <w:p>
      <w:pPr>
        <w:pStyle w:val="Heading1"/>
      </w:pPr>
      <w:r>
        <w:t>MARVEL 175G ORIGINAL DRIED SKIMMED MILK### [NODE IDENTITY]* **Network Role:** Active Node* **Macro-Habitat:** [[MILK POWDER]]* **Origin Point:** [[Unknown]]### [UNIT ECONOMICS &amp;amp; VELOCITY]* **Average Retail Price:** 610.00 KES* **Gross Margin:** 0.00%* **Historical Revenue:** 0.00 KES* **Gross Profit:** 0.00 KES* **Sales Rank:** #18005* **Velocity (Average Daily Sales):** 0.02 units/day* **Total Quantity Moved:** 3.00 units### [THE PHYSICS OF THE SHELF]**The Halo Effect (11 Links):** *Items frequently bought alongside this SKU.*- [[MIKSI 400G MILK POWDER TIN]]- [[MIKSI 240G MILK POWDER TIN]]- [[BROOKSIDE 450G FULL CREAM SATCHET MILK POWDER]]- [[Retail Market]]- [[MIKSI 450GM MILK POWDER SACHET]]- [[MILK POWDER]]- [[BROOKSIDE 400G FULL CREAM MILK POWDER]]**Cannibalization (5 Substitutions):** *Direct shelf competitors fighting for the same basket.*- [[MIKSI 400G MILK POWDER TIN]]- [[MIKSI 240G MILK POWDER TIN]]- [[BROOKSIDE 450G FULL CREAM SATCHET MILK POWDER]]- [[MIKSI 450GM MILK POWDER SACHET]]- [[BROOKSIDE 400G FULL CREAM MILK POWDER]]</w:t>
      </w:r>
    </w:p>
    <w:p>
      <w:r>
        <w:t>--------------------</w:t>
      </w:r>
    </w:p>
    <w:p>
      <w:r>
        <w:t>type: SKUdepartment: "MILK POWDER"supplier: "BROOKSIDE DAIRY LIMITED"price: 1049.00margin: 0.00revenue: 0.00gross_profit: 0.00sales_rank: 8578velocity_ads: 0.1808total_quantity: 66.00</w:t>
      </w:r>
    </w:p>
    <w:p>
      <w:r>
        <w:t>--------------------</w:t>
      </w:r>
    </w:p>
    <w:p>
      <w:pPr>
        <w:pStyle w:val="Heading1"/>
      </w:pPr>
      <w:r>
        <w:t>BROOKSIDE 900G FULL CREAM MILK POWDER### [NODE IDENTITY]* **Network Role:** Active Node* **Macro-Habitat:** [[MILK POWDER]]* **Origin Point:** [[BROOKSIDE DAIRY LIMITED]]### [UNIT ECONOMICS &amp;amp; VELOCITY]* **Average Retail Price:** 1,049.00 KES* **Gross Margin:** 0.00%* **Historical Revenue:** 0.00 KES* **Gross Profit:** 0.00 KES* **Sales Rank:** #8578* **Velocity (Average Daily Sales):** 0.18 units/day* **Total Quantity Moved:** 66.00 units### [THE PHYSICS OF THE SHELF]**The Halo Effect (8 Links):** *Items frequently bought alongside this SKU.*- [[KENYA HIGHLAND 500G SKIMMED MILK POWDER]]- [[BROOKSIDE DAIRY LIMITED]]- [[Retail Market]]- [[LATO 900G FC MILK POWDER]]- [[MILK POWDER]]**Cannibalization (2 Substitutions):** *Direct shelf competitors fighting for the same basket.*- [[LATO 900G FC MILK POWDER]]- [[KENYA HIGHLAND 500G SKIMMED MILK POWDER]]</w:t>
      </w:r>
    </w:p>
    <w:p>
      <w:r>
        <w:t>--------------------</w:t>
      </w:r>
    </w:p>
    <w:p>
      <w:r>
        <w:t>type: SKUdepartment: "MILK POWDER"supplier: "BROOKSIDE DAIRY LIMITED"price: 328.00margin: 0.00revenue: 0.00gross_profit: 0.00sales_rank: 8575velocity_ads: 0.1315total_quantity: 48.00</w:t>
      </w:r>
    </w:p>
    <w:p>
      <w:r>
        <w:t>--------------------</w:t>
      </w:r>
    </w:p>
    <w:p>
      <w:pPr>
        <w:pStyle w:val="Heading1"/>
      </w:pPr>
      <w:r>
        <w:t>BROOKSIDE 250G FULL CREAM SATCHET MILK POWDER### [NODE IDENTITY]* **Network Role:** Active Node* **Macro-Habitat:** [[MILK POWDER]]* **Origin Point:** [[BROOKSIDE DAIRY LIMITED]]### [UNIT ECONOMICS &amp;amp; VELOCITY]* **Average Retail Price:** 328.00 KES* **Gross Margin:** 0.00%* **Historical Revenue:** 0.00 KES* **Gross Profit:** 0.00 KES* **Sales Rank:** #8575* **Velocity (Average Daily Sales):** 0.13 units/day* **Total Quantity Moved:** 48.00 units### [THE PHYSICS OF THE SHELF]**The Halo Effect (8 Links):** *Items frequently bought alongside this SKU.*- [[BROOKSIDE DAIRY LIMITED]]- [[MIKSI 240G MILK POWDER SACHET]]- [[Retail Market]]- [[BROOKSIDE 250G FULL CREAM MILK POWDER]]- [[MILK POWDER]]**Cannibalization (2 Substitutions):** *Direct shelf competitors fighting for the same basket.*- [[MIKSI 240G MILK POWDER SACHET]]- [[BROOKSIDE 250G FULL CREAM MILK POWDER]]</w:t>
      </w:r>
    </w:p>
    <w:p>
      <w:r>
        <w:t>--------------------</w:t>
      </w:r>
    </w:p>
    <w:p>
      <w:r>
        <w:t>type: SKUdepartment: "MILK POWDER"supplier: "BROOKSIDE DAIRY LIMITED"price: 329.00margin: 0.00revenue: 0.00gross_profit: 0.00sales_rank: 8574velocity_ads: 0.1644total_quantity: 60.00</w:t>
      </w:r>
    </w:p>
    <w:p>
      <w:r>
        <w:t>--------------------</w:t>
      </w:r>
    </w:p>
    <w:p>
      <w:pPr>
        <w:pStyle w:val="Heading1"/>
      </w:pPr>
      <w:r>
        <w:t>BROOKSIDE 250G FULL CREAM MILK POWDER### [NODE IDENTITY]* **Network Role:** Active Node* **Macro-Habitat:** [[MILK POWDER]]* **Origin Point:** [[BROOKSIDE DAIRY LIMITED]]### [UNIT ECONOMICS &amp;amp; VELOCITY]* **Average Retail Price:** 329.00 KES* **Gross Margin:** 0.00%* **Historical Revenue:** 0.00 KES* **Gross Profit:** 0.00 KES* **Sales Rank:** #8574* **Velocity (Average Daily Sales):** 0.16 units/day* **Total Quantity Moved:** 60.00 units### [THE PHYSICS OF THE SHELF]**The Halo Effect (8 Links):** *Items frequently bought alongside this SKU.*- [[BROOKSIDE DAIRY LIMITED]]- [[MIKSI 240G MILK POWDER SACHET]]- [[Retail Market]]- [[BROOKSIDE 250G FULL CREAM SATCHET MILK POWDER]]- [[MILK POWDER]]**Cannibalization (2 Substitutions):** *Direct shelf competitors fighting for the same basket.*- [[MIKSI 240G MILK POWDER SACHET]]- [[BROOKSIDE 250G FULL CREAM SATCHET MILK POWDER]]</w:t>
      </w:r>
    </w:p>
    <w:p>
      <w:r>
        <w:t>--------------------</w:t>
      </w:r>
    </w:p>
    <w:p>
      <w:r>
        <w:t>type: SKUdepartment: "MILK POWDER"supplier: "BROOKSIDE DAIRY LIMITED"price: 2700.00margin: 0.00revenue: 0.00gross_profit: 0.00sales_rank: 8573velocity_ads: 0.1699total_quantity: 62.00</w:t>
      </w:r>
    </w:p>
    <w:p>
      <w:r>
        <w:t>--------------------</w:t>
      </w:r>
    </w:p>
    <w:p>
      <w:pPr>
        <w:pStyle w:val="Heading1"/>
      </w:pPr>
      <w:r>
        <w:t>BROOKSIDE 2.5KG FULL CREAM MILK POWDER### [NODE IDENTITY]* **Network Role:** Active Node* **Macro-Habitat:** [[MILK POWDER]]* **Origin Point:** [[BROOKSIDE DAIRY LIMITED]]### [UNIT ECONOMICS &amp;amp; VELOCITY]* **Average Retail Price:** 2,700.00 KES* **Gross Margin:** 0.00%* **Historical Revenue:** 0.00 KES* **Gross Profit:** 0.00 KES* **Sales Rank:** #8573* **Velocity (Average Daily Sales):** 0.17 units/day* **Total Quantity Moved:** 62.00 units### [THE PHYSICS OF THE SHELF]**The Halo Effect (7 Links):** *Items frequently bought alongside this SKU.*- [[LATO 2.5KG FC MILK POWDER]]- [[Retail Market]]- [[BROOKSIDE DAIRY LIMITED]]- [[MILK POWDER]]**Cannibalization (1 Substitutions):** *Direct shelf competitors fighting for the same basket.*- [[LATO 2.5KG FC MILK POWDER]]</w:t>
      </w:r>
    </w:p>
    <w:p>
      <w:r>
        <w:t>--------------------</w:t>
      </w:r>
    </w:p>
    <w:p>
      <w:r>
        <w:t>type: SKUdepartment: "MILK POWDER"supplier: "BROOKSIDE DAIRY LIMITED"price: 550.00margin: 0.00revenue: 0.00gross_profit: 0.00sales_rank: 8577velocity_ads: 0.2082total_quantity: 76.00</w:t>
      </w:r>
    </w:p>
    <w:p>
      <w:r>
        <w:t>--------------------</w:t>
      </w:r>
    </w:p>
    <w:p>
      <w:pPr>
        <w:pStyle w:val="Heading1"/>
      </w:pPr>
      <w:r>
        <w:t>BROOKSIDE 450G FULL CREAM SATCHET MILK POWDER### [NODE IDENTITY]* **Network Role:** Active Node* **Macro-Habitat:** [[MILK POWDER]]* **Origin Point:** [[BROOKSIDE DAIRY LIMITED]]### [UNIT ECONOMICS &amp;amp; VELOCITY]* **Average Retail Price:** 550.00 KES* **Gross Margin:** 0.00%* **Historical Revenue:** 0.00 KES* **Gross Profit:** 0.00 KES* **Sales Rank:** #8577* **Velocity (Average Daily Sales):** 0.21 units/day* **Total Quantity Moved:** 76.00 units### [THE PHYSICS OF THE SHELF]**The Halo Effect (11 Links):** *Items frequently bought alongside this SKU.*- [[MIKSI 400G MILK POWDER TIN]]- [[BROOKSIDE DAIRY LIMITED]]- [[MIKSI 240G MILK POWDER TIN]]- [[Retail Market]]- [[MIKSI 450GM MILK POWDER SACHET]]- [[MIKSI 900G SKIMMED MILK POWDER TIN]]- [[MILK POWDER]]- [[BROOKSIDE 400G FULL CREAM MILK POWDER]]**Cannibalization (5 Substitutions):** *Direct shelf competitors fighting for the same basket.*- [[MIKSI 400G MILK POWDER TIN]]- [[MIKSI 240G MILK POWDER TIN]]- [[MIKSI 450GM MILK POWDER SACHET]]- [[MIKSI 900G SKIMMED MILK POWDER TIN]]- [[BROOKSIDE 400G FULL CREAM MILK POWDER]]</w:t>
      </w:r>
    </w:p>
    <w:p>
      <w:r>
        <w:t>--------------------</w:t>
      </w:r>
    </w:p>
    <w:p>
      <w:r>
        <w:t>type: SKUdepartment: "MILK POWDER"supplier: "BROOKSIDE DAIRY LIMITED"price: 498.00margin: 0.00revenue: 0.00gross_profit: 0.00sales_rank: 8576velocity_ads: 0.1589total_quantity: 58.00</w:t>
      </w:r>
    </w:p>
    <w:p>
      <w:r>
        <w:t>--------------------</w:t>
      </w:r>
    </w:p>
    <w:p>
      <w:pPr>
        <w:pStyle w:val="Heading1"/>
      </w:pPr>
      <w:r>
        <w:t>BROOKSIDE 400G FULL CREAM MILK POWDER### [NODE IDENTITY]* **Network Role:** Active Node* **Macro-Habitat:** [[MILK POWDER]]* **Origin Point:** [[BROOKSIDE DAIRY LIMITED]]### [UNIT ECONOMICS &amp;amp; VELOCITY]* **Average Retail Price:** 498.00 KES* **Gross Margin:** 0.00%* **Historical Revenue:** 0.00 KES* **Gross Profit:** 0.00 KES* **Sales Rank:** #8576* **Velocity (Average Daily Sales):** 0.16 units/day* **Total Quantity Moved:** 58.00 units### [THE PHYSICS OF THE SHELF]**The Halo Effect (10 Links):** *Items frequently bought alongside this SKU.*- [[BROOKSIDE DAIRY LIMITED]]- [[MIKSI 240G MILK POWDER TIN]]- [[BROOKSIDE 450G FULL CREAM SATCHET MILK POWDER]]- [[LATO 400G FC MILK POWDER]]- [[Retail Market]]- [[KENYA HIGHLAND 250G SKIMMED MILK POWDER]]- [[MILK POWDER]]**Cannibalization (4 Substitutions):** *Direct shelf competitors fighting for the same basket.*- [[LATO 400G FC MILK POWDER]]- [[MIKSI 240G MILK POWDER TIN]]- [[BROOKSIDE 450G FULL CREAM SATCHET MILK POWDER]]- [[KENYA HIGHLAND 250G SKIMMED MILK POWDER]]</w:t>
      </w:r>
    </w:p>
    <w:p>
      <w:r>
        <w:t>--------------------</w:t>
      </w:r>
    </w:p>
    <w:p>
      <w:r>
        <w:t>type: SKUdepartment: "MILK POWDER"supplier: "RAMJI HARIBHAI DEVANI LTD"price: 840.00margin: 0.00revenue: 0.00gross_profit: 0.00sales_rank: 8580velocity_ads: 0.0055total_quantity: 2.00</w:t>
      </w:r>
    </w:p>
    <w:p>
      <w:r>
        <w:t>--------------------</w:t>
      </w:r>
    </w:p>
    <w:p>
      <w:pPr>
        <w:pStyle w:val="Heading1"/>
      </w:pPr>
      <w:r>
        <w:t>KENYA HIGHLAND 500G SKIMMED MILK POWDER### [NODE IDENTITY]* **Network Role:** Active Node* **Macro-Habitat:** [[MILK POWDER]]* **Origin Point:** [[RAMJI HARIBHAI DEVANI LTD]]### [UNIT ECONOMICS &amp;amp; VELOCITY]* **Average Retail Price:** 840.00 KES* **Gross Margin:** 0.00%* **Historical Revenue:** 0.00 KES* **Gross Profit:** 0.00 KES* **Sales Rank:** #8580* **Velocity (Average Daily Sales):** 0.01 units/day* **Total Quantity Moved:** 2.00 units### [THE PHYSICS OF THE SHELF]**The Halo Effect (7 Links):** *Items frequently bought alongside this SKU.*- [[LATO 900G FC MILK POWDER]]- [[RAMJI HARIBHAI DEVANI LTD]]- [[Retail Market]]- [[MILK POWDER]]**Cannibalization (1 Substitutions):** *Direct shelf competitors fighting for the same basket.*- [[LATO 900G FC MILK POWDER]]</w:t>
      </w:r>
    </w:p>
    <w:p>
      <w:r>
        <w:t>--------------------</w:t>
      </w:r>
    </w:p>
    <w:p>
      <w:r>
        <w:t>type: SKUdepartment: "MILK POWDER"supplier: "RAMJI HARIBHAI DEVANI LTD"price: 499.00margin: 0.00revenue: 0.00gross_profit: 0.00sales_rank: 8579velocity_ads: 0.0055total_quantity: 2.00</w:t>
      </w:r>
    </w:p>
    <w:p>
      <w:r>
        <w:t>--------------------</w:t>
      </w:r>
    </w:p>
    <w:p>
      <w:pPr>
        <w:pStyle w:val="Heading1"/>
      </w:pPr>
      <w:r>
        <w:t>KENYA HIGHLAND 250G SKIMMED MILK POWDER### [NODE IDENTITY]* **Network Role:** Active Node* **Macro-Habitat:** [[MILK POWDER]]* **Origin Point:** [[RAMJI HARIBHAI DEVANI LTD]]### [UNIT ECONOMICS &amp;amp; VELOCITY]* **Average Retail Price:** 499.00 KES* **Gross Margin:** 0.00%* **Historical Revenue:** 0.00 KES* **Gross Profit:** 0.00 KES* **Sales Rank:** #8579* **Velocity (Average Daily Sales):** 0.01 units/day* **Total Quantity Moved:** 2.00 units### [THE PHYSICS OF THE SHELF]**The Halo Effect (10 Links):** *Items frequently bought alongside this SKU.*- [[MIKSI 240G MILK POWDER TIN]]- [[BROOKSIDE 450G FULL CREAM SATCHET MILK POWDER]]- [[LATO 400G FC MILK POWDER]]- [[Retail Market]]- [[RAMJI HARIBHAI DEVANI LTD]]- [[MILK POWDER]]- [[BROOKSIDE 400G FULL CREAM MILK POWDER]]**Cannibalization (4 Substitutions):** *Direct shelf competitors fighting for the same basket.*- [[BROOKSIDE 400G FULL CREAM MILK POWDER]]- [[MIKSI 240G MILK POWDER TIN]]- [[BROOKSIDE 450G FULL CREAM SATCHET MILK POWDER]]- [[LATO 400G FC MILK POWDER]]</w:t>
      </w:r>
    </w:p>
    <w:p>
      <w:r>
        <w:t>--------------------</w:t>
      </w:r>
    </w:p>
    <w:p>
      <w:r>
        <w:t>type: SKUdepartment: "MILK POWDER"supplier: "MUSTY DISTRIBUTION LIMITED"price: 950.00margin: 0.00revenue: 0.00gross_profit: 0.00sales_rank: 8583velocity_ads: 0.0110total_quantity: 4.00</w:t>
      </w:r>
    </w:p>
    <w:p>
      <w:r>
        <w:t>--------------------</w:t>
      </w:r>
    </w:p>
    <w:p>
      <w:pPr>
        <w:pStyle w:val="Heading1"/>
      </w:pPr>
      <w:r>
        <w:t>LATO 900G FC MILK POWDER### [NODE IDENTITY]* **Network Role:** Active Node* **Macro-Habitat:** [[MILK POWDER]]* **Origin Point:** [[MUSTY DISTRIBUTION LIMITED]]### [UNIT ECONOMICS &amp;amp; VELOCITY]* **Average Retail Price:** 950.00 KES* **Gross Margin:** 0.00%* **Historical Revenue:** 0.00 KES* **Gross Profit:** 0.00 KES* **Sales Rank:** #8583* **Velocity (Average Daily Sales):** 0.01 units/day* **Total Quantity Moved:** 4.00 units### [THE PHYSICS OF THE SHELF]**The Halo Effect (8 Links):** *Items frequently bought alongside this SKU.*- [[KENYA HIGHLAND 500G SKIMMED MILK POWDER]]- [[Retail Market]]- [[MILK POWDER]]- [[MUSTY DISTRIBUTION LIMITED]]- [[BROOKSIDE 900G FULL CREAM MILK POWDER]]**Cannibalization (2 Substitutions):** *Direct shelf competitors fighting for the same basket.*- [[KENYA HIGHLAND 500G SKIMMED MILK POWDER]]- [[BROOKSIDE 900G FULL CREAM MILK POWDER]]</w:t>
      </w:r>
    </w:p>
    <w:p>
      <w:r>
        <w:t>--------------------</w:t>
      </w:r>
    </w:p>
    <w:p>
      <w:r>
        <w:t>type: SKUdepartment: "MILK POWDER"supplier: "MUSTY DISTRIBUTION LIMITED"price: 475.00margin: 0.00revenue: 0.00gross_profit: 0.00sales_rank: 8582velocity_ads: 0.0329total_quantity: 12.00</w:t>
      </w:r>
    </w:p>
    <w:p>
      <w:r>
        <w:t>--------------------</w:t>
      </w:r>
    </w:p>
    <w:p>
      <w:pPr>
        <w:pStyle w:val="Heading1"/>
      </w:pPr>
      <w:r>
        <w:t>LATO 400G FC MILK POWDER### [NODE IDENTITY]* **Network Role:** Active Node* **Macro-Habitat:** [[MILK POWDER]]* **Origin Point:** [[MUSTY DISTRIBUTION LIMITED]]### [UNIT ECONOMICS &amp;amp; VELOCITY]* **Average Retail Price:** 475.00 KES* **Gross Margin:** 0.00%* **Historical Revenue:** 0.00 KES* **Gross Profit:** 0.00 KES* **Sales Rank:** #8582* **Velocity (Average Daily Sales):** 0.03 units/day* **Total Quantity Moved:** 12.00 units### [THE PHYSICS OF THE SHELF]**The Halo Effect (10 Links):** *Items frequently bought alongside this SKU.*- [[MIKSI 240G MILK POWDER TIN]]- [[BROOKSIDE 450G FULL CREAM SATCHET MILK POWDER]]- [[Retail Market]]- [[KENYA HIGHLAND 250G SKIMMED MILK POWDER]]- [[MILK POWDER]]- [[BROOKSIDE 400G FULL CREAM MILK POWDER]]- [[MUSTY DISTRIBUTION LIMITED]]**Cannibalization (4 Substitutions):** *Direct shelf competitors fighting for the same basket.*- [[BROOKSIDE 400G FULL CREAM MILK POWDER]]- [[MIKSI 240G MILK POWDER TIN]]- [[BROOKSIDE 450G FULL CREAM SATCHET MILK POWDER]]- [[KENYA HIGHLAND 250G SKIMMED MILK POWDER]]</w:t>
      </w:r>
    </w:p>
    <w:p>
      <w:r>
        <w:t>--------------------</w:t>
      </w:r>
    </w:p>
    <w:p>
      <w:r>
        <w:t>type: SKUdepartment: "MILK POWDER"supplier: "MUSTY DISTRIBUTION LIMITED"price: 2650.00margin: 0.00revenue: 0.00gross_profit: 0.00sales_rank: 8581velocity_ads: 0.0110total_quantity: 4.00</w:t>
      </w:r>
    </w:p>
    <w:p>
      <w:r>
        <w:t>--------------------</w:t>
      </w:r>
    </w:p>
    <w:p>
      <w:pPr>
        <w:pStyle w:val="Heading1"/>
      </w:pPr>
      <w:r>
        <w:t>LATO 2.5KG FC MILK POWDER### [NODE IDENTITY]* **Network Role:** Active Node* **Macro-Habitat:** [[MILK POWDER]]* **Origin Point:** [[MUSTY DISTRIBUTION LIMITED]]### [UNIT ECONOMICS &amp;amp; VELOCITY]* **Average Retail Price:** 2,650.00 KES* **Gross Margin:** 0.00%* **Historical Revenue:** 0.00 KES* **Gross Profit:** 0.00 KES* **Sales Rank:** #8581* **Velocity (Average Daily Sales):** 0.01 units/day* **Total Quantity Moved:** 4.00 units### [THE PHYSICS OF THE SHELF]**The Halo Effect (7 Links):** *Items frequently bought alongside this SKU.*- [[MUSTY DISTRIBUTION LIMITED]]- [[Retail Market]]- [[BROOKSIDE 2.5KG FULL CREAM MILK POWDER]]- [[MILK POWDER]]**Cannibalization (1 Substitutions):** *Direct shelf competitors fighting for the same basket.*- [[BROOKSIDE 2.5KG FULL CREAM MILK POWDER]]</w:t>
      </w:r>
    </w:p>
    <w:p>
      <w:r>
        <w:t>--------------------</w:t>
      </w:r>
    </w:p>
    <w:p>
      <w:r>
        <w:t>type: SKUdepartment: "MILK POWDER"supplier: "SURGILINKS LIMITED"price: 3420.00margin: 0.00revenue: 0.00gross_profit: 0.00sales_rank: 20900velocity_ads: 0.0054total_quantity: 1.00</w:t>
      </w:r>
    </w:p>
    <w:p>
      <w:r>
        <w:t>--------------------</w:t>
      </w:r>
    </w:p>
    <w:p>
      <w:pPr>
        <w:pStyle w:val="Heading1"/>
      </w:pPr>
      <w:r>
        <w:t>GLUCERNA 400G VANILA TRIPLE CARE POWD### [NODE IDENTITY]* **Network Role:** Active Node* **Macro-Habitat:** [[MILK POWDER]]* **Origin Point:** [[SURGILINKS LIMITED]]### [UNIT ECONOMICS &amp;amp; VELOCITY]* **Average Retail Price:** 3,420.00 KES* **Gross Margin:** 0.00%* **Historical Revenue:** 0.00 KES* **Gross Profit:** 0.00 KES* **Sales Rank:** #20900* **Velocity (Average Daily Sales):** 0.01 units/day* **Total Quantity Moved:** 1.00 units### [THE PHYSICS OF THE SHELF]**The Halo Effect (6 Links):** *Items frequently bought alongside this SKU.*- [[Retail Market]]- [[SURGILINKS LIMITED]]- [[MILK POWDER]]**Cannibalization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