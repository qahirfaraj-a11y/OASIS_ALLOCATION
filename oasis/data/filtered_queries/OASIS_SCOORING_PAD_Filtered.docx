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SCOORING PAD</w:t>
      </w:r>
    </w:p>
    <w:p>
      <w:r>
        <w:t>Generated on 2026-04-02 06:51:56</w:t>
      </w:r>
    </w:p>
    <w:p>
      <w:r>
        <w:t>type: SKUdepartment: "SCOORING PAD"supplier: "STEELWOOL AFRICA LTD"price: 560.00margin: 16.00revenue: 47040.00gross_profit: 7526.40sales_rank: 1402velocity_ads: 0.4565total_quantity: 84.00</w:t>
      </w:r>
    </w:p>
    <w:p>
      <w:r>
        <w:t>--------------------</w:t>
      </w:r>
    </w:p>
    <w:p>
      <w:pPr>
        <w:pStyle w:val="Heading1"/>
      </w:pPr>
      <w:r>
        <w:t>KLEENIT COTTON MOP HD WITH METAL HANDLE CMOP28N### [NODE IDENTITY]* **Network Role:** Active Node* **Macro-Habitat:** [[SCOORING PAD]]* **Origin Point:** [[STEELWOOL AFRICA LTD]]### [UNIT ECONOMICS &amp;amp; VELOCITY]* **Average Retail Price:** 560.00 KES* **Gross Margin:** 16.00%* **Historical Revenue:** 47,040.00 KES* **Gross Profit:** 7,526.40 KES* **Sales Rank:** #1402* **Velocity (Average Daily Sales):** 0.46 units/day* **Total Quantity Moved:** 84.00 units### [THE PHYSICS OF THE SHELF]**The Halo Effect (11 Links):** *Items frequently bought alongside this SKU.*- [[SCOORING PAD]]- [[STEELWOOL AFRICA LTD]]- [[VILEDA 3+1 PCS SPONGE  CLOTH]]- [[VILEDA 3PCS SPONGE CLOTH]]- [[SCOTCH BRITE 3S REG SPONGE CLOTH]]- [[SCOTCH BRITE 3M H-DUTY S-PAD 12PK]]- [[Retail Market]]- [[SCOTCH BRITE3M H-DUTY S-PAD LARGE 6]]**Cannibalization (5 Substitutions):** *Direct shelf competitors fighting for the same basket.*- [[VILEDA 3+1 PCS SPONGE  CLOTH]]- [[VILEDA 3PCS SPONGE CLOTH]]- [[SCOTCH BRITE 3S REG SPONGE CLOTH]]- [[SCOTCH BRITE 3M H-DUTY S-PAD 12PK]]- [[SCOTCH BRITE3M H-DUTY S-PAD LARGE 6]]</w:t>
      </w:r>
    </w:p>
    <w:p>
      <w:r>
        <w:t>--------------------</w:t>
      </w:r>
    </w:p>
    <w:p>
      <w:r>
        <w:t>type: SKUdepartment: "SCOORING PAD"supplier: "STEELWOOL AFRICA LTD"price: 158.00margin: 16.00revenue: 20698.00gross_profit: 3311.68sales_rank: 2948velocity_ads: 0.7120total_quantity: 131.00</w:t>
      </w:r>
    </w:p>
    <w:p>
      <w:r>
        <w:t>--------------------</w:t>
      </w:r>
    </w:p>
    <w:p>
      <w:pPr>
        <w:pStyle w:val="Heading1"/>
      </w:pPr>
      <w:r>
        <w:t>SOKONI STEELWOOL 75G### [NODE IDENTITY]* **Network Role:** Active Node* **Macro-Habitat:** [[SCOORING PAD]]* **Origin Point:** [[STEELWOOL AFRICA LTD]]### [UNIT ECONOMICS &amp;amp; VELOCITY]* **Average Retail Price:** 158.00 KES* **Gross Margin:** 16.00%* **Historical Revenue:** 20,698.00 KES* **Gross Profit:** 3,311.68 KES* **Sales Rank:** #2948* **Velocity (Average Daily Sales):** 0.71 units/day* **Total Quantity Moved:** 131.00 units### [THE PHYSICS OF THE SHELF]**The Halo Effect (11 Links):** *Items frequently bought alongside this SKU.*- [[SCOORING PAD]]- [[STEELWOOL AFRICA LTD]]- [[SOKONI STEELWOOL 15PC]]- [[KLEENIT 4S SUPER SCRUBBER]]- [[Retail Market]]- [[KLEENIT 5S COMBO SCRUBBER]]- [[S-BRITE 1S NO 187 POT SCRUBBER]]- [[SAFISHA 3PK SPONGE CLOTH]]**Cannibalization (5 Substitutions):** *Direct shelf competitors fighting for the same basket.*- [[SOKONI STEELWOOL 15PC]]- [[KLEENIT 4S SUPER SCRUBBER]]- [[KLEENIT 5S COMBO SCRUBBER]]- [[S-BRITE 1S NO 187 POT SCRUBBER]]- [[SAFISHA 3PK SPONGE CLOTH]]</w:t>
      </w:r>
    </w:p>
    <w:p>
      <w:r>
        <w:t>--------------------</w:t>
      </w:r>
    </w:p>
    <w:p>
      <w:r>
        <w:t>type: SKUdepartment: "SCOORING PAD"supplier: "MERIT AFRICA LTD 2ND ACCOUNT SR"price: 430.00margin: 16.00revenue: 18490.00gross_profit: 2958.40sales_rank: 3215velocity_ads: 0.2337total_quantity: 43.00</w:t>
      </w:r>
    </w:p>
    <w:p>
      <w:r>
        <w:t>--------------------</w:t>
      </w:r>
    </w:p>
    <w:p>
      <w:pPr>
        <w:pStyle w:val="Heading1"/>
      </w:pPr>
      <w:r>
        <w:t>STARWASH MICROFIBRE MULTI PURPOSE CLOTH 4PK### [NODE IDENTITY]* **Network Role:** Active Node* **Macro-Habitat:** [[SCOORING PAD]]* **Origin Point:** [[MERIT AFRICA LTD 2ND ACCOUNT SR]]### [UNIT ECONOMICS &amp;amp; VELOCITY]* **Average Retail Price:** 430.00 KES* **Gross Margin:** 16.00%* **Historical Revenue:** 18,490.00 KES* **Gross Profit:** 2,958.40 KES* **Sales Rank:** #3215* **Velocity (Average Daily Sales):** 0.23 units/day* **Total Quantity Moved:** 43.00 units### [THE PHYSICS OF THE SHELF]**The Halo Effect (11 Links):** *Items frequently bought alongside this SKU.*- [[SCOORING PAD]]- [[VILEDA 3+1 PCS SPONGE  CLOTH]]- [[Retail Market]]- [[HOME JUMBO LINT ROLLER 10M]]- [[VILEDA 3PCS GLITZI CRYSTAL]]- [[SCOTCH BRITE 4S CLASSIC NAILSAVER SCRUB]]- [[MERIT AFRICA LTD 2ND ACCOUNT SR]]- [[VILEDA INOX SPIRAL 2+1 PCS]]**Cannibalization (5 Substitutions):** *Direct shelf competitors fighting for the same basket.*- [[VILEDA 3+1 PCS SPONGE  CLOTH]]- [[HOME JUMBO LINT ROLLER 10M]]- [[VILEDA 3PCS GLITZI CRYSTAL]]- [[SCOTCH BRITE 4S CLASSIC NAILSAVER SCRUB]]- [[VILEDA INOX SPIRAL 2+1 PCS]]</w:t>
      </w:r>
    </w:p>
    <w:p>
      <w:r>
        <w:t>--------------------</w:t>
      </w:r>
    </w:p>
    <w:p>
      <w:r>
        <w:t>type: SKUdepartment: "SCOORING PAD"supplier: "STEELWOOL AFRICA LTD"price: 158.00margin: 16.00revenue: 9954.00gross_profit: 1592.64sales_rank: 4847velocity_ads: 0.3424total_quantity: 63.00</w:t>
      </w:r>
    </w:p>
    <w:p>
      <w:r>
        <w:t>--------------------</w:t>
      </w:r>
    </w:p>
    <w:p>
      <w:pPr>
        <w:pStyle w:val="Heading1"/>
      </w:pPr>
      <w:r>
        <w:t>SOKONI STEELWOOL 250G### [NODE IDENTITY]* **Network Role:** Active Node* **Macro-Habitat:** [[SCOORING PAD]]* **Origin Point:** [[STEELWOOL AFRICA LTD]]### [UNIT ECONOMICS &amp;amp; VELOCITY]* **Average Retail Price:** 158.00 KES* **Gross Margin:** 16.00%* **Historical Revenue:** 9,954.00 KES* **Gross Profit:** 1,592.64 KES* **Sales Rank:** #4847* **Velocity (Average Daily Sales):** 0.34 units/day* **Total Quantity Moved:** 63.00 units### [THE PHYSICS OF THE SHELF]**The Halo Effect (11 Links):** *Items frequently bought alongside this SKU.*- [[SCOORING PAD]]- [[STEELWOOL AFRICA LTD]]- [[SOKONI STEELWOOL 15PC]]- [[KLEENIT 4S SUPER SCRUBBER]]- [[Retail Market]]- [[KLEENIT 5S COMBO SCRUBBER]]- [[S-BRITE 1S NO 187 POT SCRUBBER]]- [[SAFISHA 3PK SPONGE CLOTH]]**Cannibalization (5 Substitutions):** *Direct shelf competitors fighting for the same basket.*- [[SOKONI STEELWOOL 15PC]]- [[KLEENIT 4S SUPER SCRUBBER]]- [[KLEENIT 5S COMBO SCRUBBER]]- [[S-BRITE 1S NO 187 POT SCRUBBER]]- [[SAFISHA 3PK SPONGE CLOTH]]</w:t>
      </w:r>
    </w:p>
    <w:p>
      <w:r>
        <w:t>--------------------</w:t>
      </w:r>
    </w:p>
    <w:p>
      <w:r>
        <w:t>type: SKUdepartment: "SCOORING PAD"supplier: "STEELWOOL AFRICA LTD"price: 50.00margin: 16.00revenue: 5450.00gross_profit: 872.00sales_rank: 6482velocity_ads: 0.5924total_quantity: 109.00</w:t>
      </w:r>
    </w:p>
    <w:p>
      <w:r>
        <w:t>--------------------</w:t>
      </w:r>
    </w:p>
    <w:p>
      <w:pPr>
        <w:pStyle w:val="Heading1"/>
      </w:pPr>
      <w:r>
        <w:t>KLEENIT MINI 12G SUFURIA SCOURER### [NODE IDENTITY]* **Network Role:** Active Node* **Macro-Habitat:** [[SCOORING PAD]]* **Origin Point:** [[STEELWOOL AFRICA LTD]]### [UNIT ECONOMICS &amp;amp; VELOCITY]* **Average Retail Price:** 50.00 KES* **Gross Margin:** 16.00%* **Historical Revenue:** 5,450.00 KES* **Gross Profit:** 872.00 KES* **Sales Rank:** #6482* **Velocity (Average Daily Sales):** 0.59 units/day* **Total Quantity Moved:** 109.00 units### [THE PHYSICS OF THE SHELF]**The Halo Effect (11 Links):** *Items frequently bought alongside this SKU.*- [[SCOORING PAD]]- [[STEELWOOL AFRICA LTD]]- [[SAFISHA GENTLE SCRUBBING SPONGE 1S]]- [[SCOTCH BRITE 3M H-DUTY S-PAD STD]]- [[Retail Market]]- [[SAFISHA ALL PURPOSE CLEANER 1S]]- [[SOKONI 20G 5PC STEELWOOL]]- [[SAFISHA KITCHEN CLEANER 1S]]**Cannibalization (5 Substitutions):** *Direct shelf competitors fighting for the same basket.*- [[SAFISHA GENTLE SCRUBBING SPONGE 1S]]- [[SCOTCH BRITE 3M H-DUTY S-PAD STD]]- [[SAFISHA ALL PURPOSE CLEANER 1S]]- [[SOKONI 20G 5PC STEELWOOL]]- [[SAFISHA KITCHEN CLEANER 1S]]</w:t>
      </w:r>
    </w:p>
    <w:p>
      <w:r>
        <w:t>--------------------</w:t>
      </w:r>
    </w:p>
    <w:p>
      <w:r>
        <w:t>type: SKUdepartment: "SCOORING PAD"supplier: "DYNALINK TRADING LIMITED SR"price: 295.00margin: 16.00revenue: 4720.00gross_profit: 755.20sales_rank: 6847velocity_ads: 0.0870total_quantity: 16.00</w:t>
      </w:r>
    </w:p>
    <w:p>
      <w:r>
        <w:t>--------------------</w:t>
      </w:r>
    </w:p>
    <w:p>
      <w:pPr>
        <w:pStyle w:val="Heading1"/>
      </w:pPr>
      <w:r>
        <w:t>PAREX AUTO SPONGE SINGLE PACK### [NODE IDENTITY]* **Network Role:** Active Node* **Macro-Habitat:** [[SCOORING PAD]]* **Origin Point:** [[DYNALINK TRADING LIMITED SR]]### [UNIT ECONOMICS &amp;amp; VELOCITY]* **Average Retail Price:** 295.00 KES* **Gross Margin:** 16.00%* **Historical Revenue:** 4,720.00 KES* **Gross Profit:** 755.20 KES* **Sales Rank:** #6847* **Velocity (Average Daily Sales):** 0.09 units/day* **Total Quantity Moved:** 16.00 units### [THE PHYSICS OF THE SHELF]**The Halo Effect (11 Links):** *Items frequently bought alongside this SKU.*- [[SCOORING PAD]]- [[KLEENIT 3S SPONGE CLOTH SWIPE REG]]- [[Retail Market]]- [[SCOTCH BRITE H-DUTY KITCHEN SCOURERS 3+1]]- [[SCOTCH BRITE HD LAMINATE NAILSAVER 2+1 FREE]]- [[SOKONI 24PC 20G CONVE PACK]]- [[DYNALINK TRADING LIMITED SR]]- [[SAFISHA 3PK JUMBO SPONGE CLOTH]]**Cannibalization (5 Substitutions):** *Direct shelf competitors fighting for the same basket.*- [[KLEENIT 3S SPONGE CLOTH SWIPE REG]]- [[SCOTCH BRITE H-DUTY KITCHEN SCOURERS 3+1]]- [[SCOTCH BRITE HD LAMINATE NAILSAVER 2+1 FREE]]- [[SOKONI 24PC 20G CONVE PACK]]- [[SAFISHA 3PK JUMBO SPONGE CLOTH]]</w:t>
      </w:r>
    </w:p>
    <w:p>
      <w:r>
        <w:t>--------------------</w:t>
      </w:r>
    </w:p>
    <w:p>
      <w:r>
        <w:t>type: SKUdepartment: "SCOORING PAD"supplier: "Unknown"price: 206.00margin: 16.00revenue: 206.00gross_profit: 32.96sales_rank: 11466velocity_ads: 0.0054total_quantity: 1.00</w:t>
      </w:r>
    </w:p>
    <w:p>
      <w:r>
        <w:t>--------------------</w:t>
      </w:r>
    </w:p>
    <w:p>
      <w:pPr>
        <w:pStyle w:val="Heading1"/>
      </w:pPr>
      <w:r>
        <w:t>NGARISHA CELLULOSE SC PAD 1PC### [NODE IDENTITY]* **Network Role:** Active Node* **Macro-Habitat:** [[SCOORING PAD]]* **Origin Point:** [[Unknown]]### [UNIT ECONOMICS &amp;amp; VELOCITY]* **Average Retail Price:** 206.00 KES* **Gross Margin:** 16.00%* **Historical Revenue:** 206.00 KES* **Gross Profit:** 32.96 KES* **Sales Rank:** #11466* **Velocity (Average Daily Sales):** 0.01 units/day* **Total Quantity Moved:** 1.00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"DYNALINK TRADING LIMITED SR"price: 275.00margin: 0.00revenue: 0.00gross_profit: 0.00sales_rank: 20127velocity_ads: 0.0217total_quantity: 4.00</w:t>
      </w:r>
    </w:p>
    <w:p>
      <w:r>
        <w:t>--------------------</w:t>
      </w:r>
    </w:p>
    <w:p>
      <w:pPr>
        <w:pStyle w:val="Heading1"/>
      </w:pPr>
      <w:r>
        <w:t>PAREX SCOURER WITH HANDLE### [NODE IDENTITY]* **Network Role:** Active Node* **Macro-Habitat:** [[SCOORING PAD]]* **Origin Point:** [[DYNALINK TRADING LIMITED SR]]### [UNIT ECONOMICS &amp;amp; VELOCITY]* **Average Retail Price:** 275.00 KES* **Gross Margin:** 0.00%* **Historical Revenue:** 0.00 KES* **Gross Profit:** 0.00 KES* **Sales Rank:** #20127* **Velocity (Average Daily Sales):** 0.02 units/day* **Total Quantity Moved:** 4.00 units### [THE PHYSICS OF THE SHELF]**The Halo Effect (11 Links):** *Items frequently bought alongside this SKU.*- [[SCOORING PAD]]- [[SAFISHA GENTLE SCRUBBING SPONGE 4S]]- [[S-BRITE 4S SCRUB N SPONGE]]- [[KLEENIT 3S SPONGE CLOTH SWIPE REG]]- [[Retail Market]]- [[S-BRITE FOAM GROOVY SPONGE SCOURERS]]- [[DYNALINK TRADING LIMITED SR]]- [[SAFISHA 3PK JUMBO SPONGE CLOTH]]**Cannibalization (5 Substitutions):** *Direct shelf competitors fighting for the same basket.*- [[SAFISHA GENTLE SCRUBBING SPONGE 4S]]- [[S-BRITE 4S SCRUB N SPONGE]]- [[KLEENIT 3S SPONGE CLOTH SWIPE REG]]- [[S-BRITE FOAM GROOVY SPONGE SCOURERS]]- [[SAFISHA 3PK JUMBO SPONGE CLOTH]]</w:t>
      </w:r>
    </w:p>
    <w:p>
      <w:r>
        <w:t>--------------------</w:t>
      </w:r>
    </w:p>
    <w:p>
      <w:r>
        <w:t>type: SKUdepartment: "SCOORING PAD"supplier: "HASBAH KENYA LTD"price: 330.00margin: 0.00revenue: 0.00gross_profit: 0.00sales_rank: 10938velocity_ads: 0.0219total_quantity: 8.00</w:t>
      </w:r>
    </w:p>
    <w:p>
      <w:r>
        <w:t>--------------------</w:t>
      </w:r>
    </w:p>
    <w:p>
      <w:pPr>
        <w:pStyle w:val="Heading1"/>
      </w:pPr>
      <w:r>
        <w:t>VILEDA ULTRA FRESH PAN SCOURER 3PCS### [NODE IDENTITY]* **Network Role:** Active Node* **Macro-Habitat:** [[SCOORING PAD]]* **Origin Point:** [[HASBAH KENYA LTD]]### [UNIT ECONOMICS &amp;amp; VELOCITY]* **Average Retail Price:** 330.00 KES* **Gross Margin:** 0.00%* **Historical Revenue:** 0.00 KES* **Gross Profit:** 0.00 KES* **Sales Rank:** #10938* **Velocity (Average Daily Sales):** 0.02 units/day* **Total Quantity Moved:** 8.00 units### [THE PHYSICS OF THE SHELF]**The Halo Effect (11 Links):** *Items frequently bought alongside this SKU.*- [[SCOORING PAD]]- [[SCOTCH BRITE HD LAMINATE 2 PLUS 1 FREE 2930]]- [[Retail Market]]- [[HASBAH KENYA LTD]]- [[S-BRITE SCOURING PAD 12PK 115]]- [[SCOTCH BRITE HD LAMINATE NAILSAVER 2+1 FREE]]- [[LINT ROLLER SPIRAL 60S]]- [[SAFISHA 3PK JUMBO SPONGE CLOTH]]**Cannibalization (5 Substitutions):** *Direct shelf competitors fighting for the same basket.*- [[SCOTCH BRITE HD LAMINATE 2 PLUS 1 FREE 2930]]- [[S-BRITE SCOURING PAD 12PK 115]]- [[SCOTCH BRITE HD LAMINATE NAILSAVER 2+1 FREE]]- [[LINT ROLLER SPIRAL 60S]]- [[SAFISHA 3PK JUMBO SPONGE CLOTH]]</w:t>
      </w:r>
    </w:p>
    <w:p>
      <w:r>
        <w:t>--------------------</w:t>
      </w:r>
    </w:p>
    <w:p>
      <w:r>
        <w:t>type: SKUdepartment: "SCOORING PAD"supplier: "HASBAH KENYA LTD"price: 630.00margin: 0.00revenue: 0.00gross_profit: 0.00sales_rank: 20426velocity_ads: 0.0109total_quantity: 2.00</w:t>
      </w:r>
    </w:p>
    <w:p>
      <w:r>
        <w:t>--------------------</w:t>
      </w:r>
    </w:p>
    <w:p>
      <w:pPr>
        <w:pStyle w:val="Heading1"/>
      </w:pPr>
      <w:r>
        <w:t>VILEDA PUR ACTIVE 2+1 SCOURER### [NODE IDENTITY]* **Network Role:** Active Node* **Macro-Habitat:** [[SCOORING PAD]]* **Origin Point:** [[HASBAH KENYA LTD]]### [UNIT ECONOMICS &amp;amp; VELOCITY]* **Average Retail Price:** 630.00 KES* **Gross Margin:** 0.00%* **Historical Revenue:** 0.00 KES* **Gross Profit:** 0.00 KES* **Sales Rank:** #20426* **Velocity (Average Daily Sales):** 0.01 units/day* **Total Quantity Moved:** 2.00 units### [THE PHYSICS OF THE SHELF]**The Halo Effect (11 Links):** *Items frequently bought alongside this SKU.*- [[SCOORING PAD]]- [[SCOTCH BRITE 3S REG SPONGE CLOTH]]- [[SCOTCH BRITE 3M H-DUTY S-PAD 12PK]]- [[Retail Market]]- [[HASBAH KENYA LTD]]- [[SCOTCH BRITE LAMINATE HEAVY DUTY SCRUB X48]]- [[SCOTCH BRITE3M H-DUTY S-PAD LARGE 6]]- [[KLEENIT COTTON MOP HD WITH METAL HANDLE CMOP28N]]**Cannibalization (5 Substitutions):** *Direct shelf competitors fighting for the same basket.*- [[SCOTCH BRITE 3S REG SPONGE CLOTH]]- [[SCOTCH BRITE 3M H-DUTY S-PAD 12PK]]- [[SCOTCH BRITE LAMINATE HEAVY DUTY SCRUB X48]]- [[SCOTCH BRITE3M H-DUTY S-PAD LARGE 6]]- [[KLEENIT COTTON MOP HD WITH METAL HANDLE CMOP28N]]</w:t>
      </w:r>
    </w:p>
    <w:p>
      <w:r>
        <w:t>--------------------</w:t>
      </w:r>
    </w:p>
    <w:p>
      <w:r>
        <w:t>type: SKUdepartment: "SCOORING PAD"supplier: "HASBAH KENYA LTD"price: 445.00margin: 0.00revenue: 0.00gross_profit: 0.00sales_rank: 10937velocity_ads: 0.0877total_quantity: 32.00</w:t>
      </w:r>
    </w:p>
    <w:p>
      <w:r>
        <w:t>--------------------</w:t>
      </w:r>
    </w:p>
    <w:p>
      <w:pPr>
        <w:pStyle w:val="Heading1"/>
      </w:pPr>
      <w:r>
        <w:t>VILEDA INOX SPIRAL 2+1 PCS### [NODE IDENTITY]* **Network Role:** Active Node* **Macro-Habitat:** [[SCOORING PAD]]* **Origin Point:** [[HASBAH KENYA LTD]]### [UNIT ECONOMICS &amp;amp; VELOCITY]* **Average Retail Price:** 445.00 KES* **Gross Margin:** 0.00%* **Historical Revenue:** 0.00 KES* **Gross Profit:** 0.00 KES* **Sales Rank:** #10937* **Velocity (Average Daily Sales):** 0.09 units/day* **Total Quantity Moved:** 32.00 units### [THE PHYSICS OF THE SHELF]**The Halo Effect (11 Links):** *Items frequently bought alongside this SKU.*- [[SCOORING PAD]]- [[VILEDA 3+1 PCS SPONGE  CLOTH]]- [[Retail Market]]- [[HASBAH KENYA LTD]]- [[HOME JUMBO LINT ROLLER 10M]]- [[VILEDA 3PCS GLITZI CRYSTAL]]- [[SCOTCH BRITE 4S CLASSIC NAILSAVER SCRUB]]- [[STARWASH MICROFIBRE MULTI PURPOSE CLOTH 4PK]]**Cannibalization (5 Substitutions):** *Direct shelf competitors fighting for the same basket.*- [[VILEDA 3+1 PCS SPONGE  CLOTH]]- [[HOME JUMBO LINT ROLLER 10M]]- [[VILEDA 3PCS GLITZI CRYSTAL]]- [[SCOTCH BRITE 4S CLASSIC NAILSAVER SCRUB]]- [[STARWASH MICROFIBRE MULTI PURPOSE CLOTH 4PK]]</w:t>
      </w:r>
    </w:p>
    <w:p>
      <w:r>
        <w:t>--------------------</w:t>
      </w:r>
    </w:p>
    <w:p>
      <w:r>
        <w:t>type: SKUdepartment: "SCOORING PAD"supplier: "HASBAH KENYA LTD"price: 405.00margin: 0.00revenue: 0.00gross_profit: 0.00sales_rank: 10928velocity_ads: 0.0274total_quantity: 10.00</w:t>
      </w:r>
    </w:p>
    <w:p>
      <w:r>
        <w:t>--------------------</w:t>
      </w:r>
    </w:p>
    <w:p>
      <w:pPr>
        <w:pStyle w:val="Heading1"/>
      </w:pPr>
      <w:r>
        <w:t>VILEDA 10PCS RAINBOW SCOURER### [NODE IDENTITY]* **Network Role:** Active Node* **Macro-Habitat:** [[SCOORING PAD]]* **Origin Point:** [[HASBAH KENYA LTD]]### [UNIT ECONOMICS &amp;amp; VELOCITY]* **Average Retail Price:** 405.00 KES* **Gross Margin:** 0.00%* **Historical Revenue:** 0.00 KES* **Gross Profit:** 0.00 KES* **Sales Rank:** #10928* **Velocity (Average Daily Sales):** 0.03 units/day* **Total Quantity Moved:** 10.00 units### [THE PHYSICS OF THE SHELF]**The Halo Effect (11 Links):** *Items frequently bought alongside this SKU.*- [[SCOORING PAD]]- [[VILEDA 3+1 PCS SPONGE  CLOTH]]- [[Retail Market]]- [[HASBAH KENYA LTD]]- [[HOME JUMBO LINT ROLLER 10M]]- [[SCOTCH BRITE 4S CLASSIC NAILSAVER SCRUB]]- [[STARWASH MICROFIBRE MULTI PURPOSE CLOTH 4PK]]- [[VILEDA INOX SPIRAL 2+1 PCS]]**Cannibalization (5 Substitutions):** *Direct shelf competitors fighting for the same basket.*- [[VILEDA 3+1 PCS SPONGE  CLOTH]]- [[HOME JUMBO LINT ROLLER 10M]]-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"HASBAH KENYA LTD"price: 155.00margin: 0.00revenue: 0.00gross_profit: 0.00sales_rank: 16561velocity_ads: 0.0055total_quantity: 2.00</w:t>
      </w:r>
    </w:p>
    <w:p>
      <w:r>
        <w:t>--------------------</w:t>
      </w:r>
    </w:p>
    <w:p>
      <w:pPr>
        <w:pStyle w:val="Heading1"/>
      </w:pPr>
      <w:r>
        <w:t>VILEDA 1PC GLITZI CRYSTAL### [NODE IDENTITY]* **Network Role:** Active Node* **Macro-Habitat:** [[SCOORING PAD]]* **Origin Point:** [[HASBAH KENYA LTD]]### [UNIT ECONOMICS &amp;amp; VELOCITY]* **Average Retail Price:** 155.00 KES* **Gross Margin:** 0.00%* **Historical Revenue:** 0.00 KES* **Gross Profit:** 0.00 KES* **Sales Rank:** #16561* **Velocity (Average Daily Sales):** 0.01 units/day* **Total Quantity Moved:** 2.00 units### [THE PHYSICS OF THE SHELF]**The Halo Effect (11 Links):** *Items frequently bought alongside this SKU.*- [[SCOORING PAD]]- [[SOKONI STEELWOOL 15PC]]- [[Retail Market]]- [[HASBAH KENYA LTD]]- [[KLEENIT 5S COMBO SCRUBBER]]- [[SAFISHA POT SCRUBBER WITH SPONGE]]- [[S-BRITE 1S NO 187 POT SCRUBBER]]- [[SAFISHA 3PK SPONGE CLOTH]]**Cannibalization (5 Substitutions):** *Direct shelf competitors fighting for the same basket.*- [[SOKONI STEELWOOL 15PC]]- [[KLEENIT 5S COMBO SCRUBBER]]- [[SAFISHA POT SCRUBBER WITH SPONGE]]- [[S-BRITE 1S NO 187 POT SCRUBBER]]- [[SAFISHA 3PK SPONGE CLOTH]]</w:t>
      </w:r>
    </w:p>
    <w:p>
      <w:r>
        <w:t>--------------------</w:t>
      </w:r>
    </w:p>
    <w:p>
      <w:r>
        <w:t>type: SKUdepartment: "SCOORING PAD"supplier: "HASBAH KENYA LTD"price: 655.00margin: 0.00revenue: 0.00gross_profit: 0.00sales_rank: 10929velocity_ads: 0.0384total_quantity: 14.00</w:t>
      </w:r>
    </w:p>
    <w:p>
      <w:r>
        <w:t>--------------------</w:t>
      </w:r>
    </w:p>
    <w:p>
      <w:pPr>
        <w:pStyle w:val="Heading1"/>
      </w:pPr>
      <w:r>
        <w:t>VILEDA 2PCS GLITZI  INOX POWER### [NODE IDENTITY]* **Network Role:** Active Node* **Macro-Habitat:** [[SCOORING PAD]]* **Origin Point:** [[HASBAH KENYA LTD]]### [UNIT ECONOMICS &amp;amp; VELOCITY]* **Average Retail Price:** 655.00 KES* **Gross Margin:** 0.00%* **Historical Revenue:** 0.00 KES* **Gross Profit:** 0.00 KES* **Sales Rank:** #10929* **Velocity (Average Daily Sales):** 0.04 units/day* **Total Quantity Moved:** 14.00 units### [THE PHYSICS OF THE SHELF]**The Halo Effect (11 Links):** *Items frequently bought alongside this SKU.*- [[SCOORING PAD]]- [[SCOTCH BRITE 3S REG SPONGE CLOTH]]- [[SCOTCH BRITE 3M H-DUTY S-PAD 12PK]]- [[Retail Market]]- [[HASBAH KENYA LTD]]- [[SCOTCH BRITE LAMINATE HEAVY DUTY SCRUB X48]]- [[SCOTCH BRITE3M H-DUTY S-PAD LARGE 6]]- [[KLEENIT COTTON MOP HD WITH METAL HANDLE CMOP28N]]**Cannibalization (5 Substitutions):** *Direct shelf competitors fighting for the same basket.*- [[SCOTCH BRITE 3S REG SPONGE CLOTH]]- [[SCOTCH BRITE 3M H-DUTY S-PAD 12PK]]- [[SCOTCH BRITE LAMINATE HEAVY DUTY SCRUB X48]]- [[SCOTCH BRITE3M H-DUTY S-PAD LARGE 6]]- [[KLEENIT COTTON MOP HD WITH METAL HANDLE CMOP28N]]</w:t>
      </w:r>
    </w:p>
    <w:p>
      <w:r>
        <w:t>--------------------</w:t>
      </w:r>
    </w:p>
    <w:p>
      <w:r>
        <w:t>type: SKUdepartment: "SCOORING PAD"supplier: "HASBAH KENYA LTD"price: 3760.00margin: 0.00revenue: 0.00gross_profit: 0.00sales_rank: 16562velocity_ads: 0.0055total_quantity: 2.00</w:t>
      </w:r>
    </w:p>
    <w:p>
      <w:r>
        <w:t>--------------------</w:t>
      </w:r>
    </w:p>
    <w:p>
      <w:pPr>
        <w:pStyle w:val="Heading1"/>
      </w:pPr>
      <w:r>
        <w:t>VILEDA ACTIVE MAX MICRO&amp;amp;COTTON SYSTEM### [NODE IDENTITY]* **Network Role:** Active Node* **Macro-Habitat:** [[SCOORING PAD]]* **Origin Point:** [[HASBAH KENYA LTD]]### [UNIT ECONOMICS &amp;amp; VELOCITY]* **Average Retail Price:** 3,760.00 KES* **Gross Margin:** 0.00%* **Historical Revenue:** 0.00 KES* **Gross Profit:** 0.00 KES* **Sales Rank:** #16562* **Velocity (Average Daily Sales):** 0.01 units/day* **Total Quantity Moved:** 2.00 units### [THE PHYSICS OF THE SHELF]**The Halo Effect (6 Links):** *Items frequently bought alongside this SKU.*- [[SCOORING PAD]]- [[Retail Market]]- [[HASBAH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"SCOORING PAD"supplier: "HASBAH KENYA LTD"price: 999.00margin: 0.00revenue: 0.00gross_profit: 0.00sales_rank: 10936velocity_ads: 0.0603total_quantity: 22.00</w:t>
      </w:r>
    </w:p>
    <w:p>
      <w:r>
        <w:t>--------------------</w:t>
      </w:r>
    </w:p>
    <w:p>
      <w:pPr>
        <w:pStyle w:val="Heading1"/>
      </w:pPr>
      <w:r>
        <w:t>VILEDA 4PC MICRO FIBRE ALL PURPOSE CLOTH### [NODE IDENTITY]* **Network Role:** Active Node* **Macro-Habitat:** [[SCOORING PAD]]* **Origin Point:** [[HASBAH KENYA LTD]]### [UNIT ECONOMICS &amp;amp; VELOCITY]* **Average Retail Price:** 999.00 KES* **Gross Margin:** 0.00%* **Historical Revenue:** 0.00 KES* **Gross Profit:** 0.00 KES* **Sales Rank:** #10936* **Velocity (Average Daily Sales):** 0.06 units/day* **Total Quantity Moved:** 22.00 units### [THE PHYSICS OF THE SHELF]**The Halo Effect (9 Links):** *Items frequently bought alongside this SKU.*- [[SCOORING PAD]]- [[KLEEN KAT SPONGE CLOTH GIANT 6S]]- [[Retail Market]]- [[HASBAH KENYA LTD]]- [[ARIX MICRO FIBER CLOTH 4PK]]- [[SCOTCH BRITE REG SPONGE CLOTH 5S]]**Cannibalization (3 Substitutions):** *Direct shelf competitors fighting for the same basket.*- [[SCOTCH BRITE REG SPONGE CLOTH 5S]]- [[KLEEN KAT SPONGE CLOTH GIANT 6S]]- [[ARIX MICRO FIBER CLOTH 4PK]]</w:t>
      </w:r>
    </w:p>
    <w:p>
      <w:r>
        <w:t>--------------------</w:t>
      </w:r>
    </w:p>
    <w:p>
      <w:r>
        <w:t>type: SKUdepartment: "SCOORING PAD"supplier: "HASBAH KENYA LTD"price: 560.00margin: 0.00revenue: 0.00gross_profit: 0.00sales_rank: 10935velocity_ads: 0.0603total_quantity: 22.00</w:t>
      </w:r>
    </w:p>
    <w:p>
      <w:r>
        <w:t>--------------------</w:t>
      </w:r>
    </w:p>
    <w:p>
      <w:pPr>
        <w:pStyle w:val="Heading1"/>
      </w:pPr>
      <w:r>
        <w:t>VILEDA 4+2PCS ALL PURPOSE CLOTH### [NODE IDENTITY]* **Network Role:** Active Node* **Macro-Habitat:** [[SCOORING PAD]]* **Origin Point:** [[HASBAH KENYA LTD]]### [UNIT ECONOMICS &amp;amp; VELOCITY]* **Average Retail Price:** 560.00 KES* **Gross Margin:** 0.00%* **Historical Revenue:** 0.00 KES* **Gross Profit:** 0.00 KES* **Sales Rank:** #10935* **Velocity (Average Daily Sales):** 0.06 units/day* **Total Quantity Moved:** 22.00 units### [THE PHYSICS OF THE SHELF]**The Halo Effect (11 Links):** *Items frequently bought alongside this SKU.*- [[SCOORING PAD]]- [[VILEDA 3+1 PCS SPONGE  CLOTH]]- [[SCOTCH BRITE 3S REG SPONGE CLOTH]]- [[SCOTCH BRITE 3M H-DUTY S-PAD 12PK]]- [[Retail Market]]- [[HASBAH KENYA LTD]]- [[SCOTCH BRITE3M H-DUTY S-PAD LARGE 6]]- [[KLEENIT COTTON MOP HD WITH METAL HANDLE CMOP28N]]**Cannibalization (5 Substitutions):** *Direct shelf competitors fighting for the same basket.*- [[VILEDA 3+1 PCS SPONGE  CLOTH]]- [[SCOTCH BRITE 3S REG SPONGE CLOTH]]- [[SCOTCH BRITE 3M H-DUTY S-PAD 12PK]]- [[SCOTCH BRITE3M H-DUTY S-PAD LARGE 6]]- [[KLEENIT COTTON MOP HD WITH METAL HANDLE CMOP28N]]</w:t>
      </w:r>
    </w:p>
    <w:p>
      <w:r>
        <w:t>--------------------</w:t>
      </w:r>
    </w:p>
    <w:p>
      <w:r>
        <w:t>type: SKUdepartment: "SCOORING PAD"supplier: "HASBAH KENYA LTD"price: 480.00margin: 0.00revenue: 0.00gross_profit: 0.00sales_rank: 10934velocity_ads: 0.0822total_quantity: 30.00</w:t>
      </w:r>
    </w:p>
    <w:p>
      <w:r>
        <w:t>--------------------</w:t>
      </w:r>
    </w:p>
    <w:p>
      <w:pPr>
        <w:pStyle w:val="Heading1"/>
      </w:pPr>
      <w:r>
        <w:t>VILEDA 3PCS SPONGE CLOTH### [NODE IDENTITY]* **Network Role:** Active Node* **Macro-Habitat:** [[SCOORING PAD]]* **Origin Point:** [[HASBAH KENYA LTD]]### [UNIT ECONOMICS &amp;amp; VELOCITY]* **Average Retail Price:** 480.00 KES* **Gross Margin:** 0.00%* **Historical Revenue:** 0.00 KES* **Gross Profit:** 0.00 KES* **Sales Rank:** #10934* **Velocity (Average Daily Sales):** 0.08 units/day* **Total Quantity Moved:** 30.00 units### [THE PHYSICS OF THE SHELF]**The Halo Effect (11 Links):** *Items frequently bought alongside this SKU.*- [[SCOORING PAD]]- [[VILEDA 3+1 PCS SPONGE  CLOTH]]- [[SCOTCH BRITE 3S REG SPONGE CLOTH]]- [[Retail Market]]- [[HASBAH KENYA LTD]]- [[STARWASH MICROFIBRE MULTI PURPOSE CLOTH 4PK]]- [[KLEENIT COTTON MOP HD WITH METAL HANDLE CMOP28N]]- [[VILEDA INOX SPIRAL 2+1 PCS]]**Cannibalization (5 Substitutions):** *Direct shelf competitors fighting for the same basket.*- [[VILEDA 3+1 PCS SPONGE  CLOTH]]- [[SCOTCH BRITE 3S REG SPONGE CLOTH]]- [[STARWASH MICROFIBRE MULTI PURPOSE CLOTH 4PK]]-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"HASBAH KENYA LTD"price: 295.00margin: 0.00revenue: 0.00gross_profit: 0.00sales_rank: 10933velocity_ads: 0.0329total_quantity: 12.00</w:t>
      </w:r>
    </w:p>
    <w:p>
      <w:r>
        <w:t>--------------------</w:t>
      </w:r>
    </w:p>
    <w:p>
      <w:pPr>
        <w:pStyle w:val="Heading1"/>
      </w:pPr>
      <w:r>
        <w:t>VILEDA 3PCS SCOURER TIP TOP### [NODE IDENTITY]* **Network Role:** Active Node* **Macro-Habitat:** [[SCOORING PAD]]* **Origin Point:** [[HASBAH KENYA LTD]]### [UNIT ECONOMICS &amp;amp; VELOCITY]* **Average Retail Price:** 295.00 KES* **Gross Margin:** 0.00%* **Historical Revenue:** 0.00 KES* **Gross Profit:** 0.00 KES* **Sales Rank:** #10933* **Velocity (Average Daily Sales):** 0.03 units/day* **Total Quantity Moved:** 12.00 units### [THE PHYSICS OF THE SHELF]**The Halo Effect (11 Links):** *Items frequently bought alongside this SKU.*- [[SCOORING PAD]]- [[KLEENIT 3S SPONGE CLOTH SWIPE REG]]- [[Retail Market]]- [[HASBAH KENYA LTD]]- [[SCOTCH BRITE H-DUTY KITCHEN SCOURERS 3+1]]- [[SCOTCH BRITE HD LAMINATE NAILSAVER 2+1 FREE]]- [[SOKONI 24PC 20G CONVE PACK]]- [[SAFISHA 3PK JUMBO SPONGE CLOTH]]**Cannibalization (5 Substitutions):** *Direct shelf competitors fighting for the same basket.*- [[KLEENIT 3S SPONGE CLOTH SWIPE REG]]- [[SCOTCH BRITE H-DUTY KITCHEN SCOURERS 3+1]]- [[SCOTCH BRITE HD LAMINATE NAILSAVER 2+1 FREE]]- [[SOKONI 24PC 20G CONVE PACK]]- [[SAFISHA 3PK JUMBO SPONGE CLOTH]]</w:t>
      </w:r>
    </w:p>
    <w:p>
      <w:r>
        <w:t>--------------------</w:t>
      </w:r>
    </w:p>
    <w:p>
      <w:r>
        <w:t>type: SKUdepartment: "SCOORING PAD"supplier: "HASBAH KENYA LTD"price: 430.00margin: 0.00revenue: 0.00gross_profit: 0.00sales_rank: 10932velocity_ads: 0.0110total_quantity: 4.00</w:t>
      </w:r>
    </w:p>
    <w:p>
      <w:r>
        <w:t>--------------------</w:t>
      </w:r>
    </w:p>
    <w:p>
      <w:pPr>
        <w:pStyle w:val="Heading1"/>
      </w:pPr>
      <w:r>
        <w:t>VILEDA 3PCS GLITZI CRYSTAL### [NODE IDENTITY]* **Network Role:** Active Node* **Macro-Habitat:** [[SCOORING PAD]]* **Origin Point:** [[HASBAH KENYA LTD]]### [UNIT ECONOMICS &amp;amp; VELOCITY]* **Average Retail Price:** 430.00 KES* **Gross Margin:** 0.00%* **Historical Revenue:** 0.00 KES* **Gross Profit:** 0.00 KES* **Sales Rank:** #10932* **Velocity (Average Daily Sales):** 0.01 units/day* **Total Quantity Moved:** 4.00 units### [THE PHYSICS OF THE SHELF]**The Halo Effect (11 Links):** *Items frequently bought alongside this SKU.*- [[SCOORING PAD]]- [[VILEDA 3+1 PCS SPONGE  CLOTH]]- [[Retail Market]]- [[HASBAH KENYA LTD]]- [[HOME JUMBO LINT ROLLER 10M]]- [[SCOTCH BRITE 4S CLASSIC NAILSAVER SCRUB]]- [[STARWASH MICROFIBRE MULTI PURPOSE CLOTH 4PK]]- [[VILEDA INOX SPIRAL 2+1 PCS]]**Cannibalization (5 Substitutions):** *Direct shelf competitors fighting for the same basket.*- [[VILEDA 3+1 PCS SPONGE  CLOTH]]- [[HOME JUMBO LINT ROLLER 10M]]-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"HASBAH KENYA LTD"price: 420.00margin: 0.00revenue: 0.00gross_profit: 0.00sales_rank: 10931velocity_ads: 0.0438total_quantity: 16.00</w:t>
      </w:r>
    </w:p>
    <w:p>
      <w:r>
        <w:t>--------------------</w:t>
      </w:r>
    </w:p>
    <w:p>
      <w:pPr>
        <w:pStyle w:val="Heading1"/>
      </w:pPr>
      <w:r>
        <w:t>VILEDA 3PC  ALL PURPOSE CLOTH### [NODE IDENTITY]* **Network Role:** Active Node* **Macro-Habitat:** [[SCOORING PAD]]* **Origin Point:** [[HASBAH KENYA LTD]]### [UNIT ECONOMICS &amp;amp; VELOCITY]* **Average Retail Price:** 420.00 KES* **Gross Margin:** 0.00%* **Historical Revenue:** 0.00 KES* **Gross Profit:** 0.00 KES* **Sales Rank:** #10931* **Velocity (Average Daily Sales):** 0.04 units/day* **Total Quantity Moved:** 16.00 units### [THE PHYSICS OF THE SHELF]**The Halo Effect (11 Links):** *Items frequently bought alongside this SKU.*- [[SCOORING PAD]]- [[VILEDA 3+1 PCS SPONGE  CLOTH]]- [[Retail Market]]- [[HASBAH KENYA LTD]]- [[HOME JUMBO LINT ROLLER 10M]]- [[SCOTCH BRITE 4S CLASSIC NAILSAVER SCRUB]]- [[STARWASH MICROFIBRE MULTI PURPOSE CLOTH 4PK]]- [[VILEDA INOX SPIRAL 2+1 PCS]]**Cannibalization (5 Substitutions):** *Direct shelf competitors fighting for the same basket.*- [[VILEDA 3+1 PCS SPONGE  CLOTH]]- [[HOME JUMBO LINT ROLLER 10M]]-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"HASBAH KENYA LTD"price: 480.00margin: 0.00revenue: 0.00gross_profit: 0.00sales_rank: 10930velocity_ads: 0.1918total_quantity: 70.00</w:t>
      </w:r>
    </w:p>
    <w:p>
      <w:r>
        <w:t>--------------------</w:t>
      </w:r>
    </w:p>
    <w:p>
      <w:pPr>
        <w:pStyle w:val="Heading1"/>
      </w:pPr>
      <w:r>
        <w:t>VILEDA 3+1 PCS SPONGE  CLOTH### [NODE IDENTITY]* **Network Role:** Active Node* **Macro-Habitat:** [[SCOORING PAD]]* **Origin Point:** [[HASBAH KENYA LTD]]### [UNIT ECONOMICS &amp;amp; VELOCITY]* **Average Retail Price:** 480.00 KES* **Gross Margin:** 0.00%* **Historical Revenue:** 0.00 KES* **Gross Profit:** 0.00 KES* **Sales Rank:** #10930* **Velocity (Average Daily Sales):** 0.19 units/day* **Total Quantity Moved:** 70.00 units### [THE PHYSICS OF THE SHELF]**The Halo Effect (11 Links):** *Items frequently bought alongside this SKU.*- [[SCOORING PAD]]- [[SCOTCH BRITE 3S REG SPONGE CLOTH]]- [[Retail Market]]- [[HASBAH KENYA LTD]]- [[HOME JUMBO LINT ROLLER 10M]]- [[STARWASH MICROFIBRE MULTI PURPOSE CLOTH 4PK]]- [[KLEENIT COTTON MOP HD WITH METAL HANDLE CMOP28N]]- [[VILEDA INOX SPIRAL 2+1 PCS]]**Cannibalization (5 Substitutions):** *Direct shelf competitors fighting for the same basket.*- [[SCOTCH BRITE 3S REG SPONGE CLOTH]]- [[HOME JUMBO LINT ROLLER 10M]]- [[STARWASH MICROFIBRE MULTI PURPOSE CLOTH 4PK]]-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"HASBAH KENYA LTD"price: 385.00margin: 0.00revenue: 0.00gross_profit: 0.00sales_rank: 20220velocity_ads: 0.0109total_quantity: 2.00</w:t>
      </w:r>
    </w:p>
    <w:p>
      <w:r>
        <w:t>--------------------</w:t>
      </w:r>
    </w:p>
    <w:p>
      <w:pPr>
        <w:pStyle w:val="Heading1"/>
      </w:pPr>
      <w:r>
        <w:t>VILEDA 2PCS INOX SCOURING SPIRAL### [NODE IDENTITY]* **Network Role:** Active Node* **Macro-Habitat:** [[SCOORING PAD]]* **Origin Point:** [[HASBAH KENYA LTD]]### [UNIT ECONOMICS &amp;amp; VELOCITY]* **Average Retail Price:** 385.00 KES* **Gross Margin:** 0.00%* **Historical Revenue:** 0.00 KES* **Gross Profit:** 0.00 KES* **Sales Rank:** #20220* **Velocity (Average Daily Sales):** 0.01 units/day* **Total Quantity Moved:** 2.00 units### [THE PHYSICS OF THE SHELF]**The Halo Effect (11 Links):** *Items frequently bought alongside this SKU.*- [[SCOORING PAD]]- [[Retail Market]]- [[KLEENIT 10S COMBO SCRUBBER]]- [[HASBAH KENYA LTD]]- [[HOME JUMBO LINT ROLLER 10M]]- [[LINT ROLLER SPIRAL 60S]]- [[STARWASH MICROFIBRE MULTI PURPOSE CLOTH 4PK]]- [[VILEDA INOX SPIRAL 2+1 PCS]]**Cannibalization (5 Substitutions):** *Direct shelf competitors fighting for the same basket.*- [[KLEENIT 10S COMBO SCRUBBER]]- [[HOME JUMBO LINT ROLLER 10M]]- [[LINT ROLLER SPIRAL 60S]]-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"BRAND IMPORT AFRICA 2ND ACCOUNT SR"price: 95.00margin: 0.00revenue: 0.00gross_profit: 0.00sales_rank: 10939velocity_ads: 0.0164total_quantity: 6.00</w:t>
      </w:r>
    </w:p>
    <w:p>
      <w:r>
        <w:t>--------------------</w:t>
      </w:r>
    </w:p>
    <w:p>
      <w:pPr>
        <w:pStyle w:val="Heading1"/>
      </w:pPr>
      <w:r>
        <w:t>YORK ABBRASIVE PAD 032030### [NODE IDENTITY]* **Network Role:** Active Node* **Macro-Habitat:** [[SCOORING PAD]]* **Origin Point:** [[BRAND IMPORT AFRICA 2ND ACCOUNT SR]]### [UNIT ECONOMICS &amp;amp; VELOCITY]* **Average Retail Price:** 95.00 KES* **Gross Margin:** 0.00%* **Historical Revenue:** 0.00 KES* **Gross Profit:** 0.00 KES* **Sales Rank:** #10939* **Velocity (Average Daily Sales):** 0.02 units/day* **Total Quantity Moved:** 6.00 units### [THE PHYSICS OF THE SHELF]**The Halo Effect (11 Links):** *Items frequently bought alongside this SKU.*- [[SCOORING PAD]]- [[S-BRITE 4S NO 113 SCOURING PAD]]- [[Retail Market]]- [[KLEENIT 1S SPONGE CLOTH SWIPE REG]]- [[BRAND IMPORT AFRICA 2ND ACCOUNT SR]]- [[KLEENIT TWIN 18G SUFURIA SCOURER]]- [[S-BRITE 4S NO 133 KWIK BRITE]]- [[S-BRITE 1S SILVER SCOURER NO.201]]**Cannibalization (5 Substitutions):** *Direct shelf competitors fighting for the same basket.*- [[S-BRITE 4S NO 113 SCOURING PAD]]- [[S-BRITE 1S SILVER SCOURER NO.201]]- [[KLEENIT 1S SPONGE CLOTH SWIPE REG]]- [[S-BRITE 4S NO 133 KWIK BRITE]]- [[KLEENIT TWIN 18G SUFURIA SCOURER]]</w:t>
      </w:r>
    </w:p>
    <w:p>
      <w:r>
        <w:t>--------------------</w:t>
      </w:r>
    </w:p>
    <w:p>
      <w:r>
        <w:t>type: SKUdepartment: "SCOORING PAD"supplier: "Unknown"price: 206.00margin: 0.00revenue: 0.00gross_profit: 0.00sales_rank: 21875velocity_ads: 0.0054total_quantity: 1.00</w:t>
      </w:r>
    </w:p>
    <w:p>
      <w:r>
        <w:t>--------------------</w:t>
      </w:r>
    </w:p>
    <w:p>
      <w:pPr>
        <w:pStyle w:val="Heading1"/>
      </w:pPr>
      <w:r>
        <w:t>YORK 1 MICROFIBRE CLOTH CERAMIC 2617### [NODE IDENTITY]* **Network Role:** Active Node* **Macro-Habitat:** [[SCOORING PAD]]* **Origin Point:** [[Unknown]]### [UNIT ECONOMICS &amp;amp; VELOCITY]* **Average Retail Price:** 206.00 KES* **Gross Margin:** 0.00%* **Historical Revenue:** 0.00 KES* **Gross Profit:** 0.00 KES* **Sales Rank:** #21875* **Velocity (Average Daily Sales):** 0.01 units/day* **Total Quantity Moved:** 1.00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"SUPA BRITE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4S NO 113 SCOURING PAD### [NODE IDENTITY]* **Network Role:** Active Node* **Macro-Habitat:** [[SCOORING PAD]]* **Origin Point:** [[SUPA BRITE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[[SCOTCH BRITE 3M H-DUTY S-PAD LARGE]]- [[SUPA BRITE LTD]]- [[Retail Market]]- [[KLEENIT 1S SPONGE CLOTH SWIPE REG]]- [[KLEENIT TWIN 18G SUFURIA SCOURER]]- [[S-BRITE 4S NO 133 KWIK BRITE]]- [[S-BRITE 1S SILVER SCOURER NO.201]]**Cannibalization (5 Substitutions):** *Direct shelf competitors fighting for the same basket.*- [[SCOTCH BRITE 3M H-DUTY S-PAD LARGE]]- [[S-BRITE 1S SILVER SCOURER NO.201]]- [[KLEENIT 1S SPONGE CLOTH SWIPE REG]]- [[S-BRITE 4S NO 133 KWIK BRITE]]- [[KLEENIT TWIN 18G SUFURIA SCOURER]]</w:t>
      </w:r>
    </w:p>
    <w:p>
      <w:r>
        <w:t>--------------------</w:t>
      </w:r>
    </w:p>
    <w:p>
      <w:r>
        <w:t>type: SKUdepartment: "SCOORING PAD"supplier: "SUPA BRITE LTD"price: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2S NO 182 SUFURIA SCRUBBER### [NODE IDENTITY]* **Network Role:** Active Node* **Macro-Habitat:** [[SCOORING PAD]]* **Origin Point:** [[SUPA BRITE LTD]]###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[[KLEENIT MEGA 35G SUFURIA SCOURER]]- [[SUPA BRITE LTD]]- [[Retail Market]]- [[KLEENIT TWIN 18G SUFURIA SCOURER]]- [[SAFISHA POT SCRUBBER WITH SPONGE]]- [[S-BRITE 1S NO 187 POT SCRUBBER]]- [[SAFISHA WASH UPS 4S]]**Cannibalization (5 Substitutions):** *Direct shelf competitors fighting for the same basket.*- [[KLEENIT MEGA 35G SUFURIA SCOURER]]- [[KLEENIT TWIN 18G SUFURIA SCOURER]]- [[SAFISHA POT SCRUBBER WITH SPONGE]]- [[S-BRITE 1S NO 187 POT SCRUBBER]]- [[SAFISHA WASH UPS 4S]]</w:t>
      </w:r>
    </w:p>
    <w:p>
      <w:r>
        <w:t>--------------------</w:t>
      </w:r>
    </w:p>
    <w:p>
      <w:r>
        <w:t>type: SKUdepartment: "SCOORING PAD"supplier: "SUPA BRITE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SILVER SCOURER NO.201### [NODE IDENTITY]* **Network Role:** Active Node* **Macro-Habitat:** [[SCOORING PAD]]* **Origin Point:** [[SUPA BRITE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4S NO 113 SCOURING PAD]]- [[SCOTCH BRITE 3M H-DUTY S-PAD LARGE]]- [[SUPA BRITE LTD]]- [[Retail Market]]- [[KLEENIT 1S SPONGE CLOTH SWIPE REG]]- [[S-BRITE 4S NO 133 KWIK BRITE]]- [[KLEENIT TWIN 18G SUFURIA SCOURER]]**Cannibalization (5 Substitutions):** *Direct shelf competitors fighting for the same basket.*- [[S-BRITE 4S NO 113 SCOURING PAD]]- [[SCOTCH BRITE 3M H-DUTY S-PAD LARGE]]- [[KLEENIT 1S SPONGE CLOTH SWIPE REG]]- [[S-BRITE 4S NO 133 KWIK BRITE]]- [[KLEENIT TWIN 18G SUFURIA SCOURER]]</w:t>
      </w:r>
    </w:p>
    <w:p>
      <w:r>
        <w:t>--------------------</w:t>
      </w:r>
    </w:p>
    <w:p>
      <w:r>
        <w:t>type: SKUdepartment: "SCOORING PAD"supplier: "SUPA BRITE LTD"price: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NO 187 POT SCRUBBER### [NODE IDENTITY]* **Network Role:** Active Node* **Macro-Habitat:** [[SCOORING PAD]]* **Origin Point:** [[SUPA BRITE LTD]]###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HANDY CLEANER 4S]]- [[KLEENIT MEGA 35G SUFURIA SCOURER]]- [[SUPA BRITE LTD]]- [[Retail Market]]- [[SAFISHA POT SCRUBBER WITH SPONGE]]- [[KLEENIT TWIN 18G SUFURIA SCOURER]]- [[SAFISHA WASH UPS 4S]]**Cannibalization (5 Substitutions):** *Direct shelf competitors fighting for the same basket.*- [[SAFISHA HANDY CLEANER 4S]]- [[KLEENIT MEGA 35G SUFURIA SCOURER]]- [[SAFISHA POT SCRUBBER WITH SPONGE]]- [[KLEENIT TWIN 18G SUFURIA SCOURER]]- [[SAFISHA WASH UPS 4S]]</w:t>
      </w:r>
    </w:p>
    <w:p>
      <w:r>
        <w:t>--------------------</w:t>
      </w:r>
    </w:p>
    <w:p>
      <w:r>
        <w:t>type: SKUdepartment: "SCOORING PAD"supplier: "SUPA BRITE LTD"price: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NO 183 SUFURIA SCR### [NODE IDENTITY]* **Network Role:** Active Node* **Macro-Habitat:** [[SCOORING PAD]]* **Origin Point:** [[SUPA BRITE LTD]]###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1S ALL PURPOSE CLEANER]]- [[SUPA BRITE LTD]]- [[Retail Market]]- [[SAFISHA STEELWOOL 15G (60X5)]]- [[S-BRITE 1S BATHRROM CLEANER]]- [[SAFISHA ALL PURPOSE CLEANER 1S]]- [[SOKONI 20G 5PC STEELWOOL]]**Cannibalization (5 Substitutions):** *Direct shelf competitors fighting for the same basket.*- [[S-BRITE 1S ALL PURPOSE CLEANER]]- [[S-BRITE 1S BATHRROM CLEANER]]- [[SAFISHA STEELWOOL 15G (60X5)]]- [[SAFISHA ALL PURPOSE CLEANER 1S]]- [[SOKONI 20G 5PC STEELWOOL]]</w:t>
      </w:r>
    </w:p>
    <w:p>
      <w:r>
        <w:t>--------------------</w:t>
      </w:r>
    </w:p>
    <w:p>
      <w:r>
        <w:t>type: SKUdepartment: "SCOORING PAD"supplier: "SUPA BRITE LTD"price: 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NO 111 SCOURING PAD  STD### [NODE IDENTITY]* **Network Role:** Active Node* **Macro-Habitat:** [[SCOORING PAD]]* **Origin Point:** [[SUPA BRITE LTD]]### [UNIT ECONOMICS &amp;amp; VELOCITY]* **Average Retail Price:** 30.00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[[SCOORING PAD]]- [[SUPA BRITE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"SCOORING PAD"supplier: "SUPA BRITE LTD"price: 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HANDY CLEANER### [NODE IDENTITY]* **Network Role:** Active Node* **Macro-Habitat:** [[SCOORING PAD]]* **Origin Point:** [[SUPA BRITE LTD]]### [UNIT ECONOMICS &amp;amp; VELOCITY]* **Average Retail Price:** 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[[SUPA BRITE LTD]]- [[Retail Market]]- [[SAFISHA STEELWOOL 15G (60X5)]]- [[SAFISHA ALL PURPOSE CLEANER 1S]]- [[KLEENIT MINI 12G SUFURIA SCOURER]]- [[SOKONI 20G 5PC STEELWOOL]]- [[SAFISHA KITCHEN CLEANER 1S]]**Cannibalization (5 Substitutions):** *Direct shelf competitors fighting for the same basket.*- [[SAFISHA STEELWOOL 15G (60X5)]]- [[SAFISHA ALL PURPOSE CLEANER 1S]]- [[KLEENIT MINI 12G SUFURIA SCOURER]]- [[SOKONI 20G 5PC STEELWOOL]]- [[SAFISHA KITCHEN CLEANER 1S]]</w:t>
      </w:r>
    </w:p>
    <w:p>
      <w:r>
        <w:t>--------------------</w:t>
      </w:r>
    </w:p>
    <w:p>
      <w:r>
        <w:t>type: SKUdepartment: "SCOORING PAD"supplier: "SUPA BRITE LTD"price: 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GROOVY SPONGE### [NODE IDENTITY]* **Network Role:** Active Node* **Macro-Habitat:** [[SCOORING PAD]]* **Origin Point:** [[SUPA BRITE LTD]]### [UNIT ECONOMICS &amp;amp; VELOCITY]* **Average Retail Price:** 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4S NO 113 SCOURING PAD]]- [[SCOTCH BRITE 3M H-DUTY S-PAD LARGE]]- [[SUPA BRITE LTD]]- [[Retail Market]]- [[KLEENIT 1S SPONGE CLOTH SWIPE REG]]- [[S-BRITE 4S NO 133 KWIK BRITE]]- [[S-BRITE 1S SILVER SCOURER NO.201]]**Cannibalization (5 Substitutions):** *Direct shelf competitors fighting for the same basket.*- [[S-BRITE 4S NO 113 SCOURING PAD]]- [[SCOTCH BRITE 3M H-DUTY S-PAD LARGE]]- [[KLEENIT 1S SPONGE CLOTH SWIPE REG]]- [[S-BRITE 4S NO 133 KWIK BRITE]]- [[S-BRITE 1S SILVER SCOURER NO.201]]</w:t>
      </w:r>
    </w:p>
    <w:p>
      <w:r>
        <w:t>--------------------</w:t>
      </w:r>
    </w:p>
    <w:p>
      <w:r>
        <w:t>type: SKUdepartment: "SCOORING PAD"supplier: "SUPA BRITE LTD"price: 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BATHRROM CLEANER### [NODE IDENTITY]* **Network Role:** Active Node* **Macro-Habitat:** [[SCOORING PAD]]* **Origin Point:** [[SUPA BRITE LTD]]### [UNIT ECONOMICS &amp;amp; VELOCITY]* **Average Retail Price:** 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SUFURIA MESH SCRUBBER 2S]]- [[S-BRITE 1S ALL PURPOSE CLEANER]]- [[S-BRITE 1S NO 183 SUFURIA SCR]]- [[SUPA BRITE LTD]]- [[Retail Market]]- [[KLEENIT 1S SPONGE CLOTH SWIPE REG]]- [[S-BRITE 4S NO 133 KWIK BRITE]]**Cannibalization (5 Substitutions):** *Direct shelf competitors fighting for the same basket.*- [[SAFISHA SUFURIA MESH SCRUBBER 2S]]- [[S-BRITE 1S ALL PURPOSE CLEANER]]- [[S-BRITE 1S NO 183 SUFURIA SCR]]- [[KLEENIT 1S SPONGE CLOTH SWIPE REG]]- [[S-BRITE 4S NO 133 KWIK BRITE]]</w:t>
      </w:r>
    </w:p>
    <w:p>
      <w:r>
        <w:t>--------------------</w:t>
      </w:r>
    </w:p>
    <w:p>
      <w:r>
        <w:t>type: SKUdepartment: "SCOORING PAD"supplier: "SUPA BRITE LTD"price: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1S ALL PURPOSE CLEANER### [NODE IDENTITY]* **Network Role:** Active Node* **Macro-Habitat:** [[SCOORING PAD]]* **Origin Point:** [[SUPA BRITE LTD]]###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[[SUPA BRITE LTD]]- [[Retail Market]]- [[SAFISHA STEELWOOL 15G (60X5)]]- [[S-BRITE 1S BATHRROM CLEANER]]- [[SAFISHA ALL PURPOSE CLEANER 1S]]- [[SOKONI 20G 5PC STEELWOOL]]- [[SAFISHA KITCHEN CLEANER 1S]]**Cannibalization (5 Substitutions):** *Direct shelf competitors fighting for the same basket.*- [[S-BRITE 1S BATHRROM CLEANER]]- [[SAFISHA STEELWOOL 15G (60X5)]]- [[SAFISHA ALL PURPOSE CLEANER 1S]]- [[SOKONI 20G 5PC STEELWOOL]]- [[SAFISHA KITCHEN CLEANER 1S]]</w:t>
      </w:r>
    </w:p>
    <w:p>
      <w:r>
        <w:t>--------------------</w:t>
      </w:r>
    </w:p>
    <w:p>
      <w:r>
        <w:t>type: SKUdepartment: "SCOORING PAD"supplier: "SUPA BRITE LTD"price: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 BRITE NO 102 GENTLE SCRUB N SPONGE### [NODE IDENTITY]* **Network Role:** Active Node* **Macro-Habitat:** [[SCOORING PAD]]* **Origin Point:** [[SUPA BRITE LTD]]###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1S ALL PURPOSE CLEANER]]- [[SUPA BRITE LTD]]- [[Retail Market]]- [[SAFISHA STEELWOOL 15G (60X5)]]- [[S-BRITE 1S BATHRROM CLEANER]]- [[SAFISHA ALL PURPOSE CLEANER 1S]]- [[SOKONI 20G 5PC STEELWOOL]]**Cannibalization (5 Substitutions):** *Direct shelf competitors fighting for the same basket.*- [[S-BRITE 1S ALL PURPOSE CLEANER]]- [[S-BRITE 1S BATHRROM CLEANER]]- [[SAFISHA STEELWOOL 15G (60X5)]]- [[SAFISHA ALL PURPOSE CLEANER 1S]]- [[SOKONI 20G 5PC STEELWOOL]]</w:t>
      </w:r>
    </w:p>
    <w:p>
      <w:r>
        <w:t>--------------------</w:t>
      </w:r>
    </w:p>
    <w:p>
      <w:r>
        <w:t>type: SKUdepartment: "SCOORING PAD"supplier: "SUPA BRITE LTD"price: 160.00margin: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2S NO 206 GROOVY SPONGE### [NODE IDENTITY]* **Network Role:** Active Node* **Macro-Habitat:** [[SCOORING PAD]]* **Origin Point:** [[SUPA BRITE LTD]]### [UNIT ECONOMICS &amp;amp; VELOCITY]* **Average Retail Price:** 160.00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[[SOKONI STEELWOOL 15PC]]- [[KLEENIT 4S SUPER SCRUBBER]]- [[SUPA BRITE LTD]]- [[Retail Market]]- [[KLEENIT 5S COMBO SCRUBBER]]- [[S-BRITE 1S NO 187 POT SCRUBBER]]- [[SAFISHA 3PK SPONGE CLOTH]]**Cannibalization (5 Substitutions):** *Direct shelf competitors fighting for the same basket.*- [[SOKONI STEELWOOL 15PC]]- [[KLEENIT 4S SUPER SCRUBBER]]- [[KLEENIT 5S COMBO SCRUBBER]]- [[S-BRITE 1S NO 187 POT SCRUBBER]]- [[SAFISHA 3PK SPONGE CLOTH]]</w:t>
      </w:r>
    </w:p>
    <w:p>
      <w:r>
        <w:t>--------------------</w:t>
      </w:r>
    </w:p>
    <w:p>
      <w:r>
        <w:t>type: SKUdepartment: "SCOORING PAD"supplier: "SUPA BRITE LTD"price: 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4S NO 133 KWIK BRITE### [NODE IDENTITY]* **Network Role:** Active Node* **Macro-Habitat:** [[SCOORING PAD]]* **Origin Point:** [[SUPA BRITE LTD]]### [UNIT ECONOMICS &amp;amp; VELOCITY]* **Average Retail Price:** 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4S NO 113 SCOURING PAD]]- [[SCOTCH BRITE 3M H-DUTY S-PAD LARGE]]- [[SUPA BRITE LTD]]- [[Retail Market]]- [[KLEENIT 1S SPONGE CLOTH SWIPE REG]]- [[S-BRITE 1S BATHRROM CLEANER]]- [[S-BRITE 1S SILVER SCOURER NO.201]]**Cannibalization (5 Substitutions):** *Direct shelf competitors fighting for the same basket.*- [[S-BRITE 4S NO 113 SCOURING PAD]]- [[SCOTCH BRITE 3M H-DUTY S-PAD LARGE]]- [[KLEENIT 1S SPONGE CLOTH SWIPE REG]]- [[S-BRITE 1S BATHRROM CLEANER]]- [[S-BRITE 1S SILVER SCOURER NO.201]]</w:t>
      </w:r>
    </w:p>
    <w:p>
      <w:r>
        <w:t>--------------------</w:t>
      </w:r>
    </w:p>
    <w:p>
      <w:r>
        <w:t>type: SKUdepartment: "SCOORING PAD"supplier: "SUPA BRITE LTD"price: 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4S NO 204 HANDY CLEANER### [NODE IDENTITY]* **Network Role:** Active Node* **Macro-Habitat:** [[SCOORING PAD]]* **Origin Point:** [[SUPA BRITE LTD]]### [UNIT ECONOMICS &amp;amp; VELOCITY]* **Average Retail Price:** 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[[KLEENIT 4S SUPER SCRUBBER]]- [[SUPA BRITE LTD]]-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"SUPA BRITE LTD"price: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SCOURING PAD 12PK 115### [NODE IDENTITY]* **Network Role:** Active Node* **Macro-Habitat:** [[SCOORING PAD]]* **Origin Point:** [[SUPA BRITE LTD]]###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[[KLEENIT 3S SPONGE CLOTH SWIPE REG]]- [[SUPA BRITE LTD]]- [[Retail Market]]- [[SCOTCH BRITE HD LAMINATE NAILSAVER 2+1 FREE]]- [[S-BRITE FOAM GROOVY SPONGE SCOURERS]]- [[SAFISHA SCRUBBING SPONGE 4S]]- [[SAFISHA 3PK JUMBO SPONGE CLOTH]]**Cannibalization (5 Substitutions):** *Direct shelf competitors fighting for the same basket.*- [[KLEENIT 3S SPONGE CLOTH SWIPE REG]]- [[SCOTCH BRITE HD LAMINATE NAILSAVER 2+1 FREE]]- [[S-BRITE FOAM GROOVY SPONGE SCOURERS]]- [[SAFISHA SCRUBBING SPONGE 4S]]- [[SAFISHA 3PK JUMBO SPONGE CLOTH]]</w:t>
      </w:r>
    </w:p>
    <w:p>
      <w:r>
        <w:t>--------------------</w:t>
      </w:r>
    </w:p>
    <w:p>
      <w:r>
        <w:t>type: SKUdepartment: "SCOORING PAD"supplier: "SUPA BRITE LTD"price: 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FOAM WASH UP SCOURER 1PK### [NODE IDENTITY]* **Network Role:** Active Node* **Macro-Habitat:** [[SCOORING PAD]]* **Origin Point:** [[SUPA BRITE LTD]]### [UNIT ECONOMICS &amp;amp; VELOCITY]* **Average Retail Price:** 45.00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[[SCOORING PAD]]- [[SCOTCH BRITE 3M H-DUTY S-PAD STD]]- [[SUPA BRITE LTD]]- [[Retail Market]]- [[KLEENIT MINI 12G SUFURIA SCOURER]]- [[KLEEN KAT STEEL SCRUBBER (BOX)]]- [[SOKONI 75G STEELWOOL]]**Cannibalization (4 Substitutions):** *Direct shelf competitors fighting for the same basket.*- [[SCOTCH BRITE 3M H-DUTY S-PAD STD]]- [[SOKONI 75G STEELWOOL]]- [[KLEEN KAT STEEL SCRUBBER (BOX)]]- [[KLEENIT MINI 12G SUFURIA SCOURER]]</w:t>
      </w:r>
    </w:p>
    <w:p>
      <w:r>
        <w:t>--------------------</w:t>
      </w:r>
    </w:p>
    <w:p>
      <w:r>
        <w:t>type: SKUdepartment: "SCOORING PAD"supplier: "SUPA BRITE LTD"price: 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FOAM STEEL SCRUBBER 1S### [NODE IDENTITY]* **Network Role:** Active Node* **Macro-Habitat:** [[SCOORING PAD]]* **Origin Point:** [[SUPA BRITE LTD]]### [UNIT ECONOMICS &amp;amp; VELOCITY]* **Average Retail Price:** 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4S NO 113 SCOURING PAD]]- [[SUPA BRITE LTD]]- [[Retail Market]]- [[KLEENIT 1S SPONGE CLOTH SWIPE REG]]- [[KLEENIT TWIN 18G SUFURIA SCOURER]]- [[S-BRITE 4S NO 133 KWIK BRITE]]- [[S-BRITE 1S SILVER SCOURER NO.201]]**Cannibalization (5 Substitutions):** *Direct shelf competitors fighting for the same basket.*- [[S-BRITE 4S NO 113 SCOURING PAD]]- [[S-BRITE 1S SILVER SCOURER NO.201]]- [[KLEENIT 1S SPONGE CLOTH SWIPE REG]]- [[S-BRITE 4S NO 133 KWIK BRITE]]- [[KLEENIT TWIN 18G SUFURIA SCOURER]]</w:t>
      </w:r>
    </w:p>
    <w:p>
      <w:r>
        <w:t>--------------------</w:t>
      </w:r>
    </w:p>
    <w:p>
      <w:r>
        <w:t>type: SKUdepartment: "SCOORING PAD"supplier: "SUPA BRITE LTD"price: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FOAM PURPOSE CLEANER 4PK### [NODE IDENTITY]* **Network Role:** Active Node* **Macro-Habitat:** [[SCOORING PAD]]* **Origin Point:** [[SUPA BRITE LTD]]###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[[KLEENIT 4S SUPER SCRUBBER]]- [[KLEENIT 3S SPONGE CLOTH SWIPE REG]]- [[SUPA BRITE LTD]]- [[Retail Market]]- [[SAFISHA ALL PURPOSE CLEANER 4S]]- [[SCOTCH BRITE 3M H-DUTY S-PAD 4PK]]**Cannibalization (5 Substitutions):** *Direct shelf competitors fighting for the same basket.*- [[SAFISHA GENTLE SCRUBBING SPONGE 4S]]- [[KLEENIT 4S SUPER SCRUBBER]]- [[KLEENIT 3S SPONGE CLOTH SWIPE REG]]- [[SAFISHA ALL PURPOSE CLEANER 4S]]- [[SCOTCH BRITE 3M H-DUTY S-PAD 4PK]]</w:t>
      </w:r>
    </w:p>
    <w:p>
      <w:r>
        <w:t>--------------------</w:t>
      </w:r>
    </w:p>
    <w:p>
      <w:r>
        <w:t>type: SKUdepartment: "SCOORING PAD"supplier: "SUPA BRITE LTD"price: 230.00margin: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FOAM GROOVY SPONGE SCOURERS### [NODE IDENTITY]* **Network Role:** Active Node* **Macro-Habitat:** [[SCOORING PAD]]* **Origin Point:** [[SUPA BRITE LTD]]### [UNIT ECONOMICS &amp;amp; VELOCITY]* **Average Retail Price:** 230.00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[[KLEENIT 4S SUPER SCRUBBER]]- [[KLEENIT 3S SPONGE CLOTH SWIPE REG]]- [[SUPA BRITE LTD]]- [[Retail Market]]- [[SAFISHA ALL PURPOSE CLEANER 4S]]- [[SCOTCH BRITE 3M H-DUTY S-PAD 4PK]]**Cannibalization (5 Substitutions):** *Direct shelf competitors fighting for the same basket.*- [[SAFISHA GENTLE SCRUBBING SPONGE 4S]]- [[KLEENIT 4S SUPER SCRUBBER]]- [[KLEENIT 3S SPONGE CLOTH SWIPE REG]]- [[SAFISHA ALL PURPOSE CLEANER 4S]]- [[SCOTCH BRITE 3M H-DUTY S-PAD 4PK]]</w:t>
      </w:r>
    </w:p>
    <w:p>
      <w:r>
        <w:t>--------------------</w:t>
      </w:r>
    </w:p>
    <w:p>
      <w:r>
        <w:t>type: SKUdepartment: "SCOORING PAD"supplier: "SUPA BRITE LTD"price: 220.00margin: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S-BRITE 4S SCRUB N SPONGE### [NODE IDENTITY]* **Network Role:** Active Node* **Macro-Habitat:** [[SCOORING PAD]]* **Origin Point:** [[SUPA BRITE LTD]]### [UNIT ECONOMICS &amp;amp; VELOCITY]* **Average Retail Price:** 220.00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[[KLEENIT 4S SUPER SCRUBBER]]- [[KLEENIT 3S SPONGE CLOTH SWIPE REG]]- [[SUPA BRITE LTD]]- [[Retail Market]]- [[KLEENIT 5S COMBO SCRUBBER]]- [[SAFISHA ALL PURPOSE CLEANER 4S]]**Cannibalization (5 Substitutions):** *Direct shelf competitors fighting for the same basket.*- [[SAFISHA GENTLE SCRUBBING SPONGE 4S]]- [[KLEENIT 4S SUPER SCRUBBER]]- [[KLEENIT 3S SPONGE CLOTH SWIPE REG]]- [[KLEENIT 5S COMBO SCRUBBER]]- [[SAFISHA ALL PURPOSE CLEANER 4S]]</w:t>
      </w:r>
    </w:p>
    <w:p>
      <w:r>
        <w:t>--------------------</w:t>
      </w:r>
    </w:p>
    <w:p>
      <w:r>
        <w:t>type: SKUdepartment: "SCOORING PAD"supplier: "SUNDRIES BARGAIN NAIROBI LTD"price: 212.00margin: 0.00revenue: 0.00gross_profit: 0.00sales_rank: 10901velocity_ads: 0.0493total_quantity: 18.00</w:t>
      </w:r>
    </w:p>
    <w:p>
      <w:r>
        <w:t>--------------------</w:t>
      </w:r>
    </w:p>
    <w:p>
      <w:pPr>
        <w:pStyle w:val="Heading1"/>
      </w:pPr>
      <w:r>
        <w:t>SAFISHA STEELWOOL 500G (1X14)### [NODE IDENTITY]* **Network Role:** Active Node* **Macro-Habitat:** [[SCOORING PAD]]* **Origin Point:** [[SUNDRIES BARGAIN NAIROBI LTD]]### [UNIT ECONOMICS &amp;amp; VELOCITY]* **Average Retail Price:** 212.00 KES* **Gross Margin:** 0.00%* **Historical Revenue:** 0.00 KES* **Gross Profit:** 0.00 KES* **Sales Rank:** #10901* **Velocity (Average Daily Sales):** 0.05 units/day* **Total Quantity Moved:** 18.00 units### [THE PHYSICS OF THE SHELF]**The Halo Effect (11 Links):** *Items frequently bought alongside this SKU.*- [[SCOORING PAD]]- [[SAFISHA GENTLE SCRUBBING SPONGE 4S]]- [[KLEENIT 4S SUPER SCRUBBER]]- [[Retail Market]]- [[KLEENIT 5S COMBO SCRUBBER]]- [[SUNDRIES BARGAIN NAIROBI LTD]]-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"SUNDRIES BARGAIN NAIROBI LTD"price: 62.00margin: 0.00revenue: 0.00gross_profit: 0.00sales_rank: 10899velocity_ads: 0.4219total_quantity: 154.00</w:t>
      </w:r>
    </w:p>
    <w:p>
      <w:r>
        <w:t>--------------------</w:t>
      </w:r>
    </w:p>
    <w:p>
      <w:pPr>
        <w:pStyle w:val="Heading1"/>
      </w:pPr>
      <w:r>
        <w:t>SAFISHA STEELWOOL 15G (60X5)### [NODE IDENTITY]* **Network Role:** Active Node* **Macro-Habitat:** [[SCOORING PAD]]* **Origin Point:** [[SUNDRIES BARGAIN NAIROBI LTD]]### [UNIT ECONOMICS &amp;amp; VELOCITY]* **Average Retail Price:** 62.00 KES* **Gross Margin:** 0.00%* **Historical Revenue:** 0.00 KES* **Gross Profit:** 0.00 KES* **Sales Rank:** #10899* **Velocity (Average Daily Sales):** 0.42 units/day* **Total Quantity Moved:** 154.00 units### [THE PHYSICS OF THE SHELF]**The Halo Effect (11 Links):** *Items frequently bought alongside this SKU.*- [[SCOORING PAD]]- [[S-BRITE 1S ALL PURPOSE CLEANER]]- [[Retail Market]]- [[SUNDRIES BARGAIN NAIROBI LTD]]- [[SAFISHA ALL PURPOSE CLEANER 1S]]- [[KLEENIT MINI 12G SUFURIA SCOURER]]- [[SOKONI 20G 5PC STEELWOOL]]- [[SAFISHA KITCHEN CLEANER 1S]]**Cannibalization (5 Substitutions):** *Direct shelf competitors fighting for the same basket.*- [[S-BRITE 1S ALL PURPOSE CLEANER]]- [[SAFISHA ALL PURPOSE CLEANER 1S]]- [[KLEENIT MINI 12G SUFURIA SCOURER]]- [[SOKONI 20G 5PC STEELWOOL]]- [[SAFISHA KITCHEN CLEANER 1S]]</w:t>
      </w:r>
    </w:p>
    <w:p>
      <w:r>
        <w:t>--------------------</w:t>
      </w:r>
    </w:p>
    <w:p>
      <w:r>
        <w:t>type: SKUdepartment: "SCOORING PAD"supplier: "SUNDRIES BARGAIN NAIROBI LTD"price: 225.00margin: 0.00revenue: 0.00gross_profit: 0.00sales_rank: 10898velocity_ads: 0.1479total_quantity: 54.00</w:t>
      </w:r>
    </w:p>
    <w:p>
      <w:r>
        <w:t>--------------------</w:t>
      </w:r>
    </w:p>
    <w:p>
      <w:pPr>
        <w:pStyle w:val="Heading1"/>
      </w:pPr>
      <w:r>
        <w:t>SAFISHA SCRUBBING SPONGE 4S### [NODE IDENTITY]* **Network Role:** Active Node* **Macro-Habitat:** [[SCOORING PAD]]* **Origin Point:** [[SUNDRIES BARGAIN NAIROBI LTD]]### [UNIT ECONOMICS &amp;amp; VELOCITY]* **Average Retail Price:** 225.00 KES* **Gross Margin:** 0.00%* **Historical Revenue:** 0.00 KES* **Gross Profit:** 0.00 KES* **Sales Rank:** #10898* **Velocity (Average Daily Sales):** 0.15 units/day* **Total Quantity Moved:** 54.00 units### [THE PHYSICS OF THE SHELF]**The Halo Effect (11 Links):** *Items frequently bought alongside this SKU.*- [[SCOORING PAD]]- [[SAFISHA GENTLE SCRUBBING SPONGE 4S]]- [[KLEENIT 4S SUPER SCRUBBER]]- [[KLEENIT 3S SPONGE CLOTH SWIPE REG]]- [[Retail Market]]- [[SUNDRIES BARGAIN NAIROBI LTD]]- [[SAFISHA ALL PURPOSE CLEANER 4S]]- [[SCOTCH BRITE 3M H-DUTY S-PAD 4PK]]**Cannibalization (5 Substitutions):** *Direct shelf competitors fighting for the same basket.*- [[SAFISHA GENTLE SCRUBBING SPONGE 4S]]- [[KLEENIT 4S SUPER SCRUBBER]]- [[KLEENIT 3S SPONGE CLOTH SWIPE REG]]- [[SAFISHA ALL PURPOSE CLEANER 4S]]- [[SCOTCH BRITE 3M H-DUTY S-PAD 4PK]]</w:t>
      </w:r>
    </w:p>
    <w:p>
      <w:r>
        <w:t>--------------------</w:t>
      </w:r>
    </w:p>
    <w:p>
      <w:r>
        <w:t>type: SKUdepartment: "SCOORING PAD"supplier: "SUNDRIES BARGAIN NAIROBI LTD"price: 115.00margin: 0.00revenue: 0.00gross_profit: 0.00sales_rank: 10897velocity_ads: 0.1096total_quantity: 40.00</w:t>
      </w:r>
    </w:p>
    <w:p>
      <w:r>
        <w:t>--------------------</w:t>
      </w:r>
    </w:p>
    <w:p>
      <w:pPr>
        <w:pStyle w:val="Heading1"/>
      </w:pPr>
      <w:r>
        <w:t>SAFISHA SCOURING PAD 4S### [NODE IDENTITY]* **Network Role:** Active Node* **Macro-Habitat:** [[SCOORING PAD]]* **Origin Point:** [[SUNDRIES BARGAIN NAIROBI LTD]]### [UNIT ECONOMICS &amp;amp; VELOCITY]* **Average Retail Price:** 115.00 KES* **Gross Margin:** 0.00%* **Historical Revenue:** 0.00 KES* **Gross Profit:** 0.00 KES* **Sales Rank:** #10897* **Velocity (Average Daily Sales):** 0.11 units/day* **Total Quantity Moved:** 40.00 units### [THE PHYSICS OF THE SHELF]**The Halo Effect (11 Links):** *Items frequently bought alongside this SKU.*- [[SCOORING PAD]]- [[S-BRITE 4S NO 113 SCOURING PAD]]- [[S-BRITE 1S SILVER SCOURER NO.201]]- [[Retail Market]]- [[SUNDRIES BARGAIN NAIROBI LTD]]- [[KLEENIT TWIN 18G SUFURIA SCOURER]]- [[SAFISHA POT SCRUBBER WITH SPONGE]]- [[S-BRITE 1S NO 187 POT SCRUBBER]]**Cannibalization (5 Substitutions):** *Direct shelf competitors fighting for the same basket.*- [[S-BRITE 4S NO 113 SCOURING PAD]]- [[S-BRITE 1S SILVER SCOURER NO.201]]- [[KLEENIT TWIN 18G SUFURIA SCOURER]]- [[SAFISHA POT SCRUBBER WITH SPONGE]]- [[S-BRITE 1S NO 187 POT SCRUBBER]]</w:t>
      </w:r>
    </w:p>
    <w:p>
      <w:r>
        <w:t>--------------------</w:t>
      </w:r>
    </w:p>
    <w:p>
      <w:r>
        <w:t>type: SKUdepartment: "SCOORING PAD"supplier: "SUNDRIES BARGAIN NAIROBI LTD"price: 124.00margin: 0.00revenue: 0.00gross_profit: 0.00sales_rank: 10896velocity_ads: 0.2137total_quantity: 78.00</w:t>
      </w:r>
    </w:p>
    <w:p>
      <w:r>
        <w:t>--------------------</w:t>
      </w:r>
    </w:p>
    <w:p>
      <w:pPr>
        <w:pStyle w:val="Heading1"/>
      </w:pPr>
      <w:r>
        <w:t>SAFISHA POT SCRUBBER WITH SPONGE### [NODE IDENTITY]* **Network Role:** Active Node* **Macro-Habitat:** [[SCOORING PAD]]* **Origin Point:** [[SUNDRIES BARGAIN NAIROBI LTD]]### [UNIT ECONOMICS &amp;amp; VELOCITY]* **Average Retail Price:** 124.00 KES* **Gross Margin:** 0.00%* **Historical Revenue:** 0.00 KES* **Gross Profit:** 0.00 KES* **Sales Rank:** #10896* **Velocity (Average Daily Sales):** 0.21 units/day* **Total Quantity Moved:** 78.00 units### [THE PHYSICS OF THE SHELF]**The Halo Effect (11 Links):** *Items frequently bought alongside this SKU.*- [[SCOORING PAD]]- [[S-BRITE 4S NO 113 SCOURING PAD]]- [[S-BRITE 1S SILVER SCOURER NO.201]]- [[Retail Market]]- [[SUNDRIES BARGAIN NAIROBI LTD]]- [[KLEENIT TWIN 18G SUFURIA SCOURER]]- [[S-BRITE 1S NO 187 POT SCRUBBER]]- [[SAFISHA WASH UPS 4S]]**Cannibalization (5 Substitutions):** *Direct shelf competitors fighting for the same basket.*- [[S-BRITE 4S NO 113 SCOURING PAD]]- [[S-BRITE 1S SILVER SCOURER NO.201]]- [[KLEENIT TWIN 18G SUFURIA SCOURER]]- [[S-BRITE 1S NO 187 POT SCRUBBER]]- [[SAFISHA WASH UPS 4S]]</w:t>
      </w:r>
    </w:p>
    <w:p>
      <w:r>
        <w:t>--------------------</w:t>
      </w:r>
    </w:p>
    <w:p>
      <w:r>
        <w:t>type: SKUdepartment: "SCOORING PAD"supplier: "SUNDRIES BARGAIN NAIROBI LTD"price: 60.00margin: 0.00revenue: 0.00gross_profit: 0.00sales_rank: 10895velocity_ads: 0.1699total_quantity: 62.00</w:t>
      </w:r>
    </w:p>
    <w:p>
      <w:r>
        <w:t>--------------------</w:t>
      </w:r>
    </w:p>
    <w:p>
      <w:pPr>
        <w:pStyle w:val="Heading1"/>
      </w:pPr>
      <w:r>
        <w:t>SAFISHA KITCHEN CLEANER 1S### [NODE IDENTITY]* **Network Role:** Active Node* **Macro-Habitat:** [[SCOORING PAD]]* **Origin Point:** [[SUNDRIES BARGAIN NAIROBI LTD]]### [UNIT ECONOMICS &amp;amp; VELOCITY]* **Average Retail Price:** 60.00 KES* **Gross Margin:** 0.00%* **Historical Revenue:** 0.00 KES* **Gross Profit:** 0.00 KES* **Sales Rank:** #10895* **Velocity (Average Daily Sales):** 0.17 units/day* **Total Quantity Moved:** 62.00 units### [THE PHYSICS OF THE SHELF]**The Halo Effect (11 Links):** *Items frequently bought alongside this SKU.*- [[SCOORING PAD]]- [[S-BRITE 1S ALL PURPOSE CLEANER]]- [[Retail Market]]- [[SUNDRIES BARGAIN NAIROBI LTD]]- [[SAFISHA STEELWOOL 15G (60X5)]]- [[SAFISHA ALL PURPOSE CLEANER 1S]]- [[KLEENIT MINI 12G SUFURIA SCOURER]]- [[SOKONI 20G 5PC STEELWOOL]]**Cannibalization (5 Substitutions):** *Direct shelf competitors fighting for the same basket.*- [[S-BRITE 1S ALL PURPOSE CLEANER]]- [[SAFISHA STEELWOOL 15G (60X5)]]- [[SAFISHA ALL PURPOSE CLEANER 1S]]- [[KLEENIT MINI 12G SUFURIA SCOURER]]- [[SOKONI 20G 5PC STEELWOOL]]</w:t>
      </w:r>
    </w:p>
    <w:p>
      <w:r>
        <w:t>--------------------</w:t>
      </w:r>
    </w:p>
    <w:p>
      <w:r>
        <w:t>type: SKUdepartment: "SCOORING PAD"supplier: "SUNDRIES BARGAIN NAIROBI LTD"price: 155.00margin: 0.00revenue: 0.00gross_profit: 0.00sales_rank: 10894velocity_ads: 0.1041total_quantity: 38.00</w:t>
      </w:r>
    </w:p>
    <w:p>
      <w:r>
        <w:t>--------------------</w:t>
      </w:r>
    </w:p>
    <w:p>
      <w:pPr>
        <w:pStyle w:val="Heading1"/>
      </w:pPr>
      <w:r>
        <w:t>SAFISHA HANDY CLEANER 4S### [NODE IDENTITY]* **Network Role:** Active Node* **Macro-Habitat:** [[SCOORING PAD]]* **Origin Point:** [[SUNDRIES BARGAIN NAIROBI LTD]]### [UNIT ECONOMICS &amp;amp; VELOCITY]* **Average Retail Price:** 155.00 KES* **Gross Margin:** 0.00%* **Historical Revenue:** 0.00 KES* **Gross Profit:** 0.00 KES* **Sales Rank:** #10894* **Velocity (Average Daily Sales):** 0.10 units/day* **Total Quantity Moved:** 38.00 units### [THE PHYSICS OF THE SHELF]**The Halo Effect (11 Links):** *Items frequently bought alongside this SKU.*- [[SCOORING PAD]]- [[SOKONI STEELWOOL 15PC]]- [[Retail Market]]- [[KLEENIT 5S COMBO SCRUBBER]]- [[SUNDRIES BARGAIN NAIROBI LTD]]- [[SAFISHA POT SCRUBBER WITH SPONGE]]- [[S-BRITE 1S NO 187 POT SCRUBBER]]- [[SAFISHA 3PK SPONGE CLOTH]]**Cannibalization (5 Substitutions):** *Direct shelf competitors fighting for the same basket.*- [[SOKONI STEELWOOL 15PC]]- [[KLEENIT 5S COMBO SCRUBBER]]- [[SAFISHA POT SCRUBBER WITH SPONGE]]- [[S-BRITE 1S NO 187 POT SCRUBBER]]- [[SAFISHA 3PK SPONGE CLOTH]]</w:t>
      </w:r>
    </w:p>
    <w:p>
      <w:r>
        <w:t>--------------------</w:t>
      </w:r>
    </w:p>
    <w:p>
      <w:r>
        <w:t>type: SKUdepartment: "SCOORING PAD"supplier: "SUPA BRITE LTD"price: 206.00margin: 0.00revenue: 0.00gross_profit: 0.00sales_rank: 10893velocity_ads: 0.0384total_quantity: 14.00</w:t>
      </w:r>
    </w:p>
    <w:p>
      <w:r>
        <w:t>--------------------</w:t>
      </w:r>
    </w:p>
    <w:p>
      <w:pPr>
        <w:pStyle w:val="Heading1"/>
      </w:pPr>
      <w:r>
        <w:t>SAFISHA GROOVY SPONGE 1S### [NODE IDENTITY]* **Network Role:** Active Node* **Macro-Habitat:** [[SCOORING PAD]]* **Origin Point:** [[SUPA BRITE LTD]]### [UNIT ECONOMICS &amp;amp; VELOCITY]* **Average Retail Price:** 206.00 KES* **Gross Margin:** 0.00%* **Historical Revenue:** 0.00 KES* **Gross Profit:** 0.00 KES* **Sales Rank:** #10893* **Velocity (Average Daily Sales):** 0.04 units/day* **Total Quantity Moved:** 14.00 units### [THE PHYSICS OF THE SHELF]**The Halo Effect (11 Links):** *Items frequently bought alongside this SKU.*- [[SCOORING PAD]]- [[SAFISHA GENTLE SCRUBBING SPONGE 4S]]- [[KLEENIT 4S SUPER SCRUBBER]]- [[SUPA BRITE LTD]]-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"SUNDRIES BARGAIN NAIROBI LTD"price: 220.00margin: 0.00revenue: 0.00gross_profit: 0.00sales_rank: 10892velocity_ads: 0.3068total_quantity: 112.00</w:t>
      </w:r>
    </w:p>
    <w:p>
      <w:r>
        <w:t>--------------------</w:t>
      </w:r>
    </w:p>
    <w:p>
      <w:pPr>
        <w:pStyle w:val="Heading1"/>
      </w:pPr>
      <w:r>
        <w:t>SAFISHA GENTLE SCRUBBING SPONGE 4S### [NODE IDENTITY]* **Network Role:** Active Node* **Macro-Habitat:** [[SCOORING PAD]]* **Origin Point:** [[SUNDRIES BARGAIN NAIROBI LTD]]### [UNIT ECONOMICS &amp;amp; VELOCITY]* **Average Retail Price:** 220.00 KES* **Gross Margin:** 0.00%* **Historical Revenue:** 0.00 KES* **Gross Profit:** 0.00 KES* **Sales Rank:** #10892* **Velocity (Average Daily Sales):** 0.31 units/day* **Total Quantity Moved:** 112.00 units### [THE PHYSICS OF THE SHELF]**The Halo Effect (11 Links):** *Items frequently bought alongside this SKU.*- [[SCOORING PAD]]- [[KLEENIT 4S SUPER SCRUBBER]]- [[KLEENIT 3S SPONGE CLOTH SWIPE REG]]- [[Retail Market]]- [[KLEENIT 5S COMBO SCRUBBER]]- [[SUNDRIES BARGAIN NAIROBI LTD]]- [[SAFISHA ALL PURPOSE CLEANER 4S]]- [[SCOTCH BRITE 3M H-DUTY S-PAD 4PK]]**Cannibalization (5 Substitutions):** *Direct shelf competitors fighting for the same basket.*- [[KLEENIT 4S SUPER SCRUBBER]]- [[KLEENIT 3S SPONGE CLOTH SWIPE REG]]- [[KLEENIT 5S COMBO SCRUBBER]]- [[SAFISHA ALL PURPOSE CLEANER 4S]]- [[SCOTCH BRITE 3M H-DUTY S-PAD 4PK]]</w:t>
      </w:r>
    </w:p>
    <w:p>
      <w:r>
        <w:t>--------------------</w:t>
      </w:r>
    </w:p>
    <w:p>
      <w:r>
        <w:t>type: SKUdepartment: "SCOORING PAD"supplier: "SUNDRIES BARGAIN NAIROBI LTD"price: 60.00margin: 0.00revenue: 0.00gross_profit: 0.00sales_rank: 10891velocity_ads: 0.0493total_quantity: 18.00</w:t>
      </w:r>
    </w:p>
    <w:p>
      <w:r>
        <w:t>--------------------</w:t>
      </w:r>
    </w:p>
    <w:p>
      <w:pPr>
        <w:pStyle w:val="Heading1"/>
      </w:pPr>
      <w:r>
        <w:t>SAFISHA GENTLE SCRUBBING SPONGE 1S### [NODE IDENTITY]* **Network Role:** Active Node* **Macro-Habitat:** [[SCOORING PAD]]* **Origin Point:** [[SUNDRIES BARGAIN NAIROBI LTD]]### [UNIT ECONOMICS &amp;amp; VELOCITY]* **Average Retail Price:** 60.00 KES* **Gross Margin:** 0.00%* **Historical Revenue:** 0.00 KES* **Gross Profit:** 0.00 KES* **Sales Rank:** #10891* **Velocity (Average Daily Sales):** 0.05 units/day* **Total Quantity Moved:** 18.00 units### [THE PHYSICS OF THE SHELF]**The Halo Effect (11 Links):** *Items frequently bought alongside this SKU.*- [[SCOORING PAD]]- [[S-BRITE 1S ALL PURPOSE CLEANER]]- [[Retail Market]]- [[SUNDRIES BARGAIN NAIROBI LTD]]- [[SAFISHA STEELWOOL 15G (60X5)]]- [[SAFISHA ALL PURPOSE CLEANER 1S]]- [[KLEENIT MINI 12G SUFURIA SCOURER]]- [[SOKONI 20G 5PC STEELWOOL]]**Cannibalization (5 Substitutions):** *Direct shelf competitors fighting for the same basket.*- [[S-BRITE 1S ALL PURPOSE CLEANER]]- [[SAFISHA STEELWOOL 15G (60X5)]]- [[SAFISHA ALL PURPOSE CLEANER 1S]]- [[KLEENIT MINI 12G SUFURIA SCOURER]]- [[SOKONI 20G 5PC STEELWOOL]]</w:t>
      </w:r>
    </w:p>
    <w:p>
      <w:r>
        <w:t>--------------------</w:t>
      </w:r>
    </w:p>
    <w:p>
      <w:r>
        <w:t>type: SKUdepartment: "SCOORING PAD"supplier: "SUNDRIES BARGAIN NAIROBI LTD"price: 69.00margin: 0.00revenue: 0.00gross_profit: 0.00sales_rank: 10890velocity_ads: 0.0493total_quantity: 18.00</w:t>
      </w:r>
    </w:p>
    <w:p>
      <w:r>
        <w:t>--------------------</w:t>
      </w:r>
    </w:p>
    <w:p>
      <w:pPr>
        <w:pStyle w:val="Heading1"/>
      </w:pPr>
      <w:r>
        <w:t>SAFISHA BATHROOM CLEANER 1S### [NODE IDENTITY]* **Network Role:** Active Node* **Macro-Habitat:** [[SCOORING PAD]]* **Origin Point:** [[SUNDRIES BARGAIN NAIROBI LTD]]### [UNIT ECONOMICS &amp;amp; VELOCITY]* **Average Retail Price:** 69.00 KES* **Gross Margin:** 0.00%* **Historical Revenue:** 0.00 KES* **Gross Profit:** 0.00 KES* **Sales Rank:** #10890* **Velocity (Average Daily Sales):** 0.05 units/day* **Total Quantity Moved:** 18.00 units### [THE PHYSICS OF THE SHELF]**The Halo Effect (11 Links):** *Items frequently bought alongside this SKU.*- [[SCOORING PAD]]- [[S-BRITE 1S ALL PURPOSE CLEANER]]- [[Retail Market]]- [[SUNDRIES BARGAIN NAIROBI LTD]]- [[SAFISHA STEELWOOL 15G (60X5)]]- [[S-BRITE 1S BATHRROM CLEANER]]- [[SAFISHA ALL PURPOSE CLEANER 1S]]- [[SOKONI 20G 5PC STEELWOOL]]**Cannibalization (5 Substitutions):** *Direct shelf competitors fighting for the same basket.*- [[S-BRITE 1S ALL PURPOSE CLEANER]]- [[S-BRITE 1S BATHRROM CLEANER]]- [[SAFISHA STEELWOOL 15G (60X5)]]- [[SAFISHA ALL PURPOSE CLEANER 1S]]- [[SOKONI 20G 5PC STEELWOOL]]</w:t>
      </w:r>
    </w:p>
    <w:p>
      <w:r>
        <w:t>--------------------</w:t>
      </w:r>
    </w:p>
    <w:p>
      <w:r>
        <w:t>type: SKUdepartment: "SCOORING PAD"supplier: "SUNDRIES BARGAIN NAIROBI LTD"price: 219.00margin: 0.00revenue: 0.00gross_profit: 0.00sales_rank: 10889velocity_ads: 0.5808total_quantity: 212.00</w:t>
      </w:r>
    </w:p>
    <w:p>
      <w:r>
        <w:t>--------------------</w:t>
      </w:r>
    </w:p>
    <w:p>
      <w:pPr>
        <w:pStyle w:val="Heading1"/>
      </w:pPr>
      <w:r>
        <w:t>SAFISHA ALL PURPOSE CLEANER 4S### [NODE IDENTITY]* **Network Role:** Active Node* **Macro-Habitat:** [[SCOORING PAD]]* **Origin Point:** [[SUNDRIES BARGAIN NAIROBI LTD]]### [UNIT ECONOMICS &amp;amp; VELOCITY]* **Average Retail Price:** 219.00 KES* **Gross Margin:** 0.00%* **Historical Revenue:** 0.00 KES* **Gross Profit:** 0.00 KES* **Sales Rank:** #10889* **Velocity (Average Daily Sales):** 0.58 units/day* **Total Quantity Moved:** 212.00 units### [THE PHYSICS OF THE SHELF]**The Halo Effect (11 Links):** *Items frequently bought alongside this SKU.*- [[SCOORING PAD]]- [[SAFISHA GENTLE SCRUBBING SPONGE 4S]]- [[KLEENIT 4S SUPER SCRUBBER]]- [[KLEENIT 3S SPONGE CLOTH SWIPE REG]]- [[Retail Market]]- [[KLEENIT 5S COMBO SCRUBBER]]- [[SUNDRIES BARGAIN NAIROBI LTD]]- [[SCOTCH BRITE 3M H-DUTY S-PAD 4PK]]**Cannibalization (5 Substitutions):** *Direct shelf competitors fighting for the same basket.*- [[SAFISHA GENTLE SCRUBBING SPONGE 4S]]- [[KLEENIT 4S SUPER SCRUBBER]]- [[KLEENIT 3S SPONGE CLOTH SWIPE REG]]- [[KLEENIT 5S COMBO SCRUBBER]]- [[SCOTCH BRITE 3M H-DUTY S-PAD 4PK]]</w:t>
      </w:r>
    </w:p>
    <w:p>
      <w:r>
        <w:t>--------------------</w:t>
      </w:r>
    </w:p>
    <w:p>
      <w:r>
        <w:t>type: SKUdepartment: "SCOORING PAD"supplier: "SUNDRIES BARGAIN NAIROBI LTD"price: 60.00margin: 0.00revenue: 0.00gross_profit: 0.00sales_rank: 10888velocity_ads: 0.1699total_quantity: 62.00</w:t>
      </w:r>
    </w:p>
    <w:p>
      <w:r>
        <w:t>--------------------</w:t>
      </w:r>
    </w:p>
    <w:p>
      <w:pPr>
        <w:pStyle w:val="Heading1"/>
      </w:pPr>
      <w:r>
        <w:t>SAFISHA ALL PURPOSE CLEANER 1S### [NODE IDENTITY]* **Network Role:** Active Node* **Macro-Habitat:** [[SCOORING PAD]]* **Origin Point:** [[SUNDRIES BARGAIN NAIROBI LTD]]### [UNIT ECONOMICS &amp;amp; VELOCITY]* **Average Retail Price:** 60.00 KES* **Gross Margin:** 0.00%* **Historical Revenue:** 0.00 KES* **Gross Profit:** 0.00 KES* **Sales Rank:** #10888* **Velocity (Average Daily Sales):** 0.17 units/day* **Total Quantity Moved:** 62.00 units### [THE PHYSICS OF THE SHELF]**The Halo Effect (11 Links):** *Items frequently bought alongside this SKU.*- [[SCOORING PAD]]- [[S-BRITE 1S ALL PURPOSE CLEANER]]- [[Retail Market]]- [[SUNDRIES BARGAIN NAIROBI LTD]]- [[SAFISHA STEELWOOL 15G (60X5)]]- [[KLEENIT MINI 12G SUFURIA SCOURER]]- [[SOKONI 20G 5PC STEELWOOL]]- [[SAFISHA KITCHEN CLEANER 1S]]**Cannibalization (5 Substitutions):** *Direct shelf competitors fighting for the same basket.*- [[S-BRITE 1S ALL PURPOSE CLEANER]]- [[SAFISHA STEELWOOL 15G (60X5)]]- [[KLEENIT MINI 12G SUFURIA SCOURER]]- [[SOKONI 20G 5PC STEELWOOL]]- [[SAFISHA KITCHEN CLEANER 1S]]</w:t>
      </w:r>
    </w:p>
    <w:p>
      <w:r>
        <w:t>--------------------</w:t>
      </w:r>
    </w:p>
    <w:p>
      <w:r>
        <w:t>type: SKUdepartment: "SCOORING PAD"supplier: "SUNDRIES BARGAIN NAIROBI LTD"price: 136.00margin: 0.00revenue: 0.00gross_profit: 0.00sales_rank: 10900velocity_ads: 0.0493total_quantity: 18.00</w:t>
      </w:r>
    </w:p>
    <w:p>
      <w:r>
        <w:t>--------------------</w:t>
      </w:r>
    </w:p>
    <w:p>
      <w:pPr>
        <w:pStyle w:val="Heading1"/>
      </w:pPr>
      <w:r>
        <w:t>SAFISHA STEELWOOL 250G (1X27)### [NODE IDENTITY]* **Network Role:** Active Node* **Macro-Habitat:** [[SCOORING PAD]]* **Origin Point:** [[SUNDRIES BARGAIN NAIROBI LTD]]### [UNIT ECONOMICS &amp;amp; VELOCITY]* **Average Retail Price:** 136.00 KES* **Gross Margin:** 0.00%* **Historical Revenue:** 0.00 KES* **Gross Profit:** 0.00 KES* **Sales Rank:** #10900* **Velocity (Average Daily Sales):** 0.05 units/day* **Total Quantity Moved:** 18.00 units### [THE PHYSICS OF THE SHELF]**The Halo Effect (11 Links):** *Items frequently bought alongside this SKU.*- [[SCOORING PAD]]- [[SOKONI STEELWOOL 15PC]]- [[Retail Market]]- [[SUNDRIES BARGAIN NAIROBI LTD]]- [[KLEENIT TWIN 18G SUFURIA SCOURER]]- [[SAFISHA POT SCRUBBER WITH SPONGE]]- [[S-BRITE 1S NO 187 POT SCRUBBER]]- [[SOKONI STEELWOOL 75G]]**Cannibalization (5 Substitutions):** *Direct shelf competitors fighting for the same basket.*- [[SOKONI STEELWOOL 15PC]]- [[KLEENIT TWIN 18G SUFURIA SCOURER]]- [[SAFISHA POT SCRUBBER WITH SPONGE]]- [[S-BRITE 1S NO 187 POT SCRUBBER]]- [[SOKONI STEELWOOL 75G]]</w:t>
      </w:r>
    </w:p>
    <w:p>
      <w:r>
        <w:t>--------------------</w:t>
      </w:r>
    </w:p>
    <w:p>
      <w:r>
        <w:t>type: SKUdepartment: "SCOORING PAD"supplier: "SUNDRIES BARGAIN NAIROBI LTD"price: 75.00margin: 0.00revenue: 0.00gross_profit: 0.00sales_rank: 10902velocity_ads: 0.1644total_quantity: 60.00</w:t>
      </w:r>
    </w:p>
    <w:p>
      <w:r>
        <w:t>--------------------</w:t>
      </w:r>
    </w:p>
    <w:p>
      <w:pPr>
        <w:pStyle w:val="Heading1"/>
      </w:pPr>
      <w:r>
        <w:t>SAFISHA SUFURIA MESH SCRUBBER 2S### [NODE IDENTITY]* **Network Role:** Active Node* **Macro-Habitat:** [[SCOORING PAD]]* **Origin Point:** [[SUNDRIES BARGAIN NAIROBI LTD]]### [UNIT ECONOMICS &amp;amp; VELOCITY]* **Average Retail Price:** 75.00 KES* **Gross Margin:** 0.00%* **Historical Revenue:** 0.00 KES* **Gross Profit:** 0.00 KES* **Sales Rank:** #10902* **Velocity (Average Daily Sales):** 0.16 units/day* **Total Quantity Moved:** 60.00 units### [THE PHYSICS OF THE SHELF]**The Halo Effect (11 Links):** *Items frequently bought alongside this SKU.*- [[SCOORING PAD]]- [[Retail Market]]- [[KLEENIT 1S SPONGE CLOTH SWIPE REG]]- [[SUNDRIES BARGAIN NAIROBI LTD]]- [[SAFISHA STEELWOOL 15G (60X5)]]- [[S-BRITE 1S BATHRROM CLEANER]]- [[S-BRITE 4S NO 133 KWIK BRITE]]- [[SOKONI 20G 5PC STEELWOOL]]**Cannibalization (5 Substitutions):** *Direct shelf competitors fighting for the same basket.*- [[KLEENIT 1S SPONGE CLOTH SWIPE REG]]- [[S-BRITE 1S BATHRROM CLEANER]]- [[SAFISHA STEELWOOL 15G (60X5)]]- [[S-BRITE 4S NO 133 KWIK BRITE]]- [[SOKONI 20G 5PC STEELWOOL]]</w:t>
      </w:r>
    </w:p>
    <w:p>
      <w:r>
        <w:t>--------------------</w:t>
      </w:r>
    </w:p>
    <w:p>
      <w:r>
        <w:t>type: SKUdepartment: "SCOORING PAD"supplier: "SUNDRIES BARGAIN NAIROBI LTD"price: 135.00margin: 0.00revenue: 0.00gross_profit: 0.00sales_rank: 10903velocity_ads: 0.1260total_quantity: 46.00</w:t>
      </w:r>
    </w:p>
    <w:p>
      <w:r>
        <w:t>--------------------</w:t>
      </w:r>
    </w:p>
    <w:p>
      <w:pPr>
        <w:pStyle w:val="Heading1"/>
      </w:pPr>
      <w:r>
        <w:t>SAFISHA WASH UPS 4S### [NODE IDENTITY]* **Network Role:** Active Node* **Macro-Habitat:** [[SCOORING PAD]]* **Origin Point:** [[SUNDRIES BARGAIN NAIROBI LTD]]### [UNIT ECONOMICS &amp;amp; VELOCITY]* **Average Retail Price:** 135.00 KES* **Gross Margin:** 0.00%* **Historical Revenue:** 0.00 KES* **Gross Profit:** 0.00 KES* **Sales Rank:** #10903* **Velocity (Average Daily Sales):** 0.13 units/day* **Total Quantity Moved:** 46.00 units### [THE PHYSICS OF THE SHELF]**The Halo Effect (11 Links):** *Items frequently bought alongside this SKU.*- [[SCOORING PAD]]- [[SOKONI STEELWOOL 15PC]]- [[Retail Market]]- [[SUNDRIES BARGAIN NAIROBI LTD]]- [[KLEENIT TWIN 18G SUFURIA SCOURER]]- [[SAFISHA POT SCRUBBER WITH SPONGE]]- [[S-BRITE 1S NO 187 POT SCRUBBER]]- [[SOKONI STEELWOOL 75G]]**Cannibalization (5 Substitutions):** *Direct shelf competitors fighting for the same basket.*- [[SOKONI STEELWOOL 15PC]]- [[KLEENIT TWIN 18G SUFURIA SCOURER]]- [[SAFISHA POT SCRUBBER WITH SPONGE]]- [[S-BRITE 1S NO 187 POT SCRUBBER]]- [[SOKONI STEELWOOL 75G]]</w:t>
      </w:r>
    </w:p>
    <w:p>
      <w:r>
        <w:t>--------------------</w:t>
      </w:r>
    </w:p>
    <w:p>
      <w:r>
        <w:t>type: SKUdepartment: "SCOORING PAD"supplier: "SUNDRIES BARGAIN NAIROBI LTD"price: 290.00margin: 0.00revenue: 0.00gross_profit: 0.00sales_rank: 10886velocity_ads: 0.2630total_quantity: 96.00</w:t>
      </w:r>
    </w:p>
    <w:p>
      <w:r>
        <w:t>--------------------</w:t>
      </w:r>
    </w:p>
    <w:p>
      <w:pPr>
        <w:pStyle w:val="Heading1"/>
      </w:pPr>
      <w:r>
        <w:t>SAFISHA 3PK JUMBO SPONGE CLOTH### [NODE IDENTITY]* **Network Role:** Active Node* **Macro-Habitat:** [[SCOORING PAD]]* **Origin Point:** [[SUNDRIES BARGAIN NAIROBI LTD]]### [UNIT ECONOMICS &amp;amp; VELOCITY]* **Average Retail Price:** 290.00 KES* **Gross Margin:** 0.00%* **Historical Revenue:** 0.00 KES* **Gross Profit:** 0.00 KES* **Sales Rank:** #10886* **Velocity (Average Daily Sales):** 0.26 units/day* **Total Quantity Moved:** 96.00 units### [THE PHYSICS OF THE SHELF]**The Halo Effect (11 Links):** *Items frequently bought alongside this SKU.*- [[SCOORING PAD]]- [[KLEENIT 3S SPONGE CLOTH SWIPE REG]]- [[Retail Market]]- [[SUNDRIES BARGAIN NAIROBI LTD]]- [[S-BRITE SCOURING PAD 12PK 115]]- [[SCOTCH BRITE H-DUTY KITCHEN SCOURERS 3+1]]- [[SCOTCH BRITE HD LAMINATE NAILSAVER 2+1 FREE]]- [[SOKONI 24PC 20G CONVE PACK]]**Cannibalization (5 Substitutions):** *Direct shelf competitors fighting for the same basket.*- [[KLEENIT 3S SPONGE CLOTH SWIPE REG]]- [[S-BRITE SCOURING PAD 12PK 115]]- [[SCOTCH BRITE H-DUTY KITCHEN SCOURERS 3+1]]- [[SCOTCH BRITE HD LAMINATE NAILSAVER 2+1 FREE]]- [[SOKONI 24PC 20G CONVE PACK]]</w:t>
      </w:r>
    </w:p>
    <w:p>
      <w:r>
        <w:t>--------------------</w:t>
      </w:r>
    </w:p>
    <w:p>
      <w:r>
        <w:t>type: SKUdepartment: "SCOORING PAD"supplier: "SUNDRIES BARGAIN NAIROBI LTD"price: 174.00margin: 0.00revenue: 0.00gross_profit: 0.00sales_rank: 10887velocity_ads: 0.4384total_quantity: 160.00</w:t>
      </w:r>
    </w:p>
    <w:p>
      <w:r>
        <w:t>--------------------</w:t>
      </w:r>
    </w:p>
    <w:p>
      <w:pPr>
        <w:pStyle w:val="Heading1"/>
      </w:pPr>
      <w:r>
        <w:t>SAFISHA 3PK SPONGE CLOTH### [NODE IDENTITY]* **Network Role:** Active Node* **Macro-Habitat:** [[SCOORING PAD]]* **Origin Point:** [[SUNDRIES BARGAIN NAIROBI LTD]]### [UNIT ECONOMICS &amp;amp; VELOCITY]* **Average Retail Price:** 174.00 KES* **Gross Margin:** 0.00%* **Historical Revenue:** 0.00 KES* **Gross Profit:** 0.00 KES* **Sales Rank:** #10887* **Velocity (Average Daily Sales):** 0.44 units/day* **Total Quantity Moved:** 160.00 units### [THE PHYSICS OF THE SHELF]**The Halo Effect (11 Links):** *Items frequently bought alongside this SKU.*- [[SCOORING PAD]]- [[SOKONI STEELWOOL 15PC]]- [[KLEENIT 4S SUPER SCRUBBER]]- [[Retail Market]]- [[KLEENIT 5S COMBO SCRUBBER]]- [[SUNDRIES BARGAIN NAIROBI LTD]]- [[SCOTCH BRITE 3M H-DUTY S-PAD 4PK]]- [[SOKONI STEELWOOL 75G]]**Cannibalization (5 Substitutions):** *Direct shelf competitors fighting for the same basket.*- [[SOKONI STEELWOOL 15PC]]- [[KLEENIT 4S SUPER SCRUBBER]]- [[KLEENIT 5S COMBO SCRUBBER]]- [[SCOTCH BRITE 3M H-DUTY S-PAD 4PK]]- [[SOKONI STEELWOOL 75G]]</w:t>
      </w:r>
    </w:p>
    <w:p>
      <w:r>
        <w:t>--------------------</w:t>
      </w:r>
    </w:p>
    <w:p>
      <w:r>
        <w:t>type: SKUdepartment: "SCOORING PAD"supplier: "MERIT AFRICA LTD 2ND ACCOUNT SR"price: 430.00margin: 0.00revenue: 0.00gross_profit: 0.00sales_rank: 14920velocity_ads: 0.0978total_quantity: 18.00</w:t>
      </w:r>
    </w:p>
    <w:p>
      <w:r>
        <w:t>--------------------</w:t>
      </w:r>
    </w:p>
    <w:p>
      <w:pPr>
        <w:pStyle w:val="Heading1"/>
      </w:pPr>
      <w:r>
        <w:t>STARWASH MICROFIBRE ANTI GREASE PADS 3PK### [NODE IDENTITY]* **Network Role:** Active Node* **Macro-Habitat:** [[SCOORING PAD]]* **Origin Point:** [[MERIT AFRICA LTD 2ND ACCOUNT SR]]### [UNIT ECONOMICS &amp;amp; VELOCITY]* **Average Retail Price:** 430.00 KES* **Gross Margin:** 0.00%* **Historical Revenue:** 0.00 KES* **Gross Profit:** 0.00 KES* **Sales Rank:** #14920* **Velocity (Average Daily Sales):** 0.10 units/day* **Total Quantity Moved:** 18.00 units### [THE PHYSICS OF THE SHELF]**The Halo Effect (11 Links):** *Items frequently bought alongside this SKU.*- [[SCOORING PAD]]- [[VILEDA 3+1 PCS SPONGE  CLOTH]]- [[Retail Market]]- [[HOME JUMBO LINT ROLLER 10M]]- [[SCOTCH BRITE 4S CLASSIC NAILSAVER SCRUB]]- [[MERIT AFRICA LTD 2ND ACCOUNT SR]]- [[STARWASH MICROFIBRE MULTI PURPOSE CLOTH 4PK]]- [[VILEDA INOX SPIRAL 2+1 PCS]]**Cannibalization (5 Substitutions):** *Direct shelf competitors fighting for the same basket.*- [[VILEDA 3+1 PCS SPONGE  CLOTH]]- [[HOME JUMBO LINT ROLLER 10M]]-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"MERIT AFRICA LTD 2ND ACCOUNT SR"price: 470.00margin: 0.00revenue: 0.00gross_profit: 0.00sales_rank: 16560velocity_ads: 0.0055total_quantity: 2.00</w:t>
      </w:r>
    </w:p>
    <w:p>
      <w:r>
        <w:t>--------------------</w:t>
      </w:r>
    </w:p>
    <w:p>
      <w:pPr>
        <w:pStyle w:val="Heading1"/>
      </w:pPr>
      <w:r>
        <w:t>STARWASH 2PK SUPER THICK SPONGE WIPE### [NODE IDENTITY]* **Network Role:** Active Node* **Macro-Habitat:** [[SCOORING PAD]]* **Origin Point:** [[MERIT AFRICA LTD 2ND ACCOUNT SR]]### [UNIT ECONOMICS &amp;amp; VELOCITY]* **Average Retail Price:** 470.00 KES* **Gross Margin:** 0.00%* **Historical Revenue:** 0.00 KES* **Gross Profit:** 0.00 KES* **Sales Rank:** #16560* **Velocity (Average Daily Sales):** 0.01 units/day* **Total Quantity Moved:** 2.00 units### [THE PHYSICS OF THE SHELF]**The Halo Effect (11 Links):** *Items frequently bought alongside this SKU.*- [[SCOORING PAD]]- [[VILEDA 3+1 PCS SPONGE  CLOTH]]- [[SCOTCH BRITE 3S REG SPONGE CLOTH]]- [[Retail Market]]- [[MERIT AFRICA LTD 2ND ACCOUNT SR]]- [[STARWASH MICROFIBRE MULTI PURPOSE CLOTH 4PK]]- [[KLEENIT COTTON MOP HD WITH METAL HANDLE CMOP28N]]- [[VILEDA INOX SPIRAL 2+1 PCS]]**Cannibalization (5 Substitutions):** *Direct shelf competitors fighting for the same basket.*- [[VILEDA 3+1 PCS SPONGE  CLOTH]]- [[SCOTCH BRITE 3S REG SPONGE CLOTH]]- [[STARWASH MICROFIBRE MULTI PURPOSE CLOTH 4PK]]-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"STEELWOOL AFRICA LTD"price: 249.00margin: 0.00revenue: 0.00gross_profit: 0.00sales_rank: 10922velocity_ads: 0.1479total_quantity: 54.00</w:t>
      </w:r>
    </w:p>
    <w:p>
      <w:r>
        <w:t>--------------------</w:t>
      </w:r>
    </w:p>
    <w:p>
      <w:pPr>
        <w:pStyle w:val="Heading1"/>
      </w:pPr>
      <w:r>
        <w:t>SOKONI 24PC 20G CONVE PACK### [NODE IDENTITY]* **Network Role:** Active Node* **Macro-Habitat:** [[SCOORING PAD]]* **Origin Point:** [[STEELWOOL AFRICA LTD]]### [UNIT ECONOMICS &amp;amp; VELOCITY]* **Average Retail Price:** 249.00 KES* **Gross Margin:** 0.00%* **Historical Revenue:** 0.00 KES* **Gross Profit:** 0.00 KES* **Sales Rank:** #10922* **Velocity (Average Daily Sales):** 0.15 units/day* **Total Quantity Moved:** 54.00 units### [THE PHYSICS OF THE SHELF]**The Halo Effect (11 Links):** *Items frequently bought alongside this SKU.*- [[SCOORING PAD]]- [[STEELWOOL AFRICA LTD]]- [[SAFISHA GENTLE SCRUBBING SPONGE 4S]]- [[S-BRITE 4S SCRUB N SPONGE]]- [[KLEENIT 3S SPONGE CLOTH SWIPE REG]]- [[Retail Market]]- [[SAFISHA ALL PURPOSE CLEANER 4S]]- [[SAFISHA 3PK JUMBO SPONGE CLOTH]]**Cannibalization (5 Substitutions):** *Direct shelf competitors fighting for the same basket.*- [[SAFISHA GENTLE SCRUBBING SPONGE 4S]]- [[S-BRITE 4S SCRUB N SPONGE]]- [[KLEENIT 3S SPONGE CLOTH SWIPE REG]]- [[SAFISHA ALL PURPOSE CLEANER 4S]]- [[SAFISHA 3PK JUMBO SPONGE CLOTH]]</w:t>
      </w:r>
    </w:p>
    <w:p>
      <w:r>
        <w:t>--------------------</w:t>
      </w:r>
    </w:p>
    <w:p>
      <w:r>
        <w:t>type: SKUdepartment: "SCOORING PAD"supplier: "STEELWOOL AFRICA LTD"price: 60.00margin: 0.00revenue: 0.00gross_profit: 0.00sales_rank: 10921velocity_ads: 0.8000total_quantity: 292.00</w:t>
      </w:r>
    </w:p>
    <w:p>
      <w:r>
        <w:t>--------------------</w:t>
      </w:r>
    </w:p>
    <w:p>
      <w:pPr>
        <w:pStyle w:val="Heading1"/>
      </w:pPr>
      <w:r>
        <w:t>SOKONI 20G 5PC STEELWOOL### [NODE IDENTITY]* **Network Role:** Active Node* **Macro-Habitat:** [[SCOORING PAD]]* **Origin Point:** [[STEELWOOL AFRICA LTD]]### [UNIT ECONOMICS &amp;amp; VELOCITY]* **Average Retail Price:** 60.00 KES* **Gross Margin:** 0.00%* **Historical Revenue:** 0.00 KES* **Gross Profit:** 0.00 KES* **Sales Rank:** #10921* **Velocity (Average Daily Sales):** 0.80 units/day* **Total Quantity Moved:** 292.00 units### [THE PHYSICS OF THE SHELF]**The Halo Effect (11 Links):** *Items frequently bought alongside this SKU.*- [[SCOORING PAD]]- [[STEELWOOL AFRICA LTD]]- [[S-BRITE 1S ALL PURPOSE CLEANER]]- [[Retail Market]]- [[SAFISHA STEELWOOL 15G (60X5)]]- [[KLEENIT MINI 12G SUFURIA SCOURER]]- [[SAFISHA ALL PURPOSE CLEANER 1S]]- [[SAFISHA KITCHEN CLEANER 1S]]**Cannibalization (5 Substitutions):** *Direct shelf competitors fighting for the same basket.*- [[S-BRITE 1S ALL PURPOSE CLEANER]]- [[SAFISHA STEELWOOL 15G (60X5)]]- [[KLEENIT MINI 12G SUFURIA SCOURER]]- [[SAFISHA ALL PURPOSE CLEANER 1S]]- [[SAFISHA KITCHEN CLEANER 1S]]</w:t>
      </w:r>
    </w:p>
    <w:p>
      <w:r>
        <w:t>--------------------</w:t>
      </w:r>
    </w:p>
    <w:p>
      <w:r>
        <w:t>type: SKUdepartment: "SCOORING PAD"supplier: "STEELWOOL AFRICA LTD"price: 120.00margin: 0.00revenue: 0.00gross_profit: 0.00sales_rank: 10923velocity_ads: 0.1315total_quantity: 48.00</w:t>
      </w:r>
    </w:p>
    <w:p>
      <w:r>
        <w:t>--------------------</w:t>
      </w:r>
    </w:p>
    <w:p>
      <w:pPr>
        <w:pStyle w:val="Heading1"/>
      </w:pPr>
      <w:r>
        <w:t>SOKONI 250G STEELWOOL### [NODE IDENTITY]* **Network Role:** Active Node* **Macro-Habitat:** [[SCOORING PAD]]* **Origin Point:** [[STEELWOOL AFRICA LTD]]### [UNIT ECONOMICS &amp;amp; VELOCITY]* **Average Retail Price:** 120.00 KES* **Gross Margin:** 0.00%* **Historical Revenue:** 0.00 KES* **Gross Profit:** 0.00 KES* **Sales Rank:** #10923* **Velocity (Average Daily Sales):** 0.13 units/day* **Total Quantity Moved:** 48.00 units### [THE PHYSICS OF THE SHELF]**The Halo Effect (11 Links):** *Items frequently bought alongside this SKU.*- [[SCOORING PAD]]- [[STEELWOOL AFRICA LTD]]- [[S-BRITE 4S NO 113 SCOURING PAD]]- [[S-BRITE 1S SILVER SCOURER NO.201]]- [[Retail Market]]- [[KLEENIT TWIN 18G SUFURIA SCOURER]]- [[SAFISHA POT SCRUBBER WITH SPONGE]]- [[S-BRITE 1S NO 187 POT SCRUBBER]]**Cannibalization (5 Substitutions):** *Direct shelf competitors fighting for the same basket.*- [[S-BRITE 4S NO 113 SCOURING PAD]]- [[S-BRITE 1S SILVER SCOURER NO.201]]- [[KLEENIT TWIN 18G SUFURIA SCOURER]]- [[SAFISHA POT SCRUBBER WITH SPONGE]]- [[S-BRITE 1S NO 187 POT SCRUBBER]]</w:t>
      </w:r>
    </w:p>
    <w:p>
      <w:r>
        <w:t>--------------------</w:t>
      </w:r>
    </w:p>
    <w:p>
      <w:r>
        <w:t>type: SKUdepartment: "SCOORING PAD"supplier: "STEELWOOL AFRICA LTD"price: 225.00margin: 0.00revenue: 0.00gross_profit: 0.00sales_rank: 10924velocity_ads: 0.1041total_quantity: 38.00</w:t>
      </w:r>
    </w:p>
    <w:p>
      <w:r>
        <w:t>--------------------</w:t>
      </w:r>
    </w:p>
    <w:p>
      <w:pPr>
        <w:pStyle w:val="Heading1"/>
      </w:pPr>
      <w:r>
        <w:t>SOKONI 500G STEELWOOL### [NODE IDENTITY]* **Network Role:** Active Node* **Macro-Habitat:** [[SCOORING PAD]]* **Origin Point:** [[STEELWOOL AFRICA LTD]]### [UNIT ECONOMICS &amp;amp; VELOCITY]* **Average Retail Price:** 225.00 KES* **Gross Margin:** 0.00%* **Historical Revenue:** 0.00 KES* **Gross Profit:** 0.00 KES* **Sales Rank:** #10924* **Velocity (Average Daily Sales):** 0.10 units/day* **Total Quantity Moved:** 38.00 units### [THE PHYSICS OF THE SHELF]**The Halo Effect (11 Links):** *Items frequently bought alongside this SKU.*- [[SCOORING PAD]]- [[STEELWOOL AFRICA LTD]]- [[SAFISHA GENTLE SCRUBBING SPONGE 4S]]- [[KLEENIT 4S SUPER SCRUBBER]]- [[KLEENIT 3S SPONGE CLOTH SWIPE REG]]- [[Retail Market]]- [[SAFISHA ALL PURPOSE CLEANER 4S]]- [[SCOTCH BRITE 3M H-DUTY S-PAD 4PK]]**Cannibalization (5 Substitutions):** *Direct shelf competitors fighting for the same basket.*- [[SAFISHA GENTLE SCRUBBING SPONGE 4S]]- [[KLEENIT 4S SUPER SCRUBBER]]- [[KLEENIT 3S SPONGE CLOTH SWIPE REG]]- [[SAFISHA ALL PURPOSE CLEANER 4S]]- [[SCOTCH BRITE 3M H-DUTY S-PAD 4PK]]</w:t>
      </w:r>
    </w:p>
    <w:p>
      <w:r>
        <w:t>--------------------</w:t>
      </w:r>
    </w:p>
    <w:p>
      <w:r>
        <w:t>type: SKUdepartment: "SCOORING PAD"supplier: "STEELWOOL AFRICA LTD"price: 45.00margin: 0.00revenue: 0.00gross_profit: 0.00sales_rank: 10925velocity_ads: 0.1699total_quantity: 62.00</w:t>
      </w:r>
    </w:p>
    <w:p>
      <w:r>
        <w:t>--------------------</w:t>
      </w:r>
    </w:p>
    <w:p>
      <w:pPr>
        <w:pStyle w:val="Heading1"/>
      </w:pPr>
      <w:r>
        <w:t>SOKONI 75G STEELWOOL### [NODE IDENTITY]* **Network Role:** Active Node* **Macro-Habitat:** [[SCOORING PAD]]* **Origin Point:** [[STEELWOOL AFRICA LTD]]### [UNIT ECONOMICS &amp;amp; VELOCITY]* **Average Retail Price:** 45.00 KES* **Gross Margin:** 0.00%* **Historical Revenue:** 0.00 KES* **Gross Profit:** 0.00 KES* **Sales Rank:** #10925* **Velocity (Average Daily Sales):** 0.17 units/day* **Total Quantity Moved:** 62.00 units### [THE PHYSICS OF THE SHELF]**The Halo Effect (10 Links):** *Items frequently bought alongside this SKU.*- [[SCOORING PAD]]- [[STEELWOOL AFRICA LTD]]- [[SCOTCH BRITE 3M H-DUTY S-PAD STD]]- [[S-BRITE FOAM WASH UP SCOURER 1PK]]- [[Retail Market]]- [[KLEEN KAT STEEL SCRUBBER (BOX)]]- [[KLEENIT MINI 12G SUFURIA SCOURER]]**Cannibalization (4 Substitutions):** *Direct shelf competitors fighting for the same basket.*- [[S-BRITE FOAM WASH UP SCOURER 1PK]]- [[SCOTCH BRITE 3M H-DUTY S-PAD STD]]- [[KLEEN KAT STEEL SCRUBBER (BOX)]]- [[KLEENIT MINI 12G SUFURIA SCOURER]]</w:t>
      </w:r>
    </w:p>
    <w:p>
      <w:r>
        <w:t>--------------------</w:t>
      </w:r>
    </w:p>
    <w:p>
      <w:r>
        <w:t>type: SKUdepartment: "SCOORING PAD"supplier: "STEELWOOL AFRICA LTD"price: 206.00margin: 0.00revenue: 0.00gross_profit: 0.00sales_rank: 16559velocity_ads: 0.0055total_quantity: 2.00</w:t>
      </w:r>
    </w:p>
    <w:p>
      <w:r>
        <w:t>--------------------</w:t>
      </w:r>
    </w:p>
    <w:p>
      <w:pPr>
        <w:pStyle w:val="Heading1"/>
      </w:pPr>
      <w:r>
        <w:t>SOKONI NA SABUNI 6PACK STEELWOOL### [NODE IDENTITY]* **Network Role:** Active Node* **Macro-Habitat:** [[SCOORING PAD]]* **Origin Point:** [[STEELWOOL AFRICA LTD]]### [UNIT ECONOMICS &amp;amp; VELOCITY]* **Average Retail Price:** 206.00 KES* **Gross Margin:** 0.00%* **Historical Revenue:** 0.00 KES* **Gross Profit:** 0.00 KES* **Sales Rank:** #16559* **Velocity (Average Daily Sales):** 0.01 units/day* **Total Quantity Moved:** 2.00 units### [THE PHYSICS OF THE SHELF]**The Halo Effect (11 Links):** *Items frequently bought alongside this SKU.*- [[SCOORING PAD]]- [[STEELWOOL AFRICA LTD]]-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"STEELWOOL AFRICA LTD"price: 158.00margin: 0.00revenue: 0.00gross_profit: 0.00sales_rank: 10926velocity_ads: 0.2849total_quantity: 104.00</w:t>
      </w:r>
    </w:p>
    <w:p>
      <w:r>
        <w:t>--------------------</w:t>
      </w:r>
    </w:p>
    <w:p>
      <w:pPr>
        <w:pStyle w:val="Heading1"/>
      </w:pPr>
      <w:r>
        <w:t>SOKONI STEELWOOL 15PC### [NODE IDENTITY]* **Network Role:** Active Node* **Macro-Habitat:** [[SCOORING PAD]]* **Origin Point:** [[STEELWOOL AFRICA LTD]]### [UNIT ECONOMICS &amp;amp; VELOCITY]* **Average Retail Price:** 158.00 KES* **Gross Margin:** 0.00%* **Historical Revenue:** 0.00 KES* **Gross Profit:** 0.00 KES* **Sales Rank:** #10926* **Velocity (Average Daily Sales):** 0.28 units/day* **Total Quantity Moved:** 104.00 units### [THE PHYSICS OF THE SHELF]**The Halo Effect (11 Links):** *Items frequently bought alongside this SKU.*- [[SCOORING PAD]]- [[STEELWOOL AFRICA LTD]]- [[KLEENIT 4S SUPER SCRUBBER]]- [[Retail Market]]- [[KLEENIT 5S COMBO SCRUBBER]]- [[S-BRITE 1S NO 187 POT SCRUBBER]]- [[SAFISHA 3PK SPONGE CLOTH]]- [[SOKONI STEELWOOL 75G]]**Cannibalization (5 Substitutions):** *Direct shelf competitors fighting for the same basket.*- [[KLEENIT 4S SUPER SCRUBBER]]- [[KLEENIT 5S COMBO SCRUBBER]]- [[S-BRITE 1S NO 187 POT SCRUBBER]]- [[SAFISHA 3PK SPONGE CLOTH]]- [[SOKONI STEELWOOL 75G]]</w:t>
      </w:r>
    </w:p>
    <w:p>
      <w:r>
        <w:t>--------------------</w:t>
      </w:r>
    </w:p>
    <w:p>
      <w:r>
        <w:t>type: SKUdepartment: "SCOORING PAD"supplier: "DEBENHAM AND FEAR LTD"price: 115.00margin: 0.00revenue: 0.00gross_profit: 0.00sales_rank: 10912velocity_ads: 0.0164total_quantity: 6.00</w:t>
      </w:r>
    </w:p>
    <w:p>
      <w:r>
        <w:t>--------------------</w:t>
      </w:r>
    </w:p>
    <w:p>
      <w:pPr>
        <w:pStyle w:val="Heading1"/>
      </w:pPr>
      <w:r>
        <w:t>SCOTCH BRITE HD LAMINATE 2924### [NODE IDENTITY]* **Network Role:** Active Node* **Macro-Habitat:** [[SCOORING PAD]]* **Origin Point:** [[DEBENHAM AND FEAR LTD]]### [UNIT ECONOMICS &amp;amp; VELOCITY]* **Average Retail Price:** 115.00 KES* **Gross Margin:** 0.00%* **Historical Revenue:** 0.00 KES* **Gross Profit:** 0.00 KES* **Sales Rank:** #10912* **Velocity (Average Daily Sales):** 0.02 units/day* **Total Quantity Moved:** 6.00 units### [THE PHYSICS OF THE SHELF]**The Halo Effect (11 Links):** *Items frequently bought alongside this SKU.*- [[SCOORING PAD]]- [[S-BRITE 4S NO 113 SCOURING PAD]]- [[DEBENHAM AND FEAR LTD]]- [[S-BRITE 1S SILVER SCOURER NO.201]]- [[Retail Market]]- [[KLEENIT TWIN 18G SUFURIA SCOURER]]- [[SAFISHA POT SCRUBBER WITH SPONGE]]- [[S-BRITE 1S NO 187 POT SCRUBBER]]**Cannibalization (5 Substitutions):** *Direct shelf competitors fighting for the same basket.*- [[S-BRITE 4S NO 113 SCOURING PAD]]- [[S-BRITE 1S SILVER SCOURER NO.201]]- [[KLEENIT TWIN 18G SUFURIA SCOURER]]- [[SAFISHA POT SCRUBBER WITH SPONGE]]- [[S-BRITE 1S NO 187 POT SCRUBBER]]</w:t>
      </w:r>
    </w:p>
    <w:p>
      <w:r>
        <w:t>--------------------</w:t>
      </w:r>
    </w:p>
    <w:p>
      <w:r>
        <w:t>type: SKUdepartment: "SCOORING PAD"supplier: "DEBENHAM AND FEAR LTD"price: 280.00margin: 0.00revenue: 0.00gross_profit: 0.00sales_rank: 10911velocity_ads: 0.0712total_quantity: 26.00</w:t>
      </w:r>
    </w:p>
    <w:p>
      <w:r>
        <w:t>--------------------</w:t>
      </w:r>
    </w:p>
    <w:p>
      <w:pPr>
        <w:pStyle w:val="Heading1"/>
      </w:pPr>
      <w:r>
        <w:t>SCOTCH BRITE HD LAMINATE 2 PLUS 1 FREE 2930### [NODE IDENTITY]* **Network Role:** Active Node* **Macro-Habitat:** [[SCOORING PAD]]* **Origin Point:** [[DEBENHAM AND FEAR LTD]]### [UNIT ECONOMICS &amp;amp; VELOCITY]* **Average Retail Price:** 280.00 KES* **Gross Margin:** 0.00%* **Historical Revenue:** 0.00 KES* **Gross Profit:** 0.00 KES* **Sales Rank:** #10911* **Velocity (Average Daily Sales):** 0.07 units/day* **Total Quantity Moved:** 26.00 units### [THE PHYSICS OF THE SHELF]**The Halo Effect (11 Links):** *Items frequently bought alongside this SKU.*- [[SCOORING PAD]]- [[DEBENHAM AND FEAR LTD]]- [[KLEENIT 3S SPONGE CLOTH SWIPE REG]]- [[Retail Market]]- [[SCOTCH BRITE HD LAMINATE NAILSAVER 2+1 FREE]]- [[S-BRITE FOAM GROOVY SPONGE SCOURERS]]- [[SAFISHA SCRUBBING SPONGE 4S]]- [[SAFISHA 3PK JUMBO SPONGE CLOTH]]**Cannibalization (5 Substitutions):** *Direct shelf competitors fighting for the same basket.*- [[KLEENIT 3S SPONGE CLOTH SWIPE REG]]- [[SCOTCH BRITE HD LAMINATE NAILSAVER 2+1 FREE]]- [[S-BRITE FOAM GROOVY SPONGE SCOURERS]]- [[SAFISHA SCRUBBING SPONGE 4S]]- [[SAFISHA 3PK JUMBO SPONGE CLOTH]]</w:t>
      </w:r>
    </w:p>
    <w:p>
      <w:r>
        <w:t>--------------------</w:t>
      </w:r>
    </w:p>
    <w:p>
      <w:r>
        <w:t>type: SKUdepartment: "SCOORING PAD"supplier: "DEBENHAM AND FEAR LTD"price: 249.00margin: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H-DUTY KITCHEN SCOURERS 3+1### [NODE IDENTITY]* **Network Role:** Active Node* **Macro-Habitat:** [[SCOORING PAD]]* **Origin Point:** [[DEBENHAM AND FEAR LTD]]### [UNIT ECONOMICS &amp;amp; VELOCITY]* **Average Retail Price:** 249.00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[[S-BRITE 4S SCRUB N SPONGE]]- [[DEBENHAM AND FEAR LTD]]- [[KLEENIT 3S SPONGE CLOTH SWIPE REG]]- [[Retail Market]]- [[SAFISHA ALL PURPOSE CLEANER 4S]]- [[SAFISHA 3PK JUMBO SPONGE CLOTH]]**Cannibalization (5 Substitutions):** *Direct shelf competitors fighting for the same basket.*- [[SAFISHA GENTLE SCRUBBING SPONGE 4S]]- [[S-BRITE 4S SCRUB N SPONGE]]- [[KLEENIT 3S SPONGE CLOTH SWIPE REG]]- [[SAFISHA ALL PURPOSE CLEANER 4S]]- [[SAFISHA 3PK JUMBO SPONGE CLOTH]]</w:t>
      </w:r>
    </w:p>
    <w:p>
      <w:r>
        <w:t>--------------------</w:t>
      </w:r>
    </w:p>
    <w:p>
      <w:r>
        <w:t>type: SKUdepartment: "SCOORING PAD"supplier: "DEBENHAM AND FEAR LTD"price: 206.00margin: 0.00revenue: 0.00gross_profit: 0.00sales_rank: 20568velocity_ads: 0.0109total_quantity: 2.00</w:t>
      </w:r>
    </w:p>
    <w:p>
      <w:r>
        <w:t>--------------------</w:t>
      </w:r>
    </w:p>
    <w:p>
      <w:pPr>
        <w:pStyle w:val="Heading1"/>
      </w:pPr>
      <w:r>
        <w:t>SCOTCH BRITE DELICATE CARE SCOURERS### [NODE IDENTITY]* **Network Role:** Active Node* **Macro-Habitat:** [[SCOORING PAD]]* **Origin Point:** [[DEBENHAM AND FEAR LTD]]### [UNIT ECONOMICS &amp;amp; VELOCITY]* **Average Retail Price:** 206.00 KES* **Gross Margin:** 0.00%* **Historical Revenue:** 0.00 KES* **Gross Profit:** 0.00 KES* **Sales Rank:** #20568* **Velocity (Average Daily Sales):** 0.01 units/day* **Total Quantity Moved:** 2.00 units### [THE PHYSICS OF THE SHELF]**The Halo Effect (11 Links):** *Items frequently bought alongside this SKU.*- [[SCOORING PAD]]- [[SAFISHA GENTLE SCRUBBING SPONGE 4S]]- [[DEBENHAM AND FEAR LTD]]-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"DEBENHAM AND FEAR LTD"price: 425.00margin: 0.00revenue: 0.00gross_profit: 0.00sales_rank: 10909velocity_ads: 0.0274total_quantity: 10.00</w:t>
      </w:r>
    </w:p>
    <w:p>
      <w:r>
        <w:t>--------------------</w:t>
      </w:r>
    </w:p>
    <w:p>
      <w:pPr>
        <w:pStyle w:val="Heading1"/>
      </w:pPr>
      <w:r>
        <w:t>SCOTCH BRITE 4S CLASSIC NAILSAVER SCRUB### [NODE IDENTITY]* **Network Role:** Active Node* **Macro-Habitat:** [[SCOORING PAD]]* **Origin Point:** [[DEBENHAM AND FEAR LTD]]### [UNIT ECONOMICS &amp;amp; VELOCITY]* **Average Retail Price:** 425.00 KES* **Gross Margin:** 0.00%* **Historical Revenue:** 0.00 KES* **Gross Profit:** 0.00 KES* **Sales Rank:** #10909* **Velocity (Average Daily Sales):** 0.03 units/day* **Total Quantity Moved:** 10.00 units### [THE PHYSICS OF THE SHELF]**The Halo Effect (11 Links):** *Items frequently bought alongside this SKU.*- [[SCOORING PAD]]- [[VILEDA 3+1 PCS SPONGE  CLOTH]]- [[DEBENHAM AND FEAR LTD]]- [[Retail Market]]- [[HOME JUMBO LINT ROLLER 10M]]- [[VILEDA 3PCS GLITZI CRYSTAL]]- [[STARWASH MICROFIBRE MULTI PURPOSE CLOTH 4PK]]- [[VILEDA INOX SPIRAL 2+1 PCS]]**Cannibalization (5 Substitutions):** *Direct shelf competitors fighting for the same basket.*- [[VILEDA 3+1 PCS SPONGE  CLOTH]]- [[HOME JUMBO LINT ROLLER 10M]]- [[VILEDA 3PCS GLITZI CRYSTAL]]-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"DEBENHAM AND FEAR LTD"price: 545.00margin: 0.00revenue: 0.00gross_profit: 0.00sales_rank: 10908velocity_ads: 0.1205total_quantity: 44.00</w:t>
      </w:r>
    </w:p>
    <w:p>
      <w:r>
        <w:t>--------------------</w:t>
      </w:r>
    </w:p>
    <w:p>
      <w:pPr>
        <w:pStyle w:val="Heading1"/>
      </w:pPr>
      <w:r>
        <w:t>SCOTCH BRITE 3S REG SPONGE CLOTH### [NODE IDENTITY]* **Network Role:** Active Node* **Macro-Habitat:** [[SCOORING PAD]]* **Origin Point:** [[DEBENHAM AND FEAR LTD]]### [UNIT ECONOMICS &amp;amp; VELOCITY]* **Average Retail Price:** 545.00 KES* **Gross Margin:** 0.00%* **Historical Revenue:** 0.00 KES* **Gross Profit:** 0.00 KES* **Sales Rank:** #10908* **Velocity (Average Daily Sales):** 0.12 units/day* **Total Quantity Moved:** 44.00 units### [THE PHYSICS OF THE SHELF]**The Halo Effect (11 Links):** *Items frequently bought alongside this SKU.*- [[SCOORING PAD]]- [[VILEDA 3+1 PCS SPONGE  CLOTH]]- [[DEBENHAM AND FEAR LTD]]- [[SCOTCH BRITE 3M H-DUTY S-PAD 12PK]]- [[Retail Market]]- [[SCOTCH BRITE3M H-DUTY S-PAD LARGE 6]]- [[KLEENIT COTTON MOP HD WITH METAL HANDLE CMOP28N]]- [[VILEDA INOX SPIRAL 2+1 PCS]]**Cannibalization (5 Substitutions):** *Direct shelf competitors fighting for the same basket.*- [[VILEDA 3+1 PCS SPONGE  CLOTH]]- [[SCOTCH BRITE 3M H-DUTY S-PAD 12PK]]- [[SCOTCH BRITE3M H-DUTY S-PAD LARGE 6]]-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"DEBENHAM AND FEAR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3M H-DUTY S-PAD STD### [NODE IDENTITY]* **Network Role:** Active Node* **Macro-Habitat:** [[SCOORING PAD]]* **Origin Point:** [[DEBENHAM AND FEAR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[[DEBENHAM AND FEAR LTD]]- [[SAFISHA GENTLE SCRUBBING SPONGE 1S]]- [[Retail Market]]- [[KLEENIT MINI 12G SUFURIA SCOURER]]- [[SOKONI 20G 5PC STEELWOOL]]- [[SAFISHA ALL PURPOSE CLEANER 1S]]- [[SAFISHA KITCHEN CLEANER 1S]]**Cannibalization (5 Substitutions):** *Direct shelf competitors fighting for the same basket.*- [[SAFISHA GENTLE SCRUBBING SPONGE 1S]]- [[SAFISHA ALL PURPOSE CLEANER 1S]]- [[KLEENIT MINI 12G SUFURIA SCOURER]]- [[SOKONI 20G 5PC STEELWOOL]]- [[SAFISHA KITCHEN CLEANER 1S]]</w:t>
      </w:r>
    </w:p>
    <w:p>
      <w:r>
        <w:t>--------------------</w:t>
      </w:r>
    </w:p>
    <w:p>
      <w:r>
        <w:t>type: SKUdepartment: "SCOORING PAD"supplier: "DEBENHAM AND FEAR LTD"price: 98.00margin: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3M H-DUTY S-PAD LARGE### [NODE IDENTITY]* **Network Role:** Active Node* **Macro-Habitat:** [[SCOORING PAD]]* **Origin Point:** [[DEBENHAM AND FEAR LTD]]### [UNIT ECONOMICS &amp;amp; VELOCITY]* **Average Retail Price:** 98.00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[[S-BRITE 4S NO 113 SCOURING PAD]]- [[DEBENHAM AND FEAR LTD]]- [[Retail Market]]- [[KLEENIT 1S SPONGE CLOTH SWIPE REG]]- [[KLEENIT TWIN 18G SUFURIA SCOURER]]- [[S-BRITE 4S NO 133 KWIK BRITE]]- [[S-BRITE 1S SILVER SCOURER NO.201]]**Cannibalization (5 Substitutions):** *Direct shelf competitors fighting for the same basket.*- [[S-BRITE 4S NO 113 SCOURING PAD]]- [[S-BRITE 1S SILVER SCOURER NO.201]]- [[KLEENIT 1S SPONGE CLOTH SWIPE REG]]- [[S-BRITE 4S NO 133 KWIK BRITE]]- [[KLEENIT TWIN 18G SUFURIA SCOURER]]</w:t>
      </w:r>
    </w:p>
    <w:p>
      <w:r>
        <w:t>--------------------</w:t>
      </w:r>
    </w:p>
    <w:p>
      <w:r>
        <w:t>type: SKUdepartment: "SCOORING PAD"supplier: "DEBENHAM AND FEAR LTD"price: 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3M H-DUTY S-PAD 4PK### [NODE IDENTITY]* **Network Role:** Active Node* **Macro-Habitat:** [[SCOORING PAD]]* **Origin Point:** [[DEBENHAM AND FEAR LTD]]### [UNIT ECONOMICS &amp;amp; VELOCITY]* **Average Retail Price:** 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[[DEBENHAM AND FEAR LTD]]-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"DEBENHAM AND FEAR LTD"price: 585.00margin: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3M H-DUTY S-PAD 12PK### [NODE IDENTITY]* **Network Role:** Active Node* **Macro-Habitat:** [[SCOORING PAD]]* **Origin Point:** [[DEBENHAM AND FEAR LTD]]### [UNIT ECONOMICS &amp;amp; VELOCITY]* **Average Retail Price:** 585.00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[[VILEDA 3+1 PCS SPONGE  CLOTH]]- [[VILEDA 3PCS SPONGE CLOTH]]- [[DEBENHAM AND FEAR LTD]]- [[SCOTCH BRITE 3S REG SPONGE CLOTH]]- [[Retail Market]]- [[SCOTCH BRITE3M H-DUTY S-PAD LARGE 6]]- [[KLEENIT COTTON MOP HD WITH METAL HANDLE CMOP28N]]**Cannibalization (5 Substitutions):** *Direct shelf competitors fighting for the same basket.*- [[VILEDA 3+1 PCS SPONGE  CLOTH]]- [[VILEDA 3PCS SPONGE CLOTH]]- [[SCOTCH BRITE 3S REG SPONGE CLOTH]]- [[SCOTCH BRITE3M H-DUTY S-PAD LARGE 6]]- [[KLEENIT COTTON MOP HD WITH METAL HANDLE CMOP28N]]</w:t>
      </w:r>
    </w:p>
    <w:p>
      <w:r>
        <w:t>--------------------</w:t>
      </w:r>
    </w:p>
    <w:p>
      <w:r>
        <w:t>type: SKUdepartment: "SCOORING PAD"supplier: "DEBENHAM AND FEAR LTD"price: 115.00margin: 0.00revenue: 0.00gross_profit: 0.00sales_rank: 10913velocity_ads: 0.0822total_quantity: 30.00</w:t>
      </w:r>
    </w:p>
    <w:p>
      <w:r>
        <w:t>--------------------</w:t>
      </w:r>
    </w:p>
    <w:p>
      <w:pPr>
        <w:pStyle w:val="Heading1"/>
      </w:pPr>
      <w:r>
        <w:t>SCOTCH BRITE HD LAMINATE NAIL SAVER 2926### [NODE IDENTITY]* **Network Role:** Active Node* **Macro-Habitat:** [[SCOORING PAD]]* **Origin Point:** [[DEBENHAM AND FEAR LTD]]### [UNIT ECONOMICS &amp;amp; VELOCITY]* **Average Retail Price:** 115.00 KES* **Gross Margin:** 0.00%* **Historical Revenue:** 0.00 KES* **Gross Profit:** 0.00 KES* **Sales Rank:** #10913* **Velocity (Average Daily Sales):** 0.08 units/day* **Total Quantity Moved:** 30.00 units### [THE PHYSICS OF THE SHELF]**The Halo Effect (11 Links):** *Items frequently bought alongside this SKU.*- [[SCOORING PAD]]- [[S-BRITE 4S NO 113 SCOURING PAD]]- [[DEBENHAM AND FEAR LTD]]- [[S-BRITE 1S SILVER SCOURER NO.201]]- [[Retail Market]]- [[KLEENIT TWIN 18G SUFURIA SCOURER]]- [[SAFISHA POT SCRUBBER WITH SPONGE]]- [[S-BRITE 1S NO 187 POT SCRUBBER]]**Cannibalization (5 Substitutions):** *Direct shelf competitors fighting for the same basket.*- [[S-BRITE 4S NO 113 SCOURING PAD]]- [[S-BRITE 1S SILVER SCOURER NO.201]]- [[KLEENIT TWIN 18G SUFURIA SCOURER]]- [[SAFISHA POT SCRUBBER WITH SPONGE]]- [[S-BRITE 1S NO 187 POT SCRUBBER]]</w:t>
      </w:r>
    </w:p>
    <w:p>
      <w:r>
        <w:t>--------------------</w:t>
      </w:r>
    </w:p>
    <w:p>
      <w:r>
        <w:t>type: SKUdepartment: "SCOORING PAD"supplier: "DEBENHAM AND FEAR LTD"price: 295.00margin: 0.00revenue: 0.00gross_profit: 0.00sales_rank: 10914velocity_ads: 0.1370total_quantity: 50.00</w:t>
      </w:r>
    </w:p>
    <w:p>
      <w:r>
        <w:t>--------------------</w:t>
      </w:r>
    </w:p>
    <w:p>
      <w:pPr>
        <w:pStyle w:val="Heading1"/>
      </w:pPr>
      <w:r>
        <w:t>SCOTCH BRITE HD LAMINATE NAILSAVER 2+1 FREE### [NODE IDENTITY]* **Network Role:** Active Node* **Macro-Habitat:** [[SCOORING PAD]]* **Origin Point:** [[DEBENHAM AND FEAR LTD]]### [UNIT ECONOMICS &amp;amp; VELOCITY]* **Average Retail Price:** 295.00 KES* **Gross Margin:** 0.00%* **Historical Revenue:** 0.00 KES* **Gross Profit:** 0.00 KES* **Sales Rank:** #10914* **Velocity (Average Daily Sales):** 0.14 units/day* **Total Quantity Moved:** 50.00 units### [THE PHYSICS OF THE SHELF]**The Halo Effect (11 Links):** *Items frequently bought alongside this SKU.*- [[SCOORING PAD]]- [[DEBENHAM AND FEAR LTD]]- [[KLEENIT 3S SPONGE CLOTH SWIPE REG]]- [[Retail Market]]- [[S-BRITE SCOURING PAD 12PK 115]]- [[SCOTCH BRITE H-DUTY KITCHEN SCOURERS 3+1]]- [[SOKONI 24PC 20G CONVE PACK]]- [[SAFISHA 3PK JUMBO SPONGE CLOTH]]**Cannibalization (5 Substitutions):** *Direct shelf competitors fighting for the same basket.*- [[KLEENIT 3S SPONGE CLOTH SWIPE REG]]- [[S-BRITE SCOURING PAD 12PK 115]]- [[SCOTCH BRITE H-DUTY KITCHEN SCOURERS 3+1]]- [[SOKONI 24PC 20G CONVE PACK]]- [[SAFISHA 3PK JUMBO SPONGE CLOTH]]</w:t>
      </w:r>
    </w:p>
    <w:p>
      <w:r>
        <w:t>--------------------</w:t>
      </w:r>
    </w:p>
    <w:p>
      <w:r>
        <w:t>type: SKUdepartment: "SCOORING PAD"supplier: "DEBENHAM AND FEAR LTD"price: 585.00margin: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BRITE3M H-DUTY S-PAD LARGE 6### [NODE IDENTITY]* **Network Role:** Active Node* **Macro-Habitat:** [[SCOORING PAD]]* **Origin Point:** [[DEBENHAM AND FEAR LTD]]### [UNIT ECONOMICS &amp;amp; VELOCITY]* **Average Retail Price:** 585.00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[[VILEDA 3+1 PCS SPONGE  CLOTH]]- [[VILEDA 3PCS SPONGE CLOTH]]- [[DEBENHAM AND FEAR LTD]]- [[SCOTCH BRITE 3S REG SPONGE CLOTH]]- [[SCOTCH BRITE 3M H-DUTY S-PAD 12PK]]- [[Retail Market]]- [[KLEENIT COTTON MOP HD WITH METAL HANDLE CMOP28N]]**Cannibalization (5 Substitutions):** *Direct shelf competitors fighting for the same basket.*- [[VILEDA 3+1 PCS SPONGE  CLOTH]]- [[VILEDA 3PCS SPONGE CLOTH]]- [[SCOTCH BRITE 3S REG SPONGE CLOTH]]- [[SCOTCH BRITE 3M H-DUTY S-PAD 12PK]]- [[KLEENIT COTTON MOP HD WITH METAL HANDLE CMOP28N]]</w:t>
      </w:r>
    </w:p>
    <w:p>
      <w:r>
        <w:t>--------------------</w:t>
      </w:r>
    </w:p>
    <w:p>
      <w:r>
        <w:t>type: SKUdepartment: "SCOORING PAD"supplier: "DEBENHAM AND FEAR LTD"price: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SCOTCH BRITE S-LESS STEEL SPIRAL 2S### [NODE IDENTITY]* **Network Role:** Active Node* **Macro-Habitat:** [[SCOORING PAD]]* **Origin Point:** [[DEBENHAM AND FEAR LTD]]###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[[SCOORING PAD]]- [[SAFISHA GENTLE SCRUBBING SPONGE 4S]]- [[S-BRITE 4S SCRUB N SPONGE]]- [[DEBENHAM AND FEAR LTD]]- [[KLEENIT 3S SPONGE CLOTH SWIPE REG]]- [[Retail Market]]- [[S-BRITE FOAM GROOVY SPONGE SCOURERS]]- [[SAFISHA 3PK JUMBO SPONGE CLOTH]]**Cannibalization (5 Substitutions):** *Direct shelf competitors fighting for the same basket.*- [[SAFISHA GENTLE SCRUBBING SPONGE 4S]]- [[S-BRITE 4S SCRUB N SPONGE]]- [[KLEENIT 3S SPONGE CLOTH SWIPE REG]]- [[S-BRITE FOAM GROOVY SPONGE SCOURERS]]- [[SAFISHA 3PK JUMBO SPONGE CLOTH]]</w:t>
      </w:r>
    </w:p>
    <w:p>
      <w:r>
        <w:t>--------------------</w:t>
      </w:r>
    </w:p>
    <w:p>
      <w:r>
        <w:t>type: SKUdepartment: "SCOORING PAD"supplier: "DEBENHAM AND FEAR LTD"price: 845.00margin: 0.00revenue: 0.00gross_profit: 0.00sales_rank: 10918velocity_ads: 0.1096total_quantity: 40.00</w:t>
      </w:r>
    </w:p>
    <w:p>
      <w:r>
        <w:t>--------------------</w:t>
      </w:r>
    </w:p>
    <w:p>
      <w:pPr>
        <w:pStyle w:val="Heading1"/>
      </w:pPr>
      <w:r>
        <w:t>SCOTCH BRITE REG SPONGE CLOTH 5S### [NODE IDENTITY]* **Network Role:** Active Node* **Macro-Habitat:** [[SCOORING PAD]]* **Origin Point:** [[DEBENHAM AND FEAR LTD]]### [UNIT ECONOMICS &amp;amp; VELOCITY]* **Average Retail Price:** 845.00 KES* **Gross Margin:** 0.00%* **Historical Revenue:** 0.00 KES* **Gross Profit:** 0.00 KES* **Sales Rank:** #10918* **Velocity (Average Daily Sales):** 0.11 units/day* **Total Quantity Moved:** 40.00 units### [THE PHYSICS OF THE SHELF]**The Halo Effect (10 Links):** *Items frequently bought alongside this SKU.*- [[SCOORING PAD]]- [[DEBENHAM AND FEAR LTD]]- [[Retail Market]]- [[ARIX MICRO FIBER CLOTH 4PK]]- [[SCOTCH BRITE LAMINATE HD NAILSAVER SCRUB X8]]- [[SCOTCH BRITE LAMINATE HEAVY DUTY SCRUB X48]]- [[VILEDA 4PC MICRO FIBRE ALL PURPOSE CLOTH]]**Cannibalization (4 Substitutions):** *Direct shelf competitors fighting for the same basket.*- [[ARIX MICRO FIBER CLOTH 4PK]]- [[SCOTCH BRITE LAMINATE HEAVY DUTY SCRUB X48]]- [[SCOTCH BRITE LAMINATE HD NAILSAVER SCRUB X8]]- [[VILEDA 4PC MICRO FIBRE ALL PURPOSE CLOTH]]</w:t>
      </w:r>
    </w:p>
    <w:p>
      <w:r>
        <w:t>--------------------</w:t>
      </w:r>
    </w:p>
    <w:p>
      <w:r>
        <w:t>type: SKUdepartment: "SCOORING PAD"supplier: "DEBENHAM AND FEAR LTD"price: 685.00margin: 0.00revenue: 0.00gross_profit: 0.00sales_rank: 10917velocity_ads: 0.0548total_quantity: 20.00</w:t>
      </w:r>
    </w:p>
    <w:p>
      <w:r>
        <w:t>--------------------</w:t>
      </w:r>
    </w:p>
    <w:p>
      <w:pPr>
        <w:pStyle w:val="Heading1"/>
      </w:pPr>
      <w:r>
        <w:t>SCOTCH BRITE LAMINATE HEAVY DUTY SCRUB X48### [NODE IDENTITY]* **Network Role:** Active Node* **Macro-Habitat:** [[SCOORING PAD]]* **Origin Point:** [[DEBENHAM AND FEAR LTD]]### [UNIT ECONOMICS &amp;amp; VELOCITY]* **Average Retail Price:** 685.00 KES* **Gross Margin:** 0.00%* **Historical Revenue:** 0.00 KES* **Gross Profit:** 0.00 KES* **Sales Rank:** #10917* **Velocity (Average Daily Sales):** 0.05 units/day* **Total Quantity Moved:** 20.00 units### [THE PHYSICS OF THE SHELF]**The Halo Effect (11 Links):** *Items frequently bought alongside this SKU.*- [[SCOORING PAD]]- [[DEBENHAM AND FEAR LTD]]- [[VILEDA 4+2PCS ALL PURPOSE CLOTH]]- [[SCOTCH BRITE 3M H-DUTY S-PAD 12PK]]- [[Retail Market]]- [[SCOTCH BRITE3M H-DUTY S-PAD LARGE 6]]- [[VILEDA 2PCS GLITZI  INOX POWER]]- [[KLEENIT COTTON MOP HD WITH METAL HANDLE CMOP28N]]**Cannibalization (5 Substitutions):** *Direct shelf competitors fighting for the same basket.*- [[VILEDA 4+2PCS ALL PURPOSE CLOTH]]- [[SCOTCH BRITE 3M H-DUTY S-PAD 12PK]]- [[SCOTCH BRITE3M H-DUTY S-PAD LARGE 6]]- [[VILEDA 2PCS GLITZI  INOX POWER]]- [[KLEENIT COTTON MOP HD WITH METAL HANDLE CMOP28N]]</w:t>
      </w:r>
    </w:p>
    <w:p>
      <w:r>
        <w:t>--------------------</w:t>
      </w:r>
    </w:p>
    <w:p>
      <w:r>
        <w:t>type: SKUdepartment: "SCOORING PAD"supplier: "DEBENHAM AND FEAR LTD"price: 395.00margin: 0.00revenue: 0.00gross_profit: 0.00sales_rank: 10916velocity_ads: 0.0055total_quantity: 2.00</w:t>
      </w:r>
    </w:p>
    <w:p>
      <w:r>
        <w:t>--------------------</w:t>
      </w:r>
    </w:p>
    <w:p>
      <w:pPr>
        <w:pStyle w:val="Heading1"/>
      </w:pPr>
      <w:r>
        <w:t>SCOTCH BRITE LAMINATE HEAVY DUTY SCRUB X4### [NODE IDENTITY]* **Network Role:** Active Node* **Macro-Habitat:** [[SCOORING PAD]]* **Origin Point:** [[DEBENHAM AND FEAR LTD]]### [UNIT ECONOMICS &amp;amp; VELOCITY]* **Average Retail Price:** 395.00 KES* **Gross Margin:** 0.00%* **Historical Revenue:** 0.00 KES* **Gross Profit:** 0.00 KES* **Sales Rank:** #10916* **Velocity (Average Daily Sales):** 0.01 units/day* **Total Quantity Moved:** 2.00 units### [THE PHYSICS OF THE SHELF]**The Halo Effect (11 Links):** *Items frequently bought alongside this SKU.*- [[SCOORING PAD]]- [[DEBENHAM AND FEAR LTD]]- [[Retail Market]]- [[HOME JUMBO LINT ROLLER 10M]]- [[VILEDA 3PCS GLITZI CRYSTAL]]- [[SCOTCH BRITE 4S CLASSIC NAILSAVER SCRUB]]- [[STARWASH MICROFIBRE MULTI PURPOSE CLOTH 4PK]]- [[VILEDA INOX SPIRAL 2+1 PCS]]**Cannibalization (5 Substitutions):** *Direct shelf competitors fighting for the same basket.*- [[HOME JUMBO LINT ROLLER 10M]]- [[VILEDA 3PCS GLITZI CRYSTAL]]-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"DEBENHAM AND FEAR LTD"price: 725.00margin: 0.00revenue: 0.00gross_profit: 0.00sales_rank: 10915velocity_ads: 0.0603total_quantity: 22.00</w:t>
      </w:r>
    </w:p>
    <w:p>
      <w:r>
        <w:t>--------------------</w:t>
      </w:r>
    </w:p>
    <w:p>
      <w:pPr>
        <w:pStyle w:val="Heading1"/>
      </w:pPr>
      <w:r>
        <w:t>SCOTCH BRITE LAMINATE HD NAILSAVER SCRUB X8### [NODE IDENTITY]* **Network Role:** Active Node* **Macro-Habitat:** [[SCOORING PAD]]* **Origin Point:** [[DEBENHAM AND FEAR LTD]]### [UNIT ECONOMICS &amp;amp; VELOCITY]* **Average Retail Price:** 725.00 KES* **Gross Margin:** 0.00%* **Historical Revenue:** 0.00 KES* **Gross Profit:** 0.00 KES* **Sales Rank:** #10915* **Velocity (Average Daily Sales):** 0.06 units/day* **Total Quantity Moved:** 22.00 units### [THE PHYSICS OF THE SHELF]**The Halo Effect (11 Links):** *Items frequently bought alongside this SKU.*- [[SCOORING PAD]]- [[DEBENHAM AND FEAR LTD]]- [[SCOTCH BRITE 3M H-DUTY S-PAD 12PK]]- [[Retail Market]]- [[SCOTCH BRITE REG SPONGE CLOTH 5S]]- [[SCOTCH BRITE LAMINATE HEAVY DUTY SCRUB X48]]- [[SCOTCH BRITE3M H-DUTY S-PAD LARGE 6]]- [[VILEDA 2PCS GLITZI  INOX POWER]]**Cannibalization (5 Substitutions):** *Direct shelf competitors fighting for the same basket.*- [[SCOTCH BRITE 3M H-DUTY S-PAD 12PK]]- [[SCOTCH BRITE REG SPONGE CLOTH 5S]]- [[SCOTCH BRITE LAMINATE HEAVY DUTY SCRUB X48]]- [[SCOTCH BRITE3M H-DUTY S-PAD LARGE 6]]- [[VILEDA 2PCS GLITZI  INOX POWER]]</w:t>
      </w:r>
    </w:p>
    <w:p>
      <w:r>
        <w:t>--------------------</w:t>
      </w:r>
    </w:p>
    <w:p>
      <w:r>
        <w:t>type: SKUdepartment: "SCOORING PAD"supplier: "MERIT AFRICA LTD 2ND ACCOUNT SR"price: 470.00margin: 0.00revenue: 0.00gross_profit: 0.00sales_rank: 10846velocity_ads: 0.0274total_quantity: 10.00</w:t>
      </w:r>
    </w:p>
    <w:p>
      <w:r>
        <w:t>--------------------</w:t>
      </w:r>
    </w:p>
    <w:p>
      <w:pPr>
        <w:pStyle w:val="Heading1"/>
      </w:pPr>
      <w:r>
        <w:t>DLUX 4PK CELLULOSE SPONGE WIPES### [NODE IDENTITY]* **Network Role:** Active Node* **Macro-Habitat:** [[SCOORING PAD]]* **Origin Point:** [[MERIT AFRICA LTD 2ND ACCOUNT SR]]### [UNIT ECONOMICS &amp;amp; VELOCITY]* **Average Retail Price:** 470.00 KES* **Gross Margin:** 0.00%* **Historical Revenue:** 0.00 KES* **Gross Profit:** 0.00 KES* **Sales Rank:** #10846* **Velocity (Average Daily Sales):** 0.03 units/day* **Total Quantity Moved:** 10.00 units### [THE PHYSICS OF THE SHELF]**The Halo Effect (11 Links):** *Items frequently bought alongside this SKU.*- [[SCOORING PAD]]- [[VILEDA 3+1 PCS SPONGE  CLOTH]]- [[SCOTCH BRITE 3S REG SPONGE CLOTH]]- [[Retail Market]]- [[MERIT AFRICA LTD 2ND ACCOUNT SR]]- [[STARWASH MICROFIBRE MULTI PURPOSE CLOTH 4PK]]- [[KLEENIT COTTON MOP HD WITH METAL HANDLE CMOP28N]]- [[VILEDA INOX SPIRAL 2+1 PCS]]**Cannibalization (5 Substitutions):** *Direct shelf competitors fighting for the same basket.*- [[VILEDA 3+1 PCS SPONGE  CLOTH]]- [[SCOTCH BRITE 3S REG SPONGE CLOTH]]- [[STARWASH MICROFIBRE MULTI PURPOSE CLOTH 4PK]]-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"SYNERGY TECHNOLOGIES"price: 180.00margin: 0.00revenue: 0.00gross_profit: 0.00sales_rank: 8062velocity_ads: 0.0274total_quantity: 10.00</w:t>
      </w:r>
    </w:p>
    <w:p>
      <w:r>
        <w:t>--------------------</w:t>
      </w:r>
    </w:p>
    <w:p>
      <w:pPr>
        <w:pStyle w:val="Heading1"/>
      </w:pPr>
      <w:r>
        <w:t>ECOFIRE STARTER 160G FIRELIGHTER### [NODE IDENTITY]* **Network Role:** Active Node* **Macro-Habitat:** [[SCOORING PAD]]* **Origin Point:** [[SYNERGY TECHNOLOGIES]]### [UNIT ECONOMICS &amp;amp; VELOCITY]* **Average Retail Price:** 180.00 KES* **Gross Margin:** 0.00%* **Historical Revenue:** 0.00 KES* **Gross Profit:** 0.00 KES* **Sales Rank:** #8062* **Velocity (Average Daily Sales):** 0.03 units/day* **Total Quantity Moved:** 10.00 units### [THE PHYSICS OF THE SHELF]**The Halo Effect (11 Links):** *Items frequently bought alongside this SKU.*- [[SCOORING PAD]]- [[SOKONI STEELWOOL 15PC]]- [[KLEENIT 4S SUPER SCRUBBER]]- [[Retail Market]]- [[KLEENIT 5S COMBO SCRUBBER]]- [[SYNERGY TECHNOLOGIES]]- [[SCOTCH BRITE 3M H-DUTY S-PAD 4PK]]- [[SAFISHA 3PK SPONGE CLOTH]]**Cannibalization (5 Substitutions):** *Direct shelf competitors fighting for the same basket.*- [[SOKONI STEELWOOL 15PC]]- [[KLEENIT 4S SUPER SCRUBBER]]- [[KLEENIT 5S COMBO SCRUBBER]]- [[SCOTCH BRITE 3M H-DUTY S-PAD 4PK]]- [[SAFISHA 3PK SPONGE CLOTH]]</w:t>
      </w:r>
    </w:p>
    <w:p>
      <w:r>
        <w:t>--------------------</w:t>
      </w:r>
    </w:p>
    <w:p>
      <w:r>
        <w:t>type: SKUdepartment: "SCOORING PAD"supplier: "Unknown"price: 206.00margin: 16.00revenue: 0.00gross_profit: 0.00sales_rank: 18358velocity_ads: 0.0300total_quantity: 0.00</w:t>
      </w:r>
    </w:p>
    <w:p>
      <w:r>
        <w:t>--------------------</w:t>
      </w:r>
    </w:p>
    <w:p>
      <w:pPr>
        <w:pStyle w:val="Heading1"/>
      </w:pPr>
      <w:r>
        <w:t>ARIX NO.1091 SYNTHETIC CHAMOIS FOR WINDOW### [NODE IDENTITY]* **Network Role:** Active Node* **Macro-Habitat:** [[SCOORING PAD]]* **Origin Point:** [[Unknown]]### [UNIT ECONOMICS &amp;amp; VELOCITY]* **Average Retail Price:** 206.00 KES* **Gross Margin:** 16.00%* **Historical Revenue:** 0.00 KES* **Gross Profit:** 0.00 KES* **Sales Rank:** #18358* **Velocity (Average Daily Sales):** 0.03 units/day* **Total Quantity Moved:** 0.00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"ROSHNI DISTRIBUTORS LTD CROCKERY SR"price: 890.00margin: 0.00revenue: 0.00gross_profit: 0.00sales_rank: 10845velocity_ads: 0.0438total_quantity: 16.00</w:t>
      </w:r>
    </w:p>
    <w:p>
      <w:r>
        <w:t>--------------------</w:t>
      </w:r>
    </w:p>
    <w:p>
      <w:pPr>
        <w:pStyle w:val="Heading1"/>
      </w:pPr>
      <w:r>
        <w:t>ARIX MICRO FIBER CLOTH 4PK### [NODE IDENTITY]* **Network Role:** Active Node* **Macro-Habitat:** [[SCOORING PAD]]* **Origin Point:** [[ROSHNI DISTRIBUTORS LTD CROCKERY SR]]### [UNIT ECONOMICS &amp;amp; VELOCITY]* **Average Retail Price:** 890.00 KES* **Gross Margin:** 0.00%* **Historical Revenue:** 0.00 KES* **Gross Profit:** 0.00 KES* **Sales Rank:** #10845* **Velocity (Average Daily Sales):** 0.04 units/day* **Total Quantity Moved:** 16.00 units### [THE PHYSICS OF THE SHELF]**The Halo Effect (9 Links):** *Items frequently bought alongside this SKU.*- [[SCOORING PAD]]- [[Retail Market]]- [[SCOTCH BRITE LAMINATE HD NAILSAVER SCRUB X8]]- [[SCOTCH BRITE REG SPONGE CLOTH 5S]]- [[ROSHNI DISTRIBUTORS LTD CROCKERY SR]]- [[VILEDA 4PC MICRO FIBRE ALL PURPOSE CLOTH]]**Cannibalization (3 Substitutions):** *Direct shelf competitors fighting for the same basket.*- [[SCOTCH BRITE LAMINATE HD NAILSAVER SCRUB X8]]- [[SCOTCH BRITE REG SPONGE CLOTH 5S]]- [[VILEDA 4PC MICRO FIBRE ALL PURPOSE CLOTH]]</w:t>
      </w:r>
    </w:p>
    <w:p>
      <w:r>
        <w:t>--------------------</w:t>
      </w:r>
    </w:p>
    <w:p>
      <w:r>
        <w:t>type: SKUdepartment: "SCOORING PAD"supplier: "ROSHNI DIST LTD  R D"price: 175.00margin: 0.00revenue: 0.00gross_profit: 0.00sales_rank: 10844velocity_ads: 0.0658total_quantity: 24.00</w:t>
      </w:r>
    </w:p>
    <w:p>
      <w:r>
        <w:t>--------------------</w:t>
      </w:r>
    </w:p>
    <w:p>
      <w:pPr>
        <w:pStyle w:val="Heading1"/>
      </w:pPr>
      <w:r>
        <w:t>AQUA ENERGIZING MASSAGE SPONGE 968### [NODE IDENTITY]* **Network Role:** Active Node* **Macro-Habitat:** [[SCOORING PAD]]* **Origin Point:** [[ROSHNI DIST LTD  R D]]### [UNIT ECONOMICS &amp;amp; VELOCITY]* **Average Retail Price:** 175.00 KES* **Gross Margin:** 0.00%* **Historical Revenue:** 0.00 KES* **Gross Profit:** 0.00 KES* **Sales Rank:** #10844* **Velocity (Average Daily Sales):** 0.07 units/day* **Total Quantity Moved:** 24.00 units### [THE PHYSICS OF THE SHELF]**The Halo Effect (11 Links):** *Items frequently bought alongside this SKU.*- [[SCOORING PAD]]- [[SOKONI STEELWOOL 15PC]]- [[KLEENIT 4S SUPER SCRUBBER]]- [[Retail Market]]- [[KLEENIT 5S COMBO SCRUBBER]]- [[ROSHNI DIST LTD  R D]]- [[SCOTCH BRITE 3M H-DUTY S-PAD 4PK]]- [[SAFISHA 3PK SPONGE CLOTH]]**Cannibalization (5 Substitutions):** *Direct shelf competitors fighting for the same basket.*- [[SOKONI STEELWOOL 15PC]]- [[KLEENIT 4S SUPER SCRUBBER]]- [[KLEENIT 5S COMBO SCRUBBER]]- [[SCOTCH BRITE 3M H-DUTY S-PAD 4PK]]- [[SAFISHA 3PK SPONGE CLOTH]]</w:t>
      </w:r>
    </w:p>
    <w:p>
      <w:r>
        <w:t>--------------------</w:t>
      </w:r>
    </w:p>
    <w:p>
      <w:r>
        <w:t>type: SKUdepartment: "SCOORING PAD"supplier: "ROSHNI DIST LTD  R D"price: 550.00margin: 0.00revenue: 0.00gross_profit: 0.00sales_rank: 10843velocity_ads: 0.0055total_quantity: 2.00</w:t>
      </w:r>
    </w:p>
    <w:p>
      <w:r>
        <w:t>--------------------</w:t>
      </w:r>
    </w:p>
    <w:p>
      <w:pPr>
        <w:pStyle w:val="Heading1"/>
      </w:pPr>
      <w:r>
        <w:t>AQUA BACK SCRUBBER 977### [NODE IDENTITY]* **Network Role:** Active Node* **Macro-Habitat:** [[SCOORING PAD]]* **Origin Point:** [[ROSHNI DIST LTD  R D]]### [UNIT ECONOMICS &amp;amp; VELOCITY]* **Average Retail Price:** 550.00 KES* **Gross Margin:** 0.00%* **Historical Revenue:** 0.00 KES* **Gross Profit:** 0.00 KES* **Sales Rank:** #10843* **Velocity (Average Daily Sales):** 0.01 units/day* **Total Quantity Moved:** 2.00 units### [THE PHYSICS OF THE SHELF]**The Halo Effect (11 Links):** *Items frequently bought alongside this SKU.*- [[SCOORING PAD]]- [[VILEDA 3+1 PCS SPONGE  CLOTH]]- [[SCOTCH BRITE 3M H-DUTY S-PAD 12PK]]- [[Retail Market]]- [[ROSHNI DIST LTD  R D]]- [[SCOTCH BRITE3M H-DUTY S-PAD LARGE 6]]- [[KLEENIT COTTON MOP HD WITH METAL HANDLE CMOP28N]]- [[VILEDA INOX SPIRAL 2+1 PCS]]**Cannibalization (5 Substitutions):** *Direct shelf competitors fighting for the same basket.*- [[VILEDA 3+1 PCS SPONGE  CLOTH]]- [[SCOTCH BRITE 3M H-DUTY S-PAD 12PK]]- [[SCOTCH BRITE3M H-DUTY S-PAD LARGE 6]]- [[KLEENIT COTTON MOP HD WITH METAL HANDLE CMOP28N]]- [[VILEDA INOX SPIRAL 2+1 PCS]]</w:t>
      </w:r>
    </w:p>
    <w:p>
      <w:r>
        <w:t>--------------------</w:t>
      </w:r>
    </w:p>
    <w:p>
      <w:r>
        <w:t>type: SKUdepartment: "SCOORING PAD"supplier: "Unknown"price: 206.00margin: 16.00revenue: 0.00gross_profit: 0.00sales_rank: 17106velocity_ads: 0.0400total_quantity: 0.00</w:t>
      </w:r>
    </w:p>
    <w:p>
      <w:r>
        <w:t>--------------------</w:t>
      </w:r>
    </w:p>
    <w:p>
      <w:pPr>
        <w:pStyle w:val="Heading1"/>
      </w:pPr>
      <w:r>
        <w:t>151 DUZZIT 2PK MICROFIBRE KITCHEN CLOTH### [NODE IDENTITY]* **Network Role:** Active Node* **Macro-Habitat:** [[SCOORING PAD]]* **Origin Point:** [[Unknown]]### [UNIT ECONOMICS &amp;amp; VELOCITY]* **Average Retail Price:** 206.00 KES* **Gross Margin:** 16.00%* **Historical Revenue:** 0.00 KES* **Gross Profit:** 0.00 KES* **Sales Rank:** #17106* **Velocity (Average Daily Sales):** 0.04 units/day* **Total Quantity Moved:** 0.00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"Unknown"price: 206.00margin: 0.00revenue: 0.00gross_profit: 0.00sales_rank: 20107velocity_ads: 0.0217total_quantity: 4.00</w:t>
      </w:r>
    </w:p>
    <w:p>
      <w:r>
        <w:t>--------------------</w:t>
      </w:r>
    </w:p>
    <w:p>
      <w:pPr>
        <w:pStyle w:val="Heading1"/>
      </w:pPr>
      <w:r>
        <w:t>151 DUZZIT 2PK MICROFIBRE BATHROOM CLOTH### [NODE IDENTITY]* **Network Role:** Active Node* **Macro-Habitat:** [[SCOORING PAD]]* **Origin Point:** [[Unknown]]### [UNIT ECONOMICS &amp;amp; VELOCITY]* **Average Retail Price:** 206.00 KES* **Gross Margin:** 0.00%* **Historical Revenue:** 0.00 KES* **Gross Profit:** 0.00 KES* **Sales Rank:** #20107* **Velocity (Average Daily Sales):** 0.02 units/day* **Total Quantity Moved:** 4.00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p>
      <w:r>
        <w:t>type: SKUdepartment: "SCOORING PAD"supplier: "MERIT AFRICA LTD"price: 430.00margin: 0.00revenue: 0.00gross_profit: 0.00sales_rank: 10848velocity_ads: 0.0767total_quantity: 28.00</w:t>
      </w:r>
    </w:p>
    <w:p>
      <w:r>
        <w:t>--------------------</w:t>
      </w:r>
    </w:p>
    <w:p>
      <w:pPr>
        <w:pStyle w:val="Heading1"/>
      </w:pPr>
      <w:r>
        <w:t>HOME JUMBO LINT ROLLER 10M### [NODE IDENTITY]* **Network Role:** Active Node* **Macro-Habitat:** [[SCOORING PAD]]* **Origin Point:** [[MERIT AFRICA LTD]]### [UNIT ECONOMICS &amp;amp; VELOCITY]* **Average Retail Price:** 430.00 KES* **Gross Margin:** 0.00%* **Historical Revenue:** 0.00 KES* **Gross Profit:** 0.00 KES* **Sales Rank:** #10848* **Velocity (Average Daily Sales):** 0.08 units/day* **Total Quantity Moved:** 28.00 units### [THE PHYSICS OF THE SHELF]**The Halo Effect (11 Links):** *Items frequently bought alongside this SKU.*- [[SCOORING PAD]]- [[VILEDA 3+1 PCS SPONGE  CLOTH]]- [[Retail Market]]- [[VILEDA 3PCS GLITZI CRYSTAL]]- [[SCOTCH BRITE 4S CLASSIC NAILSAVER SCRUB]]- [[STARWASH MICROFIBRE MULTI PURPOSE CLOTH 4PK]]- [[MERIT AFRICA LTD]]- [[VILEDA INOX SPIRAL 2+1 PCS]]**Cannibalization (5 Substitutions):** *Direct shelf competitors fighting for the same basket.*- [[VILEDA 3+1 PCS SPONGE  CLOTH]]- [[VILEDA 3PCS GLITZI CRYSTAL]]- [[SCOTCH BRITE 4S CLASSIC NAILSAVER SCRUB]]- [[STARWASH MICROFIBRE MULTI PURPOSE CLOTH 4PK]]- [[VILEDA INOX SPIRAL 2+1 PCS]]</w:t>
      </w:r>
    </w:p>
    <w:p>
      <w:r>
        <w:t>--------------------</w:t>
      </w:r>
    </w:p>
    <w:p>
      <w:r>
        <w:t>type: SKUdepartment: "SCOORING PAD"supplier: "SYNERGY TECHNOLOGIES"price: 310.00margin: 0.00revenue: 0.00gross_profit: 0.00sales_rank: 10867velocity_ads: 0.0603total_quantity: 22.00</w:t>
      </w:r>
    </w:p>
    <w:p>
      <w:r>
        <w:t>--------------------</w:t>
      </w:r>
    </w:p>
    <w:p>
      <w:pPr>
        <w:pStyle w:val="Heading1"/>
      </w:pPr>
      <w:r>
        <w:t>LINT ROLLER SPIRAL 60S### [NODE IDENTITY]* **Network Role:** Active Node* **Macro-Habitat:** [[SCOORING PAD]]* **Origin Point:** [[SYNERGY TECHNOLOGIES]]### [UNIT ECONOMICS &amp;amp; VELOCITY]* **Average Retail Price:** 310.00 KES* **Gross Margin:** 0.00%* **Historical Revenue:** 0.00 KES* **Gross Profit:** 0.00 KES* **Sales Rank:** #10867* **Velocity (Average Daily Sales):** 0.06 units/day* **Total Quantity Moved:** 22.00 units### [THE PHYSICS OF THE SHELF]**The Halo Effect (11 Links):** *Items frequently bought alongside this SKU.*- [[SCOORING PAD]]- [[KLEENIT 3S SPONGE CLOTH SWIPE REG]]- [[Retail Market]]- [[SCOTCH BRITE H-DUTY KITCHEN SCOURERS 3+1]]- [[SYNERGY TECHNOLOGIES]]- [[SCOTCH BRITE HD LAMINATE NAILSAVER 2+1 FREE]]- [[SOKONI 24PC 20G CONVE PACK]]- [[SAFISHA 3PK JUMBO SPONGE CLOTH]]**Cannibalization (5 Substitutions):** *Direct shelf competitors fighting for the same basket.*- [[KLEENIT 3S SPONGE CLOTH SWIPE REG]]- [[SCOTCH BRITE H-DUTY KITCHEN SCOURERS 3+1]]- [[SCOTCH BRITE HD LAMINATE NAILSAVER 2+1 FREE]]- [[SOKONI 24PC 20G CONVE PACK]]- [[SAFISHA 3PK JUMBO SPONGE CLOTH]]</w:t>
      </w:r>
    </w:p>
    <w:p>
      <w:r>
        <w:t>--------------------</w:t>
      </w:r>
    </w:p>
    <w:p>
      <w:r>
        <w:t>type: SKUdepartment: "SCOORING PAD"supplier: "SYNERGY TECHNOLOGIES"price: 370.00margin: 0.00revenue: 0.00gross_profit: 0.00sales_rank: 10866velocity_ads: 0.0438total_quantity: 16.00</w:t>
      </w:r>
    </w:p>
    <w:p>
      <w:r>
        <w:t>--------------------</w:t>
      </w:r>
    </w:p>
    <w:p>
      <w:pPr>
        <w:pStyle w:val="Heading1"/>
      </w:pPr>
      <w:r>
        <w:t>LINT ROLLER REFILLS 90S### [NODE IDENTITY]* **Network Role:** Active Node* **Macro-Habitat:** [[SCOORING PAD]]* **Origin Point:** [[SYNERGY TECHNOLOGIES]]### [UNIT ECONOMICS &amp;amp; VELOCITY]* **Average Retail Price:** 370.00 KES* **Gross Margin:** 0.00%* **Historical Revenue:** 0.00 KES* **Gross Profit:** 0.00 KES* **Sales Rank:** #10866* **Velocity (Average Daily Sales):** 0.04 units/day* **Total Quantity Moved:** 16.00 units### [THE PHYSICS OF THE SHELF]**The Halo Effect (11 Links):** *Items frequently bought alongside this SKU.*- [[SCOORING PAD]]- [[Retail Market]]- [[KLEENIT 10S COMBO SCRUBBER]]- [[HOME JUMBO LINT ROLLER 10M]]- [[SCOTCH BRITE 4S CLASSIC NAILSAVER SCRUB]]- [[SYNERGY TECHNOLOGIES]]- [[LINT ROLLER SPIRAL 60S]]- [[STARWASH MICROFIBRE MULTI PURPOSE CLOTH 4PK]]**Cannibalization (5 Substitutions):** *Direct shelf competitors fighting for the same basket.*- [[KLEENIT 10S COMBO SCRUBBER]]- [[HOME JUMBO LINT ROLLER 10M]]- [[SCOTCH BRITE 4S CLASSIC NAILSAVER SCRUB]]- [[LINT ROLLER SPIRAL 60S]]- [[STARWASH MICROFIBRE MULTI PURPOSE CLOTH 4PK]]</w:t>
      </w:r>
    </w:p>
    <w:p>
      <w:r>
        <w:t>--------------------</w:t>
      </w:r>
    </w:p>
    <w:p>
      <w:r>
        <w:t>type: SKUdepartment: "SCOORING PAD"supplier: "STEELWOOL AFRICA LTD"price: 129.00margin: 0.00revenue: 0.00gross_profit: 0.00sales_rank: 10861velocity_ads: 0.2192total_quantity: 80.00</w:t>
      </w:r>
    </w:p>
    <w:p>
      <w:r>
        <w:t>--------------------</w:t>
      </w:r>
    </w:p>
    <w:p>
      <w:pPr>
        <w:pStyle w:val="Heading1"/>
      </w:pPr>
      <w:r>
        <w:t>KLEENIT 4S BRIGHT SCOURING PAD### [NODE IDENTITY]* **Network Role:** Active Node* **Macro-Habitat:** [[SCOORING PAD]]* **Origin Point:** [[STEELWOOL AFRICA LTD]]### [UNIT ECONOMICS &amp;amp; VELOCITY]* **Average Retail Price:** 129.00 KES* **Gross Margin:** 0.00%* **Historical Revenue:** 0.00 KES* **Gross Profit:** 0.00 KES* **Sales Rank:** #10861* **Velocity (Average Daily Sales):** 0.22 units/day* **Total Quantity Moved:** 80.00 units### [THE PHYSICS OF THE SHELF]**The Halo Effect (11 Links):** *Items frequently bought alongside this SKU.*- [[SCOORING PAD]]- [[STEELWOOL AFRICA LTD]]- [[KLEENIT MEGA 35G SUFURIA SCOURER]]- [[Retail Market]]- [[KLEENIT TWIN 18G SUFURIA SCOURER]]- [[SAFISHA POT SCRUBBER WITH SPONGE]]- [[S-BRITE 1S NO 187 POT SCRUBBER]]- [[SAFISHA WASH UPS 4S]]**Cannibalization (5 Substitutions):** *Direct shelf competitors fighting for the same basket.*- [[KLEENIT MEGA 35G SUFURIA SCOURER]]- [[KLEENIT TWIN 18G SUFURIA SCOURER]]- [[SAFISHA POT SCRUBBER WITH SPONGE]]- [[S-BRITE 1S NO 187 POT SCRUBBER]]- [[SAFISHA WASH UPS 4S]]</w:t>
      </w:r>
    </w:p>
    <w:p>
      <w:r>
        <w:t>--------------------</w:t>
      </w:r>
    </w:p>
    <w:p>
      <w:r>
        <w:t>type: SKUdepartment: "SCOORING PAD"supplier: "STEELWOOL AFRICA LTD"price: 90.00margin: 0.00revenue: 0.00gross_profit: 0.00sales_rank: 10856velocity_ads: 0.3233total_quantity: 118.00</w:t>
      </w:r>
    </w:p>
    <w:p>
      <w:r>
        <w:t>--------------------</w:t>
      </w:r>
    </w:p>
    <w:p>
      <w:pPr>
        <w:pStyle w:val="Heading1"/>
      </w:pPr>
      <w:r>
        <w:t>KLEENIT 1S SPONGE CLOTH SWIPE REG### [NODE IDENTITY]* **Network Role:** Active Node* **Macro-Habitat:** [[SCOORING PAD]]* **Origin Point:** [[STEELWOOL AFRICA LTD]]### [UNIT ECONOMICS &amp;amp; VELOCITY]* **Average Retail Price:** 90.00 KES* **Gross Margin:** 0.00%* **Historical Revenue:** 0.00 KES* **Gross Profit:** 0.00 KES* **Sales Rank:** #10856* **Velocity (Average Daily Sales):** 0.32 units/day* **Total Quantity Moved:** 118.00 units### [THE PHYSICS OF THE SHELF]**The Halo Effect (11 Links):** *Items frequently bought alongside this SKU.*- [[SCOORING PAD]]- [[STEELWOOL AFRICA LTD]]- [[S-BRITE 4S NO 113 SCOURING PAD]]- [[SCOTCH BRITE 3M H-DUTY S-PAD LARGE]]- [[Retail Market]]- [[S-BRITE 1S BATHRROM CLEANER]]- [[S-BRITE 4S NO 133 KWIK BRITE]]- [[S-BRITE 1S SILVER SCOURER NO.201]]**Cannibalization (5 Substitutions):** *Direct shelf competitors fighting for the same basket.*- [[S-BRITE 4S NO 113 SCOURING PAD]]- [[SCOTCH BRITE 3M H-DUTY S-PAD LARGE]]- [[S-BRITE 1S BATHRROM CLEANER]]- [[S-BRITE 4S NO 133 KWIK BRITE]]- [[S-BRITE 1S SILVER SCOURER NO.201]]</w:t>
      </w:r>
    </w:p>
    <w:p>
      <w:r>
        <w:t>--------------------</w:t>
      </w:r>
    </w:p>
    <w:p>
      <w:r>
        <w:t>type: SKUdepartment: "SCOORING PAD"supplier: "STEELWOOL AFRICA LTD"price: 155.00margin: 0.00revenue: 0.00gross_profit: 0.00sales_rank: 10855velocity_ads: 0.1479total_quantity: 54.00</w:t>
      </w:r>
    </w:p>
    <w:p>
      <w:r>
        <w:t>--------------------</w:t>
      </w:r>
    </w:p>
    <w:p>
      <w:pPr>
        <w:pStyle w:val="Heading1"/>
      </w:pPr>
      <w:r>
        <w:t>KLEENIT 1S SPONGE CLOTH SWIPE GIANT### [NODE IDENTITY]* **Network Role:** Active Node* **Macro-Habitat:** [[SCOORING PAD]]* **Origin Point:** [[STEELWOOL AFRICA LTD]]### [UNIT ECONOMICS &amp;amp; VELOCITY]* **Average Retail Price:** 155.00 KES* **Gross Margin:** 0.00%* **Historical Revenue:** 0.00 KES* **Gross Profit:** 0.00 KES* **Sales Rank:** #10855* **Velocity (Average Daily Sales):** 0.15 units/day* **Total Quantity Moved:** 54.00 units### [THE PHYSICS OF THE SHELF]**The Halo Effect (11 Links):** *Items frequently bought alongside this SKU.*- [[SCOORING PAD]]- [[STEELWOOL AFRICA LTD]]- [[SOKONI STEELWOOL 15PC]]- [[Retail Market]]- [[KLEENIT 5S COMBO SCRUBBER]]- [[SAFISHA POT SCRUBBER WITH SPONGE]]- [[S-BRITE 1S NO 187 POT SCRUBBER]]- [[SAFISHA 3PK SPONGE CLOTH]]**Cannibalization (5 Substitutions):** *Direct shelf competitors fighting for the same basket.*- [[SOKONI STEELWOOL 15PC]]- [[KLEENIT 5S COMBO SCRUBBER]]- [[SAFISHA POT SCRUBBER WITH SPONGE]]- [[S-BRITE 1S NO 187 POT SCRUBBER]]- [[SAFISHA 3PK SPONGE CLOTH]]</w:t>
      </w:r>
    </w:p>
    <w:p>
      <w:r>
        <w:t>--------------------</w:t>
      </w:r>
    </w:p>
    <w:p>
      <w:r>
        <w:t>type: SKUdepartment: "SCOORING PAD"supplier: "STEELWOOL AFRICA LTD"price: 109.00margin: 0.00revenue: 0.00gross_profit: 0.00sales_rank: 10854velocity_ads: 0.0932total_quantity: 34.00</w:t>
      </w:r>
    </w:p>
    <w:p>
      <w:r>
        <w:t>--------------------</w:t>
      </w:r>
    </w:p>
    <w:p>
      <w:pPr>
        <w:pStyle w:val="Heading1"/>
      </w:pPr>
      <w:r>
        <w:t>KLEENIT 1S SCUBA SCRUBBER### [NODE IDENTITY]* **Network Role:** Active Node* **Macro-Habitat:** [[SCOORING PAD]]* **Origin Point:** [[STEELWOOL AFRICA LTD]]### [UNIT ECONOMICS &amp;amp; VELOCITY]* **Average Retail Price:** 109.00 KES* **Gross Margin:** 0.00%* **Historical Revenue:** 0.00 KES* **Gross Profit:** 0.00 KES* **Sales Rank:** #10854* **Velocity (Average Daily Sales):** 0.09 units/day* **Total Quantity Moved:** 34.00 units### [THE PHYSICS OF THE SHELF]**The Halo Effect (11 Links):** *Items frequently bought alongside this SKU.*- [[SCOORING PAD]]- [[STEELWOOL AFRICA LTD]]- [[S-BRITE 4S NO 113 SCOURING PAD]]- [[S-BRITE 1S SILVER SCOURER NO.201]]- [[Retail Market]]- [[KLEENIT 1S SPONGE CLOTH SWIPE REG]]- [[SAFISHA POT SCRUBBER WITH SPONGE]]- [[S-BRITE 1S NO 187 POT SCRUBBER]]**Cannibalization (5 Substitutions):** *Direct shelf competitors fighting for the same basket.*- [[S-BRITE 4S NO 113 SCOURING PAD]]- [[S-BRITE 1S SILVER SCOURER NO.201]]- [[KLEENIT 1S SPONGE CLOTH SWIPE REG]]- [[SAFISHA POT SCRUBBER WITH SPONGE]]- [[S-BRITE 1S NO 187 POT SCRUBBER]]</w:t>
      </w:r>
    </w:p>
    <w:p>
      <w:r>
        <w:t>--------------------</w:t>
      </w:r>
    </w:p>
    <w:p>
      <w:r>
        <w:t>type: SKUdepartment: "SCOORING PAD"supplier: "STEELWOOL AFRICA LTD"price: 315.00margin: 0.00revenue: 0.00gross_profit: 0.00sales_rank: 22266velocity_ads: 0.0054total_quantity: 1.00</w:t>
      </w:r>
    </w:p>
    <w:p>
      <w:r>
        <w:t>--------------------</w:t>
      </w:r>
    </w:p>
    <w:p>
      <w:pPr>
        <w:pStyle w:val="Heading1"/>
      </w:pPr>
      <w:r>
        <w:t>KLEENIT 1S GROOVED SCRUBBER### [NODE IDENTITY]* **Network Role:** Active Node* **Macro-Habitat:** [[SCOORING PAD]]* **Origin Point:** [[STEELWOOL AFRICA LTD]]### [UNIT ECONOMICS &amp;amp; VELOCITY]* **Average Retail Price:** 315.00 KES* **Gross Margin:** 0.00%* **Historical Revenue:** 0.00 KES* **Gross Profit:** 0.00 KES* **Sales Rank:** #22266* **Velocity (Average Daily Sales):** 0.01 units/day* **Total Quantity Moved:** 1.00 units### [THE PHYSICS OF THE SHELF]**The Halo Effect (11 Links):** *Items frequently bought alongside this SKU.*- [[SCOORING PAD]]- [[STEELWOOL AFRICA LTD]]- [[SCOTCH BRITE HD LAMINATE 2 PLUS 1 FREE 2930]]- [[KLEENIT 3S SPONGE CLOTH SWIPE REG]]- [[Retail Market]]- [[S-BRITE SCOURING PAD 12PK 115]]- [[SCOTCH BRITE HD LAMINATE NAILSAVER 2+1 FREE]]- [[SAFISHA 3PK JUMBO SPONGE CLOTH]]**Cannibalization (5 Substitutions):** *Direct shelf competitors fighting for the same basket.*- [[SCOTCH BRITE HD LAMINATE 2 PLUS 1 FREE 2930]]- [[KLEENIT 3S SPONGE CLOTH SWIPE REG]]- [[S-BRITE SCOURING PAD 12PK 115]]- [[SCOTCH BRITE HD LAMINATE NAILSAVER 2+1 FREE]]- [[SAFISHA 3PK JUMBO SPONGE CLOTH]]</w:t>
      </w:r>
    </w:p>
    <w:p>
      <w:r>
        <w:t>--------------------</w:t>
      </w:r>
    </w:p>
    <w:p>
      <w:r>
        <w:t>type: SKUdepartment: "SCOORING PAD"supplier: "STEELWOOL AFRICA LTD"price: 75.00margin: 0.00revenue: 0.00gross_profit: 0.00sales_rank: 10853velocity_ads: 0.1699total_quantity: 62.00</w:t>
      </w:r>
    </w:p>
    <w:p>
      <w:r>
        <w:t>--------------------</w:t>
      </w:r>
    </w:p>
    <w:p>
      <w:pPr>
        <w:pStyle w:val="Heading1"/>
      </w:pPr>
      <w:r>
        <w:t>KLEENIT 18G SUFURIA SCOURER TUB### [NODE IDENTITY]* **Network Role:** Active Node* **Macro-Habitat:** [[SCOORING PAD]]* **Origin Point:** [[STEELWOOL AFRICA LTD]]### [UNIT ECONOMICS &amp;amp; VELOCITY]* **Average Retail Price:** 75.00 KES* **Gross Margin:** 0.00%* **Historical Revenue:** 0.00 KES* **Gross Profit:** 0.00 KES* **Sales Rank:** #10853* **Velocity (Average Daily Sales):** 0.17 units/day* **Total Quantity Moved:** 62.00 units### [THE PHYSICS OF THE SHELF]**The Halo Effect (11 Links):** *Items frequently bought alongside this SKU.*- [[SCOORING PAD]]- [[STEELWOOL AFRICA LTD]]- [[Retail Market]]- [[KLEENIT 1S SPONGE CLOTH SWIPE REG]]- [[SAFISHA STEELWOOL 15G (60X5)]]- [[S-BRITE 1S BATHRROM CLEANER]]- [[S-BRITE 4S NO 133 KWIK BRITE]]- [[SOKONI 20G 5PC STEELWOOL]]**Cannibalization (5 Substitutions):** *Direct shelf competitors fighting for the same basket.*- [[KLEENIT 1S SPONGE CLOTH SWIPE REG]]- [[S-BRITE 1S BATHRROM CLEANER]]- [[SAFISHA STEELWOOL 15G (60X5)]]- [[S-BRITE 4S NO 133 KWIK BRITE]]- [[SOKONI 20G 5PC STEELWOOL]]</w:t>
      </w:r>
    </w:p>
    <w:p>
      <w:r>
        <w:t>--------------------</w:t>
      </w:r>
    </w:p>
    <w:p>
      <w:r>
        <w:t>type: SKUdepartment: "SCOORING PAD"supplier: "STEELWOOL AFRICA LTD"price: 315.00margin: 0.00revenue: 0.00gross_profit: 0.00sales_rank: 10852velocity_ads: 0.0658total_quantity: 24.00</w:t>
      </w:r>
    </w:p>
    <w:p>
      <w:r>
        <w:t>--------------------</w:t>
      </w:r>
    </w:p>
    <w:p>
      <w:pPr>
        <w:pStyle w:val="Heading1"/>
      </w:pPr>
      <w:r>
        <w:t>KLEENIT 10S COMBO SCRUBBER### [NODE IDENTITY]* **Network Role:** Active Node* **Macro-Habitat:** [[SCOORING PAD]]* **Origin Point:** [[STEELWOOL AFRICA LTD]]### [UNIT ECONOMICS &amp;amp; VELOCITY]* **Average Retail Price:** 315.00 KES* **Gross Margin:** 0.00%* **Historical Revenue:** 0.00 KES* **Gross Profit:** 0.00 KES* **Sales Rank:** #10852* **Velocity (Average Daily Sales):** 0.07 units/day* **Total Quantity Moved:** 24.00 units### [THE PHYSICS OF THE SHELF]**The Halo Effect (11 Links):** *Items frequently bought alongside this SKU.*- [[SCOORING PAD]]- [[STEELWOOL AFRICA LTD]]- [[SCOTCH BRITE HD LAMINATE 2 PLUS 1 FREE 2930]]- [[KLEENIT 3S SPONGE CLOTH SWIPE REG]]- [[Retail Market]]- [[S-BRITE SCOURING PAD 12PK 115]]- [[SCOTCH BRITE HD LAMINATE NAILSAVER 2+1 FREE]]- [[SAFISHA 3PK JUMBO SPONGE CLOTH]]**Cannibalization (5 Substitutions):** *Direct shelf competitors fighting for the same basket.*- [[SCOTCH BRITE HD LAMINATE 2 PLUS 1 FREE 2930]]- [[KLEENIT 3S SPONGE CLOTH SWIPE REG]]- [[S-BRITE SCOURING PAD 12PK 115]]- [[SCOTCH BRITE HD LAMINATE NAILSAVER 2+1 FREE]]- [[SAFISHA 3PK JUMBO SPONGE CLOTH]]</w:t>
      </w:r>
    </w:p>
    <w:p>
      <w:r>
        <w:t>--------------------</w:t>
      </w:r>
    </w:p>
    <w:p>
      <w:r>
        <w:t>type: SKUdepartment: "SCOORING PAD"supplier: "ROSHNI DIST LTD  R D"price: 320.00margin: 0.00revenue: 0.00gross_profit: 0.00sales_rank: 10850velocity_ads: 0.0164total_quantity: 6.00</w:t>
      </w:r>
    </w:p>
    <w:p>
      <w:r>
        <w:t>--------------------</w:t>
      </w:r>
    </w:p>
    <w:p>
      <w:pPr>
        <w:pStyle w:val="Heading1"/>
      </w:pPr>
      <w:r>
        <w:t>KLEEN KAT VALUE PACK 12S### [NODE IDENTITY]* **Network Role:** Active Node* **Macro-Habitat:** [[SCOORING PAD]]* **Origin Point:** [[ROSHNI DIST LTD  R D]]### [UNIT ECONOMICS &amp;amp; VELOCITY]* **Average Retail Price:** 320.00 KES* **Gross Margin:** 0.00%* **Historical Revenue:** 0.00 KES* **Gross Profit:** 0.00 KES* **Sales Rank:** #10850* **Velocity (Average Daily Sales):** 0.02 units/day* **Total Quantity Moved:** 6.00 units### [THE PHYSICS OF THE SHELF]**The Halo Effect (11 Links):** *Items frequently bought alongside this SKU.*- [[SCOORING PAD]]- [[SCOTCH BRITE HD LAMINATE 2 PLUS 1 FREE 2930]]- [[Retail Market]]- [[S-BRITE SCOURING PAD 12PK 115]]- [[ROSHNI DIST LTD  R D]]- [[SCOTCH BRITE HD LAMINATE NAILSAVER 2+1 FREE]]- [[LINT ROLLER SPIRAL 60S]]- [[SAFISHA 3PK JUMBO SPONGE CLOTH]]**Cannibalization (5 Substitutions):** *Direct shelf competitors fighting for the same basket.*- [[SCOTCH BRITE HD LAMINATE 2 PLUS 1 FREE 2930]]- [[S-BRITE SCOURING PAD 12PK 115]]- [[SCOTCH BRITE HD LAMINATE NAILSAVER 2+1 FREE]]- [[LINT ROLLER SPIRAL 60S]]- [[SAFISHA 3PK JUMBO SPONGE CLOTH]]</w:t>
      </w:r>
    </w:p>
    <w:p>
      <w:r>
        <w:t>--------------------</w:t>
      </w:r>
    </w:p>
    <w:p>
      <w:r>
        <w:t>type: SKUdepartment: "SCOORING PAD"supplier: "ROSHNI DIST LTD  R D"price: 45.00margin: 0.00revenue: 0.00gross_profit: 0.00sales_rank: 10849velocity_ads: 0.4767total_quantity: 174.00</w:t>
      </w:r>
    </w:p>
    <w:p>
      <w:r>
        <w:t>--------------------</w:t>
      </w:r>
    </w:p>
    <w:p>
      <w:pPr>
        <w:pStyle w:val="Heading1"/>
      </w:pPr>
      <w:r>
        <w:t>KLEEN KAT STEEL SCRUBBER (BOX)### [NODE IDENTITY]* **Network Role:** Active Node* **Macro-Habitat:** [[SCOORING PAD]]* **Origin Point:** [[ROSHNI DIST LTD  R D]]### [UNIT ECONOMICS &amp;amp; VELOCITY]* **Average Retail Price:** 45.00 KES* **Gross Margin:** 0.00%* **Historical Revenue:** 0.00 KES* **Gross Profit:** 0.00 KES* **Sales Rank:** #10849* **Velocity (Average Daily Sales):** 0.48 units/day* **Total Quantity Moved:** 174.00 units### [THE PHYSICS OF THE SHELF]**The Halo Effect (10 Links):** *Items frequently bought alongside this SKU.*- [[SCOORING PAD]]- [[SCOTCH BRITE 3M H-DUTY S-PAD STD]]- [[S-BRITE FOAM WASH UP SCOURER 1PK]]- [[Retail Market]]- [[ROSHNI DIST LTD  R D]]- [[KLEENIT MINI 12G SUFURIA SCOURER]]- [[SOKONI 75G STEELWOOL]]**Cannibalization (4 Substitutions):** *Direct shelf competitors fighting for the same basket.*- [[S-BRITE FOAM WASH UP SCOURER 1PK]]- [[SCOTCH BRITE 3M H-DUTY S-PAD STD]]- [[SOKONI 75G STEELWOOL]]- [[KLEENIT MINI 12G SUFURIA SCOURER]]</w:t>
      </w:r>
    </w:p>
    <w:p>
      <w:r>
        <w:t>--------------------</w:t>
      </w:r>
    </w:p>
    <w:p>
      <w:r>
        <w:t>type: SKUdepartment: "SCOORING PAD"supplier: "ROSHNI DIST LTD  R D"price: 1140.00margin: 0.00revenue: 0.00gross_profit: 0.00sales_rank: 21876velocity_ads: 0.0054total_quantity: 1.00</w:t>
      </w:r>
    </w:p>
    <w:p>
      <w:r>
        <w:t>--------------------</w:t>
      </w:r>
    </w:p>
    <w:p>
      <w:pPr>
        <w:pStyle w:val="Heading1"/>
      </w:pPr>
      <w:r>
        <w:t>KLEEN KAT SPONGE CLOTH GIANT 6S### [NODE IDENTITY]* **Network Role:** Active Node* **Macro-Habitat:** [[SCOORING PAD]]* **Origin Point:** [[ROSHNI DIST LTD  R D]]### [UNIT ECONOMICS &amp;amp; VELOCITY]* **Average Retail Price:** 1,140.00 KES* **Gross Margin:** 0.00%* **Historical Revenue:** 0.00 KES* **Gross Profit:** 0.00 KES* **Sales Rank:** #21876* **Velocity (Average Daily Sales):** 0.01 units/day* **Total Quantity Moved:** 1.00 units### [THE PHYSICS OF THE SHELF]**The Halo Effect (7 Links):** *Items frequently bought alongside this SKU.*- [[SCOORING PAD]]- [[ROSHNI DIST LTD  R D]]- [[Retail Market]]- [[VILEDA 4PC MICRO FIBRE ALL PURPOSE CLOTH]]**Cannibalization (1 Substitutions):** *Direct shelf competitors fighting for the same basket.*- [[VILEDA 4PC MICRO FIBRE ALL PURPOSE CLOTH]]</w:t>
      </w:r>
    </w:p>
    <w:p>
      <w:r>
        <w:t>--------------------</w:t>
      </w:r>
    </w:p>
    <w:p>
      <w:r>
        <w:t>type: SKUdepartment: "SCOORING PAD"supplier: "STEELWOOL AFRICA LTD"price: 253.00margin: 0.00revenue: 0.00gross_profit: 0.00sales_rank: 10860velocity_ads: 0.5096total_quantity: 186.00</w:t>
      </w:r>
    </w:p>
    <w:p>
      <w:r>
        <w:t>--------------------</w:t>
      </w:r>
    </w:p>
    <w:p>
      <w:pPr>
        <w:pStyle w:val="Heading1"/>
      </w:pPr>
      <w:r>
        <w:t>KLEENIT 3S SPONGE CLOTH SWIPE REG### [NODE IDENTITY]* **Network Role:** Active Node* **Macro-Habitat:** [[SCOORING PAD]]* **Origin Point:** [[STEELWOOL AFRICA LTD]]### [UNIT ECONOMICS &amp;amp; VELOCITY]* **Average Retail Price:** 253.00 KES* **Gross Margin:** 0.00%* **Historical Revenue:** 0.00 KES* **Gross Profit:** 0.00 KES* **Sales Rank:** #10860* **Velocity (Average Daily Sales):** 0.51 units/day* **Total Quantity Moved:** 186.00 units### [THE PHYSICS OF THE SHELF]**The Halo Effect (11 Links):** *Items frequently bought alongside this SKU.*- [[SCOORING PAD]]- [[STEELWOOL AFRICA LTD]]- [[SAFISHA GENTLE SCRUBBING SPONGE 4S]]- [[S-BRITE 4S SCRUB N SPONGE]]- [[Retail Market]]- [[SAFISHA ALL PURPOSE CLEANER 4S]]- [[S-BRITE FOAM GROOVY SPONGE SCOURERS]]- [[SAFISHA 3PK JUMBO SPONGE CLOTH]]**Cannibalization (5 Substitutions):** *Direct shelf competitors fighting for the same basket.*- [[SAFISHA GENTLE SCRUBBING SPONGE 4S]]- [[S-BRITE 4S SCRUB N SPONGE]]- [[SAFISHA ALL PURPOSE CLEANER 4S]]- [[S-BRITE FOAM GROOVY SPONGE SCOURERS]]- [[SAFISHA 3PK JUMBO SPONGE CLOTH]]</w:t>
      </w:r>
    </w:p>
    <w:p>
      <w:r>
        <w:t>--------------------</w:t>
      </w:r>
    </w:p>
    <w:p>
      <w:r>
        <w:t>type: SKUdepartment: "SCOORING PAD"supplier: "STEELWOOL AFRICA LTD"price: 189.00margin: 0.00revenue: 0.00gross_profit: 0.00sales_rank: 10862velocity_ads: 0.4164total_quantity: 152.00</w:t>
      </w:r>
    </w:p>
    <w:p>
      <w:r>
        <w:t>--------------------</w:t>
      </w:r>
    </w:p>
    <w:p>
      <w:pPr>
        <w:pStyle w:val="Heading1"/>
      </w:pPr>
      <w:r>
        <w:t>KLEENIT 4S SUPER SCRUBBER### [NODE IDENTITY]* **Network Role:** Active Node* **Macro-Habitat:** [[SCOORING PAD]]* **Origin Point:** [[STEELWOOL AFRICA LTD]]### [UNIT ECONOMICS &amp;amp; VELOCITY]* **Average Retail Price:** 189.00 KES* **Gross Margin:** 0.00%* **Historical Revenue:** 0.00 KES* **Gross Profit:** 0.00 KES* **Sales Rank:** #10862* **Velocity (Average Daily Sales):** 0.42 units/day* **Total Quantity Moved:** 152.00 units### [THE PHYSICS OF THE SHELF]**The Halo Effect (11 Links):** *Items frequently bought alongside this SKU.*- [[SCOORING PAD]]- [[STEELWOOL AFRICA LTD]]- [[SAFISHA GENTLE SCRUBBING SPONGE 4S]]- [[Retail Market]]- [[KLEENIT 5S COMBO SCRUBBER]]- [[SAFISHA ALL PURPOSE CLEANER 4S]]- [[SCOTCH BRITE 3M H-DUTY S-PAD 4PK]]- [[SAFISHA 3PK SPONGE CLOTH]]**Cannibalization (5 Substitutions):** *Direct shelf competitors fighting for the same basket.*- [[SAFISHA GENTLE SCRUBBING SPONGE 4S]]- [[KLEENIT 5S COMBO SCRUBBER]]- [[SAFISHA ALL PURPOSE CLEANER 4S]]- [[SCOTCH BRITE 3M H-DUTY S-PAD 4PK]]- [[SAFISHA 3PK SPONGE CLOTH]]</w:t>
      </w:r>
    </w:p>
    <w:p>
      <w:r>
        <w:t>--------------------</w:t>
      </w:r>
    </w:p>
    <w:p>
      <w:r>
        <w:t>type: SKUdepartment: "SCOORING PAD"supplier: "STEELWOOL AFRICA LTD"price: 177.00margin: 0.00revenue: 0.00gross_profit: 0.00sales_rank: 10863velocity_ads: 0.8000total_quantity: 292.00</w:t>
      </w:r>
    </w:p>
    <w:p>
      <w:r>
        <w:t>--------------------</w:t>
      </w:r>
    </w:p>
    <w:p>
      <w:pPr>
        <w:pStyle w:val="Heading1"/>
      </w:pPr>
      <w:r>
        <w:t>KLEENIT 5S COMBO SCRUBBER### [NODE IDENTITY]* **Network Role:** Active Node* **Macro-Habitat:** [[SCOORING PAD]]* **Origin Point:** [[STEELWOOL AFRICA LTD]]### [UNIT ECONOMICS &amp;amp; VELOCITY]* **Average Retail Price:** 177.00 KES* **Gross Margin:** 0.00%* **Historical Revenue:** 0.00 KES* **Gross Profit:** 0.00 KES* **Sales Rank:** #10863* **Velocity (Average Daily Sales):** 0.80 units/day* **Total Quantity Moved:** 292.00 units### [THE PHYSICS OF THE SHELF]**The Halo Effect (11 Links):** *Items frequently bought alongside this SKU.*- [[SCOORING PAD]]- [[STEELWOOL AFRICA LTD]]- [[SOKONI STEELWOOL 15PC]]- [[KLEENIT 4S SUPER SCRUBBER]]- [[Retail Market]]- [[SCOTCH BRITE 3M H-DUTY S-PAD 4PK]]- [[SAFISHA 3PK SPONGE CLOTH]]- [[SOKONI STEELWOOL 75G]]**Cannibalization (5 Substitutions):** *Direct shelf competitors fighting for the same basket.*- [[SOKONI STEELWOOL 15PC]]- [[KLEENIT 4S SUPER SCRUBBER]]- [[SCOTCH BRITE 3M H-DUTY S-PAD 4PK]]- [[SAFISHA 3PK SPONGE CLOTH]]- [[SOKONI STEELWOOL 75G]]</w:t>
      </w:r>
    </w:p>
    <w:p>
      <w:r>
        <w:t>--------------------</w:t>
      </w:r>
    </w:p>
    <w:p>
      <w:r>
        <w:t>type: SKUdepartment: "SCOORING PAD"supplier: "STEELWOOL AFRICA LTD"price: 110.00margin: 0.00revenue: 0.00gross_profit: 0.00sales_rank: 10865velocity_ads: 0.4110total_quantity: 150.00</w:t>
      </w:r>
    </w:p>
    <w:p>
      <w:r>
        <w:t>--------------------</w:t>
      </w:r>
    </w:p>
    <w:p>
      <w:pPr>
        <w:pStyle w:val="Heading1"/>
      </w:pPr>
      <w:r>
        <w:t>KLEENIT TWIN 18G SUFURIA SCOURER### [NODE IDENTITY]* **Network Role:** Active Node* **Macro-Habitat:** [[SCOORING PAD]]* **Origin Point:** [[STEELWOOL AFRICA LTD]]### [UNIT ECONOMICS &amp;amp; VELOCITY]* **Average Retail Price:** 110.00 KES* **Gross Margin:** 0.00%* **Historical Revenue:** 0.00 KES* **Gross Profit:** 0.00 KES* **Sales Rank:** #10865* **Velocity (Average Daily Sales):** 0.41 units/day* **Total Quantity Moved:** 150.00 units### [THE PHYSICS OF THE SHELF]**The Halo Effect (11 Links):** *Items frequently bought alongside this SKU.*- [[SCOORING PAD]]- [[STEELWOOL AFRICA LTD]]- [[S-BRITE 4S NO 113 SCOURING PAD]]- [[S-BRITE 1S SILVER SCOURER NO.201]]- [[Retail Market]]- [[KLEENIT 1S SPONGE CLOTH SWIPE REG]]- [[SAFISHA POT SCRUBBER WITH SPONGE]]- [[S-BRITE 1S NO 187 POT SCRUBBER]]**Cannibalization (5 Substitutions):** *Direct shelf competitors fighting for the same basket.*- [[S-BRITE 4S NO 113 SCOURING PAD]]- [[S-BRITE 1S SILVER SCOURER NO.201]]- [[KLEENIT 1S SPONGE CLOTH SWIPE REG]]- [[SAFISHA POT SCRUBBER WITH SPONGE]]- [[S-BRITE 1S NO 187 POT SCRUBBER]]</w:t>
      </w:r>
    </w:p>
    <w:p>
      <w:r>
        <w:t>--------------------</w:t>
      </w:r>
    </w:p>
    <w:p>
      <w:r>
        <w:t>type: SKUdepartment: "SCOORING PAD"supplier: "STEELWOOL AFRICA LTD"price: 115.00margin: 0.00revenue: 0.00gross_profit: 0.00sales_rank: 10864velocity_ads: 0.2247total_quantity: 82.00</w:t>
      </w:r>
    </w:p>
    <w:p>
      <w:r>
        <w:t>--------------------</w:t>
      </w:r>
    </w:p>
    <w:p>
      <w:pPr>
        <w:pStyle w:val="Heading1"/>
      </w:pPr>
      <w:r>
        <w:t>KLEENIT MEGA 35G SUFURIA SCOURER### [NODE IDENTITY]* **Network Role:** Active Node* **Macro-Habitat:** [[SCOORING PAD]]* **Origin Point:** [[STEELWOOL AFRICA LTD]]### [UNIT ECONOMICS &amp;amp; VELOCITY]* **Average Retail Price:** 115.00 KES* **Gross Margin:** 0.00%* **Historical Revenue:** 0.00 KES* **Gross Profit:** 0.00 KES* **Sales Rank:** #10864* **Velocity (Average Daily Sales):** 0.22 units/day* **Total Quantity Moved:** 82.00 units### [THE PHYSICS OF THE SHELF]**The Halo Effect (11 Links):** *Items frequently bought alongside this SKU.*- [[SCOORING PAD]]- [[STEELWOOL AFRICA LTD]]- [[S-BRITE 4S NO 113 SCOURING PAD]]- [[S-BRITE 1S SILVER SCOURER NO.201]]- [[Retail Market]]- [[KLEENIT TWIN 18G SUFURIA SCOURER]]- [[SAFISHA POT SCRUBBER WITH SPONGE]]- [[S-BRITE 1S NO 187 POT SCRUBBER]]**Cannibalization (5 Substitutions):** *Direct shelf competitors fighting for the same basket.*- [[S-BRITE 4S NO 113 SCOURING PAD]]- [[S-BRITE 1S SILVER SCOURER NO.201]]- [[KLEENIT TWIN 18G SUFURIA SCOURER]]- [[SAFISHA POT SCRUBBER WITH SPONGE]]- [[S-BRITE 1S NO 187 POT SCRUBBER]]</w:t>
      </w:r>
    </w:p>
    <w:p>
      <w:r>
        <w:t>--------------------</w:t>
      </w:r>
    </w:p>
    <w:p>
      <w:r>
        <w:t>type: SKUdepartment: "SCOORING PAD"supplier: "Unknown"price: 206.00margin: 0.00revenue: 0.00gross_profit: 0.00sales_rank: 10847velocity_ads: 0.0219total_quantity: 8.00</w:t>
      </w:r>
    </w:p>
    <w:p>
      <w:r>
        <w:t>--------------------</w:t>
      </w:r>
    </w:p>
    <w:p>
      <w:pPr>
        <w:pStyle w:val="Heading1"/>
      </w:pPr>
      <w:r>
        <w:t>HELA PURE SPONGE PITCH DECK 1S### [NODE IDENTITY]* **Network Role:** Active Node* **Macro-Habitat:** [[SCOORING PAD]]* **Origin Point:** [[Unknown]]### [UNIT ECONOMICS &amp;amp; VELOCITY]* **Average Retail Price:** 206.00 KES* **Gross Margin:** 0.00%* **Historical Revenue:** 0.00 KES* **Gross Profit:** 0.00 KES* **Sales Rank:** #10847* **Velocity (Average Daily Sales):** 0.02 units/day* **Total Quantity Moved:** 8.00 units### [THE PHYSICS OF THE SHELF]**The Halo Effect (11 Links):** *Items frequently bought alongside this SKU.*- [[SCOORING PAD]]- [[SAFISHA GENTLE SCRUBBING SPONGE 4S]]- [[KLEENIT 4S SUPER SCRUBBER]]- [[Retail Market]]- [[KLEENIT 5S COMBO SCRUBBER]]- [[SAFISHA ALL PURPOSE CLEANER 4S]]- [[SAFISHA 3PK SPONGE CLOTH]]**Cannibalization (5 Substitutions):** *Direct shelf competitors fighting for the same basket.*- [[SAFISHA GENTLE SCRUBBING SPONGE 4S]]- [[KLEENIT 4S SUPER SCRUBBER]]- [[KLEENIT 5S COMBO SCRUBBER]]- [[SAFISHA ALL PURPOSE CLEANER 4S]]- [[SAFISHA 3PK SPONGE CLOTH]]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