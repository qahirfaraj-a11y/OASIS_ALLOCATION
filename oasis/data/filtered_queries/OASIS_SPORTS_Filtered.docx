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SPORTS</w:t>
      </w:r>
    </w:p>
    <w:p>
      <w:r>
        <w:t>Generated on 2026-04-02 06:52:01</w:t>
      </w:r>
    </w:p>
    <w:p>
      <w:r>
        <w:t>type: SKUdepartment: "SPORTS"supplier: "Unknown"price: 1965.00margin: 16.00revenue: 5895.00gross_profit: 943.20sales_rank: 6276velocity_ads: 0.0163total_quantity: 3.00</w:t>
      </w:r>
    </w:p>
    <w:p>
      <w:r>
        <w:t>--------------------</w:t>
      </w:r>
    </w:p>
    <w:p>
      <w:pPr>
        <w:pStyle w:val="Heading1"/>
      </w:pPr>
      <w:r>
        <w:t>NESTLE 120G QUALITY STREET MATCHMAKERS ZINGY ORANGE CHOC### [NODE IDENTITY]* **Network Role:** Active Node* **Macro-Habitat:** [[SPORTS]]* **Origin Point:** [[Unknown]]### [UNIT ECONOMICS &amp;amp; VELOCITY]* **Average Retail Price:** 1,965.00 KES* **Gross Margin:** 16.00%* **Historical Revenue:** 5,895.00 KES* **Gross Profit:** 943.20 KES* **Sales Rank:** #6276* **Velocity (Average Daily Sales):** 0.02 units/day* **Total Quantity Moved:** 3.00 units### [THE PHYSICS OF THE SHELF]**The Halo Effect (8 Links):** *Items frequently bought alongside this SKU.*- [[SPORTS]]- [[Retail Market]]- [[RHINO SAFETY MATCH 10S]]- [[PMS 20 SHEETS COLOUR MAGNET 825036]]**Cannibalization (2 Substitutions):** *Direct shelf competitors fighting for the same basket.*- [[RHINO SAFETY MATCH 10S]]- [[PMS 20 SHEETS COLOUR MAGNET 825036]]</w:t>
      </w:r>
    </w:p>
    <w:p>
      <w:r>
        <w:t>--------------------</w:t>
      </w:r>
    </w:p>
    <w:p>
      <w:r>
        <w:t>type: SKUdepartment: "SPORTS"supplier: "Unknown"price: 1965.00margin: 0.00revenue: 0.00gross_profit: 0.00sales_rank: 22869velocity_ads: 0.0109total_quantity: 2.00</w:t>
      </w:r>
    </w:p>
    <w:p>
      <w:r>
        <w:t>--------------------</w:t>
      </w:r>
    </w:p>
    <w:p>
      <w:pPr>
        <w:pStyle w:val="Heading1"/>
      </w:pPr>
      <w:r>
        <w:t>PMS 20 SHEETS COLOUR MAGNET 825036### [NODE IDENTITY]* **Network Role:** Active Node* **Macro-Habitat:** [[SPORTS]]* **Origin Point:** [[Unknown]]### [UNIT ECONOMICS &amp;amp; VELOCITY]* **Average Retail Price:** 1,965.00 KES* **Gross Margin:** 0.00%* **Historical Revenue:** 0.00 KES* **Gross Profit:** 0.00 KES* **Sales Rank:** #22869* **Velocity (Average Daily Sales):** 0.01 units/day* **Total Quantity Moved:** 2.00 units### [THE PHYSICS OF THE SHELF]**The Halo Effect (8 Links):** *Items frequently bought alongside this SKU.*- [[NESTLE 120G QUALITY STREET MATCHMAKERS ZINGY ORANGE CHOC]]- [[SPORTS]]- [[Retail Market]]- [[RHINO SAFETY MATCH 10S]]**Cannibalization (2 Substitutions):** *Direct shelf competitors fighting for the same basket.*- [[RHINO SAFETY MATCH 10S]]- [[NESTLE 120G QUALITY STREET MATCHMAKERS ZINGY ORANGE CHOC]]</w:t>
      </w:r>
    </w:p>
    <w:p>
      <w:r>
        <w:t>--------------------</w:t>
      </w:r>
    </w:p>
    <w:p>
      <w:r>
        <w:t>type: SKUdepartment: "SPORTS"supplier: "Unknown"price: 1965.00margin: 0.00revenue: 0.00gross_profit: 0.00sales_rank: 8065velocity_ads: 0.3616total_quantity: 132.00</w:t>
      </w:r>
    </w:p>
    <w:p>
      <w:r>
        <w:t>--------------------</w:t>
      </w:r>
    </w:p>
    <w:p>
      <w:pPr>
        <w:pStyle w:val="Heading1"/>
      </w:pPr>
      <w:r>
        <w:t>RHINO SAFETY MATCH 10S### [NODE IDENTITY]* **Network Role:** Active Node* **Macro-Habitat:** [[SPORTS]]* **Origin Point:** [[Unknown]]### [UNIT ECONOMICS &amp;amp; VELOCITY]* **Average Retail Price:** 1,965.00 KES* **Gross Margin:** 0.00%* **Historical Revenue:** 0.00 KES* **Gross Profit:** 0.00 KES* **Sales Rank:** #8065* **Velocity (Average Daily Sales):** 0.36 units/day* **Total Quantity Moved:** 132.00 units### [THE PHYSICS OF THE SHELF]**The Halo Effect (8 Links):** *Items frequently bought alongside this SKU.*- [[NESTLE 120G QUALITY STREET MATCHMAKERS ZINGY ORANGE CHOC]]- [[SPORTS]]- [[Retail Market]]- [[PMS 20 SHEETS COLOUR MAGNET 825036]]**Cannibalization (2 Substitutions):** *Direct shelf competitors fighting for the same basket.*- [[PMS 20 SHEETS COLOUR MAGNET 825036]]- [[NESTLE 120G QUALITY STREET MATCHMAKERS ZINGY ORANGE CHOC]]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