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NOVELTY ITEMS</w:t>
      </w:r>
    </w:p>
    <w:p>
      <w:r>
        <w:t>Generated on 2026-04-02 06:50:32</w:t>
      </w:r>
    </w:p>
    <w:p>
      <w:r>
        <w:t>type: SKUdepartment: "NOVELTY ITEMS"supplier: "Unknown"price: 1965.00margin: 16.00revenue: 15720.00gross_profit: 2515.20sales_rank: 3645velocity_ads: 0.0435total_quantity: 8.00</w:t>
      </w:r>
    </w:p>
    <w:p>
      <w:r>
        <w:t>--------------------</w:t>
      </w:r>
    </w:p>
    <w:p>
      <w:pPr>
        <w:pStyle w:val="Heading1"/>
      </w:pPr>
      <w:r>
        <w:t>PMS EASY HANG WARDROBE DEHUMIDIFIER 210G 839173### [NODE IDENTITY]* **Network Role:** Active Node* **Macro-Habitat:** [[NOVELTY ITEMS]]* **Origin Point:** [[Unknown]]### [UNIT ECONOMICS &amp;amp; VELOCITY]* **Average Retail Price:** 1,965.00 KES* **Gross Margin:** 16.00%* **Historical Revenue:** 15,720.00 KES* **Gross Profit:** 2,515.20 KES* **Sales Rank:** #3645* **Velocity (Average Daily Sales):** 0.04 units/day* **Total Quantity Moved:** 8.00 units### [THE PHYSICS OF THE SHELF]**The Halo Effect (11 Links):** *Items frequently bought alongside this SKU.*- [[PMS 5.5CM SPACE GALAXY LIGHT UP YOYO PMS335013]]- [[NOVELTY ITEMS]]- [[Retail Market]]- [[SIL MINI SEWING KIT NO.SE0096]]- [[PMS 5.5CM LIGHT UP DINOSAUR RESVED YOYO PMS335009]]- [[PMS EXTENDABLE MASSAGER 729072]]- [[PMS EASY HANG WARDROBE DEHUMIDIIFIER 210G 839173]]**Cannibalization (5 Substitutions):** *Direct shelf competitors fighting for the same basket.*- [[PMS 5.5CM SPACE GALAXY LIGHT UP YOYO PMS335013]]- [[SIL MINI SEWING KIT NO.SE0096]]- [[PMS 5.5CM LIGHT UP DINOSAUR RESVED YOYO PMS335009]]- [[PMS EXTENDABLE MASSAGER 729072]]-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16.00revenue: 1965.00gross_profit: 314.40sales_rank: 8797velocity_ads: 0.0054total_quantity: 1.00</w:t>
      </w:r>
    </w:p>
    <w:p>
      <w:r>
        <w:t>--------------------</w:t>
      </w:r>
    </w:p>
    <w:p>
      <w:pPr>
        <w:pStyle w:val="Heading1"/>
      </w:pPr>
      <w:r>
        <w:t>ELECTRIC LAMPSHADES AKA3695### [NODE IDENTITY]* **Network Role:** Active Node* **Macro-Habitat:** [[NOVELTY ITEMS]]* **Origin Point:** [[Unknown]]### [UNIT ECONOMICS &amp;amp; VELOCITY]* **Average Retail Price:** 1,965.00 KES* **Gross Margin:** 16.00%* **Historical Revenue:** 1,965.00 KES* **Gross Profit:** 314.40 KES* **Sales Rank:** #8797* **Velocity (Average Daily Sales):** 0.01 units/day* **Total Quantity Moved:** 1.00 units### [THE PHYSICS OF THE SHELF]**The Halo Effect (11 Links):** *Items frequently bought alongside this SKU.*- [[PMS 5.5CM SPACE GALAXY LIGHT UP YOYO PMS335013]]- [[NOVELTY ITEMS]]- [[Retail Market]]- [[PMS EASY HANG WARDROBE DEHUMIDIFIER 210G 839173]]- [[PMS 5.5CM LIGHT UP DINOSAUR RESVED YOYO PMS335009]]- [[PMS EXTENDABLE MASSAGER 729072]]- [[PMS EASY HANG WARDROBE DEHUMIDIIFIER 210G 839173]]**Cannibalization (5 Substitutions):** *Direct shelf competitors fighting for the same basket.*- [[PMS 5.5CM SPACE GALAXY LIGHT UP YOYO PMS335013]]- [[PMS EASY HANG WARDROBE DEHUMIDIFIER 210G 839173]]- [[PMS 5.5CM LIGHT UP DINOSAUR RESVED YOYO PMS335009]]- [[PMS EXTENDABLE MASSAGER 729072]]-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16.00revenue: 1965.00gross_profit: 314.40sales_rank: 8778velocity_ads: 0.0054total_quantity: 1.00</w:t>
      </w:r>
    </w:p>
    <w:p>
      <w:r>
        <w:t>--------------------</w:t>
      </w:r>
    </w:p>
    <w:p>
      <w:pPr>
        <w:pStyle w:val="Heading1"/>
      </w:pPr>
      <w:r>
        <w:t>PMS 16CM SALAD&amp;amp;VEG FOODIES SOFTLINGS#PMS456170### [NODE IDENTITY]* **Network Role:** Active Node* **Macro-Habitat:** [[NOVELTY ITEMS]]* **Origin Point:** [[Unknown]]### [UNIT ECONOMICS &amp;amp; VELOCITY]* **Average Retail Price:** 1,965.00 KES* **Gross Margin:** 16.00%* **Historical Revenue:** 1,965.00 KES* **Gross Profit:** 314.40 KES* **Sales Rank:** #8778* **Velocity (Average Daily Sales):** 0.01 units/day* **Total Quantity Moved:** 1.00 units### [THE PHYSICS OF THE SHELF]**The Halo Effect (11 Links):** *Items frequently bought alongside this SKU.*- [[PMS 5.5CM SPACE GALAXY LIGHT UP YOYO PMS335013]]- [[NOVELTY ITEMS]]- [[Retail Market]]- [[PMS EASY HANG WARDROBE DEHUMIDIFIER 210G 839173]]- [[PMS 5.5CM LIGHT UP DINOSAUR RESVED YOYO PMS335009]]- [[PMS EXTENDABLE MASSAGER 729072]]- [[PMS EASY HANG WARDROBE DEHUMIDIIFIER 210G 839173]]**Cannibalization (5 Substitutions):** *Direct shelf competitors fighting for the same basket.*- [[PMS 5.5CM SPACE GALAXY LIGHT UP YOYO PMS335013]]- [[PMS EASY HANG WARDROBE DEHUMIDIFIER 210G 839173]]- [[PMS 5.5CM LIGHT UP DINOSAUR RESVED YOYO PMS335009]]- [[PMS EXTENDABLE MASSAGER 729072]]-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16.00revenue: 1965.00gross_profit: 314.40sales_rank: 8779velocity_ads: 0.0054total_quantity: 1.00</w:t>
      </w:r>
    </w:p>
    <w:p>
      <w:r>
        <w:t>--------------------</w:t>
      </w:r>
    </w:p>
    <w:p>
      <w:pPr>
        <w:pStyle w:val="Heading1"/>
      </w:pPr>
      <w:r>
        <w:t>PMS 16CM FAST FOOD FOODIES SOFTLINGS#456142### [NODE IDENTITY]* **Network Role:** Active Node* **Macro-Habitat:** [[NOVELTY ITEMS]]* **Origin Point:** [[Unknown]]### [UNIT ECONOMICS &amp;amp; VELOCITY]* **Average Retail Price:** 1,965.00 KES* **Gross Margin:** 16.00%* **Historical Revenue:** 1,965.00 KES* **Gross Profit:** 314.40 KES* **Sales Rank:** #8779* **Velocity (Average Daily Sales):** 0.01 units/day* **Total Quantity Moved:** 1.00 units### [THE PHYSICS OF THE SHELF]**The Halo Effect (11 Links):** *Items frequently bought alongside this SKU.*- [[PMS 5.5CM SPACE GALAXY LIGHT UP YOYO PMS335013]]- [[NOVELTY ITEMS]]- [[Retail Market]]- [[PMS EASY HANG WARDROBE DEHUMIDIFIER 210G 839173]]- [[PMS 5.5CM LIGHT UP DINOSAUR RESVED YOYO PMS335009]]- [[PMS EXTENDABLE MASSAGER 729072]]- [[PMS EASY HANG WARDROBE DEHUMIDIIFIER 210G 839173]]**Cannibalization (5 Substitutions):** *Direct shelf competitors fighting for the same basket.*- [[PMS 5.5CM SPACE GALAXY LIGHT UP YOYO PMS335013]]- [[PMS EASY HANG WARDROBE DEHUMIDIFIER 210G 839173]]- [[PMS 5.5CM LIGHT UP DINOSAUR RESVED YOYO PMS335009]]- [[PMS EXTENDABLE MASSAGER 729072]]-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0.00revenue: 0.00gross_profit: 0.00sales_rank: 21914velocity_ads: 0.0054total_quantity: 1.00</w:t>
      </w:r>
    </w:p>
    <w:p>
      <w:r>
        <w:t>--------------------</w:t>
      </w:r>
    </w:p>
    <w:p>
      <w:pPr>
        <w:pStyle w:val="Heading1"/>
      </w:pPr>
      <w:r>
        <w:t>PMS 16CM SALAD&amp;amp;VEG FOODIES SOFTLINGS#456140### [NODE IDENTITY]* **Network Role:** Active Node* **Macro-Habitat:** [[NOVELTY ITEMS]]* **Origin Point:** [[Unknown]]### [UNIT ECONOMICS &amp;amp; VELOCITY]* **Average Retail Price:** 1,965.00 KES* **Gross Margin:** 0.00%* **Historical Revenue:** 0.00 KES* **Gross Profit:** 0.00 KES* **Sales Rank:** #21914* **Velocity (Average Daily Sales):** 0.01 units/day* **Total Quantity Moved:** 1.00 units### [THE PHYSICS OF THE SHELF]**The Halo Effect (11 Links):** *Items frequently bought alongside this SKU.*- [[PMS 5.5CM SPACE GALAXY LIGHT UP YOYO PMS335013]]- [[NOVELTY ITEMS]]- [[Retail Market]]- [[PMS EASY HANG WARDROBE DEHUMIDIFIER 210G 839173]]- [[PMS 5.5CM LIGHT UP DINOSAUR RESVED YOYO PMS335009]]- [[PMS EXTENDABLE MASSAGER 729072]]- [[PMS EASY HANG WARDROBE DEHUMIDIIFIER 210G 839173]]**Cannibalization (5 Substitutions):** *Direct shelf competitors fighting for the same basket.*- [[PMS 5.5CM SPACE GALAXY LIGHT UP YOYO PMS335013]]- [[PMS EASY HANG WARDROBE DEHUMIDIFIER 210G 839173]]- [[PMS 5.5CM LIGHT UP DINOSAUR RESVED YOYO PMS335009]]- [[PMS EXTENDABLE MASSAGER 729072]]-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0.00revenue: 0.00gross_profit: 0.00sales_rank: 19489velocity_ads: 0.0109total_quantity: 2.00</w:t>
      </w:r>
    </w:p>
    <w:p>
      <w:r>
        <w:t>--------------------</w:t>
      </w:r>
    </w:p>
    <w:p>
      <w:pPr>
        <w:pStyle w:val="Heading1"/>
      </w:pPr>
      <w:r>
        <w:t>PMS 16CM BAKERY FOODIES SOFTLINGS#456143### [NODE IDENTITY]* **Network Role:** Active Node* **Macro-Habitat:** [[NOVELTY ITEMS]]* **Origin Point:** [[Unknown]]### [UNIT ECONOMICS &amp;amp; VELOCITY]* **Average Retail Price:** 1,965.00 KES* **Gross Margin:** 0.00%* **Historical Revenue:** 0.00 KES* **Gross Profit:** 0.00 KES* **Sales Rank:** #19489* **Velocity (Average Daily Sales):** 0.01 units/day* **Total Quantity Moved:** 2.00 units### [THE PHYSICS OF THE SHELF]**The Halo Effect (11 Links):** *Items frequently bought alongside this SKU.*- [[PMS 5.5CM SPACE GALAXY LIGHT UP YOYO PMS335013]]- [[NOVELTY ITEMS]]- [[Retail Market]]- [[PMS EASY HANG WARDROBE DEHUMIDIFIER 210G 839173]]- [[PMS 5.5CM LIGHT UP DINOSAUR RESVED YOYO PMS335009]]- [[PMS EXTENDABLE MASSAGER 729072]]- [[PMS EASY HANG WARDROBE DEHUMIDIIFIER 210G 839173]]**Cannibalization (5 Substitutions):** *Direct shelf competitors fighting for the same basket.*- [[PMS 5.5CM SPACE GALAXY LIGHT UP YOYO PMS335013]]- [[PMS EASY HANG WARDROBE DEHUMIDIFIER 210G 839173]]- [[PMS 5.5CM LIGHT UP DINOSAUR RESVED YOYO PMS335009]]- [[PMS EXTENDABLE MASSAGER 729072]]-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0.00revenue: 0.00gross_profit: 0.00sales_rank: 21891velocity_ads: 0.0054total_quantity: 1.00</w:t>
      </w:r>
    </w:p>
    <w:p>
      <w:r>
        <w:t>--------------------</w:t>
      </w:r>
    </w:p>
    <w:p>
      <w:pPr>
        <w:pStyle w:val="Heading1"/>
      </w:pPr>
      <w:r>
        <w:t>PMS PIRATES PLASTIC BOTTLE THE BOTTLE BUNCH NO.833167### [NODE IDENTITY]* **Network Role:** Active Node* **Macro-Habitat:** [[NOVELTY ITEMS]]* **Origin Point:** [[Unknown]]### [UNIT ECONOMICS &amp;amp; VELOCITY]* **Average Retail Price:** 1,965.00 KES* **Gross Margin:** 0.00%* **Historical Revenue:** 0.00 KES* **Gross Profit:** 0.00 KES* **Sales Rank:** #21891* **Velocity (Average Daily Sales):** 0.01 units/day* **Total Quantity Moved:** 1.00 units### [THE PHYSICS OF THE SHELF]**The Halo Effect (11 Links):** *Items frequently bought alongside this SKU.*- [[PMS 5.5CM SPACE GALAXY LIGHT UP YOYO PMS335013]]- [[NOVELTY ITEMS]]- [[Retail Market]]- [[PMS EASY HANG WARDROBE DEHUMIDIFIER 210G 839173]]- [[PMS 5.5CM LIGHT UP DINOSAUR RESVED YOYO PMS335009]]- [[PMS EXTENDABLE MASSAGER 729072]]- [[PMS EASY HANG WARDROBE DEHUMIDIIFIER 210G 839173]]**Cannibalization (5 Substitutions):** *Direct shelf competitors fighting for the same basket.*- [[PMS 5.5CM SPACE GALAXY LIGHT UP YOYO PMS335013]]- [[PMS EASY HANG WARDROBE DEHUMIDIFIER 210G 839173]]- [[PMS 5.5CM LIGHT UP DINOSAUR RESVED YOYO PMS335009]]- [[PMS EXTENDABLE MASSAGER 729072]]-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0.00revenue: 0.00gross_profit: 0.00sales_rank: 21049velocity_ads: 0.0054total_quantity: 1.00</w:t>
      </w:r>
    </w:p>
    <w:p>
      <w:r>
        <w:t>--------------------</w:t>
      </w:r>
    </w:p>
    <w:p>
      <w:pPr>
        <w:pStyle w:val="Heading1"/>
      </w:pPr>
      <w:r>
        <w:t>PMS EYE GOGGLES W EAR PLUGS 121003### [NODE IDENTITY]* **Network Role:** Active Node* **Macro-Habitat:** [[NOVELTY ITEMS]]* **Origin Point:** [[Unknown]]### [UNIT ECONOMICS &amp;amp; VELOCITY]* **Average Retail Price:** 1,965.00 KES* **Gross Margin:** 0.00%* **Historical Revenue:** 0.00 KES* **Gross Profit:** 0.00 KES* **Sales Rank:** #21049* **Velocity (Average Daily Sales):** 0.01 units/day* **Total Quantity Moved:** 1.00 units### [THE PHYSICS OF THE SHELF]**The Halo Effect (11 Links):** *Items frequently bought alongside this SKU.*- [[PMS 5.5CM SPACE GALAXY LIGHT UP YOYO PMS335013]]- [[NOVELTY ITEMS]]- [[Retail Market]]- [[PMS EASY HANG WARDROBE DEHUMIDIFIER 210G 839173]]- [[PMS 5.5CM LIGHT UP DINOSAUR RESVED YOYO PMS335009]]- [[PMS EXTENDABLE MASSAGER 729072]]- [[PMS EASY HANG WARDROBE DEHUMIDIIFIER 210G 839173]]**Cannibalization (5 Substitutions):** *Direct shelf competitors fighting for the same basket.*- [[PMS 5.5CM SPACE GALAXY LIGHT UP YOYO PMS335013]]- [[PMS EASY HANG WARDROBE DEHUMIDIFIER 210G 839173]]- [[PMS 5.5CM LIGHT UP DINOSAUR RESVED YOYO PMS335009]]- [[PMS EXTENDABLE MASSAGER 729072]]-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0.00revenue: 0.00gross_profit: 0.00sales_rank: 16161velocity_ads: 0.0272total_quantity: 5.00</w:t>
      </w:r>
    </w:p>
    <w:p>
      <w:r>
        <w:t>--------------------</w:t>
      </w:r>
    </w:p>
    <w:p>
      <w:pPr>
        <w:pStyle w:val="Heading1"/>
      </w:pPr>
      <w:r>
        <w:t>PMS EXTENDABLE MASSAGER 729072### [NODE IDENTITY]* **Network Role:** Active Node* **Macro-Habitat:** [[NOVELTY ITEMS]]* **Origin Point:** [[Unknown]]### [UNIT ECONOMICS &amp;amp; VELOCITY]* **Average Retail Price:** 1,965.00 KES* **Gross Margin:** 0.00%* **Historical Revenue:** 0.00 KES* **Gross Profit:** 0.00 KES* **Sales Rank:** #16161* **Velocity (Average Daily Sales):** 0.03 units/day* **Total Quantity Moved:** 5.00 units### [THE PHYSICS OF THE SHELF]**The Halo Effect (11 Links):** *Items frequently bought alongside this SKU.*- [[PMS 5.5CM SPACE GALAXY LIGHT UP YOYO PMS335013]]- [[NOVELTY ITEMS]]- [[Retail Market]]- [[PMS EASY HANG WARDROBE DEHUMIDIFIER 210G 839173]]- [[SIL MINI SEWING KIT NO.SE0096]]- [[PMS 5.5CM LIGHT UP DINOSAUR RESVED YOYO PMS335009]]- [[PMS EASY HANG WARDROBE DEHUMIDIIFIER 210G 839173]]**Cannibalization (5 Substitutions):** *Direct shelf competitors fighting for the same basket.*- [[PMS 5.5CM SPACE GALAXY LIGHT UP YOYO PMS335013]]- [[PMS EASY HANG WARDROBE DEHUMIDIFIER 210G 839173]]- [[SIL MINI SEWING KIT NO.SE0096]]- [[PMS 5.5CM LIGHT UP DINOSAUR RESVED YOYO PMS335009]]-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0.00revenue: 0.00gross_profit: 0.00sales_rank: 13310velocity_ads: 0.0219total_quantity: 8.00</w:t>
      </w:r>
    </w:p>
    <w:p>
      <w:r>
        <w:t>--------------------</w:t>
      </w:r>
    </w:p>
    <w:p>
      <w:pPr>
        <w:pStyle w:val="Heading1"/>
      </w:pPr>
      <w:r>
        <w:t>PMS 5.5CM LIGHT UP DINOSAUR RESVED YOYO PMS335009### [NODE IDENTITY]* **Network Role:** Active Node* **Macro-Habitat:** [[NOVELTY ITEMS]]* **Origin Point:** [[Unknown]]### [UNIT ECONOMICS &amp;amp; VELOCITY]* **Average Retail Price:** 1,965.00 KES* **Gross Margin:** 0.00%* **Historical Revenue:** 0.00 KES* **Gross Profit:** 0.00 KES* **Sales Rank:** #13310* **Velocity (Average Daily Sales):** 0.02 units/day* **Total Quantity Moved:** 8.00 units### [THE PHYSICS OF THE SHELF]**The Halo Effect (11 Links):** *Items frequently bought alongside this SKU.*- [[PMS 5.5CM SPACE GALAXY LIGHT UP YOYO PMS335013]]- [[NOVELTY ITEMS]]- [[Retail Market]]- [[PMS EASY HANG WARDROBE DEHUMIDIFIER 210G 839173]]- [[SIL MINI SEWING KIT NO.SE0096]]- [[PMS EXTENDABLE MASSAGER 729072]]- [[PMS EASY HANG WARDROBE DEHUMIDIIFIER 210G 839173]]**Cannibalization (5 Substitutions):** *Direct shelf competitors fighting for the same basket.*- [[PMS 5.5CM SPACE GALAXY LIGHT UP YOYO PMS335013]]- [[PMS EASY HANG WARDROBE DEHUMIDIFIER 210G 839173]]- [[SIL MINI SEWING KIT NO.SE0096]]- [[PMS EXTENDABLE MASSAGER 729072]]-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0.00revenue: 0.00gross_profit: 0.00sales_rank: 13311velocity_ads: 0.0493total_quantity: 18.00</w:t>
      </w:r>
    </w:p>
    <w:p>
      <w:r>
        <w:t>--------------------</w:t>
      </w:r>
    </w:p>
    <w:p>
      <w:pPr>
        <w:pStyle w:val="Heading1"/>
      </w:pPr>
      <w:r>
        <w:t>PMS 5.5CM SPACE GALAXY LIGHT UP YOYO PMS335013### [NODE IDENTITY]* **Network Role:** Active Node* **Macro-Habitat:** [[NOVELTY ITEMS]]* **Origin Point:** [[Unknown]]### [UNIT ECONOMICS &amp;amp; VELOCITY]* **Average Retail Price:** 1,965.00 KES* **Gross Margin:** 0.00%* **Historical Revenue:** 0.00 KES* **Gross Profit:** 0.00 KES* **Sales Rank:** #13311* **Velocity (Average Daily Sales):** 0.05 units/day* **Total Quantity Moved:** 18.00 units### [THE PHYSICS OF THE SHELF]**The Halo Effect (11 Links):** *Items frequently bought alongside this SKU.*- [[NOVELTY ITEMS]]- [[Retail Market]]- [[PMS EASY HANG WARDROBE DEHUMIDIFIER 210G 839173]]- [[SIL MINI SEWING KIT NO.SE0096]]- [[PMS 5.5CM LIGHT UP DINOSAUR RESVED YOYO PMS335009]]- [[PMS EXTENDABLE MASSAGER 729072]]- [[PMS EASY HANG WARDROBE DEHUMIDIIFIER 210G 839173]]**Cannibalization (5 Substitutions):** *Direct shelf competitors fighting for the same basket.*- [[PMS EASY HANG WARDROBE DEHUMIDIFIER 210G 839173]]- [[SIL MINI SEWING KIT NO.SE0096]]- [[PMS 5.5CM LIGHT UP DINOSAUR RESVED YOYO PMS335009]]- [[PMS EXTENDABLE MASSAGER 729072]]-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0.00revenue: 0.00gross_profit: 0.00sales_rank: 18424velocity_ads: 0.0300total_quantity: 0.00</w:t>
      </w:r>
    </w:p>
    <w:p>
      <w:r>
        <w:t>--------------------</w:t>
      </w:r>
    </w:p>
    <w:p>
      <w:pPr>
        <w:pStyle w:val="Heading1"/>
      </w:pPr>
      <w:r>
        <w:t>PMS EASY HANG WARDROBE DEHUMIDIIFIER 210G 839173### [NODE IDENTITY]* **Network Role:** Active Node* **Macro-Habitat:** [[NOVELTY ITEMS]]* **Origin Point:** [[Unknown]]### [UNIT ECONOMICS &amp;amp; VELOCITY]* **Average Retail Price:** 1,965.00 KES* **Gross Margin:** 0.00%* **Historical Revenue:** 0.00 KES* **Gross Profit:** 0.00 KES* **Sales Rank:** #18424* **Velocity (Average Daily Sales):** 0.03 units/day* **Total Quantity Moved:** 0.00 units### [THE PHYSICS OF THE SHELF]**The Halo Effect (11 Links):** *Items frequently bought alongside this SKU.*- [[PMS 5.5CM SPACE GALAXY LIGHT UP YOYO PMS335013]]- [[NOVELTY ITEMS]]- [[Retail Market]]- [[PMS EASY HANG WARDROBE DEHUMIDIFIER 210G 839173]]- [[SIL MINI SEWING KIT NO.SE0096]]- [[PMS 5.5CM LIGHT UP DINOSAUR RESVED YOYO PMS335009]]- [[PMS EXTENDABLE MASSAGER 729072]]**Cannibalization (5 Substitutions):** *Direct shelf competitors fighting for the same basket.*- [[PMS 5.5CM SPACE GALAXY LIGHT UP YOYO PMS335013]]- [[PMS EASY HANG WARDROBE DEHUMIDIFIER 210G 839173]]- [[SIL MINI SEWING KIT NO.SE0096]]- [[PMS 5.5CM LIGHT UP DINOSAUR RESVED YOYO PMS335009]]- [[PMS EXTENDABLE MASSAGER 729072]]</w:t>
      </w:r>
    </w:p>
    <w:p>
      <w:r>
        <w:t>--------------------</w:t>
      </w:r>
    </w:p>
    <w:p>
      <w:r>
        <w:t>type: SKUdepartment: "NOVELTY ITEMS"supplier: "Unknown"price: 1965.00margin: 0.00revenue: 0.00gross_profit: 0.00sales_rank: 21882velocity_ads: 0.0054total_quantity: 1.00</w:t>
      </w:r>
    </w:p>
    <w:p>
      <w:r>
        <w:t>--------------------</w:t>
      </w:r>
    </w:p>
    <w:p>
      <w:pPr>
        <w:pStyle w:val="Heading1"/>
      </w:pPr>
      <w:r>
        <w:t>PMS UPTO 10 DAYS CITRONELLA AROMA WRIST BAND NO.786009### [NODE IDENTITY]* **Network Role:** Active Node* **Macro-Habitat:** [[NOVELTY ITEMS]]* **Origin Point:** [[Unknown]]### [UNIT ECONOMICS &amp;amp; VELOCITY]* **Average Retail Price:** 1,965.00 KES* **Gross Margin:** 0.00%* **Historical Revenue:** 0.00 KES* **Gross Profit:** 0.00 KES* **Sales Rank:** #21882* **Velocity (Average Daily Sales):** 0.01 units/day* **Total Quantity Moved:** 1.00 units### [THE PHYSICS OF THE SHELF]**The Halo Effect (11 Links):** *Items frequently bought alongside this SKU.*- [[PMS 5.5CM SPACE GALAXY LIGHT UP YOYO PMS335013]]- [[NOVELTY ITEMS]]- [[Retail Market]]- [[PMS EASY HANG WARDROBE DEHUMIDIFIER 210G 839173]]- [[PMS 5.5CM LIGHT UP DINOSAUR RESVED YOYO PMS335009]]- [[PMS EXTENDABLE MASSAGER 729072]]- [[PMS EASY HANG WARDROBE DEHUMIDIIFIER 210G 839173]]**Cannibalization (5 Substitutions):** *Direct shelf competitors fighting for the same basket.*- [[PMS 5.5CM SPACE GALAXY LIGHT UP YOYO PMS335013]]- [[PMS EASY HANG WARDROBE DEHUMIDIFIER 210G 839173]]- [[PMS 5.5CM LIGHT UP DINOSAUR RESVED YOYO PMS335009]]- [[PMS EXTENDABLE MASSAGER 729072]]-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0.00revenue: 0.00gross_profit: 0.00sales_rank: 16968velocity_ads: 0.0110total_quantity: 4.00</w:t>
      </w:r>
    </w:p>
    <w:p>
      <w:r>
        <w:t>--------------------</w:t>
      </w:r>
    </w:p>
    <w:p>
      <w:pPr>
        <w:pStyle w:val="Heading1"/>
      </w:pPr>
      <w:r>
        <w:t>SIL WOODEN ANIMAL CRAFT MODEL 30CMX17CMX5CM CRO233### [NODE IDENTITY]* **Network Role:** Active Node* **Macro-Habitat:** [[NOVELTY ITEMS]]* **Origin Point:** [[Unknown]]### [UNIT ECONOMICS &amp;amp; VELOCITY]* **Average Retail Price:** 1,965.00 KES* **Gross Margin:** 0.00%* **Historical Revenue:** 0.00 KES* **Gross Profit:** 0.00 KES* **Sales Rank:** #16968* **Velocity (Average Daily Sales):** 0.01 units/day* **Total Quantity Moved:** 4.00 units### [THE PHYSICS OF THE SHELF]**The Halo Effect (11 Links):** *Items frequently bought alongside this SKU.*- [[PMS 5.5CM SPACE GALAXY LIGHT UP YOYO PMS335013]]- [[NOVELTY ITEMS]]- [[Retail Market]]- [[PMS EASY HANG WARDROBE DEHUMIDIFIER 210G 839173]]- [[PMS 5.5CM LIGHT UP DINOSAUR RESVED YOYO PMS335009]]- [[PMS EXTENDABLE MASSAGER 729072]]- [[PMS EASY HANG WARDROBE DEHUMIDIIFIER 210G 839173]]**Cannibalization (5 Substitutions):** *Direct shelf competitors fighting for the same basket.*- [[PMS 5.5CM SPACE GALAXY LIGHT UP YOYO PMS335013]]- [[PMS EASY HANG WARDROBE DEHUMIDIFIER 210G 839173]]- [[PMS 5.5CM LIGHT UP DINOSAUR RESVED YOYO PMS335009]]- [[PMS EXTENDABLE MASSAGER 729072]]- [[PMS EASY HANG WARDROBE DEHUMIDIIFIER 210G 839173]]</w:t>
      </w:r>
    </w:p>
    <w:p>
      <w:r>
        <w:t>--------------------</w:t>
      </w:r>
    </w:p>
    <w:p>
      <w:r>
        <w:t>type: SKUdepartment: "NOVELTY ITEMS"supplier: "Unknown"price: 1965.00margin: 0.00revenue: 0.00gross_profit: 0.00sales_rank: 19294velocity_ads: 0.0109total_quantity: 2.00</w:t>
      </w:r>
    </w:p>
    <w:p>
      <w:r>
        <w:t>--------------------</w:t>
      </w:r>
    </w:p>
    <w:p>
      <w:pPr>
        <w:pStyle w:val="Heading1"/>
      </w:pPr>
      <w:r>
        <w:t>SIL MINI SEWING KIT NO.SE0096### [NODE IDENTITY]* **Network Role:** Active Node* **Macro-Habitat:** [[NOVELTY ITEMS]]* **Origin Point:** [[Unknown]]### [UNIT ECONOMICS &amp;amp; VELOCITY]* **Average Retail Price:** 1,965.00 KES* **Gross Margin:** 0.00%* **Historical Revenue:** 0.00 KES* **Gross Profit:** 0.00 KES* **Sales Rank:** #19294* **Velocity (Average Daily Sales):** 0.01 units/day* **Total Quantity Moved:** 2.00 units### [THE PHYSICS OF THE SHELF]**The Halo Effect (11 Links):** *Items frequently bought alongside this SKU.*- [[PMS 5.5CM SPACE GALAXY LIGHT UP YOYO PMS335013]]- [[NOVELTY ITEMS]]- [[Retail Market]]- [[PMS EASY HANG WARDROBE DEHUMIDIFIER 210G 839173]]- [[PMS 5.5CM LIGHT UP DINOSAUR RESVED YOYO PMS335009]]- [[PMS EXTENDABLE MASSAGER 729072]]- [[PMS EASY HANG WARDROBE DEHUMIDIIFIER 210G 839173]]**Cannibalization (5 Substitutions):** *Direct shelf competitors fighting for the same basket.*- [[PMS 5.5CM SPACE GALAXY LIGHT UP YOYO PMS335013]]- [[PMS EASY HANG WARDROBE DEHUMIDIFIER 210G 839173]]- [[PMS 5.5CM LIGHT UP DINOSAUR RESVED YOYO PMS335009]]- [[PMS EXTENDABLE MASSAGER 729072]]- [[PMS EASY HANG WARDROBE DEHUMIDIIFIER 210G 839173]]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