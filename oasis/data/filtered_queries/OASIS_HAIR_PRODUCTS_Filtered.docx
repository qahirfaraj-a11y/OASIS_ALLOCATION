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HAIR PRODUCTS</w:t>
      </w:r>
    </w:p>
    <w:p>
      <w:r>
        <w:t>Generated on 2026-04-02 06:50:22</w:t>
      </w:r>
    </w:p>
    <w:p>
      <w:r>
        <w:t>type: SKUdepartment: "HAIR PRODUCTS"supplier: "CANON CHEMICALS LTD"price: 165.00margin: 16.00revenue: 27225.00gross_profit: 4356.00sales_rank: 2345velocity_ads: 0.8967total_quantity: 165.00</w:t>
      </w:r>
    </w:p>
    <w:p>
      <w:r>
        <w:t>--------------------</w:t>
      </w:r>
    </w:p>
    <w:p>
      <w:pPr>
        <w:pStyle w:val="Heading1"/>
      </w:pPr>
      <w:r>
        <w:t>GODREJ 10GM AER POWER POCKET BERRY RUSH### [NODE IDENTITY]* **Network Role:** Active Node* **Macro-Habitat:** [[HAIR PRODUCTS]]* **Origin Point:** [[CANON CHEMICALS LTD]]### [UNIT ECONOMICS &amp;amp; VELOCITY]* **Average Retail Price:** 165.00 KES* **Gross Margin:** 16.00%* **Historical Revenue:** 27,225.00 KES* **Gross Profit:** 4,356.00 KES* **Sales Rank:** #2345* **Velocity (Average Daily Sales):** 0.90 units/day* **Total Quantity Moved:** 165.00 units### [THE PHYSICS OF THE SHELF]**The Halo Effect (11 Links):** *Items frequently bought alongside this SKU.*- [[GODREJ 10G AER POWER POCKET LEMON TANGY DELIGHT]]- [[GODREJ 10GM AER POWER POCKET LAVENDER BLOM]]-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 AER POWER POCKET LEMON TANGY DELIGHT]]-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"CANON CHEMICALS LTD"price: 165.00margin: 16.00revenue: 19965.00gross_profit: 3194.40sales_rank: 3040velocity_ads: 0.6576total_quantity: 121.00</w:t>
      </w:r>
    </w:p>
    <w:p>
      <w:r>
        <w:t>--------------------</w:t>
      </w:r>
    </w:p>
    <w:p>
      <w:pPr>
        <w:pStyle w:val="Heading1"/>
      </w:pPr>
      <w:r>
        <w:t>GODREJ 10GM AER POWER POCKET SEA BREEZE### [NODE IDENTITY]* **Network Role:** Active Node* **Macro-Habitat:** [[HAIR PRODUCTS]]* **Origin Point:** [[CANON CHEMICALS LTD]]### [UNIT ECONOMICS &amp;amp; VELOCITY]* **Average Retail Price:** 165.00 KES* **Gross Margin:** 16.00%* **Historical Revenue:** 19,965.00 KES* **Gross Profit:** 3,194.40 KES* **Sales Rank:** #3040* **Velocity (Average Daily Sales):** 0.66 units/day* **Total Quantity Moved:** 121.00 units### [THE PHYSICS OF THE SHELF]**The Halo Effect (11 Links):** *Items frequently bought alongside this SKU.*- [[GODREJ 10G AER POWER POCKET LEMON TANGY DELIGHT]]- [[GODREJ 10GM AER POWER POCKET BERRY RUSH]]- [[GODREJ 10GM AER POWER POCKET LAVENDER BLOM]]- [[Retail Market]]- [[CANON CHEMICALS LTD]]- [[HAIR PRODUCTS]]- [[GODREJ 10GM AER POWER POCKET  LEMON TANGY DELIGHT]]- [[GODREJ 10GM AER POWER POCKET JASMINE FLORAL DELIGHT]]**Cannibalization (5 Substitutions):** *Direct shelf competitors fighting for the same basket.*- [[GODREJ 10G AER POWER POCKET LEMON TANGY DELIGHT]]- [[GODREJ 10GM AER POWER POCKET BERRY RUSH]]- [[GODREJ 10GM AER POWER POCKET LAVENDER BLOM]]-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"CANON CHEMICALS LTD"price: 165.00margin: 16.00revenue: 18810.00gross_profit: 3009.60sales_rank: 3174velocity_ads: 0.6196total_quantity: 114.00</w:t>
      </w:r>
    </w:p>
    <w:p>
      <w:r>
        <w:t>--------------------</w:t>
      </w:r>
    </w:p>
    <w:p>
      <w:pPr>
        <w:pStyle w:val="Heading1"/>
      </w:pPr>
      <w:r>
        <w:t>GODREJ 10GM AER POWER POCKET JASMINE FLORAL DELIGHT### [NODE IDENTITY]* **Network Role:** Active Node* **Macro-Habitat:** [[HAIR PRODUCTS]]* **Origin Point:** [[CANON CHEMICALS LTD]]### [UNIT ECONOMICS &amp;amp; VELOCITY]* **Average Retail Price:** 165.00 KES* **Gross Margin:** 16.00%* **Historical Revenue:** 18,810.00 KES* **Gross Profit:** 3,009.60 KES* **Sales Rank:** #3174* **Velocity (Average Daily Sales):** 0.62 units/day* **Total Quantity Moved:** 114.00 units### [THE PHYSICS OF THE SHELF]**The Halo Effect (11 Links):** *Items frequently bought alongside this SKU.*- [[GODREJ 10G AER POWER POCKET LEMON TANGY DELIGHT]]- [[GODREJ 10GM AER POWER POCKET BERRY RUSH]]- [[GODREJ 10GM AER POWER POCKET LAVENDER BLOM]]- [[Retail Market]]- [[CANON CHEMICALS LTD]]- [[HAIR PRODUCTS]]- [[GODREJ 10GM AER POWER POCKET SEA BREEZE]]- [[GODREJ 10GM AER POWER POCKET  LEMON TANGY DELIGHT]]**Cannibalization (5 Substitutions):** *Direct shelf competitors fighting for the same basket.*- [[GODREJ 10G AER POWER POCKET LEMON TANGY DELIGHT]]- [[GODREJ 10GM AER POWER POCKET BERRY RUSH]]- [[GODREJ 10GM AER POWER POCKET LAVENDER BLOM]]- [[GODREJ 10GM AER POWER POCKET SEA BREEZE]]- [[GODREJ 10GM AER POWER POCKET  LEMON TANGY DELIGHT]]</w:t>
      </w:r>
    </w:p>
    <w:p>
      <w:r>
        <w:t>--------------------</w:t>
      </w:r>
    </w:p>
    <w:p>
      <w:r>
        <w:t>type: SKUdepartment: "HAIR PRODUCTS"supplier: "CANON CHEMICALS LTD"price: 165.00margin: 16.00revenue: 18645.00gross_profit: 2983.20sales_rank: 3191velocity_ads: 0.6141total_quantity: 113.00</w:t>
      </w:r>
    </w:p>
    <w:p>
      <w:r>
        <w:t>--------------------</w:t>
      </w:r>
    </w:p>
    <w:p>
      <w:pPr>
        <w:pStyle w:val="Heading1"/>
      </w:pPr>
      <w:r>
        <w:t>GODREJ 10GM AER POWER POCKET  LEMON TANGY DELIGHT### [NODE IDENTITY]* **Network Role:** Active Node* **Macro-Habitat:** [[HAIR PRODUCTS]]* **Origin Point:** [[CANON CHEMICALS LTD]]### [UNIT ECONOMICS &amp;amp; VELOCITY]* **Average Retail Price:** 165.00 KES* **Gross Margin:** 16.00%* **Historical Revenue:** 18,645.00 KES* **Gross Profit:** 2,983.20 KES* **Sales Rank:** #3191* **Velocity (Average Daily Sales):** 0.61 units/day* **Total Quantity Moved:** 113.00 units### [THE PHYSICS OF THE SHELF]**The Halo Effect (11 Links):** *Items frequently bought alongside this SKU.*- [[GODREJ 10G AER POWER POCKET LEMON TANGY DELIGHT]]- [[GODREJ 10GM AER POWER POCKET BERRY RUSH]]- [[GODREJ 10GM AER POWER POCKET LAVENDER BLOM]]- [[Retail Market]]- [[CANON CHEMICALS LTD]]- [[HAIR PRODUCTS]]- [[GODREJ 10GM AER POWER POCKET SEA BREEZE]]- [[GODREJ 10GM AER POWER POCKET JASMINE FLORAL DELIGHT]]**Cannibalization (5 Substitutions):** *Direct shelf competitors fighting for the same basket.*- [[GODREJ 10G AER POWER POCKET LEMON TANGY DELIGHT]]- [[GODREJ 10GM AER POWER POCKET BERRY RUSH]]- [[GODREJ 10GM AER POWER POCKET LAVENDER BLOM]]- [[GODREJ 10GM AER POWER POCKET SEA BREEZE]]- [[GODREJ 10GM AER POWER POCKET JASMINE FLORAL DELIGHT]]</w:t>
      </w:r>
    </w:p>
    <w:p>
      <w:r>
        <w:t>--------------------</w:t>
      </w:r>
    </w:p>
    <w:p>
      <w:r>
        <w:t>type: SKUdepartment: "HAIR PRODUCTS"supplier: "RAJ KAMAL ENTERPRISE LIMITED"price: 199.00margin: 16.00revenue: 17910.00gross_profit: 2865.60sales_rank: 3315velocity_ads: 0.4891total_quantity: 90.00</w:t>
      </w:r>
    </w:p>
    <w:p>
      <w:r>
        <w:t>--------------------</w:t>
      </w:r>
    </w:p>
    <w:p>
      <w:pPr>
        <w:pStyle w:val="Heading1"/>
      </w:pPr>
      <w:r>
        <w:t>GARNIER POUCH HAIR COLOUR NO 3### [NODE IDENTITY]* **Network Role:** Active Node* **Macro-Habitat:** [[HAIR PRODUCTS]]* **Origin Point:** [[RAJ KAMAL ENTERPRISE LIMITED]]### [UNIT ECONOMICS &amp;amp; VELOCITY]* **Average Retail Price:** 199.00 KES* **Gross Margin:** 16.00%* **Historical Revenue:** 17,910.00 KES* **Gross Profit:** 2,865.60 KES* **Sales Rank:** #3315* **Velocity (Average Daily Sales):** 0.49 units/day* **Total Quantity Moved:** 90.00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"TRADE ROOTS LTD"price: 1695.00margin: 16.00revenue: 15255.00gross_profit: 2440.80sales_rank: 3712velocity_ads: 0.0489total_quantity: 9.00</w:t>
      </w:r>
    </w:p>
    <w:p>
      <w:r>
        <w:t>--------------------</w:t>
      </w:r>
    </w:p>
    <w:p>
      <w:pPr>
        <w:pStyle w:val="Heading1"/>
      </w:pPr>
      <w:r>
        <w:t>TRESEMME 155G HAIR SPRAY EXTEND HOLD LEVEL 4### [NODE IDENTITY]* **Network Role:** Active Node* **Macro-Habitat:** [[HAIR PRODUCTS]]* **Origin Point:** [[TRADE ROOTS LTD]]### [UNIT ECONOMICS &amp;amp; VELOCITY]* **Average Retail Price:** 1,695.00 KES* **Gross Margin:** 16.00%* **Historical Revenue:** 15,255.00 KES* **Gross Profit:** 2,440.80 KES* **Sales Rank:** #3712* **Velocity (Average Daily Sales):** 0.05 units/day* **Total Quantity Moved:** 9.00 units### [THE PHYSICS OF THE SHELF]**The Halo Effect (11 Links):** *Items frequently bought alongside this SKU.*- [[BIGEN 80G COLOR 102 BROWN BLACK MENS SPEEDY]]- [[Retail Market]]- [[HAIR PRODUCTS]]- [[BIGEN 80G COLOR 101 NATURAL BLACK MENS SPEEDY]]- [[CON 2.25OZ PERFECT EDGES EXTRA HOLD]]- [[TRADE ROOTS LTD]]- [[CON 4OZ ANTI-HUMIDITY GLOSS&amp;amp;SHINE MIST]]- [[CON 2.25OZ PERFECT EDGES]]**Cannibalization (5 Substitutions):** *Direct shelf competitors fighting for the same basket.*- [[BIGEN 80G COLOR 102 BROWN BLACK MENS SPEEDY]]- [[BIGEN 80G COLOR 101 NATURAL BLACK MENS SPEEDY]]- [[CON 2.25OZ PERFECT EDGES EXTRA HOLD]]- [[CON 4OZ ANTI-HUMIDITY GLOSS&amp;amp;SHINE MIST]]- [[CON 2.25OZ PERFECT EDGES]]</w:t>
      </w:r>
    </w:p>
    <w:p>
      <w:r>
        <w:t>--------------------</w:t>
      </w:r>
    </w:p>
    <w:p>
      <w:r>
        <w:t>type: SKUdepartment: "HAIR PRODUCTS"supplier: "CANON CHEMICALS LTD"price: 165.00margin: 16.00revenue: 14025.00gross_profit: 2244.00sales_rank: 3926velocity_ads: 0.4620total_quantity: 85.00</w:t>
      </w:r>
    </w:p>
    <w:p>
      <w:r>
        <w:t>--------------------</w:t>
      </w:r>
    </w:p>
    <w:p>
      <w:pPr>
        <w:pStyle w:val="Heading1"/>
      </w:pPr>
      <w:r>
        <w:t>GODREJ 10GM AER POWER POCKET LAVENDER BLOM### [NODE IDENTITY]* **Network Role:** Active Node* **Macro-Habitat:** [[HAIR PRODUCTS]]* **Origin Point:** [[CANON CHEMICALS LTD]]### [UNIT ECONOMICS &amp;amp; VELOCITY]* **Average Retail Price:** 165.00 KES* **Gross Margin:** 16.00%* **Historical Revenue:** 14,025.00 KES* **Gross Profit:** 2,244.00 KES* **Sales Rank:** #3926* **Velocity (Average Daily Sales):** 0.46 units/day* **Total Quantity Moved:** 85.00 units### [THE PHYSICS OF THE SHELF]**The Halo Effect (11 Links):** *Items frequently bought alongside this SKU.*- [[GODREJ 10G AER POWER POCKET LEMON TANGY DELIGHT]]- [[GODREJ 10GM AER POWER POCKET BERRY RUSH]]-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 AER POWER POCKET LEMON TANGY DELIGHT]]- [[GODREJ 10GM AER POWER POCKET BERRY RUSH]]-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"COLOMER EAST AFRICA LTD SR"price: 1495.00margin: 16.00revenue: 13455.00gross_profit: 2152.80sales_rank: 4030velocity_ads: 0.0489total_quantity: 9.00</w:t>
      </w:r>
    </w:p>
    <w:p>
      <w:r>
        <w:t>--------------------</w:t>
      </w:r>
    </w:p>
    <w:p>
      <w:pPr>
        <w:pStyle w:val="Heading1"/>
      </w:pPr>
      <w:r>
        <w:t>CON 4OZ ANTI-HUMIDITY GLOSS&amp;amp;SHINE MIST### [NODE IDENTITY]* **Network Role:** Active Node* **Macro-Habitat:** [[HAIR PRODUCTS]]* **Origin Point:** [[COLOMER EAST AFRICA LTD SR]]### [UNIT ECONOMICS &amp;amp; VELOCITY]* **Average Retail Price:** 1,495.00 KES* **Gross Margin:** 16.00%* **Historical Revenue:** 13,455.00 KES* **Gross Profit:** 2,152.80 KES* **Sales Rank:** #4030* **Velocity (Average Daily Sales):** 0.05 units/day* **Total Quantity Moved:** 9.00 units### [THE PHYSICS OF THE SHELF]**The Halo Effect (11 Links):** *Items frequently bought alongside this SKU.*- [[ORS 207ML SUPER SOFT STYLE CURL D-MOUSE]]- [[TRESEMME 155G HAIR SPRAY EXTEND HOLD LEVEL 4]]- [[Retail Market]]- [[HAIR PRODUCTS]]- [[ORS 227G SUPER NOURISHING DAILY CURL CREME]]- [[BIGEN 80G COLOR 101 NATURAL BLACK MENS SPEEDY]]- [[COLOMER EAST AFRICA LTD SR]]- [[CANTU 340G DEEP TREATMENT MASQUE]]**Cannibalization (5 Substitutions):** *Direct shelf competitors fighting for the same basket.*- [[ORS 207ML SUPER SOFT STYLE CURL D-MOUSE]]- [[TRESEMME 155G HAIR SPRAY EXTEND HOLD LEVEL 4]]- [[ORS 227G SUPER NOURISHING DAILY CURL CREME]]- [[BIGEN 80G COLOR 101 NATURAL BLACK MENS SPEEDY]]- [[CANTU 340G DEEP TREATMENT MASQUE]]</w:t>
      </w:r>
    </w:p>
    <w:p>
      <w:r>
        <w:t>--------------------</w:t>
      </w:r>
    </w:p>
    <w:p>
      <w:r>
        <w:t>type: SKUdepartment: "HAIR PRODUCTS"supplier: "LOREAL E A LIMITED HQ"price: 850.00margin: 16.00revenue: 12750.00gross_profit: 2040.00sales_rank: 4184velocity_ads: 0.0815total_quantity: 15.00</w:t>
      </w:r>
    </w:p>
    <w:p>
      <w:r>
        <w:t>--------------------</w:t>
      </w:r>
    </w:p>
    <w:p>
      <w:pPr>
        <w:pStyle w:val="Heading1"/>
      </w:pPr>
      <w:r>
        <w:t>DL 250ML BRAID SPRAY### [NODE IDENTITY]* **Network Role:** Active Node* **Macro-Habitat:** [[HAIR PRODUCTS]]* **Origin Point:** [[LOREAL E A LIMITED HQ]]### [UNIT ECONOMICS &amp;amp; VELOCITY]* **Average Retail Price:** 850.00 KES* **Gross Margin:** 16.00%* **Historical Revenue:** 12,750.00 KES* **Gross Profit:** 2,040.00 KES* **Sales Rank:** #4184* **Velocity (Average Daily Sales):** 0.08 units/day* **Total Quantity Moved:** 15.00 units### [THE PHYSICS OF THE SHELF]**The Halo Effect (11 Links):** *Items frequently bought alongside this SKU.*- [[REV 41 130ML MEDIUM BROWN]]- [[GARNIER COLOR NATURALS 3 CH FON DARK BROWN]]- [[LOREAL E A LIMITED HQ]]- [[Retail Market]]- [[ORS 187ML GLOSSING HAIR SERUM]]- [[PARACHUTE 500ML COCONUT OIL]]- [[GOODKNIGHT 400ML MIK AEROSOL]]- [[HAIR PRODUCTS]]**Cannibalization (5 Substitutions):** *Direct shelf competitors fighting for the same basket.*- [[REV 41 130ML MEDIUM BROWN]]- [[GARNIER COLOR NATURALS 3 CH FON DARK BROWN]]- [[ORS 187ML GLOSSING HAIR SERUM]]- [[PARACHUTE 500ML COCONUT OIL]]- [[GOODKNIGHT 400ML MIK AEROSOL]]</w:t>
      </w:r>
    </w:p>
    <w:p>
      <w:r>
        <w:t>--------------------</w:t>
      </w:r>
    </w:p>
    <w:p>
      <w:r>
        <w:t>type: SKUdepartment: "HAIR PRODUCTS"supplier: "COLOMER EAST AFRICA LTD SR"price: 1750.00margin: 16.00revenue: 12250.00gross_profit: 1960.00sales_rank: 4290velocity_ads: 0.0380total_quantity: 7.00</w:t>
      </w:r>
    </w:p>
    <w:p>
      <w:r>
        <w:t>--------------------</w:t>
      </w:r>
    </w:p>
    <w:p>
      <w:pPr>
        <w:pStyle w:val="Heading1"/>
      </w:pPr>
      <w:r>
        <w:t>CON 12OZ MOISTURE&amp;amp;SHINE CURL ACTIVATOR CREME### [NODE IDENTITY]* **Network Role:** Active Node* **Macro-Habitat:** [[HAIR PRODUCTS]]* **Origin Point:** [[COLOMER EAST AFRICA LTD SR]]### [UNIT ECONOMICS &amp;amp; VELOCITY]* **Average Retail Price:** 1,750.00 KES* **Gross Margin:** 16.00%* **Historical Revenue:** 12,250.00 KES* **Gross Profit:** 1,960.00 KES* **Sales Rank:** #4290* **Velocity (Average Daily Sales):** 0.04 units/day* **Total Quantity Moved:** 7.00 units### [THE PHYSICS OF THE SHELF]**The Halo Effect (11 Links):** *Items frequently bought alongside this SKU.*- [[BIGEN 80G COLOR 102 BROWN BLACK MENS SPEEDY]]- [[LOREAL PARIS 300ML ELV. TOTAL REPAIR 5 MASK]]- [[TRESEMME 155G HAIR SPRAY EXTEND HOLD LEVEL 4]]- [[Retail Market]]- [[HAIR PRODUCTS]]- [[BIGEN 80G COLOR 101 NATURAL BLACK MENS SPEEDY]]- [[COLOMER EAST AFRICA LTD SR]]- [[CON 4OZ ANTI-HUMIDITY GLOSS&amp;amp;SHINE MIST]]**Cannibalization (5 Substitutions):** *Direct shelf competitors fighting for the same basket.*- [[BIGEN 80G COLOR 102 BROWN BLACK MENS SPEEDY]]- [[LOREAL PARIS 300ML ELV. TOTAL REPAIR 5 MASK]]- [[TRESEMME 155G HAIR SPRAY EXTEND HOLD LEVEL 4]]- [[BIGEN 80G COLOR 101 NATURAL BLACK MENS SPEEDY]]- [[CON 4OZ ANTI-HUMIDITY GLOSS&amp;amp;SHINE MIST]]</w:t>
      </w:r>
    </w:p>
    <w:p>
      <w:r>
        <w:t>--------------------</w:t>
      </w:r>
    </w:p>
    <w:p>
      <w:r>
        <w:t>type: SKUdepartment: "HAIR PRODUCTS"supplier: "CHANDARIA INDUSTRIES LTD HENKEL C BRANDS"price: 499.00margin: 16.00revenue: 10479.00gross_profit: 1676.64sales_rank: 4712velocity_ads: 0.1141total_quantity: 21.00</w:t>
      </w:r>
    </w:p>
    <w:p>
      <w:r>
        <w:t>--------------------</w:t>
      </w:r>
    </w:p>
    <w:p>
      <w:pPr>
        <w:pStyle w:val="Heading1"/>
      </w:pPr>
      <w:r>
        <w:t>GOT2B 100ML GLUED HAIR SPRAY### [NODE IDENTITY]* **Network Role:** Active Node* **Macro-Habitat:** [[HAIR PRODUCTS]]* **Origin Point:** [[CHANDARIA INDUSTRIES LTD HENKEL C BRANDS]]### [UNIT ECONOMICS &amp;amp; VELOCITY]* **Average Retail Price:** 499.00 KES* **Gross Margin:** 16.00%* **Historical Revenue:** 10,479.00 KES* **Gross Profit:** 1,676.64 KES* **Sales Rank:** #4712* **Velocity (Average Daily Sales):** 0.11 units/day* **Total Quantity Moved:** 21.00 units### [THE PHYSICS OF THE SHELF]**The Halo Effect (11 Links):** *Items frequently bought alongside this SKU.*- [[ORS 95ML BLACK CASTOR HAIR OIL]]- [[Retail Market]]- [[CHANDARIA INDUSTRIES LTD HENKEL C BRANDS]]- [[NEETA 20G HENNA CONE NATURAL NATURAL]]- [[HAIR PRODUCTS]]- [[ORS 450ML OLIVE OIL SHEEN SPRAY]]- [[MEGA GROWTH 250G BREAKFREE LEAVE IN TREATMENT]]- [[GOT2B 150ML GEL GLUED ULTRA SPIKING]]**Cannibalization (5 Substitutions):** *Direct shelf competitors fighting for the same basket.*- [[ORS 95ML BLACK CASTOR HAIR OIL]]- [[NEETA 20G HENNA CONE NATURAL NATURAL]]- [[ORS 450ML OLIVE OIL SHEEN SPRAY]]- [[MEGA GROWTH 250G BREAKFREE LEAVE IN TREATMENT]]- [[GOT2B 150ML GEL GLUED ULTRA SPIKING]]</w:t>
      </w:r>
    </w:p>
    <w:p>
      <w:r>
        <w:t>--------------------</w:t>
      </w:r>
    </w:p>
    <w:p>
      <w:r>
        <w:t>type: SKUdepartment: "HAIR PRODUCTS"supplier: "BUYLINE INDUSTRIES LTD"price: 1427.00margin: 16.00revenue: 9989.00gross_profit: 1598.24sales_rank: 4840velocity_ads: 0.0380total_quantity: 7.00</w:t>
      </w:r>
    </w:p>
    <w:p>
      <w:r>
        <w:t>--------------------</w:t>
      </w:r>
    </w:p>
    <w:p>
      <w:pPr>
        <w:pStyle w:val="Heading1"/>
      </w:pPr>
      <w:r>
        <w:t>BIGEN 80G COLOR 101 NATURAL BLACK MENS SPEEDY### [NODE IDENTITY]* **Network Role:** Active Node* **Macro-Habitat:** [[HAIR PRODUCTS]]* **Origin Point:** [[BUYLINE INDUSTRIES LTD]]### [UNIT ECONOMICS &amp;amp; VELOCITY]* **Average Retail Price:** 1,427.00 KES* **Gross Margin:** 16.00%* **Historical Revenue:** 9,989.00 KES* **Gross Profit:** 1,598.24 KES* **Sales Rank:** #4840* **Velocity (Average Daily Sales):** 0.04 units/day* **Total Quantity Moved:** 7.00 units### [THE PHYSICS OF THE SHELF]**The Halo Effect (11 Links):** *Items frequently bought alongside this SKU.*- [[BUYLINE INDUSTRIES LTD]]- [[ORS 207ML SUPER SOFT STYLE CURL D-MOUSE]]- [[Retail Market]]- [[HAIR PRODUCTS]]- [[ORS 227G SUPER NOURISHING DAILY CURL CREME]]- [[GOODKNIGHT 600ML MIK AEROSOL]]-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"HEALTHY U TWO THOUSAND LTD"price: 299.00margin: 16.00revenue: 8671.00gross_profit: 1387.36sales_rank: 5250velocity_ads: 0.1576total_quantity: 29.00</w:t>
      </w:r>
    </w:p>
    <w:p>
      <w:r>
        <w:t>--------------------</w:t>
      </w:r>
    </w:p>
    <w:p>
      <w:pPr>
        <w:pStyle w:val="Heading1"/>
      </w:pPr>
      <w:r>
        <w:t>KTC 190ML ROSE WATER### [NODE IDENTITY]* **Network Role:** Active Node* **Macro-Habitat:** [[HAIR PRODUCTS]]* **Origin Point:** [[HEALTHY U TWO THOUSAND LTD]]### [UNIT ECONOMICS &amp;amp; VELOCITY]* **Average Retail Price:** 299.00 KES* **Gross Margin:** 16.00%* **Historical Revenue:** 8,671.00 KES* **Gross Profit:** 1,387.36 KES* **Sales Rank:** #5250* **Velocity (Average Daily Sales):** 0.16 units/day* **Total Quantity Moved:** 29.00 units### [THE PHYSICS OF THE SHELF]**The Halo Effect (11 Links):** *Items frequently bought alongside this SKU.*- [[DABUR 90ML AMLA HAIR OIL]]- [[Retail Market]]- [[VENUS 210G DC MOISTURISING CURL ACTIVATOR]]- [[HAIR PRODUCTS]]- [[BIGEN A HAIR DYE BLACK]]- [[HEALTHY U TWO THOUSAND LTD]]- [[BIGEN B HAIR DYE BROWN BLACK]]- [[GOODKNIGHT 100ML MIK AEROSOL]]**Cannibalization (5 Substitutions):** *Direct shelf competitors fighting for the same basket.*- [[DABUR 90ML AMLA HAIR OIL]]- [[VENUS 210G DC MOISTURISING CURL ACTIVATOR]]- [[BIGEN A HAIR DYE BLACK]]- [[BIGEN B HAIR DYE BROWN BLACK]]- [[GOODKNIGHT 100ML MIK AEROSOL]]</w:t>
      </w:r>
    </w:p>
    <w:p>
      <w:r>
        <w:t>--------------------</w:t>
      </w:r>
    </w:p>
    <w:p>
      <w:r>
        <w:t>type: SKUdepartment: "HAIR PRODUCTS"supplier: "RAJ KAMAL ENTERPRISE LIMITED"price: 335.00margin: 16.00revenue: 8040.00gross_profit: 1286.40sales_rank: 5448velocity_ads: 0.1304total_quantity: 24.00</w:t>
      </w:r>
    </w:p>
    <w:p>
      <w:r>
        <w:t>--------------------</w:t>
      </w:r>
    </w:p>
    <w:p>
      <w:pPr>
        <w:pStyle w:val="Heading1"/>
      </w:pPr>
      <w:r>
        <w:t>PARACHUTE 190ML JASMINE HAIR OIL### [NODE IDENTITY]* **Network Role:** Active Node* **Macro-Habitat:** [[HAIR PRODUCTS]]* **Origin Point:** [[RAJ KAMAL ENTERPRISE LIMITED]]### [UNIT ECONOMICS &amp;amp; VELOCITY]* **Average Retail Price:** 335.00 KES* **Gross Margin:** 16.00%* **Historical Revenue:** 8,040.00 KES* **Gross Profit:** 1,286.40 KES* **Sales Rank:** #5448* **Velocity (Average Daily Sales):** 0.13 units/day* **Total Quantity Moved:** 24.00 units### [THE PHYSICS OF THE SHELF]**The Halo Effect (11 Links):** *Items frequently bought alongside this SKU.*- [[RAJ KAMAL ENTERPRISE LIMITED]]- [[TCB 250ML ANTI-DANDRUFF HAIR FOOD]]- [[IDEAL OLIVE OIL 100ML]]- [[Retail Market]]- [[HAIR PRODUCTS]]- [[BIGEN A HAIR DYE BLACK]]- [[NICE &amp;amp; LOVELY 295G STYLING GEL XTRA FIRM HOLD]]- [[GOODKNIGHT 100ML MIK AEROSOL]]**Cannibalization (5 Substitutions):** *Direct shelf competitors fighting for the same basket.*- [[TCB 250ML ANTI-DANDRUFF HAIR FOOD]]- [[IDEAL OLIVE OIL 100ML]]- [[BIGEN A HAIR DYE BLACK]]-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"RAJ KAMAL ENTERPRISE LIMITED"price: 199.00margin: 16.00revenue: 6567.00gross_profit: 1050.72sales_rank: 5970velocity_ads: 0.1793total_quantity: 33.00</w:t>
      </w:r>
    </w:p>
    <w:p>
      <w:r>
        <w:t>--------------------</w:t>
      </w:r>
    </w:p>
    <w:p>
      <w:pPr>
        <w:pStyle w:val="Heading1"/>
      </w:pPr>
      <w:r>
        <w:t>GODREJ 20ML HAIR COLOR POUCH NATURAL BROWN### [NODE IDENTITY]* **Network Role:** Active Node* **Macro-Habitat:** [[HAIR PRODUCTS]]* **Origin Point:** [[RAJ KAMAL ENTERPRISE LIMITED]]### [UNIT ECONOMICS &amp;amp; VELOCITY]* **Average Retail Price:** 199.00 KES* **Gross Margin:** 16.00%* **Historical Revenue:** 6,567.00 KES* **Gross Profit:** 1,050.72 KES* **Sales Rank:** #5970* **Velocity (Average Daily Sales):** 0.18 units/day* **Total Quantity Moved:** 33.00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"COLOMER EAST AFRICA LTD SR"price: 995.00margin: 16.00revenue: 5970.00gross_profit: 955.20sales_rank: 6248velocity_ads: 0.0326total_quantity: 6.00</w:t>
      </w:r>
    </w:p>
    <w:p>
      <w:r>
        <w:t>--------------------</w:t>
      </w:r>
    </w:p>
    <w:p>
      <w:pPr>
        <w:pStyle w:val="Heading1"/>
      </w:pPr>
      <w:r>
        <w:t>REVLON COLORSILK DARK ASH BLONDE 60### [NODE IDENTITY]* **Network Role:** Active Node* **Macro-Habitat:** [[HAIR PRODUCTS]]* **Origin Point:** [[COLOMER EAST AFRICA LTD SR]]### [UNIT ECONOMICS &amp;amp; VELOCITY]* **Average Retail Price:** 995.00 KES* **Gross Margin:** 16.00%* **Historical Revenue:** 5,970.00 KES* **Gross Profit:** 955.20 KES* **Sales Rank:** #6248* **Velocity (Average Daily Sales):** 0.03 units/day* **Total Quantity Moved:** 6.00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"FINSBURY TRADING LIMITED MSA"price: 315.00margin: 16.00revenue: 5040.00gross_profit: 806.40sales_rank: 6663velocity_ads: 0.0870total_quantity: 16.00</w:t>
      </w:r>
    </w:p>
    <w:p>
      <w:r>
        <w:t>--------------------</w:t>
      </w:r>
    </w:p>
    <w:p>
      <w:pPr>
        <w:pStyle w:val="Heading1"/>
      </w:pPr>
      <w:r>
        <w:t>PARACHUTE 200ML COCONUT OIL### [NODE IDENTITY]* **Network Role:** Active Node* **Macro-Habitat:** [[HAIR PRODUCTS]]* **Origin Point:** [[FINSBURY TRADING LIMITED MSA]]### [UNIT ECONOMICS &amp;amp; VELOCITY]* **Average Retail Price:** 315.00 KES* **Gross Margin:** 16.00%* **Historical Revenue:** 5,040.00 KES* **Gross Profit:** 806.40 KES* **Sales Rank:** #6663* **Velocity (Average Daily Sales):** 0.09 units/day* **Total Quantity Moved:** 16.00 units### [THE PHYSICS OF THE SHELF]**The Halo Effect (11 Links):** *Items frequently bought alongside this SKU.*- [[TCB 250ML ANTI-DANDRUFF HAIR FOOD]]- [[Retail Market]]- [[HAIR PRODUCTS]]- [[BIGEN A HAIR DYE BLACK]]- [[KTC 190ML ROSE WATER]]- [[FINSBURY TRADING LIMITED MSA]]- [[NICE &amp;amp; LOVELY 295G STYLING GEL XTRA FIRM HOLD]]- [[GOODKNIGHT 100ML MIK AEROSOL]]**Cannibalization (5 Substitutions):** *Direct shelf competitors fighting for the same basket.*- [[TCB 250ML ANTI-DANDRUFF HAIR FOOD]]- [[BIGEN A HAIR DYE BLACK]]- [[KTC 190ML ROSE WATER]]-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"COLOMER EAST AFRICA LTD SR"price: 1395.00margin: 16.00revenue: 4185.00gross_profit: 669.60sales_rank: 7162velocity_ads: 0.0163total_quantity: 3.00</w:t>
      </w:r>
    </w:p>
    <w:p>
      <w:r>
        <w:t>--------------------</w:t>
      </w:r>
    </w:p>
    <w:p>
      <w:pPr>
        <w:pStyle w:val="Heading1"/>
      </w:pPr>
      <w:r>
        <w:t>CON 2.25OZ PERFECT EDGES### [NODE IDENTITY]* **Network Role:** Active Node* **Macro-Habitat:** [[HAIR PRODUCTS]]* **Origin Point:** [[COLOMER EAST AFRICA LTD SR]]### [UNIT ECONOMICS &amp;amp; VELOCITY]* **Average Retail Price:** 1,395.00 KES* **Gross Margin:** 16.00%* **Historical Revenue:** 4,185.00 KES* **Gross Profit:** 669.60 KES* **Sales Rank:** #7162* **Velocity (Average Daily Sales):** 0.02 units/day* **Total Quantity Moved:** 3.00 units### [THE PHYSICS OF THE SHELF]**The Halo Effect (11 Links):** *Items frequently bought alongside this SKU.*- [[CON 7OZ ARGAN OIL FOAM MOUSSE]]- [[ORS 207ML SUPER SOFT STYLE CURL D-MOUSE]]- [[Retail Market]]- [[HAIR PRODUCTS]]- [[ORS 227G SUPER NOURISHING DAILY CURL CREME]]- [[GOODKNIGHT 600ML MIK AEROSOL]]- [[COLOMER EAST AFRICA LTD SR]]-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"CANON CHEMICALS LTD"price: 520.00margin: 16.00revenue: 3640.00gross_profit: 582.40sales_rank: 7504velocity_ads: 0.0380total_quantity: 7.00</w:t>
      </w:r>
    </w:p>
    <w:p>
      <w:r>
        <w:t>--------------------</w:t>
      </w:r>
    </w:p>
    <w:p>
      <w:pPr>
        <w:pStyle w:val="Heading1"/>
      </w:pPr>
      <w:r>
        <w:t>GOODKNIGHT 180ML MIK AEROSOL### [NODE IDENTITY]* **Network Role:** Active Node* **Macro-Habitat:** [[HAIR PRODUCTS]]* **Origin Point:** [[CANON CHEMICALS LTD]]### [UNIT ECONOMICS &amp;amp; VELOCITY]* **Average Retail Price:** 520.00 KES* **Gross Margin:** 16.00%* **Historical Revenue:** 3,640.00 KES* **Gross Profit:** 582.40 KES* **Sales Rank:** #7504* **Velocity (Average Daily Sales):** 0.04 units/day* **Total Quantity Moved:** 7.00 units### [THE PHYSICS OF THE SHELF]**The Halo Effect (11 Links):** *Items frequently bought alongside this SKU.*- [[ORS 95ML BLACK CASTOR HAIR OIL]]- [[GOT2B 100ML GLUED HAIR SPRAY]]- [[Retail Market]]- [[NEETA 20G HENNA CONE NATURAL NATURAL]]- [[CANON CHEMICALS LTD]]-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"KIM FAY EAST AFRICA LTD DABUR"price: 520.00margin: 16.00revenue: 2600.00gross_profit: 416.00sales_rank: 8255velocity_ads: 0.0272total_quantity: 5.00</w:t>
      </w:r>
    </w:p>
    <w:p>
      <w:r>
        <w:t>--------------------</w:t>
      </w:r>
    </w:p>
    <w:p>
      <w:pPr>
        <w:pStyle w:val="Heading1"/>
      </w:pPr>
      <w:r>
        <w:t>ORS OLIVE OIL RELAXER EXTRA STRENGTH KIT### [NODE IDENTITY]* **Network Role:** Active Node* **Macro-Habitat:** [[HAIR PRODUCTS]]* **Origin Point:** [[KIM FAY EAST AFRICA LTD DABUR]]### [UNIT ECONOMICS &amp;amp; VELOCITY]* **Average Retail Price:** 520.00 KES* **Gross Margin:** 16.00%* **Historical Revenue:** 2,600.00 KES* **Gross Profit:** 416.00 KES* **Sales Rank:** #8255* **Velocity (Average Daily Sales):** 0.03 units/day* **Total Quantity Moved:** 5.00 units### [THE PHYSICS OF THE SHELF]**The Halo Effect (11 Links):** *Items frequently bought alongside this SKU.*- [[ORS 95ML BLACK CASTOR HAIR OIL]]- [[GOT2B 100ML GLUED HAIR SPRAY]]- [[KIM FAY EAST AFRICA LTD DABUR]]-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"TRADE ROOTS LTD"price: 1695.00margin: 16.00revenue: 1695.00gross_profit: 271.20sales_rank: 9125velocity_ads: 0.0054total_quantity: 1.00</w:t>
      </w:r>
    </w:p>
    <w:p>
      <w:r>
        <w:t>--------------------</w:t>
      </w:r>
    </w:p>
    <w:p>
      <w:pPr>
        <w:pStyle w:val="Heading1"/>
      </w:pPr>
      <w:r>
        <w:t>TRESEMME 295ML ULTRA FINE HAIR SPRAY### [NODE IDENTITY]* **Network Role:** Active Node* **Macro-Habitat:** [[HAIR PRODUCTS]]* **Origin Point:** [[TRADE ROOTS LTD]]### [UNIT ECONOMICS &amp;amp; VELOCITY]* **Average Retail Price:** 1,695.00 KES* **Gross Margin:** 16.00%* **Historical Revenue:** 1,695.00 KES* **Gross Profit:** 271.20 KES* **Sales Rank:** #9125* **Velocity (Average Daily Sales):** 0.01 units/day* **Total Quantity Moved:** 1.00 units### [THE PHYSICS OF THE SHELF]**The Halo Effect (11 Links):** *Items frequently bought alongside this SKU.*- [[BIGEN 80G COLOR 102 BROWN BLACK MENS SPEEDY]]- [[TRESEMME 155G HAIR SPRAY EXTEND HOLD LEVEL 4]]- [[Retail Market]]- [[HAIR PRODUCTS]]- [[BIGEN 80G COLOR 101 NATURAL BLACK MENS SPEEDY]]- [[CON 2.25OZ PERFECT EDGES EXTRA HOLD]]- [[TRADE ROOTS LTD]]- [[CON 4OZ ANTI-HUMIDITY GLOSS&amp;amp;SHINE MIST]]**Cannibalization (5 Substitutions):** *Direct shelf competitors fighting for the same basket.*- [[BIGEN 80G COLOR 102 BROWN BLACK MENS SPEEDY]]- [[TRESEMME 155G HAIR SPRAY EXTEND HOLD LEVEL 4]]- [[BIGEN 80G COLOR 101 NATURAL BLACK MENS SPEEDY]]- [[CON 2.25OZ PERFECT EDGES EXTRA HOLD]]- [[CON 4OZ ANTI-HUMIDITY GLOSS&amp;amp;SHINE MIST]]</w:t>
      </w:r>
    </w:p>
    <w:p>
      <w:r>
        <w:t>--------------------</w:t>
      </w:r>
    </w:p>
    <w:p>
      <w:r>
        <w:t>type: SKUdepartment: "HAIR PRODUCTS"supplier: "Unknown"price: 520.00margin: 16.00revenue: 1560.00gross_profit: 249.60sales_rank: 9262velocity_ads: 0.0163total_quantity: 3.00</w:t>
      </w:r>
    </w:p>
    <w:p>
      <w:r>
        <w:t>--------------------</w:t>
      </w:r>
    </w:p>
    <w:p>
      <w:pPr>
        <w:pStyle w:val="Heading1"/>
      </w:pPr>
      <w:r>
        <w:t>HIMALAYA 100ML ANTI HAIRFALL HAIR OIL### [NODE IDENTITY]* **Network Role:** Active Node* **Macro-Habitat:** [[HAIR PRODUCTS]]* **Origin Point:** [[Unknown]]### [UNIT ECONOMICS &amp;amp; VELOCITY]* **Average Retail Price:** 520.00 KES* **Gross Margin:** 16.00%* **Historical Revenue:** 1,560.00 KES* **Gross Profit:** 249.60 KES* **Sales Rank:** #9262*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"SLEEK KENYA  LIMITED SR"price: 520.00margin: 16.00revenue: 1560.00gross_profit: 249.60sales_rank: 9259velocity_ads: 0.0163total_quantity: 3.00</w:t>
      </w:r>
    </w:p>
    <w:p>
      <w:r>
        <w:t>--------------------</w:t>
      </w:r>
    </w:p>
    <w:p>
      <w:pPr>
        <w:pStyle w:val="Heading1"/>
      </w:pPr>
      <w:r>
        <w:t>AFRICAN PRIDE MM CURL MOUSSE 8.5OZ### [NODE IDENTITY]* **Network Role:** Active Node* **Macro-Habitat:** [[HAIR PRODUCTS]]* **Origin Point:** [[SLEEK KENYA  LIMITED SR]]### [UNIT ECONOMICS &amp;amp; VELOCITY]* **Average Retail Price:** 520.00 KES* **Gross Margin:** 16.00%* **Historical Revenue:** 1,560.00 KES* **Gross Profit:** 249.60 KES* **Sales Rank:** #9259*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[[SLEEK KENYA  LIMITED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"BEAUTYLAND LTD"price: 695.00margin: 16.00revenue: 1390.00gross_profit: 222.40sales_rank: 9443velocity_ads: 0.0109total_quantity: 2.00</w:t>
      </w:r>
    </w:p>
    <w:p>
      <w:r>
        <w:t>--------------------</w:t>
      </w:r>
    </w:p>
    <w:p>
      <w:pPr>
        <w:pStyle w:val="Heading1"/>
      </w:pPr>
      <w:r>
        <w:t>V05 200ML STYLING GEL WET LOOK### [NODE IDENTITY]* **Network Role:** Active Node* **Macro-Habitat:** [[HAIR PRODUCTS]]* **Origin Point:** [[BEAUTYLAND LTD]]### [UNIT ECONOMICS &amp;amp; VELOCITY]* **Average Retail Price:** 695.00 KES* **Gross Margin:** 16.00%* **Historical Revenue:** 1,390.00 KES* **Gross Profit:** 222.40 KES* **Sales Rank:** #9443* **Velocity (Average Daily Sales):** 0.01 units/day* **Total Quantity Moved:** 2.00 units### [THE PHYSICS OF THE SHELF]**The Halo Effect (11 Links):** *Items frequently bought alongside this SKU.*- [[GARNIER COLOR NATURALS 3 CH FON DARK BROWN]]- [[ORS 207ML OLIVE OIL WRAP SET MOUSSE]]- [[VATIKA 200ML ALMOND HAIR OIL]]- [[Retail Market]]- [[MEGA GROWTH 500G BREAKFREE LEAVE IN TREATMENT]]- [[PARACHUTE 500ML COCONUT OIL]]- [[HAIR PRODUCTS]]- [[BEAUTYLAND LTD]]**Cannibalization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"COLOMER EAST AFRICA LTD SR"price: 1195.00margin: 16.00revenue: 1195.00gross_profit: 191.20sales_rank: 9657velocity_ads: 0.0054total_quantity: 1.00</w:t>
      </w:r>
    </w:p>
    <w:p>
      <w:r>
        <w:t>--------------------</w:t>
      </w:r>
    </w:p>
    <w:p>
      <w:pPr>
        <w:pStyle w:val="Heading1"/>
      </w:pPr>
      <w:r>
        <w:t>CON 3OZ PURE HONEY SEMI PERM HAIR COLOR DARK CHOC BROWN### [NODE IDENTITY]* **Network Role:** Active Node* **Macro-Habitat:** [[HAIR PRODUCTS]]* **Origin Point:** [[COLOMER EAST AFRICA LTD SR]]### [UNIT ECONOMICS &amp;amp; VELOCITY]* **Average Retail Price:** 1,195.00 KES* **Gross Margin:** 16.00%* **Historical Revenue:** 1,195.00 KES* **Gross Profit:** 191.20 KES* **Sales Rank:** #9657* **Velocity (Average Daily Sales):** 0.01 units/day* **Total Quantity Moved:** 1.00 units### [THE PHYSICS OF THE SHELF]**The Halo Effect (11 Links):** *Items frequently bought alongside this SKU.*- [[REV 41 130ML MEDIUM BROWN]]- [[CON 7OZ ARGAN OIL FOAM MOUSSE]]- [[REVLON COLORSILK MED ASH BROWN 40]]- [[Retail Market]]- [[ORS 187ML GLOSSING HAIR SERUM]]-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600ML MIK AEROSOL]]- [[CON 7OZ ARGAN OIL FOAM MOUSSE]]</w:t>
      </w:r>
    </w:p>
    <w:p>
      <w:r>
        <w:t>--------------------</w:t>
      </w:r>
    </w:p>
    <w:p>
      <w:r>
        <w:t>type: SKUdepartment: "HAIR PRODUCTS"supplier: "COLOMER EAST AFRICA LTD SR"price: 295.00margin: 16.00revenue: 1180.00gross_profit: 188.80sales_rank: 9669velocity_ads: 0.0217total_quantity: 4.00</w:t>
      </w:r>
    </w:p>
    <w:p>
      <w:r>
        <w:t>--------------------</w:t>
      </w:r>
    </w:p>
    <w:p>
      <w:pPr>
        <w:pStyle w:val="Heading1"/>
      </w:pPr>
      <w:r>
        <w:t>NISHA 20G+20ML CREAM HAIR COLOR LIGHT BLONDE 8.0### [NODE IDENTITY]* **Network Role:** Active Node* **Macro-Habitat:** [[HAIR PRODUCTS]]* **Origin Point:** [[COLOMER EAST AFRICA LTD SR]]### [UNIT ECONOMICS &amp;amp; VELOCITY]* **Average Retail Price:** 295.00 KES* **Gross Margin:** 16.00%* **Historical Revenue:** 1,180.00 KES* **Gross Profit:** 188.80 KES* **Sales Rank:** #9669* **Velocity (Average Daily Sales):** 0.02 units/day* **Total Quantity Moved:** 4.00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"Unknown"price: 520.00margin: 16.00revenue: 1040.00gross_profit: 166.40sales_rank: 9853velocity_ads: 0.0109total_quantity: 2.00</w:t>
      </w:r>
    </w:p>
    <w:p>
      <w:r>
        <w:t>--------------------</w:t>
      </w:r>
    </w:p>
    <w:p>
      <w:pPr>
        <w:pStyle w:val="Heading1"/>
      </w:pPr>
      <w:r>
        <w:t>BY MY BEARD 150ML STYLER### [NODE IDENTITY]* **Network Role:** Active Node* **Macro-Habitat:** [[HAIR PRODUCTS]]* **Origin Point:** [[Unknown]]### [UNIT ECONOMICS &amp;amp; VELOCITY]* **Average Retail Price:** 520.00 KES* **Gross Margin:** 16.00%* **Historical Revenue:** 1,040.00 KES* **Gross Profit:** 166.40 KES* **Sales Rank:** #9853* **Velocity (Average Daily Sales):** 0.01 units/day* **Total Quantity Moved:** 2.00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295.00margin: 16.00revenue: 590.00gross_profit: 94.40sales_rank: 10536velocity_ads: 0.0109total_quantity: 2.00</w:t>
      </w:r>
    </w:p>
    <w:p>
      <w:r>
        <w:t>--------------------</w:t>
      </w:r>
    </w:p>
    <w:p>
      <w:pPr>
        <w:pStyle w:val="Heading1"/>
      </w:pPr>
      <w:r>
        <w:t>NISHA 20G+30ML CREAM HAIR COLOR GOLDEN BLONDE 8.1### [NODE IDENTITY]* **Network Role:** Active Node* **Macro-Habitat:** [[HAIR PRODUCTS]]* **Origin Point:** [[COLOMER EAST AFRICA LTD SR]]### [UNIT ECONOMICS &amp;amp; VELOCITY]* **Average Retail Price:** 295.00 KES* **Gross Margin:** 16.00%* **Historical Revenue:** 590.00 KES* **Gross Profit:** 94.40 KES* **Sales Rank:** #10536* **Velocity (Average Daily Sales):** 0.01 units/day* **Total Quantity Moved:** 2.00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"YASTECH BRANDS LTD SR"price: 520.00margin: 16.00revenue: 520.00gross_profit: 83.20sales_rank: 10680velocity_ads: 0.0054total_quantity: 1.00</w:t>
      </w:r>
    </w:p>
    <w:p>
      <w:r>
        <w:t>--------------------</w:t>
      </w:r>
    </w:p>
    <w:p>
      <w:pPr>
        <w:pStyle w:val="Heading1"/>
      </w:pPr>
      <w:r>
        <w:t>PETROVA NAT 200ML ADVANCED COCONUT HAIR OIL### [NODE IDENTITY]* **Network Role:** Active Node* **Macro-Habitat:** [[HAIR PRODUCTS]]* **Origin Point:** [[YASTECH BRANDS LTD SR]]### [UNIT ECONOMICS &amp;amp; VELOCITY]* **Average Retail Price:** 520.00 KES* **Gross Margin:** 16.00%* **Historical Revenue:** 520.00 KES* **Gross Profit:** 83.20 KES* **Sales Rank:** #10680*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TREATMENT]]- [[YASTECH BRANDS LTD SR]]**Cannibalization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16.00revenue: 520.00gross_profit: 83.20sales_rank: 10685velocity_ads: 0.0054total_quantity: 1.00</w:t>
      </w:r>
    </w:p>
    <w:p>
      <w:r>
        <w:t>--------------------</w:t>
      </w:r>
    </w:p>
    <w:p>
      <w:pPr>
        <w:pStyle w:val="Heading1"/>
      </w:pPr>
      <w:r>
        <w:t>CANTU 453G ARGAN OIL LEAVE IN CREAM### [NODE IDENTITY]* **Network Role:** Active Node* **Macro-Habitat:** [[HAIR PRODUCTS]]* **Origin Point:** [[Unknown]]### [UNIT ECONOMICS &amp;amp; VELOCITY]* **Average Retail Price:** 520.00 KES* **Gross Margin:** 16.00%* **Historical Revenue:** 520.00 KES* **Gross Profit:** 83.20 KES* **Sales Rank:** #10685*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"YASTECH BRANDS LTD SR"price: 520.00margin: 16.00revenue: 520.00gross_profit: 83.20sales_rank: 10683velocity_ads: 0.0054total_quantity: 1.00</w:t>
      </w:r>
    </w:p>
    <w:p>
      <w:r>
        <w:t>--------------------</w:t>
      </w:r>
    </w:p>
    <w:p>
      <w:pPr>
        <w:pStyle w:val="Heading1"/>
      </w:pPr>
      <w:r>
        <w:t>PETROVA NAT 200ML ADVANCED AMLA HAIR OIL### [NODE IDENTITY]* **Network Role:** Active Node* **Macro-Habitat:** [[HAIR PRODUCTS]]* **Origin Point:** [[YASTECH BRANDS LTD SR]]### [UNIT ECONOMICS &amp;amp; VELOCITY]* **Average Retail Price:** 520.00 KES* **Gross Margin:** 16.00%* **Historical Revenue:** 520.00 KES* **Gross Profit:** 83.20 KES* **Sales Rank:** #10683*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TREATMENT]]- [[YASTECH BRANDS LTD SR]]**Cannibalization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"FINSBURY TRADING LIMITED MSA"price: 520.00margin: 16.00revenue: 520.00gross_profit: 83.20sales_rank: 10675velocity_ads: 0.0054total_quantity: 1.00</w:t>
      </w:r>
    </w:p>
    <w:p>
      <w:r>
        <w:t>--------------------</w:t>
      </w:r>
    </w:p>
    <w:p>
      <w:pPr>
        <w:pStyle w:val="Heading1"/>
      </w:pPr>
      <w:r>
        <w:t>PATANAJALI 200ML COCONUT OIL BTL### [NODE IDENTITY]* **Network Role:** Active Node* **Macro-Habitat:** [[HAIR PRODUCTS]]* **Origin Point:** [[FINSBURY TRADING LIMITED MSA]]### [UNIT ECONOMICS &amp;amp; VELOCITY]* **Average Retail Price:** 520.00 KES* **Gross Margin:** 16.00%* **Historical Revenue:** 520.00 KES* **Gross Profit:** 83.20 KES* **Sales Rank:** #10675*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TREATMENT]]- [[FINSBURY TRADING LIMITED MSA]]**Cannibalization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"LOREAL E A LIMITED HQ"price: 520.00margin: 16.00revenue: 520.00gross_profit: 83.20sales_rank: 10676velocity_ads: 0.0054total_quantity: 1.00</w:t>
      </w:r>
    </w:p>
    <w:p>
      <w:r>
        <w:t>--------------------</w:t>
      </w:r>
    </w:p>
    <w:p>
      <w:pPr>
        <w:pStyle w:val="Heading1"/>
      </w:pPr>
      <w:r>
        <w:t>N&amp;amp;L 100ML SWEET ALMOND HAIR FOOD### [NODE IDENTITY]* **Network Role:** Active Node* **Macro-Habitat:** [[HAIR PRODUCTS]]* **Origin Point:** [[LOREAL E A LIMITED HQ]]### [UNIT ECONOMICS &amp;amp; VELOCITY]* **Average Retail Price:** 520.00 KES* **Gross Margin:** 16.00%* **Historical Revenue:** 520.00 KES* **Gross Profit:** 83.20 KES* **Sales Rank:** #10676* **Velocity (Average Daily Sales):** 0.01 units/day* **Total Quantity Moved:** 1.00 units### [THE PHYSICS OF THE SHELF]**The Halo Effect (11 Links):** *Items frequently bought alongside this SKU.*- [[GOT2B 100ML GLUED HAIR SPRAY]]- [[ORS 95ML BLACK CASTOR HAIR OIL]]- [[LOREAL E A LIMITED HQ]]-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16.00revenue: 520.00gross_profit: 83.20sales_rank: 10684velocity_ads: 0.0054total_quantity: 1.00</w:t>
      </w:r>
    </w:p>
    <w:p>
      <w:r>
        <w:t>--------------------</w:t>
      </w:r>
    </w:p>
    <w:p>
      <w:pPr>
        <w:pStyle w:val="Heading1"/>
      </w:pPr>
      <w:r>
        <w:t>DARK &amp;amp; LOVELY 100ML PROTECT RELIEF LOTION### [NODE IDENTITY]* **Network Role:** Active Node* **Macro-Habitat:** [[HAIR PRODUCTS]]* **Origin Point:** [[Unknown]]### [UNIT ECONOMICS &amp;amp; VELOCITY]* **Average Retail Price:** 520.00 KES* **Gross Margin:** 16.00%* **Historical Revenue:** 520.00 KES* **Gross Profit:** 83.20 KES* **Sales Rank:** #10684*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16.00revenue: 520.00gross_profit: 83.20sales_rank: 10687velocity_ads: 0.0054total_quantity: 1.00</w:t>
      </w:r>
    </w:p>
    <w:p>
      <w:r>
        <w:t>--------------------</w:t>
      </w:r>
    </w:p>
    <w:p>
      <w:pPr>
        <w:pStyle w:val="Heading1"/>
      </w:pPr>
      <w:r>
        <w:t>MAMAEARTH 100ML ONION HAIR SERUM### [NODE IDENTITY]* **Network Role:** Active Node* **Macro-Habitat:** [[HAIR PRODUCTS]]* **Origin Point:** [[Unknown]]### [UNIT ECONOMICS &amp;amp; VELOCITY]* **Average Retail Price:** 520.00 KES* **Gross Margin:** 16.00%* **Historical Revenue:** 520.00 KES* **Gross Profit:** 83.20 KES* **Sales Rank:** #10687*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520.00margin: 16.00revenue: 520.00gross_profit: 83.20sales_rank: 10679velocity_ads: 0.0054total_quantity: 1.00</w:t>
      </w:r>
    </w:p>
    <w:p>
      <w:r>
        <w:t>--------------------</w:t>
      </w:r>
    </w:p>
    <w:p>
      <w:pPr>
        <w:pStyle w:val="Heading1"/>
      </w:pPr>
      <w:r>
        <w:t>REVLON COLORSILK CHAMPAGNE BLONDE 73### [NODE IDENTITY]* **Network Role:** Active Node* **Macro-Habitat:** [[HAIR PRODUCTS]]* **Origin Point:** [[COLOMER EAST AFRICA LTD SR]]### [UNIT ECONOMICS &amp;amp; VELOCITY]* **Average Retail Price:** 520.00 KES* **Gross Margin:** 16.00%* **Historical Revenue:** 520.00 KES* **Gross Profit:** 83.20 KES* **Sales Rank:** #10679* **Velocity (Average Daily Sales):** 0.01 units/day* **Total Quantity Moved:** 1.00 units### [THE PHYSICS OF THE SHELF]**The Halo Effect (11 Links):** *Items frequently bought alongside this SKU.*- [[GOT2B 100ML GLUED HAIR SPRAY]]- [[ORS 95ML BLACK CASTOR HAIR OIL]]- [[Retail Market]]- [[NEETA 20G HENNA CONE NATURAL NATURAL]]- [[HAIR PRODUCTS]]- [[ORS 450ML OLIVE OIL SHEEN SPRAY]]- [[COLOMER EAST AFRICA LTD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"YASTECH BRANDS LTD SR"price: 520.00margin: 0.00revenue: 0.00gross_profit: 0.00sales_rank: 20996velocity_ads: 0.0163total_quantity: 3.00</w:t>
      </w:r>
    </w:p>
    <w:p>
      <w:r>
        <w:t>--------------------</w:t>
      </w:r>
    </w:p>
    <w:p>
      <w:pPr>
        <w:pStyle w:val="Heading1"/>
      </w:pPr>
      <w:r>
        <w:t>PETROVA NAT 200ML ADVANCED ALMOND HAIR OIL### [NODE IDENTITY]* **Network Role:** Active Node* **Macro-Habitat:** [[HAIR PRODUCTS]]* **Origin Point:** [[YASTECH BRANDS LTD SR]]### [UNIT ECONOMICS &amp;amp; VELOCITY]* **Average Retail Price:** 520.00 KES* **Gross Margin:** 0.00%* **Historical Revenue:** 0.00 KES* **Gross Profit:** 0.00 KES* **Sales Rank:** #20996*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TREATMENT]]- [[YASTECH BRANDS LTD SR]]**Cannibalization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"SLEEK KENYA  LIMITED SR"price: 1515.00margin: 0.00revenue: 0.00gross_profit: 0.00sales_rank: 19888velocity_ads: 0.0217total_quantity: 4.00</w:t>
      </w:r>
    </w:p>
    <w:p>
      <w:r>
        <w:t>--------------------</w:t>
      </w:r>
    </w:p>
    <w:p>
      <w:pPr>
        <w:pStyle w:val="Heading1"/>
      </w:pPr>
      <w:r>
        <w:t>MOTIONS WEIGHTLESS DAILY OIL MOISTURISER 12OZ### [NODE IDENTITY]* **Network Role:** Active Node* **Macro-Habitat:** [[HAIR PRODUCTS]]* **Origin Point:** [[SLEEK KENYA  LIMITED SR]]### [UNIT ECONOMICS &amp;amp; VELOCITY]* **Average Retail Price:** 1,515.00 KES* **Gross Margin:** 0.00%* **Historical Revenue:** 0.00 KES* **Gross Profit:** 0.00 KES* **Sales Rank:** #19888* **Velocity (Average Daily Sales):** 0.02 units/day* **Total Quantity Moved:** 4.00 units### [THE PHYSICS OF THE SHELF]**The Halo Effect (11 Links):** *Items frequently bought alongside this SKU.*- [[BIGEN 80G COLOR 102 BROWN BLACK MENS SPEEDY]]- [[TRESEMME 155G HAIR SPRAY EXTEND HOLD LEVEL 4]]- [[Retail Market]]- [[HAIR PRODUCTS]]- [[CANTU 340G DEFINE &amp;amp; SHINE CUSTARD]]- [[BIGEN 80G COLOR 101 NATURAL BLACK MENS SPEEDY]]- [[SLEEK KENYA  LIMITED SR]]- [[CANTU 340G DEEP TREATMENT MASQUE]]**Cannibalization (5 Substitutions):** *Direct shelf competitors fighting for the same basket.*- [[BIGEN 80G COLOR 102 BROWN BLACK MENS SPEEDY]]- [[TRESEMME 155G HAIR SPRAY EXTEND HOLD LEVEL 4]]- [[CANTU 340G DEFINE &amp;amp; SHINE CUSTARD]]- [[BIGEN 80G COLOR 101 NATURAL BLACK MENS SPEEDY]]- [[CANTU 340G DEEP TREATMENT MASQUE]]</w:t>
      </w:r>
    </w:p>
    <w:p>
      <w:r>
        <w:t>--------------------</w:t>
      </w:r>
    </w:p>
    <w:p>
      <w:r>
        <w:t>type: SKUdepartment: "HAIR PRODUCTS"supplier: "COLOMER EAST AFRICA LTD SR"price: 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20ML QUICK SHAMP BASED H-COLOR ORIG BLACK EACH### [NODE IDENTITY]* **Network Role:** Active Node* **Macro-Habitat:** [[HAIR PRODUCTS]]* **Origin Point:** [[COLOMER EAST AFRICA LTD SR]]### [UNIT ECONOMICS &amp;amp; VELOCITY]* **Average Retail Price:** 95.00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[[Retail Market]]- [[HAIR PRODUCTS]]- [[COLOMER EAST AFRICA LTD SR]]- [[NL 60G EXTRA FIRM HOLD STYLING GEL]]- [[ALISONS 200ML ROSE WATER]]**Cannibalization (2 Substitutions):** *Direct shelf competitors fighting for the same basket.*- [[NL 60G EXTRA FIRM HOLD STYLING GEL]]- [[ALISONS 200ML ROSE WATER]]</w:t>
      </w:r>
    </w:p>
    <w:p>
      <w:r>
        <w:t>--------------------</w:t>
      </w:r>
    </w:p>
    <w:p>
      <w:r>
        <w:t>type: SKUdepartment: "HAIR PRODUCTS"supplier: "RAJ KAMAL ENTERPRISE LIMITED"price: 399.00margin: 0.00revenue: 0.00gross_profit: 0.00sales_rank: 21515velocity_ads: 0.0109total_quantity: 2.00</w:t>
      </w:r>
    </w:p>
    <w:p>
      <w:r>
        <w:t>--------------------</w:t>
      </w:r>
    </w:p>
    <w:p>
      <w:pPr>
        <w:pStyle w:val="Heading1"/>
      </w:pPr>
      <w:r>
        <w:t>PATANJALI 120ML KESH KANTI  HAIR OIL### [NODE IDENTITY]* **Network Role:** Active Node* **Macro-Habitat:** [[HAIR PRODUCTS]]* **Origin Point:** [[RAJ KAMAL ENTERPRISE LIMITED]]### [UNIT ECONOMICS &amp;amp; VELOCITY]* **Average Retail Price:** 399.00 KES* **Gross Margin:** 0.00%* **Historical Revenue:** 0.00 KES* **Gross Profit:** 0.00 KES* **Sales Rank:** #21515* **Velocity (Average Daily Sales):** 0.01 units/day* **Total Quantity Moved:** 2.00 units### [THE PHYSICS OF THE SHELF]**The Halo Effect (11 Links):** *Items frequently bought alongside this SKU.*- [[RAJ KAMAL ENTERPRISE LIMITED]]- [[TCB 250ML ANTI-DANDRUFF HAIR FOOD]]- [[SNF 250ML NON FLAKING STYLING GEL]]- [[ALISONS 200ML HAIR OIL ALMOND &amp;amp; VIT E]]-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"RAJ KAMAL ENTERPRISE LIMITED"price: 399.00margin: 0.00revenue: 0.00gross_profit: 0.00sales_rank: 20037velocity_ads: 0.0163total_quantity: 3.00</w:t>
      </w:r>
    </w:p>
    <w:p>
      <w:r>
        <w:t>--------------------</w:t>
      </w:r>
    </w:p>
    <w:p>
      <w:pPr>
        <w:pStyle w:val="Heading1"/>
      </w:pPr>
      <w:r>
        <w:t>PATANJALI 200ML KESH KANTI ALMOND HAIR OIL### [NODE IDENTITY]* **Network Role:** Active Node* **Macro-Habitat:** [[HAIR PRODUCTS]]* **Origin Point:** [[RAJ KAMAL ENTERPRISE LIMITED]]### [UNIT ECONOMICS &amp;amp; VELOCITY]* **Average Retail Price:** 399.00 KES* **Gross Margin:** 0.00%* **Historical Revenue:** 0.00 KES* **Gross Profit:** 0.00 KES* **Sales Rank:** #20037* **Velocity (Average Daily Sales):** 0.02 units/day* **Total Quantity Moved:** 3.00 units### [THE PHYSICS OF THE SHELF]**The Halo Effect (11 Links):** *Items frequently bought alongside this SKU.*- [[RAJ KAMAL ENTERPRISE LIMITED]]- [[TCB 250ML ANTI-DANDRUFF HAIR FOOD]]- [[SNF 250ML NON FLAKING STYLING GEL]]- [[ALISONS 200ML HAIR OIL ALMOND &amp;amp; VIT E]]-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"RAJ KAMAL ENTERPRISE LIMITED"price: 399.00margin: 0.00revenue: 0.00gross_profit: 0.00sales_rank: 22094velocity_ads: 0.0054total_quantity: 1.00</w:t>
      </w:r>
    </w:p>
    <w:p>
      <w:r>
        <w:t>--------------------</w:t>
      </w:r>
    </w:p>
    <w:p>
      <w:pPr>
        <w:pStyle w:val="Heading1"/>
      </w:pPr>
      <w:r>
        <w:t>PATANJALI 200ML KESH KANTI AMLA HAIR OIL### [NODE IDENTITY]* **Network Role:** Active Node* **Macro-Habitat:** [[HAIR PRODUCTS]]* **Origin Point:** [[RAJ KAMAL ENTERPRISE LIMITED]]### [UNIT ECONOMICS &amp;amp; VELOCITY]* **Average Retail Price:** 399.00 KES* **Gross Margin:** 0.00%* **Historical Revenue:** 0.00 KES* **Gross Profit:** 0.00 KES* **Sales Rank:** #22094* **Velocity (Average Daily Sales):** 0.01 units/day* **Total Quantity Moved:** 1.00 units### [THE PHYSICS OF THE SHELF]**The Halo Effect (11 Links):** *Items frequently bought alongside this SKU.*- [[RAJ KAMAL ENTERPRISE LIMITED]]- [[TCB 250ML ANTI-DANDRUFF HAIR FOOD]]- [[SNF 250ML NON FLAKING STYLING GEL]]- [[ALISONS 200ML HAIR OIL ALMOND &amp;amp; VIT E]]-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"Unknown"price: 520.00margin: 0.00revenue: 0.00gross_profit: 0.00sales_rank: 22816velocity_ads: 0.0109total_quantity: 2.00</w:t>
      </w:r>
    </w:p>
    <w:p>
      <w:r>
        <w:t>--------------------</w:t>
      </w:r>
    </w:p>
    <w:p>
      <w:pPr>
        <w:pStyle w:val="Heading1"/>
      </w:pPr>
      <w:r>
        <w:t>MAMAEARTH 150ML ONION HAIR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#22816* **Velocity (Average Daily Sales):** 0.01 units/day* **Total Quantity Moved:** 2.00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22441velocity_ads: 0.0054total_quantity: 1.00</w:t>
      </w:r>
    </w:p>
    <w:p>
      <w:r>
        <w:t>--------------------</w:t>
      </w:r>
    </w:p>
    <w:p>
      <w:pPr>
        <w:pStyle w:val="Heading1"/>
      </w:pPr>
      <w:r>
        <w:t>MAMAEARTH 250ML ONION HAIR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#22441*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19604velocity_ads: 0.0163total_quantity: 3.00</w:t>
      </w:r>
    </w:p>
    <w:p>
      <w:r>
        <w:t>--------------------</w:t>
      </w:r>
    </w:p>
    <w:p>
      <w:pPr>
        <w:pStyle w:val="Heading1"/>
      </w:pPr>
      <w:r>
        <w:t>MARICOS 300ML HAIR N CARE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#19604*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21502velocity_ads: 0.0109total_quantity: 2.00</w:t>
      </w:r>
    </w:p>
    <w:p>
      <w:r>
        <w:t>--------------------</w:t>
      </w:r>
    </w:p>
    <w:p>
      <w:pPr>
        <w:pStyle w:val="Heading1"/>
      </w:pPr>
      <w:r>
        <w:t>MARHABA 100ML AMLA VITAMIN E HAIR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#21502* **Velocity (Average Daily Sales):** 0.01 units/day* **Total Quantity Moved:** 2.00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6367velocity_ads: 0.0274total_quantity: 10.00</w:t>
      </w:r>
    </w:p>
    <w:p>
      <w:r>
        <w:t>--------------------</w:t>
      </w:r>
    </w:p>
    <w:p>
      <w:pPr>
        <w:pStyle w:val="Heading1"/>
      </w:pPr>
      <w:r>
        <w:t>MARHABA 100ML AMLA COCONUT HAIR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#6367* **Velocity (Average Daily Sales):** 0.03 units/day* **Total Quantity Moved:** 10.00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"RAJ KAMAL ENTERPRISE LIMITED"price: 235.00margin: 0.00revenue: 0.00gross_profit: 0.00sales_rank: 6392velocity_ads: 0.0877total_quantity: 32.00</w:t>
      </w:r>
    </w:p>
    <w:p>
      <w:r>
        <w:t>--------------------</w:t>
      </w:r>
    </w:p>
    <w:p>
      <w:pPr>
        <w:pStyle w:val="Heading1"/>
      </w:pPr>
      <w:r>
        <w:t>NUPUR HENNA 140G### [NODE IDENTITY]* **Network Role:** Active Node* **Macro-Habitat:** [[HAIR PRODUCTS]]* **Origin Point:** [[RAJ KAMAL ENTERPRISE LIMITED]]### [UNIT ECONOMICS &amp;amp; VELOCITY]* **Average Retail Price:** 235.00 KES* **Gross Margin:** 0.00%* **Historical Revenue:** 0.00 KES* **Gross Profit:** 0.00 KES* **Sales Rank:** #6392* **Velocity (Average Daily Sales):** 0.09 units/day* **Total Quantity Moved:** 32.00 units### [THE PHYSICS OF THE SHELF]**The Halo Effect (11 Links):** *Items frequently bought alongside this SKU.*- [[RAJ KAMAL ENTERPRISE LIMITED]]-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"RAJ KAMAL ENTERPRISE LIMITED"price: 795.00margin: 0.00revenue: 0.00gross_profit: 0.00sales_rank: 6374velocity_ads: 0.0219total_quantity: 8.00</w:t>
      </w:r>
    </w:p>
    <w:p>
      <w:r>
        <w:t>--------------------</w:t>
      </w:r>
    </w:p>
    <w:p>
      <w:pPr>
        <w:pStyle w:val="Heading1"/>
      </w:pPr>
      <w:r>
        <w:t>NAVRATAN 270ML HAIR OIL### [NODE IDENTITY]* **Network Role:** Active Node* **Macro-Habitat:** [[HAIR PRODUCTS]]* **Origin Point:** [[RAJ KAMAL ENTERPRISE LIMITED]]### [UNIT ECONOMICS &amp;amp; VELOCITY]* **Average Retail Price:** 795.00 KES* **Gross Margin:** 0.00%* **Historical Revenue:** 0.00 KES* **Gross Profit:** 0.00 KES* **Sales Rank:** #6374* **Velocity (Average Daily Sales):** 0.02 units/day* **Total Quantity Moved:** 8.00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[[GOODKNIGHT 400ML MIK AEROSOL]]- [[HAIR PRODUCTS]]**Cannibalization (5 Substitutions):** *Direct shelf competitors fighting for the same basket.*- [[GARNIER COLOR NATURALS 3 CH FON DARK BROWN]]- [[ORS 207ML OLIVE OIL WRAP SET MOUSSE]]- [[MEGA GROWTH 500G BREAKFREE LEAVE IN TREATMENT]]- [[PARACHUTE 500ML COCONUT OIL]]- [[GOODKNIGHT 400ML MIK AEROSOL]]</w:t>
      </w:r>
    </w:p>
    <w:p>
      <w:r>
        <w:t>--------------------</w:t>
      </w:r>
    </w:p>
    <w:p>
      <w:r>
        <w:t>type: SKUdepartment: "HAIR PRODUCTS"supplier: "RAJ KAMAL ENTERPRISE LIMITED"price: 795.00margin: 0.00revenue: 0.00gross_profit: 0.00sales_rank: 18293velocity_ads: 0.0217total_quantity: 4.00</w:t>
      </w:r>
    </w:p>
    <w:p>
      <w:r>
        <w:t>--------------------</w:t>
      </w:r>
    </w:p>
    <w:p>
      <w:pPr>
        <w:pStyle w:val="Heading1"/>
      </w:pPr>
      <w:r>
        <w:t>NAVRATAN 200ML HAIR OIL### [NODE IDENTITY]* **Network Role:** Active Node* **Macro-Habitat:** [[HAIR PRODUCTS]]* **Origin Point:** [[RAJ KAMAL ENTERPRISE LIMITED]]### [UNIT ECONOMICS &amp;amp; VELOCITY]* **Average Retail Price:** 795.00 KES* **Gross Margin:** 0.00%* **Historical Revenue:** 0.00 KES* **Gross Profit:** 0.00 KES* **Sales Rank:** #18293* **Velocity (Average Daily Sales):** 0.02 units/day* **Total Quantity Moved:** 4.00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[[GOODKNIGHT 400ML MIK AEROSOL]]- [[HAIR PRODUCTS]]**Cannibalization (5 Substitutions):** *Direct shelf competitors fighting for the same basket.*- [[GARNIER COLOR NATURALS 3 CH FON DARK BROWN]]- [[ORS 207ML OLIVE OIL WRAP SET MOUSSE]]- [[MEGA GROWTH 500G BREAKFREE LEAVE IN TREATMENT]]- [[PARACHUTE 500ML COCONUT OIL]]- [[GOODKNIGHT 400ML MIK AEROSOL]]</w:t>
      </w:r>
    </w:p>
    <w:p>
      <w:r>
        <w:t>--------------------</w:t>
      </w:r>
    </w:p>
    <w:p>
      <w:r>
        <w:t>type: SKUdepartment: "HAIR PRODUCTS"supplier: "COLOMER EAST AFRICA LTD SR"price: 495.00margin: 0.00revenue: 0.00gross_profit: 0.00sales_rank: 6376velocity_ads: 0.0110total_quantity: 4.00</w:t>
      </w:r>
    </w:p>
    <w:p>
      <w:r>
        <w:t>--------------------</w:t>
      </w:r>
    </w:p>
    <w:p>
      <w:pPr>
        <w:pStyle w:val="Heading1"/>
      </w:pPr>
      <w:r>
        <w:t>NEETA 150G 100% NATURAL HENNA POWDER### [NODE IDENTITY]* **Network Role:** Active Node* **Macro-Habitat:** [[HAIR PRODUCTS]]* **Origin Point:** [[COLOMER EAST AFRICA LTD SR]]### [UNIT ECONOMICS &amp;amp; VELOCITY]* **Average Retail Price:** 495.00 KES* **Gross Margin:** 0.00%* **Historical Revenue:** 0.00 KES* **Gross Profit:** 0.00 KES* **Sales Rank:** #6376* **Velocity (Average Daily Sales):** 0.01 units/day* **Total Quantity Moved:** 4.00 units### [THE PHYSICS OF THE SHELF]**The Halo Effect (11 Links):** *Items frequently bought alongside this SKU.*- [[GOT2B 100ML GLUED HAIR SPRAY]]- [[ORS 95ML BLACK CASTOR HAIR OIL]]- [[Retail Market]]- [[NEETA 20G HENNA CONE NATURAL NATURAL]]- [[HAIR PRODUCTS]]- [[ORS 450ML OLIVE OIL SHEEN SPRAY]]- [[COLOMER EAST AFRICA LTD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6377velocity_ads: 0.1808total_quantity: 66.00</w:t>
      </w:r>
    </w:p>
    <w:p>
      <w:r>
        <w:t>--------------------</w:t>
      </w:r>
    </w:p>
    <w:p>
      <w:pPr>
        <w:pStyle w:val="Heading1"/>
      </w:pPr>
      <w:r>
        <w:t>NEETA 20G HENNA CONE NATURAL NATURAL###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#6377* **Velocity (Average Daily Sales):** 0.18 units/day* **Total Quantity Moved:** 66.00 units### [THE PHYSICS OF THE SHELF]**The Halo Effect (11 Links):** *Items frequently bought alongside this SKU.*- [[ORS 95ML BLACK CASTOR HAIR OIL]]- [[GOT2B 100ML GLUED HAIR SPRAY]]- [[Retail Market]]- [[HAIR PRODUCTS]]- [[ORS 450ML OLIVE OIL SHEEN SPRAY]]- [[MEGA GROWTH 250G BREAKFREE LEAVE IN TREATMENT]]- [[GOT2B 150ML GEL GLUED ULTRA SPIKING]]**Cannibalization (5 Substitutions):** *Direct shelf competitors fighting for the same basket.*- [[ORS 95ML BLACK CASTOR HAIR OIL]]- [[GOT2B 100ML GLUED HAIR SPRAY]]- [[ORS 450ML OLIVE OIL SHEEN SPRAY]]- [[MEGA GROWTH 250G BREAKFREE LEAVE IN TREATMENT]]- [[GOT2B 150ML GEL GLUED ULTRA SPIKING]]</w:t>
      </w:r>
    </w:p>
    <w:p>
      <w:r>
        <w:t>--------------------</w:t>
      </w:r>
    </w:p>
    <w:p>
      <w:r>
        <w:t>type: SKUdepartment: "HAIR PRODUCTS"supplier: "COLOMER EAST AFRICA LTD SR"price: 495.00margin: 0.00revenue: 0.00gross_profit: 0.00sales_rank: 6375velocity_ads: 0.0164total_quantity: 6.00</w:t>
      </w:r>
    </w:p>
    <w:p>
      <w:r>
        <w:t>--------------------</w:t>
      </w:r>
    </w:p>
    <w:p>
      <w:pPr>
        <w:pStyle w:val="Heading1"/>
      </w:pPr>
      <w:r>
        <w:t>NEETA 125G PURE HENNA WITH 9 HERBS### [NODE IDENTITY]* **Network Role:** Active Node* **Macro-Habitat:** [[HAIR PRODUCTS]]* **Origin Point:** [[COLOMER EAST AFRICA LTD SR]]### [UNIT ECONOMICS &amp;amp; VELOCITY]* **Average Retail Price:** 495.00 KES* **Gross Margin:** 0.00%* **Historical Revenue:** 0.00 KES* **Gross Profit:** 0.00 KES* **Sales Rank:** #6375* **Velocity (Average Daily Sales):** 0.02 units/day* **Total Quantity Moved:** 6.00 units### [THE PHYSICS OF THE SHELF]**The Halo Effect (11 Links):** *Items frequently bought alongside this SKU.*- [[GOT2B 100ML GLUED HAIR SPRAY]]- [[ORS 95ML BLACK CASTOR HAIR OIL]]- [[Retail Market]]- [[NEETA 20G HENNA CONE NATURAL NATURAL]]- [[HAIR PRODUCTS]]- [[ORS 450ML OLIVE OIL SHEEN SPRAY]]- [[COLOMER EAST AFRICA LTD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NEETA 125G HAIR HENNA  NATURAL H-COLOR NAT BROWN### [NODE IDENTITY]* **Network Role:** Active Node* **Macro-Habitat:** [[HAIR PRODUCTS]]* **Origin Point:** [[COLOMER EAST AFRICA LTD SR]]### [UNIT ECONOMICS &amp;amp; VELOCITY]* **Average Retail Price:** 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[[GOT2B 100ML GLUED HAIR SPRAY]]- [[ORS 95ML BLACK CASTOR HAIR OIL]]- [[Retail Market]]- [[NEETA 20G HENNA CONE NATURAL NATURAL]]- [[HAIR PRODUCTS]]- [[ORS 450ML OLIVE OIL SHEEN SPRAY]]- [[COLOMER EAST AFRICA LTD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"LOREAL E A LIMITED HQ"price: 365.00margin: 0.00revenue: 0.00gross_profit: 0.00sales_rank: 6378velocity_ads: 0.0548total_quantity: 20.00</w:t>
      </w:r>
    </w:p>
    <w:p>
      <w:r>
        <w:t>--------------------</w:t>
      </w:r>
    </w:p>
    <w:p>
      <w:pPr>
        <w:pStyle w:val="Heading1"/>
      </w:pPr>
      <w:r>
        <w:t>NICE &amp;amp; LOVELY 295G STYLING GEL XTRA FIRM HOLD### [NODE IDENTITY]* **Network Role:** Active Node* **Macro-Habitat:** [[HAIR PRODUCTS]]* **Origin Point:** [[LOREAL E A LIMITED HQ]]### [UNIT ECONOMICS &amp;amp; VELOCITY]* **Average Retail Price:** 365.00 KES* **Gross Margin:** 0.00%* **Historical Revenue:** 0.00 KES* **Gross Profit:** 0.00 KES* **Sales Rank:** #6378* **Velocity (Average Daily Sales):** 0.05 units/day* **Total Quantity Moved:** 20.00 units### [THE PHYSICS OF THE SHELF]**The Halo Effect (11 Links):** *Items frequently bought alongside this SKU.*- [[TCB 250ML ANTI-DANDRUFF HAIR FOOD]]- [[ALISONS 200ML HAIR OIL ALMOND &amp;amp; VIT E]]- [[SNF 250ML NON FLAKING STYLING GEL]]- [[LOREAL E A LIMITED HQ]]- [[IDEAL OLIVE OIL 100ML]]- [[Retail Market]]- [[HAIR PRODUCTS]]- [[GOODKNIGHT 100ML MIK AEROSOL]]**Cannibalization (5 Substitutions):** *Direct shelf competitors fighting for the same basket.*- [[TCB 250ML ANTI-DANDRUFF HAIR FOOD]]- [[ALISONS 200ML HAIR OIL ALMOND &amp;amp; VIT E]]- [[SNF 250ML NON FLAKING STYLING GEL]]- [[IDEAL OLIVE OIL 100ML]]- [[GOODKNIGHT 100ML MIK AEROSOL]]</w:t>
      </w:r>
    </w:p>
    <w:p>
      <w:r>
        <w:t>--------------------</w:t>
      </w:r>
    </w:p>
    <w:p>
      <w:r>
        <w:t>type: SKUdepartment: "HAIR PRODUCTS"supplier: "COLOMER EAST AFRICA LTD SR"price: 75.00margin: 0.00revenue: 0.00gross_profit: 0.00sales_rank: 6379velocity_ads: 0.2575total_quantity: 94.00</w:t>
      </w:r>
    </w:p>
    <w:p>
      <w:r>
        <w:t>--------------------</w:t>
      </w:r>
    </w:p>
    <w:p>
      <w:pPr>
        <w:pStyle w:val="Heading1"/>
      </w:pPr>
      <w:r>
        <w:t>NISHA 10G HENNA BASED HAIR COLOR NAT BLACK### [NODE IDENTITY]* **Network Role:** Active Node* **Macro-Habitat:** [[HAIR PRODUCTS]]* **Origin Point:** [[COLOMER EAST AFRICA LTD SR]]### [UNIT ECONOMICS &amp;amp; VELOCITY]* **Average Retail Price:** 75.00 KES* **Gross Margin:** 0.00%* **Historical Revenue:** 0.00 KES* **Gross Profit:** 0.00 KES* **Sales Rank:** #6379* **Velocity (Average Daily Sales):** 0.26 units/day* **Total Quantity Moved:** 94.00 units### [THE PHYSICS OF THE SHELF]**The Halo Effect (7 Links):** *Items frequently bought alongside this SKU.*- [[COLOMER EAST AFRICA LTD SR]]- [[Retail Market]]- [[NISHA 15G HENNA BASED HAIR COLOR NAT BROWN]]- [[HAIR PRODUCTS]]**Cannibalization (1 Substitutions):** *Direct shelf competitors fighting for the same basket.*- [[NISHA 15G HENNA BASED HAIR COLOR NAT BROWN]]</w:t>
      </w:r>
    </w:p>
    <w:p>
      <w:r>
        <w:t>--------------------</w:t>
      </w:r>
    </w:p>
    <w:p>
      <w:r>
        <w:t>type: SKUdepartment: "HAIR PRODUCTS"supplier: "COLOMER EAST AFRICA LTD SR"price: 75.00margin: 0.00revenue: 0.00gross_profit: 0.00sales_rank: 6380velocity_ads: 0.0658total_quantity: 24.00</w:t>
      </w:r>
    </w:p>
    <w:p>
      <w:r>
        <w:t>--------------------</w:t>
      </w:r>
    </w:p>
    <w:p>
      <w:pPr>
        <w:pStyle w:val="Heading1"/>
      </w:pPr>
      <w:r>
        <w:t>NISHA 15G HENNA BASED HAIR COLOR NAT BROWN### [NODE IDENTITY]* **Network Role:** Active Node* **Macro-Habitat:** [[HAIR PRODUCTS]]* **Origin Point:** [[COLOMER EAST AFRICA LTD SR]]### [UNIT ECONOMICS &amp;amp; VELOCITY]* **Average Retail Price:** 75.00 KES* **Gross Margin:** 0.00%* **Historical Revenue:** 0.00 KES* **Gross Profit:** 0.00 KES* **Sales Rank:** #6380* **Velocity (Average Daily Sales):** 0.07 units/day* **Total Quantity Moved:** 24.00 units### [THE PHYSICS OF THE SHELF]**The Halo Effect (7 Links):** *Items frequently bought alongside this SKU.*- [[COLOMER EAST AFRICA LTD SR]]- [[NISHA 10G HENNA BASED HAIR COLOR NAT BLACK]]- [[Retail Market]]- [[HAIR PRODUCTS]]**Cannibalization (1 Substitutions):** *Direct shelf competitors fighting for the same basket.*- [[NISHA 10G HENNA BASED HAIR COLOR NAT BLACK]]</w:t>
      </w:r>
    </w:p>
    <w:p>
      <w:r>
        <w:t>--------------------</w:t>
      </w:r>
    </w:p>
    <w:p>
      <w:r>
        <w:t>type: SKUdepartment: "HAIR PRODUCTS"supplier: "COLOMER EAST AFRICA LTD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60G+60ML +18ML CREAM H-COLOR DARK BROWN 3.0### [NODE IDENTITY]* **Network Role:** Active Node* **Macro-Habitat:** [[HAIR PRODUCTS]]* **Origin Point:** [[COLOMER EAST AFRICA LTD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[[ORS 95ML BLACK CASTOR HAIR OIL]]- [[GOT2B 100ML GLUED HAIR SPRAY]]- [[ORS 207ML OLIVE OIL WRAP SET MOUSSE]]- [[Retail Market]]- [[NEETA 20G HENNA CONE NATURAL NATURAL]]- [[HAIR PRODUCTS]]- [[COLOMER EAST AFRICA LTD SR]]- [[MEGA GROWTH 250G BREAKFREE LEAVE IN TREATMENT]]**Cannibalization (5 Substitutions):** *Direct shelf competitors fighting for the same basket.*- [[ORS 95ML BLACK CASTOR HAIR OIL]]- [[GOT2B 100ML GLUED HAIR SPRAY]]- [[ORS 207ML OLIVE OIL WRAP SET MOUSSE]]- [[NEETA 20G HENNA CONE NATURAL NATURAL]]-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40ML CREAM H-COLOR GOLDEN BROWN 4.3###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40ML CREAM H-COLOR LIGHT BLONDE 8.0###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40ML CREAM H-COLOR LIGHT BROWN 5.0###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40ML CREAM H-COLOR NATURAL BLACK 1.0###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40ML CREAM H-COLOR NATURAL BROWN 4.0###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"COLOMER EAST AFRICA LTD SR"price: 450.00margin: 0.00revenue: 0.00gross_profit: 0.00sales_rank: 19340velocity_ads: 0.0163total_quantity: 3.00</w:t>
      </w:r>
    </w:p>
    <w:p>
      <w:r>
        <w:t>--------------------</w:t>
      </w:r>
    </w:p>
    <w:p>
      <w:pPr>
        <w:pStyle w:val="Heading1"/>
      </w:pPr>
      <w:r>
        <w:t>NISHA 60G NATURE MATE DARK BROWN### [NODE IDENTITY]* **Network Role:** Active Node* **Macro-Habitat:** [[HAIR PRODUCTS]]* **Origin Point:** [[COLOMER EAST AFRICA LTD SR]]### [UNIT ECONOMICS &amp;amp; VELOCITY]* **Average Retail Price:** 450.00 KES* **Gross Margin:** 0.00%* **Historical Revenue:** 0.00 KES* **Gross Profit:** 0.00 KES* **Sales Rank:** #19340* **Velocity (Average Daily Sales):** 0.02 units/day* **Total Quantity Moved:** 3.00 units### [THE PHYSICS OF THE SHELF]**The Halo Effect (11 Links):** *Items frequently bought alongside this SKU.*- [[TCB 250ML ANTI-DANDRUFF HAIR FOOD]]- [[SNF 250ML NON FLAKING STYLING GEL]]- [[IDEAL OLIVE OIL 100ML]]- [[Retail Market]]- [[NEETA 20G HENNA CONE NATURAL NATURAL]]- [[HAIR PRODUCTS]]- [[NICE &amp;amp; LOVELY 295G STYLING GEL XTRA FIRM HOLD]]- [[COLOMER EAST AFRICA LTD SR]]**Cannibalization (5 Substitutions):** *Direct shelf competitors fighting for the same basket.*- [[TCB 250ML ANTI-DANDRUFF HAIR FOOD]]- [[SNF 250ML NON FLAKING STYLING GEL]]- [[IDEAL OLIVE OIL 100ML]]- [[NEETA 20G HENNA CONE NATURAL NATURAL]]- [[NICE &amp;amp; LOVELY 295G STYLING GEL XTRA FIRM HOLD]]</w:t>
      </w:r>
    </w:p>
    <w:p>
      <w:r>
        <w:t>--------------------</w:t>
      </w:r>
    </w:p>
    <w:p>
      <w:r>
        <w:t>type: SKUdepartment: "HAIR PRODUCTS"supplier: "COLOMER EAST AFRICA LTD SR"price: 220.00margin: 0.00revenue: 0.00gross_profit: 0.00sales_rank: 17974velocity_ads: 0.0326total_quantity: 6.00</w:t>
      </w:r>
    </w:p>
    <w:p>
      <w:r>
        <w:t>--------------------</w:t>
      </w:r>
    </w:p>
    <w:p>
      <w:pPr>
        <w:pStyle w:val="Heading1"/>
      </w:pPr>
      <w:r>
        <w:t>NISHA 20G+30ML CREAM HAIR COLOR ULTRA BLONDE 10### [NODE IDENTITY]* **Network Role:** Active Node* **Macro-Habitat:** [[HAIR PRODUCTS]]* **Origin Point:** [[COLOMER EAST AFRICA LTD SR]]### [UNIT ECONOMICS &amp;amp; VELOCITY]* **Average Retail Price:** 220.00 KES* **Gross Margin:** 0.00%* **Historical Revenue:** 0.00 KES* **Gross Profit:** 0.00 KES* **Sales Rank:** #17974* **Velocity (Average Daily Sales):** 0.03 units/day* **Total Quantity Moved:** 6.00 units### [THE PHYSICS OF THE SHELF]**The Halo Effect (11 Links):** *Items frequently bought alongside this SKU.*- [[GODREJ 20ML HAIR COLOR POUCH BLACK&amp;amp;BROWN]]- [[Retail Market]]- [[HAIR PRODUCTS]]- [[GARNIER POUCH HAIR COLOUR NO 3]]- [[GARNIER POUCH HAIR COLOUR NO 1]]- [[COLOMER EAST AFRICA LTD SR]]-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"COLOMER EAST AFRICA LTD SR"price: 520.00margin: 0.00revenue: 0.00gross_profit: 0.00sales_rank: 17782velocity_ads: 0.0435total_quantity: 8.00</w:t>
      </w:r>
    </w:p>
    <w:p>
      <w:r>
        <w:t>--------------------</w:t>
      </w:r>
    </w:p>
    <w:p>
      <w:pPr>
        <w:pStyle w:val="Heading1"/>
      </w:pPr>
      <w:r>
        <w:t>NISHA 60G QUICK COLOR NATURAL BLACK### [NODE IDENTITY]* **Network Role:** Active Node* **Macro-Habitat:** [[HAIR PRODUCTS]]* **Origin Point:** [[COLOMER EAST AFRICA LTD SR]]### [UNIT ECONOMICS &amp;amp; VELOCITY]* **Average Retail Price:** 520.00 KES* **Gross Margin:** 0.00%* **Historical Revenue:** 0.00 KES* **Gross Profit:** 0.00 KES* **Sales Rank:** #17782* **Velocity (Average Daily Sales):** 0.04 units/day* **Total Quantity Moved:** 8.00 units### [THE PHYSICS OF THE SHELF]**The Halo Effect (11 Links):** *Items frequently bought alongside this SKU.*- [[GOT2B 100ML GLUED HAIR SPRAY]]- [[ORS 95ML BLACK CASTOR HAIR OIL]]- [[Retail Market]]- [[NEETA 20G HENNA CONE NATURAL NATURAL]]- [[HAIR PRODUCTS]]- [[ORS 450ML OLIVE OIL SHEEN SPRAY]]- [[COLOMER EAST AFRICA LTD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20211velocity_ads: 0.0109total_quantity: 2.00</w:t>
      </w:r>
    </w:p>
    <w:p>
      <w:r>
        <w:t>--------------------</w:t>
      </w:r>
    </w:p>
    <w:p>
      <w:pPr>
        <w:pStyle w:val="Heading1"/>
      </w:pPr>
      <w:r>
        <w:t>NISHA 20G+20ML CREAM HAIR COLOR NAT BLACK 1.0###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#20211* **Velocity (Average Daily Sales):** 0.01 units/day* **Total Quantity Moved:** 2.00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"COLOMER EAST AFRICA LTD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60G+60ML +18ML CREAM H-COLOR CHOC. BROWN 3.5### [NODE IDENTITY]* **Network Role:** Active Node* **Macro-Habitat:** [[HAIR PRODUCTS]]* **Origin Point:** [[COLOMER EAST AFRICA LTD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[[ORS 95ML BLACK CASTOR HAIR OIL]]- [[GOT2B 100ML GLUED HAIR SPRAY]]- [[ORS 207ML OLIVE OIL WRAP SET MOUSSE]]- [[Retail Market]]- [[NEETA 20G HENNA CONE NATURAL NATURAL]]- [[HAIR PRODUCTS]]- [[COLOMER EAST AFRICA LTD SR]]- [[MEGA GROWTH 250G BREAKFREE LEAVE IN TREATMENT]]**Cannibalization (5 Substitutions):** *Direct shelf competitors fighting for the same basket.*- [[ORS 95ML BLACK CASTOR HAIR OIL]]- [[GOT2B 100ML GLUED HAIR SPRAY]]- [[ORS 207ML OLIVE OIL WRAP SET MOUSSE]]- [[NEETA 20G HENNA CONE NATURAL NATURAL]]-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60G+60ML +18ML CREAM H-COLOR COPPER RED 5.64### [NODE IDENTITY]* **Network Role:** Active Node* **Macro-Habitat:** [[HAIR PRODUCTS]]* **Origin Point:** [[COLOMER EAST AFRICA LTD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[[ORS 95ML BLACK CASTOR HAIR OIL]]- [[GOT2B 100ML GLUED HAIR SPRAY]]- [[ORS 207ML OLIVE OIL WRAP SET MOUSSE]]- [[Retail Market]]- [[NEETA 20G HENNA CONE NATURAL NATURAL]]- [[HAIR PRODUCTS]]- [[COLOMER EAST AFRICA LTD SR]]- [[MEGA GROWTH 250G BREAKFREE LEAVE IN TREATMENT]]**Cannibalization (5 Substitutions):** *Direct shelf competitors fighting for the same basket.*- [[ORS 95ML BLACK CASTOR HAIR OIL]]- [[GOT2B 100ML GLUED HAIR SPRAY]]- [[ORS 207ML OLIVE OIL WRAP SET MOUSSE]]- [[NEETA 20G HENNA CONE NATURAL NATURAL]]-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60G+60ML +18ML CREAM H-COLOR GOLDEN BRWN 4.3### [NODE IDENTITY]* **Network Role:** Active Node* **Macro-Habitat:** [[HAIR PRODUCTS]]* **Origin Point:** [[COLOMER EAST AFRICA LTD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[[ORS 95ML BLACK CASTOR HAIR OIL]]- [[GOT2B 100ML GLUED HAIR SPRAY]]- [[ORS 207ML OLIVE OIL WRAP SET MOUSSE]]- [[Retail Market]]- [[NEETA 20G HENNA CONE NATURAL NATURAL]]- [[HAIR PRODUCTS]]- [[COLOMER EAST AFRICA LTD SR]]- [[MEGA GROWTH 250G BREAKFREE LEAVE IN TREATMENT]]**Cannibalization (5 Substitutions):** *Direct shelf competitors fighting for the same basket.*- [[ORS 95ML BLACK CASTOR HAIR OIL]]- [[GOT2B 100ML GLUED HAIR SPRAY]]- [[ORS 207ML OLIVE OIL WRAP SET MOUSSE]]- [[NEETA 20G HENNA CONE NATURAL NATURAL]]-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CREAM 20G +20ML H-COLOR MAHOGANY 5.5### [NODE IDENTITY]* **Network Role:** Active Node* **Macro-Habitat:** [[HAIR PRODUCTS]]* **Origin Point:** [[COLOMER EAST AFRICA LTD SR]]###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[[GODREJ 20ML HAIR COLOR POUCH BLACK&amp;amp;BROWN]]- [[Retail Market]]- [[HAIR PRODUCTS]]- [[GARNIER POUCH HAIR COLOUR NO 3]]- [[GARNIER POUCH HAIR COLOUR NO 1]]- [[COLOMER EAST AFRICA LTD SR]]-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"LOREAL E A LIMITED HQ"price: 105.00margin: 0.00revenue: 0.00gross_profit: 0.00sales_rank: 6391velocity_ads: 0.1096total_quantity: 40.00</w:t>
      </w:r>
    </w:p>
    <w:p>
      <w:r>
        <w:t>--------------------</w:t>
      </w:r>
    </w:p>
    <w:p>
      <w:pPr>
        <w:pStyle w:val="Heading1"/>
      </w:pPr>
      <w:r>
        <w:t>NL 60G EXTRA FIRM HOLD STYLING GEL### [NODE IDENTITY]* **Network Role:** Active Node* **Macro-Habitat:** [[HAIR PRODUCTS]]* **Origin Point:** [[LOREAL E A LIMITED HQ]]### [UNIT ECONOMICS &amp;amp; VELOCITY]* **Average Retail Price:** 105.00 KES* **Gross Margin:** 0.00%* **Historical Revenue:** 0.00 KES* **Gross Profit:** 0.00 KES* **Sales Rank:** #6391* **Velocity (Average Daily Sales):** 0.11 units/day* **Total Quantity Moved:** 40.00 units### [THE PHYSICS OF THE SHELF]**The Halo Effect (8 Links):** *Items frequently bought alongside this SKU.*- [[LOREAL E A LIMITED HQ]]- [[NISHA 20ML QUICK SHAMP BASED H-COLOR ORIG BLACK EACH]]- [[Retail Market]]- [[HAIR PRODUCTS]]- [[ALISONS 200ML ROSE WATER]]**Cannibalization (2 Substitutions):** *Direct shelf competitors fighting for the same basket.*- [[NISHA 20ML QUICK SHAMP BASED H-COLOR ORIG BLACK EACH]]- [[ALISONS 200ML ROSE WATER]]</w:t>
      </w:r>
    </w:p>
    <w:p>
      <w:r>
        <w:t>--------------------</w:t>
      </w:r>
    </w:p>
    <w:p>
      <w:r>
        <w:t>type: SKUdepartment: "HAIR PRODUCTS"supplier: "KIM FAY EAST AFRICA LTD DABUR"price: 240.00margin: 0.00revenue: 0.00gross_profit: 0.00sales_rank: 6408velocity_ads: 0.0274total_quantity: 10.00</w:t>
      </w:r>
    </w:p>
    <w:p>
      <w:r>
        <w:t>--------------------</w:t>
      </w:r>
    </w:p>
    <w:p>
      <w:pPr>
        <w:pStyle w:val="Heading1"/>
      </w:pPr>
      <w:r>
        <w:t>ORS 80ML BLACK CASTOR OIL SHEEN SPRAY### [NODE IDENTITY]* **Network Role:** Active Node* **Macro-Habitat:** [[HAIR PRODUCTS]]* **Origin Point:** [[KIM FAY EAST AFRICA LTD DABUR]]### [UNIT ECONOMICS &amp;amp; VELOCITY]* **Average Retail Price:** 240.00 KES* **Gross Margin:** 0.00%* **Historical Revenue:** 0.00 KES* **Gross Profit:** 0.00 KES* **Sales Rank:** #6408* **Velocity (Average Daily Sales):** 0.03 units/day* **Total Quantity Moved:** 10.00 units### [THE PHYSICS OF THE SHELF]**The Halo Effect (11 Links):** *Items frequently bought alongside this SKU.*- [[KIM FAY EAST AFRICA LTD DABUR]]-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"KIM FAY EAST AFRICA LTD DABUR"price: 240.00margin: 0.00revenue: 0.00gross_profit: 0.00sales_rank: 6409velocity_ads: 0.0219total_quantity: 8.00</w:t>
      </w:r>
    </w:p>
    <w:p>
      <w:r>
        <w:t>--------------------</w:t>
      </w:r>
    </w:p>
    <w:p>
      <w:pPr>
        <w:pStyle w:val="Heading1"/>
      </w:pPr>
      <w:r>
        <w:t>ORS 80ML COCONUT SHEEN SPRAY### [NODE IDENTITY]* **Network Role:** Active Node* **Macro-Habitat:** [[HAIR PRODUCTS]]* **Origin Point:** [[KIM FAY EAST AFRICA LTD DABUR]]### [UNIT ECONOMICS &amp;amp; VELOCITY]* **Average Retail Price:** 240.00 KES* **Gross Margin:** 0.00%* **Historical Revenue:** 0.00 KES* **Gross Profit:** 0.00 KES* **Sales Rank:** #6409* **Velocity (Average Daily Sales):** 0.02 units/day* **Total Quantity Moved:** 8.00 units### [THE PHYSICS OF THE SHELF]**The Halo Effect (11 Links):** *Items frequently bought alongside this SKU.*- [[KIM FAY EAST AFRICA LTD DABUR]]-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"KIM FAY EAST AFRICA LTD DABUR"price: 240.00margin: 0.00revenue: 0.00gross_profit: 0.00sales_rank: 6410velocity_ads: 0.0329total_quantity: 12.00</w:t>
      </w:r>
    </w:p>
    <w:p>
      <w:r>
        <w:t>--------------------</w:t>
      </w:r>
    </w:p>
    <w:p>
      <w:pPr>
        <w:pStyle w:val="Heading1"/>
      </w:pPr>
      <w:r>
        <w:t>ORS 80ML JOJOBA SHEEN SPRAY### [NODE IDENTITY]* **Network Role:** Active Node* **Macro-Habitat:** [[HAIR PRODUCTS]]* **Origin Point:** [[KIM FAY EAST AFRICA LTD DABUR]]### [UNIT ECONOMICS &amp;amp; VELOCITY]* **Average Retail Price:** 240.00 KES* **Gross Margin:** 0.00%* **Historical Revenue:** 0.00 KES* **Gross Profit:** 0.00 KES* **Sales Rank:** #6410* **Velocity (Average Daily Sales):** 0.03 units/day* **Total Quantity Moved:** 12.00 units### [THE PHYSICS OF THE SHELF]**The Halo Effect (11 Links):** *Items frequently bought alongside this SKU.*- [[KIM FAY EAST AFRICA LTD DABUR]]-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"KIM FAY EAST AFRICA LTD DABUR"price: 240.00margin: 0.00revenue: 0.00gross_profit: 0.00sales_rank: 6411velocity_ads: 0.0329total_quantity: 12.00</w:t>
      </w:r>
    </w:p>
    <w:p>
      <w:r>
        <w:t>--------------------</w:t>
      </w:r>
    </w:p>
    <w:p>
      <w:pPr>
        <w:pStyle w:val="Heading1"/>
      </w:pPr>
      <w:r>
        <w:t>ORS 80ML OLIVE OIL SHEEN SPRAY### [NODE IDENTITY]* **Network Role:** Active Node* **Macro-Habitat:** [[HAIR PRODUCTS]]* **Origin Point:** [[KIM FAY EAST AFRICA LTD DABUR]]### [UNIT ECONOMICS &amp;amp; VELOCITY]* **Average Retail Price:** 240.00 KES* **Gross Margin:** 0.00%* **Historical Revenue:** 0.00 KES* **Gross Profit:** 0.00 KES* **Sales Rank:** #6411* **Velocity (Average Daily Sales):** 0.03 units/day* **Total Quantity Moved:** 12.00 units### [THE PHYSICS OF THE SHELF]**The Halo Effect (11 Links):** *Items frequently bought alongside this SKU.*- [[KIM FAY EAST AFRICA LTD DABUR]]-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"KIM FAY EAST AFRICA LTD DABUR"price: 500.00margin: 0.00revenue: 0.00gross_profit: 0.00sales_rank: 6412velocity_ads: 0.0986total_quantity: 36.00</w:t>
      </w:r>
    </w:p>
    <w:p>
      <w:r>
        <w:t>--------------------</w:t>
      </w:r>
    </w:p>
    <w:p>
      <w:pPr>
        <w:pStyle w:val="Heading1"/>
      </w:pPr>
      <w:r>
        <w:t>ORS 95ML BLACK CASTOR HAIR OIL### [NODE IDENTITY]* **Network Role:** Active Node* **Macro-Habitat:** [[HAIR PRODUCTS]]* **Origin Point:** [[KIM FAY EAST AFRICA LTD DABUR]]### [UNIT ECONOMICS &amp;amp; VELOCITY]* **Average Retail Price:** 500.00 KES* **Gross Margin:** 0.00%* **Historical Revenue:** 0.00 KES* **Gross Profit:** 0.00 KES* **Sales Rank:** #6412* **Velocity (Average Daily Sales):** 0.10 units/day* **Total Quantity Moved:** 36.00 units### [THE PHYSICS OF THE SHELF]**The Halo Effect (11 Links):** *Items frequently bought alongside this SKU.*- [[GOT2B 100ML GLUED HAIR SPRAY]]- [[KIM FAY EAST AFRICA LTD DABUR]]- [[Retail Market]]- [[NEETA 20G HENNA CONE NATURAL NATURAL]]- [[HAIR PRODUCTS]]- [[ORS 450ML OLIVE OIL SHEEN SPRAY]]- [[MEGA GROWTH 250G BREAKFREE LEAVE IN TREATMENT]]- [[GOT2B 150ML GEL GLUED ULTRA SPIKING]]**Cannibalization (5 Substitutions):** *Direct shelf competitors fighting for the same basket.*- [[GOT2B 100ML GLUED HAIR SPRAY]]- [[NEETA 20G HENNA CONE NATURAL NATURAL]]- [[ORS 450ML OLIVE OIL SHEEN SPRAY]]- [[MEGA GROWTH 250G BREAKFREE LEAVE IN TREATMENT]]- [[GOT2B 150ML GEL GLUED ULTRA SPIKING]]</w:t>
      </w:r>
    </w:p>
    <w:p>
      <w:r>
        <w:t>--------------------</w:t>
      </w:r>
    </w:p>
    <w:p>
      <w:r>
        <w:t>type: SKUdepartment: "HAIR PRODUCTS"supplier: "KIM FAY EAST AFRICA LTD DABUR"price: 850.00margin: 0.00revenue: 0.00gross_profit: 0.00sales_rank: 15620velocity_ads: 0.0110total_quantity: 4.00</w:t>
      </w:r>
    </w:p>
    <w:p>
      <w:r>
        <w:t>--------------------</w:t>
      </w:r>
    </w:p>
    <w:p>
      <w:pPr>
        <w:pStyle w:val="Heading1"/>
      </w:pPr>
      <w:r>
        <w:t>ORS OLIVE OIL RELAXER NORMAL KIT### [NODE IDENTITY]* **Network Role:** Active Node* **Macro-Habitat:** [[HAIR PRODUCTS]]* **Origin Point:** [[KIM FAY EAST AFRICA LTD DABUR]]### [UNIT ECONOMICS &amp;amp; VELOCITY]* **Average Retail Price:** 850.00 KES* **Gross Margin:** 0.00%* **Historical Revenue:** 0.00 KES* **Gross Profit:** 0.00 KES* **Sales Rank:** #15620* **Velocity (Average Daily Sales):** 0.01 units/day* **Total Quantity Moved:** 4.00 units### [THE PHYSICS OF THE SHELF]**The Halo Effect (11 Links):** *Items frequently bought alongside this SKU.*- [[KIM FAY EAST AFRICA LTD DABUR]]- [[REV 41 130ML MEDIUM BROWN]]- [[GARNIER COLOR NATURALS 3 CH FON DARK BROWN]]- [[Retail Market]]- [[ORS 187ML GLOSSING HAIR SERUM]]- [[PARACHUTE 500ML COCONUT OIL]]- [[GOODKNIGHT 400ML MIK AEROSOL]]- [[HAIR PRODUCTS]]**Cannibalization (5 Substitutions):** *Direct shelf competitors fighting for the same basket.*- [[REV 41 130ML MEDIUM BROWN]]- [[GARNIER COLOR NATURALS 3 CH FON DARK BROWN]]- [[ORS 187ML GLOSSING HAIR SERUM]]- [[PARACHUTE 500ML COCONUT OIL]]- [[GOODKNIGHT 400ML MIK AEROSOL]]</w:t>
      </w:r>
    </w:p>
    <w:p>
      <w:r>
        <w:t>--------------------</w:t>
      </w:r>
    </w:p>
    <w:p>
      <w:r>
        <w:t>type: SKUdepartment: "HAIR PRODUCTS"supplier: "KIM FAY EAST AFRICA LTD DABUR"price: 240.00margin: 0.00revenue: 0.00gross_profit: 0.00sales_rank: 6407velocity_ads: 0.0219total_quantity: 8.00</w:t>
      </w:r>
    </w:p>
    <w:p>
      <w:r>
        <w:t>--------------------</w:t>
      </w:r>
    </w:p>
    <w:p>
      <w:pPr>
        <w:pStyle w:val="Heading1"/>
      </w:pPr>
      <w:r>
        <w:t>ORS 80ML ARGAN OIL SHEEN SPRAY### [NODE IDENTITY]* **Network Role:** Active Node* **Macro-Habitat:** [[HAIR PRODUCTS]]* **Origin Point:** [[KIM FAY EAST AFRICA LTD DABUR]]### [UNIT ECONOMICS &amp;amp; VELOCITY]* **Average Retail Price:** 240.00 KES* **Gross Margin:** 0.00%* **Historical Revenue:** 0.00 KES* **Gross Profit:** 0.00 KES* **Sales Rank:** #6407* **Velocity (Average Daily Sales):** 0.02 units/day* **Total Quantity Moved:** 8.00 units### [THE PHYSICS OF THE SHELF]**The Halo Effect (11 Links):** *Items frequently bought alongside this SKU.*- [[KIM FAY EAST AFRICA LTD DABUR]]-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"KIM FAY EAST AFRICA LTD DABUR"price: 850.00margin: 0.00revenue: 0.00gross_profit: 0.00sales_rank: 6403velocity_ads: 0.0274total_quantity: 10.00</w:t>
      </w:r>
    </w:p>
    <w:p>
      <w:r>
        <w:t>--------------------</w:t>
      </w:r>
    </w:p>
    <w:p>
      <w:pPr>
        <w:pStyle w:val="Heading1"/>
      </w:pPr>
      <w:r>
        <w:t>ORS 454G HAIR MAYONNAISE### [NODE IDENTITY]* **Network Role:** Active Node* **Macro-Habitat:** [[HAIR PRODUCTS]]* **Origin Point:** [[KIM FAY EAST AFRICA LTD DABUR]]### [UNIT ECONOMICS &amp;amp; VELOCITY]* **Average Retail Price:** 850.00 KES* **Gross Margin:** 0.00%* **Historical Revenue:** 0.00 KES* **Gross Profit:** 0.00 KES* **Sales Rank:** #6403* **Velocity (Average Daily Sales):** 0.03 units/day* **Total Quantity Moved:** 10.00 units### [THE PHYSICS OF THE SHELF]**The Halo Effect (11 Links):** *Items frequently bought alongside this SKU.*- [[KIM FAY EAST AFRICA LTD DABUR]]- [[REV 41 130ML MEDIUM BROWN]]- [[GARNIER COLOR NATURALS 3 CH FON DARK BROWN]]- [[Retail Market]]- [[ORS 187ML GLOSSING HAIR SERUM]]- [[PARACHUTE 500ML COCONUT OIL]]- [[GOODKNIGHT 400ML MIK AEROSOL]]- [[HAIR PRODUCTS]]**Cannibalization (5 Substitutions):** *Direct shelf competitors fighting for the same basket.*- [[REV 41 130ML MEDIUM BROWN]]- [[GARNIER COLOR NATURALS 3 CH FON DARK BROWN]]- [[ORS 187ML GLOSSING HAIR SERUM]]- [[PARACHUTE 500ML COCONUT OIL]]- [[GOODKNIGHT 400ML MIK AEROSOL]]</w:t>
      </w:r>
    </w:p>
    <w:p>
      <w:r>
        <w:t>--------------------</w:t>
      </w:r>
    </w:p>
    <w:p>
      <w:r>
        <w:t>type: SKUdepartment: "HAIR PRODUCTS"supplier: "KIM FAY EAST AFRICA LTD DABUR"price: 1000.00margin: 0.00revenue: 0.00gross_profit: 0.00sales_rank: 15619velocity_ads: 0.0219total_quantity: 8.00</w:t>
      </w:r>
    </w:p>
    <w:p>
      <w:r>
        <w:t>--------------------</w:t>
      </w:r>
    </w:p>
    <w:p>
      <w:pPr>
        <w:pStyle w:val="Heading1"/>
      </w:pPr>
      <w:r>
        <w:t>ORS 187ML GLOSSING HAIR SERUM### [NODE IDENTITY]* **Network Role:** Active Node* **Macro-Habitat:** [[HAIR PRODUCTS]]* **Origin Point:** [[KIM FAY EAST AFRICA LTD DABUR]]### [UNIT ECONOMICS &amp;amp; VELOCITY]* **Average Retail Price:** 1,000.00 KES* **Gross Margin:** 0.00%* **Historical Revenue:** 0.00 KES* **Gross Profit:** 0.00 KES* **Sales Rank:** #15619* **Velocity (Average Daily Sales):** 0.02 units/day* **Total Quantity Moved:** 8.00 units### [THE PHYSICS OF THE SHELF]**The Halo Effect (11 Links):** *Items frequently bought alongside this SKU.*- [[KIM FAY EAST AFRICA LTD DABUR]]- [[REV 41 130ML MEDIUM BROWN]]- [[REVLON COLORSILK MED ASH BROWN 40]]- [[Retail Market]]- [[GOODKNIGHT 400ML MIK AEROSOL]]- [[HAIR PRODUCTS]]- [[GOODKNIGHT 600ML MIK AEROSOL]]- [[CON 7OZ ARGAN OIL FOAM MOUSSE]]**Cannibalization (5 Substitutions):** *Direct shelf competitors fighting for the same basket.*- [[REV 41 130ML MEDIUM BROWN]]- [[REVLON COLORSILK MED ASH BROWN 40]]- [[GOODKNIGHT 400ML MIK AEROSOL]]- [[GOODKNIGHT 600ML MIK AEROSOL]]- [[CON 7OZ ARGAN OIL FOAM MOUSSE]]</w:t>
      </w:r>
    </w:p>
    <w:p>
      <w:r>
        <w:t>--------------------</w:t>
      </w:r>
    </w:p>
    <w:p>
      <w:r>
        <w:t>type: SKUdepartment: "HAIR PRODUCTS"supplier: "KIM FAY EAST AFRICA LTD DABUR"price: 650.00margin: 0.00revenue: 0.00gross_profit: 0.00sales_rank: 6393velocity_ads: 0.0548total_quantity: 20.00</w:t>
      </w:r>
    </w:p>
    <w:p>
      <w:r>
        <w:t>--------------------</w:t>
      </w:r>
    </w:p>
    <w:p>
      <w:pPr>
        <w:pStyle w:val="Heading1"/>
      </w:pPr>
      <w:r>
        <w:t>ORS 207ML OLIVE OIL WRAP SET MOUSSE### [NODE IDENTITY]* **Network Role:** Active Node* **Macro-Habitat:** [[HAIR PRODUCTS]]* **Origin Point:** [[KIM FAY EAST AFRICA LTD DABUR]]### [UNIT ECONOMICS &amp;amp; VELOCITY]* **Average Retail Price:** 650.00 KES* **Gross Margin:** 0.00%* **Historical Revenue:** 0.00 KES* **Gross Profit:** 0.00 KES* **Sales Rank:** #6393* **Velocity (Average Daily Sales):** 0.05 units/day* **Total Quantity Moved:** 20.00 units### [THE PHYSICS OF THE SHELF]**The Halo Effect (11 Links):** *Items frequently bought alongside this SKU.*- [[KIM FAY EAST AFRICA LTD DABUR]]- [[GARNIER COLOR NATURALS 3 CH FON DARK BROWN]]- [[SIL 10CM 4 ASSTD MATTE HAIR CLIPS BE0056]]- [[Retail Market]]- [[MEGA GROWTH 500G BREAKFREE LEAVE IN TREATMENT]]- [[PARACHUTE 500ML COCONUT OIL]]- [[NEETA 20G HENNA CONE NATURAL NATURAL]]- [[HAIR PRODUCTS]]**Cannibalization (5 Substitutions):** *Direct shelf competitors fighting for the same basket.*- [[GARNIER COLOR NATURALS 3 CH FON DARK BROWN]]- [[SIL 10CM 4 ASSTD MATTE HAIR CLIPS BE0056]]- [[MEGA GROWTH 500G BREAKFREE LEAVE IN TREATMENT]]- [[PARACHUTE 500ML COCONUT OIL]]- [[NEETA 20G HENNA CONE NATURAL NATURAL]]</w:t>
      </w:r>
    </w:p>
    <w:p>
      <w:r>
        <w:t>--------------------</w:t>
      </w:r>
    </w:p>
    <w:p>
      <w:r>
        <w:t>type: SKUdepartment: "HAIR PRODUCTS"supplier: "KIM FAY EAST AFRICA LTD DABUR"price: 1200.00margin: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207ML SUPER SOFT STYLE CURL D-MOUSE### [NODE IDENTITY]* **Network Role:** Active Node* **Macro-Habitat:** [[HAIR PRODUCTS]]* **Origin Point:** [[KIM FAY EAST AFRICA LTD DABUR]]### [UNIT ECONOMICS &amp;amp; VELOCITY]* **Average Retail Price:** 1,200.00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[[REV 41 130ML MEDIUM BROWN]]- [[REVLON COLORSILK MED ASH BROWN 40]]- [[Retail Market]]- [[ORS 187ML GLOSSING HAIR SERUM]]- [[HAIR PRODUCTS]]- [[GOODKNIGHT 600ML MIK AEROSOL]]- [[CON 7OZ ARGAN OIL FOAM MOUSSE]]**Cannibalization (5 Substitutions):** *Direct shelf competitors fighting for the same basket.*- [[REV 41 130ML MEDIUM BROWN]]- [[REVLON COLORSILK MED ASH BROWN 40]]- [[ORS 187ML GLOSSING HAIR SERUM]]- [[GOODKNIGHT 600ML MIK AEROSOL]]- [[CON 7OZ ARGAN OIL FOAM MOUSSE]]</w:t>
      </w:r>
    </w:p>
    <w:p>
      <w:r>
        <w:t>--------------------</w:t>
      </w:r>
    </w:p>
    <w:p>
      <w:r>
        <w:t>type: SKUdepartment: "HAIR PRODUCTS"supplier: "KIM FAY EAST AFRICA LTD DABUR"price: 500.00margin: 0.00revenue: 0.00gross_profit: 0.00sales_rank: 6395velocity_ads: 0.0274total_quantity: 10.00</w:t>
      </w:r>
    </w:p>
    <w:p>
      <w:r>
        <w:t>--------------------</w:t>
      </w:r>
    </w:p>
    <w:p>
      <w:pPr>
        <w:pStyle w:val="Heading1"/>
      </w:pPr>
      <w:r>
        <w:t>ORS 227G HAIR MAYONNAISE### [NODE IDENTITY]* **Network Role:** Active Node* **Macro-Habitat:** [[HAIR PRODUCTS]]* **Origin Point:** [[KIM FAY EAST AFRICA LTD DABUR]]### [UNIT ECONOMICS &amp;amp; VELOCITY]* **Average Retail Price:** 500.00 KES* **Gross Margin:** 0.00%* **Historical Revenue:** 0.00 KES* **Gross Profit:** 0.00 KES* **Sales Rank:** #6395* **Velocity (Average Daily Sales):** 0.03 units/day* **Total Quantity Moved:** 10.00 units### [THE PHYSICS OF THE SHELF]**The Halo Effect (11 Links):** *Items frequently bought alongside this SKU.*- [[ORS 95ML BLACK CASTOR HAIR OIL]]- [[GOT2B 100ML GLUED HAIR SPRAY]]- [[KIM FAY EAST AFRICA LTD DABUR]]-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"KIM FAY EAST AFRICA LTD DABUR"price: 1200.00margin: 0.00revenue: 0.00gross_profit: 0.00sales_rank: 6396velocity_ads: 0.0274total_quantity: 10.00</w:t>
      </w:r>
    </w:p>
    <w:p>
      <w:r>
        <w:t>--------------------</w:t>
      </w:r>
    </w:p>
    <w:p>
      <w:pPr>
        <w:pStyle w:val="Heading1"/>
      </w:pPr>
      <w:r>
        <w:t>ORS 227G SUPER NOURISHING DAILY CURL CREME### [NODE IDENTITY]* **Network Role:** Active Node* **Macro-Habitat:** [[HAIR PRODUCTS]]* **Origin Point:** [[KIM FAY EAST AFRICA LTD DABUR]]### [UNIT ECONOMICS &amp;amp; VELOCITY]* **Average Retail Price:** 1,200.00 KES* **Gross Margin:** 0.00%* **Historical Revenue:** 0.00 KES* **Gross Profit:** 0.00 KES* **Sales Rank:** #6396* **Velocity (Average Daily Sales):** 0.03 units/day* **Total Quantity Moved:** 10.00 units### [THE PHYSICS OF THE SHELF]**The Halo Effect (11 Links):** *Items frequently bought alongside this SKU.*- [[KIM FAY EAST AFRICA LTD DABUR]]- [[REV 41 130ML MEDIUM BROWN]]- [[REVLON COLORSILK MED ASH BROWN 40]]- [[Retail Market]]- [[ORS 187ML GLOSSING HAIR SERUM]]- [[HAIR PRODUCTS]]- [[GOODKNIGHT 600ML MIK AEROSOL]]- [[CON 7OZ ARGAN OIL FOAM MOUSSE]]**Cannibalization (5 Substitutions):** *Direct shelf competitors fighting for the same basket.*- [[REV 41 130ML MEDIUM BROWN]]- [[REVLON COLORSILK MED ASH BROWN 40]]- [[ORS 187ML GLOSSING HAIR SERUM]]- [[GOODKNIGHT 600ML MIK AEROSOL]]- [[CON 7OZ ARGAN OIL FOAM MOUSSE]]</w:t>
      </w:r>
    </w:p>
    <w:p>
      <w:r>
        <w:t>--------------------</w:t>
      </w:r>
    </w:p>
    <w:p>
      <w:r>
        <w:t>type: SKUdepartment: "HAIR PRODUCTS"supplier: "KIM FAY EAST AFRICA LTD DABUR"price: 400.00margin: 0.00revenue: 0.00gross_profit: 0.00sales_rank: 6400velocity_ads: 0.0219total_quantity: 8.00</w:t>
      </w:r>
    </w:p>
    <w:p>
      <w:r>
        <w:t>--------------------</w:t>
      </w:r>
    </w:p>
    <w:p>
      <w:pPr>
        <w:pStyle w:val="Heading1"/>
      </w:pPr>
      <w:r>
        <w:t>ORS 250ML SHEEN SPRAY### [NODE IDENTITY]* **Network Role:** Active Node* **Macro-Habitat:** [[HAIR PRODUCTS]]* **Origin Point:** [[KIM FAY EAST AFRICA LTD DABUR]]### [UNIT ECONOMICS &amp;amp; VELOCITY]* **Average Retail Price:** 400.00 KES* **Gross Margin:** 0.00%* **Historical Revenue:** 0.00 KES* **Gross Profit:** 0.00 KES* **Sales Rank:** #6400* **Velocity (Average Daily Sales):** 0.02 units/day* **Total Quantity Moved:** 8.00 units### [THE PHYSICS OF THE SHELF]**The Halo Effect (11 Links):** *Items frequently bought alongside this SKU.*- [[TCB 250ML ANTI-DANDRUFF HAIR FOOD]]- [[ALISONS 200ML HAIR OIL ALMOND &amp;amp; VIT E]]- [[KIM FAY EAST AFRICA LTD DABUR]]- [[SNF 250ML NON FLAKING STYLING GEL]]-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"KIM FAY EAST AFRICA LTD DABUR"price: 500.00margin: 0.00revenue: 0.00gross_profit: 0.00sales_rank: 6401velocity_ads: 0.0438total_quantity: 16.00</w:t>
      </w:r>
    </w:p>
    <w:p>
      <w:r>
        <w:t>--------------------</w:t>
      </w:r>
    </w:p>
    <w:p>
      <w:pPr>
        <w:pStyle w:val="Heading1"/>
      </w:pPr>
      <w:r>
        <w:t>ORS 450ML OLIVE OIL SHEEN SPRAY### [NODE IDENTITY]* **Network Role:** Active Node* **Macro-Habitat:** [[HAIR PRODUCTS]]* **Origin Point:** [[KIM FAY EAST AFRICA LTD DABUR]]### [UNIT ECONOMICS &amp;amp; VELOCITY]* **Average Retail Price:** 500.00 KES* **Gross Margin:** 0.00%* **Historical Revenue:** 0.00 KES* **Gross Profit:** 0.00 KES* **Sales Rank:** #6401* **Velocity (Average Daily Sales):** 0.04 units/day* **Total Quantity Moved:** 16.00 units### [THE PHYSICS OF THE SHELF]**The Halo Effect (11 Links):** *Items frequently bought alongside this SKU.*- [[ORS 95ML BLACK CASTOR HAIR OIL]]- [[GOT2B 100ML GLUED HAIR SPRAY]]- [[KIM FAY EAST AFRICA LTD DABUR]]- [[Retail Market]]- [[NEETA 20G HENNA CONE NATURAL NATURAL]]- [[HAIR PRODUCTS]]- [[MEGA GROWTH 250G BREAKFREE LEAVE IN TREATMENT]]- [[GOT2B 150ML GEL GLUED ULTRA SPIKING]]**Cannibalization (5 Substitutions):** *Direct shelf competitors fighting for the same basket.*- [[ORS 95ML BLACK CASTOR HAIR OIL]]- [[GOT2B 100ML GLUED HAIR SPRAY]]- [[NEETA 20G HENNA CONE NATURAL NATURAL]]- [[MEGA GROWTH 250G BREAKFREE LEAVE IN TREATMENT]]- [[GOT2B 150ML GEL GLUED ULTRA SPIKING]]</w:t>
      </w:r>
    </w:p>
    <w:p>
      <w:r>
        <w:t>--------------------</w:t>
      </w:r>
    </w:p>
    <w:p>
      <w:r>
        <w:t>type: SKUdepartment: "HAIR PRODUCTS"supplier: "KIM FAY EAST AFRICA LTD DABUR"price: 550.00margin: 0.00revenue: 0.00gross_profit: 0.00sales_rank: 6402velocity_ads: 0.0384total_quantity: 14.00</w:t>
      </w:r>
    </w:p>
    <w:p>
      <w:r>
        <w:t>--------------------</w:t>
      </w:r>
    </w:p>
    <w:p>
      <w:pPr>
        <w:pStyle w:val="Heading1"/>
      </w:pPr>
      <w:r>
        <w:t>ORS 454G H&amp;amp;S DEEP TREATMENT CONDITIONER### [NODE IDENTITY]* **Network Role:** Active Node* **Macro-Habitat:** [[HAIR PRODUCTS]]* **Origin Point:** [[KIM FAY EAST AFRICA LTD DABUR]]### [UNIT ECONOMICS &amp;amp; VELOCITY]* **Average Retail Price:** 550.00 KES* **Gross Margin:** 0.00%* **Historical Revenue:** 0.00 KES* **Gross Profit:** 0.00 KES* **Sales Rank:** #6402* **Velocity (Average Daily Sales):** 0.04 units/day* **Total Quantity Moved:** 14.00 units### [THE PHYSICS OF THE SHELF]**The Halo Effect (11 Links):** *Items frequently bought alongside this SKU.*- [[ORS 95ML BLACK CASTOR HAIR OIL]]- [[GOT2B 100ML GLUED HAIR SPRAY]]- [[KIM FAY EAST AFRICA LTD DABUR]]- [[ORS 207ML OLIVE OIL WRAP SET MOUSSE]]- [[Retail Market]]- [[NEETA 20G HENNA CONE NATURAL NATURAL]]- [[HAIR PRODUCTS]]- [[MEGA GROWTH 250G BREAKFREE LEAVE IN TREATMENT]]**Cannibalization (5 Substitutions):** *Direct shelf competitors fighting for the same basket.*- [[ORS 95ML BLACK CASTOR HAIR OIL]]- [[GOT2B 100ML GLUED HAIR SPRAY]]- [[ORS 207ML OLIVE OIL WRAP SET MOUSSE]]- [[NEETA 20G HENNA CONE NATURAL NATURAL]]- [[MEGA GROWTH 250G BREAKFREE LEAVE IN TREATMENT]]</w:t>
      </w:r>
    </w:p>
    <w:p>
      <w:r>
        <w:t>--------------------</w:t>
      </w:r>
    </w:p>
    <w:p>
      <w:r>
        <w:t>type: SKUdepartment: "HAIR PRODUCTS"supplier: "KIM FAY EAST AFRICA LTD DABUR"price: 250.00margin: 0.00revenue: 0.00gross_profit: 0.00sales_rank: 18145velocity_ads: 0.0380total_quantity: 7.00</w:t>
      </w:r>
    </w:p>
    <w:p>
      <w:r>
        <w:t>--------------------</w:t>
      </w:r>
    </w:p>
    <w:p>
      <w:pPr>
        <w:pStyle w:val="Heading1"/>
      </w:pPr>
      <w:r>
        <w:t>ORS 140ML CURL ACTIVATOR GEL OLIVE OIL### [NODE IDENTITY]* **Network Role:** Active Node* **Macro-Habitat:** [[HAIR PRODUCTS]]* **Origin Point:** [[KIM FAY EAST AFRICA LTD DABUR]]### [UNIT ECONOMICS &amp;amp; VELOCITY]* **Average Retail Price:** 250.00 KES* **Gross Margin:** 0.00%* **Historical Revenue:** 0.00 KES* **Gross Profit:** 0.00 KES* **Sales Rank:** #18145* **Velocity (Average Daily Sales):** 0.04 units/day* **Total Quantity Moved:** 7.00 units### [THE PHYSICS OF THE SHELF]**The Halo Effect (11 Links):** *Items frequently bought alongside this SKU.*- [[NUPUR HENNA 140G]]- [[KIM FAY EAST AFRICA LTD DABUR]]- [[DABUR 90ML AMLA HAIR OIL]]- [[Retail Market]]- [[VENUS 210G DC MOISTURISING CURL ACTIVATOR]]- [[HAIR PRODUCTS]]- [[BIGEN A HAIR DYE BLACK]]- [[KTC 190ML ROSE WATER]]**Cannibalization (5 Substitutions):** *Direct shelf competitors fighting for the same basket.*- [[NUPUR HENNA 140G]]- [[DABUR 90ML AMLA HAIR OIL]]- [[VENUS 210G DC MOISTURISING CURL ACTIVATOR]]- [[BIGEN A HAIR DYE BLACK]]- [[KTC 190ML ROSE WATER]]</w:t>
      </w:r>
    </w:p>
    <w:p>
      <w:r>
        <w:t>--------------------</w:t>
      </w:r>
    </w:p>
    <w:p>
      <w:r>
        <w:t>type: SKUdepartment: "HAIR PRODUCTS"supplier: "LOREAL E A LIMITED HQ"price: 215.00margin: 0.00revenue: 0.00gross_profit: 0.00sales_rank: 6373velocity_ads: 0.0329total_quantity: 12.00</w:t>
      </w:r>
    </w:p>
    <w:p>
      <w:r>
        <w:t>--------------------</w:t>
      </w:r>
    </w:p>
    <w:p>
      <w:pPr>
        <w:pStyle w:val="Heading1"/>
      </w:pPr>
      <w:r>
        <w:t>N&amp;amp;L100ML AVOCADO HAIR FOOD### [NODE IDENTITY]* **Network Role:** Active Node* **Macro-Habitat:** [[HAIR PRODUCTS]]* **Origin Point:** [[LOREAL E A LIMITED HQ]]### [UNIT ECONOMICS &amp;amp; VELOCITY]* **Average Retail Price:** 215.00 KES* **Gross Margin:** 0.00%* **Historical Revenue:** 0.00 KES* **Gross Profit:** 0.00 KES* **Sales Rank:** #6373* **Velocity (Average Daily Sales):** 0.03 units/day* **Total Quantity Moved:** 12.00 units### [THE PHYSICS OF THE SHELF]**The Halo Effect (11 Links):** *Items frequently bought alongside this SKU.*- [[TCB 100ML AN-DANDRUFF HAIR FOOD]]- [[GODREJ 20ML HAIR COLOR POUCH BLACK&amp;amp;BROWN]]- [[LOREAL E A LIMITED HQ]]- [[Retail Market]]- [[HAIR PRODUCTS]]- [[GARNIER POUCH HAIR COLOUR NO 3]]- [[GARNIER POUCH HAIR COLOUR NO 1]]- [[GARNIER HAIR COLOUR NO 4]]**Cannibalization (5 Substitutions):** *Direct shelf competitors fighting for the same basket.*- [[TCB 100ML AN-DANDRUFF HAIR FOOD]]- [[GODREJ 20ML HAIR COLOR POUCH BLACK&amp;amp;BROWN]]- [[GARNIER POUCH HAIR COLOUR NO 3]]- [[GARNIER POUCH HAIR COLOUR NO 1]]- [[GARNIER HAIR COLOUR NO 4]]</w:t>
      </w:r>
    </w:p>
    <w:p>
      <w:r>
        <w:t>--------------------</w:t>
      </w:r>
    </w:p>
    <w:p>
      <w:r>
        <w:t>type: SKUdepartment: "HAIR PRODUCTS"supplier: "FINSBURY TRADING LIMITED MSA"price: 165.00margin: 0.00revenue: 0.00gross_profit: 0.00sales_rank: 21565velocity_ads: 0.0054total_quantity: 1.00</w:t>
      </w:r>
    </w:p>
    <w:p>
      <w:r>
        <w:t>--------------------</w:t>
      </w:r>
    </w:p>
    <w:p>
      <w:pPr>
        <w:pStyle w:val="Heading1"/>
      </w:pPr>
      <w:r>
        <w:t>PARACHUTE 1L COCONUT OIL### [NODE IDENTITY]* **Network Role:** Active Node* **Macro-Habitat:** [[HAIR PRODUCTS]]* **Origin Point:** [[FINSBURY TRADING LIMITED MSA]]### [UNIT ECONOMICS &amp;amp; VELOCITY]* **Average Retail Price:** 165.00 KES* **Gross Margin:** 0.00%* **Historical Revenue:** 0.00 KES* **Gross Profit:** 0.00 KES* **Sales Rank:** #21565* **Velocity (Average Daily Sales):** 0.01 units/day* **Total Quantity Moved:** 1.00 units### [THE PHYSICS OF THE SHELF]**The Halo Effect (11 Links):** *Items frequently bought alongside this SKU.*-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DELIGHT]]- [[FINSBURY TRADING LIMITED MSA]]**Cannibalization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"FINSBURY TRADING LIMITED MSA"price: 775.00margin: 0.00revenue: 0.00gross_profit: 0.00sales_rank: 6415velocity_ads: 0.1589total_quantity: 58.00</w:t>
      </w:r>
    </w:p>
    <w:p>
      <w:r>
        <w:t>--------------------</w:t>
      </w:r>
    </w:p>
    <w:p>
      <w:pPr>
        <w:pStyle w:val="Heading1"/>
      </w:pPr>
      <w:r>
        <w:t>PARACHUTE 500ML COCONUT OIL### [NODE IDENTITY]* **Network Role:** Active Node* **Macro-Habitat:** [[HAIR PRODUCTS]]* **Origin Point:** [[FINSBURY TRADING LIMITED MSA]]### [UNIT ECONOMICS &amp;amp; VELOCITY]* **Average Retail Price:** 775.00 KES* **Gross Margin:** 0.00%* **Historical Revenue:** 0.00 KES* **Gross Profit:** 0.00 KES* **Sales Rank:** #6415* **Velocity (Average Daily Sales):** 0.16 units/day* **Total Quantity Moved:** 58.00 units### [THE PHYSICS OF THE SHELF]**The Halo Effect (11 Links):** *Items frequently bought alongside this SKU.*- [[GARNIER COLOR NATURALS 3 CH FON DARK BROWN]]- [[ORS 207ML OLIVE OIL WRAP SET MOUSSE]]- [[Retail Market]]- [[MEGA GROWTH 500G BREAKFREE LEAVE IN TREATMENT]]- [[HAIR PRODUCTS]]- [[ORS 454G HAIR MAYONNAISE]]- [[GARNIER COLOR NATURALS 1 NOIR BLACK]]- [[FINSBURY TRADING LIMITED MSA]]**Cannibalization (5 Substitutions):** *Direct shelf competitors fighting for the same basket.*- [[GARNIER COLOR NATURALS 3 CH FON DARK BROWN]]- [[ORS 207ML OLIVE OIL WRAP SET MOUSSE]]- [[MEGA GROWTH 500G BREAKFREE LEAVE IN TREATMENT]]- [[ORS 454G HAIR MAYONNAISE]]- [[GARNIER COLOR NATURALS 1 NOIR BLACK]]</w:t>
      </w:r>
    </w:p>
    <w:p>
      <w:r>
        <w:t>--------------------</w:t>
      </w:r>
    </w:p>
    <w:p>
      <w:r>
        <w:t>type: SKUdepartment: "HAIR PRODUCTS"supplier: "COLOMER EAST AFRICA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40ML CREAM H-COLOR GOLDEN BLONDE 8.1### [NODE IDENTITY]* **Network Role:** Active Node* **Macro-Habitat:** [[HAIR PRODUCTS]]* **Origin Point:** [[COLOMER EAST AFRICA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90ML AMLA HAIR OIL]]- [[Retail Market]]- [[VENUS 210G DC MOISTURISING CURL ACTIVATOR]]- [[HAIR PRODUCTS]]- [[BIGEN A HAIR DYE BLACK]]- [[KTC 190ML ROSE WATER]]- [[COLOMER EAST AFRICA LTD SR]]-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"CANON CHEMICALS LTD"price: 430.00margin: 0.00revenue: 0.00gross_profit: 0.00sales_rank: 6371velocity_ads: 0.0219total_quantity: 8.00</w:t>
      </w:r>
    </w:p>
    <w:p>
      <w:r>
        <w:t>--------------------</w:t>
      </w:r>
    </w:p>
    <w:p>
      <w:pPr>
        <w:pStyle w:val="Heading1"/>
      </w:pPr>
      <w:r>
        <w:t>MEGA GROWTH 250ML HAIR &amp;amp; SCALP FOOD### [NODE IDENTITY]* **Network Role:** Active Node* **Macro-Habitat:** [[HAIR PRODUCTS]]* **Origin Point:** [[CANON CHEMICALS LTD]]### [UNIT ECONOMICS &amp;amp; VELOCITY]* **Average Retail Price:** 430.00 KES* **Gross Margin:** 0.00%* **Historical Revenue:** 0.00 KES* **Gross Profit:** 0.00 KES* **Sales Rank:** #6371* **Velocity (Average Daily Sales):** 0.02 units/day* **Total Quantity Moved:** 8.00 units### [THE PHYSICS OF THE SHELF]**The Halo Effect (11 Links):** *Items frequently bought alongside this SKU.*- [[TCB 250ML ANTI-DANDRUFF HAIR FOOD]]- [[ALISONS 200ML HAIR OIL ALMOND &amp;amp; VIT E]]- [[SNF 250ML NON FLAKING STYLING GEL]]- [[IDEAL OLIVE OIL 100ML]]- [[Retail Market]]- [[CANON CHEMICALS LTD]]-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"CANON CHEMICALS LTD"price: 762.50margin: 0.00revenue: 0.00gross_profit: 0.00sales_rank: 6372velocity_ads: 0.0274total_quantity: 10.00</w:t>
      </w:r>
    </w:p>
    <w:p>
      <w:r>
        <w:t>--------------------</w:t>
      </w:r>
    </w:p>
    <w:p>
      <w:pPr>
        <w:pStyle w:val="Heading1"/>
      </w:pPr>
      <w:r>
        <w:t>MEGA GROWTH 500G BREAKFREE LEAVE IN TREATMENT### [NODE IDENTITY]* **Network Role:** Active Node* **Macro-Habitat:** [[HAIR PRODUCTS]]* **Origin Point:** [[CANON CHEMICALS LTD]]### [UNIT ECONOMICS &amp;amp; VELOCITY]* **Average Retail Price:** 762.50 KES* **Gross Margin:** 0.00%* **Historical Revenue:** 0.00 KES* **Gross Profit:** 0.00 KES* **Sales Rank:** #6372* **Velocity (Average Daily Sales):** 0.03 units/day* **Total Quantity Moved:** 10.00 units### [THE PHYSICS OF THE SHELF]**The Halo Effect (11 Links):** *Items frequently bought alongside this SKU.*- [[GARNIER COLOR NATURALS 3 CH FON DARK BROWN]]- [[ORS 207ML OLIVE OIL WRAP SET MOUSSE]]- [[Retail Market]]- [[PARACHUTE 500ML COCONUT OIL]]- [[CANON CHEMICALS LTD]]- [[HAIR PRODUCTS]]- [[ORS 454G HAIR MAYONNAISE]]- [[GARNIER COLOR NATURALS 1 NOIR BLACK]]**Cannibalization (5 Substitutions):** *Direct shelf competitors fighting for the same basket.*- [[GARNIER COLOR NATURALS 3 CH FON DARK BROWN]]- [[ORS 207ML OLIVE OIL WRAP SET MOUSSE]]- [[PARACHUTE 500ML COCONUT OIL]]- [[ORS 454G HAIR MAYONNAISE]]- [[GARNIER COLOR NATURALS 1 NOIR BLACK]]</w:t>
      </w:r>
    </w:p>
    <w:p>
      <w:r>
        <w:t>--------------------</w:t>
      </w:r>
    </w:p>
    <w:p>
      <w:r>
        <w:t>type: SKUdepartment: "HAIR PRODUCTS"supplier: "CANON CHEMICALS LTD"price: 200.00margin: 0.00revenue: 0.00gross_profit: 0.00sales_rank: 6369velocity_ads: 0.0767total_quantity: 28.00</w:t>
      </w:r>
    </w:p>
    <w:p>
      <w:r>
        <w:t>--------------------</w:t>
      </w:r>
    </w:p>
    <w:p>
      <w:pPr>
        <w:pStyle w:val="Heading1"/>
      </w:pPr>
      <w:r>
        <w:t>MEGA GROWTH 100ML HAIR &amp;amp; SCALP FOOD### [NODE IDENTITY]* **Network Role:** Active Node* **Macro-Habitat:** [[HAIR PRODUCTS]]* **Origin Point:** [[CANON CHEMICALS LTD]]### [UNIT ECONOMICS &amp;amp; VELOCITY]* **Average Retail Price:** 200.00 KES* **Gross Margin:** 0.00%* **Historical Revenue:** 0.00 KES* **Gross Profit:** 0.00 KES* **Sales Rank:** #6369* **Velocity (Average Daily Sales):** 0.08 units/day* **Total Quantity Moved:** 28.00 units### [THE PHYSICS OF THE SHELF]**The Halo Effect (11 Links):** *Items frequently bought alongside this SKU.*- [[GODREJ 10GM AER POWER POCKET BERRY RUSH]]- [[GODREJ 10GM AER POWER POCKET LAVENDER BLOM]]-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"Unknown"price: 520.00margin: 0.00revenue: 0.00gross_profit: 0.00sales_rank: 19851velocity_ads: 0.0109total_quantity: 2.00</w:t>
      </w:r>
    </w:p>
    <w:p>
      <w:r>
        <w:t>--------------------</w:t>
      </w:r>
    </w:p>
    <w:p>
      <w:pPr>
        <w:pStyle w:val="Heading1"/>
      </w:pPr>
      <w:r>
        <w:t>MEGA GROWTH 236ML ANTIBREAKAGE LOTION###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#19851* **Velocity (Average Daily Sales):** 0.01 units/day* **Total Quantity Moved:** 2.00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"CANON CHEMICALS LTD"price: 445.00margin: 0.00revenue: 0.00gross_profit: 0.00sales_rank: 6370velocity_ads: 0.0329total_quantity: 12.00</w:t>
      </w:r>
    </w:p>
    <w:p>
      <w:r>
        <w:t>--------------------</w:t>
      </w:r>
    </w:p>
    <w:p>
      <w:pPr>
        <w:pStyle w:val="Heading1"/>
      </w:pPr>
      <w:r>
        <w:t>MEGA GROWTH 250G BREAKFREE LEAVE IN TREATMENT### [NODE IDENTITY]* **Network Role:** Active Node* **Macro-Habitat:** [[HAIR PRODUCTS]]* **Origin Point:** [[CANON CHEMICALS LTD]]### [UNIT ECONOMICS &amp;amp; VELOCITY]* **Average Retail Price:** 445.00 KES* **Gross Margin:** 0.00%* **Historical Revenue:** 0.00 KES* **Gross Profit:** 0.00 KES* **Sales Rank:** #6370* **Velocity (Average Daily Sales):** 0.03 units/day* **Total Quantity Moved:** 12.00 units### [THE PHYSICS OF THE SHELF]**The Halo Effect (11 Links):** *Items frequently bought alongside this SKU.*- [[TCB 250ML ANTI-DANDRUFF HAIR FOOD]]- [[SNF 250ML NON FLAKING STYLING GEL]]- [[IDEAL OLIVE OIL 100ML]]- [[Retail Market]]- [[NEETA 20G HENNA CONE NATURAL NATURAL]]- [[CANON CHEMICALS LTD]]- [[HAIR PRODUCTS]]- [[NICE &amp;amp; LOVELY 295G STYLING GEL XTRA FIRM HOLD]]**Cannibalization (5 Substitutions):** *Direct shelf competitors fighting for the same basket.*- [[TCB 250ML ANTI-DANDRUFF HAIR FOOD]]- [[SNF 250ML NON FLAKING STYLING GEL]]- [[IDEAL OLIVE OIL 100ML]]- [[NEETA 20G HENNA CONE NATURAL NATURAL]]- [[NICE &amp;amp; LOVELY 295G STYLING GEL XTRA FIRM HOLD]]</w:t>
      </w:r>
    </w:p>
    <w:p>
      <w:r>
        <w:t>--------------------</w:t>
      </w:r>
    </w:p>
    <w:p>
      <w:r>
        <w:t>type: SKUdepartment: "HAIR PRODUCTS"supplier: "CANON CHEMICALS LTD"price: 190.00margin: 0.00revenue: 0.00gross_profit: 0.00sales_rank: 6368velocity_ads: 0.0329total_quantity: 12.00</w:t>
      </w:r>
    </w:p>
    <w:p>
      <w:r>
        <w:t>--------------------</w:t>
      </w:r>
    </w:p>
    <w:p>
      <w:pPr>
        <w:pStyle w:val="Heading1"/>
      </w:pPr>
      <w:r>
        <w:t>MEGA GROWTH 100ML DAILY LEAVE IN STRENGTHENER### [NODE IDENTITY]* **Network Role:** Active Node* **Macro-Habitat:** [[HAIR PRODUCTS]]* **Origin Point:** [[CANON CHEMICALS LTD]]### [UNIT ECONOMICS &amp;amp; VELOCITY]* **Average Retail Price:** 190.00 KES* **Gross Margin:** 0.00%* **Historical Revenue:** 0.00 KES* **Gross Profit:** 0.00 KES* **Sales Rank:** #6368* **Velocity (Average Daily Sales):** 0.03 units/day* **Total Quantity Moved:** 12.00 units### [THE PHYSICS OF THE SHELF]**The Halo Effect (11 Links):** *Items frequently bought alongside this SKU.*- [[GODREJ 10GM AER POWER POCKET BERRY RUSH]]- [[GODREJ 10GM AER POWER POCKET LAVENDER BLOM]]-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"TRADE ROOTS LTD"price: 1695.00margin: 0.00revenue: 0.00gross_profit: 0.00sales_rank: 22389velocity_ads: 0.0054total_quantity: 1.00</w:t>
      </w:r>
    </w:p>
    <w:p>
      <w:r>
        <w:t>--------------------</w:t>
      </w:r>
    </w:p>
    <w:p>
      <w:pPr>
        <w:pStyle w:val="Heading1"/>
      </w:pPr>
      <w:r>
        <w:t>TRESEMME 155G HAIR SPRAY SMOOTH HOLD LEVEL 2### [NODE IDENTITY]* **Network Role:** Active Node* **Macro-Habitat:** [[HAIR PRODUCTS]]* **Origin Point:** [[TRADE ROOTS LTD]]### [UNIT ECONOMICS &amp;amp; VELOCITY]* **Average Retail Price:** 1,695.00 KES* **Gross Margin:** 0.00%* **Historical Revenue:** 0.00 KES* **Gross Profit:** 0.00 KES* **Sales Rank:** #22389* **Velocity (Average Daily Sales):** 0.01 units/day* **Total Quantity Moved:** 1.00 units### [THE PHYSICS OF THE SHELF]**The Halo Effect (11 Links):** *Items frequently bought alongside this SKU.*- [[BIGEN 80G COLOR 102 BROWN BLACK MENS SPEEDY]]- [[TRESEMME 155G HAIR SPRAY EXTEND HOLD LEVEL 4]]- [[Retail Market]]- [[HAIR PRODUCTS]]- [[BIGEN 80G COLOR 101 NATURAL BLACK MENS SPEEDY]]- [[CON 2.25OZ PERFECT EDGES EXTRA HOLD]]- [[TRADE ROOTS LTD]]- [[CON 4OZ ANTI-HUMIDITY GLOSS&amp;amp;SHINE MIST]]**Cannibalization (5 Substitutions):** *Direct shelf competitors fighting for the same basket.*- [[BIGEN 80G COLOR 102 BROWN BLACK MENS SPEEDY]]- [[TRESEMME 155G HAIR SPRAY EXTEND HOLD LEVEL 4]]- [[BIGEN 80G COLOR 101 NATURAL BLACK MENS SPEEDY]]- [[CON 2.25OZ PERFECT EDGES EXTRA HOLD]]- [[CON 4OZ ANTI-HUMIDITY GLOSS&amp;amp;SHINE MIST]]</w:t>
      </w:r>
    </w:p>
    <w:p>
      <w:r>
        <w:t>--------------------</w:t>
      </w:r>
    </w:p>
    <w:p>
      <w:r>
        <w:t>type: SKUdepartment: "HAIR PRODUCTS"supplier: "CANON CHEMICALS LTD"price: 355.00margin: 0.00revenue: 0.00gross_profit: 0.00sales_rank: 6427velocity_ads: 0.0329total_quantity: 12.00</w:t>
      </w:r>
    </w:p>
    <w:p>
      <w:r>
        <w:t>--------------------</w:t>
      </w:r>
    </w:p>
    <w:p>
      <w:pPr>
        <w:pStyle w:val="Heading1"/>
      </w:pPr>
      <w:r>
        <w:t>TCB NATURALS 250ML HAIR FOOD### [NODE IDENTITY]* **Network Role:** Active Node* **Macro-Habitat:** [[HAIR PRODUCTS]]* **Origin Point:** [[CANON CHEMICALS LTD]]### [UNIT ECONOMICS &amp;amp; VELOCITY]* **Average Retail Price:** 355.00 KES* **Gross Margin:** 0.00%* **Historical Revenue:** 0.00 KES* **Gross Profit:** 0.00 KES* **Sales Rank:** #6427* **Velocity (Average Daily Sales):** 0.03 units/day* **Total Quantity Moved:** 12.00 units### [THE PHYSICS OF THE SHELF]**The Halo Effect (11 Links):** *Items frequently bought alongside this SKU.*- [[TCB 250ML ANTI-DANDRUFF HAIR FOOD]]- [[IDEAL OLIVE OIL 100ML]]- [[Retail Market]]- [[CANON CHEMICALS LTD]]- [[BIGEN A HAIR DYE BLACK]]- [[HAIR PRODUCTS]]- [[NICE &amp;amp; LOVELY 295G STYLING GEL XTRA FIRM HOLD]]- [[GOODKNIGHT 100ML MIK AEROSOL]]**Cannibalization (5 Substitutions):** *Direct shelf competitors fighting for the same basket.*- [[TCB 250ML ANTI-DANDRUFF HAIR FOOD]]- [[IDEAL OLIVE OIL 100ML]]- [[BIGEN A HAIR DYE BLACK]]-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"TANIA EAST AFRICA LTD"price: 520.00margin: 0.00revenue: 0.00gross_profit: 0.00sales_rank: 17470velocity_ads: 0.0380total_quantity: 7.00</w:t>
      </w:r>
    </w:p>
    <w:p>
      <w:r>
        <w:t>--------------------</w:t>
      </w:r>
    </w:p>
    <w:p>
      <w:pPr>
        <w:pStyle w:val="Heading1"/>
      </w:pPr>
      <w:r>
        <w:t>TCB NATURALS 236ML COCONUT OIL### [NODE IDENTITY]* **Network Role:** Active Node* **Macro-Habitat:** [[HAIR PRODUCTS]]* **Origin Point:** [[TANIA EAST AFRICA LTD]]### [UNIT ECONOMICS &amp;amp; VELOCITY]* **Average Retail Price:** 520.00 KES* **Gross Margin:** 0.00%* **Historical Revenue:** 0.00 KES* **Gross Profit:** 0.00 KES* **Sales Rank:** #17470* **Velocity (Average Daily Sales):** 0.04 units/day* **Total Quantity Moved:** 7.00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[[TANIA EAST AFRICA LTD]]-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18489velocity_ads: 0.0380total_quantity: 7.00</w:t>
      </w:r>
    </w:p>
    <w:p>
      <w:r>
        <w:t>--------------------</w:t>
      </w:r>
    </w:p>
    <w:p>
      <w:pPr>
        <w:pStyle w:val="Heading1"/>
      </w:pPr>
      <w:r>
        <w:t>TCB NATURALS 236ML ARGAN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#18489* **Velocity (Average Daily Sales):** 0.04 units/day* **Total Quantity Moved:** 7.00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18149velocity_ads: 0.0163total_quantity: 3.00</w:t>
      </w:r>
    </w:p>
    <w:p>
      <w:r>
        <w:t>--------------------</w:t>
      </w:r>
    </w:p>
    <w:p>
      <w:pPr>
        <w:pStyle w:val="Heading1"/>
      </w:pPr>
      <w:r>
        <w:t>TCB 500G DEEP PENETRATING TREATMENT###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#18149*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"CANON CHEMICALS LTD"price: 370.00margin: 0.00revenue: 0.00gross_profit: 0.00sales_rank: 6426velocity_ads: 0.0384total_quantity: 14.00</w:t>
      </w:r>
    </w:p>
    <w:p>
      <w:r>
        <w:t>--------------------</w:t>
      </w:r>
    </w:p>
    <w:p>
      <w:pPr>
        <w:pStyle w:val="Heading1"/>
      </w:pPr>
      <w:r>
        <w:t>TCB 250ML ANTI-DANDRUFF HAIR FOOD### [NODE IDENTITY]* **Network Role:** Active Node* **Macro-Habitat:** [[HAIR PRODUCTS]]* **Origin Point:** [[CANON CHEMICALS LTD]]### [UNIT ECONOMICS &amp;amp; VELOCITY]* **Average Retail Price:** 370.00 KES* **Gross Margin:** 0.00%* **Historical Revenue:** 0.00 KES* **Gross Profit:** 0.00 KES* **Sales Rank:** #6426* **Velocity (Average Daily Sales):** 0.04 units/day* **Total Quantity Moved:** 14.00 units### [THE PHYSICS OF THE SHELF]**The Halo Effect (11 Links):** *Items frequently bought alongside this SKU.*- [[ALISONS 200ML HAIR OIL ALMOND &amp;amp; VIT E]]- [[SNF 250ML NON FLAKING STYLING GEL]]- [[IDEAL OLIVE OIL 100ML]]- [[Retail Market]]- [[CANON CHEMICALS LTD]]- [[HAIR PRODUCTS]]- [[NICE &amp;amp; LOVELY 295G STYLING GEL XTRA FIRM HOLD]]- [[GOODKNIGHT 100ML MIK AEROSOL]]**Cannibalization (5 Substitutions):** *Direct shelf competitors fighting for the same basket.*- [[ALISONS 200ML HAIR OIL ALMOND &amp;amp; VIT E]]- [[SNF 250ML NON FLAKING STYLING GEL]]- [[IDEAL OLIVE OIL 100ML]]-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TCB 200ML A-DANDRUFF LEAVE IN SPRAY###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"CANON CHEMICALS LTD"price: 180.00margin: 0.00revenue: 0.00gross_profit: 0.00sales_rank: 6425velocity_ads: 0.0493total_quantity: 18.00</w:t>
      </w:r>
    </w:p>
    <w:p>
      <w:r>
        <w:t>--------------------</w:t>
      </w:r>
    </w:p>
    <w:p>
      <w:pPr>
        <w:pStyle w:val="Heading1"/>
      </w:pPr>
      <w:r>
        <w:t>TCB 100ML NATURALS HAIRFOOD### [NODE IDENTITY]* **Network Role:** Active Node* **Macro-Habitat:** [[HAIR PRODUCTS]]* **Origin Point:** [[CANON CHEMICALS LTD]]### [UNIT ECONOMICS &amp;amp; VELOCITY]* **Average Retail Price:** 180.00 KES* **Gross Margin:** 0.00%* **Historical Revenue:** 0.00 KES* **Gross Profit:** 0.00 KES* **Sales Rank:** #6425* **Velocity (Average Daily Sales):** 0.05 units/day* **Total Quantity Moved:** 18.00 units### [THE PHYSICS OF THE SHELF]**The Halo Effect (11 Links):** *Items frequently bought alongside this SKU.*- [[GODREJ 10GM AER POWER POCKET BERRY RUSH]]- [[GODREJ 10GM AER POWER POCKET LAVENDER BLOM]]-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"CANON CHEMICALS LTD"price: 175.00margin: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TCB 100ML AN-DANDRUFF HAIR FOOD### [NODE IDENTITY]* **Network Role:** Active Node* **Macro-Habitat:** [[HAIR PRODUCTS]]* **Origin Point:** [[CANON CHEMICALS LTD]]### [UNIT ECONOMICS &amp;amp; VELOCITY]* **Average Retail Price:** 175.00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[[GODREJ 10GM AER POWER POCKET BERRY RUSH]]- [[GODREJ 10GM AER POWER POCKET LAVENDER BLOM]]-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"SLEEK KENYA  LIMITED SR"price: 359.00margin: 0.00revenue: 0.00gross_profit: 0.00sales_rank: 6433velocity_ads: 0.0274total_quantity: 10.00</w:t>
      </w:r>
    </w:p>
    <w:p>
      <w:r>
        <w:t>--------------------</w:t>
      </w:r>
    </w:p>
    <w:p>
      <w:pPr>
        <w:pStyle w:val="Heading1"/>
      </w:pPr>
      <w:r>
        <w:t>VIJOHN 6X10G AMEERAH BLACK HEENA### [NODE IDENTITY]* **Network Role:** Active Node* **Macro-Habitat:** [[HAIR PRODUCTS]]* **Origin Point:** [[SLEEK KENYA  LIMITED SR]]### [UNIT ECONOMICS &amp;amp; VELOCITY]* **Average Retail Price:** 359.00 KES* **Gross Margin:** 0.00%* **Historical Revenue:** 0.00 KES* **Gross Profit:** 0.00 KES* **Sales Rank:** #6433* **Velocity (Average Daily Sales):** 0.03 units/day* **Total Quantity Moved:** 10.00 units### [THE PHYSICS OF THE SHELF]**The Halo Effect (11 Links):** *Items frequently bought alongside this SKU.*- [[TCB 250ML ANTI-DANDRUFF HAIR FOOD]]- [[IDEAL OLIVE OIL 100ML]]- [[Retail Market]]- [[HAIR PRODUCTS]]- [[BIGEN A HAIR DYE BLACK]]- [[NICE &amp;amp; LOVELY 295G STYLING GEL XTRA FIRM HOLD]]- [[SLEEK KENYA  LIMITED SR]]- [[GOODKNIGHT 100ML MIK AEROSOL]]**Cannibalization (5 Substitutions):** *Direct shelf competitors fighting for the same basket.*- [[TCB 250ML ANTI-DANDRUFF HAIR FOOD]]- [[IDEAL OLIVE OIL 100ML]]- [[BIGEN A HAIR DYE BLACK]]-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"BEAUTYLAND LTD"price: 695.00margin: 0.00revenue: 0.00gross_profit: 0.00sales_rank: 20420velocity_ads: 0.0163total_quantity: 3.00</w:t>
      </w:r>
    </w:p>
    <w:p>
      <w:r>
        <w:t>--------------------</w:t>
      </w:r>
    </w:p>
    <w:p>
      <w:pPr>
        <w:pStyle w:val="Heading1"/>
      </w:pPr>
      <w:r>
        <w:t>VO5 200ML STYLING GEL MEGA HOLD### [NODE IDENTITY]* **Network Role:** Active Node* **Macro-Habitat:** [[HAIR PRODUCTS]]* **Origin Point:** [[BEAUTYLAND LTD]]### [UNIT ECONOMICS &amp;amp; VELOCITY]* **Average Retail Price:** 695.00 KES* **Gross Margin:** 0.00%* **Historical Revenue:** 0.00 KES* **Gross Profit:** 0.00 KES* **Sales Rank:** #20420* **Velocity (Average Daily Sales):** 0.02 units/day* **Total Quantity Moved:** 3.00 units### [THE PHYSICS OF THE SHELF]**The Halo Effect (11 Links):** *Items frequently bought alongside this SKU.*- [[GARNIER COLOR NATURALS 3 CH FON DARK BROWN]]- [[ORS 207ML OLIVE OIL WRAP SET MOUSSE]]- [[VATIKA 200ML ALMOND HAIR OIL]]- [[Retail Market]]- [[MEGA GROWTH 500G BREAKFREE LEAVE IN TREATMENT]]- [[PARACHUTE 500ML COCONUT OIL]]- [[HAIR PRODUCTS]]- [[BEAUTYLAND LTD]]**Cannibalization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"BEAUTYLAND LTD"price: 695.00margin: 0.00revenue: 0.00gross_profit: 0.00sales_rank: 6435velocity_ads: 0.0110total_quantity: 4.00</w:t>
      </w:r>
    </w:p>
    <w:p>
      <w:r>
        <w:t>--------------------</w:t>
      </w:r>
    </w:p>
    <w:p>
      <w:pPr>
        <w:pStyle w:val="Heading1"/>
      </w:pPr>
      <w:r>
        <w:t>VO5 200ML GEL MEGA HOLD HAIR SPRAY### [NODE IDENTITY]* **Network Role:** Active Node* **Macro-Habitat:** [[HAIR PRODUCTS]]* **Origin Point:** [[BEAUTYLAND LTD]]### [UNIT ECONOMICS &amp;amp; VELOCITY]* **Average Retail Price:** 695.00 KES* **Gross Margin:** 0.00%* **Historical Revenue:** 0.00 KES* **Gross Profit:** 0.00 KES* **Sales Rank:** #6435* **Velocity (Average Daily Sales):** 0.01 units/day* **Total Quantity Moved:** 4.00 units### [THE PHYSICS OF THE SHELF]**The Halo Effect (11 Links):** *Items frequently bought alongside this SKU.*- [[GARNIER COLOR NATURALS 3 CH FON DARK BROWN]]- [[ORS 207ML OLIVE OIL WRAP SET MOUSSE]]- [[VATIKA 200ML ALMOND HAIR OIL]]- [[Retail Market]]- [[MEGA GROWTH 500G BREAKFREE LEAVE IN TREATMENT]]- [[PARACHUTE 500ML COCONUT OIL]]- [[HAIR PRODUCTS]]- [[BEAUTYLAND LTD]]**Cannibalization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"Unknown"price: 520.00margin: 0.00revenue: 0.00gross_profit: 0.00sales_rank: 6434velocity_ads: 0.0110total_quantity: 4.00</w:t>
      </w:r>
    </w:p>
    <w:p>
      <w:r>
        <w:t>--------------------</w:t>
      </w:r>
    </w:p>
    <w:p>
      <w:pPr>
        <w:pStyle w:val="Heading1"/>
      </w:pPr>
      <w:r>
        <w:t>VO5 150ML REWORK  PUTTY###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#6434* **Velocity (Average Daily Sales):** 0.01 units/day* **Total Quantity Moved:** 4.00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"BEAUTYLAND LTD"price: 695.00margin: 0.00revenue: 0.00gross_profit: 0.00sales_rank: 16368velocity_ads: 0.0598total_quantity: 11.00</w:t>
      </w:r>
    </w:p>
    <w:p>
      <w:r>
        <w:t>--------------------</w:t>
      </w:r>
    </w:p>
    <w:p>
      <w:pPr>
        <w:pStyle w:val="Heading1"/>
      </w:pPr>
      <w:r>
        <w:t>VO5 200ML STYLING GEL FIRM HOLD### [NODE IDENTITY]* **Network Role:** Active Node* **Macro-Habitat:** [[HAIR PRODUCTS]]* **Origin Point:** [[BEAUTYLAND LTD]]### [UNIT ECONOMICS &amp;amp; VELOCITY]* **Average Retail Price:** 695.00 KES* **Gross Margin:** 0.00%* **Historical Revenue:** 0.00 KES* **Gross Profit:** 0.00 KES* **Sales Rank:** #16368* **Velocity (Average Daily Sales):** 0.06 units/day* **Total Quantity Moved:** 11.00 units### [THE PHYSICS OF THE SHELF]**The Halo Effect (11 Links):** *Items frequently bought alongside this SKU.*- [[GARNIER COLOR NATURALS 3 CH FON DARK BROWN]]- [[ORS 207ML OLIVE OIL WRAP SET MOUSSE]]- [[VATIKA 200ML ALMOND HAIR OIL]]- [[Retail Market]]- [[MEGA GROWTH 500G BREAKFREE LEAVE IN TREATMENT]]- [[PARACHUTE 500ML COCONUT OIL]]- [[HAIR PRODUCTS]]- [[BEAUTYLAND LTD]]**Cannibalization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"Unknown"price: 520.00margin: 0.00revenue: 0.00gross_profit: 0.00sales_rank: 20172velocity_ads: 0.0054total_quantity: 1.00</w:t>
      </w:r>
    </w:p>
    <w:p>
      <w:r>
        <w:t>--------------------</w:t>
      </w:r>
    </w:p>
    <w:p>
      <w:pPr>
        <w:pStyle w:val="Heading1"/>
      </w:pPr>
      <w:r>
        <w:t>YUTIKA 60G PROFESSIONAL BLONDER POWDER###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#20172*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YUTIKA 30G N-LEAF NATURAL HENNA  H-COLOR NAT BLACK### [NODE IDENTITY]* **Network Role:** Active Node* **Macro-Habitat:** [[HAIR PRODUCTS]]* **Origin Point:** [[COLOMER EAST AFRICA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[[NUPUR HENNA 140G]]- [[DABUR 90ML AMLA HAIR OIL]]- [[Retail Market]]- [[VENUS 210G DC MOISTURISING CURL ACTIVATOR]]- [[HAIR PRODUCTS]]- [[BIGEN A HAIR DYE BLACK]]- [[KTC 190ML ROSE WATER]]- [[COLOMER EAST AFRICA LTD SR]]**Cannibalization (5 Substitutions):** *Direct shelf competitors fighting for the same basket.*- [[NUPUR HENNA 140G]]- [[DABUR 90ML AMLA HAIR OIL]]- [[VENUS 210G DC MOISTURISING CURL ACTIVATOR]]- [[BIGEN A HAIR DYE BLACK]]- [[KTC 190ML ROSE WATER]]</w:t>
      </w:r>
    </w:p>
    <w:p>
      <w:r>
        <w:t>--------------------</w:t>
      </w:r>
    </w:p>
    <w:p>
      <w:r>
        <w:t>type: SKUdepartment: "HAIR PRODUCTS"supplier: "COLOMER EAST AFRICA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YUTIKA 30G N-LEAF NATURAL HENNA  H-COLOR DARK BROWN### [NODE IDENTITY]* **Network Role:** Active Node* **Macro-Habitat:** [[HAIR PRODUCTS]]* **Origin Point:** [[COLOMER EAST AFRICA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[[NUPUR HENNA 140G]]- [[DABUR 90ML AMLA HAIR OIL]]- [[Retail Market]]- [[VENUS 210G DC MOISTURISING CURL ACTIVATOR]]- [[HAIR PRODUCTS]]- [[BIGEN A HAIR DYE BLACK]]- [[KTC 190ML ROSE WATER]]- [[COLOMER EAST AFRICA LTD SR]]**Cannibalization (5 Substitutions):** *Direct shelf competitors fighting for the same basket.*- [[NUPUR HENNA 140G]]- [[DABUR 90ML AMLA HAIR OIL]]- [[VENUS 210G DC MOISTURISING CURL ACTIVATOR]]- [[BIGEN A HAIR DYE BLACK]]- [[KTC 190ML ROSE WATER]]</w:t>
      </w:r>
    </w:p>
    <w:p>
      <w:r>
        <w:t>--------------------</w:t>
      </w:r>
    </w:p>
    <w:p>
      <w:r>
        <w:t>type: SKUdepartment: "HAIR PRODUCTS"supplier: "P Z CUSSONS EAST AFRICA  LTD HQ"price: 250.00margin: 0.00revenue: 0.00gross_profit: 0.00sales_rank: 13633velocity_ads: 0.1413total_quantity: 26.00</w:t>
      </w:r>
    </w:p>
    <w:p>
      <w:r>
        <w:t>--------------------</w:t>
      </w:r>
    </w:p>
    <w:p>
      <w:pPr>
        <w:pStyle w:val="Heading1"/>
      </w:pPr>
      <w:r>
        <w:t>VENUS 210G DC MOISTURISING CURL ACTIVATOR### [NODE IDENTITY]* **Network Role:** Active Node* **Macro-Habitat:** [[HAIR PRODUCTS]]* **Origin Point:** [[P Z CUSSONS EAST AFRICA  LTD HQ]]### [UNIT ECONOMICS &amp;amp; VELOCITY]* **Average Retail Price:** 250.00 KES* **Gross Margin:** 0.00%* **Historical Revenue:** 0.00 KES* **Gross Profit:** 0.00 KES* **Sales Rank:** #13633* **Velocity (Average Daily Sales):** 0.14 units/day* **Total Quantity Moved:** 26.00 units### [THE PHYSICS OF THE SHELF]**The Halo Effect (11 Links):** *Items frequently bought alongside this SKU.*- [[NUPUR HENNA 140G]]- [[P Z CUSSONS EAST AFRICA  LTD HQ]]- [[DABUR 90ML AMLA HAIR OIL]]- [[Retail Market]]- [[HAIR PRODUCTS]]- [[BIGEN A HAIR DYE BLACK]]- [[KTC 190ML ROSE WATER]]- [[BIGEN B HAIR DYE BROWN BLACK]]**Cannibalization (5 Substitutions):** *Direct shelf competitors fighting for the same basket.*- [[NUPUR HENNA 140G]]- [[DABUR 90ML AMLA HAIR OIL]]- [[BIGEN A HAIR DYE BLACK]]- [[KTC 190ML ROSE WATER]]- [[BIGEN B HAIR DYE BROWN BLACK]]</w:t>
      </w:r>
    </w:p>
    <w:p>
      <w:r>
        <w:t>--------------------</w:t>
      </w:r>
    </w:p>
    <w:p>
      <w:r>
        <w:t>type: SKUdepartment: "HAIR PRODUCTS"supplier: "KIM FAY EAST AFRICA LTD DABUR"price: 325.00margin: 0.00revenue: 0.00gross_profit: 0.00sales_rank: 6428velocity_ads: 0.0438total_quantity: 16.00</w:t>
      </w:r>
    </w:p>
    <w:p>
      <w:r>
        <w:t>--------------------</w:t>
      </w:r>
    </w:p>
    <w:p>
      <w:pPr>
        <w:pStyle w:val="Heading1"/>
      </w:pPr>
      <w:r>
        <w:t>VATIKA 125ML HAIR CREAM VOLUME &amp;amp; THICKNESS### [NODE IDENTITY]* **Network Role:** Active Node* **Macro-Habitat:** [[HAIR PRODUCTS]]* **Origin Point:** [[KIM FAY EAST AFRICA LTD DABUR]]### [UNIT ECONOMICS &amp;amp; VELOCITY]* **Average Retail Price:** 325.00 KES* **Gross Margin:** 0.00%* **Historical Revenue:** 0.00 KES* **Gross Profit:** 0.00 KES* **Sales Rank:** #6428* **Velocity (Average Daily Sales):** 0.04 units/day* **Total Quantity Moved:** 16.00 units### [THE PHYSICS OF THE SHELF]**The Halo Effect (11 Links):** *Items frequently bought alongside this SKU.*- [[TCB 250ML ANTI-DANDRUFF HAIR FOOD]]- [[KIM FAY EAST AFRICA LTD DABUR]]- [[IDEAL OLIVE OIL 100ML]]- [[Retail Market]]- [[HAIR PRODUCTS]]- [[BIGEN A HAIR DYE BLACK]]- [[NICE &amp;amp; LOVELY 295G STYLING GEL XTRA FIRM HOLD]]- [[GOODKNIGHT 100ML MIK AEROSOL]]**Cannibalization (5 Substitutions):** *Direct shelf competitors fighting for the same basket.*- [[TCB 250ML ANTI-DANDRUFF HAIR FOOD]]- [[IDEAL OLIVE OIL 100ML]]- [[BIGEN A HAIR DYE BLACK]]-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"KIM FAY EAST AFRICA LTD DABUR"price: 565.00margin: 0.00revenue: 0.00gross_profit: 0.00sales_rank: 6429velocity_ads: 0.0164total_quantity: 6.00</w:t>
      </w:r>
    </w:p>
    <w:p>
      <w:r>
        <w:t>--------------------</w:t>
      </w:r>
    </w:p>
    <w:p>
      <w:pPr>
        <w:pStyle w:val="Heading1"/>
      </w:pPr>
      <w:r>
        <w:t>VATIKA 180ML OLIVE HAIR OIL### [NODE IDENTITY]* **Network Role:** Active Node* **Macro-Habitat:** [[HAIR PRODUCTS]]* **Origin Point:** [[KIM FAY EAST AFRICA LTD DABUR]]### [UNIT ECONOMICS &amp;amp; VELOCITY]* **Average Retail Price:** 565.00 KES* **Gross Margin:** 0.00%* **Historical Revenue:** 0.00 KES* **Gross Profit:** 0.00 KES* **Sales Rank:** #6429* **Velocity (Average Daily Sales):** 0.02 units/day* **Total Quantity Moved:** 6.00 units### [THE PHYSICS OF THE SHELF]**The Halo Effect (11 Links):** *Items frequently bought alongside this SKU.*- [[ORS 95ML BLACK CASTOR HAIR OIL]]- [[GOT2B 100ML GLUED HAIR SPRAY]]- [[KIM FAY EAST AFRICA LTD DABUR]]- [[ORS 207ML OLIVE OIL WRAP SET MOUSSE]]- [[Retail Market]]- [[NEETA 20G HENNA CONE NATURAL NATURAL]]- [[HAIR PRODUCTS]]- [[ORS 450ML OLIVE OIL SHEEN SPRAY]]**Cannibalization (5 Substitutions):** *Direct shelf competitors fighting for the same basket.*- [[ORS 95ML BLACK CASTOR HAIR OIL]]- [[GOT2B 100ML GLUED HAIR SPRAY]]- [[ORS 207ML OLIVE OIL WRAP SET MOUSSE]]- [[NEETA 20G HENNA CONE NATURAL NATURAL]]- [[ORS 450ML OLIVE OIL SHEEN SPRAY]]</w:t>
      </w:r>
    </w:p>
    <w:p>
      <w:r>
        <w:t>--------------------</w:t>
      </w:r>
    </w:p>
    <w:p>
      <w:r>
        <w:t>type: SKUdepartment: "HAIR PRODUCTS"supplier: "KIM FAY EAST AFRICA LTD DABUR"price: 730.00margin: 0.00revenue: 0.00gross_profit: 0.00sales_rank: 20242velocity_ads: 0.0163total_quantity: 3.00</w:t>
      </w:r>
    </w:p>
    <w:p>
      <w:r>
        <w:t>--------------------</w:t>
      </w:r>
    </w:p>
    <w:p>
      <w:pPr>
        <w:pStyle w:val="Heading1"/>
      </w:pPr>
      <w:r>
        <w:t>VATIKA 300ML CACTUS HAIR OIL### [NODE IDENTITY]* **Network Role:** Active Node* **Macro-Habitat:** [[HAIR PRODUCTS]]* **Origin Point:** [[KIM FAY EAST AFRICA LTD DABUR]]### [UNIT ECONOMICS &amp;amp; VELOCITY]* **Average Retail Price:** 730.00 KES* **Gross Margin:** 0.00%* **Historical Revenue:** 0.00 KES* **Gross Profit:** 0.00 KES* **Sales Rank:** #20242* **Velocity (Average Daily Sales):** 0.02 units/day* **Total Quantity Moved:** 3.00 units### [THE PHYSICS OF THE SHELF]**The Halo Effect (11 Links):** *Items frequently bought alongside this SKU.*- [[KIM FAY EAST AFRICA LTD DABUR]]- [[GARNIER COLOR NATURALS 3 CH FON DARK BROWN]]- [[ORS 207ML OLIVE OIL WRAP SET MOUSSE]]- [[Retail Market]]- [[MEGA GROWTH 500G BREAKFREE LEAVE IN TREATMENT]]- [[PARACHUTE 500ML COCONUT OIL]]- [[HAIR PRODUCTS]]- [[ORS 454G HAIR MAYONNAISE]]**Cannibalization (5 Substitutions):** *Direct shelf competitors fighting for the same basket.*- [[GARNIER COLOR NATURALS 3 CH FON DARK BROWN]]- [[ORS 207ML OLIVE OIL WRAP SET MOUSSE]]- [[MEGA GROWTH 500G BREAKFREE LEAVE IN TREATMENT]]- [[PARACHUTE 500ML COCONUT OIL]]- [[ORS 454G HAIR MAYONNAISE]]</w:t>
      </w:r>
    </w:p>
    <w:p>
      <w:r>
        <w:t>--------------------</w:t>
      </w:r>
    </w:p>
    <w:p>
      <w:r>
        <w:t>type: SKUdepartment: "HAIR PRODUCTS"supplier: "KIM FAY EAST AFRICA LTD DABUR"price: 565.00margin: 0.00revenue: 0.00gross_profit: 0.00sales_rank: 15624velocity_ads: 0.0055total_quantity: 2.00</w:t>
      </w:r>
    </w:p>
    <w:p>
      <w:r>
        <w:t>--------------------</w:t>
      </w:r>
    </w:p>
    <w:p>
      <w:pPr>
        <w:pStyle w:val="Heading1"/>
      </w:pPr>
      <w:r>
        <w:t>VATIKA 200ML ALMOND HAIR OIL### [NODE IDENTITY]* **Network Role:** Active Node* **Macro-Habitat:** [[HAIR PRODUCTS]]* **Origin Point:** [[KIM FAY EAST AFRICA LTD DABUR]]### [UNIT ECONOMICS &amp;amp; VELOCITY]* **Average Retail Price:** 565.00 KES* **Gross Margin:** 0.00%* **Historical Revenue:** 0.00 KES* **Gross Profit:** 0.00 KES* **Sales Rank:** #15624* **Velocity (Average Daily Sales):** 0.01 units/day* **Total Quantity Moved:** 2.00 units### [THE PHYSICS OF THE SHELF]**The Halo Effect (11 Links):** *Items frequently bought alongside this SKU.*- [[ORS 95ML BLACK CASTOR HAIR OIL]]- [[GOT2B 100ML GLUED HAIR SPRAY]]- [[KIM FAY EAST AFRICA LTD DABUR]]- [[ORS 207ML OLIVE OIL WRAP SET MOUSSE]]- [[Retail Market]]- [[NEETA 20G HENNA CONE NATURAL NATURAL]]- [[HAIR PRODUCTS]]- [[ORS 450ML OLIVE OIL SHEEN SPRAY]]**Cannibalization (5 Substitutions):** *Direct shelf competitors fighting for the same basket.*- [[ORS 95ML BLACK CASTOR HAIR OIL]]- [[GOT2B 100ML GLUED HAIR SPRAY]]- [[ORS 207ML OLIVE OIL WRAP SET MOUSSE]]- [[NEETA 20G HENNA CONE NATURAL NATURAL]]- [[ORS 450ML OLIVE OIL SHEEN SPRAY]]</w:t>
      </w:r>
    </w:p>
    <w:p>
      <w:r>
        <w:t>--------------------</w:t>
      </w:r>
    </w:p>
    <w:p>
      <w:r>
        <w:t>type: SKUdepartment: "HAIR PRODUCTS"supplier: "KIM FAY EAST AFRICA LTD DABUR"price: 565.00margin: 0.00revenue: 0.00gross_profit: 0.00sales_rank: 6431velocity_ads: 0.0329total_quantity: 12.00</w:t>
      </w:r>
    </w:p>
    <w:p>
      <w:r>
        <w:t>--------------------</w:t>
      </w:r>
    </w:p>
    <w:p>
      <w:pPr>
        <w:pStyle w:val="Heading1"/>
      </w:pPr>
      <w:r>
        <w:t>VATIKA 200ML COCONUT HAIR OIL### [NODE IDENTITY]* **Network Role:** Active Node* **Macro-Habitat:** [[HAIR PRODUCTS]]* **Origin Point:** [[KIM FAY EAST AFRICA LTD DABUR]]### [UNIT ECONOMICS &amp;amp; VELOCITY]* **Average Retail Price:** 565.00 KES* **Gross Margin:** 0.00%* **Historical Revenue:** 0.00 KES* **Gross Profit:** 0.00 KES* **Sales Rank:** #6431* **Velocity (Average Daily Sales):** 0.03 units/day* **Total Quantity Moved:** 12.00 units### [THE PHYSICS OF THE SHELF]**The Halo Effect (11 Links):** *Items frequently bought alongside this SKU.*- [[ORS 95ML BLACK CASTOR HAIR OIL]]- [[GOT2B 100ML GLUED HAIR SPRAY]]- [[KIM FAY EAST AFRICA LTD DABUR]]- [[ORS 207ML OLIVE OIL WRAP SET MOUSSE]]- [[Retail Market]]- [[NEETA 20G HENNA CONE NATURAL NATURAL]]- [[HAIR PRODUCTS]]- [[ORS 450ML OLIVE OIL SHEEN SPRAY]]**Cannibalization (5 Substitutions):** *Direct shelf competitors fighting for the same basket.*- [[ORS 95ML BLACK CASTOR HAIR OIL]]- [[GOT2B 100ML GLUED HAIR SPRAY]]- [[ORS 207ML OLIVE OIL WRAP SET MOUSSE]]- [[NEETA 20G HENNA CONE NATURAL NATURAL]]- [[ORS 450ML OLIVE OIL SHEEN SPRAY]]</w:t>
      </w:r>
    </w:p>
    <w:p>
      <w:r>
        <w:t>--------------------</w:t>
      </w:r>
    </w:p>
    <w:p>
      <w:r>
        <w:t>type: SKUdepartment: "HAIR PRODUCTS"supplier: "KIM FAY EAST AFRICA LTD DABUR"price: 565.00margin: 0.00revenue: 0.00gross_profit: 0.00sales_rank: 6430velocity_ads: 0.0274total_quantity: 10.00</w:t>
      </w:r>
    </w:p>
    <w:p>
      <w:r>
        <w:t>--------------------</w:t>
      </w:r>
    </w:p>
    <w:p>
      <w:pPr>
        <w:pStyle w:val="Heading1"/>
      </w:pPr>
      <w:r>
        <w:t>VATIKA 200ML CACTUS HAIR OIL### [NODE IDENTITY]* **Network Role:** Active Node* **Macro-Habitat:** [[HAIR PRODUCTS]]* **Origin Point:** [[KIM FAY EAST AFRICA LTD DABUR]]### [UNIT ECONOMICS &amp;amp; VELOCITY]* **Average Retail Price:** 565.00 KES* **Gross Margin:** 0.00%* **Historical Revenue:** 0.00 KES* **Gross Profit:** 0.00 KES* **Sales Rank:** #6430* **Velocity (Average Daily Sales):** 0.03 units/day* **Total Quantity Moved:** 10.00 units### [THE PHYSICS OF THE SHELF]**The Halo Effect (11 Links):** *Items frequently bought alongside this SKU.*- [[ORS 95ML BLACK CASTOR HAIR OIL]]- [[GOT2B 100ML GLUED HAIR SPRAY]]- [[KIM FAY EAST AFRICA LTD DABUR]]- [[ORS 207ML OLIVE OIL WRAP SET MOUSSE]]- [[Retail Market]]- [[NEETA 20G HENNA CONE NATURAL NATURAL]]- [[HAIR PRODUCTS]]- [[ORS 450ML OLIVE OIL SHEEN SPRAY]]**Cannibalization (5 Substitutions):** *Direct shelf competitors fighting for the same basket.*- [[ORS 95ML BLACK CASTOR HAIR OIL]]- [[GOT2B 100ML GLUED HAIR SPRAY]]- [[ORS 207ML OLIVE OIL WRAP SET MOUSSE]]- [[NEETA 20G HENNA CONE NATURAL NATURAL]]- [[ORS 450ML OLIVE OIL SHEEN SPRAY]]</w:t>
      </w:r>
    </w:p>
    <w:p>
      <w:r>
        <w:t>--------------------</w:t>
      </w:r>
    </w:p>
    <w:p>
      <w:r>
        <w:t>type: SKUdepartment: "HAIR PRODUCTS"supplier: "KIM FAY EAST AFRICA LTD DABUR"price: 450.00margin: 0.00revenue: 0.00gross_profit: 0.00sales_rank: 6432velocity_ads: 0.0493total_quantity: 18.00</w:t>
      </w:r>
    </w:p>
    <w:p>
      <w:r>
        <w:t>--------------------</w:t>
      </w:r>
    </w:p>
    <w:p>
      <w:pPr>
        <w:pStyle w:val="Heading1"/>
      </w:pPr>
      <w:r>
        <w:t>VATIKA 210ML HAIR CREAM ANTI DANDRUFF### [NODE IDENTITY]* **Network Role:** Active Node* **Macro-Habitat:** [[HAIR PRODUCTS]]* **Origin Point:** [[KIM FAY EAST AFRICA LTD DABUR]]### [UNIT ECONOMICS &amp;amp; VELOCITY]* **Average Retail Price:** 450.00 KES* **Gross Margin:** 0.00%* **Historical Revenue:** 0.00 KES* **Gross Profit:** 0.00 KES* **Sales Rank:** #6432* **Velocity (Average Daily Sales):** 0.05 units/day* **Total Quantity Moved:** 18.00 units### [THE PHYSICS OF THE SHELF]**The Halo Effect (11 Links):** *Items frequently bought alongside this SKU.*- [[TCB 250ML ANTI-DANDRUFF HAIR FOOD]]- [[KIM FAY EAST AFRICA LTD DABUR]]- [[SNF 250ML NON FLAKING STYLING GEL]]- [[IDEAL OLIVE OIL 100ML]]- [[Retail Market]]- [[NEETA 20G HENNA CONE NATURAL NATURAL]]- [[HAIR PRODUCTS]]- [[NICE &amp;amp; LOVELY 295G STYLING GEL XTRA FIRM HOLD]]**Cannibalization (5 Substitutions):** *Direct shelf competitors fighting for the same basket.*- [[TCB 250ML ANTI-DANDRUFF HAIR FOOD]]- [[SNF 250ML NON FLAKING STYLING GEL]]- [[IDEAL OLIVE OIL 100ML]]- [[NEETA 20G HENNA CONE NATURAL NATURAL]]- [[NICE &amp;amp; LOVELY 295G STYLING GEL XTRA FIRM HOLD]]</w:t>
      </w:r>
    </w:p>
    <w:p>
      <w:r>
        <w:t>--------------------</w:t>
      </w:r>
    </w:p>
    <w:p>
      <w:r>
        <w:t>type: SKUdepartment: "HAIR PRODUCTS"supplier: "KIM FAY EAST AFRICA LTD DABUR"price: 730.00margin: 0.00revenue: 0.00gross_profit: 0.00sales_rank: 18096velocity_ads: 0.0380total_quantity: 7.00</w:t>
      </w:r>
    </w:p>
    <w:p>
      <w:r>
        <w:t>--------------------</w:t>
      </w:r>
    </w:p>
    <w:p>
      <w:pPr>
        <w:pStyle w:val="Heading1"/>
      </w:pPr>
      <w:r>
        <w:t>VATIKA 300ML OLIVE ENRICHED HAIR OIL### [NODE IDENTITY]* **Network Role:** Active Node* **Macro-Habitat:** [[HAIR PRODUCTS]]* **Origin Point:** [[KIM FAY EAST AFRICA LTD DABUR]]### [UNIT ECONOMICS &amp;amp; VELOCITY]* **Average Retail Price:** 730.00 KES* **Gross Margin:** 0.00%* **Historical Revenue:** 0.00 KES* **Gross Profit:** 0.00 KES* **Sales Rank:** #18096* **Velocity (Average Daily Sales):** 0.04 units/day* **Total Quantity Moved:** 7.00 units### [THE PHYSICS OF THE SHELF]**The Halo Effect (11 Links):** *Items frequently bought alongside this SKU.*- [[KIM FAY EAST AFRICA LTD DABUR]]- [[GARNIER COLOR NATURALS 3 CH FON DARK BROWN]]- [[ORS 207ML OLIVE OIL WRAP SET MOUSSE]]- [[Retail Market]]- [[MEGA GROWTH 500G BREAKFREE LEAVE IN TREATMENT]]- [[PARACHUTE 500ML COCONUT OIL]]- [[HAIR PRODUCTS]]- [[ORS 454G HAIR MAYONNAISE]]**Cannibalization (5 Substitutions):** *Direct shelf competitors fighting for the same basket.*- [[GARNIER COLOR NATURALS 3 CH FON DARK BROWN]]- [[ORS 207ML OLIVE OIL WRAP SET MOUSSE]]- [[MEGA GROWTH 500G BREAKFREE LEAVE IN TREATMENT]]- [[PARACHUTE 500ML COCONUT OIL]]- [[ORS 454G HAIR MAYONNAISE]]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6417velocity_ads: 0.0219total_quantity: 8.00</w:t>
      </w:r>
    </w:p>
    <w:p>
      <w:r>
        <w:t>--------------------</w:t>
      </w:r>
    </w:p>
    <w:p>
      <w:pPr>
        <w:pStyle w:val="Heading1"/>
      </w:pPr>
      <w:r>
        <w:t>REV 43 130ML MEDIUM GOLDEN BROWN###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#6417* **Velocity (Average Daily Sales):** 0.02 units/day* **Total Quantity Moved:** 8.00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6416velocity_ads: 0.0384total_quantity: 14.00</w:t>
      </w:r>
    </w:p>
    <w:p>
      <w:r>
        <w:t>--------------------</w:t>
      </w:r>
    </w:p>
    <w:p>
      <w:pPr>
        <w:pStyle w:val="Heading1"/>
      </w:pPr>
      <w:r>
        <w:t>REV 41 130ML MEDIUM BROWN###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#6416* **Velocity (Average Daily Sales):** 0.04 units/day* **Total Quantity Moved:** 14.00 units### [THE PHYSICS OF THE SHELF]**The Halo Effect (11 Links):** *Items frequently bought alongside this SKU.*- [[REVLON COLORSILK MED ASH BROWN 40]]- [[Retail Market]]- [[ORS 187ML GLOSSING HAIR SERUM]]- [[ORS 454G HAIR MAYONNAISE]]- [[GOODKNIGHT 400ML MIK AEROSOL]]- [[HAIR PRODUCTS]]- [[GOODKNIGHT 600ML MIK AEROSOL]]- [[COLOMER EAST AFRICA LTD SR]]**Cannibalization (5 Substitutions):** *Direct shelf competitors fighting for the same basket.*- [[REVLON COLORSILK MED ASH BROWN 40]]- [[ORS 187ML GLOSSING HAIR SERUM]]- [[GOODKNIGHT 400ML MIK AEROSOL]]- [[GOODKNIGHT 600ML MIK AEROSOL]]- [[ORS 454G HAIR MAYONNAISE]]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15622velocity_ads: 0.0164total_quantity: 6.00</w:t>
      </w:r>
    </w:p>
    <w:p>
      <w:r>
        <w:t>--------------------</w:t>
      </w:r>
    </w:p>
    <w:p>
      <w:pPr>
        <w:pStyle w:val="Heading1"/>
      </w:pPr>
      <w:r>
        <w:t>REV 114 130ML LUM DARK GOLDEN BROWN###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#15622* **Velocity (Average Daily Sales):** 0.02 units/day* **Total Quantity Moved:** 6.00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6418velocity_ads: 0.0110total_quantity: 4.00</w:t>
      </w:r>
    </w:p>
    <w:p>
      <w:r>
        <w:t>--------------------</w:t>
      </w:r>
    </w:p>
    <w:p>
      <w:pPr>
        <w:pStyle w:val="Heading1"/>
      </w:pPr>
      <w:r>
        <w:t>REVLON COLORSILK AUBURN BROWN 49###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#6418* **Velocity (Average Daily Sales):** 0.01 units/day* **Total Quantity Moved:** 4.00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19715velocity_ads: 0.0272total_quantity: 5.00</w:t>
      </w:r>
    </w:p>
    <w:p>
      <w:r>
        <w:t>--------------------</w:t>
      </w:r>
    </w:p>
    <w:p>
      <w:pPr>
        <w:pStyle w:val="Heading1"/>
      </w:pPr>
      <w:r>
        <w:t>REVLON COLORSILK BRIGHT AUBURN 45###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#19715* **Velocity (Average Daily Sales):** 0.03 units/day* **Total Quantity Moved:** 5.00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19277velocity_ads: 0.0163total_quantity: 3.00</w:t>
      </w:r>
    </w:p>
    <w:p>
      <w:r>
        <w:t>--------------------</w:t>
      </w:r>
    </w:p>
    <w:p>
      <w:pPr>
        <w:pStyle w:val="Heading1"/>
      </w:pPr>
      <w:r>
        <w:t>REVLON COLORSILK ULTRALIGHT ASH BLONDE 05###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#19277* **Velocity (Average Daily Sales):** 0.02 units/day* **Total Quantity Moved:** 3.00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20628velocity_ads: 0.0217total_quantity: 4.00</w:t>
      </w:r>
    </w:p>
    <w:p>
      <w:r>
        <w:t>--------------------</w:t>
      </w:r>
    </w:p>
    <w:p>
      <w:pPr>
        <w:pStyle w:val="Heading1"/>
      </w:pPr>
      <w:r>
        <w:t>REVLON COLORSILK SOFT BLACK 11###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#20628* **Velocity (Average Daily Sales):** 0.02 units/day* **Total Quantity Moved:** 4.00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21858velocity_ads: 0.0054total_quantity: 1.00</w:t>
      </w:r>
    </w:p>
    <w:p>
      <w:r>
        <w:t>--------------------</w:t>
      </w:r>
    </w:p>
    <w:p>
      <w:pPr>
        <w:pStyle w:val="Heading1"/>
      </w:pPr>
      <w:r>
        <w:t>REVLON COLORSILK NAT. BLUE BLACK 12###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#21858* **Velocity (Average Daily Sales):** 0.01 units/day* **Total Quantity Moved:** 1.00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15156velocity_ads: 0.0700total_quantity: 0.00</w:t>
      </w:r>
    </w:p>
    <w:p>
      <w:r>
        <w:t>--------------------</w:t>
      </w:r>
    </w:p>
    <w:p>
      <w:pPr>
        <w:pStyle w:val="Heading1"/>
      </w:pPr>
      <w:r>
        <w:t>REVLON COLORSILK MED ASH BROWN 40###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#15156* **Velocity (Average Daily Sales):** 0.07 units/day* **Total Quantity Moved:** 0.00 units### [THE PHYSICS OF THE SHELF]**The Halo Effect (11 Links):** *Items frequently bought alongside this SKU.*- [[REV 41 130ML MEDIUM BROWN]]- [[Retail Market]]- [[ORS 187ML GLOSSING HAIR SERUM]]- [[ORS 454G HAIR MAYONNAISE]]- [[GOODKNIGHT 400ML MIK AEROSOL]]- [[HAIR PRODUCTS]]- [[GOODKNIGHT 600ML MIK AEROSOL]]- [[COLOMER EAST AFRICA LTD SR]]**Cannibalization (5 Substitutions):** *Direct shelf competitors fighting for the same basket.*- [[REV 41 130ML MEDIUM BROWN]]- [[ORS 187ML GLOSSING HAIR SERUM]]- [[GOODKNIGHT 400ML MIK AEROSOL]]- [[GOODKNIGHT 600ML MIK AEROSOL]]- [[ORS 454G HAIR MAYONNAISE]]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15623velocity_ads: 0.0055total_quantity: 2.00</w:t>
      </w:r>
    </w:p>
    <w:p>
      <w:r>
        <w:t>--------------------</w:t>
      </w:r>
    </w:p>
    <w:p>
      <w:pPr>
        <w:pStyle w:val="Heading1"/>
      </w:pPr>
      <w:r>
        <w:t>REVLON COLORSILK MED ASH BLONDE 70###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#15623* **Velocity (Average Daily Sales):** 0.01 units/day* **Total Quantity Moved:** 2.00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6419velocity_ads: 0.0110total_quantity: 4.00</w:t>
      </w:r>
    </w:p>
    <w:p>
      <w:r>
        <w:t>--------------------</w:t>
      </w:r>
    </w:p>
    <w:p>
      <w:pPr>
        <w:pStyle w:val="Heading1"/>
      </w:pPr>
      <w:r>
        <w:t>REVLON COLORSILK LT. ASH BROWN 50###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#6419* **Velocity (Average Daily Sales):** 0.01 units/day* **Total Quantity Moved:** 4.00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17115velocity_ads: 0.0489total_quantity: 9.00</w:t>
      </w:r>
    </w:p>
    <w:p>
      <w:r>
        <w:t>--------------------</w:t>
      </w:r>
    </w:p>
    <w:p>
      <w:pPr>
        <w:pStyle w:val="Heading1"/>
      </w:pPr>
      <w:r>
        <w:t>REVLON COLORSILK DARK BROWN 30###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#17115* **Velocity (Average Daily Sales):** 0.05 units/day* **Total Quantity Moved:** 9.00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18805velocity_ads: 0.0326total_quantity: 6.00</w:t>
      </w:r>
    </w:p>
    <w:p>
      <w:r>
        <w:t>--------------------</w:t>
      </w:r>
    </w:p>
    <w:p>
      <w:pPr>
        <w:pStyle w:val="Heading1"/>
      </w:pPr>
      <w:r>
        <w:t>REVLON COLORSILK BURGUNDY 48###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#18805* **Velocity (Average Daily Sales):** 0.03 units/day* **Total Quantity Moved:** 6.00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"COLOMER EAST AFRICA LTD SR"price: 995.00margin: 0.00revenue: 0.00gross_profit: 0.00sales_rank: 16876velocity_ads: 0.0543total_quantity: 10.00</w:t>
      </w:r>
    </w:p>
    <w:p>
      <w:r>
        <w:t>--------------------</w:t>
      </w:r>
    </w:p>
    <w:p>
      <w:pPr>
        <w:pStyle w:val="Heading1"/>
      </w:pPr>
      <w:r>
        <w:t>REVLON COLORSILK BROWN BLACK 20### [NODE IDENTITY]* **Network Role:** Active Node* **Macro-Habitat:** [[HAIR PRODUCTS]]* **Origin Point:** [[COLOMER EAST AFRICA LTD SR]]### [UNIT ECONOMICS &amp;amp; VELOCITY]* **Average Retail Price:** 995.00 KES* **Gross Margin:** 0.00%* **Historical Revenue:** 0.00 KES* **Gross Profit:** 0.00 KES* **Sales Rank:** #16876* **Velocity (Average Daily Sales):** 0.05 units/day* **Total Quantity Moved:** 10.00 units### [THE PHYSICS OF THE SHELF]**The Halo Effect (11 Links):** *Items frequently bought alongside this SKU.*- [[REV 41 130ML MEDIUM BROWN]]- [[REVLON COLORSILK MED ASH BROWN 40]]- [[Retail Market]]- [[ORS 187ML GLOSSING HAIR SERUM]]- [[GOODKNIGHT 400ML MIK AEROSOL]]-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"VALENCIA COSMETICS LIMITED"price: 395.00margin: 0.00revenue: 0.00gross_profit: 0.00sales_rank: 6422velocity_ads: 0.0767total_quantity: 28.00</w:t>
      </w:r>
    </w:p>
    <w:p>
      <w:r>
        <w:t>--------------------</w:t>
      </w:r>
    </w:p>
    <w:p>
      <w:pPr>
        <w:pStyle w:val="Heading1"/>
      </w:pPr>
      <w:r>
        <w:t>SNF 250ML NON FLAKING STYLING GEL### [NODE IDENTITY]* **Network Role:** Active Node* **Macro-Habitat:** [[HAIR PRODUCTS]]* **Origin Point:** [[VALENCIA COSMETICS LIMITED]]### [UNIT ECONOMICS &amp;amp; VELOCITY]* **Average Retail Price:** 395.00 KES* **Gross Margin:** 0.00%* **Historical Revenue:** 0.00 KES* **Gross Profit:** 0.00 KES* **Sales Rank:** #6422* **Velocity (Average Daily Sales):** 0.08 units/day* **Total Quantity Moved:** 28.00 units### [THE PHYSICS OF THE SHELF]**The Halo Effect (11 Links):** *Items frequently bought alongside this SKU.*- [[TCB 250ML ANTI-DANDRUFF HAIR FOOD]]- [[ALISONS 200ML HAIR OIL ALMOND &amp;amp; VIT E]]- [[IDEAL OLIVE OIL 100ML]]- [[Retail Market]]- [[HAIR PRODUCTS]]- [[VALENCIA COSMETICS LIMITED]]- [[NICE &amp;amp; LOVELY 295G STYLING GEL XTRA FIRM HOLD]]- [[DABUR 200ML AMLA KIDS DETANGLER]]**Cannibalization (5 Substitutions):** *Direct shelf competitors fighting for the same basket.*- [[TCB 250ML ANTI-DANDRUFF HAIR FOOD]]- [[ALISONS 200ML HAIR OIL ALMOND &amp;amp; VIT E]]- [[IDEAL OLIVE OIL 100ML]]- [[NICE &amp;amp; LOVELY 295G STYLING GEL XTRA FIRM HOLD]]- [[DABUR 200ML AMLA KIDS DETANGLER]]</w:t>
      </w:r>
    </w:p>
    <w:p>
      <w:r>
        <w:t>--------------------</w:t>
      </w:r>
    </w:p>
    <w:p>
      <w:r>
        <w:t>type: SKUdepartment: "HAIR PRODUCTS"supplier: "TRADE ROOTS LTD"price: 450.00margin: 0.00revenue: 0.00gross_profit: 0.00sales_rank: 18636velocity_ads: 0.0326total_quantity: 6.00</w:t>
      </w:r>
    </w:p>
    <w:p>
      <w:r>
        <w:t>--------------------</w:t>
      </w:r>
    </w:p>
    <w:p>
      <w:pPr>
        <w:pStyle w:val="Heading1"/>
      </w:pPr>
      <w:r>
        <w:t>SUNSILK 250ML COCONUT MONOI HAIR OIL### [NODE IDENTITY]* **Network Role:** Active Node* **Macro-Habitat:** [[HAIR PRODUCTS]]* **Origin Point:** [[TRADE ROOTS LTD]]### [UNIT ECONOMICS &amp;amp; VELOCITY]* **Average Retail Price:** 450.00 KES* **Gross Margin:** 0.00%* **Historical Revenue:** 0.00 KES* **Gross Profit:** 0.00 KES* **Sales Rank:** #18636* **Velocity (Average Daily Sales):** 0.03 units/day* **Total Quantity Moved:** 6.00 units### [THE PHYSICS OF THE SHELF]**The Halo Effect (11 Links):** *Items frequently bought alongside this SKU.*- [[TCB 250ML ANTI-DANDRUFF HAIR FOOD]]- [[SNF 250ML NON FLAKING STYLING GEL]]- [[IDEAL OLIVE OIL 100ML]]- [[Retail Market]]- [[NEETA 20G HENNA CONE NATURAL NATURAL]]- [[HAIR PRODUCTS]]- [[NICE &amp;amp; LOVELY 295G STYLING GEL XTRA FIRM HOLD]]- [[TRADE ROOTS LTD]]**Cannibalization (5 Substitutions):** *Direct shelf competitors fighting for the same basket.*- [[TCB 250ML ANTI-DANDRUFF HAIR FOOD]]- [[SNF 250ML NON FLAKING STYLING GEL]]- [[IDEAL OLIVE OIL 100ML]]- [[NEETA 20G HENNA CONE NATURAL NATURAL]]- [[NICE &amp;amp; LOVELY 295G STYLING GEL XTRA FIRM HOLD]]</w:t>
      </w:r>
    </w:p>
    <w:p>
      <w:r>
        <w:t>--------------------</w:t>
      </w:r>
    </w:p>
    <w:p>
      <w:r>
        <w:t>type: SKUdepartment: "HAIR PRODUCTS"supplier: "TRADE ROOTS LTD"price: 450.00margin: 0.00revenue: 0.00gross_profit: 0.00sales_rank: 16409velocity_ads: 0.0652total_quantity: 12.00</w:t>
      </w:r>
    </w:p>
    <w:p>
      <w:r>
        <w:t>--------------------</w:t>
      </w:r>
    </w:p>
    <w:p>
      <w:pPr>
        <w:pStyle w:val="Heading1"/>
      </w:pPr>
      <w:r>
        <w:t>SUNSILK 250ML CASTOR ALMOND HAIR OIL### [NODE IDENTITY]* **Network Role:** Active Node* **Macro-Habitat:** [[HAIR PRODUCTS]]* **Origin Point:** [[TRADE ROOTS LTD]]### [UNIT ECONOMICS &amp;amp; VELOCITY]* **Average Retail Price:** 450.00 KES* **Gross Margin:** 0.00%* **Historical Revenue:** 0.00 KES* **Gross Profit:** 0.00 KES* **Sales Rank:** #16409* **Velocity (Average Daily Sales):** 0.07 units/day* **Total Quantity Moved:** 12.00 units### [THE PHYSICS OF THE SHELF]**The Halo Effect (11 Links):** *Items frequently bought alongside this SKU.*- [[TCB 250ML ANTI-DANDRUFF HAIR FOOD]]- [[SNF 250ML NON FLAKING STYLING GEL]]- [[IDEAL OLIVE OIL 100ML]]- [[Retail Market]]- [[NEETA 20G HENNA CONE NATURAL NATURAL]]- [[HAIR PRODUCTS]]- [[NICE &amp;amp; LOVELY 295G STYLING GEL XTRA FIRM HOLD]]- [[TRADE ROOTS LTD]]**Cannibalization (5 Substitutions):** *Direct shelf competitors fighting for the same basket.*- [[TCB 250ML ANTI-DANDRUFF HAIR FOOD]]- [[SNF 250ML NON FLAKING STYLING GEL]]- [[IDEAL OLIVE OIL 100ML]]- [[NEETA 20G HENNA CONE NATURAL NATURAL]]- [[NICE &amp;amp; LOVELY 295G STYLING GEL XTRA FIRM HOLD]]</w:t>
      </w:r>
    </w:p>
    <w:p>
      <w:r>
        <w:t>--------------------</w:t>
      </w:r>
    </w:p>
    <w:p>
      <w:r>
        <w:t>type: SKUdepartment: "HAIR PRODUCTS"supplier: "Unknown"price: 520.00margin: 0.00revenue: 0.00gross_profit: 0.00sales_rank: 6421velocity_ads: 0.0274total_quantity: 10.00</w:t>
      </w:r>
    </w:p>
    <w:p>
      <w:r>
        <w:t>--------------------</w:t>
      </w:r>
    </w:p>
    <w:p>
      <w:pPr>
        <w:pStyle w:val="Heading1"/>
      </w:pPr>
      <w:r>
        <w:t>SIL 2PK WOODEN NAIL BRUSHES BM0255###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#6421* **Velocity (Average Daily Sales):** 0.03 units/day* **Total Quantity Moved:** 10.00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6420velocity_ads: 0.0164total_quantity: 6.00</w:t>
      </w:r>
    </w:p>
    <w:p>
      <w:r>
        <w:t>--------------------</w:t>
      </w:r>
    </w:p>
    <w:p>
      <w:pPr>
        <w:pStyle w:val="Heading1"/>
      </w:pPr>
      <w:r>
        <w:t>SIL 10CM 4 ASSTD MATTE HAIR CLIPS BE0056###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#6420* **Velocity (Average Daily Sales):** 0.02 units/day* **Total Quantity Moved:** 6.00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"COLOMER EAST AFRICA LTD SR"price: 1195.00margin: 0.00revenue: 0.00gross_profit: 0.00sales_rank: 6329velocity_ads: 0.0438total_quantity: 16.00</w:t>
      </w:r>
    </w:p>
    <w:p>
      <w:r>
        <w:t>--------------------</w:t>
      </w:r>
    </w:p>
    <w:p>
      <w:pPr>
        <w:pStyle w:val="Heading1"/>
      </w:pPr>
      <w:r>
        <w:t>CON 7OZ ARGAN OIL FOAM MOUSSE### [NODE IDENTITY]* **Network Role:** Active Node* **Macro-Habitat:** [[HAIR PRODUCTS]]* **Origin Point:** [[COLOMER EAST AFRICA LTD SR]]### [UNIT ECONOMICS &amp;amp; VELOCITY]* **Average Retail Price:** 1,195.00 KES* **Gross Margin:** 0.00%* **Historical Revenue:** 0.00 KES* **Gross Profit:** 0.00 KES* **Sales Rank:** #6329* **Velocity (Average Daily Sales):** 0.04 units/day* **Total Quantity Moved:** 16.00 units### [THE PHYSICS OF THE SHELF]**The Halo Effect (11 Links):** *Items frequently bought alongside this SKU.*- [[REV 41 130ML MEDIUM BROWN]]- [[REVLON COLORSILK MED ASH BROWN 40]]- [[ORS 207ML SUPER SOFT STYLE CURL D-MOUSE]]- [[Retail Market]]- [[ORS 187ML GLOSSING HAIR SERUM]]- [[HAIR PRODUCTS]]- [[GOODKNIGHT 600ML MIK AEROSOL]]- [[COLOMER EAST AFRICA LTD SR]]**Cannibalization (5 Substitutions):** *Direct shelf competitors fighting for the same basket.*- [[REV 41 130ML MEDIUM BROWN]]- [[REVLON COLORSILK MED ASH BROWN 40]]- [[ORS 207ML SUPER SOFT STYLE CURL D-MOUSE]]- [[ORS 187ML GLOSSING HAIR SERUM]]- [[GOODKNIGHT 600ML MIK AEROSOL]]</w:t>
      </w:r>
    </w:p>
    <w:p>
      <w:r>
        <w:t>--------------------</w:t>
      </w:r>
    </w:p>
    <w:p>
      <w:r>
        <w:t>type: SKUdepartment: "HAIR PRODUCTS"supplier: "COLOMER EAST AFRICA LTD SR"price: 1695.00margin: 0.00revenue: 0.00gross_profit: 0.00sales_rank: 19116velocity_ads: 0.0272total_quantity: 5.00</w:t>
      </w:r>
    </w:p>
    <w:p>
      <w:r>
        <w:t>--------------------</w:t>
      </w:r>
    </w:p>
    <w:p>
      <w:pPr>
        <w:pStyle w:val="Heading1"/>
      </w:pPr>
      <w:r>
        <w:t>CON 4OZ SILICONE FREE LIGHT WEIGHT SHINE MIST### [NODE IDENTITY]* **Network Role:** Active Node* **Macro-Habitat:** [[HAIR PRODUCTS]]* **Origin Point:** [[COLOMER EAST AFRICA LTD SR]]### [UNIT ECONOMICS &amp;amp; VELOCITY]* **Average Retail Price:** 1,695.00 KES* **Gross Margin:** 0.00%* **Historical Revenue:** 0.00 KES* **Gross Profit:** 0.00 KES* **Sales Rank:** #19116* **Velocity (Average Daily Sales):** 0.03 units/day* **Total Quantity Moved:** 5.00 units### [THE PHYSICS OF THE SHELF]**The Halo Effect (11 Links):** *Items frequently bought alongside this SKU.*- [[BIGEN 80G COLOR 102 BROWN BLACK MENS SPEEDY]]- [[TRESEMME 155G HAIR SPRAY EXTEND HOLD LEVEL 4]]- [[Retail Market]]- [[HAIR PRODUCTS]]- [[BIGEN 80G COLOR 101 NATURAL BLACK MENS SPEEDY]]- [[COLOMER EAST AFRICA LTD SR]]- [[CON 4OZ ANTI-HUMIDITY GLOSS&amp;amp;SHINE MIST]]- [[CON 2.25OZ PERFECT EDGES EXTRA HOLD]]**Cannibalization (5 Substitutions):** *Direct shelf competitors fighting for the same basket.*- [[BIGEN 80G COLOR 102 BROWN BLACK MENS SPEEDY]]- [[TRESEMME 155G HAIR SPRAY EXTEND HOLD LEVEL 4]]- [[BIGEN 80G COLOR 101 NATURAL BLACK MENS SPEEDY]]- [[CON 2.25OZ PERFECT EDGES EXTRA HOLD]]- [[CON 4OZ ANTI-HUMIDITY GLOSS&amp;amp;SHINE MIST]]</w:t>
      </w:r>
    </w:p>
    <w:p>
      <w:r>
        <w:t>--------------------</w:t>
      </w:r>
    </w:p>
    <w:p>
      <w:r>
        <w:t>type: SKUdepartment: "HAIR PRODUCTS"supplier: "COLOMER EAST AFRICA LTD SR"price: 2095.00margin: 0.00revenue: 0.00gross_profit: 0.00sales_rank: 6328velocity_ads: 0.0055total_quantity: 2.00</w:t>
      </w:r>
    </w:p>
    <w:p>
      <w:r>
        <w:t>--------------------</w:t>
      </w:r>
    </w:p>
    <w:p>
      <w:pPr>
        <w:pStyle w:val="Heading1"/>
      </w:pPr>
      <w:r>
        <w:t>CON 4.23OZ PERFECT 7### [NODE IDENTITY]* **Network Role:** Active Node* **Macro-Habitat:** [[HAIR PRODUCTS]]* **Origin Point:** [[COLOMER EAST AFRICA LTD SR]]### [UNIT ECONOMICS &amp;amp; VELOCITY]* **Average Retail Price:** 2,095.00 KES* **Gross Margin:** 0.00%* **Historical Revenue:** 0.00 KES* **Gross Profit:** 0.00 KES* **Sales Rank:** #6328* **Velocity (Average Daily Sales):** 0.01 units/day* **Total Quantity Moved:** 2.00 units### [THE PHYSICS OF THE SHELF]**The Halo Effect (11 Links):** *Items frequently bought alongside this SKU.*- [[LOREAL PARIS 300ML ELV. TOTAL REPAIR 5 MASK]]- [[TRESEMME 155G HAIR SPRAY EXTEND HOLD LEVEL 4]]- [[AFRICAN PRIDE MM ESSENTIAL 5 OIL 4OZ]]- [[Retail Market]]- [[CON 4OZ SILICONE FREE LIGHT WEIGHT SHINE MIST]]- [[HAIR PRODUCTS]]- [[CON 12OZ MOISTURE&amp;amp;SHINE CURL ACTIVATOR CREME]]- [[COLOMER EAST AFRICA LTD SR]]**Cannibalization (5 Substitutions):** *Direct shelf competitors fighting for the same basket.*- [[LOREAL PARIS 300ML ELV. TOTAL REPAIR 5 MASK]]- [[TRESEMME 155G HAIR SPRAY EXTEND HOLD LEVEL 4]]- [[AFRICAN PRIDE MM ESSENTIAL 5 OIL 4OZ]]- [[CON 4OZ SILICONE FREE LIGHT WEIGHT SHINE MIST]]- [[CON 12OZ MOISTURE&amp;amp;SHINE CURL ACTIVATOR CREME]]</w:t>
      </w:r>
    </w:p>
    <w:p>
      <w:r>
        <w:t>--------------------</w:t>
      </w:r>
    </w:p>
    <w:p>
      <w:r>
        <w:t>type: SKUdepartment: "HAIR PRODUCTS"supplier: "COLOMER EAST AFRICA LTD SR"price: 1195.00margin: 0.00revenue: 0.00gross_profit: 0.00sales_rank: 19496velocity_ads: 0.0225total_quantity: 0.00</w:t>
      </w:r>
    </w:p>
    <w:p>
      <w:r>
        <w:t>--------------------</w:t>
      </w:r>
    </w:p>
    <w:p>
      <w:pPr>
        <w:pStyle w:val="Heading1"/>
      </w:pPr>
      <w:r>
        <w:t>CON 3OZ PURE HONEY SEMI PERM HAIR COLOR FUCHSIA### [NODE IDENTITY]* **Network Role:** Active Node* **Macro-Habitat:** [[HAIR PRODUCTS]]* **Origin Point:** [[COLOMER EAST AFRICA LTD SR]]### [UNIT ECONOMICS &amp;amp; VELOCITY]* **Average Retail Price:** 1,195.00 KES* **Gross Margin:** 0.00%* **Historical Revenue:** 0.00 KES* **Gross Profit:** 0.00 KES* **Sales Rank:** #19496* **Velocity (Average Daily Sales):** 0.02 units/day* **Total Quantity Moved:** 0.00 units### [THE PHYSICS OF THE SHELF]**The Halo Effect (11 Links):** *Items frequently bought alongside this SKU.*- [[REV 41 130ML MEDIUM BROWN]]- [[CON 7OZ ARGAN OIL FOAM MOUSSE]]- [[REVLON COLORSILK MED ASH BROWN 40]]- [[Retail Market]]- [[ORS 187ML GLOSSING HAIR SERUM]]- [[HAIR PRODUCTS]]- [[GOODKNIGHT 600ML MIK AEROSOL]]- [[COLOMER EAST AFRICA LTD SR]]**Cannibalization (5 Substitutions):** *Direct shelf competitors fighting for the same basket.*- [[REV 41 130ML MEDIUM BROWN]]- [[REVLON COLORSILK MED ASH BROWN 40]]- [[ORS 187ML GLOSSING HAIR SERUM]]- [[GOODKNIGHT 600ML MIK AEROSOL]]- [[CON 7OZ ARGAN OIL FOAM MOUSSE]]</w:t>
      </w:r>
    </w:p>
    <w:p>
      <w:r>
        <w:t>--------------------</w:t>
      </w:r>
    </w:p>
    <w:p>
      <w:r>
        <w:t>type: SKUdepartment: "HAIR PRODUCTS"supplier: "COLOMER EAST AFRICA LTD SR"price: 1050.00margin: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CON 3.8OZ-112.3ML STREGTHENING BANANA HAIR MASK### [NODE IDENTITY]* **Network Role:** Active Node* **Macro-Habitat:** [[HAIR PRODUCTS]]* **Origin Point:** [[COLOMER EAST AFRICA LTD SR]]### [UNIT ECONOMICS &amp;amp; VELOCITY]* **Average Retail Price:** 1,050.00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[[REV 41 130ML MEDIUM BROWN]]- [[CON 7OZ ARGAN OIL FOAM MOUSSE]]- [[Retail Market]]- [[ORS 187ML GLOSSING HAIR SERUM]]- [[HAIR PRODUCTS]]- [[GOODKNIGHT 400ML MIK AEROSOL]]- [[GOODKNIGHT 600ML MIK AEROSOL]]- [[COLOMER EAST AFRICA LTD SR]]**Cannibalization (5 Substitutions):** *Direct shelf competitors fighting for the same basket.*- [[REV 41 130ML MEDIUM BROWN]]- [[ORS 187ML GLOSSING HAIR SERUM]]- [[GOODKNIGHT 400ML MIK AEROSOL]]- [[GOODKNIGHT 600ML MIK AEROSOL]]- [[CON 7OZ ARGAN OIL FOAM MOUSSE]]</w:t>
      </w:r>
    </w:p>
    <w:p>
      <w:r>
        <w:t>--------------------</w:t>
      </w:r>
    </w:p>
    <w:p>
      <w:r>
        <w:t>type: SKUdepartment: "HAIR PRODUCTS"supplier: "COLOMER EAST AFRICA LTD SR"price: 1095.00margin: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CON 2OZ LIQUID HAIR COLOR C42 L-GOLDEN BLONDE### [NODE IDENTITY]* **Network Role:** Active Node* **Macro-Habitat:** [[HAIR PRODUCTS]]* **Origin Point:** [[COLOMER EAST AFRICA LTD SR]]### [UNIT ECONOMICS &amp;amp; VELOCITY]* **Average Retail Price:** 1,095.00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[[REV 41 130ML MEDIUM BROWN]]- [[CON 7OZ ARGAN OIL FOAM MOUSSE]]- [[Retail Market]]- [[ORS 187ML GLOSSING HAIR SERUM]]- [[HAIR PRODUCTS]]- [[GOODKNIGHT 400ML MIK AEROSOL]]- [[GOODKNIGHT 600ML MIK AEROSOL]]- [[COLOMER EAST AFRICA LTD SR]]**Cannibalization (5 Substitutions):** *Direct shelf competitors fighting for the same basket.*- [[REV 41 130ML MEDIUM BROWN]]- [[ORS 187ML GLOSSING HAIR SERUM]]- [[GOODKNIGHT 400ML MIK AEROSOL]]- [[GOODKNIGHT 600ML MIK AEROSOL]]- [[CON 7OZ ARGAN OIL FOAM MOUSSE]]</w:t>
      </w:r>
    </w:p>
    <w:p>
      <w:r>
        <w:t>--------------------</w:t>
      </w:r>
    </w:p>
    <w:p>
      <w:r>
        <w:t>type: SKUdepartment: "HAIR PRODUCTS"supplier: "COLOMER EAST AFRICA LTD SR"price: 1095.00margin: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CON 250ML ARGAN OIL MOISTURIZING H-LOTION### [NODE IDENTITY]* **Network Role:** Active Node* **Macro-Habitat:** [[HAIR PRODUCTS]]* **Origin Point:** [[COLOMER EAST AFRICA LTD SR]]### [UNIT ECONOMICS &amp;amp; VELOCITY]* **Average Retail Price:** 1,095.00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[[REV 41 130ML MEDIUM BROWN]]- [[CON 7OZ ARGAN OIL FOAM MOUSSE]]- [[Retail Market]]- [[ORS 187ML GLOSSING HAIR SERUM]]- [[HAIR PRODUCTS]]- [[GOODKNIGHT 400ML MIK AEROSOL]]- [[GOODKNIGHT 600ML MIK AEROSOL]]- [[COLOMER EAST AFRICA LTD SR]]**Cannibalization (5 Substitutions):** *Direct shelf competitors fighting for the same basket.*- [[REV 41 130ML MEDIUM BROWN]]- [[ORS 187ML GLOSSING HAIR SERUM]]- [[GOODKNIGHT 400ML MIK AEROSOL]]- [[GOODKNIGHT 600ML MIK AEROSOL]]- [[CON 7OZ ARGAN OIL FOAM MOUSSE]]</w:t>
      </w:r>
    </w:p>
    <w:p>
      <w:r>
        <w:t>--------------------</w:t>
      </w:r>
    </w:p>
    <w:p>
      <w:r>
        <w:t>type: SKUdepartment: "HAIR PRODUCTS"supplier: "COLOMER EAST AFRICA LTD SR"price: 1395.00margin: 0.00revenue: 0.00gross_profit: 0.00sales_rank: 6325velocity_ads: 0.0110total_quantity: 4.00</w:t>
      </w:r>
    </w:p>
    <w:p>
      <w:r>
        <w:t>--------------------</w:t>
      </w:r>
    </w:p>
    <w:p>
      <w:pPr>
        <w:pStyle w:val="Heading1"/>
      </w:pPr>
      <w:r>
        <w:t>CON 2.25OZ PERFECT EDGES EXTRA HOLD### [NODE IDENTITY]* **Network Role:** Active Node* **Macro-Habitat:** [[HAIR PRODUCTS]]* **Origin Point:** [[COLOMER EAST AFRICA LTD SR]]### [UNIT ECONOMICS &amp;amp; VELOCITY]* **Average Retail Price:** 1,395.00 KES* **Gross Margin:** 0.00%* **Historical Revenue:** 0.00 KES* **Gross Profit:** 0.00 KES* **Sales Rank:** #6325* **Velocity (Average Daily Sales):** 0.01 units/day* **Total Quantity Moved:** 4.00 units### [THE PHYSICS OF THE SHELF]**The Halo Effect (11 Links):** *Items frequently bought alongside this SKU.*- [[CON 7OZ ARGAN OIL FOAM MOUSSE]]- [[ORS 207ML SUPER SOFT STYLE CURL D-MOUSE]]- [[Retail Market]]- [[HAIR PRODUCTS]]- [[ORS 227G SUPER NOURISHING DAILY CURL CREME]]- [[GOODKNIGHT 600ML MIK AEROSOL]]- [[COLOMER EAST AFRICA LTD SR]]-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"COLOMER EAST AFRICA LTD SR"price: 1395.00margin: 0.00revenue: 0.00gross_profit: 0.00sales_rank: 21468velocity_ads: 0.0125total_quantity: 0.00</w:t>
      </w:r>
    </w:p>
    <w:p>
      <w:r>
        <w:t>--------------------</w:t>
      </w:r>
    </w:p>
    <w:p>
      <w:pPr>
        <w:pStyle w:val="Heading1"/>
      </w:pPr>
      <w:r>
        <w:t>CON 2.25OZ PERFECT EDGES BLACK### [NODE IDENTITY]* **Network Role:** Active Node* **Macro-Habitat:** [[HAIR PRODUCTS]]* **Origin Point:** [[COLOMER EAST AFRICA LTD SR]]### [UNIT ECONOMICS &amp;amp; VELOCITY]* **Average Retail Price:** 1,395.00 KES* **Gross Margin:** 0.00%* **Historical Revenue:** 0.00 KES* **Gross Profit:** 0.00 KES* **Sales Rank:** #21468* **Velocity (Average Daily Sales):** 0.01 units/day* **Total Quantity Moved:** 0.00 units### [THE PHYSICS OF THE SHELF]**The Halo Effect (11 Links):** *Items frequently bought alongside this SKU.*- [[CON 7OZ ARGAN OIL FOAM MOUSSE]]- [[ORS 207ML SUPER SOFT STYLE CURL D-MOUSE]]- [[Retail Market]]- [[HAIR PRODUCTS]]- [[ORS 227G SUPER NOURISHING DAILY CURL CREME]]- [[GOODKNIGHT 600ML MIK AEROSOL]]- [[COLOMER EAST AFRICA LTD SR]]-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"COLOMER EAST AFRICA LTD SR"price: 1450.00margin: 0.00revenue: 0.00gross_profit: 0.00sales_rank: 11071velocity_ads: 0.0055total_quantity: 2.00</w:t>
      </w:r>
    </w:p>
    <w:p>
      <w:r>
        <w:t>--------------------</w:t>
      </w:r>
    </w:p>
    <w:p>
      <w:pPr>
        <w:pStyle w:val="Heading1"/>
      </w:pPr>
      <w:r>
        <w:t>CON 12OZ STRENGTHENING HAIR MASQUE W ACAIBERRY&amp;amp;KERATIN### [NODE IDENTITY]* **Network Role:** Active Node* **Macro-Habitat:** [[HAIR PRODUCTS]]* **Origin Point:** [[COLOMER EAST AFRICA LTD SR]]### [UNIT ECONOMICS &amp;amp; VELOCITY]* **Average Retail Price:** 1,450.00 KES* **Gross Margin:** 0.00%* **Historical Revenue:** 0.00 KES* **Gross Profit:** 0.00 KES* **Sales Rank:** #11071* **Velocity (Average Daily Sales):** 0.01 units/day* **Total Quantity Moved:** 2.00 units### [THE PHYSICS OF THE SHELF]**The Halo Effect (11 Links):** *Items frequently bought alongside this SKU.*- [[CON 7OZ ARGAN OIL FOAM MOUSSE]]- [[ORS 207ML SUPER SOFT STYLE CURL D-MOUSE]]- [[Retail Market]]- [[HAIR PRODUCTS]]- [[ORS 227G SUPER NOURISHING DAILY CURL CREME]]- [[GOODKNIGHT 600ML MIK AEROSOL]]- [[COLOMER EAST AFRICA LTD SR]]-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"COLOMER EAST AFRICA LTD SR"price: 520.00margin: 0.00revenue: 0.00gross_profit: 0.00sales_rank: 22368velocity_ads: 0.0054total_quantity: 1.00</w:t>
      </w:r>
    </w:p>
    <w:p>
      <w:r>
        <w:t>--------------------</w:t>
      </w:r>
    </w:p>
    <w:p>
      <w:pPr>
        <w:pStyle w:val="Heading1"/>
      </w:pPr>
      <w:r>
        <w:t>CON 12OZ STRENGTH SHAMP W ACAI BERRY N KERATIN### [NODE IDENTITY]* **Network Role:** Active Node* **Macro-Habitat:** [[HAIR PRODUCTS]]* **Origin Point:** [[COLOMER EAST AFRICA LTD SR]]### [UNIT ECONOMICS &amp;amp; VELOCITY]* **Average Retail Price:** 520.00 KES* **Gross Margin:** 0.00%* **Historical Revenue:** 0.00 KES* **Gross Profit:** 0.00 KES* **Sales Rank:** #22368* **Velocity (Average Daily Sales):** 0.01 units/day* **Total Quantity Moved:** 1.00 units### [THE PHYSICS OF THE SHELF]**The Halo Effect (11 Links):** *Items frequently bought alongside this SKU.*- [[GOT2B 100ML GLUED HAIR SPRAY]]- [[ORS 95ML BLACK CASTOR HAIR OIL]]- [[Retail Market]]- [[NEETA 20G HENNA CONE NATURAL NATURAL]]- [[HAIR PRODUCTS]]- [[ORS 450ML OLIVE OIL SHEEN SPRAY]]- [[COLOMER EAST AFRICA LTD SR]]-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6323velocity_ads: 0.0164total_quantity: 6.00</w:t>
      </w:r>
    </w:p>
    <w:p>
      <w:r>
        <w:t>--------------------</w:t>
      </w:r>
    </w:p>
    <w:p>
      <w:pPr>
        <w:pStyle w:val="Heading1"/>
      </w:pPr>
      <w:r>
        <w:t>CON 1.75OZ ACAI MASK###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#6323* **Velocity (Average Daily Sales):** 0.02 units/day* **Total Quantity Moved:** 6.00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"MISS BEAUTY COMPANY LTD HQ"price: 3275.00margin: 0.00revenue: 0.00gross_profit: 0.00sales_rank: 15605velocity_ads: 0.0055total_quantity: 2.00</w:t>
      </w:r>
    </w:p>
    <w:p>
      <w:r>
        <w:t>--------------------</w:t>
      </w:r>
    </w:p>
    <w:p>
      <w:pPr>
        <w:pStyle w:val="Heading1"/>
      </w:pPr>
      <w:r>
        <w:t>CANTU 709G SHEA BUTTER COCONUT CURLING CREAM### [NODE IDENTITY]* **Network Role:** Active Node* **Macro-Habitat:** [[HAIR PRODUCTS]]* **Origin Point:** [[MISS BEAUTY COMPANY LTD HQ]]### [UNIT ECONOMICS &amp;amp; VELOCITY]* **Average Retail Price:** 3,275.00 KES* **Gross Margin:** 0.00%* **Historical Revenue:** 0.00 KES* **Gross Profit:** 0.00 KES* **Sales Rank:** #15605* **Velocity (Average Daily Sales):** 0.01 units/day* **Total Quantity Moved:** 2.00 units### [THE PHYSICS OF THE SHELF]**The Halo Effect (6 Links):** *Items frequently bought alongside this SKU.*- [[MISS BEAUTY COMPANY LTD HQ]]- [[Retail Market]]- [[HAIR PRODUCTS]]**Cannibalization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"HAIR PRODUCTS"supplier: "Unknown"price: 520.00margin: 0.00revenue: 0.00gross_profit: 0.00sales_rank: 19883velocity_ads: 0.0163total_quantity: 3.00</w:t>
      </w:r>
    </w:p>
    <w:p>
      <w:r>
        <w:t>--------------------</w:t>
      </w:r>
    </w:p>
    <w:p>
      <w:pPr>
        <w:pStyle w:val="Heading1"/>
      </w:pPr>
      <w:r>
        <w:t>CANTU 64G SHEA BUTTER EDGE STAY GEL###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#19883*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"MISS BEAUTY COMPANY LTD HQ"price: 1440.00margin: 0.00revenue: 0.00gross_profit: 0.00sales_rank: 15604velocity_ads: 0.0055total_quantity: 2.00</w:t>
      </w:r>
    </w:p>
    <w:p>
      <w:r>
        <w:t>--------------------</w:t>
      </w:r>
    </w:p>
    <w:p>
      <w:pPr>
        <w:pStyle w:val="Heading1"/>
      </w:pPr>
      <w:r>
        <w:t>CANTU 355ML MOISTURISING CURL ACTIVATOR CREAM### [NODE IDENTITY]* **Network Role:** Active Node* **Macro-Habitat:** [[HAIR PRODUCTS]]* **Origin Point:** [[MISS BEAUTY COMPANY LTD HQ]]### [UNIT ECONOMICS &amp;amp; VELOCITY]* **Average Retail Price:** 1,440.00 KES* **Gross Margin:** 0.00%* **Historical Revenue:** 0.00 KES* **Gross Profit:** 0.00 KES* **Sales Rank:** #15604* **Velocity (Average Daily Sales):** 0.01 units/day* **Total Quantity Moved:** 2.00 units### [THE PHYSICS OF THE SHELF]**The Halo Effect (11 Links):** *Items frequently bought alongside this SKU.*- [[ORS 207ML SUPER SOFT STYLE CURL D-MOUSE]]- [[MISS BEAUTY COMPANY LTD HQ]]- [[Retail Market]]- [[HAIR PRODUCTS]]- [[ORS 227G SUPER NOURISHING DAILY CURL CREME]]- [[GOODKNIGHT 600ML MIK AEROSOL]]-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"MISS BEAUTY COMPANY LTD HQ"price: 1285.00margin: 0.00revenue: 0.00gross_profit: 0.00sales_rank: 6321velocity_ads: 0.0164total_quantity: 6.00</w:t>
      </w:r>
    </w:p>
    <w:p>
      <w:r>
        <w:t>--------------------</w:t>
      </w:r>
    </w:p>
    <w:p>
      <w:pPr>
        <w:pStyle w:val="Heading1"/>
      </w:pPr>
      <w:r>
        <w:t>CANTU 340G DEFINE &amp;amp; SHINE CUSTARD### [NODE IDENTITY]* **Network Role:** Active Node* **Macro-Habitat:** [[HAIR PRODUCTS]]* **Origin Point:** [[MISS BEAUTY COMPANY LTD HQ]]### [UNIT ECONOMICS &amp;amp; VELOCITY]* **Average Retail Price:** 1,285.00 KES* **Gross Margin:** 0.00%* **Historical Revenue:** 0.00 KES* **Gross Profit:** 0.00 KES* **Sales Rank:** #6321* **Velocity (Average Daily Sales):** 0.02 units/day* **Total Quantity Moved:** 6.00 units### [THE PHYSICS OF THE SHELF]**The Halo Effect (11 Links):** *Items frequently bought alongside this SKU.*- [[ORS 207ML SUPER SOFT STYLE CURL D-MOUSE]]- [[MISS BEAUTY COMPANY LTD HQ]]- [[Retail Market]]- [[HAIR PRODUCTS]]- [[ORS 227G SUPER NOURISHING DAILY CURL CREME]]- [[GOODKNIGHT 600ML MIK AEROSOL]]-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"MISS BEAUTY COMPANY LTD HQ"price: 1290.00margin: 0.00revenue: 0.00gross_profit: 0.00sales_rank: 16382velocity_ads: 0.0707total_quantity: 13.00</w:t>
      </w:r>
    </w:p>
    <w:p>
      <w:r>
        <w:t>--------------------</w:t>
      </w:r>
    </w:p>
    <w:p>
      <w:pPr>
        <w:pStyle w:val="Heading1"/>
      </w:pPr>
      <w:r>
        <w:t>CANTU 340G DEEP TREATMENT MASQUE### [NODE IDENTITY]* **Network Role:** Active Node* **Macro-Habitat:** [[HAIR PRODUCTS]]* **Origin Point:** [[MISS BEAUTY COMPANY LTD HQ]]### [UNIT ECONOMICS &amp;amp; VELOCITY]* **Average Retail Price:** 1,290.00 KES* **Gross Margin:** 0.00%* **Historical Revenue:** 0.00 KES* **Gross Profit:** 0.00 KES* **Sales Rank:** #16382* **Velocity (Average Daily Sales):** 0.07 units/day* **Total Quantity Moved:** 13.00 units### [THE PHYSICS OF THE SHELF]**The Halo Effect (11 Links):** *Items frequently bought alongside this SKU.*- [[ORS 207ML SUPER SOFT STYLE CURL D-MOUSE]]- [[MISS BEAUTY COMPANY LTD HQ]]- [[Retail Market]]- [[CON 250ML ARGAN OIL MOISTURIZING H-LOTION]]- [[HAIR PRODUCTS]]- [[ORS 227G SUPER NOURISHING DAILY CURL CREME]]- [[GOODKNIGHT 600ML MIK AEROSOL]]- [[CON 7OZ ARGAN OIL FOAM MOUSSE]]**Cannibalization (5 Substitutions):** *Direct shelf competitors fighting for the same basket.*- [[ORS 207ML SUPER SOFT STYLE CURL D-MOUSE]]- [[CON 250ML ARGAN OIL MOISTURIZING H-LOTION]]- [[ORS 227G SUPER NOURISHING DAILY CURL CREME]]- [[GOODKNIGHT 600ML MIK AEROSOL]]- [[CON 7OZ ARGAN OIL FOAM MOUSSE]]</w:t>
      </w:r>
    </w:p>
    <w:p>
      <w:r>
        <w:t>--------------------</w:t>
      </w:r>
    </w:p>
    <w:p>
      <w:r>
        <w:t>type: SKUdepartment: "HAIR PRODUCTS"supplier: "MISS BEAUTY COMPANY LTD HQ"price: 1600.00margin: 0.00revenue: 0.00gross_profit: 0.00sales_rank: 6320velocity_ads: 0.0219total_quantity: 8.00</w:t>
      </w:r>
    </w:p>
    <w:p>
      <w:r>
        <w:t>--------------------</w:t>
      </w:r>
    </w:p>
    <w:p>
      <w:pPr>
        <w:pStyle w:val="Heading1"/>
      </w:pPr>
      <w:r>
        <w:t>CANTU 340G COCONUT CURLING CREAM### [NODE IDENTITY]* **Network Role:** Active Node* **Macro-Habitat:** [[HAIR PRODUCTS]]* **Origin Point:** [[MISS BEAUTY COMPANY LTD HQ]]### [UNIT ECONOMICS &amp;amp; VELOCITY]* **Average Retail Price:** 1,600.00 KES* **Gross Margin:** 0.00%* **Historical Revenue:** 0.00 KES* **Gross Profit:** 0.00 KES* **Sales Rank:** #6320* **Velocity (Average Daily Sales):** 0.02 units/day* **Total Quantity Moved:** 8.00 units### [THE PHYSICS OF THE SHELF]**The Halo Effect (11 Links):** *Items frequently bought alongside this SKU.*- [[BIGEN 80G COLOR 102 BROWN BLACK MENS SPEEDY]]- [[TRESEMME 155G HAIR SPRAY EXTEND HOLD LEVEL 4]]- [[MISS BEAUTY COMPANY LTD HQ]]- [[Retail Market]]- [[HAIR PRODUCTS]]- [[CANTU 340G DEFINE &amp;amp; SHINE CUSTARD]]- [[BIGEN 80G COLOR 101 NATURAL BLACK MENS SPEEDY]]- [[CANTU 340G DEEP TREATMENT MASQUE]]**Cannibalization (5 Substitutions):** *Direct shelf competitors fighting for the same basket.*- [[BIGEN 80G COLOR 102 BROWN BLACK MENS SPEEDY]]- [[TRESEMME 155G HAIR SPRAY EXTEND HOLD LEVEL 4]]- [[CANTU 340G DEFINE &amp;amp; SHINE CUSTARD]]- [[BIGEN 80G COLOR 101 NATURAL BLACK MENS SPEEDY]]- [[CANTU 340G DEEP TREATMENT MASQUE]]</w:t>
      </w:r>
    </w:p>
    <w:p>
      <w:r>
        <w:t>--------------------</w:t>
      </w:r>
    </w:p>
    <w:p>
      <w:r>
        <w:t>type: SKUdepartment: "HAIR PRODUCTS"supplier: "MISS BEAUTY COMPANY LTD HQ"price: 1270.00margin: 0.00revenue: 0.00gross_profit: 0.00sales_rank: 6319velocity_ads: 0.0110total_quantity: 4.00</w:t>
      </w:r>
    </w:p>
    <w:p>
      <w:r>
        <w:t>--------------------</w:t>
      </w:r>
    </w:p>
    <w:p>
      <w:pPr>
        <w:pStyle w:val="Heading1"/>
      </w:pPr>
      <w:r>
        <w:t>CANTU 340G AVOCADO HYDRATING REPAIR LEAVE IN### [NODE IDENTITY]* **Network Role:** Active Node* **Macro-Habitat:** [[HAIR PRODUCTS]]* **Origin Point:** [[MISS BEAUTY COMPANY LTD HQ]]### [UNIT ECONOMICS &amp;amp; VELOCITY]* **Average Retail Price:** 1,270.00 KES* **Gross Margin:** 0.00%* **Historical Revenue:** 0.00 KES* **Gross Profit:** 0.00 KES* **Sales Rank:** #6319* **Velocity (Average Daily Sales):** 0.01 units/day* **Total Quantity Moved:** 4.00 units### [THE PHYSICS OF THE SHELF]**The Halo Effect (11 Links):** *Items frequently bought alongside this SKU.*- [[ORS 207ML SUPER SOFT STYLE CURL D-MOUSE]]- [[MISS BEAUTY COMPANY LTD HQ]]- [[Retail Market]]- [[HAIR PRODUCTS]]- [[ORS 227G SUPER NOURISHING DAILY CURL CREME]]- [[GOODKNIGHT 600ML MIK AEROSOL]]-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"MISS BEAUTY COMPANY LTD HQ"price: 995.00margin: 0.00revenue: 0.00gross_profit: 0.00sales_rank: 6318velocity_ads: 0.0055total_quantity: 2.00</w:t>
      </w:r>
    </w:p>
    <w:p>
      <w:r>
        <w:t>--------------------</w:t>
      </w:r>
    </w:p>
    <w:p>
      <w:pPr>
        <w:pStyle w:val="Heading1"/>
      </w:pPr>
      <w:r>
        <w:t>CANTU 283G SHEA-BUTTER OIL SHEEN SPRAY### [NODE IDENTITY]* **Network Role:** Active Node* **Macro-Habitat:** [[HAIR PRODUCTS]]* **Origin Point:** [[MISS BEAUTY COMPANY LTD HQ]]### [UNIT ECONOMICS &amp;amp; VELOCITY]* **Average Retail Price:** 995.00 KES* **Gross Margin:** 0.00%* **Historical Revenue:** 0.00 KES* **Gross Profit:** 0.00 KES* **Sales Rank:** #6318* **Velocity (Average Daily Sales):** 0.01 units/day* **Total Quantity Moved:** 2.00 units### [THE PHYSICS OF THE SHELF]**The Halo Effect (11 Links):** *Items frequently bought alongside this SKU.*- [[REV 41 130ML MEDIUM BROWN]]- [[REVLON COLORSILK MED ASH BROWN 40]]- [[MISS BEAUTY COMPANY LTD HQ]]- [[ORS 187ML GLOSSING HAIR SERUM]]- [[Retail Market]]- [[GOODKNIGHT 400ML MIK AEROSOL]]- [[HAIR PRODUCTS]]- [[GOODKNIGHT 600ML MIK AEROSOL]]**Cannibalization (5 Substitutions):** *Direct shelf competitors fighting for the same basket.*- [[REV 41 130ML MEDIUM BROWN]]- [[REVLON COLORSILK MED ASH BROWN 40]]- [[ORS 187ML GLOSSING HAIR SERUM]]- [[GOODKNIGHT 400ML MIK AEROSOL]]- [[GOODKNIGHT 600ML MIK AEROSOL]]</w:t>
      </w:r>
    </w:p>
    <w:p>
      <w:r>
        <w:t>--------------------</w:t>
      </w:r>
    </w:p>
    <w:p>
      <w:r>
        <w:t>type: SKUdepartment: "HAIR PRODUCTS"supplier: "MISS BEAUTY COMPANY LTD HQ"price: 520.00margin: 0.00revenue: 0.00gross_profit: 0.00sales_rank: 6317velocity_ads: 0.0055total_quantity: 2.00</w:t>
      </w:r>
    </w:p>
    <w:p>
      <w:r>
        <w:t>--------------------</w:t>
      </w:r>
    </w:p>
    <w:p>
      <w:pPr>
        <w:pStyle w:val="Heading1"/>
      </w:pPr>
      <w:r>
        <w:t>CANTU 237ML SHEA BUTTER COIL CALM DETANGLER### [NODE IDENTITY]* **Network Role:** Active Node* **Macro-Habitat:** [[HAIR PRODUCTS]]* **Origin Point:** [[MISS BEAUTY COMPANY LTD HQ]]### [UNIT ECONOMICS &amp;amp; VELOCITY]* **Average Retail Price:** 520.00 KES* **Gross Margin:** 0.00%* **Historical Revenue:** 0.00 KES* **Gross Profit:** 0.00 KES* **Sales Rank:** #6317* **Velocity (Average Daily Sales):** 0.01 units/day* **Total Quantity Moved:** 2.00 units### [THE PHYSICS OF THE SHELF]**The Halo Effect (11 Links):** *Items frequently bought alongside this SKU.*- [[ORS 95ML BLACK CASTOR HAIR OIL]]- [[GOT2B 100ML GLUED HAIR SPRAY]]- [[MISS BEAUTY COMPANY LTD HQ]]-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19151velocity_ads: 0.0326total_quantity: 6.00</w:t>
      </w:r>
    </w:p>
    <w:p>
      <w:r>
        <w:t>--------------------</w:t>
      </w:r>
    </w:p>
    <w:p>
      <w:pPr>
        <w:pStyle w:val="Heading1"/>
      </w:pPr>
      <w:r>
        <w:t>CANTU 180ML SHEA-BUTTER HAIR &amp;amp; SCALP OIL###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#19151* **Velocity (Average Daily Sales):** 0.03 units/day* **Total Quantity Moved:** 6.00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16.00revenue: 0.00gross_profit: 0.00sales_rank: 18615velocity_ads: 0.0300total_quantity: 0.00</w:t>
      </w:r>
    </w:p>
    <w:p>
      <w:r>
        <w:t>--------------------</w:t>
      </w:r>
    </w:p>
    <w:p>
      <w:pPr>
        <w:pStyle w:val="Heading1"/>
      </w:pPr>
      <w:r>
        <w:t>CANTU 173G SHEA-BUTTER STRENGTENING TREATMENT### [NODE IDENTITY]* **Network Role:** Active Node* **Macro-Habitat:** [[HAIR PRODUCTS]]* **Origin Point:** [[Unknown]]### [UNIT ECONOMICS &amp;amp; VELOCITY]* **Average Retail Price:** 520.00 KES* **Gross Margin:** 16.00%* **Historical Revenue:** 0.00 KES* **Gross Profit:** 0.00 KES* **Sales Rank:** #18615* **Velocity (Average Daily Sales):** 0.03 units/day* **Total Quantity Moved:** 0.00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"MISS BEAUTY COMPANY LTD HQ"price: 1295.00margin: 0.00revenue: 0.00gross_profit: 0.00sales_rank: 6316velocity_ads: 0.0219total_quantity: 8.00</w:t>
      </w:r>
    </w:p>
    <w:p>
      <w:r>
        <w:t>--------------------</w:t>
      </w:r>
    </w:p>
    <w:p>
      <w:pPr>
        <w:pStyle w:val="Heading1"/>
      </w:pPr>
      <w:r>
        <w:t>CANTU 113G SHEA BUTTER POMADE### [NODE IDENTITY]* **Network Role:** Active Node* **Macro-Habitat:** [[HAIR PRODUCTS]]* **Origin Point:** [[MISS BEAUTY COMPANY LTD HQ]]### [UNIT ECONOMICS &amp;amp; VELOCITY]* **Average Retail Price:** 1,295.00 KES* **Gross Margin:** 0.00%* **Historical Revenue:** 0.00 KES* **Gross Profit:** 0.00 KES* **Sales Rank:** #6316* **Velocity (Average Daily Sales):** 0.02 units/day* **Total Quantity Moved:** 8.00 units### [THE PHYSICS OF THE SHELF]**The Halo Effect (11 Links):** *Items frequently bought alongside this SKU.*- [[ORS 207ML SUPER SOFT STYLE CURL D-MOUSE]]- [[MISS BEAUTY COMPANY LTD HQ]]- [[Retail Market]]- [[HAIR PRODUCTS]]- [[ORS 227G SUPER NOURISHING DAILY CURL CREME]]- [[GOODKNIGHT 600ML MIK AEROSOL]]-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"CANON CHEMICALS LTD"price: 220.00margin: 0.00revenue: 0.00gross_profit: 0.00sales_rank: 6339velocity_ads: 0.0329total_quantity: 12.00</w:t>
      </w:r>
    </w:p>
    <w:p>
      <w:r>
        <w:t>--------------------</w:t>
      </w:r>
    </w:p>
    <w:p>
      <w:pPr>
        <w:pStyle w:val="Heading1"/>
      </w:pPr>
      <w:r>
        <w:t>DARLING 120ML BRAID SPRAY### [NODE IDENTITY]* **Network Role:** Active Node* **Macro-Habitat:** [[HAIR PRODUCTS]]* **Origin Point:** [[CANON CHEMICALS LTD]]### [UNIT ECONOMICS &amp;amp; VELOCITY]* **Average Retail Price:** 220.00 KES* **Gross Margin:** 0.00%* **Historical Revenue:** 0.00 KES* **Gross Profit:** 0.00 KES* **Sales Rank:** #6339* **Velocity (Average Daily Sales):** 0.03 units/day* **Total Quantity Moved:** 12.00 units### [THE PHYSICS OF THE SHELF]**The Halo Effect (11 Links):** *Items frequently bought alongside this SKU.*- [[GODREJ 20ML HAIR COLOR POUCH BLACK&amp;amp;BROWN]]- [[Retail Market]]- [[CANON CHEMICALS LTD]]- [[GARNIER POUCH HAIR COLOUR NO 3]]- [[HAIR PRODUCTS]]-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"LOREAL E A LIMITED HQ"price: 700.00margin: 0.00revenue: 0.00gross_profit: 0.00sales_rank: 6338velocity_ads: 0.0110total_quantity: 4.00</w:t>
      </w:r>
    </w:p>
    <w:p>
      <w:r>
        <w:t>--------------------</w:t>
      </w:r>
    </w:p>
    <w:p>
      <w:pPr>
        <w:pStyle w:val="Heading1"/>
      </w:pPr>
      <w:r>
        <w:t>DARK &amp;amp; LOVELY 250ML WATERLESS CLEANSER### [NODE IDENTITY]* **Network Role:** Active Node* **Macro-Habitat:** [[HAIR PRODUCTS]]* **Origin Point:** [[LOREAL E A LIMITED HQ]]### [UNIT ECONOMICS &amp;amp; VELOCITY]* **Average Retail Price:** 700.00 KES* **Gross Margin:** 0.00%* **Historical Revenue:** 0.00 KES* **Gross Profit:** 0.00 KES* **Sales Rank:** #6338* **Velocity (Average Daily Sales):** 0.01 units/day* **Total Quantity Moved:** 4.00 units### [THE PHYSICS OF THE SHELF]**The Halo Effect (11 Links):** *Items frequently bought alongside this SKU.*- [[GARNIER COLOR NATURALS 3 CH FON DARK BROWN]]- [[ORS 207ML OLIVE OIL WRAP SET MOUSSE]]- [[LOREAL E A LIMITED HQ]]- [[VATIKA 200ML ALMOND HAIR OIL]]- [[Retail Market]]- [[MEGA GROWTH 500G BREAKFREE LEAVE IN TREATMENT]]- [[PARACHUTE 500ML COCONUT OIL]]- [[HAIR PRODUCTS]]**Cannibalization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"KIM FAY EAST AFRICA LTD DABUR"price: 400.00margin: 0.00revenue: 0.00gross_profit: 0.00sales_rank: 6331velocity_ads: 0.0329total_quantity: 12.00</w:t>
      </w:r>
    </w:p>
    <w:p>
      <w:r>
        <w:t>--------------------</w:t>
      </w:r>
    </w:p>
    <w:p>
      <w:pPr>
        <w:pStyle w:val="Heading1"/>
      </w:pPr>
      <w:r>
        <w:t>DABUR 180ML AMLA HAIR OIL### [NODE IDENTITY]* **Network Role:** Active Node* **Macro-Habitat:** [[HAIR PRODUCTS]]* **Origin Point:** [[KIM FAY EAST AFRICA LTD DABUR]]### [UNIT ECONOMICS &amp;amp; VELOCITY]* **Average Retail Price:** 400.00 KES* **Gross Margin:** 0.00%* **Historical Revenue:** 0.00 KES* **Gross Profit:** 0.00 KES* **Sales Rank:** #6331* **Velocity (Average Daily Sales):** 0.03 units/day* **Total Quantity Moved:** 12.00 units### [THE PHYSICS OF THE SHELF]**The Halo Effect (11 Links):** *Items frequently bought alongside this SKU.*- [[TCB 250ML ANTI-DANDRUFF HAIR FOOD]]- [[ALISONS 200ML HAIR OIL ALMOND &amp;amp; VIT E]]- [[KIM FAY EAST AFRICA LTD DABUR]]- [[SNF 250ML NON FLAKING STYLING GEL]]-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"KIM FAY EAST AFRICA LTD DABUR"price: 400.00margin: 0.00revenue: 0.00gross_profit: 0.00sales_rank: 6330velocity_ads: 0.0384total_quantity: 14.00</w:t>
      </w:r>
    </w:p>
    <w:p>
      <w:r>
        <w:t>--------------------</w:t>
      </w:r>
    </w:p>
    <w:p>
      <w:pPr>
        <w:pStyle w:val="Heading1"/>
      </w:pPr>
      <w:r>
        <w:t>DABUR 180ML AMLA GOLD HAIR OIL### [NODE IDENTITY]* **Network Role:** Active Node* **Macro-Habitat:** [[HAIR PRODUCTS]]* **Origin Point:** [[KIM FAY EAST AFRICA LTD DABUR]]### [UNIT ECONOMICS &amp;amp; VELOCITY]* **Average Retail Price:** 400.00 KES* **Gross Margin:** 0.00%* **Historical Revenue:** 0.00 KES* **Gross Profit:** 0.00 KES* **Sales Rank:** #6330* **Velocity (Average Daily Sales):** 0.04 units/day* **Total Quantity Moved:** 14.00 units### [THE PHYSICS OF THE SHELF]**The Halo Effect (11 Links):** *Items frequently bought alongside this SKU.*- [[TCB 250ML ANTI-DANDRUFF HAIR FOOD]]- [[ALISONS 200ML HAIR OIL ALMOND &amp;amp; VIT E]]- [[KIM FAY EAST AFRICA LTD DABUR]]- [[SNF 250ML NON FLAKING STYLING GEL]]-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"KIM FAY EAST AFRICA LTD DABUR"price: 350.00margin: 0.00revenue: 0.00gross_profit: 0.00sales_rank: 6332velocity_ads: 0.0274total_quantity: 10.00</w:t>
      </w:r>
    </w:p>
    <w:p>
      <w:r>
        <w:t>--------------------</w:t>
      </w:r>
    </w:p>
    <w:p>
      <w:pPr>
        <w:pStyle w:val="Heading1"/>
      </w:pPr>
      <w:r>
        <w:t>DABUR 200ML AMLA KIDS DETANGLER### [NODE IDENTITY]* **Network Role:** Active Node* **Macro-Habitat:** [[HAIR PRODUCTS]]* **Origin Point:** [[KIM FAY EAST AFRICA LTD DABUR]]### [UNIT ECONOMICS &amp;amp; VELOCITY]* **Average Retail Price:** 350.00 KES* **Gross Margin:** 0.00%* **Historical Revenue:** 0.00 KES* **Gross Profit:** 0.00 KES* **Sales Rank:** #6332* **Velocity (Average Daily Sales):** 0.03 units/day* **Total Quantity Moved:** 10.00 units### [THE PHYSICS OF THE SHELF]**The Halo Effect (11 Links):** *Items frequently bought alongside this SKU.*- [[TCB 250ML ANTI-DANDRUFF HAIR FOOD]]- [[KIM FAY EAST AFRICA LTD DABUR]]- [[IDEAL OLIVE OIL 100ML]]- [[Retail Market]]- [[HAIR PRODUCTS]]- [[BIGEN A HAIR DYE BLACK]]- [[NICE &amp;amp; LOVELY 295G STYLING GEL XTRA FIRM HOLD]]- [[GOODKNIGHT 100ML MIK AEROSOL]]**Cannibalization (5 Substitutions):** *Direct shelf competitors fighting for the same basket.*- [[TCB 250ML ANTI-DANDRUFF HAIR FOOD]]- [[IDEAL OLIVE OIL 100ML]]- [[BIGEN A HAIR DYE BLACK]]-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"KIM FAY EAST AFRICA LTD DABUR"price: 400.00margin: 0.00revenue: 0.00gross_profit: 0.00sales_rank: 6333velocity_ads: 0.0164total_quantity: 6.00</w:t>
      </w:r>
    </w:p>
    <w:p>
      <w:r>
        <w:t>--------------------</w:t>
      </w:r>
    </w:p>
    <w:p>
      <w:pPr>
        <w:pStyle w:val="Heading1"/>
      </w:pPr>
      <w:r>
        <w:t>DABUR 200ML AMLA KIDS HAIR OIL### [NODE IDENTITY]* **Network Role:** Active Node* **Macro-Habitat:** [[HAIR PRODUCTS]]* **Origin Point:** [[KIM FAY EAST AFRICA LTD DABUR]]### [UNIT ECONOMICS &amp;amp; VELOCITY]* **Average Retail Price:** 400.00 KES* **Gross Margin:** 0.00%* **Historical Revenue:** 0.00 KES* **Gross Profit:** 0.00 KES* **Sales Rank:** #6333* **Velocity (Average Daily Sales):** 0.02 units/day* **Total Quantity Moved:** 6.00 units### [THE PHYSICS OF THE SHELF]**The Halo Effect (11 Links):** *Items frequently bought alongside this SKU.*- [[TCB 250ML ANTI-DANDRUFF HAIR FOOD]]- [[ALISONS 200ML HAIR OIL ALMOND &amp;amp; VIT E]]- [[KIM FAY EAST AFRICA LTD DABUR]]- [[SNF 250ML NON FLAKING STYLING GEL]]- [[IDEAL OLIVE OIL 100ML]]- [[Retail Market]]- [[HAIR PRODUCTS]]- [[NICE &amp;amp; LOVELY 295G STYLING GEL XTRA FIRM HOLD]]**Cannibalization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"KIM FAY EAST AFRICA LTD DABUR"price: 650.00margin: 0.00revenue: 0.00gross_profit: 0.00sales_rank: 6335velocity_ads: 0.0164total_quantity: 6.00</w:t>
      </w:r>
    </w:p>
    <w:p>
      <w:r>
        <w:t>--------------------</w:t>
      </w:r>
    </w:p>
    <w:p>
      <w:pPr>
        <w:pStyle w:val="Heading1"/>
      </w:pPr>
      <w:r>
        <w:t>DABUR 270ML AMLA HAIR OIL### [NODE IDENTITY]* **Network Role:** Active Node* **Macro-Habitat:** [[HAIR PRODUCTS]]* **Origin Point:** [[KIM FAY EAST AFRICA LTD DABUR]]### [UNIT ECONOMICS &amp;amp; VELOCITY]* **Average Retail Price:** 650.00 KES* **Gross Margin:** 0.00%* **Historical Revenue:** 0.00 KES* **Gross Profit:** 0.00 KES* **Sales Rank:** #6335* **Velocity (Average Daily Sales):** 0.02 units/day* **Total Quantity Moved:** 6.00 units### [THE PHYSICS OF THE SHELF]**The Halo Effect (11 Links):** *Items frequently bought alongside this SKU.*- [[KIM FAY EAST AFRICA LTD DABUR]]- [[GARNIER COLOR NATURALS 3 CH FON DARK BROWN]]- [[ORS 207ML OLIVE OIL WRAP SET MOUSSE]]- [[SIL 10CM 4 ASSTD MATTE HAIR CLIPS BE0056]]- [[Retail Market]]- [[PARACHUTE 500ML COCONUT OIL]]- [[NEETA 20G HENNA CONE NATURAL NATURAL]]- [[HAIR PRODUCTS]]**Cannibalization (5 Substitutions):** *Direct shelf competitors fighting for the same basket.*- [[GARNIER COLOR NATURALS 3 CH FON DARK BROWN]]- [[ORS 207ML OLIVE OIL WRAP SET MOUSSE]]- [[SIL 10CM 4 ASSTD MATTE HAIR CLIPS BE0056]]- [[PARACHUTE 500ML COCONUT OIL]]- [[NEETA 20G HENNA CONE NATURAL NATURAL]]</w:t>
      </w:r>
    </w:p>
    <w:p>
      <w:r>
        <w:t>--------------------</w:t>
      </w:r>
    </w:p>
    <w:p>
      <w:r>
        <w:t>type: SKUdepartment: "HAIR PRODUCTS"supplier: "KIM FAY EAST AFRICA LTD DABUR"price: 750.00margin: 0.00revenue: 0.00gross_profit: 0.00sales_rank: 6334velocity_ads: 0.0274total_quantity: 10.00</w:t>
      </w:r>
    </w:p>
    <w:p>
      <w:r>
        <w:t>--------------------</w:t>
      </w:r>
    </w:p>
    <w:p>
      <w:pPr>
        <w:pStyle w:val="Heading1"/>
      </w:pPr>
      <w:r>
        <w:t>DABUR 270ML AMLA GOLD HAIR OIL### [NODE IDENTITY]* **Network Role:** Active Node* **Macro-Habitat:** [[HAIR PRODUCTS]]* **Origin Point:** [[KIM FAY EAST AFRICA LTD DABUR]]### [UNIT ECONOMICS &amp;amp; VELOCITY]* **Average Retail Price:** 750.00 KES* **Gross Margin:** 0.00%* **Historical Revenue:** 0.00 KES* **Gross Profit:** 0.00 KES* **Sales Rank:** #6334* **Velocity (Average Daily Sales):** 0.03 units/day* **Total Quantity Moved:** 10.00 units### [THE PHYSICS OF THE SHELF]**The Halo Effect (11 Links):** *Items frequently bought alongside this SKU.*- [[KIM FAY EAST AFRICA LTD DABUR]]- [[GARNIER COLOR NATURALS 3 CH FON DARK BROWN]]- [[ORS 207ML OLIVE OIL WRAP SET MOUSSE]]- [[Retail Market]]- [[MEGA GROWTH 500G BREAKFREE LEAVE IN TREATMENT]]- [[PARACHUTE 500ML COCONUT OIL]]- [[HAIR PRODUCTS]]- [[ORS 454G HAIR MAYONNAISE]]**Cannibalization (5 Substitutions):** *Direct shelf competitors fighting for the same basket.*- [[GARNIER COLOR NATURALS 3 CH FON DARK BROWN]]- [[ORS 207ML OLIVE OIL WRAP SET MOUSSE]]- [[MEGA GROWTH 500G BREAKFREE LEAVE IN TREATMENT]]- [[PARACHUTE 500ML COCONUT OIL]]- [[ORS 454G HAIR MAYONNAISE]]</w:t>
      </w:r>
    </w:p>
    <w:p>
      <w:r>
        <w:t>--------------------</w:t>
      </w:r>
    </w:p>
    <w:p>
      <w:r>
        <w:t>type: SKUdepartment: "HAIR PRODUCTS"supplier: "KIM FAY EAST AFRICA LTD DABUR"price: 320.00margin: 0.00revenue: 0.00gross_profit: 0.00sales_rank: 6336velocity_ads: 0.0274total_quantity: 10.00</w:t>
      </w:r>
    </w:p>
    <w:p>
      <w:r>
        <w:t>--------------------</w:t>
      </w:r>
    </w:p>
    <w:p>
      <w:pPr>
        <w:pStyle w:val="Heading1"/>
      </w:pPr>
      <w:r>
        <w:t>DABUR 90ML AMLA GOLD HAIR OIL### [NODE IDENTITY]* **Network Role:** Active Node* **Macro-Habitat:** [[HAIR PRODUCTS]]* **Origin Point:** [[KIM FAY EAST AFRICA LTD DABUR]]### [UNIT ECONOMICS &amp;amp; VELOCITY]* **Average Retail Price:** 320.00 KES* **Gross Margin:** 0.00%* **Historical Revenue:** 0.00 KES* **Gross Profit:** 0.00 KES* **Sales Rank:** #6336* **Velocity (Average Daily Sales):** 0.03 units/day* **Total Quantity Moved:** 10.00 units### [THE PHYSICS OF THE SHELF]**The Halo Effect (11 Links):** *Items frequently bought alongside this SKU.*- [[TCB 250ML ANTI-DANDRUFF HAIR FOOD]]- [[KIM FAY EAST AFRICA LTD DABUR]]- [[IDEAL OLIVE OIL 100ML]]- [[Retail Market]]- [[HAIR PRODUCTS]]- [[BIGEN A HAIR DYE BLACK]]- [[NICE &amp;amp; LOVELY 295G STYLING GEL XTRA FIRM HOLD]]- [[GOODKNIGHT 100ML MIK AEROSOL]]**Cannibalization (5 Substitutions):** *Direct shelf competitors fighting for the same basket.*- [[TCB 250ML ANTI-DANDRUFF HAIR FOOD]]- [[IDEAL OLIVE OIL 100ML]]- [[BIGEN A HAIR DYE BLACK]]-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"KIM FAY EAST AFRICA LTD DABUR"price: 240.00margin: 0.00revenue: 0.00gross_profit: 0.00sales_rank: 6337velocity_ads: 0.0712total_quantity: 26.00</w:t>
      </w:r>
    </w:p>
    <w:p>
      <w:r>
        <w:t>--------------------</w:t>
      </w:r>
    </w:p>
    <w:p>
      <w:pPr>
        <w:pStyle w:val="Heading1"/>
      </w:pPr>
      <w:r>
        <w:t>DABUR 90ML AMLA HAIR OIL### [NODE IDENTITY]* **Network Role:** Active Node* **Macro-Habitat:** [[HAIR PRODUCTS]]* **Origin Point:** [[KIM FAY EAST AFRICA LTD DABUR]]### [UNIT ECONOMICS &amp;amp; VELOCITY]* **Average Retail Price:** 240.00 KES* **Gross Margin:** 0.00%* **Historical Revenue:** 0.00 KES* **Gross Profit:** 0.00 KES* **Sales Rank:** #6337* **Velocity (Average Daily Sales):** 0.07 units/day* **Total Quantity Moved:** 26.00 units### [THE PHYSICS OF THE SHELF]**The Halo Effect (11 Links):** *Items frequently bought alongside this SKU.*- [[KIM FAY EAST AFRICA LTD DABUR]]- [[GODREJ 20ML HAIR COLOR POUCH BLACK&amp;amp;BROWN]]- [[Retail Market]]- [[HAIR PRODUCTS]]- [[GARNIER POUCH HAIR COLOUR NO 3]]- [[GARNIER POUCH HAIR COLOUR NO 1]]- [[GARNIER HAIR COLOUR NO 4]]- [[GODREJ 20ML HAIR COLOR POUCH NATURAL BLACK]]**Cannibalization (5 Substitutions):** *Direct shelf competitors fighting for the same basket.*- [[GODREJ 20ML HAIR COLOR POUCH BLACK&amp;amp;BROWN]]- [[GARNIER POUCH HAIR COLOUR NO 3]]- [[GARNIER POUCH HAIR COLOUR NO 1]]- [[GARNIER HAIR COLOUR NO 4]]- [[GODREJ 20ML HAIR COLOR POUCH NATURAL BLACK]]</w:t>
      </w:r>
    </w:p>
    <w:p>
      <w:r>
        <w:t>--------------------</w:t>
      </w:r>
    </w:p>
    <w:p>
      <w:r>
        <w:t>type: SKUdepartment: "HAIR PRODUCTS"supplier: "Unknown"price: 520.00margin: 0.00revenue: 0.00gross_profit: 0.00sales_rank: 22519velocity_ads: 0.0054total_quantity: 1.00</w:t>
      </w:r>
    </w:p>
    <w:p>
      <w:r>
        <w:t>--------------------</w:t>
      </w:r>
    </w:p>
    <w:p>
      <w:pPr>
        <w:pStyle w:val="Heading1"/>
      </w:pPr>
      <w:r>
        <w:t>AUSSIE 251ML MIRACLE CURLS CURL ACTIVATOR###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#22519*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"MISS BEAUTY COMPANY LTD HQ"price: 1705.00margin: 0.00revenue: 0.00gross_profit: 0.00sales_rank: 21036velocity_ads: 0.0109total_quantity: 2.00</w:t>
      </w:r>
    </w:p>
    <w:p>
      <w:r>
        <w:t>--------------------</w:t>
      </w:r>
    </w:p>
    <w:p>
      <w:pPr>
        <w:pStyle w:val="Heading1"/>
      </w:pPr>
      <w:r>
        <w:t>AUSSIE 236ML TOTAL MIRACLE DETANGLING SPRAY### [NODE IDENTITY]* **Network Role:** Active Node* **Macro-Habitat:** [[HAIR PRODUCTS]]* **Origin Point:** [[MISS BEAUTY COMPANY LTD HQ]]### [UNIT ECONOMICS &amp;amp; VELOCITY]* **Average Retail Price:** 1,705.00 KES* **Gross Margin:** 0.00%* **Historical Revenue:** 0.00 KES* **Gross Profit:** 0.00 KES* **Sales Rank:** #21036* **Velocity (Average Daily Sales):** 0.01 units/day* **Total Quantity Moved:** 2.00 units### [THE PHYSICS OF THE SHELF]**The Halo Effect (11 Links):** *Items frequently bought alongside this SKU.*- [[BIGEN 80G COLOR 102 BROWN BLACK MENS SPEEDY]]- [[TRESEMME 155G HAIR SPRAY EXTEND HOLD LEVEL 4]]- [[MISS BEAUTY COMPANY LTD HQ]]- [[Retail Market]]- [[HAIR PRODUCTS]]- [[BIGEN 80G COLOR 101 NATURAL BLACK MENS SPEEDY]]- [[CON 2.25OZ PERFECT EDGES EXTRA HOLD]]- [[CON 4OZ ANTI-HUMIDITY GLOSS&amp;amp;SHINE MIST]]**Cannibalization (5 Substitutions):** *Direct shelf competitors fighting for the same basket.*- [[BIGEN 80G COLOR 102 BROWN BLACK MENS SPEEDY]]- [[TRESEMME 155G HAIR SPRAY EXTEND HOLD LEVEL 4]]- [[BIGEN 80G COLOR 101 NATURAL BLACK MENS SPEEDY]]- [[CON 2.25OZ PERFECT EDGES EXTRA HOLD]]- [[CON 4OZ ANTI-HUMIDITY GLOSS&amp;amp;SHINE MIST]]</w:t>
      </w:r>
    </w:p>
    <w:p>
      <w:r>
        <w:t>--------------------</w:t>
      </w:r>
    </w:p>
    <w:p>
      <w:r>
        <w:t>type: SKUdepartment: "HAIR PRODUCTS"supplier: "Unknown"price: 520.00margin: 0.00revenue: 0.00gross_profit: 0.00sales_rank: 21795velocity_ads: 0.0054total_quantity: 1.00</w:t>
      </w:r>
    </w:p>
    <w:p>
      <w:r>
        <w:t>--------------------</w:t>
      </w:r>
    </w:p>
    <w:p>
      <w:pPr>
        <w:pStyle w:val="Heading1"/>
      </w:pPr>
      <w:r>
        <w:t>AUSSIE 170ML VOLUME SPRAY GEL###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#21795* **Velocity (Average Daily Sales):** 0.01 units/day* **Total Quantity Moved:** 1.00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"RAJ KAMAL ENTERPRISE LIMITED"price: 795.00margin: 0.00revenue: 0.00gross_profit: 0.00sales_rank: 6311velocity_ads: 0.0384total_quantity: 14.00</w:t>
      </w:r>
    </w:p>
    <w:p>
      <w:r>
        <w:t>--------------------</w:t>
      </w:r>
    </w:p>
    <w:p>
      <w:pPr>
        <w:pStyle w:val="Heading1"/>
      </w:pPr>
      <w:r>
        <w:t>BAJAJ 300ML ALMOND DROPS HAIR OIL### [NODE IDENTITY]* **Network Role:** Active Node* **Macro-Habitat:** [[HAIR PRODUCTS]]* **Origin Point:** [[RAJ KAMAL ENTERPRISE LIMITED]]### [UNIT ECONOMICS &amp;amp; VELOCITY]* **Average Retail Price:** 795.00 KES* **Gross Margin:** 0.00%* **Historical Revenue:** 0.00 KES* **Gross Profit:** 0.00 KES* **Sales Rank:** #6311* **Velocity (Average Daily Sales):** 0.04 units/day* **Total Quantity Moved:** 14.00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[[GOODKNIGHT 400ML MIK AEROSOL]]- [[HAIR PRODUCTS]]**Cannibalization (5 Substitutions):** *Direct shelf competitors fighting for the same basket.*- [[GARNIER COLOR NATURALS 3 CH FON DARK BROWN]]- [[ORS 207ML OLIVE OIL WRAP SET MOUSSE]]- [[MEGA GROWTH 500G BREAKFREE LEAVE IN TREATMENT]]- [[PARACHUTE 500ML COCONUT OIL]]- [[GOODKNIGHT 400ML MIK AEROSOL]]</w:t>
      </w:r>
    </w:p>
    <w:p>
      <w:r>
        <w:t>--------------------</w:t>
      </w:r>
    </w:p>
    <w:p>
      <w:r>
        <w:t>type: SKUdepartment: "HAIR PRODUCTS"supplier: "RAJ KAMAL ENTERPRISE LIMITED"price: 565.00margin: 0.00revenue: 0.00gross_profit: 0.00sales_rank: 6310velocity_ads: 0.0164total_quantity: 6.00</w:t>
      </w:r>
    </w:p>
    <w:p>
      <w:r>
        <w:t>--------------------</w:t>
      </w:r>
    </w:p>
    <w:p>
      <w:pPr>
        <w:pStyle w:val="Heading1"/>
      </w:pPr>
      <w:r>
        <w:t>BAJAJ 200ML ALMOND HAIR OIL### [NODE IDENTITY]* **Network Role:** Active Node* **Macro-Habitat:** [[HAIR PRODUCTS]]* **Origin Point:** [[RAJ KAMAL ENTERPRISE LIMITED]]### [UNIT ECONOMICS &amp;amp; VELOCITY]* **Average Retail Price:** 565.00 KES* **Gross Margin:** 0.00%* **Historical Revenue:** 0.00 KES* **Gross Profit:** 0.00 KES* **Sales Rank:** #6310* **Velocity (Average Daily Sales):** 0.02 units/day* **Total Quantity Moved:** 6.00 units### [THE PHYSICS OF THE SHELF]**The Halo Effect (11 Links):** *Items frequently bought alongside this SKU.*- [[RAJ KAMAL ENTERPRISE LIMITED]]- [[ORS 95ML BLACK CASTOR HAIR OIL]]- [[GOT2B 100ML GLUED HAIR SPRAY]]- [[ORS 207ML OLIVE OIL WRAP SET MOUSSE]]- [[Retail Market]]- [[NEETA 20G HENNA CONE NATURAL NATURAL]]- [[HAIR PRODUCTS]]- [[ORS 450ML OLIVE OIL SHEEN SPRAY]]**Cannibalization (5 Substitutions):** *Direct shelf competitors fighting for the same basket.*- [[ORS 95ML BLACK CASTOR HAIR OIL]]- [[GOT2B 100ML GLUED HAIR SPRAY]]- [[ORS 207ML OLIVE OIL WRAP SET MOUSSE]]- [[NEETA 20G HENNA CONE NATURAL NATURAL]]- [[ORS 450ML OLIVE OIL SHEEN SPRAY]]</w:t>
      </w:r>
    </w:p>
    <w:p>
      <w:r>
        <w:t>--------------------</w:t>
      </w:r>
    </w:p>
    <w:p>
      <w:r>
        <w:t>type: SKUdepartment: "HAIR PRODUCTS"supplier: "ALISON PRODUCTS LTD"price: 110.00margin: 0.00revenue: 0.00gross_profit: 0.00sales_rank: 6309velocity_ads: 0.2027total_quantity: 74.00</w:t>
      </w:r>
    </w:p>
    <w:p>
      <w:r>
        <w:t>--------------------</w:t>
      </w:r>
    </w:p>
    <w:p>
      <w:pPr>
        <w:pStyle w:val="Heading1"/>
      </w:pPr>
      <w:r>
        <w:t>ALISONS 200ML ROSE WATER### [NODE IDENTITY]* **Network Role:** Active Node* **Macro-Habitat:** [[HAIR PRODUCTS]]* **Origin Point:** [[ALISON PRODUCTS LTD]]### [UNIT ECONOMICS &amp;amp; VELOCITY]* **Average Retail Price:** 110.00 KES* **Gross Margin:** 0.00%* **Historical Revenue:** 0.00 KES* **Gross Profit:** 0.00 KES* **Sales Rank:** #6309* **Velocity (Average Daily Sales):** 0.20 units/day* **Total Quantity Moved:** 74.00 units### [THE PHYSICS OF THE SHELF]**The Halo Effect (8 Links):** *Items frequently bought alongside this SKU.*- [[NISHA 20ML QUICK SHAMP BASED H-COLOR ORIG BLACK EACH]]- [[Retail Market]]- [[HAIR PRODUCTS]]- [[NL 60G EXTRA FIRM HOLD STYLING GEL]]- [[ALISON PRODUCTS LTD]]**Cannibalization (2 Substitutions):** *Direct shelf competitors fighting for the same basket.*- [[NISHA 20ML QUICK SHAMP BASED H-COLOR ORIG BLACK EACH]]- [[NL 60G EXTRA FIRM HOLD STYLING GEL]]</w:t>
      </w:r>
    </w:p>
    <w:p>
      <w:r>
        <w:t>--------------------</w:t>
      </w:r>
    </w:p>
    <w:p>
      <w:r>
        <w:t>type: SKUdepartment: "HAIR PRODUCTS"supplier: "ALISON PRODUCTS LTD"price: 390.00margin: 0.00revenue: 0.00gross_profit: 0.00sales_rank: 6308velocity_ads: 0.0548total_quantity: 20.00</w:t>
      </w:r>
    </w:p>
    <w:p>
      <w:r>
        <w:t>--------------------</w:t>
      </w:r>
    </w:p>
    <w:p>
      <w:pPr>
        <w:pStyle w:val="Heading1"/>
      </w:pPr>
      <w:r>
        <w:t>ALISONS 200ML HAIR OIL ALMOND &amp;amp; VIT E### [NODE IDENTITY]* **Network Role:** Active Node* **Macro-Habitat:** [[HAIR PRODUCTS]]* **Origin Point:** [[ALISON PRODUCTS LTD]]### [UNIT ECONOMICS &amp;amp; VELOCITY]* **Average Retail Price:** 390.00 KES* **Gross Margin:** 0.00%* **Historical Revenue:** 0.00 KES* **Gross Profit:** 0.00 KES* **Sales Rank:** #6308* **Velocity (Average Daily Sales):** 0.05 units/day* **Total Quantity Moved:** 20.00 units### [THE PHYSICS OF THE SHELF]**The Halo Effect (11 Links):** *Items frequently bought alongside this SKU.*- [[TCB 250ML ANTI-DANDRUFF HAIR FOOD]]- [[SNF 250ML NON FLAKING STYLING GEL]]- [[IDEAL OLIVE OIL 100ML]]- [[Retail Market]]- [[HAIR PRODUCTS]]- [[NICE &amp;amp; LOVELY 295G STYLING GEL XTRA FIRM HOLD]]- [[DABUR 200ML AMLA KIDS DETANGLER]]- [[ALISON PRODUCTS LTD]]**Cannibalization (5 Substitutions):** *Direct shelf competitors fighting for the same basket.*- [[TCB 250ML ANTI-DANDRUFF HAIR FOOD]]- [[SNF 250ML NON FLAKING STYLING GEL]]- [[IDEAL OLIVE OIL 100ML]]- [[NICE &amp;amp; LOVELY 295G STYLING GEL XTRA FIRM HOLD]]- [[DABUR 200ML AMLA KIDS DETANGLER]]</w:t>
      </w:r>
    </w:p>
    <w:p>
      <w:r>
        <w:t>--------------------</w:t>
      </w:r>
    </w:p>
    <w:p>
      <w:r>
        <w:t>type: SKUdepartment: "HAIR PRODUCTS"supplier: "ALISON PRODUCTS LTD"price: 139.00margin: 0.00revenue: 0.00gross_profit: 0.00sales_rank: 6307velocity_ads: 0.1315total_quantity: 48.00</w:t>
      </w:r>
    </w:p>
    <w:p>
      <w:r>
        <w:t>--------------------</w:t>
      </w:r>
    </w:p>
    <w:p>
      <w:pPr>
        <w:pStyle w:val="Heading1"/>
      </w:pPr>
      <w:r>
        <w:t>ALISONS 120ML ROSE WATER SPRAY### [NODE IDENTITY]* **Network Role:** Active Node* **Macro-Habitat:** [[HAIR PRODUCTS]]* **Origin Point:** [[ALISON PRODUCTS LTD]]### [UNIT ECONOMICS &amp;amp; VELOCITY]* **Average Retail Price:** 139.00 KES* **Gross Margin:** 0.00%* **Historical Revenue:** 0.00 KES* **Gross Profit:** 0.00 KES* **Sales Rank:** #6307* **Velocity (Average Daily Sales):** 0.13 units/day* **Total Quantity Moved:** 48.00 units### [THE PHYSICS OF THE SHELF]**The Halo Effect (11 Links):** *Items frequently bought alongside this SKU.*-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DELIGHT]]- [[ALISON PRODUCTS LTD]]**Cannibalization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"ALISON PRODUCTS LTD"price: 390.00margin: 0.00revenue: 0.00gross_profit: 0.00sales_rank: 6306velocity_ads: 0.0110total_quantity: 4.00</w:t>
      </w:r>
    </w:p>
    <w:p>
      <w:r>
        <w:t>--------------------</w:t>
      </w:r>
    </w:p>
    <w:p>
      <w:pPr>
        <w:pStyle w:val="Heading1"/>
      </w:pPr>
      <w:r>
        <w:t>ALISON 200ML COCONUT OLIVE HAIR OIL### [NODE IDENTITY]* **Network Role:** Active Node* **Macro-Habitat:** [[HAIR PRODUCTS]]* **Origin Point:** [[ALISON PRODUCTS LTD]]### [UNIT ECONOMICS &amp;amp; VELOCITY]* **Average Retail Price:** 390.00 KES* **Gross Margin:** 0.00%* **Historical Revenue:** 0.00 KES* **Gross Profit:** 0.00 KES* **Sales Rank:** #6306* **Velocity (Average Daily Sales):** 0.01 units/day* **Total Quantity Moved:** 4.00 units### [THE PHYSICS OF THE SHELF]**The Halo Effect (11 Links):** *Items frequently bought alongside this SKU.*- [[TCB 250ML ANTI-DANDRUFF HAIR FOOD]]- [[ALISONS 200ML HAIR OIL ALMOND &amp;amp; VIT E]]- [[SNF 250ML NON FLAKING STYLING GEL]]- [[IDEAL OLIVE OIL 100ML]]- [[Retail Market]]- [[HAIR PRODUCTS]]- [[NICE &amp;amp; LOVELY 295G STYLING GEL XTRA FIRM HOLD]]- [[ALISON PRODUCTS LTD]]**Cannibalization (5 Substitutions):** *Direct shelf competitors fighting for the same basket.*- [[TCB 250ML ANTI-DANDRUFF HAIR FOOD]]- [[ALISONS 200ML HAIR OIL ALMOND &amp;amp; VIT E]]- [[SNF 250ML NON FLAKING STYLING GEL]]- [[IDEAL OLIVE OIL 100ML]]- [[NICE &amp;amp; LOVELY 295G STYLING GEL XTRA FIRM HOLD]]</w:t>
      </w:r>
    </w:p>
    <w:p>
      <w:r>
        <w:t>--------------------</w:t>
      </w:r>
    </w:p>
    <w:p>
      <w:r>
        <w:t>type: SKUdepartment: "HAIR PRODUCTS"supplier: "SLEEK KENYA  LIMITED SR"price: 2075.00margin: 0.00revenue: 0.00gross_profit: 0.00sales_rank: 6302velocity_ads: 0.0055total_quantity: 2.00</w:t>
      </w:r>
    </w:p>
    <w:p>
      <w:r>
        <w:t>--------------------</w:t>
      </w:r>
    </w:p>
    <w:p>
      <w:pPr>
        <w:pStyle w:val="Heading1"/>
      </w:pPr>
      <w:r>
        <w:t>AFRICAN PRIDE MM CLAY MASQUE 12OZ### [NODE IDENTITY]* **Network Role:** Active Node* **Macro-Habitat:** [[HAIR PRODUCTS]]* **Origin Point:** [[SLEEK KENYA  LIMITED SR]]### [UNIT ECONOMICS &amp;amp; VELOCITY]* **Average Retail Price:** 2,075.00 KES* **Gross Margin:** 0.00%* **Historical Revenue:** 0.00 KES* **Gross Profit:** 0.00 KES* **Sales Rank:** #6302* **Velocity (Average Daily Sales):** 0.01 units/day* **Total Quantity Moved:** 2.00 units### [THE PHYSICS OF THE SHELF]**The Halo Effect (11 Links):** *Items frequently bought alongside this SKU.*- [[LOREAL PARIS 300ML ELV. TOTAL REPAIR 5 MASK]]- [[TRESEMME 155G HAIR SPRAY EXTEND HOLD LEVEL 4]]- [[AFRICAN PRIDE MM ESSENTIAL 5 OIL 4OZ]]- [[Retail Market]]- [[CON 4OZ SILICONE FREE LIGHT WEIGHT SHINE MIST]]- [[HAIR PRODUCTS]]- [[CON 12OZ MOISTURE&amp;amp;SHINE CURL ACTIVATOR CREME]]- [[SLEEK KENYA  LIMITED SR]]**Cannibalization (5 Substitutions):** *Direct shelf competitors fighting for the same basket.*- [[LOREAL PARIS 300ML ELV. TOTAL REPAIR 5 MASK]]- [[TRESEMME 155G HAIR SPRAY EXTEND HOLD LEVEL 4]]- [[AFRICAN PRIDE MM ESSENTIAL 5 OIL 4OZ]]- [[CON 4OZ SILICONE FREE LIGHT WEIGHT SHINE MIST]]- [[CON 12OZ MOISTURE&amp;amp;SHINE CURL ACTIVATOR CREME]]</w:t>
      </w:r>
    </w:p>
    <w:p>
      <w:r>
        <w:t>--------------------</w:t>
      </w:r>
    </w:p>
    <w:p>
      <w:r>
        <w:t>type: SKUdepartment: "HAIR PRODUCTS"supplier: "SLEEK KENYA  LIMITED SR"price: 910.00margin: 0.00revenue: 0.00gross_profit: 0.00sales_rank: 21021velocity_ads: 0.0163total_quantity: 3.00</w:t>
      </w:r>
    </w:p>
    <w:p>
      <w:r>
        <w:t>--------------------</w:t>
      </w:r>
    </w:p>
    <w:p>
      <w:pPr>
        <w:pStyle w:val="Heading1"/>
      </w:pPr>
      <w:r>
        <w:t>AFRICAN PRIDE MAGICAL GRO 5.3OZ### [NODE IDENTITY]* **Network Role:** Active Node* **Macro-Habitat:** [[HAIR PRODUCTS]]* **Origin Point:** [[SLEEK KENYA  LIMITED SR]]### [UNIT ECONOMICS &amp;amp; VELOCITY]* **Average Retail Price:** 910.00 KES* **Gross Margin:** 0.00%* **Historical Revenue:** 0.00 KES* **Gross Profit:** 0.00 KES* **Sales Rank:** #21021* **Velocity (Average Daily Sales):** 0.02 units/day* **Total Quantity Moved:** 3.00 units### [THE PHYSICS OF THE SHELF]**The Halo Effect (11 Links):** *Items frequently bought alongside this SKU.*- [[REV 41 130ML MEDIUM BROWN]]- [[Retail Market]]- [[ORS 187ML GLOSSING HAIR SERUM]]- [[MEGA GROWTH 500G BREAKFREE LEAVE IN TREATMENT]]- [[PARACHUTE 500ML COCONUT OIL]]- [[GOODKNIGHT 400ML MIK AEROSOL]]- [[HAIR PRODUCTS]]- [[SLEEK KENYA  LIMITED SR]]**Cannibalization (5 Substitutions):** *Direct shelf competitors fighting for the same basket.*- [[REV 41 130ML MEDIUM BROWN]]- [[MEGA GROWTH 500G BREAKFREE LEAVE IN TREATMENT]]- [[ORS 187ML GLOSSING HAIR SERUM]]- [[PARACHUTE 500ML COCONUT OIL]]- [[GOODKNIGHT 400ML MIK AEROSOL]]</w:t>
      </w:r>
    </w:p>
    <w:p>
      <w:r>
        <w:t>--------------------</w:t>
      </w:r>
    </w:p>
    <w:p>
      <w:r>
        <w:t>type: SKUdepartment: "HAIR PRODUCTS"supplier: "SLEEK KENYA  LIMITED SR"price: 1805.00margin: 0.00revenue: 0.00gross_profit: 0.00sales_rank: 6303velocity_ads: 0.0164total_quantity: 6.00</w:t>
      </w:r>
    </w:p>
    <w:p>
      <w:r>
        <w:t>--------------------</w:t>
      </w:r>
    </w:p>
    <w:p>
      <w:pPr>
        <w:pStyle w:val="Heading1"/>
      </w:pPr>
      <w:r>
        <w:t>AFRICAN PRIDE MM ESSENTIAL 5 OIL 4OZ### [NODE IDENTITY]* **Network Role:** Active Node* **Macro-Habitat:** [[HAIR PRODUCTS]]* **Origin Point:** [[SLEEK KENYA  LIMITED SR]]### [UNIT ECONOMICS &amp;amp; VELOCITY]* **Average Retail Price:** 1,805.00 KES* **Gross Margin:** 0.00%* **Historical Revenue:** 0.00 KES* **Gross Profit:** 0.00 KES* **Sales Rank:** #6303* **Velocity (Average Daily Sales):** 0.02 units/day* **Total Quantity Moved:** 6.00 units### [THE PHYSICS OF THE SHELF]**The Halo Effect (11 Links):** *Items frequently bought alongside this SKU.*- [[LOREAL PARIS 300ML ELV. TOTAL REPAIR 5 MASK]]- [[TRESEMME 155G HAIR SPRAY EXTEND HOLD LEVEL 4]]- [[Retail Market]]- [[CON 4OZ SILICONE FREE LIGHT WEIGHT SHINE MIST]]- [[HAIR PRODUCTS]]- [[CON 12OZ MOISTURE&amp;amp;SHINE CURL ACTIVATOR CREME]]- [[SLEEK KENYA  LIMITED SR]]- [[CON 4OZ ANTI-HUMIDITY GLOSS&amp;amp;SHINE MIST]]**Cannibalization (5 Substitutions):** *Direct shelf competitors fighting for the same basket.*- [[LOREAL PARIS 300ML ELV. TOTAL REPAIR 5 MASK]]- [[TRESEMME 155G HAIR SPRAY EXTEND HOLD LEVEL 4]]- [[CON 4OZ SILICONE FREE LIGHT WEIGHT SHINE MIST]]- [[CON 12OZ MOISTURE&amp;amp;SHINE CURL ACTIVATOR CREME]]- [[CON 4OZ ANTI-HUMIDITY GLOSS&amp;amp;SHINE MIST]]</w:t>
      </w:r>
    </w:p>
    <w:p>
      <w:r>
        <w:t>--------------------</w:t>
      </w:r>
    </w:p>
    <w:p>
      <w:r>
        <w:t>type: SKUdepartment: "HAIR PRODUCTS"supplier: "SLEEK KENYA  LIMITED SR"price: 1350.00margin: 0.00revenue: 0.00gross_profit: 0.00sales_rank: 6305velocity_ads: 0.0164total_quantity: 6.00</w:t>
      </w:r>
    </w:p>
    <w:p>
      <w:r>
        <w:t>--------------------</w:t>
      </w:r>
    </w:p>
    <w:p>
      <w:pPr>
        <w:pStyle w:val="Heading1"/>
      </w:pPr>
      <w:r>
        <w:t>AFRICAN PRIDE OM LEAVE IN CREME 15OZ### [NODE IDENTITY]* **Network Role:** Active Node* **Macro-Habitat:** [[HAIR PRODUCTS]]* **Origin Point:** [[SLEEK KENYA  LIMITED SR]]### [UNIT ECONOMICS &amp;amp; VELOCITY]* **Average Retail Price:** 1,350.00 KES* **Gross Margin:** 0.00%* **Historical Revenue:** 0.00 KES* **Gross Profit:** 0.00 KES* **Sales Rank:** #6305* **Velocity (Average Daily Sales):** 0.02 units/day* **Total Quantity Moved:** 6.00 units### [THE PHYSICS OF THE SHELF]**The Halo Effect (11 Links):** *Items frequently bought alongside this SKU.*- [[ORS 207ML SUPER SOFT STYLE CURL D-MOUSE]]- [[Retail Market]]- [[HAIR PRODUCTS]]- [[ORS 227G SUPER NOURISHING DAILY CURL CREME]]- [[GOODKNIGHT 600ML MIK AEROSOL]]- [[SLEEK KENYA  LIMITED SR]]-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"SLEEK KENYA  LIMITED SR"price: 1620.00margin: 0.00revenue: 0.00gross_profit: 0.00sales_rank: 19587velocity_ads: 0.0217total_quantity: 4.00</w:t>
      </w:r>
    </w:p>
    <w:p>
      <w:r>
        <w:t>--------------------</w:t>
      </w:r>
    </w:p>
    <w:p>
      <w:pPr>
        <w:pStyle w:val="Heading1"/>
      </w:pPr>
      <w:r>
        <w:t>AFRICAN PRIDE OM HAIR MOIST LTN 12OZ### [NODE IDENTITY]* **Network Role:** Active Node* **Macro-Habitat:** [[HAIR PRODUCTS]]* **Origin Point:** [[SLEEK KENYA  LIMITED SR]]### [UNIT ECONOMICS &amp;amp; VELOCITY]* **Average Retail Price:** 1,620.00 KES* **Gross Margin:** 0.00%* **Historical Revenue:** 0.00 KES* **Gross Profit:** 0.00 KES* **Sales Rank:** #19587* **Velocity (Average Daily Sales):** 0.02 units/day* **Total Quantity Moved:** 4.00 units### [THE PHYSICS OF THE SHELF]**The Halo Effect (11 Links):** *Items frequently bought alongside this SKU.*- [[BIGEN 80G COLOR 102 BROWN BLACK MENS SPEEDY]]- [[TRESEMME 155G HAIR SPRAY EXTEND HOLD LEVEL 4]]- [[Retail Market]]- [[HAIR PRODUCTS]]- [[BIGEN 80G COLOR 101 NATURAL BLACK MENS SPEEDY]]- [[SLEEK KENYA  LIMITED SR]]- [[CON 2.25OZ PERFECT EDGES EXTRA HOLD]]- [[CON 4OZ ANTI-HUMIDITY GLOSS&amp;amp;SHINE MIST]]**Cannibalization (5 Substitutions):** *Direct shelf competitors fighting for the same basket.*- [[BIGEN 80G COLOR 102 BROWN BLACK MENS SPEEDY]]- [[TRESEMME 155G HAIR SPRAY EXTEND HOLD LEVEL 4]]- [[BIGEN 80G COLOR 101 NATURAL BLACK MENS SPEEDY]]- [[CON 2.25OZ PERFECT EDGES EXTRA HOLD]]- [[CON 4OZ ANTI-HUMIDITY GLOSS&amp;amp;SHINE MIST]]</w:t>
      </w:r>
    </w:p>
    <w:p>
      <w:r>
        <w:t>--------------------</w:t>
      </w:r>
    </w:p>
    <w:p>
      <w:r>
        <w:t>type: SKUdepartment: "HAIR PRODUCTS"supplier: "SLEEK KENYA  LIMITED SR"price: 1330.00margin: 0.00revenue: 0.00gross_profit: 0.00sales_rank: 6304velocity_ads: 0.0110total_quantity: 4.00</w:t>
      </w:r>
    </w:p>
    <w:p>
      <w:r>
        <w:t>--------------------</w:t>
      </w:r>
    </w:p>
    <w:p>
      <w:pPr>
        <w:pStyle w:val="Heading1"/>
      </w:pPr>
      <w:r>
        <w:t>AFRICAN PRIDE OM GROWTH OIL 8OZ### [NODE IDENTITY]* **Network Role:** Active Node* **Macro-Habitat:** [[HAIR PRODUCTS]]* **Origin Point:** [[SLEEK KENYA  LIMITED SR]]### [UNIT ECONOMICS &amp;amp; VELOCITY]* **Average Retail Price:** 1,330.00 KES* **Gross Margin:** 0.00%* **Historical Revenue:** 0.00 KES* **Gross Profit:** 0.00 KES* **Sales Rank:** #6304* **Velocity (Average Daily Sales):** 0.01 units/day* **Total Quantity Moved:** 4.00 units### [THE PHYSICS OF THE SHELF]**The Halo Effect (11 Links):** *Items frequently bought alongside this SKU.*- [[ORS 207ML SUPER SOFT STYLE CURL D-MOUSE]]- [[Retail Market]]- [[HAIR PRODUCTS]]- [[ORS 227G SUPER NOURISHING DAILY CURL CREME]]- [[GOODKNIGHT 600ML MIK AEROSOL]]- [[SLEEK KENYA  LIMITED SR]]-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"Unknown"price: 520.00margin: 0.00revenue: 0.00gross_profit: 0.00sales_rank: 18001velocity_ads: 0.0435total_quantity: 8.00</w:t>
      </w:r>
    </w:p>
    <w:p>
      <w:r>
        <w:t>--------------------</w:t>
      </w:r>
    </w:p>
    <w:p>
      <w:pPr>
        <w:pStyle w:val="Heading1"/>
      </w:pPr>
      <w:r>
        <w:t>BIGEN POWDER F COPPER BROWN###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#18001* **Velocity (Average Daily Sales):** 0.04 units/day* **Total Quantity Moved:** 8.00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"BUYLINE INDUSTRIES LTD"price: 288.00margin: 0.00revenue: 0.00gross_profit: 0.00sales_rank: 6314velocity_ads: 0.0603total_quantity: 22.00</w:t>
      </w:r>
    </w:p>
    <w:p>
      <w:r>
        <w:t>--------------------</w:t>
      </w:r>
    </w:p>
    <w:p>
      <w:pPr>
        <w:pStyle w:val="Heading1"/>
      </w:pPr>
      <w:r>
        <w:t>BIGEN B HAIR DYE BROWN BLACK### [NODE IDENTITY]* **Network Role:** Active Node* **Macro-Habitat:** [[HAIR PRODUCTS]]* **Origin Point:** [[BUYLINE INDUSTRIES LTD]]### [UNIT ECONOMICS &amp;amp; VELOCITY]* **Average Retail Price:** 288.00 KES* **Gross Margin:** 0.00%* **Historical Revenue:** 0.00 KES* **Gross Profit:** 0.00 KES* **Sales Rank:** #6314* **Velocity (Average Daily Sales):** 0.06 units/day* **Total Quantity Moved:** 22.00 units### [THE PHYSICS OF THE SHELF]**The Halo Effect (11 Links):** *Items frequently bought alongside this SKU.*- [[BUYLINE INDUSTRIES LTD]]- [[NUPUR HENNA 140G]]- [[DABUR 90ML AMLA HAIR OIL]]- [[Retail Market]]- [[VENUS 210G DC MOISTURISING CURL ACTIVATOR]]- [[HAIR PRODUCTS]]- [[BIGEN A HAIR DYE BLACK]]- [[GOODKNIGHT 100ML MIK AEROSOL]]**Cannibalization (5 Substitutions):** *Direct shelf competitors fighting for the same basket.*- [[NUPUR HENNA 140G]]- [[DABUR 90ML AMLA HAIR OIL]]- [[VENUS 210G DC MOISTURISING CURL ACTIVATOR]]- [[BIGEN A HAIR DYE BLACK]]- [[GOODKNIGHT 100ML MIK AEROSOL]]</w:t>
      </w:r>
    </w:p>
    <w:p>
      <w:r>
        <w:t>--------------------</w:t>
      </w:r>
    </w:p>
    <w:p>
      <w:r>
        <w:t>type: SKUdepartment: "HAIR PRODUCTS"supplier: "BUYLINE INDUSTRIES LTD"price: 288.00margin: 0.00revenue: 0.00gross_profit: 0.00sales_rank: 6313velocity_ads: 0.0822total_quantity: 30.00</w:t>
      </w:r>
    </w:p>
    <w:p>
      <w:r>
        <w:t>--------------------</w:t>
      </w:r>
    </w:p>
    <w:p>
      <w:pPr>
        <w:pStyle w:val="Heading1"/>
      </w:pPr>
      <w:r>
        <w:t>BIGEN A HAIR DYE BLACK### [NODE IDENTITY]* **Network Role:** Active Node* **Macro-Habitat:** [[HAIR PRODUCTS]]* **Origin Point:** [[BUYLINE INDUSTRIES LTD]]### [UNIT ECONOMICS &amp;amp; VELOCITY]* **Average Retail Price:** 288.00 KES* **Gross Margin:** 0.00%* **Historical Revenue:** 0.00 KES* **Gross Profit:** 0.00 KES* **Sales Rank:** #6313* **Velocity (Average Daily Sales):** 0.08 units/day* **Total Quantity Moved:** 30.00 units### [THE PHYSICS OF THE SHELF]**The Halo Effect (11 Links):** *Items frequently bought alongside this SKU.*- [[BUYLINE INDUSTRIES LTD]]- [[NUPUR HENNA 140G]]- [[DABUR 90ML AMLA HAIR OIL]]- [[Retail Market]]- [[VENUS 210G DC MOISTURISING CURL ACTIVATOR]]- [[HAIR PRODUCTS]]- [[KTC 190ML ROSE WATER]]- [[GOODKNIGHT 100ML MIK AEROSOL]]**Cannibalization (5 Substitutions):** *Direct shelf competitors fighting for the same basket.*- [[NUPUR HENNA 140G]]- [[DABUR 90ML AMLA HAIR OIL]]- [[VENUS 210G DC MOISTURISING CURL ACTIVATOR]]- [[KTC 190ML ROSE WATER]]- [[GOODKNIGHT 100ML MIK AEROSOL]]</w:t>
      </w:r>
    </w:p>
    <w:p>
      <w:r>
        <w:t>--------------------</w:t>
      </w:r>
    </w:p>
    <w:p>
      <w:r>
        <w:t>type: SKUdepartment: "HAIR PRODUCTS"supplier: "BUYLINE INDUSTRIES LTD"price: 1427.00margin: 0.00revenue: 0.00gross_profit: 0.00sales_rank: 6312velocity_ads: 0.0110total_quantity: 4.00</w:t>
      </w:r>
    </w:p>
    <w:p>
      <w:r>
        <w:t>--------------------</w:t>
      </w:r>
    </w:p>
    <w:p>
      <w:pPr>
        <w:pStyle w:val="Heading1"/>
      </w:pPr>
      <w:r>
        <w:t>BIGEN 80G COLOR 102 BROWN BLACK MENS SPEEDY### [NODE IDENTITY]* **Network Role:** Active Node* **Macro-Habitat:** [[HAIR PRODUCTS]]* **Origin Point:** [[BUYLINE INDUSTRIES LTD]]### [UNIT ECONOMICS &amp;amp; VELOCITY]* **Average Retail Price:** 1,427.00 KES* **Gross Margin:** 0.00%* **Historical Revenue:** 0.00 KES* **Gross Profit:** 0.00 KES* **Sales Rank:** #6312* **Velocity (Average Daily Sales):** 0.01 units/day* **Total Quantity Moved:** 4.00 units### [THE PHYSICS OF THE SHELF]**The Halo Effect (11 Links):** *Items frequently bought alongside this SKU.*- [[BUYLINE INDUSTRIES LTD]]- [[ORS 207ML SUPER SOFT STYLE CURL D-MOUSE]]- [[Retail Market]]- [[HAIR PRODUCTS]]- [[ORS 227G SUPER NOURISHING DAILY CURL CREME]]- [[GOODKNIGHT 600ML MIK AEROSOL]]- [[CON 7OZ ARGAN OIL FOAM MOUSSE]]- [[CANTU 340G DEEP TREATMENT MASQUE]]**Cannibalization (5 Substitutions):** *Direct shelf competitors fighting for the same basket.*- [[ORS 207ML SUPER SOFT STYLE CURL D-MOUSE]]- [[ORS 227G SUPER NOURISHING DAILY CURL CREME]]- [[GOODKNIGHT 600ML MIK AEROSOL]]- [[CON 7OZ ARGAN OIL FOAM MOUSSE]]- [[CANTU 340G DEEP TREATMENT MASQUE]]</w:t>
      </w:r>
    </w:p>
    <w:p>
      <w:r>
        <w:t>--------------------</w:t>
      </w:r>
    </w:p>
    <w:p>
      <w:r>
        <w:t>type: SKUdepartment: "HAIR PRODUCTS"supplier: "ALISON PRODUCTS LTD"price: 155.00margin: 0.00revenue: 0.00gross_profit: 0.00sales_rank: 6358velocity_ads: 0.0767total_quantity: 28.00</w:t>
      </w:r>
    </w:p>
    <w:p>
      <w:r>
        <w:t>--------------------</w:t>
      </w:r>
    </w:p>
    <w:p>
      <w:pPr>
        <w:pStyle w:val="Heading1"/>
      </w:pPr>
      <w:r>
        <w:t>IDEAL PURE CASTOR OIL 50ML### [NODE IDENTITY]* **Network Role:** Active Node* **Macro-Habitat:** [[HAIR PRODUCTS]]* **Origin Point:** [[ALISON PRODUCTS LTD]]### [UNIT ECONOMICS &amp;amp; VELOCITY]* **Average Retail Price:** 155.00 KES* **Gross Margin:** 0.00%* **Historical Revenue:** 0.00 KES* **Gross Profit:** 0.00 KES* **Sales Rank:** #6358* **Velocity (Average Daily Sales):** 0.08 units/day* **Total Quantity Moved:** 28.00 units### [THE PHYSICS OF THE SHELF]**The Halo Effect (11 Links):** *Items frequently bought alongside this SKU.*-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DELIGHT]]- [[ALISON PRODUCTS LTD]]**Cannibalization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"ALISON PRODUCTS LTD"price: 380.00margin: 0.00revenue: 0.00gross_profit: 0.00sales_rank: 6357velocity_ads: 0.0932total_quantity: 34.00</w:t>
      </w:r>
    </w:p>
    <w:p>
      <w:r>
        <w:t>--------------------</w:t>
      </w:r>
    </w:p>
    <w:p>
      <w:pPr>
        <w:pStyle w:val="Heading1"/>
      </w:pPr>
      <w:r>
        <w:t>IDEAL OLIVE OIL 100ML### [NODE IDENTITY]* **Network Role:** Active Node* **Macro-Habitat:** [[HAIR PRODUCTS]]* **Origin Point:** [[ALISON PRODUCTS LTD]]### [UNIT ECONOMICS &amp;amp; VELOCITY]* **Average Retail Price:** 380.00 KES* **Gross Margin:** 0.00%* **Historical Revenue:** 0.00 KES* **Gross Profit:** 0.00 KES* **Sales Rank:** #6357* **Velocity (Average Daily Sales):** 0.09 units/day* **Total Quantity Moved:** 34.00 units### [THE PHYSICS OF THE SHELF]**The Halo Effect (11 Links):** *Items frequently bought alongside this SKU.*- [[TCB 250ML ANTI-DANDRUFF HAIR FOOD]]- [[ALISONS 200ML HAIR OIL ALMOND &amp;amp; VIT E]]- [[SNF 250ML NON FLAKING STYLING GEL]]- [[Retail Market]]- [[HAIR PRODUCTS]]- [[NICE &amp;amp; LOVELY 295G STYLING GEL XTRA FIRM HOLD]]- [[GOODKNIGHT 100ML MIK AEROSOL]]- [[ALISON PRODUCTS LTD]]**Cannibalization (5 Substitutions):** *Direct shelf competitors fighting for the same basket.*- [[TCB 250ML ANTI-DANDRUFF HAIR FOOD]]- [[ALISONS 200ML HAIR OIL ALMOND &amp;amp; VIT E]]- [[SNF 250ML NON FLAKING STYLING GEL]]- [[NICE &amp;amp; LOVELY 295G STYLING GEL XTRA FIRM HOLD]]- [[GOODKNIGHT 100ML MIK AEROSOL]]</w:t>
      </w:r>
    </w:p>
    <w:p>
      <w:r>
        <w:t>--------------------</w:t>
      </w:r>
    </w:p>
    <w:p>
      <w:r>
        <w:t>type: SKUdepartment: "HAIR PRODUCTS"supplier: "Unknown"price: 520.00margin: 0.00revenue: 0.00gross_profit: 0.00sales_rank: 20222velocity_ads: 0.0163total_quantity: 3.00</w:t>
      </w:r>
    </w:p>
    <w:p>
      <w:r>
        <w:t>--------------------</w:t>
      </w:r>
    </w:p>
    <w:p>
      <w:pPr>
        <w:pStyle w:val="Heading1"/>
      </w:pPr>
      <w:r>
        <w:t>HQ VENUS 100ML DC MOISTURISING HAIR FOOD###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#20222* **Velocity (Average Daily Sales):** 0.02 units/day* **Total Quantity Moved:** 3.00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18796velocity_ads: 0.0815total_quantity: 15.00</w:t>
      </w:r>
    </w:p>
    <w:p>
      <w:r>
        <w:t>--------------------</w:t>
      </w:r>
    </w:p>
    <w:p>
      <w:pPr>
        <w:pStyle w:val="Heading1"/>
      </w:pPr>
      <w:r>
        <w:t>HQ VENUS 100ML DC ANTI-DANDRUFF HAIR FOOD###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#18796* **Velocity (Average Daily Sales):** 0.08 units/day* **Total Quantity Moved:** 15.00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250.00margin: 0.00revenue: 0.00gross_profit: 0.00sales_rank: 20531velocity_ads: 0.0489total_quantity: 9.00</w:t>
      </w:r>
    </w:p>
    <w:p>
      <w:r>
        <w:t>--------------------</w:t>
      </w:r>
    </w:p>
    <w:p>
      <w:pPr>
        <w:pStyle w:val="Heading1"/>
      </w:pPr>
      <w:r>
        <w:t>HQ VENUS 100G DC MOISTURISING CURL ACTIVATOR### [NODE IDENTITY]* **Network Role:** Active Node* **Macro-Habitat:** [[HAIR PRODUCTS]]* **Origin Point:** [[Unknown]]### [UNIT ECONOMICS &amp;amp; VELOCITY]* **Average Retail Price:** 250.00 KES* **Gross Margin:** 0.00%* **Historical Revenue:** 0.00 KES* **Gross Profit:** 0.00 KES* **Sales Rank:** #20531* **Velocity (Average Daily Sales):** 0.05 units/day* **Total Quantity Moved:** 9.00 units### [THE PHYSICS OF THE SHELF]**The Halo Effect (11 Links):** *Items frequently bought alongside this SKU.*- [[NUPUR HENNA 140G]]- [[DABUR 90ML AMLA HAIR OIL]]- [[Retail Market]]- [[VENUS 210G DC MOISTURISING CURL ACTIVATOR]]- [[HAIR PRODUCTS]]- [[BIGEN A HAIR DYE BLACK]]- [[KTC 190ML ROSE WATER]]**Cannibalization (5 Substitutions):** *Direct shelf competitors fighting for the same basket.*- [[NUPUR HENNA 140G]]- [[DABUR 90ML AMLA HAIR OIL]]- [[VENUS 210G DC MOISTURISING CURL ACTIVATOR]]- [[BIGEN A HAIR DYE BLACK]]- [[KTC 190ML ROSE WATER]]</w:t>
      </w:r>
    </w:p>
    <w:p>
      <w:r>
        <w:t>--------------------</w:t>
      </w:r>
    </w:p>
    <w:p>
      <w:r>
        <w:t>type: SKUdepartment: "HAIR PRODUCTS"supplier: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HQ CUSSONS PRESSOL H-GEL 125G OT581###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6361velocity_ads: 0.0164total_quantity: 6.00</w:t>
      </w:r>
    </w:p>
    <w:p>
      <w:r>
        <w:t>--------------------</w:t>
      </w:r>
    </w:p>
    <w:p>
      <w:pPr>
        <w:pStyle w:val="Heading1"/>
      </w:pPr>
      <w:r>
        <w:t>INDICA 25ML HAIR COLOR NO3.16 BURGUNDY###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#6361* **Velocity (Average Daily Sales):** 0.02 units/day* **Total Quantity Moved:** 6.00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6360velocity_ads: 0.1753total_quantity: 64.00</w:t>
      </w:r>
    </w:p>
    <w:p>
      <w:r>
        <w:t>--------------------</w:t>
      </w:r>
    </w:p>
    <w:p>
      <w:pPr>
        <w:pStyle w:val="Heading1"/>
      </w:pPr>
      <w:r>
        <w:t>INDICA 25ML HAIR COLOR NO3 DARK BROWN###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#6360* **Velocity (Average Daily Sales):** 0.18 units/day* **Total Quantity Moved:** 64.00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"Unknown"price: 520.00margin: 0.00revenue: 0.00gross_profit: 0.00sales_rank: 6359velocity_ads: 0.1479total_quantity: 54.00</w:t>
      </w:r>
    </w:p>
    <w:p>
      <w:r>
        <w:t>--------------------</w:t>
      </w:r>
    </w:p>
    <w:p>
      <w:pPr>
        <w:pStyle w:val="Heading1"/>
      </w:pPr>
      <w:r>
        <w:t>INDICA 25ML HAIR COLOR NO1 NAT BLACK###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#6359* **Velocity (Average Daily Sales):** 0.15 units/day* **Total Quantity Moved:** 54.00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"LOREAL E A LIMITED HQ"price: 520.00margin: 0.00revenue: 0.00gross_profit: 0.00sales_rank: 6366velocity_ads: 0.0055total_quantity: 2.00</w:t>
      </w:r>
    </w:p>
    <w:p>
      <w:r>
        <w:t>--------------------</w:t>
      </w:r>
    </w:p>
    <w:p>
      <w:pPr>
        <w:pStyle w:val="Heading1"/>
      </w:pPr>
      <w:r>
        <w:t>LOREAL PARIS ELV 300ML COLOR PROTECT MASK### [NODE IDENTITY]* **Network Role:** Active Node* **Macro-Habitat:** [[HAIR PRODUCTS]]* **Origin Point:** [[LOREAL E A LIMITED HQ]]### [UNIT ECONOMICS &amp;amp; VELOCITY]* **Average Retail Price:** 520.00 KES* **Gross Margin:** 0.00%* **Historical Revenue:** 0.00 KES* **Gross Profit:** 0.00 KES* **Sales Rank:** #6366* **Velocity (Average Daily Sales):** 0.01 units/day* **Total Quantity Moved:** 2.00 units### [THE PHYSICS OF THE SHELF]**The Halo Effect (11 Links):** *Items frequently bought alongside this SKU.*- [[GOT2B 100ML GLUED HAIR SPRAY]]- [[ORS 95ML BLACK CASTOR HAIR OIL]]- [[LOREAL E A LIMITED HQ]]-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"LOREAL E A LIMITED HQ"price: 1999.00margin: 0.00revenue: 0.00gross_profit: 0.00sales_rank: 6365velocity_ads: 0.0110total_quantity: 4.00</w:t>
      </w:r>
    </w:p>
    <w:p>
      <w:r>
        <w:t>--------------------</w:t>
      </w:r>
    </w:p>
    <w:p>
      <w:pPr>
        <w:pStyle w:val="Heading1"/>
      </w:pPr>
      <w:r>
        <w:t>LOREAL PARIS 300ML ELV. TOTAL REPAIR 5 MASK### [NODE IDENTITY]* **Network Role:** Active Node* **Macro-Habitat:** [[HAIR PRODUCTS]]* **Origin Point:** [[LOREAL E A LIMITED HQ]]### [UNIT ECONOMICS &amp;amp; VELOCITY]* **Average Retail Price:** 1,999.00 KES* **Gross Margin:** 0.00%* **Historical Revenue:** 0.00 KES* **Gross Profit:** 0.00 KES* **Sales Rank:** #6365* **Velocity (Average Daily Sales):** 0.01 units/day* **Total Quantity Moved:** 4.00 units### [THE PHYSICS OF THE SHELF]**The Halo Effect (11 Links):** *Items frequently bought alongside this SKU.*- [[LOREAL E A LIMITED HQ]]- [[TRESEMME 155G HAIR SPRAY EXTEND HOLD LEVEL 4]]- [[AFRICAN PRIDE MM ESSENTIAL 5 OIL 4OZ]]- [[AFRICAN PRIDE OM HAIR MOIST LTN 12OZ]]- [[Retail Market]]- [[CON 4OZ SILICONE FREE LIGHT WEIGHT SHINE MIST]]- [[HAIR PRODUCTS]]- [[CON 12OZ MOISTURE&amp;amp;SHINE CURL ACTIVATOR CREME]]**Cannibalization (5 Substitutions):** *Direct shelf competitors fighting for the same basket.*- [[TRESEMME 155G HAIR SPRAY EXTEND HOLD LEVEL 4]]- [[AFRICAN PRIDE MM ESSENTIAL 5 OIL 4OZ]]- [[AFRICAN PRIDE OM HAIR MOIST LTN 12OZ]]- [[CON 4OZ SILICONE FREE LIGHT WEIGHT SHINE MIST]]- [[CON 12OZ MOISTURE&amp;amp;SHINE CURL ACTIVATOR CREME]]</w:t>
      </w:r>
    </w:p>
    <w:p>
      <w:r>
        <w:t>--------------------</w:t>
      </w:r>
    </w:p>
    <w:p>
      <w:r>
        <w:t>type: SKUdepartment: "HAIR PRODUCTS"supplier: "LOREAL E A LIMITED HQ"price: 1600.00margin: 0.00revenue: 0.00gross_profit: 0.00sales_rank: 15611velocity_ads: 0.0110total_quantity: 4.00</w:t>
      </w:r>
    </w:p>
    <w:p>
      <w:r>
        <w:t>--------------------</w:t>
      </w:r>
    </w:p>
    <w:p>
      <w:pPr>
        <w:pStyle w:val="Heading1"/>
      </w:pPr>
      <w:r>
        <w:t>LOREAL PARIS 300ML ELV. DREAM LENGTH MASK### [NODE IDENTITY]* **Network Role:** Active Node* **Macro-Habitat:** [[HAIR PRODUCTS]]* **Origin Point:** [[LOREAL E A LIMITED HQ]]### [UNIT ECONOMICS &amp;amp; VELOCITY]* **Average Retail Price:** 1,600.00 KES* **Gross Margin:** 0.00%* **Historical Revenue:** 0.00 KES* **Gross Profit:** 0.00 KES* **Sales Rank:** #15611* **Velocity (Average Daily Sales):** 0.01 units/day* **Total Quantity Moved:** 4.00 units### [THE PHYSICS OF THE SHELF]**The Halo Effect (11 Links):** *Items frequently bought alongside this SKU.*- [[BIGEN 80G COLOR 102 BROWN BLACK MENS SPEEDY]]- [[LOREAL E A LIMITED HQ]]- [[TRESEMME 155G HAIR SPRAY EXTEND HOLD LEVEL 4]]- [[Retail Market]]- [[HAIR PRODUCTS]]- [[CANTU 340G DEFINE &amp;amp; SHINE CUSTARD]]- [[BIGEN 80G COLOR 101 NATURAL BLACK MENS SPEEDY]]- [[CANTU 340G DEEP TREATMENT MASQUE]]**Cannibalization (5 Substitutions):** *Direct shelf competitors fighting for the same basket.*- [[BIGEN 80G COLOR 102 BROWN BLACK MENS SPEEDY]]- [[TRESEMME 155G HAIR SPRAY EXTEND HOLD LEVEL 4]]- [[CANTU 340G DEFINE &amp;amp; SHINE CUSTARD]]- [[BIGEN 80G COLOR 101 NATURAL BLACK MENS SPEEDY]]- [[CANTU 340G DEEP TREATMENT MASQUE]]</w:t>
      </w:r>
    </w:p>
    <w:p>
      <w:r>
        <w:t>--------------------</w:t>
      </w:r>
    </w:p>
    <w:p>
      <w:r>
        <w:t>type: SKUdepartment: "HAIR PRODUCTS"supplier: "TROPIKAL BRANDS  AFRICA LTD"price: 295.00margin: 0.00revenue: 0.00gross_profit: 0.00sales_rank: 16142velocity_ads: 0.0163total_quantity: 3.00</w:t>
      </w:r>
    </w:p>
    <w:p>
      <w:r>
        <w:t>--------------------</w:t>
      </w:r>
    </w:p>
    <w:p>
      <w:pPr>
        <w:pStyle w:val="Heading1"/>
      </w:pPr>
      <w:r>
        <w:t>KISS PRINCESS 450ML OLIVE SHEEN SPRAY### [NODE IDENTITY]* **Network Role:** Active Node* **Macro-Habitat:** [[HAIR PRODUCTS]]* **Origin Point:** [[TROPIKAL BRANDS  AFRICA LTD]]### [UNIT ECONOMICS &amp;amp; VELOCITY]* **Average Retail Price:** 295.00 KES* **Gross Margin:** 0.00%* **Historical Revenue:** 0.00 KES* **Gross Profit:** 0.00 KES* **Sales Rank:** #16142* **Velocity (Average Daily Sales):** 0.02 units/day* **Total Quantity Moved:** 3.00 units### [THE PHYSICS OF THE SHELF]**The Halo Effect (11 Links):** *Items frequently bought alongside this SKU.*- [[TROPIKAL BRANDS  AFRICA LTD]]- [[DABUR 90ML AMLA HAIR OIL]]- [[Retail Market]]- [[VENUS 210G DC MOISTURISING CURL ACTIVATOR]]- [[HAIR PRODUCTS]]- [[BIGEN A HAIR DYE BLACK]]- [[KTC 190ML ROSE WATER]]-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"TROPIKAL BRANDS  AFRICA LTD"price: 295.00margin: 0.00revenue: 0.00gross_profit: 0.00sales_rank: 15610velocity_ads: 0.0110total_quantity: 4.00</w:t>
      </w:r>
    </w:p>
    <w:p>
      <w:r>
        <w:t>--------------------</w:t>
      </w:r>
    </w:p>
    <w:p>
      <w:pPr>
        <w:pStyle w:val="Heading1"/>
      </w:pPr>
      <w:r>
        <w:t>KISS PRINCESS 450ML 3IN1 SHEEN SPRAY### [NODE IDENTITY]* **Network Role:** Active Node* **Macro-Habitat:** [[HAIR PRODUCTS]]* **Origin Point:** [[TROPIKAL BRANDS  AFRICA LTD]]### [UNIT ECONOMICS &amp;amp; VELOCITY]* **Average Retail Price:** 295.00 KES* **Gross Margin:** 0.00%* **Historical Revenue:** 0.00 KES* **Gross Profit:** 0.00 KES* **Sales Rank:** #15610* **Velocity (Average Daily Sales):** 0.01 units/day* **Total Quantity Moved:** 4.00 units### [THE PHYSICS OF THE SHELF]**The Halo Effect (11 Links):** *Items frequently bought alongside this SKU.*- [[TROPIKAL BRANDS  AFRICA LTD]]- [[DABUR 90ML AMLA HAIR OIL]]- [[Retail Market]]- [[VENUS 210G DC MOISTURISING CURL ACTIVATOR]]- [[HAIR PRODUCTS]]- [[BIGEN A HAIR DYE BLACK]]- [[KTC 190ML ROSE WATER]]-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"TROPIKAL BRANDS  AFRICA LTD"price: 295.00margin: 0.00revenue: 0.00gross_profit: 0.00sales_rank: 6363velocity_ads: 0.0164total_quantity: 6.00</w:t>
      </w:r>
    </w:p>
    <w:p>
      <w:r>
        <w:t>--------------------</w:t>
      </w:r>
    </w:p>
    <w:p>
      <w:pPr>
        <w:pStyle w:val="Heading1"/>
      </w:pPr>
      <w:r>
        <w:t>KISS PRINCESS 230ML OLIVE OIL SHEEN SPRAY### [NODE IDENTITY]* **Network Role:** Active Node* **Macro-Habitat:** [[HAIR PRODUCTS]]* **Origin Point:** [[TROPIKAL BRANDS  AFRICA LTD]]### [UNIT ECONOMICS &amp;amp; VELOCITY]* **Average Retail Price:** 295.00 KES* **Gross Margin:** 0.00%* **Historical Revenue:** 0.00 KES* **Gross Profit:** 0.00 KES* **Sales Rank:** #6363* **Velocity (Average Daily Sales):** 0.02 units/day* **Total Quantity Moved:** 6.00 units### [THE PHYSICS OF THE SHELF]**The Halo Effect (11 Links):** *Items frequently bought alongside this SKU.*- [[TROPIKAL BRANDS  AFRICA LTD]]- [[DABUR 90ML AMLA HAIR OIL]]- [[Retail Market]]- [[VENUS 210G DC MOISTURISING CURL ACTIVATOR]]- [[HAIR PRODUCTS]]- [[BIGEN A HAIR DYE BLACK]]- [[KTC 190ML ROSE WATER]]-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"TROPIKAL BRANDS  AFRICA LTD"price: 295.00margin: 0.00revenue: 0.00gross_profit: 0.00sales_rank: 6362velocity_ads: 0.0164total_quantity: 6.00</w:t>
      </w:r>
    </w:p>
    <w:p>
      <w:r>
        <w:t>--------------------</w:t>
      </w:r>
    </w:p>
    <w:p>
      <w:pPr>
        <w:pStyle w:val="Heading1"/>
      </w:pPr>
      <w:r>
        <w:t>KISS PRINCESS 230ML 3IN1 SHEEN SPRAY### [NODE IDENTITY]* **Network Role:** Active Node* **Macro-Habitat:** [[HAIR PRODUCTS]]* **Origin Point:** [[TROPIKAL BRANDS  AFRICA LTD]]### [UNIT ECONOMICS &amp;amp; VELOCITY]* **Average Retail Price:** 295.00 KES* **Gross Margin:** 0.00%* **Historical Revenue:** 0.00 KES* **Gross Profit:** 0.00 KES* **Sales Rank:** #6362* **Velocity (Average Daily Sales):** 0.02 units/day* **Total Quantity Moved:** 6.00 units### [THE PHYSICS OF THE SHELF]**The Halo Effect (11 Links):** *Items frequently bought alongside this SKU.*- [[TROPIKAL BRANDS  AFRICA LTD]]- [[DABUR 90ML AMLA HAIR OIL]]- [[Retail Market]]- [[VENUS 210G DC MOISTURISING CURL ACTIVATOR]]- [[HAIR PRODUCTS]]- [[BIGEN A HAIR DYE BLACK]]- [[KTC 190ML ROSE WATER]]- [[GOODKNIGHT 100ML MIK AEROSOL]]**Cannibalization (5 Substitutions):** *Direct shelf competitors fighting for the same basket.*- [[DABUR 90ML AMLA HAIR OIL]]- [[VENUS 210G DC MOISTURISING CURL ACTIVATOR]]- [[BIGEN A HAIR DYE BLACK]]- [[KTC 190ML ROSE WATER]]- [[GOODKNIGHT 100ML MIK AEROSOL]]</w:t>
      </w:r>
    </w:p>
    <w:p>
      <w:r>
        <w:t>--------------------</w:t>
      </w:r>
    </w:p>
    <w:p>
      <w:r>
        <w:t>type: SKUdepartment: "HAIR PRODUCTS"supplier: "Unknown"price: 520.00margin: 0.00revenue: 0.00gross_profit: 0.00sales_rank: 6356velocity_ads: 0.0493total_quantity: 18.00</w:t>
      </w:r>
    </w:p>
    <w:p>
      <w:r>
        <w:t>--------------------</w:t>
      </w:r>
    </w:p>
    <w:p>
      <w:pPr>
        <w:pStyle w:val="Heading1"/>
      </w:pPr>
      <w:r>
        <w:t>HIMALAYA 50G NATURAL SHINE HENNA### [NODE IDENTITY]* **Network Role:** Active Node* **Macro-Habitat:** [[HAIR PRODUCTS]]* **Origin Point:** [[Unknown]]### [UNIT ECONOMICS &amp;amp; VELOCITY]* **Average Retail Price:** 520.00 KES* **Gross Margin:** 0.00%* **Historical Revenue:** 0.00 KES* **Gross Profit:** 0.00 KES* **Sales Rank:** #6356* **Velocity (Average Daily Sales):** 0.05 units/day* **Total Quantity Moved:** 18.00 units### [THE PHYSICS OF THE SHELF]**The Halo Effect (11 Links):** *Items frequently bought alongside this SKU.*- [[ORS 95ML BLACK CASTOR HAIR OIL]]- [[GOT2B 100ML GLUED HAIR SPRAY]]-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"LOREAL E A LIMITED HQ"price: 675.00margin: 0.00revenue: 0.00gross_profit: 0.00sales_rank: 6340velocity_ads: 0.0110total_quantity: 4.00</w:t>
      </w:r>
    </w:p>
    <w:p>
      <w:r>
        <w:t>--------------------</w:t>
      </w:r>
    </w:p>
    <w:p>
      <w:pPr>
        <w:pStyle w:val="Heading1"/>
      </w:pPr>
      <w:r>
        <w:t>GARNIER COLOR NATURALS 1 NOIR BLACK### [NODE IDENTITY]* **Network Role:** Active Node* **Macro-Habitat:** [[HAIR PRODUCTS]]* **Origin Point:** [[LOREAL E A LIMITED HQ]]### [UNIT ECONOMICS &amp;amp; VELOCITY]* **Average Retail Price:** 675.00 KES* **Gross Margin:** 0.00%* **Historical Revenue:** 0.00 KES* **Gross Profit:** 0.00 KES* **Sales Rank:** #6340* **Velocity (Average Daily Sales):** 0.01 units/day* **Total Quantity Moved:** 4.00 units### [THE PHYSICS OF THE SHELF]**The Halo Effect (11 Links):** *Items frequently bought alongside this SKU.*- [[GARNIER COLOR NATURALS 3 CH FON DARK BROWN]]- [[ORS 207ML OLIVE OIL WRAP SET MOUSSE]]- [[LOREAL E A LIMITED HQ]]- [[VATIKA 200ML ALMOND HAIR OIL]]- [[Retail Market]]- [[MEGA GROWTH 500G BREAKFREE LEAVE IN TREATMENT]]- [[PARACHUTE 500ML COCONUT OIL]]- [[HAIR PRODUCTS]]**Cannibalization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"LOREAL E A LIMITED HQ"price: 695.00margin: 0.00revenue: 0.00gross_profit: 0.00sales_rank: 6341velocity_ads: 0.0329total_quantity: 12.00</w:t>
      </w:r>
    </w:p>
    <w:p>
      <w:r>
        <w:t>--------------------</w:t>
      </w:r>
    </w:p>
    <w:p>
      <w:pPr>
        <w:pStyle w:val="Heading1"/>
      </w:pPr>
      <w:r>
        <w:t>GARNIER COLOR NATURALS 3 CH FON DARK BROWN### [NODE IDENTITY]* **Network Role:** Active Node* **Macro-Habitat:** [[HAIR PRODUCTS]]* **Origin Point:** [[LOREAL E A LIMITED HQ]]### [UNIT ECONOMICS &amp;amp; VELOCITY]* **Average Retail Price:** 695.00 KES* **Gross Margin:** 0.00%* **Historical Revenue:** 0.00 KES* **Gross Profit:** 0.00 KES* **Sales Rank:** #6341* **Velocity (Average Daily Sales):** 0.03 units/day* **Total Quantity Moved:** 12.00 units### [THE PHYSICS OF THE SHELF]**The Halo Effect (11 Links):** *Items frequently bought alongside this SKU.*- [[ORS 207ML OLIVE OIL WRAP SET MOUSSE]]- [[LOREAL E A LIMITED HQ]]- [[VATIKA 200ML ALMOND HAIR OIL]]- [[Retail Market]]- [[MEGA GROWTH 500G BREAKFREE LEAVE IN TREATMENT]]- [[PARACHUTE 500ML COCONUT OIL]]- [[HAIR PRODUCTS]]- [[GARNIER COLOR NATURALS 1 NOIR BLACK]]**Cannibalization (5 Substitutions):** *Direct shelf competitors fighting for the same basket.*- [[ORS 207ML OLIVE OIL WRAP SET MOUSSE]]- [[VATIKA 200ML ALMOND HAIR OIL]]- [[MEGA GROWTH 500G BREAKFREE LEAVE IN TREATMENT]]- [[PARACHUTE 500ML COCONUT OIL]]- [[GARNIER COLOR NATURALS 1 NOIR BLACK]]</w:t>
      </w:r>
    </w:p>
    <w:p>
      <w:r>
        <w:t>--------------------</w:t>
      </w:r>
    </w:p>
    <w:p>
      <w:r>
        <w:t>type: SKUdepartment: "HAIR PRODUCTS"supplier: "RAJ KAMAL ENTERPRISE LIMITED"price: 199.00margin: 0.00revenue: 0.00gross_profit: 0.00sales_rank: 15609velocity_ads: 0.0219total_quantity: 8.00</w:t>
      </w:r>
    </w:p>
    <w:p>
      <w:r>
        <w:t>--------------------</w:t>
      </w:r>
    </w:p>
    <w:p>
      <w:pPr>
        <w:pStyle w:val="Heading1"/>
      </w:pPr>
      <w:r>
        <w:t>GARNIER POUCH NO2 ORIGINAL BLACK### [NODE IDENTITY]* **Network Role:** Active Node* **Macro-Habitat:** [[HAIR PRODUCTS]]* **Origin Point:** [[RAJ KAMAL ENTERPRISE LIMITED]]### [UNIT ECONOMICS &amp;amp; VELOCITY]* **Average Retail Price:** 199.00 KES* **Gross Margin:** 0.00%* **Historical Revenue:** 0.00 KES* **Gross Profit:** 0.00 KES* **Sales Rank:** #15609* **Velocity (Average Daily Sales):** 0.02 units/day* **Total Quantity Moved:** 8.00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"RAJ KAMAL ENTERPRISE LIMITED"price: 199.00margin: 0.00revenue: 0.00gross_profit: 0.00sales_rank: 6351velocity_ads: 0.0932total_quantity: 34.00</w:t>
      </w:r>
    </w:p>
    <w:p>
      <w:r>
        <w:t>--------------------</w:t>
      </w:r>
    </w:p>
    <w:p>
      <w:pPr>
        <w:pStyle w:val="Heading1"/>
      </w:pPr>
      <w:r>
        <w:t>GARNIER POUCH HAIR COLOUR NO 3.16### [NODE IDENTITY]* **Network Role:** Active Node* **Macro-Habitat:** [[HAIR PRODUCTS]]* **Origin Point:** [[RAJ KAMAL ENTERPRISE LIMITED]]### [UNIT ECONOMICS &amp;amp; VELOCITY]* **Average Retail Price:** 199.00 KES* **Gross Margin:** 0.00%* **Historical Revenue:** 0.00 KES* **Gross Profit:** 0.00 KES* **Sales Rank:** #6351* **Velocity (Average Daily Sales):** 0.09 units/day* **Total Quantity Moved:** 34.00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"RAJ KAMAL ENTERPRISE LIMITED"price: 199.00margin: 0.00revenue: 0.00gross_profit: 0.00sales_rank: 6350velocity_ads: 0.1644total_quantity: 60.00</w:t>
      </w:r>
    </w:p>
    <w:p>
      <w:r>
        <w:t>--------------------</w:t>
      </w:r>
    </w:p>
    <w:p>
      <w:pPr>
        <w:pStyle w:val="Heading1"/>
      </w:pPr>
      <w:r>
        <w:t>GARNIER POUCH HAIR COLOUR NO 1### [NODE IDENTITY]* **Network Role:** Active Node* **Macro-Habitat:** [[HAIR PRODUCTS]]* **Origin Point:** [[RAJ KAMAL ENTERPRISE LIMITED]]### [UNIT ECONOMICS &amp;amp; VELOCITY]* **Average Retail Price:** 199.00 KES* **Gross Margin:** 0.00%* **Historical Revenue:** 0.00 KES* **Gross Profit:** 0.00 KES* **Sales Rank:** #6350* **Velocity (Average Daily Sales):** 0.16 units/day* **Total Quantity Moved:** 60.00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"RAJ KAMAL ENTERPRISE LIMITED"price: 199.00margin: 0.00revenue: 0.00gross_profit: 0.00sales_rank: 6349velocity_ads: 0.1589total_quantity: 58.00</w:t>
      </w:r>
    </w:p>
    <w:p>
      <w:r>
        <w:t>--------------------</w:t>
      </w:r>
    </w:p>
    <w:p>
      <w:pPr>
        <w:pStyle w:val="Heading1"/>
      </w:pPr>
      <w:r>
        <w:t>GARNIER HAIR COLOUR NO 4### [NODE IDENTITY]* **Network Role:** Active Node* **Macro-Habitat:** [[HAIR PRODUCTS]]* **Origin Point:** [[RAJ KAMAL ENTERPRISE LIMITED]]### [UNIT ECONOMICS &amp;amp; VELOCITY]* **Average Retail Price:** 199.00 KES* **Gross Margin:** 0.00%* **Historical Revenue:** 0.00 KES* **Gross Profit:** 0.00 KES* **Sales Rank:** #6349* **Velocity (Average Daily Sales):** 0.16 units/day* **Total Quantity Moved:** 58.00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"RAJ KAMAL ENTERPRISE LIMITED"price: 800.00margin: 0.00revenue: 0.00gross_profit: 0.00sales_rank: 6348velocity_ads: 0.0329total_quantity: 12.00</w:t>
      </w:r>
    </w:p>
    <w:p>
      <w:r>
        <w:t>--------------------</w:t>
      </w:r>
    </w:p>
    <w:p>
      <w:pPr>
        <w:pStyle w:val="Heading1"/>
      </w:pPr>
      <w:r>
        <w:t>GARNIER HAIR COLOR NO.5 LIGHT BROWN### [NODE IDENTITY]* **Network Role:** Active Node* **Macro-Habitat:** [[HAIR PRODUCTS]]* **Origin Point:** [[RAJ KAMAL ENTERPRISE LIMITED]]### [UNIT ECONOMICS &amp;amp; VELOCITY]* **Average Retail Price:** 800.00 KES* **Gross Margin:** 0.00%* **Historical Revenue:** 0.00 KES* **Gross Profit:** 0.00 KES* **Sales Rank:** #6348* **Velocity (Average Daily Sales):** 0.03 units/day* **Total Quantity Moved:** 12.00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[[GOODKNIGHT 400ML MIK AEROSOL]]- [[HAIR PRODUCTS]]**Cannibalization (5 Substitutions):** *Direct shelf competitors fighting for the same basket.*- [[GARNIER COLOR NATURALS 3 CH FON DARK BROWN]]- [[ORS 207ML OLIVE OIL WRAP SET MOUSSE]]- [[MEGA GROWTH 500G BREAKFREE LEAVE IN TREATMENT]]- [[PARACHUTE 500ML COCONUT OIL]]- [[GOODKNIGHT 400ML MIK AEROSOL]]</w:t>
      </w:r>
    </w:p>
    <w:p>
      <w:r>
        <w:t>--------------------</w:t>
      </w:r>
    </w:p>
    <w:p>
      <w:r>
        <w:t>type: SKUdepartment: "HAIR PRODUCTS"supplier: "RAJ KAMAL ENTERPRISE LIMITED"price: 800.00margin: 0.00revenue: 0.00gross_profit: 0.00sales_rank: 6347velocity_ads: 0.0384total_quantity: 14.00</w:t>
      </w:r>
    </w:p>
    <w:p>
      <w:r>
        <w:t>--------------------</w:t>
      </w:r>
    </w:p>
    <w:p>
      <w:pPr>
        <w:pStyle w:val="Heading1"/>
      </w:pPr>
      <w:r>
        <w:t>GARNIER HAIR COLOR NO.4 BROWN### [NODE IDENTITY]* **Network Role:** Active Node* **Macro-Habitat:** [[HAIR PRODUCTS]]* **Origin Point:** [[RAJ KAMAL ENTERPRISE LIMITED]]### [UNIT ECONOMICS &amp;amp; VELOCITY]* **Average Retail Price:** 800.00 KES* **Gross Margin:** 0.00%* **Historical Revenue:** 0.00 KES* **Gross Profit:** 0.00 KES* **Sales Rank:** #6347* **Velocity (Average Daily Sales):** 0.04 units/day* **Total Quantity Moved:** 14.00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[[GOODKNIGHT 400ML MIK AEROSOL]]- [[HAIR PRODUCTS]]**Cannibalization (5 Substitutions):** *Direct shelf competitors fighting for the same basket.*- [[GARNIER COLOR NATURALS 3 CH FON DARK BROWN]]- [[ORS 207ML OLIVE OIL WRAP SET MOUSSE]]- [[MEGA GROWTH 500G BREAKFREE LEAVE IN TREATMENT]]- [[PARACHUTE 500ML COCONUT OIL]]- [[GOODKNIGHT 400ML MIK AEROSOL]]</w:t>
      </w:r>
    </w:p>
    <w:p>
      <w:r>
        <w:t>--------------------</w:t>
      </w:r>
    </w:p>
    <w:p>
      <w:r>
        <w:t>type: SKUdepartment: "HAIR PRODUCTS"supplier: "RAJ KAMAL ENTERPRISE LIMITED"price: 520.00margin: 0.00revenue: 0.00gross_profit: 0.00sales_rank: 6346velocity_ads: 0.0164total_quantity: 6.00</w:t>
      </w:r>
    </w:p>
    <w:p>
      <w:r>
        <w:t>--------------------</w:t>
      </w:r>
    </w:p>
    <w:p>
      <w:pPr>
        <w:pStyle w:val="Heading1"/>
      </w:pPr>
      <w:r>
        <w:t>GARNIER HAIR COLOR NO.3.16 BURGUNDY CLASSIC### [NODE IDENTITY]* **Network Role:** Active Node* **Macro-Habitat:** [[HAIR PRODUCTS]]* **Origin Point:** [[RAJ KAMAL ENTERPRISE LIMITED]]### [UNIT ECONOMICS &amp;amp; VELOCITY]* **Average Retail Price:** 520.00 KES* **Gross Margin:** 0.00%* **Historical Revenue:** 0.00 KES* **Gross Profit:** 0.00 KES* **Sales Rank:** #6346* **Velocity (Average Daily Sales):** 0.02 units/day* **Total Quantity Moved:** 6.00 units### [THE PHYSICS OF THE SHELF]**The Halo Effect (11 Links):** *Items frequently bought alongside this SKU.*- [[RAJ KAMAL ENTERPRISE LIMITED]]- [[GOT2B 100ML GLUED HAIR SPRAY]]- [[ORS 95ML BLACK CASTOR HAIR OIL]]- [[Retail Market]]-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"RAJ KAMAL ENTERPRISE LIMITED"price: 735.00margin: 0.00revenue: 0.00gross_profit: 0.00sales_rank: 6345velocity_ads: 0.0274total_quantity: 10.00</w:t>
      </w:r>
    </w:p>
    <w:p>
      <w:r>
        <w:t>--------------------</w:t>
      </w:r>
    </w:p>
    <w:p>
      <w:pPr>
        <w:pStyle w:val="Heading1"/>
      </w:pPr>
      <w:r>
        <w:t>GARNIER HAIR COLOR NO.1 NATURAL BLACK### [NODE IDENTITY]* **Network Role:** Active Node* **Macro-Habitat:** [[HAIR PRODUCTS]]* **Origin Point:** [[RAJ KAMAL ENTERPRISE LIMITED]]### [UNIT ECONOMICS &amp;amp; VELOCITY]* **Average Retail Price:** 735.00 KES* **Gross Margin:** 0.00%* **Historical Revenue:** 0.00 KES* **Gross Profit:** 0.00 KES* **Sales Rank:** #6345* **Velocity (Average Daily Sales):** 0.03 units/day* **Total Quantity Moved:** 10.00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[[HAIR PRODUCTS]]- [[ORS 454G HAIR MAYONNAISE]]**Cannibalization (5 Substitutions):** *Direct shelf competitors fighting for the same basket.*- [[GARNIER COLOR NATURALS 3 CH FON DARK BROWN]]- [[ORS 207ML OLIVE OIL WRAP SET MOUSSE]]- [[MEGA GROWTH 500G BREAKFREE LEAVE IN TREATMENT]]- [[PARACHUTE 500ML COCONUT OIL]]- [[ORS 454G HAIR MAYONNAISE]]</w:t>
      </w:r>
    </w:p>
    <w:p>
      <w:r>
        <w:t>--------------------</w:t>
      </w:r>
    </w:p>
    <w:p>
      <w:r>
        <w:t>type: SKUdepartment: "HAIR PRODUCTS"supplier: "RAJ KAMAL ENTERPRISE LIMITED"price: 800.00margin: 0.00revenue: 0.00gross_profit: 0.00sales_rank: 6344velocity_ads: 0.0329total_quantity: 12.00</w:t>
      </w:r>
    </w:p>
    <w:p>
      <w:r>
        <w:t>--------------------</w:t>
      </w:r>
    </w:p>
    <w:p>
      <w:pPr>
        <w:pStyle w:val="Heading1"/>
      </w:pPr>
      <w:r>
        <w:t>GARNIER HAIR COLOR  DARKEST### [NODE IDENTITY]* **Network Role:** Active Node* **Macro-Habitat:** [[HAIR PRODUCTS]]* **Origin Point:** [[RAJ KAMAL ENTERPRISE LIMITED]]### [UNIT ECONOMICS &amp;amp; VELOCITY]* **Average Retail Price:** 800.00 KES* **Gross Margin:** 0.00%* **Historical Revenue:** 0.00 KES* **Gross Profit:** 0.00 KES* **Sales Rank:** #6344* **Velocity (Average Daily Sales):** 0.03 units/day* **Total Quantity Moved:** 12.00 units### [THE PHYSICS OF THE SHELF]**The Halo Effect (11 Links):** *Items frequently bought alongside this SKU.*- [[RAJ KAMAL ENTERPRISE LIMITED]]- [[GARNIER COLOR NATURALS 3 CH FON DARK BROWN]]- [[ORS 207ML OLIVE OIL WRAP SET MOUSSE]]- [[Retail Market]]- [[MEGA GROWTH 500G BREAKFREE LEAVE IN TREATMENT]]- [[PARACHUTE 500ML COCONUT OIL]]- [[GOODKNIGHT 400ML MIK AEROSOL]]- [[HAIR PRODUCTS]]**Cannibalization (5 Substitutions):** *Direct shelf competitors fighting for the same basket.*- [[GARNIER COLOR NATURALS 3 CH FON DARK BROWN]]- [[ORS 207ML OLIVE OIL WRAP SET MOUSSE]]- [[MEGA GROWTH 500G BREAKFREE LEAVE IN TREATMENT]]- [[PARACHUTE 500ML COCONUT OIL]]- [[GOODKNIGHT 400ML MIK AEROSOL]]</w:t>
      </w:r>
    </w:p>
    <w:p>
      <w:r>
        <w:t>--------------------</w:t>
      </w:r>
    </w:p>
    <w:p>
      <w:r>
        <w:t>type: SKUdepartment: "HAIR PRODUCTS"supplier: "LOREAL E A LIMITED HQ"price: 695.00margin: 0.00revenue: 0.00gross_profit: 0.00sales_rank: 6342velocity_ads: 0.0110total_quantity: 4.00</w:t>
      </w:r>
    </w:p>
    <w:p>
      <w:r>
        <w:t>--------------------</w:t>
      </w:r>
    </w:p>
    <w:p>
      <w:pPr>
        <w:pStyle w:val="Heading1"/>
      </w:pPr>
      <w:r>
        <w:t>GARNIER COLOR NATURALS 7 BL BLOND### [NODE IDENTITY]* **Network Role:** Active Node* **Macro-Habitat:** [[HAIR PRODUCTS]]* **Origin Point:** [[LOREAL E A LIMITED HQ]]### [UNIT ECONOMICS &amp;amp; VELOCITY]* **Average Retail Price:** 695.00 KES* **Gross Margin:** 0.00%* **Historical Revenue:** 0.00 KES* **Gross Profit:** 0.00 KES* **Sales Rank:** #6342* **Velocity (Average Daily Sales):** 0.01 units/day* **Total Quantity Moved:** 4.00 units### [THE PHYSICS OF THE SHELF]**The Halo Effect (11 Links):** *Items frequently bought alongside this SKU.*- [[GARNIER COLOR NATURALS 3 CH FON DARK BROWN]]- [[ORS 207ML OLIVE OIL WRAP SET MOUSSE]]- [[LOREAL E A LIMITED HQ]]- [[VATIKA 200ML ALMOND HAIR OIL]]- [[Retail Market]]- [[MEGA GROWTH 500G BREAKFREE LEAVE IN TREATMENT]]- [[PARACHUTE 500ML COCONUT OIL]]- [[HAIR PRODUCTS]]**Cannibalization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"CANON CHEMICALS LTD"price: 950.00margin: 0.00revenue: 0.00gross_profit: 0.00sales_rank: 7576velocity_ads: 0.0712total_quantity: 26.00</w:t>
      </w:r>
    </w:p>
    <w:p>
      <w:r>
        <w:t>--------------------</w:t>
      </w:r>
    </w:p>
    <w:p>
      <w:pPr>
        <w:pStyle w:val="Heading1"/>
      </w:pPr>
      <w:r>
        <w:t>GOODKNIGHT 400ML MIK AEROSOL### [NODE IDENTITY]* **Network Role:** Active Node* **Macro-Habitat:** [[HAIR PRODUCTS]]* **Origin Point:** [[CANON CHEMICALS LTD]]### [UNIT ECONOMICS &amp;amp; VELOCITY]* **Average Retail Price:** 950.00 KES* **Gross Margin:** 0.00%* **Historical Revenue:** 0.00 KES* **Gross Profit:** 0.00 KES* **Sales Rank:** #7576* **Velocity (Average Daily Sales):** 0.07 units/day* **Total Quantity Moved:** 26.00 units### [THE PHYSICS OF THE SHELF]**The Halo Effect (11 Links):** *Items frequently bought alongside this SKU.*- [[REV 41 130ML MEDIUM BROWN]]- [[REVLON COLORSILK MED ASH BROWN 40]]- [[Retail Market]]- [[ORS 187ML GLOSSING HAIR SERUM]]- [[MEGA GROWTH 500G BREAKFREE LEAVE IN TREATMENT]]- [[PARACHUTE 500ML COCONUT OIL]]- [[CANON CHEMICALS LTD]]- [[HAIR PRODUCTS]]**Cannibalization (5 Substitutions):** *Direct shelf competitors fighting for the same basket.*- [[REV 41 130ML MEDIUM BROWN]]- [[REVLON COLORSILK MED ASH BROWN 40]]- [[MEGA GROWTH 500G BREAKFREE LEAVE IN TREATMENT]]- [[ORS 187ML GLOSSING HAIR SERUM]]- [[PARACHUTE 500ML COCONUT OIL]]</w:t>
      </w:r>
    </w:p>
    <w:p>
      <w:r>
        <w:t>--------------------</w:t>
      </w:r>
    </w:p>
    <w:p>
      <w:r>
        <w:t>type: SKUdepartment: "HAIR PRODUCTS"supplier: "RAJ KAMAL ENTERPRISE LIMITED"price: 199.00margin: 0.00revenue: 0.00gross_profit: 0.00sales_rank: 6353velocity_ads: 0.0493total_quantity: 18.00</w:t>
      </w:r>
    </w:p>
    <w:p>
      <w:r>
        <w:t>--------------------</w:t>
      </w:r>
    </w:p>
    <w:p>
      <w:pPr>
        <w:pStyle w:val="Heading1"/>
      </w:pPr>
      <w:r>
        <w:t>GODREJ 20ML HAIR COLOR POUCH NATURAL BLACK### [NODE IDENTITY]* **Network Role:** Active Node* **Macro-Habitat:** [[HAIR PRODUCTS]]* **Origin Point:** [[RAJ KAMAL ENTERPRISE LIMITED]]### [UNIT ECONOMICS &amp;amp; VELOCITY]* **Average Retail Price:** 199.00 KES* **Gross Margin:** 0.00%* **Historical Revenue:** 0.00 KES* **Gross Profit:** 0.00 KES* **Sales Rank:** #6353* **Velocity (Average Daily Sales):** 0.05 units/day* **Total Quantity Moved:** 18.00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"RAJ KAMAL ENTERPRISE LIMITED"price: 199.00margin: 0.00revenue: 0.00gross_profit: 0.00sales_rank: 6352velocity_ads: 0.1644total_quantity: 60.00</w:t>
      </w:r>
    </w:p>
    <w:p>
      <w:r>
        <w:t>--------------------</w:t>
      </w:r>
    </w:p>
    <w:p>
      <w:pPr>
        <w:pStyle w:val="Heading1"/>
      </w:pPr>
      <w:r>
        <w:t>GODREJ 20ML HAIR COLOR POUCH BLACK&amp;amp;BROWN### [NODE IDENTITY]* **Network Role:** Active Node* **Macro-Habitat:** [[HAIR PRODUCTS]]* **Origin Point:** [[RAJ KAMAL ENTERPRISE LIMITED]]### [UNIT ECONOMICS &amp;amp; VELOCITY]* **Average Retail Price:** 199.00 KES* **Gross Margin:** 0.00%* **Historical Revenue:** 0.00 KES* **Gross Profit:** 0.00 KES* **Sales Rank:** #6352* **Velocity (Average Daily Sales):** 0.16 units/day* **Total Quantity Moved:** 60.00 units### [THE PHYSICS OF THE SHELF]**The Halo Effect (11 Links):** *Items frequently bought alongside this SKU.*- [[RAJ KAMAL ENTERPRISE LIMITED]]- [[GODREJ 10GM AER POWER POCKET BERRY RUSH]]- [[GODREJ 10GM AER POWER POCKET LAVENDER BLOM]]- [[Retail Market]]-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"CANON CHEMICALS LTD"price: 165.00margin: 0.00revenue: 0.00gross_profit: 0.00sales_rank: 564velocity_ads: 0.5315total_quantity: 194.00</w:t>
      </w:r>
    </w:p>
    <w:p>
      <w:r>
        <w:t>--------------------</w:t>
      </w:r>
    </w:p>
    <w:p>
      <w:pPr>
        <w:pStyle w:val="Heading1"/>
      </w:pPr>
      <w:r>
        <w:t>GODREJ 10G AER POWER POCKET LEMON TANGY DELIGHT### [NODE IDENTITY]* **Network Role:** Active Node* **Macro-Habitat:** [[HAIR PRODUCTS]]* **Origin Point:** [[CANON CHEMICALS LTD]]### [UNIT ECONOMICS &amp;amp; VELOCITY]* **Average Retail Price:** 165.00 KES* **Gross Margin:** 0.00%* **Historical Revenue:** 0.00 KES* **Gross Profit:** 0.00 KES* **Sales Rank:** #564* **Velocity (Average Daily Sales):** 0.53 units/day* **Total Quantity Moved:** 194.00 units### [THE PHYSICS OF THE SHELF]**The Halo Effect (11 Links):** *Items frequently bought alongside this SKU.*- [[GODREJ 10GM AER POWER POCKET BERRY RUSH]]- [[GODREJ 10GM AER POWER POCKET LAVENDER BLOM]]- [[Retail Market]]- [[CANON CHEMICALS LTD]]- [[HAIR PRODUCTS]]- [[GODREJ 10GM AER POWER POCKET SEA BREEZE]]- [[GODREJ 10GM AER POWER POCKET  LEMON TANGY DELIGHT]]- [[GODREJ 10GM AER POWER POCKET JASMINE FLORAL DELIGHT]]**Cannibalization (5 Substitutions):** *Direct shelf competitors fighting for the same basket.*- [[GODREJ 10GM AER POWER POCKET BERRY RUSH]]- [[GODREJ 10GM AER POWER POCKET LAVENDER BLOM]]- [[GODREJ 10GM AER POWER POCKET SEA BREEZE]]- [[GODREJ 10GM AER POWER POCKET  LEMON TANGY DELIGHT]]- [[GODREJ 10GM AER POWER POCKET JASMINE FLORAL DELIGHT]]</w:t>
      </w:r>
    </w:p>
    <w:p>
      <w:r>
        <w:t>--------------------</w:t>
      </w:r>
    </w:p>
    <w:p>
      <w:r>
        <w:t>type: SKUdepartment: "HAIR PRODUCTS"supplier: "CANON CHEMICALS LTD"price: 309.50margin: 0.00revenue: 0.00gross_profit: 0.00sales_rank: 7575velocity_ads: 0.1425total_quantity: 52.00</w:t>
      </w:r>
    </w:p>
    <w:p>
      <w:r>
        <w:t>--------------------</w:t>
      </w:r>
    </w:p>
    <w:p>
      <w:pPr>
        <w:pStyle w:val="Heading1"/>
      </w:pPr>
      <w:r>
        <w:t>GOODKNIGHT 100ML MIK AEROSOL### [NODE IDENTITY]* **Network Role:** Active Node* **Macro-Habitat:** [[HAIR PRODUCTS]]* **Origin Point:** [[CANON CHEMICALS LTD]]### [UNIT ECONOMICS &amp;amp; VELOCITY]* **Average Retail Price:** 309.50 KES* **Gross Margin:** 0.00%* **Historical Revenue:** 0.00 KES* **Gross Profit:** 0.00 KES* **Sales Rank:** #7575* **Velocity (Average Daily Sales):** 0.14 units/day* **Total Quantity Moved:** 52.00 units### [THE PHYSICS OF THE SHELF]**The Halo Effect (11 Links):** *Items frequently bought alongside this SKU.*- [[TCB 250ML ANTI-DANDRUFF HAIR FOOD]]- [[Retail Market]]- [[VENUS 210G DC MOISTURISING CURL ACTIVATOR]]- [[CANON CHEMICALS LTD]]- [[BIGEN A HAIR DYE BLACK]]- [[HAIR PRODUCTS]]- [[KTC 190ML ROSE WATER]]- [[NICE &amp;amp; LOVELY 295G STYLING GEL XTRA FIRM HOLD]]**Cannibalization (5 Substitutions):** *Direct shelf competitors fighting for the same basket.*- [[TCB 250ML ANTI-DANDRUFF HAIR FOOD]]- [[VENUS 210G DC MOISTURISING CURL ACTIVATOR]]- [[BIGEN A HAIR DYE BLACK]]- [[KTC 190ML ROSE WATER]]- [[NICE &amp;amp; LOVELY 295G STYLING GEL XTRA FIRM HOLD]]</w:t>
      </w:r>
    </w:p>
    <w:p>
      <w:r>
        <w:t>--------------------</w:t>
      </w:r>
    </w:p>
    <w:p>
      <w:r>
        <w:t>type: SKUdepartment: "HAIR PRODUCTS"supplier: "CANON CHEMICALS LTD"price: 1180.00margin: 0.00revenue: 0.00gross_profit: 0.00sales_rank: 15894velocity_ads: 0.1041total_quantity: 38.00</w:t>
      </w:r>
    </w:p>
    <w:p>
      <w:r>
        <w:t>--------------------</w:t>
      </w:r>
    </w:p>
    <w:p>
      <w:pPr>
        <w:pStyle w:val="Heading1"/>
      </w:pPr>
      <w:r>
        <w:t>GOODKNIGHT 600ML MIK AEROSOL### [NODE IDENTITY]* **Network Role:** Active Node* **Macro-Habitat:** [[HAIR PRODUCTS]]* **Origin Point:** [[CANON CHEMICALS LTD]]### [UNIT ECONOMICS &amp;amp; VELOCITY]* **Average Retail Price:** 1,180.00 KES* **Gross Margin:** 0.00%* **Historical Revenue:** 0.00 KES* **Gross Profit:** 0.00 KES* **Sales Rank:** #15894* **Velocity (Average Daily Sales):** 0.10 units/day* **Total Quantity Moved:** 38.00 units### [THE PHYSICS OF THE SHELF]**The Halo Effect (11 Links):** *Items frequently bought alongside this SKU.*- [[REV 41 130ML MEDIUM BROWN]]- [[REVLON COLORSILK MED ASH BROWN 40]]- [[Retail Market]]- [[ORS 187ML GLOSSING HAIR SERUM]]- [[CANON CHEMICALS LTD]]- [[GOODKNIGHT 400ML MIK AEROSOL]]- [[HAIR PRODUCTS]]- [[CON 7OZ ARGAN OIL FOAM MOUSSE]]**Cannibalization (5 Substitutions):** *Direct shelf competitors fighting for the same basket.*- [[REV 41 130ML MEDIUM BROWN]]- [[REVLON COLORSILK MED ASH BROWN 40]]- [[ORS 187ML GLOSSING HAIR SERUM]]- [[GOODKNIGHT 400ML MIK AEROSOL]]- [[CON 7OZ ARGAN OIL FOAM MOUSSE]]</w:t>
      </w:r>
    </w:p>
    <w:p>
      <w:r>
        <w:t>--------------------</w:t>
      </w:r>
    </w:p>
    <w:p>
      <w:r>
        <w:t>type: SKUdepartment: "HAIR PRODUCTS"supplier: "CHANDARIA INDUSTRIES LTD HENKEL C BRANDS"price: 655.00margin: 0.00revenue: 0.00gross_profit: 0.00sales_rank: 6355velocity_ads: 0.0164total_quantity: 6.00</w:t>
      </w:r>
    </w:p>
    <w:p>
      <w:r>
        <w:t>--------------------</w:t>
      </w:r>
    </w:p>
    <w:p>
      <w:pPr>
        <w:pStyle w:val="Heading1"/>
      </w:pPr>
      <w:r>
        <w:t>GOT2B 200ML GUARDIAN ANGEL### [NODE IDENTITY]* **Network Role:** Active Node* **Macro-Habitat:** [[HAIR PRODUCTS]]* **Origin Point:** [[CHANDARIA INDUSTRIES LTD HENKEL C BRANDS]]### [UNIT ECONOMICS &amp;amp; VELOCITY]* **Average Retail Price:** 655.00 KES* **Gross Margin:** 0.00%* **Historical Revenue:** 0.00 KES* **Gross Profit:** 0.00 KES* **Sales Rank:** #6355* **Velocity (Average Daily Sales):** 0.02 units/day* **Total Quantity Moved:** 6.00 units### [THE PHYSICS OF THE SHELF]**The Halo Effect (11 Links):** *Items frequently bought alongside this SKU.*- [[GARNIER COLOR NATURALS 3 CH FON DARK BROWN]]- [[ORS 207ML OLIVE OIL WRAP SET MOUSSE]]- [[VATIKA 200ML ALMOND HAIR OIL]]- [[Retail Market]]- [[MEGA GROWTH 500G BREAKFREE LEAVE IN TREATMENT]]- [[CHANDARIA INDUSTRIES LTD HENKEL C BRANDS]]- [[PARACHUTE 500ML COCONUT OIL]]- [[HAIR PRODUCTS]]**Cannibalization (5 Substitutions):** *Direct shelf competitors fighting for the same basket.*- [[GARNIER COLOR NATURALS 3 CH FON DARK BROWN]]- [[ORS 207ML OLIVE OIL WRAP SET MOUSSE]]- [[VATIKA 200ML ALMOND HAIR OIL]]- [[MEGA GROWTH 500G BREAKFREE LEAVE IN TREATMENT]]- [[PARACHUTE 500ML COCONUT OIL]]</w:t>
      </w:r>
    </w:p>
    <w:p>
      <w:r>
        <w:t>--------------------</w:t>
      </w:r>
    </w:p>
    <w:p>
      <w:r>
        <w:t>type: SKUdepartment: "HAIR PRODUCTS"supplier: "CHANDARIA INDUSTRIES LTD HENKEL C BRANDS"price: 515.00margin: 0.00revenue: 0.00gross_profit: 0.00sales_rank: 14806velocity_ads: 0.0978total_quantity: 18.00</w:t>
      </w:r>
    </w:p>
    <w:p>
      <w:r>
        <w:t>--------------------</w:t>
      </w:r>
    </w:p>
    <w:p>
      <w:pPr>
        <w:pStyle w:val="Heading1"/>
      </w:pPr>
      <w:r>
        <w:t>GOT2B 150ML GEL GLUED ULTRA SPIKING### [NODE IDENTITY]* **Network Role:** Active Node* **Macro-Habitat:** [[HAIR PRODUCTS]]* **Origin Point:** [[CHANDARIA INDUSTRIES LTD HENKEL C BRANDS]]### [UNIT ECONOMICS &amp;amp; VELOCITY]* **Average Retail Price:** 515.00 KES* **Gross Margin:** 0.00%* **Historical Revenue:** 0.00 KES* **Gross Profit:** 0.00 KES* **Sales Rank:** #14806* **Velocity (Average Daily Sales):** 0.10 units/day* **Total Quantity Moved:** 18.00 units### [THE PHYSICS OF THE SHELF]**The Halo Effect (11 Links):** *Items frequently bought alongside this SKU.*- [[ORS 95ML BLACK CASTOR HAIR OIL]]- [[GOT2B 100ML GLUED HAIR SPRAY]]- [[Retail Market]]- [[CHANDARIA INDUSTRIES LTD HENKEL C BRANDS]]- [[NEETA 20G HENNA CONE NATURAL NATURAL]]- [[HAIR PRODUCTS]]- [[ORS 450ML OLIVE OIL SHEEN SPRAY]]- [[MEGA GROWTH 250G BREAKFREE LEAVE IN TREATMENT]]**Cannibalization (5 Substitutions):** *Direct shelf competitors fighting for the same basket.*- [[ORS 95ML BLACK CASTOR HAIR OIL]]- [[GOT2B 100ML GLUED HAIR SPRAY]]- [[NEETA 20G HENNA CONE NATURAL NATURAL]]- [[ORS 450ML OLIVE OIL SHEEN SPRAY]]- [[MEGA GROWTH 250G BREAKFREE LEAVE IN TREATMENT]]</w:t>
      </w:r>
    </w:p>
    <w:p>
      <w:r>
        <w:t>--------------------</w:t>
      </w:r>
    </w:p>
    <w:p>
      <w:r>
        <w:t>type: SKUdepartment: "HAIR PRODUCTS"supplier: "CHANDARIA INDUSTRIES LTD HENKEL C BRANDS"price: 825.00margin: 0.00revenue: 0.00gross_profit: 0.00sales_rank: 6354velocity_ads: 0.0055total_quantity: 2.00</w:t>
      </w:r>
    </w:p>
    <w:p>
      <w:r>
        <w:t>--------------------</w:t>
      </w:r>
    </w:p>
    <w:p>
      <w:pPr>
        <w:pStyle w:val="Heading1"/>
      </w:pPr>
      <w:r>
        <w:t>GOT2B 150ML GEL GLUED SPIKING### [NODE IDENTITY]* **Network Role:** Active Node* **Macro-Habitat:** [[HAIR PRODUCTS]]* **Origin Point:** [[CHANDARIA INDUSTRIES LTD HENKEL C BRANDS]]### [UNIT ECONOMICS &amp;amp; VELOCITY]* **Average Retail Price:** 825.00 KES* **Gross Margin:** 0.00%* **Historical Revenue:** 0.00 KES* **Gross Profit:** 0.00 KES* **Sales Rank:** #6354* **Velocity (Average Daily Sales):** 0.01 units/day* **Total Quantity Moved:** 2.00 units### [THE PHYSICS OF THE SHELF]**The Halo Effect (11 Links):** *Items frequently bought alongside this SKU.*- [[GARNIER COLOR NATURALS 3 CH FON DARK BROWN]]- [[Retail Market]]- [[MEGA GROWTH 500G BREAKFREE LEAVE IN TREATMENT]]- [[CHANDARIA INDUSTRIES LTD HENKEL C BRANDS]]- [[PARACHUTE 500ML COCONUT OIL]]- [[GOODKNIGHT 400ML MIK AEROSOL]]- [[HAIR PRODUCTS]]- [[ORS 454G HAIR MAYONNAISE]]**Cannibalization (5 Substitutions):** *Direct shelf competitors fighting for the same basket.*- [[GARNIER COLOR NATURALS 3 CH FON DARK BROWN]]- [[MEGA GROWTH 500G BREAKFREE LEAVE IN TREATMENT]]- [[PARACHUTE 500ML COCONUT OIL]]- [[GOODKNIGHT 400ML MIK AEROSOL]]- [[ORS 454G HAIR MAYONNAISE]]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