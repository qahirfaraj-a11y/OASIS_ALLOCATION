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PLASTIC WARE</w:t>
      </w:r>
    </w:p>
    <w:p>
      <w:r>
        <w:t>Generated on 2026-04-02 06:51:33</w:t>
      </w:r>
    </w:p>
    <w:p>
      <w:r>
        <w:t>type: SKUdepartment: "PLASTIC WARE"supplier: "KENPOLY MANUFACTURERS"price: 284.50margin: 16.00revenue: 7681.50gross_profit: 1229.04sales_rank: 5575velocity_ads: 0.1467total_quantity: 27.00</w:t>
      </w:r>
    </w:p>
    <w:p>
      <w:r>
        <w:t>--------------------</w:t>
      </w:r>
    </w:p>
    <w:p>
      <w:pPr>
        <w:pStyle w:val="Heading1"/>
      </w:pPr>
      <w:r>
        <w:t>KENPOLY KLIP LOCK 600### [NODE IDENTITY]* **Network Role:** Active Node* **Macro-Habitat:** [[PLASTIC WARE]]* **Origin Point:** [[KENPOLY MANUFACTURERS]]### [UNIT ECONOMICS &amp;amp; VELOCITY]* **Average Retail Price:** 284.50 KES* **Gross Margin:** 16.00%* **Historical Revenue:** 7,681.50 KES* **Gross Profit:** 1,229.04 KES* **Sales Rank:** #5575* **Velocity (Average Daily Sales):** 0.15 units/day* **Total Quantity Moved:** 27.00 units### [THE PHYSICS OF THE SHELF]**The Halo Effect (11 Links):** *Items frequently bought alongside this SKU.*- [[KENPOLY MANUFACTURERS]]- [[PANDA 750ML SPLASH WATER BOTTLE]]- [[KENPOLY STRIPE BUCKET CLEAR W LID NO.20]]- [[KEN EVERFRESH NO 5]]- [[Retail Market]]- [[KENPOLY 3L SQUARE FOODMATE5]]- [[PLASTIC WARE]]- [[BIG HD CLOTHLINE 10M]]**Cannibalization (5 Substitutions):** *Direct shelf competitors fighting for the same basket.*- [[KENPOLY STRIPE BUCKET CLEAR W LID NO.20]]- [[PANDA 750ML SPLASH WATER BOTTLE]]- [[KEN EVERFRESH NO 5]]- [[KENPOLY 3L SQUARE FOODMATE5]]- [[BIG HD CLOTHLINE 10M]]</w:t>
      </w:r>
    </w:p>
    <w:p>
      <w:r>
        <w:t>--------------------</w:t>
      </w:r>
    </w:p>
    <w:p>
      <w:r>
        <w:t>type: SKUdepartment: "PLASTIC WARE"supplier: "CREATIVE INNOVATIONS LTD SR"price: 325.00margin: 16.00revenue: 4225.00gross_profit: 676.00sales_rank: 7128velocity_ads: 0.0707total_quantity: 13.00</w:t>
      </w:r>
    </w:p>
    <w:p>
      <w:r>
        <w:t>--------------------</w:t>
      </w:r>
    </w:p>
    <w:p>
      <w:pPr>
        <w:pStyle w:val="Heading1"/>
      </w:pPr>
      <w:r>
        <w:t>DL 1.2LT DRINKING BOTTLE BLUE #DL3140### [NODE IDENTITY]* **Network Role:** Active Node* **Macro-Habitat:** [[PLASTIC WARE]]* **Origin Point:** [[CREATIVE INNOVATIONS LTD SR]]### [UNIT ECONOMICS &amp;amp; VELOCITY]* **Average Retail Price:** 325.00 KES* **Gross Margin:** 16.00%* **Historical Revenue:** 4,225.00 KES* **Gross Profit:** 676.00 KES* **Sales Rank:** #7128* **Velocity (Average Daily Sales):** 0.07 units/day* **Total Quantity Moved:** 13.00 units### [THE PHYSICS OF THE SHELF]**The Halo Effect (11 Links):** *Items frequently bought alongside this SKU.*- [[PANDA 750ML SPLASH WATER BOTTLE]]- [[KEN EVERFRESH NO 5]]- [[Retail Market]]- [[KEN MOP BUCKET NO.4]]- [[CREATIVE INNOVATIONS LTD SR]]- [[KENPOLY 3L SQUARE FOODMATE5]]- [[PLASTIC WARE]]- [[BIG HD CLOTHLINE 10M]]**Cannibalization (5 Substitutions):** *Direct shelf competitors fighting for the same basket.*- [[PANDA 750ML SPLASH WATER BOTTLE]]- [[KEN EVERFRESH NO 5]]- [[KEN MOP BUCKET NO.4]]- [[KENPOLY 3L SQUARE FOODMATE5]]- [[BIG HD CLOTHLINE 10M]]</w:t>
      </w:r>
    </w:p>
    <w:p>
      <w:r>
        <w:t>--------------------</w:t>
      </w:r>
    </w:p>
    <w:p>
      <w:r>
        <w:t>type: SKUdepartment: "PLASTIC WARE"supplier: "KENPOLY MANUFACTURERS"price: 75.00margin: 16.00revenue: 3900.00gross_profit: 624.00sales_rank: 7332velocity_ads: 0.2826total_quantity: 52.00</w:t>
      </w:r>
    </w:p>
    <w:p>
      <w:r>
        <w:t>--------------------</w:t>
      </w:r>
    </w:p>
    <w:p>
      <w:pPr>
        <w:pStyle w:val="Heading1"/>
      </w:pPr>
      <w:r>
        <w:t>KEN MEASURING JUG 1.0LTR### [NODE IDENTITY]* **Network Role:** Active Node* **Macro-Habitat:** [[PLASTIC WARE]]* **Origin Point:** [[KENPOLY MANUFACTURERS]]### [UNIT ECONOMICS &amp;amp; VELOCITY]* **Average Retail Price:** 75.00 KES* **Gross Margin:** 16.00%* **Historical Revenue:** 3,900.00 KES* **Gross Profit:** 624.00 KES* **Sales Rank:** #7332* **Velocity (Average Daily Sales):** 0.28 units/day* **Total Quantity Moved:** 52.00 units### [THE PHYSICS OF THE SHELF]**The Halo Effect (11 Links):** *Items frequently bought alongside this SKU.*- [[TEEPEE FLORA PEGS]]- [[KENPOLY MANUFACTURERS]]- [[KEN FOOD MATE NO1 RECTANGLE]]- [[TEEPEE ROYAL PEGS]]- [[Retail Market]]- [[KENPOLY 600ML SQUARE FOODMATE2]]- [[PLASTIC WARE]]- [[KEN ROUND FOOD MATE 2LTRS]]**Cannibalization (5 Substitutions):** *Direct shelf competitors fighting for the same basket.*- [[KEN FOOD MATE NO1 RECTANGLE]]- [[TEEPEE ROYAL PEGS]]- [[KENPOLY 600ML SQUARE FOODMATE2]]- [[TEEPEE FLORA PEGS]]- [[KEN ROUND FOOD MATE 2LTRS]]</w:t>
      </w:r>
    </w:p>
    <w:p>
      <w:r>
        <w:t>--------------------</w:t>
      </w:r>
    </w:p>
    <w:p>
      <w:r>
        <w:t>type: SKUdepartment: "PLASTIC WARE"supplier: "KENPOLY MANUFACTURERS"price: 169.00margin: 16.00revenue: 3211.00gross_profit: 513.76sales_rank: 7803velocity_ads: 0.1033total_quantity: 19.00</w:t>
      </w:r>
    </w:p>
    <w:p>
      <w:r>
        <w:t>--------------------</w:t>
      </w:r>
    </w:p>
    <w:p>
      <w:pPr>
        <w:pStyle w:val="Heading1"/>
      </w:pPr>
      <w:r>
        <w:t>KEN JUG 433### [NODE IDENTITY]* **Network Role:** Active Node* **Macro-Habitat:** [[PLASTIC WARE]]* **Origin Point:** [[KENPOLY MANUFACTURERS]]### [UNIT ECONOMICS &amp;amp; VELOCITY]* **Average Retail Price:** 169.00 KES* **Gross Margin:** 16.00%* **Historical Revenue:** 3,211.00 KES* **Gross Profit:** 513.76 KES* **Sales Rank:** #7803* **Velocity (Average Daily Sales):** 0.10 units/day* **Total Quantity Moved:** 19.00 units### [THE PHYSICS OF THE SHELF]**The Halo Effect (11 Links):** *Items frequently bought alongside this SKU.*- [[KENPOLY MANUFACTURERS]]- [[ROK CLOTH HANGERS 3PK PREMIUM CH3]]- [[PANDA 1LT STAK JAR J03]]- [[Retail Market]]- [[KEN FOODMATE NO.3 RECTANGLE]]- [[KEN SWIVEL HANGERS 3S ASSORTED]]- [[TEEPEE DUST PAN WITH BRUSH SET F1]]- [[PLASTIC WARE]]**Cannibalization (5 Substitutions):** *Direct shelf competitors fighting for the same basket.*- [[ROK CLOTH HANGERS 3PK PREMIUM CH3]]-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"SHIVOM ENTERPRISES LIMITED SR"price: 660.00margin: 16.00revenue: 2640.00gross_profit: 422.40sales_rank: 8224velocity_ads: 0.0217total_quantity: 4.00</w:t>
      </w:r>
    </w:p>
    <w:p>
      <w:r>
        <w:t>--------------------</w:t>
      </w:r>
    </w:p>
    <w:p>
      <w:pPr>
        <w:pStyle w:val="Heading1"/>
      </w:pPr>
      <w:r>
        <w:t>AML04-1800 FLASK 1800ML### [NODE IDENTITY]* **Network Role:** Active Node* **Macro-Habitat:** [[PLASTIC WARE]]* **Origin Point:** [[SHIVOM ENTERPRISES LIMITED SR]]### [UNIT ECONOMICS &amp;amp; VELOCITY]* **Average Retail Price:** 660.00 KES* **Gross Margin:** 16.00%* **Historical Revenue:** 2,640.00 KES* **Gross Profit:** 422.40 KES* **Sales Rank:** #8224* **Velocity (Average Daily Sales):** 0.02 units/day* **Total Quantity Moved:** 4.00 units### [THE PHYSICS OF THE SHELF]**The Halo Effect (11 Links):** *Items frequently bought alongside this SKU.*- [[KEN MOP BUCKET NO 2]]- [[SHIVOM ENTERPRISES LIMITED SR]]- [[DOUBLELOCK 800ML CONTAINER RECT #DL9213]]- [[AML03-1000 FLASK 1000ML MARBLE DESIGN]]- [[DOUBLELOCK 1.78L CONTAINER TALL RECT #DL9116]]- [[Retail Market]]- [[FLOWER 500ML H&amp;amp;G TRIGGER SPRAYER]]- [[PLASTIC WARE]]**Cannibalization (5 Substitutions):** *Direct shelf competitors fighting for the same basket.*- [[KEN MOP BUCKET NO 2]]- [[AML03-1000 FLASK 1000ML MARBLE DESIGN]]- [[DOUBLELOCK 800ML CONTAINER RECT #DL9213]]- [[DOUBLELOCK 1.78L CONTAINER TALL RECT #DL9116]]- [[FLOWER 500ML H&amp;amp;G TRIGGER SPRAYER]]</w:t>
      </w:r>
    </w:p>
    <w:p>
      <w:r>
        <w:t>--------------------</w:t>
      </w:r>
    </w:p>
    <w:p>
      <w:r>
        <w:t>type: SKUdepartment: "PLASTIC WARE"supplier: "KENPOLY MANUFACTURERS"price: 595.00margin: 16.00revenue: 1785.00gross_profit: 285.60sales_rank: 9035velocity_ads: 0.0163total_quantity: 3.00</w:t>
      </w:r>
    </w:p>
    <w:p>
      <w:r>
        <w:t>--------------------</w:t>
      </w:r>
    </w:p>
    <w:p>
      <w:pPr>
        <w:pStyle w:val="Heading1"/>
      </w:pPr>
      <w:r>
        <w:t>KEN RIO PICNIC BASKET### [NODE IDENTITY]* **Network Role:** Active Node* **Macro-Habitat:** [[PLASTIC WARE]]* **Origin Point:** [[KENPOLY MANUFACTURERS]]### [UNIT ECONOMICS &amp;amp; VELOCITY]* **Average Retail Price:** 595.00 KES* **Gross Margin:** 16.00%* **Historical Revenue:** 1,785.00 KES* **Gross Profit:** 285.60 KES* **Sales Rank:** #9035* **Velocity (Average Daily Sales):** 0.02 units/day* **Total Quantity Moved:** 3.00 units### [THE PHYSICS OF THE SHELF]**The Halo Effect (11 Links):** *Items frequently bought alongside this SKU.*- [[KENPOLY MANUFACTURERS]]- [[AML03-1000 FLASK 1000ML MARBLE DESIGN]]- [[DOUBLELOCK 800ML CONTAINER RECT #DL9213]]- [[KEN MOP BUCKET NO 2]]- [[DL 600ML DRINKING BOTTLE #DL1815]]- [[Retail Market]]- [[KEN MAXI BASIN NO 5]]- [[PLASTIC WARE]]**Cannibalization (5 Substitutions):** *Direct shelf competitors fighting for the same basket.*- [[KEN MOP BUCKET NO 2]]- [[AML03-1000 FLASK 1000ML MARBLE DESIGN]]- [[DOUBLELOCK 800ML CONTAINER RECT #DL9213]]- [[DL 600ML DRINKING BOTTLE #DL1815]]- [[KEN MAXI BASIN NO 5]]</w:t>
      </w:r>
    </w:p>
    <w:p>
      <w:r>
        <w:t>--------------------</w:t>
      </w:r>
    </w:p>
    <w:p>
      <w:r>
        <w:t>type: SKUdepartment: "PLASTIC WARE"supplier: "KENPOLY MANUFACTURERS"price: 440.00margin: 16.00revenue: 1320.00gross_profit: 211.20sales_rank: 9535velocity_ads: 0.0163total_quantity: 3.00</w:t>
      </w:r>
    </w:p>
    <w:p>
      <w:r>
        <w:t>--------------------</w:t>
      </w:r>
    </w:p>
    <w:p>
      <w:pPr>
        <w:pStyle w:val="Heading1"/>
      </w:pPr>
      <w:r>
        <w:t>KEN PLANTER 6 W DISH ASSORTED### [NODE IDENTITY]* **Network Role:** Active Node* **Macro-Habitat:** [[PLASTIC WARE]]* **Origin Point:** [[KENPOLY MANUFACTURERS]]### [UNIT ECONOMICS &amp;amp; VELOCITY]* **Average Retail Price:** 440.00 KES* **Gross Margin:** 16.00%* **Historical Revenue:** 1,320.00 KES* **Gross Profit:** 211.20 KES* **Sales Rank:** #9535* **Velocity (Average Daily Sales):** 0.02 units/day* **Total Quantity Moved:** 3.00 units### [THE PHYSICS OF THE SHELF]**The Halo Effect (11 Links):** *Items frequently bought alongside this SKU.*- [[DOUBLELOCK 550ML CONTAINER SQUARE #DL9120]]- [[KENPOLY MANUFACTURERS]]- [[DL 600ML DRINKING BOTTLE #DL1815]]- [[Retail Market]]- [[KEN MAXI BASIN NO 5]]- [[KEN MOP BUCKET NO.4]]- [[PLASTIC WARE]]- [[DOUBLELOCK 530ML CONTAINER RECT #DL9112]]**Cannibalization (5 Substitutions):** *Direct shelf competitors fighting for the same basket.*- [[DOUBLELOCK 550ML CONTAINER SQUARE #DL9120]]- [[DL 600ML DRINKING BOTTLE #DL1815]]- [[KEN MAXI BASIN NO 5]]- [[KEN MOP BUCKET NO.4]]- [[DOUBLELOCK 530ML CONTAINER RECT #DL9112]]</w:t>
      </w:r>
    </w:p>
    <w:p>
      <w:r>
        <w:t>--------------------</w:t>
      </w:r>
    </w:p>
    <w:p>
      <w:r>
        <w:t>type: SKUdepartment: "PLASTIC WARE"supplier: "SHIVOM ENTERPRISES LIMITED SR"price: 660.00margin: 16.00revenue: 1320.00gross_profit: 211.20sales_rank: 9536velocity_ads: 0.0109total_quantity: 2.00</w:t>
      </w:r>
    </w:p>
    <w:p>
      <w:r>
        <w:t>--------------------</w:t>
      </w:r>
    </w:p>
    <w:p>
      <w:pPr>
        <w:pStyle w:val="Heading1"/>
      </w:pPr>
      <w:r>
        <w:t>AML04-1000 FLASK 1000ML### [NODE IDENTITY]* **Network Role:** Active Node* **Macro-Habitat:** [[PLASTIC WARE]]* **Origin Point:** [[SHIVOM ENTERPRISES LIMITED SR]]### [UNIT ECONOMICS &amp;amp; VELOCITY]* **Average Retail Price:** 660.00 KES* **Gross Margin:** 16.00%* **Historical Revenue:** 1,320.00 KES* **Gross Profit:** 211.20 KES* **Sales Rank:** #9536* **Velocity (Average Daily Sales):** 0.01 units/day* **Total Quantity Moved:** 2.00 units### [THE PHYSICS OF THE SHELF]**The Halo Effect (11 Links):** *Items frequently bought alongside this SKU.*- [[KEN MOP BUCKET NO 2]]- [[SHIVOM ENTERPRISES LIMITED SR]]- [[DOUBLELOCK 800ML CONTAINER RECT #DL9213]]- [[AML03-1000 FLASK 1000ML MARBLE DESIGN]]- [[DOUBLELOCK 1.78L CONTAINER TALL RECT #DL9116]]- [[Retail Market]]- [[FLOWER 500ML H&amp;amp;G TRIGGER SPRAYER]]- [[PLASTIC WARE]]**Cannibalization (5 Substitutions):** *Direct shelf competitors fighting for the same basket.*- [[KEN MOP BUCKET NO 2]]- [[AML03-1000 FLASK 1000ML MARBLE DESIGN]]- [[DOUBLELOCK 800ML CONTAINER RECT #DL9213]]- [[DOUBLELOCK 1.78L CONTAINER TALL RECT #DL9116]]- [[FLOWER 500ML H&amp;amp;G TRIGGER SPRAYER]]</w:t>
      </w:r>
    </w:p>
    <w:p>
      <w:r>
        <w:t>--------------------</w:t>
      </w:r>
    </w:p>
    <w:p>
      <w:r>
        <w:t>type: SKUdepartment: "PLASTIC WARE"supplier: "KENPOLY MANUFACTURERS"price: 19.00margin: 16.00revenue: 912.00gross_profit: 145.92sales_rank: 10074velocity_ads: 0.2609total_quantity: 48.00</w:t>
      </w:r>
    </w:p>
    <w:p>
      <w:r>
        <w:t>--------------------</w:t>
      </w:r>
    </w:p>
    <w:p>
      <w:pPr>
        <w:pStyle w:val="Heading1"/>
      </w:pPr>
      <w:r>
        <w:t>KEN FUNNEL NO. 1### [NODE IDENTITY]* **Network Role:** Active Node* **Macro-Habitat:** [[PLASTIC WARE]]* **Origin Point:** [[KENPOLY MANUFACTURERS]]### [UNIT ECONOMICS &amp;amp; VELOCITY]* **Average Retail Price:** 19.00 KES* **Gross Margin:** 16.00%* **Historical Revenue:** 912.00 KES* **Gross Profit:** 145.92 KES* **Sales Rank:** #10074* **Velocity (Average Daily Sales):** 0.26 units/day* **Total Quantity Moved:** 48.00 units### [THE PHYSICS OF THE SHELF]**The Halo Effect (6 Links):** *Items frequently bought alongside this SKU.*- [[PLASTIC WARE]]- [[KENPOLY MANUFACTURERS]]-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"PLASTIC WARE"supplier: "Unknown"price: 190.00margin: 16.00revenue: 570.00gross_profit: 91.20sales_rank: 10574velocity_ads: 0.0163total_quantity: 3.00</w:t>
      </w:r>
    </w:p>
    <w:p>
      <w:r>
        <w:t>--------------------</w:t>
      </w:r>
    </w:p>
    <w:p>
      <w:pPr>
        <w:pStyle w:val="Heading1"/>
      </w:pPr>
      <w:r>
        <w:t>KP ICE BLOCKS COOLING ELEMENT 400G### [NODE IDENTITY]* **Network Role:** Active Node* **Macro-Habitat:** [[PLASTIC WARE]]* **Origin Point:** [[Unknown]]### [UNIT ECONOMICS &amp;amp; VELOCITY]* **Average Retail Price:** 190.00 KES* **Gross Margin:** 16.00%* **Historical Revenue:** 570.00 KES* **Gross Profit:** 91.20 KES* **Sales Rank:** #10574* **Velocity (Average Daily Sales):** 0.02 units/day* **Total Quantity Moved:** 3.00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16.00revenue: 570.00gross_profit: 91.20sales_rank: 10573velocity_ads: 0.0163total_quantity: 3.00</w:t>
      </w:r>
    </w:p>
    <w:p>
      <w:r>
        <w:t>--------------------</w:t>
      </w:r>
    </w:p>
    <w:p>
      <w:pPr>
        <w:pStyle w:val="Heading1"/>
      </w:pPr>
      <w:r>
        <w:t>PLASTIC LUNCH BOX AKA3812### [NODE IDENTITY]* **Network Role:** Active Node* **Macro-Habitat:** [[PLASTIC WARE]]* **Origin Point:** [[Unknown]]### [UNIT ECONOMICS &amp;amp; VELOCITY]* **Average Retail Price:** 190.00 KES* **Gross Margin:** 16.00%* **Historical Revenue:** 570.00 KES* **Gross Profit:** 91.20 KES* **Sales Rank:** #10573* **Velocity (Average Daily Sales):** 0.02 units/day* **Total Quantity Moved:** 3.00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16.00revenue: 570.00gross_profit: 91.20sales_rank: 10575velocity_ads: 0.0163total_quantity: 3.00</w:t>
      </w:r>
    </w:p>
    <w:p>
      <w:r>
        <w:t>--------------------</w:t>
      </w:r>
    </w:p>
    <w:p>
      <w:pPr>
        <w:pStyle w:val="Heading1"/>
      </w:pPr>
      <w:r>
        <w:t>PLASTIC STOOL AKA4168 FOLDABLE### [NODE IDENTITY]* **Network Role:** Active Node* **Macro-Habitat:** [[PLASTIC WARE]]* **Origin Point:** [[Unknown]]### [UNIT ECONOMICS &amp;amp; VELOCITY]* **Average Retail Price:** 190.00 KES* **Gross Margin:** 16.00%* **Historical Revenue:** 570.00 KES* **Gross Profit:** 91.20 KES* **Sales Rank:** #10575* **Velocity (Average Daily Sales):** 0.02 units/day* **Total Quantity Moved:** 3.00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16.00revenue: 380.00gross_profit: 60.80sales_rank: 11054velocity_ads: 0.0109total_quantity: 2.00</w:t>
      </w:r>
    </w:p>
    <w:p>
      <w:r>
        <w:t>--------------------</w:t>
      </w:r>
    </w:p>
    <w:p>
      <w:pPr>
        <w:pStyle w:val="Heading1"/>
      </w:pPr>
      <w:r>
        <w:t>SISTEMA 330ML SQUEEZE BOTTLE### [NODE IDENTITY]* **Network Role:** Active Node* **Macro-Habitat:** [[PLASTIC WARE]]* **Origin Point:** [[Unknown]]### [UNIT ECONOMICS &amp;amp; VELOCITY]* **Average Retail Price:** 190.00 KES* **Gross Margin:** 16.00%* **Historical Revenue:** 380.00 KES* **Gross Profit:** 60.80 KES* **Sales Rank:** #11054* **Velocity (Average Daily Sales):** 0.01 units/day* **Total Quantity Moved:** 2.00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"KHS PRODUCTS LIMITED SR"price: 99.00margin: 16.00revenue: 297.00gross_profit: 47.52sales_rank: 11252velocity_ads: 0.0163total_quantity: 3.00</w:t>
      </w:r>
    </w:p>
    <w:p>
      <w:r>
        <w:t>--------------------</w:t>
      </w:r>
    </w:p>
    <w:p>
      <w:pPr>
        <w:pStyle w:val="Heading1"/>
      </w:pPr>
      <w:r>
        <w:t>SP RW9041 KETCHUP  BOTTLE 0.25LT### [NODE IDENTITY]* **Network Role:** Active Node* **Macro-Habitat:** [[PLASTIC WARE]]* **Origin Point:** [[KHS PRODUCTS LIMITED SR]]### [UNIT ECONOMICS &amp;amp; VELOCITY]* **Average Retail Price:** 99.00 KES* **Gross Margin:** 16.00%* **Historical Revenue:** 297.00 KES* **Gross Profit:** 47.52 KES* **Sales Rank:** #11252* **Velocity (Average Daily Sales):** 0.02 units/day* **Total Quantity Moved:** 3.00 units### [THE PHYSICS OF THE SHELF]**The Halo Effect (11 Links):** *Items frequently bought alongside this SKU.*- [[Retail Market]]- [[KEN MEASURING JUG 1.5LTR]]- [[KENPOLY 600ML SQUARE FOODMATE2]]- [[KEN 1400ML HOME FRESH 5]]- [[KHS PRODUCTS LIMITED SR]]- [[PLASTIC WARE]]- [[KEN ROUND FOOD MATE 2LTRS]]- [[ROK PLASTIC 3PK CLOTH HANGERS CH2]]**Cannibalization (5 Substitutions):** *Direct shelf competitors fighting for the same basket.*- [[KEN MEASURING JUG 1.5LTR]]- [[KENPOLY 600ML SQUARE FOODMATE2]]- [[KEN 1400ML HOME FRESH 5]]- [[KEN ROUND FOOD MATE 2LTRS]]- [[ROK PLASTIC 3PK CLOTH HANGERS CH2]]</w:t>
      </w:r>
    </w:p>
    <w:p>
      <w:r>
        <w:t>--------------------</w:t>
      </w:r>
    </w:p>
    <w:p>
      <w:r>
        <w:t>type: SKUdepartment: "PLASTIC WARE"supplier: "Unknown"price: 190.00margin: 16.00revenue: 190.00gross_profit: 30.40sales_rank: 11529velocity_ads: 0.0054total_quantity: 1.00</w:t>
      </w:r>
    </w:p>
    <w:p>
      <w:r>
        <w:t>--------------------</w:t>
      </w:r>
    </w:p>
    <w:p>
      <w:pPr>
        <w:pStyle w:val="Heading1"/>
      </w:pPr>
      <w:r>
        <w:t>SP RW2244 ICE PACK 0.58LTR### [NODE IDENTITY]* **Network Role:** Active Node* **Macro-Habitat:** [[PLASTIC WARE]]* **Origin Point:** [[Unknown]]### [UNIT ECONOMICS &amp;amp; VELOCITY]* **Average Retail Price:** 190.00 KES* **Gross Margin:** 16.00%* **Historical Revenue:** 190.00 KES* **Gross Profit:** 30.40 KES* **Sales Rank:** #11529* **Velocity (Average Daily Sales):** 0.01 units/day* **Total Quantity Moved:** 1.00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10213velocity_ads: 0.0164total_quantity: 6.00</w:t>
      </w:r>
    </w:p>
    <w:p>
      <w:r>
        <w:t>--------------------</w:t>
      </w:r>
    </w:p>
    <w:p>
      <w:pPr>
        <w:pStyle w:val="Heading1"/>
      </w:pPr>
      <w:r>
        <w:t>PLASTIC WATER BOTTLE AKA7743 DUMBELL DESIGN###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#10213* **Velocity (Average Daily Sales):** 0.02 units/day* **Total Quantity Moved:** 6.00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10211velocity_ads: 0.0055total_quantity: 2.00</w:t>
      </w:r>
    </w:p>
    <w:p>
      <w:r>
        <w:t>--------------------</w:t>
      </w:r>
    </w:p>
    <w:p>
      <w:pPr>
        <w:pStyle w:val="Heading1"/>
      </w:pPr>
      <w:r>
        <w:t>PLASTIC STORAGE BOX #AKA-5097###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#10211* **Velocity (Average Daily Sales):** 0.01 units/day* **Total Quantity Moved:** 2.00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17274velocity_ads: 0.0400total_quantity: 0.00</w:t>
      </w:r>
    </w:p>
    <w:p>
      <w:r>
        <w:t>--------------------</w:t>
      </w:r>
    </w:p>
    <w:p>
      <w:pPr>
        <w:pStyle w:val="Heading1"/>
      </w:pPr>
      <w:r>
        <w:t>PLASTIC WATER BOTTLE AKA3837###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#17274* **Velocity (Average Daily Sales):** 0.04 units/day* **Total Quantity Moved:** 0.00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18352velocity_ads: 0.0300total_quantity: 0.00</w:t>
      </w:r>
    </w:p>
    <w:p>
      <w:r>
        <w:t>--------------------</w:t>
      </w:r>
    </w:p>
    <w:p>
      <w:pPr>
        <w:pStyle w:val="Heading1"/>
      </w:pPr>
      <w:r>
        <w:t>PLASTIC TOOTHPICK DISPENSER AKA4097###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#18352* **Velocity (Average Daily Sales):** 0.03 units/day* **Total Quantity Moved:** 0.00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10212velocity_ads: 0.0110total_quantity: 4.00</w:t>
      </w:r>
    </w:p>
    <w:p>
      <w:r>
        <w:t>--------------------</w:t>
      </w:r>
    </w:p>
    <w:p>
      <w:pPr>
        <w:pStyle w:val="Heading1"/>
      </w:pPr>
      <w:r>
        <w:t>PLASTIC STORAGE BOX #AKA-5098###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#10212* **Velocity (Average Daily Sales):** 0.01 units/day* **Total Quantity Moved:** 4.00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10208velocity_ads: 0.0055total_quantity: 2.00</w:t>
      </w:r>
    </w:p>
    <w:p>
      <w:r>
        <w:t>--------------------</w:t>
      </w:r>
    </w:p>
    <w:p>
      <w:pPr>
        <w:pStyle w:val="Heading1"/>
      </w:pPr>
      <w:r>
        <w:t>PLASTIC LUNCH BOX #AKA5198###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#10208* **Velocity (Average Daily Sales):** 0.01 units/day* **Total Quantity Moved:** 2.00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17273velocity_ads: 0.0400total_quantity: 0.00</w:t>
      </w:r>
    </w:p>
    <w:p>
      <w:r>
        <w:t>--------------------</w:t>
      </w:r>
    </w:p>
    <w:p>
      <w:pPr>
        <w:pStyle w:val="Heading1"/>
      </w:pPr>
      <w:r>
        <w:t>PLASTIC ICE CUBE TRAY AKA6399###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#17273* **Velocity (Average Daily Sales):** 0.04 units/day* **Total Quantity Moved:** 0.00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16470velocity_ads: 0.0110total_quantity: 4.00</w:t>
      </w:r>
    </w:p>
    <w:p>
      <w:r>
        <w:t>--------------------</w:t>
      </w:r>
    </w:p>
    <w:p>
      <w:pPr>
        <w:pStyle w:val="Heading1"/>
      </w:pPr>
      <w:r>
        <w:t>PLASTIC LUNCH BOX #AKA5199###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#16470* **Velocity (Average Daily Sales):** 0.01 units/day* **Total Quantity Moved:** 4.00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10209velocity_ads: 0.0055total_quantity: 2.00</w:t>
      </w:r>
    </w:p>
    <w:p>
      <w:r>
        <w:t>--------------------</w:t>
      </w:r>
    </w:p>
    <w:p>
      <w:pPr>
        <w:pStyle w:val="Heading1"/>
      </w:pPr>
      <w:r>
        <w:t>PLASTIC LUNCH BOX #AKA5200###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#10209* **Velocity (Average Daily Sales):** 0.01 units/day* **Total Quantity Moved:** 2.00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20002velocity_ads: 0.0489total_quantity: 9.00</w:t>
      </w:r>
    </w:p>
    <w:p>
      <w:r>
        <w:t>--------------------</w:t>
      </w:r>
    </w:p>
    <w:p>
      <w:pPr>
        <w:pStyle w:val="Heading1"/>
      </w:pPr>
      <w:r>
        <w:t>PLASTIC CLOTH PEGS ON HANGER AKA3810###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#20002* **Velocity (Average Daily Sales):** 0.05 units/day* **Total Quantity Moved:** 9.00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10207velocity_ads: 0.0055total_quantity: 2.00</w:t>
      </w:r>
    </w:p>
    <w:p>
      <w:r>
        <w:t>--------------------</w:t>
      </w:r>
    </w:p>
    <w:p>
      <w:pPr>
        <w:pStyle w:val="Heading1"/>
      </w:pPr>
      <w:r>
        <w:t>PLASTIC CLOTH PEGS ON HANGER AKA3809###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#10207* **Velocity (Average Daily Sales):** 0.01 units/day* **Total Quantity Moved:** 2.00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16469velocity_ads: 0.0055total_quantity: 2.00</w:t>
      </w:r>
    </w:p>
    <w:p>
      <w:r>
        <w:t>--------------------</w:t>
      </w:r>
    </w:p>
    <w:p>
      <w:pPr>
        <w:pStyle w:val="Heading1"/>
      </w:pPr>
      <w:r>
        <w:t>PLASTIC BOWL 2 HANDLES AKA4258###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#16469* **Velocity (Average Daily Sales):** 0.01 units/day* **Total Quantity Moved:** 2.00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10210velocity_ads: 0.0055total_quantity: 2.00</w:t>
      </w:r>
    </w:p>
    <w:p>
      <w:r>
        <w:t>--------------------</w:t>
      </w:r>
    </w:p>
    <w:p>
      <w:pPr>
        <w:pStyle w:val="Heading1"/>
      </w:pPr>
      <w:r>
        <w:t>PLASTIC STORAGE BOX #AKA-5096###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#10210* **Velocity (Average Daily Sales):** 0.01 units/day* **Total Quantity Moved:** 2.00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16.00revenue: 0.00gross_profit: 0.00sales_rank: 20110velocity_ads: 0.0200total_quantity: 0.00</w:t>
      </w:r>
    </w:p>
    <w:p>
      <w:r>
        <w:t>--------------------</w:t>
      </w:r>
    </w:p>
    <w:p>
      <w:pPr>
        <w:pStyle w:val="Heading1"/>
      </w:pPr>
      <w:r>
        <w:t>PLASTIC STOOL AKA4170 FOLDABLE### [NODE IDENTITY]* **Network Role:** Active Node* **Macro-Habitat:** [[PLASTIC WARE]]* **Origin Point:** [[Unknown]]### [UNIT ECONOMICS &amp;amp; VELOCITY]* **Average Retail Price:** 190.00 KES* **Gross Margin:** 16.00%* **Historical Revenue:** 0.00 KES* **Gross Profit:** 0.00 KES* **Sales Rank:** #20110* **Velocity (Average Daily Sales):** 0.02 units/day* **Total Quantity Moved:** 0.00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20902velocity_ads: 0.0163total_quantity: 3.00</w:t>
      </w:r>
    </w:p>
    <w:p>
      <w:r>
        <w:t>--------------------</w:t>
      </w:r>
    </w:p>
    <w:p>
      <w:pPr>
        <w:pStyle w:val="Heading1"/>
      </w:pPr>
      <w:r>
        <w:t>PLASTIC LUNCH BOX #AKA5201###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#20902* **Velocity (Average Daily Sales):** 0.02 units/day* **Total Quantity Moved:** 3.00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18371velocity_ads: 0.0300total_quantity: 0.00</w:t>
      </w:r>
    </w:p>
    <w:p>
      <w:r>
        <w:t>--------------------</w:t>
      </w:r>
    </w:p>
    <w:p>
      <w:pPr>
        <w:pStyle w:val="Heading1"/>
      </w:pPr>
      <w:r>
        <w:t>PLASTIC LUNCH BOX #AKA5202###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#18371* **Velocity (Average Daily Sales):** 0.03 units/day* **Total Quantity Moved:** 0.00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18427velocity_ads: 0.0300total_quantity: 0.00</w:t>
      </w:r>
    </w:p>
    <w:p>
      <w:r>
        <w:t>--------------------</w:t>
      </w:r>
    </w:p>
    <w:p>
      <w:pPr>
        <w:pStyle w:val="Heading1"/>
      </w:pPr>
      <w:r>
        <w:t>PLASTIC LUNCH BOX AKA3811###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#18427* **Velocity (Average Daily Sales):** 0.03 units/day* **Total Quantity Moved:** 0.00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18684velocity_ads: 0.0217total_quantity: 4.00</w:t>
      </w:r>
    </w:p>
    <w:p>
      <w:r>
        <w:t>--------------------</w:t>
      </w:r>
    </w:p>
    <w:p>
      <w:pPr>
        <w:pStyle w:val="Heading1"/>
      </w:pPr>
      <w:r>
        <w:t>PMS 2PACK LARGE FREEZER BLOCKS 830024###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#18684* **Velocity (Average Daily Sales):** 0.02 units/day* **Total Quantity Moved:** 4.00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"SHIVOM ENTERPRISES LIMITED SR"price: 395.00margin: 0.00revenue: 0.00gross_profit: 0.00sales_rank: 19594velocity_ads: 0.0109total_quantity: 2.00</w:t>
      </w:r>
    </w:p>
    <w:p>
      <w:r>
        <w:t>--------------------</w:t>
      </w:r>
    </w:p>
    <w:p>
      <w:pPr>
        <w:pStyle w:val="Heading1"/>
      </w:pPr>
      <w:r>
        <w:t>MARBLE DESIGN CHOPPING BOARD### [NODE IDENTITY]* **Network Role:** Active Node* **Macro-Habitat:** [[PLASTIC WARE]]* **Origin Point:** [[SHIVOM ENTERPRISES LIMITED SR]]### [UNIT ECONOMICS &amp;amp; VELOCITY]* **Average Retail Price:** 395.00 KES* **Gross Margin:** 0.00%* **Historical Revenue:** 0.00 KES* **Gross Profit:** 0.00 KES* **Sales Rank:** #19594* **Velocity (Average Daily Sales):** 0.01 units/day* **Total Quantity Moved:** 2.00 units### [THE PHYSICS OF THE SHELF]**The Halo Effect (11 Links):** *Items frequently bought alongside this SKU.*- [[SHIVOM ENTERPRISES LIMITED SR]]- [[Retail Market]]- [[KENPOLY STRIPE BUCKET NO.15 WITH LID]]- [[KEN MOP BUCKET NO.4]]- [[FLOWER 1LT TRIGGER SPRAY]]- [[PLASTIC WARE]]- [[BIG HD CLOTHLINE 10M]]- [[DOUBLELOCK 530ML CONTAINER RECT #DL9112]]**Cannibalization (5 Substitutions):** *Direct shelf competitors fighting for the same basket.*- [[KENPOLY STRIPE BUCKET NO.15 WITH LID]]- [[KEN MOP BUCKET NO.4]]- [[FLOWER 1LT TRIGGER SPRAY]]- [[BIG HD CLOTHLINE 10M]]- [[DOUBLELOCK 530ML CONTAINER RECT #DL9112]]</w:t>
      </w:r>
    </w:p>
    <w:p>
      <w:r>
        <w:t>--------------------</w:t>
      </w:r>
    </w:p>
    <w:p>
      <w:r>
        <w:t>type: SKUdepartment: "PLASTIC WARE"supplier: "PANDA BRUSHES LIMITED"price: 260.00margin: 0.00revenue: 0.00gross_profit: 0.00sales_rank: 10197velocity_ads: 0.0822total_quantity: 30.00</w:t>
      </w:r>
    </w:p>
    <w:p>
      <w:r>
        <w:t>--------------------</w:t>
      </w:r>
    </w:p>
    <w:p>
      <w:pPr>
        <w:pStyle w:val="Heading1"/>
      </w:pPr>
      <w:r>
        <w:t>PANDA 1.5LT CRYSTAL WATER BOTTLE### [NODE IDENTITY]* **Network Role:** Active Node* **Macro-Habitat:** [[PLASTIC WARE]]* **Origin Point:** [[PANDA BRUSHES LIMITED]]### [UNIT ECONOMICS &amp;amp; VELOCITY]* **Average Retail Price:** 260.00 KES* **Gross Margin:** 0.00%* **Historical Revenue:** 0.00 KES* **Gross Profit:** 0.00 KES* **Sales Rank:** #10197* **Velocity (Average Daily Sales):** 0.08 units/day* **Total Quantity Moved:** 30.00 units### [THE PHYSICS OF THE SHELF]**The Halo Effect (11 Links):** *Items frequently bought alongside this SKU.*- [[PANDA 750ML SPLASH WATER BOTTLE]]- [[KENPOLY STRIPE BUCKET CLEAR W LID NO.20]]- [[ROKOMATIC 2]]- [[KEN EVERFRESH NO 5]]- [[Retail Market]]- [[PANDA BRUSHES LIMITED]]- [[KENPOLY 3L SQUARE FOODMATE5]]- [[PLASTIC WARE]]**Cannibalization (5 Substitutions):** *Direct shelf competitors fighting for the same basket.*- [[KENPOLY STRIPE BUCKET CLEAR W LID NO.20]]- [[PANDA 750ML SPLASH WATER BOTTLE]]- [[ROKOMATIC 2]]- [[KEN EVERFRESH NO 5]]- [[KENPOLY 3L SQUARE FOODMATE5]]</w:t>
      </w:r>
    </w:p>
    <w:p>
      <w:r>
        <w:t>--------------------</w:t>
      </w:r>
    </w:p>
    <w:p>
      <w:r>
        <w:t>type: SKUdepartment: "PLASTIC WARE"supplier: "PANDA BRUSHES LIMITED"price: 235.00margin: 0.00revenue: 0.00gross_profit: 0.00sales_rank: 10198velocity_ads: 0.0329total_quantity: 12.00</w:t>
      </w:r>
    </w:p>
    <w:p>
      <w:r>
        <w:t>--------------------</w:t>
      </w:r>
    </w:p>
    <w:p>
      <w:pPr>
        <w:pStyle w:val="Heading1"/>
      </w:pPr>
      <w:r>
        <w:t>PANDA 1.5LT STAK JAR J05### [NODE IDENTITY]* **Network Role:** Active Node* **Macro-Habitat:** [[PLASTIC WARE]]* **Origin Point:** [[PANDA BRUSHES LIMITED]]### [UNIT ECONOMICS &amp;amp; VELOCITY]* **Average Retail Price:** 235.00 KES* **Gross Margin:** 0.00%* **Historical Revenue:** 0.00 KES* **Gross Profit:** 0.00 KES* **Sales Rank:** #10198* **Velocity (Average Daily Sales):** 0.03 units/day* **Total Quantity Moved:** 12.00 units### [THE PHYSICS OF THE SHELF]**The Halo Effect (11 Links):** *Items frequently bought alongside this SKU.*- [[KEN SMILEY BUCKET 20L]]- [[ROKOMATIC 2]]- [[Retail Market]]- [[PANDA 1.5LT CRYSTAL WATER BOTTLE]]- [[KEN SWIVEL HANGERS 3S ASSORTED]]- [[PANDA BRUSHES LIMITED]]- [[KENPOLY 3L SQUARE FOODMATE5]]- [[PLASTIC WARE]]**Cannibalization (5 Substitutions):** *Direct shelf competitors fighting for the same basket.*- [[KEN SMILEY BUCKET 20L]]- [[ROKOMATIC 2]]- [[PANDA 1.5LT CRYSTAL WATER BOTTLE]]- [[KEN SWIVEL HANGERS 3S ASSORTED]]- [[KENPOLY 3L SQUARE FOODMATE5]]</w:t>
      </w:r>
    </w:p>
    <w:p>
      <w:r>
        <w:t>--------------------</w:t>
      </w:r>
    </w:p>
    <w:p>
      <w:r>
        <w:t>type: SKUdepartment: "PLASTIC WARE"supplier: "PANDA BRUSHES LIMITED"price: 95.00margin: 0.00revenue: 0.00gross_profit: 0.00sales_rank: 10199velocity_ads: 0.0877total_quantity: 32.00</w:t>
      </w:r>
    </w:p>
    <w:p>
      <w:r>
        <w:t>--------------------</w:t>
      </w:r>
    </w:p>
    <w:p>
      <w:pPr>
        <w:pStyle w:val="Heading1"/>
      </w:pPr>
      <w:r>
        <w:t>PANDA 1LT GOGO WATER BOTTLE### [NODE IDENTITY]* **Network Role:** Active Node* **Macro-Habitat:** [[PLASTIC WARE]]* **Origin Point:** [[PANDA BRUSHES LIMITED]]### [UNIT ECONOMICS &amp;amp; VELOCITY]* **Average Retail Price:** 95.00 KES* **Gross Margin:** 0.00%* **Historical Revenue:** 0.00 KES* **Gross Profit:** 0.00 KES* **Sales Rank:** #10199* **Velocity (Average Daily Sales):** 0.09 units/day* **Total Quantity Moved:** 32.00 units### [THE PHYSICS OF THE SHELF]**The Halo Effect (11 Links):** *Items frequently bought alongside this SKU.*- [[KEN PEG LOK CLOTH PEGS]]- [[Retail Market]]- [[KENPOLY 600ML SQUARE FOODMATE2]]- [[KEN 1400ML HOME FRESH 5]]- [[PANDA BRUSHES LIMITED]]- [[PLASTIC WARE]]- [[KEN ROUND FOOD MATE 2LTRS]]- [[ROK PLASTIC 3PK CLOTH HANGERS CH2]]**Cannibalization (5 Substitutions):** *Direct shelf competitors fighting for the same basket.*- [[KEN PEG LOK CLOTH PEGS]]- [[KENPOLY 600ML SQUARE FOODMATE2]]- [[KEN 1400ML HOME FRESH 5]]- [[KEN ROUND FOOD MATE 2LTRS]]- [[ROK PLASTIC 3PK CLOTH HANGERS CH2]]</w:t>
      </w:r>
    </w:p>
    <w:p>
      <w:r>
        <w:t>--------------------</w:t>
      </w:r>
    </w:p>
    <w:p>
      <w:r>
        <w:t>type: SKUdepartment: "PLASTIC WARE"supplier: "PANDA BRUSHES LIMITED"price: 180.00margin: 0.00revenue: 0.00gross_profit: 0.00sales_rank: 10200velocity_ads: 0.0932total_quantity: 34.00</w:t>
      </w:r>
    </w:p>
    <w:p>
      <w:r>
        <w:t>--------------------</w:t>
      </w:r>
    </w:p>
    <w:p>
      <w:pPr>
        <w:pStyle w:val="Heading1"/>
      </w:pPr>
      <w:r>
        <w:t>PANDA 1LT STAK JAR J03### [NODE IDENTITY]* **Network Role:** Active Node* **Macro-Habitat:** [[PLASTIC WARE]]* **Origin Point:** [[PANDA BRUSHES LIMITED]]### [UNIT ECONOMICS &amp;amp; VELOCITY]* **Average Retail Price:** 180.00 KES* **Gross Margin:** 0.00%* **Historical Revenue:** 0.00 KES* **Gross Profit:** 0.00 KES* **Sales Rank:** #10200* **Velocity (Average Daily Sales):** 0.09 units/day* **Total Quantity Moved:** 34.00 units### [THE PHYSICS OF THE SHELF]**The Halo Effect (11 Links):** *Items frequently bought alongside this SKU.*- [[KEN SMILEY BUCKET 20L]]- [[ROK CLOTH HANGERS 3PK PREMIUM CH3]]- [[Retail Market]]- [[KEN FOODMATE NO.3 RECTANGLE]]- [[KEN SWIVEL HANGERS 3S ASSORTED]]- [[PANDA BRUSHES LIMITED]]- [[TEEPEE DUST PAN WITH BRUSH SET F1]]- [[PLASTIC WARE]]**Cannibalization (5 Substitutions):** *Direct shelf competitors fighting for the same basket.*- [[KEN SMILEY BUCKET 20L]]- [[ROK CLOTH HANGERS 3PK PREMIUM CH3]]-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"PANDA BRUSHES LIMITED"price: 135.00margin: 0.00revenue: 0.00gross_profit: 0.00sales_rank: 10201velocity_ads: 0.0603total_quantity: 22.00</w:t>
      </w:r>
    </w:p>
    <w:p>
      <w:r>
        <w:t>--------------------</w:t>
      </w:r>
    </w:p>
    <w:p>
      <w:pPr>
        <w:pStyle w:val="Heading1"/>
      </w:pPr>
      <w:r>
        <w:t>PANDA 400ML STAK JAR J02### [NODE IDENTITY]* **Network Role:** Active Node* **Macro-Habitat:** [[PLASTIC WARE]]* **Origin Point:** [[PANDA BRUSHES LIMITED]]### [UNIT ECONOMICS &amp;amp; VELOCITY]* **Average Retail Price:** 135.00 KES* **Gross Margin:** 0.00%* **Historical Revenue:** 0.00 KES* **Gross Profit:** 0.00 KES* **Sales Rank:** #10201* **Velocity (Average Daily Sales):** 0.06 units/day* **Total Quantity Moved:** 22.00 units### [THE PHYSICS OF THE SHELF]**The Halo Effect (11 Links):** *Items frequently bought alongside this SKU.*- [[KEN EASY HANGERS-3PCS SET]]- [[Retail Market]]- [[HACO PEGS MEDIUM GALAXY]]- [[PANDA BRUSHES LIMITED]]- [[KEN 2200ML HOME FRESH 6]]- [[PLASTIC WARE]]- [[KENPOLY 1.2L SQUARE FOODMATE3]]- [[ROK PLASTIC 3PK CLOTH HANGERS CH2]]**Cannibalization (5 Substitutions):** *Direct shelf competitors fighting for the same basket.*- [[KEN EASY HANGERS-3PCS SET]]- [[HACO PEGS MEDIUM GALAXY]]- [[KEN 2200ML HOME FRESH 6]]- [[KENPOLY 1.2L SQUARE FOODMATE3]]- [[ROK PLASTIC 3PK CLOTH HANGERS CH2]]</w:t>
      </w:r>
    </w:p>
    <w:p>
      <w:r>
        <w:t>--------------------</w:t>
      </w:r>
    </w:p>
    <w:p>
      <w:r>
        <w:t>type: SKUdepartment: "PLASTIC WARE"supplier: "PANDA BRUSHES LIMITED"price: 70.00margin: 0.00revenue: 0.00gross_profit: 0.00sales_rank: 10202velocity_ads: 0.0712total_quantity: 26.00</w:t>
      </w:r>
    </w:p>
    <w:p>
      <w:r>
        <w:t>--------------------</w:t>
      </w:r>
    </w:p>
    <w:p>
      <w:pPr>
        <w:pStyle w:val="Heading1"/>
      </w:pPr>
      <w:r>
        <w:t>PANDA 500ML CHAPCHAP WATER BOTTLE### [NODE IDENTITY]* **Network Role:** Active Node* **Macro-Habitat:** [[PLASTIC WARE]]* **Origin Point:** [[PANDA BRUSHES LIMITED]]### [UNIT ECONOMICS &amp;amp; VELOCITY]* **Average Retail Price:** 70.00 KES* **Gross Margin:** 0.00%* **Historical Revenue:** 0.00 KES* **Gross Profit:** 0.00 KES* **Sales Rank:** #10202* **Velocity (Average Daily Sales):** 0.07 units/day* **Total Quantity Moved:** 26.00 units### [THE PHYSICS OF THE SHELF]**The Halo Effect (11 Links):** *Items frequently bought alongside this SKU.*- [[TEEPEE FLORA PEGS]]- [[KEN FOOD MATE NO1 RECTANGLE]]- [[TEEPEE ROYAL PEGS]]- [[Retail Market]]- [[PANDA BRUSHES LIMITED]]- [[PLASTIC WARE]]- [[KEN ROUND FOOD MATE 2LTRS]]- [[KEN 600ML HOME FRESH 4]]**Cannibalization (5 Substitutions):** *Direct shelf competitors fighting for the same basket.*- [[KEN FOOD MATE NO1 RECTANGLE]]- [[TEEPEE ROYAL PEGS]]- [[TEEPEE FLORA PEGS]]- [[KEN ROUND FOOD MATE 2LTRS]]- [[KEN 600ML HOME FRESH 4]]</w:t>
      </w:r>
    </w:p>
    <w:p>
      <w:r>
        <w:t>--------------------</w:t>
      </w:r>
    </w:p>
    <w:p>
      <w:r>
        <w:t>type: SKUdepartment: "PLASTIC WARE"supplier: "PANDA BRUSHES LIMITED"price: 175.00margin: 0.00revenue: 0.00gross_profit: 0.00sales_rank: 10204velocity_ads: 0.0274total_quantity: 10.00</w:t>
      </w:r>
    </w:p>
    <w:p>
      <w:r>
        <w:t>--------------------</w:t>
      </w:r>
    </w:p>
    <w:p>
      <w:pPr>
        <w:pStyle w:val="Heading1"/>
      </w:pPr>
      <w:r>
        <w:t>PANDA LUNCH MATE COMBO### [NODE IDENTITY]* **Network Role:** Active Node* **Macro-Habitat:** [[PLASTIC WARE]]* **Origin Point:** [[PANDA BRUSHES LIMITED]]### [UNIT ECONOMICS &amp;amp; VELOCITY]* **Average Retail Price:** 175.00 KES* **Gross Margin:** 0.00%* **Historical Revenue:** 0.00 KES* **Gross Profit:** 0.00 KES* **Sales Rank:** #10204* **Velocity (Average Daily Sales):** 0.03 units/day* **Total Quantity Moved:** 10.00 units### [THE PHYSICS OF THE SHELF]**The Halo Effect (11 Links):** *Items frequently bought alongside this SKU.*- [[KEN SMILEY BUCKET 20L]]- [[PANDA 1LT STAK JAR J03]]- [[Retail Market]]- [[KEN FOODMATE NO.3 RECTANGLE]]- [[KEN SWIVEL HANGERS 3S ASSORTED]]- [[PANDA BRUSHES LIMITED]]-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"PANDA BRUSHES LIMITED"price: 50.00margin: 0.00revenue: 0.00gross_profit: 0.00sales_rank: 10205velocity_ads: 0.0712total_quantity: 26.00</w:t>
      </w:r>
    </w:p>
    <w:p>
      <w:r>
        <w:t>--------------------</w:t>
      </w:r>
    </w:p>
    <w:p>
      <w:pPr>
        <w:pStyle w:val="Heading1"/>
      </w:pPr>
      <w:r>
        <w:t>PANDA MULTI RACK 1### [NODE IDENTITY]* **Network Role:** Active Node* **Macro-Habitat:** [[PLASTIC WARE]]* **Origin Point:** [[PANDA BRUSHES LIMITED]]### [UNIT ECONOMICS &amp;amp; VELOCITY]* **Average Retail Price:** 50.00 KES* **Gross Margin:** 0.00%* **Historical Revenue:** 0.00 KES* **Gross Profit:** 0.00 KES* **Sales Rank:** #10205* **Velocity (Average Daily Sales):** 0.07 units/day* **Total Quantity Moved:** 26.00 units### [THE PHYSICS OF THE SHELF]**The Halo Effect (11 Links):** *Items frequently bought alongside this SKU.*- [[KENPOLY HOMEFRESH 300ML NO.2]]- [[Retail Market]]- [[KEN HOMEFRESH 500ML NO.3]]- [[KEN ROUND FOODMATE 1LTR]]- [[PANDA BRUSHES LIMITED]]- [[KEN ROUND FOOD MATE 0.5LTR]]- [[PLASTIC WARE]]- [[KEN 600ML HOME FRESH 4]]**Cannibalization (5 Substitutions):** *Direct shelf competitors fighting for the same basket.*- [[KENPOLY HOMEFRESH 300ML NO.2]]- [[KEN HOMEFRESH 500ML NO.3]]- [[KEN ROUND FOODMATE 1LTR]]- [[KEN ROUND FOOD MATE 0.5LTR]]- [[KEN 600ML HOME FRESH 4]]</w:t>
      </w:r>
    </w:p>
    <w:p>
      <w:r>
        <w:t>--------------------</w:t>
      </w:r>
    </w:p>
    <w:p>
      <w:r>
        <w:t>type: SKUdepartment: "PLASTIC WARE"supplier: "PANDA BRUSHES LIMITED"price: 300.00margin: 0.00revenue: 0.00gross_profit: 0.00sales_rank: 10203velocity_ads: 0.0986total_quantity: 36.00</w:t>
      </w:r>
    </w:p>
    <w:p>
      <w:r>
        <w:t>--------------------</w:t>
      </w:r>
    </w:p>
    <w:p>
      <w:pPr>
        <w:pStyle w:val="Heading1"/>
      </w:pPr>
      <w:r>
        <w:t>PANDA 750ML SPLASH WATER BOTTLE### [NODE IDENTITY]* **Network Role:** Active Node* **Macro-Habitat:** [[PLASTIC WARE]]* **Origin Point:** [[PANDA BRUSHES LIMITED]]### [UNIT ECONOMICS &amp;amp; VELOCITY]* **Average Retail Price:** 300.00 KES* **Gross Margin:** 0.00%* **Historical Revenue:** 0.00 KES* **Gross Profit:** 0.00 KES* **Sales Rank:** #10203* **Velocity (Average Daily Sales):** 0.10 units/day* **Total Quantity Moved:** 36.00 units### [THE PHYSICS OF THE SHELF]**The Halo Effect (11 Links):** *Items frequently bought alongside this SKU.*- [[KENPOLY STRIPE BUCKET CLEAR W LID NO.20]]- [[KEN EVERFRESH NO 5]]- [[Retail Market]]- [[PANDA 1.5LT CRYSTAL WATER BOTTLE]]- [[PANDA BRUSHES LIMITED]]- [[KENPOLY 3L SQUARE FOODMATE5]]- [[PLASTIC WARE]]- [[BIG HD CLOTHLINE 10M]]**Cannibalization (5 Substitutions):** *Direct shelf competitors fighting for the same basket.*- [[KENPOLY STRIPE BUCKET CLEAR W LID NO.20]]- [[KEN EVERFRESH NO 5]]- [[PANDA 1.5LT CRYSTAL WATER BOTTLE]]- [[KENPOLY 3L SQUARE FOODMATE5]]- [[BIG HD CLOTHLINE 10M]]</w:t>
      </w:r>
    </w:p>
    <w:p>
      <w:r>
        <w:t>--------------------</w:t>
      </w:r>
    </w:p>
    <w:p>
      <w:r>
        <w:t>type: SKUdepartment: "PLASTIC WARE"supplier: "PANDA BRUSHES LIMITED"price: 125.00margin: 0.00revenue: 0.00gross_profit: 0.00sales_rank: 10206velocity_ads: 0.0329total_quantity: 12.00</w:t>
      </w:r>
    </w:p>
    <w:p>
      <w:r>
        <w:t>--------------------</w:t>
      </w:r>
    </w:p>
    <w:p>
      <w:pPr>
        <w:pStyle w:val="Heading1"/>
      </w:pPr>
      <w:r>
        <w:t>PANDA MULTI RACK 2### [NODE IDENTITY]* **Network Role:** Active Node* **Macro-Habitat:** [[PLASTIC WARE]]* **Origin Point:** [[PANDA BRUSHES LIMITED]]### [UNIT ECONOMICS &amp;amp; VELOCITY]* **Average Retail Price:** 125.00 KES* **Gross Margin:** 0.00%* **Historical Revenue:** 0.00 KES* **Gross Profit:** 0.00 KES* **Sales Rank:** #10206* **Velocity (Average Daily Sales):** 0.03 units/day* **Total Quantity Moved:** 12.00 units### [THE PHYSICS OF THE SHELF]**The Halo Effect (11 Links):** *Items frequently bought alongside this SKU.*- [[KEN EASY HANGERS-3PCS SET]]- [[Retail Market]]- [[HACO PEGS MEDIUM GALAXY]]- [[PANDA BRUSHES LIMITED]]- [[KEN 2200ML HOME FRESH 6]]- [[PLASTIC WARE]]- [[KENPOLY 1.2L SQUARE FOODMATE3]]- [[ROK PLASTIC 3PK CLOTH HANGERS CH2]]**Cannibalization (5 Substitutions):** *Direct shelf competitors fighting for the same basket.*- [[KEN EASY HANGERS-3PCS SET]]- [[HACO PEGS MEDIUM GALAXY]]- [[KEN 2200ML HOME FRESH 6]]- [[KENPOLY 1.2L SQUARE FOODMATE3]]- [[ROK PLASTIC 3PK CLOTH HANGERS CH2]]</w:t>
      </w:r>
    </w:p>
    <w:p>
      <w:r>
        <w:t>--------------------</w:t>
      </w:r>
    </w:p>
    <w:p>
      <w:r>
        <w:t>type: SKUdepartment: "PLASTIC WARE"supplier: "Unknown"price: 190.00margin: 0.00revenue: 0.00gross_profit: 0.00sales_rank: 10196velocity_ads: 0.0055total_quantity: 2.00</w:t>
      </w:r>
    </w:p>
    <w:p>
      <w:r>
        <w:t>--------------------</w:t>
      </w:r>
    </w:p>
    <w:p>
      <w:pPr>
        <w:pStyle w:val="Heading1"/>
      </w:pPr>
      <w:r>
        <w:t>MEDICINE PILL BOX AKA1314 MON TO SUN###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#10196* **Velocity (Average Daily Sales):** 0.01 units/day* **Total Quantity Moved:** 2.00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"BRUSH MANUFACTURERS"price: 75.00margin: 0.00revenue: 0.00gross_profit: 0.00sales_rank: 10234velocity_ads: 0.1534total_quantity: 56.00</w:t>
      </w:r>
    </w:p>
    <w:p>
      <w:r>
        <w:t>--------------------</w:t>
      </w:r>
    </w:p>
    <w:p>
      <w:pPr>
        <w:pStyle w:val="Heading1"/>
      </w:pPr>
      <w:r>
        <w:t>TEEPEE FLORA PEGS### [NODE IDENTITY]* **Network Role:** Active Node* **Macro-Habitat:** [[PLASTIC WARE]]* **Origin Point:** [[BRUSH MANUFACTURERS]]### [UNIT ECONOMICS &amp;amp; VELOCITY]* **Average Retail Price:** 75.00 KES* **Gross Margin:** 0.00%* **Historical Revenue:** 0.00 KES* **Gross Profit:** 0.00 KES* **Sales Rank:** #10234* **Velocity (Average Daily Sales):** 0.15 units/day* **Total Quantity Moved:** 56.00 units### [THE PHYSICS OF THE SHELF]**The Halo Effect (11 Links):** *Items frequently bought alongside this SKU.*- [[KEN FOOD MATE NO1 RECTANGLE]]- [[KEN PEG LOK CLOTH PEGS]]- [[TEEPEE ROYAL PEGS]]- [[Retail Market]]- [[BRUSH MANUFACTURERS]]- [[KENPOLY 600ML SQUARE FOODMATE2]]- [[PLASTIC WARE]]- [[KEN ROUND FOOD MATE 2LTRS]]**Cannibalization (5 Substitutions):** *Direct shelf competitors fighting for the same basket.*- [[KEN FOOD MATE NO1 RECTANGLE]]- [[KEN PEG LOK CLOTH PEGS]]- [[TEEPEE ROYAL PEGS]]- [[KENPOLY 600ML SQUARE FOODMATE2]]- [[KEN ROUND FOOD MATE 2LTRS]]</w:t>
      </w:r>
    </w:p>
    <w:p>
      <w:r>
        <w:t>--------------------</w:t>
      </w:r>
    </w:p>
    <w:p>
      <w:r>
        <w:t>type: SKUdepartment: "PLASTIC WARE"supplier: "BRUSH MANUFACTURERS"price: 185.00margin: 0.00revenue: 0.00gross_profit: 0.00sales_rank: 10233velocity_ads: 0.0438total_quantity: 16.00</w:t>
      </w:r>
    </w:p>
    <w:p>
      <w:r>
        <w:t>--------------------</w:t>
      </w:r>
    </w:p>
    <w:p>
      <w:pPr>
        <w:pStyle w:val="Heading1"/>
      </w:pPr>
      <w:r>
        <w:t>TEEPEE DUST PAN WITH BRUSH SET F1### [NODE IDENTITY]* **Network Role:** Active Node* **Macro-Habitat:** [[PLASTIC WARE]]* **Origin Point:** [[BRUSH MANUFACTURERS]]### [UNIT ECONOMICS &amp;amp; VELOCITY]* **Average Retail Price:** 185.00 KES* **Gross Margin:** 0.00%* **Historical Revenue:** 0.00 KES* **Gross Profit:** 0.00 KES* **Sales Rank:** #10233* **Velocity (Average Daily Sales):** 0.04 units/day* **Total Quantity Moved:** 16.00 units### [THE PHYSICS OF THE SHELF]**The Halo Effect (11 Links):** *Items frequently bought alongside this SKU.*- [[KEN SMILEY BUCKET 20L]]- [[ROK CLOTH HANGERS 3PK PREMIUM CH3]]- [[PANDA 1LT STAK JAR J03]]- [[Retail Market]]- [[BRUSH MANUFACTURERS]]- [[KEN FOODMATE NO.3 RECTANGLE]]- [[KEN SWIVEL HANGERS 3S ASSORTED]]- [[PLASTIC WARE]]**Cannibalization (5 Substitutions):** *Direct shelf competitors fighting for the same basket.*- [[KEN SMILEY BUCKET 20L]]- [[ROK CLOTH HANGERS 3PK PREMIUM CH3]]- [[PANDA 1LT STAK JAR J03]]- [[KEN FOODMATE NO.3 RECTANGLE]]- [[KEN SWIVEL HANGERS 3S ASSORTED]]</w:t>
      </w:r>
    </w:p>
    <w:p>
      <w:r>
        <w:t>--------------------</w:t>
      </w:r>
    </w:p>
    <w:p>
      <w:r>
        <w:t>type: SKUdepartment: "PLASTIC WARE"supplier: "BRUSH MANUFACTURERS"price: 75.00margin: 0.00revenue: 0.00gross_profit: 0.00sales_rank: 10235velocity_ads: 0.1808total_quantity: 66.00</w:t>
      </w:r>
    </w:p>
    <w:p>
      <w:r>
        <w:t>--------------------</w:t>
      </w:r>
    </w:p>
    <w:p>
      <w:pPr>
        <w:pStyle w:val="Heading1"/>
      </w:pPr>
      <w:r>
        <w:t>TEEPEE ROYAL PEGS### [NODE IDENTITY]* **Network Role:** Active Node* **Macro-Habitat:** [[PLASTIC WARE]]* **Origin Point:** [[BRUSH MANUFACTURERS]]### [UNIT ECONOMICS &amp;amp; VELOCITY]* **Average Retail Price:** 75.00 KES* **Gross Margin:** 0.00%* **Historical Revenue:** 0.00 KES* **Gross Profit:** 0.00 KES* **Sales Rank:** #10235* **Velocity (Average Daily Sales):** 0.18 units/day* **Total Quantity Moved:** 66.00 units### [THE PHYSICS OF THE SHELF]**The Halo Effect (11 Links):** *Items frequently bought alongside this SKU.*- [[TEEPEE FLORA PEGS]]- [[KEN FOOD MATE NO1 RECTANGLE]]- [[KEN PEG LOK CLOTH PEGS]]- [[Retail Market]]- [[BRUSH MANUFACTURERS]]- [[KENPOLY 600ML SQUARE FOODMATE2]]- [[PLASTIC WARE]]- [[KEN ROUND FOOD MATE 2LTRS]]**Cannibalization (5 Substitutions):** *Direct shelf competitors fighting for the same basket.*- [[KEN FOOD MATE NO1 RECTANGLE]]- [[KEN PEG LOK CLOTH PEGS]]- [[KENPOLY 600ML SQUARE FOODMATE2]]- [[TEEPEE FLORA PEGS]]- [[KEN ROUND FOOD MATE 2LTRS]]</w:t>
      </w:r>
    </w:p>
    <w:p>
      <w:r>
        <w:t>--------------------</w:t>
      </w:r>
    </w:p>
    <w:p>
      <w:r>
        <w:t>type: SKUdepartment: "PLASTIC WARE"supplier: "ROK INDUSTRIES LIMITED"price: 217.50margin: 0.00revenue: 0.00gross_profit: 0.00sales_rank: 17238velocity_ads: 0.0400total_quantity: 0.00</w:t>
      </w:r>
    </w:p>
    <w:p>
      <w:r>
        <w:t>--------------------</w:t>
      </w:r>
    </w:p>
    <w:p>
      <w:pPr>
        <w:pStyle w:val="Heading1"/>
      </w:pPr>
      <w:r>
        <w:t>ROKOMATIC 4### [NODE IDENTITY]* **Network Role:** Active Node* **Macro-Habitat:** [[PLASTIC WARE]]* **Origin Point:** [[ROK INDUSTRIES LIMITED]]### [UNIT ECONOMICS &amp;amp; VELOCITY]* **Average Retail Price:** 217.50 KES* **Gross Margin:** 0.00%* **Historical Revenue:** 0.00 KES* **Gross Profit:** 0.00 KES* **Sales Rank:** #17238* **Velocity (Average Daily Sales):** 0.04 units/day* **Total Quantity Moved:** 0.00 units### [THE PHYSICS OF THE SHELF]**The Halo Effect (11 Links):** *Items frequently bought alongside this SKU.*- [[KEN SMILEY BUCKET 20L]]- [[ROKOMATIC 2]]- [[PANDA 1LT STAK JAR J03]]- [[Retail Market]]- [[ROK INDUSTRIES LIMITED]]- [[KEN SWIVEL HANGERS 3S ASSORTED]]- [[TEEPEE DUST PAN WITH BRUSH SET F1]]- [[PLASTIC WARE]]**Cannibalization (5 Substitutions):** *Direct shelf competitors fighting for the same basket.*- [[KEN SMILEY BUCKET 20L]]- [[ROKOMATIC 2]]- [[PANDA 1LT STAK JAR J03]]- [[KEN SWIVEL HANGERS 3S ASSORTED]]- [[TEEPEE DUST PAN WITH BRUSH SET F1]]</w:t>
      </w:r>
    </w:p>
    <w:p>
      <w:r>
        <w:t>--------------------</w:t>
      </w:r>
    </w:p>
    <w:p>
      <w:r>
        <w:t>type: SKUdepartment: "PLASTIC WARE"supplier: "ROK INDUSTRIES LIMITED"price: 182.50margin: 0.00revenue: 0.00gross_profit: 0.00sales_rank: 10225velocity_ads: 0.0493total_quantity: 18.00</w:t>
      </w:r>
    </w:p>
    <w:p>
      <w:r>
        <w:t>--------------------</w:t>
      </w:r>
    </w:p>
    <w:p>
      <w:pPr>
        <w:pStyle w:val="Heading1"/>
      </w:pPr>
      <w:r>
        <w:t>ROK TIFFIN BOX RTB1### [NODE IDENTITY]* **Network Role:** Active Node* **Macro-Habitat:** [[PLASTIC WARE]]* **Origin Point:** [[ROK INDUSTRIES LIMITED]]### [UNIT ECONOMICS &amp;amp; VELOCITY]* **Average Retail Price:** 182.50 KES* **Gross Margin:** 0.00%* **Historical Revenue:** 0.00 KES* **Gross Profit:** 0.00 KES* **Sales Rank:** #10225* **Velocity (Average Daily Sales):** 0.05 units/day* **Total Quantity Moved:** 18.00 units### [THE PHYSICS OF THE SHELF]**The Halo Effect (11 Links):** *Items frequently bought alongside this SKU.*- [[KEN SMILEY BUCKET 20L]]- [[PANDA 1LT STAK JAR J03]]- [[Retail Market]]- [[ROK INDUSTRIES LIMITED]]-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"ROK INDUSTRIES LIMITED"price: 75.00margin: 0.00revenue: 0.00gross_profit: 0.00sales_rank: 10223velocity_ads: 0.0438total_quantity: 16.00</w:t>
      </w:r>
    </w:p>
    <w:p>
      <w:r>
        <w:t>--------------------</w:t>
      </w:r>
    </w:p>
    <w:p>
      <w:pPr>
        <w:pStyle w:val="Heading1"/>
      </w:pPr>
      <w:r>
        <w:t>ROK SIEVE SC8### [NODE IDENTITY]* **Network Role:** Active Node* **Macro-Habitat:** [[PLASTIC WARE]]* **Origin Point:** [[ROK INDUSTRIES LIMITED]]### [UNIT ECONOMICS &amp;amp; VELOCITY]* **Average Retail Price:** 75.00 KES* **Gross Margin:** 0.00%* **Historical Revenue:** 0.00 KES* **Gross Profit:** 0.00 KES* **Sales Rank:** #10223* **Velocity (Average Daily Sales):** 0.04 units/day* **Total Quantity Moved:** 16.00 units### [THE PHYSICS OF THE SHELF]**The Halo Effect (11 Links):** *Items frequently bought alongside this SKU.*- [[TEEPEE FLORA PEGS]]- [[KEN FOOD MATE NO1 RECTANGLE]]- [[TEEPEE ROYAL PEGS]]- [[Retail Market]]- [[ROK INDUSTRIES LIMITED]]- [[KENPOLY 600ML SQUARE FOODMATE2]]- [[PLASTIC WARE]]- [[KEN ROUND FOOD MATE 2LTRS]]**Cannibalization (5 Substitutions):** *Direct shelf competitors fighting for the same basket.*- [[KEN FOOD MATE NO1 RECTANGLE]]- [[TEEPEE ROYAL PEGS]]- [[KENPOLY 600ML SQUARE FOODMATE2]]- [[TEEPEE FLORA PEGS]]- [[KEN ROUND FOOD MATE 2LTRS]]</w:t>
      </w:r>
    </w:p>
    <w:p>
      <w:r>
        <w:t>--------------------</w:t>
      </w:r>
    </w:p>
    <w:p>
      <w:r>
        <w:t>type: SKUdepartment: "PLASTIC WARE"supplier: "ROK INDUSTRIES LIMITED"price: 50.00margin: 0.00revenue: 0.00gross_profit: 0.00sales_rank: 10222velocity_ads: 0.0548total_quantity: 20.00</w:t>
      </w:r>
    </w:p>
    <w:p>
      <w:r>
        <w:t>--------------------</w:t>
      </w:r>
    </w:p>
    <w:p>
      <w:pPr>
        <w:pStyle w:val="Heading1"/>
      </w:pPr>
      <w:r>
        <w:t>ROK SIEVE SC7### [NODE IDENTITY]* **Network Role:** Active Node* **Macro-Habitat:** [[PLASTIC WARE]]* **Origin Point:** [[ROK INDUSTRIES LIMITED]]### [UNIT ECONOMICS &amp;amp; VELOCITY]* **Average Retail Price:** 50.00 KES* **Gross Margin:** 0.00%* **Historical Revenue:** 0.00 KES* **Gross Profit:** 0.00 KES* **Sales Rank:** #10222* **Velocity (Average Daily Sales):** 0.05 units/day* **Total Quantity Moved:** 20.00 units### [THE PHYSICS OF THE SHELF]**The Halo Effect (11 Links):** *Items frequently bought alongside this SKU.*- [[KENPOLY HOMEFRESH 300ML NO.2]]- [[Retail Market]]- [[ROK INDUSTRIES LIMITED]]- [[KEN HOMEFRESH 500ML NO.3]]- [[KEN ROUND FOODMATE 1LTR]]- [[KEN ROUND FOOD MATE 0.5LTR]]- [[PLASTIC WARE]]- [[KEN 600ML HOME FRESH 4]]**Cannibalization (5 Substitutions):** *Direct shelf competitors fighting for the same basket.*- [[KENPOLY HOMEFRESH 300ML NO.2]]- [[KEN HOMEFRESH 500ML NO.3]]- [[KEN ROUND FOODMATE 1LTR]]- [[KEN ROUND FOOD MATE 0.5LTR]]- [[KEN 600ML HOME FRESH 4]]</w:t>
      </w:r>
    </w:p>
    <w:p>
      <w:r>
        <w:t>--------------------</w:t>
      </w:r>
    </w:p>
    <w:p>
      <w:r>
        <w:t>type: SKUdepartment: "PLASTIC WARE"supplier: "ROK INDUSTRIES LIMITED"price: 79.00margin: 0.00revenue: 0.00gross_profit: 0.00sales_rank: 10221velocity_ads: 0.0384total_quantity: 14.00</w:t>
      </w:r>
    </w:p>
    <w:p>
      <w:r>
        <w:t>--------------------</w:t>
      </w:r>
    </w:p>
    <w:p>
      <w:pPr>
        <w:pStyle w:val="Heading1"/>
      </w:pPr>
      <w:r>
        <w:t>ROK SAUCE BOTTLE  SOS-2### [NODE IDENTITY]* **Network Role:** Active Node* **Macro-Habitat:** [[PLASTIC WARE]]* **Origin Point:** [[ROK INDUSTRIES LIMITED]]### [UNIT ECONOMICS &amp;amp; VELOCITY]* **Average Retail Price:** 79.00 KES* **Gross Margin:** 0.00%* **Historical Revenue:** 0.00 KES* **Gross Profit:** 0.00 KES* **Sales Rank:** #10221* **Velocity (Average Daily Sales):** 0.04 units/day* **Total Quantity Moved:** 14.00 units### [THE PHYSICS OF THE SHELF]**The Halo Effect (11 Links):** *Items frequently bought alongside this SKU.*- [[TEEPEE FLORA PEGS]]- [[KEN FOOD MATE NO1 RECTANGLE]]- [[TEEPEE ROYAL PEGS]]- [[Retail Market]]- [[ROK INDUSTRIES LIMITED]]- [[KENPOLY 600ML SQUARE FOODMATE2]]- [[PLASTIC WARE]]- [[KEN ROUND FOOD MATE 2LTRS]]**Cannibalization (5 Substitutions):** *Direct shelf competitors fighting for the same basket.*- [[KEN FOOD MATE NO1 RECTANGLE]]- [[TEEPEE ROYAL PEGS]]- [[KENPOLY 600ML SQUARE FOODMATE2]]- [[TEEPEE FLORA PEGS]]- [[KEN ROUND FOOD MATE 2LTRS]]</w:t>
      </w:r>
    </w:p>
    <w:p>
      <w:r>
        <w:t>--------------------</w:t>
      </w:r>
    </w:p>
    <w:p>
      <w:r>
        <w:t>type: SKUdepartment: "PLASTIC WARE"supplier: "ROK INDUSTRIES LIMITED"price: 79.00margin: 0.00revenue: 0.00gross_profit: 0.00sales_rank: 10220velocity_ads: 0.0219total_quantity: 8.00</w:t>
      </w:r>
    </w:p>
    <w:p>
      <w:r>
        <w:t>--------------------</w:t>
      </w:r>
    </w:p>
    <w:p>
      <w:pPr>
        <w:pStyle w:val="Heading1"/>
      </w:pPr>
      <w:r>
        <w:t>ROK SAUCE BOTTLE  SOS-1### [NODE IDENTITY]* **Network Role:** Active Node* **Macro-Habitat:** [[PLASTIC WARE]]* **Origin Point:** [[ROK INDUSTRIES LIMITED]]### [UNIT ECONOMICS &amp;amp; VELOCITY]* **Average Retail Price:** 79.00 KES* **Gross Margin:** 0.00%* **Historical Revenue:** 0.00 KES* **Gross Profit:** 0.00 KES* **Sales Rank:** #10220* **Velocity (Average Daily Sales):** 0.02 units/day* **Total Quantity Moved:** 8.00 units### [THE PHYSICS OF THE SHELF]**The Halo Effect (11 Links):** *Items frequently bought alongside this SKU.*- [[TEEPEE FLORA PEGS]]- [[KEN FOOD MATE NO1 RECTANGLE]]- [[TEEPEE ROYAL PEGS]]- [[Retail Market]]- [[ROK INDUSTRIES LIMITED]]- [[KENPOLY 600ML SQUARE FOODMATE2]]- [[PLASTIC WARE]]- [[KEN ROUND FOOD MATE 2LTRS]]**Cannibalization (5 Substitutions):** *Direct shelf competitors fighting for the same basket.*- [[KEN FOOD MATE NO1 RECTANGLE]]- [[TEEPEE ROYAL PEGS]]- [[KENPOLY 600ML SQUARE FOODMATE2]]- [[TEEPEE FLORA PEGS]]- [[KEN ROUND FOOD MATE 2LTRS]]</w:t>
      </w:r>
    </w:p>
    <w:p>
      <w:r>
        <w:t>--------------------</w:t>
      </w:r>
    </w:p>
    <w:p>
      <w:r>
        <w:t>type: SKUdepartment: "PLASTIC WARE"supplier: "ROK INDUSTRIES LIMITED"price: 245.00margin: 0.00revenue: 0.00gross_profit: 0.00sales_rank: 10219velocity_ads: 0.0164total_quantity: 6.00</w:t>
      </w:r>
    </w:p>
    <w:p>
      <w:r>
        <w:t>--------------------</w:t>
      </w:r>
    </w:p>
    <w:p>
      <w:pPr>
        <w:pStyle w:val="Heading1"/>
      </w:pPr>
      <w:r>
        <w:t>ROK ROKOMATIC-5### [NODE IDENTITY]* **Network Role:** Active Node* **Macro-Habitat:** [[PLASTIC WARE]]* **Origin Point:** [[ROK INDUSTRIES LIMITED]]### [UNIT ECONOMICS &amp;amp; VELOCITY]* **Average Retail Price:** 245.00 KES* **Gross Margin:** 0.00%* **Historical Revenue:** 0.00 KES* **Gross Profit:** 0.00 KES* **Sales Rank:** #10219* **Velocity (Average Daily Sales):** 0.02 units/day* **Total Quantity Moved:** 6.00 units### [THE PHYSICS OF THE SHELF]**The Halo Effect (11 Links):** *Items frequently bought alongside this SKU.*- [[KEN STRIPE NO.15-LID CLEAR]]- [[KEN SMILEY BUCKET 20L]]- [[ROKOMATIC 2]]- [[Retail Market]]- [[PANDA 1.5LT CRYSTAL WATER BOTTLE]]- [[ROK INDUSTRIES LIMITED]]- [[KENPOLY 3L SQUARE FOODMATE5]]- [[PLASTIC WARE]]**Cannibalization (5 Substitutions):** *Direct shelf competitors fighting for the same basket.*- [[KEN STRIPE NO.15-LID CLEAR]]- [[KEN SMILEY BUCKET 20L]]- [[ROKOMATIC 2]]- [[PANDA 1.5LT CRYSTAL WATER BOTTLE]]- [[KENPOLY 3L SQUARE FOODMATE5]]</w:t>
      </w:r>
    </w:p>
    <w:p>
      <w:r>
        <w:t>--------------------</w:t>
      </w:r>
    </w:p>
    <w:p>
      <w:r>
        <w:t>type: SKUdepartment: "PLASTIC WARE"supplier: "Unknown"price: 190.00margin: 0.00revenue: 0.00gross_profit: 0.00sales_rank: 10218velocity_ads: 0.0110total_quantity: 4.00</w:t>
      </w:r>
    </w:p>
    <w:p>
      <w:r>
        <w:t>--------------------</w:t>
      </w:r>
    </w:p>
    <w:p>
      <w:pPr>
        <w:pStyle w:val="Heading1"/>
      </w:pPr>
      <w:r>
        <w:t>ROK PLASTIC TEA SIEVE SC3###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#10218* **Velocity (Average Daily Sales):** 0.01 units/day* **Total Quantity Moved:** 4.00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"ROK INDUSTRIES LIMITED"price: 110.00margin: 0.00revenue: 0.00gross_profit: 0.00sales_rank: 10217velocity_ads: 0.0438total_quantity: 16.00</w:t>
      </w:r>
    </w:p>
    <w:p>
      <w:r>
        <w:t>--------------------</w:t>
      </w:r>
    </w:p>
    <w:p>
      <w:pPr>
        <w:pStyle w:val="Heading1"/>
      </w:pPr>
      <w:r>
        <w:t>ROK PLASTIC 3PK CLOTH HANGERS CHI### [NODE IDENTITY]* **Network Role:** Active Node* **Macro-Habitat:** [[PLASTIC WARE]]* **Origin Point:** [[ROK INDUSTRIES LIMITED]]### [UNIT ECONOMICS &amp;amp; VELOCITY]* **Average Retail Price:** 110.00 KES* **Gross Margin:** 0.00%* **Historical Revenue:** 0.00 KES* **Gross Profit:** 0.00 KES* **Sales Rank:** #10217* **Velocity (Average Daily Sales):** 0.04 units/day* **Total Quantity Moved:** 16.00 units### [THE PHYSICS OF THE SHELF]**The Halo Effect (11 Links):** *Items frequently bought alongside this SKU.*- [[KEN EASY HANGERS-3PCS SET]]- [[Retail Market]]- [[ROK INDUSTRIES LIMITED]]- [[KEN 1400ML HOME FRESH 5]]- [[HACO PEGS MEDIUM GALAXY]]- [[PLASTIC WARE]]- [[KENPOLY 1.2L SQUARE FOODMATE3]]- [[ROK PLASTIC 3PK CLOTH HANGERS CH2]]**Cannibalization (5 Substitutions):** *Direct shelf competitors fighting for the same basket.*- [[KEN EASY HANGERS-3PCS SET]]- [[KEN 1400ML HOME FRESH 5]]- [[HACO PEGS MEDIUM GALAXY]]- [[KENPOLY 1.2L SQUARE FOODMATE3]]- [[ROK PLASTIC 3PK CLOTH HANGERS CH2]]</w:t>
      </w:r>
    </w:p>
    <w:p>
      <w:r>
        <w:t>--------------------</w:t>
      </w:r>
    </w:p>
    <w:p>
      <w:r>
        <w:t>type: SKUdepartment: "PLASTIC WARE"supplier: "ROK INDUSTRIES LIMITED"price: 110.00margin: 0.00revenue: 0.00gross_profit: 0.00sales_rank: 10216velocity_ads: 0.0493total_quantity: 18.00</w:t>
      </w:r>
    </w:p>
    <w:p>
      <w:r>
        <w:t>--------------------</w:t>
      </w:r>
    </w:p>
    <w:p>
      <w:pPr>
        <w:pStyle w:val="Heading1"/>
      </w:pPr>
      <w:r>
        <w:t>ROK PLASTIC 3PK CLOTH HANGERS CH2### [NODE IDENTITY]* **Network Role:** Active Node* **Macro-Habitat:** [[PLASTIC WARE]]* **Origin Point:** [[ROK INDUSTRIES LIMITED]]### [UNIT ECONOMICS &amp;amp; VELOCITY]* **Average Retail Price:** 110.00 KES* **Gross Margin:** 0.00%* **Historical Revenue:** 0.00 KES* **Gross Profit:** 0.00 KES* **Sales Rank:** #10216* **Velocity (Average Daily Sales):** 0.05 units/day* **Total Quantity Moved:** 18.00 units### [THE PHYSICS OF THE SHELF]**The Halo Effect (11 Links):** *Items frequently bought alongside this SKU.*- [[KEN EASY HANGERS-3PCS SET]]- [[Retail Market]]- [[ROK INDUSTRIES LIMITED]]- [[KEN 1400ML HOME FRESH 5]]- [[HACO PEGS MEDIUM GALAXY]]- [[KEN 2200ML HOME FRESH 6]]- [[PLASTIC WARE]]- [[KENPOLY 1.2L SQUARE FOODMATE3]]**Cannibalization (5 Substitutions):** *Direct shelf competitors fighting for the same basket.*- [[KEN EASY HANGERS-3PCS SET]]- [[KEN 1400ML HOME FRESH 5]]- [[HACO PEGS MEDIUM GALAXY]]- [[KEN 2200ML HOME FRESH 6]]- [[KENPOLY 1.2L SQUARE FOODMATE3]]</w:t>
      </w:r>
    </w:p>
    <w:p>
      <w:r>
        <w:t>--------------------</w:t>
      </w:r>
    </w:p>
    <w:p>
      <w:r>
        <w:t>type: SKUdepartment: "PLASTIC WARE"supplier: "Unknown"price: 190.00margin: 0.00revenue: 0.00gross_profit: 0.00sales_rank: 10215velocity_ads: 0.0438total_quantity: 16.00</w:t>
      </w:r>
    </w:p>
    <w:p>
      <w:r>
        <w:t>--------------------</w:t>
      </w:r>
    </w:p>
    <w:p>
      <w:pPr>
        <w:pStyle w:val="Heading1"/>
      </w:pPr>
      <w:r>
        <w:t>ROK FOOD CONTAINER FC-6###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#10215* **Velocity (Average Daily Sales):** 0.04 units/day* **Total Quantity Moved:** 16.00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"ROK INDUSTRIES LIMITED"price: 169.00margin: 0.00revenue: 0.00gross_profit: 0.00sales_rank: 10214velocity_ads: 0.0493total_quantity: 18.00</w:t>
      </w:r>
    </w:p>
    <w:p>
      <w:r>
        <w:t>--------------------</w:t>
      </w:r>
    </w:p>
    <w:p>
      <w:pPr>
        <w:pStyle w:val="Heading1"/>
      </w:pPr>
      <w:r>
        <w:t>ROK CLOTH HANGERS 3PK PREMIUM CH3### [NODE IDENTITY]* **Network Role:** Active Node* **Macro-Habitat:** [[PLASTIC WARE]]* **Origin Point:** [[ROK INDUSTRIES LIMITED]]### [UNIT ECONOMICS &amp;amp; VELOCITY]* **Average Retail Price:** 169.00 KES* **Gross Margin:** 0.00%* **Historical Revenue:** 0.00 KES* **Gross Profit:** 0.00 KES* **Sales Rank:** #10214* **Velocity (Average Daily Sales):** 0.05 units/day* **Total Quantity Moved:** 18.00 units### [THE PHYSICS OF THE SHELF]**The Halo Effect (11 Links):** *Items frequently bought alongside this SKU.*- [[PANDA 1LT STAK JAR J03]]- [[Retail Market]]- [[KENSTAR HANGER NO.3 3PC PACK]]- [[ROK INDUSTRIES LIMITED]]- [[KEN FOODMATE NO.3 RECTANGLE]]- [[KEN SWIVEL HANGERS 3S ASSORTED]]- [[TEEPEE DUST PAN WITH BRUSH SET F1]]- [[PLASTIC WARE]]**Cannibalization (5 Substitutions):** *Direct shelf competitors fighting for the same basket.*- [[PANDA 1LT STAK JAR J03]]- [[KEN FOODMATE NO.3 RECTANGLE]]- [[KEN SWIVEL HANGERS 3S ASSORTED]]- [[KENSTAR HANGER NO.3 3PC PACK]]- [[TEEPEE DUST PAN WITH BRUSH SET F1]]</w:t>
      </w:r>
    </w:p>
    <w:p>
      <w:r>
        <w:t>--------------------</w:t>
      </w:r>
    </w:p>
    <w:p>
      <w:r>
        <w:t>type: SKUdepartment: "PLASTIC WARE"supplier: "ROK INDUSTRIES LIMITED"price: 217.50margin: 0.00revenue: 0.00gross_profit: 0.00sales_rank: 10226velocity_ads: 0.0329total_quantity: 12.00</w:t>
      </w:r>
    </w:p>
    <w:p>
      <w:r>
        <w:t>--------------------</w:t>
      </w:r>
    </w:p>
    <w:p>
      <w:pPr>
        <w:pStyle w:val="Heading1"/>
      </w:pPr>
      <w:r>
        <w:t>ROKOMATIC 2### [NODE IDENTITY]* **Network Role:** Active Node* **Macro-Habitat:** [[PLASTIC WARE]]* **Origin Point:** [[ROK INDUSTRIES LIMITED]]### [UNIT ECONOMICS &amp;amp; VELOCITY]* **Average Retail Price:** 217.50 KES* **Gross Margin:** 0.00%* **Historical Revenue:** 0.00 KES* **Gross Profit:** 0.00 KES* **Sales Rank:** #10226* **Velocity (Average Daily Sales):** 0.03 units/day* **Total Quantity Moved:** 12.00 units### [THE PHYSICS OF THE SHELF]**The Halo Effect (11 Links):** *Items frequently bought alongside this SKU.*- [[PANDA LUNCH MATE COMBO]]- [[KEN SMILEY BUCKET 20L]]- [[PANDA 1LT STAK JAR J03]]- [[Retail Market]]- [[ROK INDUSTRIES LIMITED]]- [[KEN SWIVEL HANGERS 3S ASSORTED]]- [[TEEPEE DUST PAN WITH BRUSH SET F1]]- [[PLASTIC WARE]]**Cannibalization (5 Substitutions):** *Direct shelf competitors fighting for the same basket.*- [[PANDA LUNCH MATE COMBO]]- [[KEN SMILEY BUCKET 20L]]- [[PANDA 1LT STAK JAR J03]]- [[KEN SWIVEL HANGERS 3S ASSORTED]]- [[TEEPEE DUST PAN WITH BRUSH SET F1]]</w:t>
      </w:r>
    </w:p>
    <w:p>
      <w:r>
        <w:t>--------------------</w:t>
      </w:r>
    </w:p>
    <w:p>
      <w:r>
        <w:t>type: SKUdepartment: "PLASTIC WARE"supplier: "SHIVOM ENTERPRISES LIMITED SR"price: 75.00margin: 0.00revenue: 0.00gross_profit: 0.00sales_rank: 10227velocity_ads: 0.0548total_quantity: 20.00</w:t>
      </w:r>
    </w:p>
    <w:p>
      <w:r>
        <w:t>--------------------</w:t>
      </w:r>
    </w:p>
    <w:p>
      <w:pPr>
        <w:pStyle w:val="Heading1"/>
      </w:pPr>
      <w:r>
        <w:t>ROSY PEGS### [NODE IDENTITY]* **Network Role:** Active Node* **Macro-Habitat:** [[PLASTIC WARE]]* **Origin Point:** [[SHIVOM ENTERPRISES LIMITED SR]]### [UNIT ECONOMICS &amp;amp; VELOCITY]* **Average Retail Price:** 75.00 KES* **Gross Margin:** 0.00%* **Historical Revenue:** 0.00 KES* **Gross Profit:** 0.00 KES* **Sales Rank:** #10227* **Velocity (Average Daily Sales):** 0.05 units/day* **Total Quantity Moved:** 20.00 units### [THE PHYSICS OF THE SHELF]**The Halo Effect (11 Links):** *Items frequently bought alongside this SKU.*- [[TEEPEE FLORA PEGS]]- [[SHIVOM ENTERPRISES LIMITED SR]]- [[KEN FOOD MATE NO1 RECTANGLE]]- [[TEEPEE ROYAL PEGS]]- [[Retail Market]]- [[KENPOLY 600ML SQUARE FOODMATE2]]- [[PLASTIC WARE]]- [[KEN ROUND FOOD MATE 2LTRS]]**Cannibalization (5 Substitutions):** *Direct shelf competitors fighting for the same basket.*- [[KEN FOOD MATE NO1 RECTANGLE]]- [[TEEPEE ROYAL PEGS]]- [[KENPOLY 600ML SQUARE FOODMATE2]]- [[TEEPEE FLORA PEGS]]- [[KEN ROUND FOOD MATE 2LTRS]]</w:t>
      </w:r>
    </w:p>
    <w:p>
      <w:r>
        <w:t>--------------------</w:t>
      </w:r>
    </w:p>
    <w:p>
      <w:r>
        <w:t>type: SKUdepartment: "PLASTIC WARE"supplier: "DHARAMSHI LAKHAMSHI AND CO LTD"price: 190.00margin: 0.00revenue: 0.00gross_profit: 0.00sales_rank: 17334velocity_ads: 0.0400total_quantity: 0.00</w:t>
      </w:r>
    </w:p>
    <w:p>
      <w:r>
        <w:t>--------------------</w:t>
      </w:r>
    </w:p>
    <w:p>
      <w:pPr>
        <w:pStyle w:val="Heading1"/>
      </w:pPr>
      <w:r>
        <w:t>RIMEI BOTTLE OPENER NO.1033### [NODE IDENTITY]* **Network Role:** Active Node* **Macro-Habitat:** [[PLASTIC WARE]]* **Origin Point:** [[DHARAMSHI LAKHAMSHI AND CO LTD]]### [UNIT ECONOMICS &amp;amp; VELOCITY]* **Average Retail Price:** 190.00 KES* **Gross Margin:** 0.00%* **Historical Revenue:** 0.00 KES* **Gross Profit:** 0.00 KES* **Sales Rank:** #17334* **Velocity (Average Daily Sales):** 0.04 units/day* **Total Quantity Moved:** 0.00 units### [THE PHYSICS OF THE SHELF]**The Halo Effect (11 Links):** *Items frequently bought alongside this SKU.*- [[DHARAMSHI LAKHAMSHI AND CO LTD]]-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"RAMJI HARIBHAI DEVANI LTD"price: 247.00margin: 0.00revenue: 0.00gross_profit: 0.00sales_rank: 10231velocity_ads: 0.0384total_quantity: 14.00</w:t>
      </w:r>
    </w:p>
    <w:p>
      <w:r>
        <w:t>--------------------</w:t>
      </w:r>
    </w:p>
    <w:p>
      <w:pPr>
        <w:pStyle w:val="Heading1"/>
      </w:pPr>
      <w:r>
        <w:t>SPRAYERS SUPER QUALITY 1LT### [NODE IDENTITY]* **Network Role:** Active Node* **Macro-Habitat:** [[PLASTIC WARE]]* **Origin Point:** [[RAMJI HARIBHAI DEVANI LTD]]### [UNIT ECONOMICS &amp;amp; VELOCITY]* **Average Retail Price:** 247.00 KES* **Gross Margin:** 0.00%* **Historical Revenue:** 0.00 KES* **Gross Profit:** 0.00 KES* **Sales Rank:** #10231* **Velocity (Average Daily Sales):** 0.04 units/day* **Total Quantity Moved:** 14.00 units### [THE PHYSICS OF THE SHELF]**The Halo Effect (11 Links):** *Items frequently bought alongside this SKU.*- [[KEN SMILEY BUCKET 20L]]- [[ROKOMATIC 2]]- [[KEN EVERFRESH NO 5]]- [[Retail Market]]- [[PANDA 1.5LT CRYSTAL WATER BOTTLE]]- [[RAMJI HARIBHAI DEVANI LTD]]- [[KENPOLY 3L SQUARE FOODMATE5]]- [[PLASTIC WARE]]**Cannibalization (5 Substitutions):** *Direct shelf competitors fighting for the same basket.*- [[KEN SMILEY BUCKET 20L]]- [[ROKOMATIC 2]]- [[KEN EVERFRESH NO 5]]- [[PANDA 1.5LT CRYSTAL WATER BOTTLE]]- [[KENPOLY 3L SQUARE FOODMATE5]]</w:t>
      </w:r>
    </w:p>
    <w:p>
      <w:r>
        <w:t>--------------------</w:t>
      </w:r>
    </w:p>
    <w:p>
      <w:r>
        <w:t>type: SKUdepartment: "PLASTIC WARE"supplier: "KHS PRODUCTS LIMITED SR"price: 99.00margin: 16.00revenue: 0.00gross_profit: 0.00sales_rank: 17243velocity_ads: 0.0400total_quantity: 0.00</w:t>
      </w:r>
    </w:p>
    <w:p>
      <w:r>
        <w:t>--------------------</w:t>
      </w:r>
    </w:p>
    <w:p>
      <w:pPr>
        <w:pStyle w:val="Heading1"/>
      </w:pPr>
      <w:r>
        <w:t>SP RW9094 KETCHUP BOTTLE### [NODE IDENTITY]* **Network Role:** Active Node* **Macro-Habitat:** [[PLASTIC WARE]]* **Origin Point:** [[KHS PRODUCTS LIMITED SR]]### [UNIT ECONOMICS &amp;amp; VELOCITY]* **Average Retail Price:** 99.00 KES* **Gross Margin:** 16.00%* **Historical Revenue:** 0.00 KES* **Gross Profit:** 0.00 KES* **Sales Rank:** #17243* **Velocity (Average Daily Sales):** 0.04 units/day* **Total Quantity Moved:** 0.00 units### [THE PHYSICS OF THE SHELF]**The Halo Effect (11 Links):** *Items frequently bought alongside this SKU.*- [[Retail Market]]- [[KEN MEASURING JUG 1.5LTR]]- [[KENPOLY 600ML SQUARE FOODMATE2]]- [[KEN 1400ML HOME FRESH 5]]- [[KHS PRODUCTS LIMITED SR]]- [[PLASTIC WARE]]- [[KEN ROUND FOOD MATE 2LTRS]]- [[ROK PLASTIC 3PK CLOTH HANGERS CH2]]**Cannibalization (5 Substitutions):** *Direct shelf competitors fighting for the same basket.*- [[KEN MEASURING JUG 1.5LTR]]- [[KENPOLY 600ML SQUARE FOODMATE2]]- [[KEN 1400ML HOME FRESH 5]]- [[KEN ROUND FOOD MATE 2LTRS]]- [[ROK PLASTIC 3PK CLOTH HANGERS CH2]]</w:t>
      </w:r>
    </w:p>
    <w:p>
      <w:r>
        <w:t>--------------------</w:t>
      </w:r>
    </w:p>
    <w:p>
      <w:r>
        <w:t>type: SKUdepartment: "PLASTIC WARE"supplier: "KHS PRODUCTS LIMITED SR"price: 99.00margin: 0.00revenue: 0.00gross_profit: 0.00sales_rank: 18056velocity_ads: 0.0380total_quantity: 7.00</w:t>
      </w:r>
    </w:p>
    <w:p>
      <w:r>
        <w:t>--------------------</w:t>
      </w:r>
    </w:p>
    <w:p>
      <w:pPr>
        <w:pStyle w:val="Heading1"/>
      </w:pPr>
      <w:r>
        <w:t>SP RW9091 KETCHUP  BOTTLE### [NODE IDENTITY]* **Network Role:** Active Node* **Macro-Habitat:** [[PLASTIC WARE]]* **Origin Point:** [[KHS PRODUCTS LIMITED SR]]### [UNIT ECONOMICS &amp;amp; VELOCITY]* **Average Retail Price:** 99.00 KES* **Gross Margin:** 0.00%* **Historical Revenue:** 0.00 KES* **Gross Profit:** 0.00 KES* **Sales Rank:** #18056* **Velocity (Average Daily Sales):** 0.04 units/day* **Total Quantity Moved:** 7.00 units### [THE PHYSICS OF THE SHELF]**The Halo Effect (11 Links):** *Items frequently bought alongside this SKU.*- [[Retail Market]]- [[KEN MEASURING JUG 1.5LTR]]- [[KENPOLY 600ML SQUARE FOODMATE2]]- [[KEN 1400ML HOME FRESH 5]]- [[KHS PRODUCTS LIMITED SR]]- [[PLASTIC WARE]]- [[KEN ROUND FOOD MATE 2LTRS]]- [[ROK PLASTIC 3PK CLOTH HANGERS CH2]]**Cannibalization (5 Substitutions):** *Direct shelf competitors fighting for the same basket.*- [[KEN MEASURING JUG 1.5LTR]]- [[KENPOLY 600ML SQUARE FOODMATE2]]- [[KEN 1400ML HOME FRESH 5]]- [[KEN ROUND FOOD MATE 2LTRS]]- [[ROK PLASTIC 3PK CLOTH HANGERS CH2]]</w:t>
      </w:r>
    </w:p>
    <w:p>
      <w:r>
        <w:t>--------------------</w:t>
      </w:r>
    </w:p>
    <w:p>
      <w:r>
        <w:t>type: SKUdepartment: "PLASTIC WARE"supplier: "KHS PRODUCTS LIMITED SR"price: 99.00margin: 0.00revenue: 0.00gross_profit: 0.00sales_rank: 20617velocity_ads: 0.0109total_quantity: 2.00</w:t>
      </w:r>
    </w:p>
    <w:p>
      <w:r>
        <w:t>--------------------</w:t>
      </w:r>
    </w:p>
    <w:p>
      <w:pPr>
        <w:pStyle w:val="Heading1"/>
      </w:pPr>
      <w:r>
        <w:t>SP RW9089 KETCHUP BOTTLE 0.35LT### [NODE IDENTITY]* **Network Role:** Active Node* **Macro-Habitat:** [[PLASTIC WARE]]* **Origin Point:** [[KHS PRODUCTS LIMITED SR]]### [UNIT ECONOMICS &amp;amp; VELOCITY]* **Average Retail Price:** 99.00 KES* **Gross Margin:** 0.00%* **Historical Revenue:** 0.00 KES* **Gross Profit:** 0.00 KES* **Sales Rank:** #20617* **Velocity (Average Daily Sales):** 0.01 units/day* **Total Quantity Moved:** 2.00 units### [THE PHYSICS OF THE SHELF]**The Halo Effect (11 Links):** *Items frequently bought alongside this SKU.*- [[Retail Market]]- [[KEN MEASURING JUG 1.5LTR]]- [[KENPOLY 600ML SQUARE FOODMATE2]]- [[KEN 1400ML HOME FRESH 5]]- [[KHS PRODUCTS LIMITED SR]]- [[PLASTIC WARE]]- [[KEN ROUND FOOD MATE 2LTRS]]- [[ROK PLASTIC 3PK CLOTH HANGERS CH2]]**Cannibalization (5 Substitutions):** *Direct shelf competitors fighting for the same basket.*- [[KEN MEASURING JUG 1.5LTR]]- [[KENPOLY 600ML SQUARE FOODMATE2]]- [[KEN 1400ML HOME FRESH 5]]- [[KEN ROUND FOOD MATE 2LTRS]]- [[ROK PLASTIC 3PK CLOTH HANGERS CH2]]</w:t>
      </w:r>
    </w:p>
    <w:p>
      <w:r>
        <w:t>--------------------</w:t>
      </w:r>
    </w:p>
    <w:p>
      <w:r>
        <w:t>type: SKUdepartment: "PLASTIC WARE"supplier: "JEVANS ENTERPRISES"price: 39.00margin: 0.00revenue: 0.00gross_profit: 0.00sales_rank: 10230velocity_ads: 0.4329total_quantity: 158.00</w:t>
      </w:r>
    </w:p>
    <w:p>
      <w:r>
        <w:t>--------------------</w:t>
      </w:r>
    </w:p>
    <w:p>
      <w:pPr>
        <w:pStyle w:val="Heading1"/>
      </w:pPr>
      <w:r>
        <w:t>SLIM CLOTH PEGS 12PK### [NODE IDENTITY]* **Network Role:** Active Node* **Macro-Habitat:** [[PLASTIC WARE]]* **Origin Point:** [[JEVANS ENTERPRISES]]### [UNIT ECONOMICS &amp;amp; VELOCITY]* **Average Retail Price:** 39.00 KES* **Gross Margin:** 0.00%* **Historical Revenue:** 0.00 KES* **Gross Profit:** 0.00 KES* **Sales Rank:** #10230* **Velocity (Average Daily Sales):** 0.43 units/day* **Total Quantity Moved:** 158.00 units### [THE PHYSICS OF THE SHELF]**The Halo Effect (11 Links):** *Items frequently bought alongside this SKU.*- [[KEN SOAP DISH NO.10]]- [[KENPOLY HOMEFRESH 300ML NO.2]]- [[Retail Market]]- [[JEVANS ENTERPRISES]]- [[KEN ROUND FOODMATE 1LTR]]- [[KEN ROUND FOOD MATE 0.5LTR]]- [[PLASTIC WARE]]- [[KENPOLY 300ML SQUARE FOODMATE1]]**Cannibalization (5 Substitutions):** *Direct shelf competitors fighting for the same basket.*- [[KEN SOAP DISH NO.10]]- [[KENPOLY HOMEFRESH 300ML NO.2]]- [[KEN ROUND FOODMATE 1LTR]]- [[KEN ROUND FOOD MATE 0.5LTR]]- [[KENPOLY 300ML SQUARE FOODMATE1]]</w:t>
      </w:r>
    </w:p>
    <w:p>
      <w:r>
        <w:t>--------------------</w:t>
      </w:r>
    </w:p>
    <w:p>
      <w:r>
        <w:t>type: SKUdepartment: "PLASTIC WARE"supplier: "Unknown"price: 190.00margin: 0.00revenue: 0.00gross_profit: 0.00sales_rank: 19981velocity_ads: 0.0163total_quantity: 3.00</w:t>
      </w:r>
    </w:p>
    <w:p>
      <w:r>
        <w:t>--------------------</w:t>
      </w:r>
    </w:p>
    <w:p>
      <w:pPr>
        <w:pStyle w:val="Heading1"/>
      </w:pPr>
      <w:r>
        <w:t>SISTEMA TRIPPLE SPLIT LUNCH N YOGHURT###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#19981* **Velocity (Average Daily Sales):** 0.02 units/day* **Total Quantity Moved:** 3.00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10229velocity_ads: 0.0164total_quantity: 6.00</w:t>
      </w:r>
    </w:p>
    <w:p>
      <w:r>
        <w:t>--------------------</w:t>
      </w:r>
    </w:p>
    <w:p>
      <w:pPr>
        <w:pStyle w:val="Heading1"/>
      </w:pPr>
      <w:r>
        <w:t>SISTEMA 900ML TRITAN ADVENTUM BOTTLE###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#10229* **Velocity (Average Daily Sales):** 0.02 units/day* **Total Quantity Moved:** 6.00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19634velocity_ads: 0.0217total_quantity: 4.00</w:t>
      </w:r>
    </w:p>
    <w:p>
      <w:r>
        <w:t>--------------------</w:t>
      </w:r>
    </w:p>
    <w:p>
      <w:pPr>
        <w:pStyle w:val="Heading1"/>
      </w:pPr>
      <w:r>
        <w:t>SISTEMA 900ML CRACKER ACCENTS###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#19634* **Velocity (Average Daily Sales):** 0.02 units/day* **Total Quantity Moved:** 4.00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17294velocity_ads: 0.0400total_quantity: 0.00</w:t>
      </w:r>
    </w:p>
    <w:p>
      <w:r>
        <w:t>--------------------</w:t>
      </w:r>
    </w:p>
    <w:p>
      <w:pPr>
        <w:pStyle w:val="Heading1"/>
      </w:pPr>
      <w:r>
        <w:t>SISTEMA 700ML DAVINA BOTTLE###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#17294* **Velocity (Average Daily Sales):** 0.04 units/day* **Total Quantity Moved:** 0.00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20068velocity_ads: 0.0109total_quantity: 2.00</w:t>
      </w:r>
    </w:p>
    <w:p>
      <w:r>
        <w:t>--------------------</w:t>
      </w:r>
    </w:p>
    <w:p>
      <w:pPr>
        <w:pStyle w:val="Heading1"/>
      </w:pPr>
      <w:r>
        <w:t>SISTEMA 1.24LT LUNCH STACK 2 GO SQ###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#20068* **Velocity (Average Daily Sales):** 0.01 units/day* **Total Quantity Moved:** 2.00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16473velocity_ads: 0.0055total_quantity: 2.00</w:t>
      </w:r>
    </w:p>
    <w:p>
      <w:r>
        <w:t>--------------------</w:t>
      </w:r>
    </w:p>
    <w:p>
      <w:pPr>
        <w:pStyle w:val="Heading1"/>
      </w:pPr>
      <w:r>
        <w:t>SISTEMA 620ML SQUEEZE BOTTLE###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#16473* **Velocity (Average Daily Sales):** 0.01 units/day* **Total Quantity Moved:** 2.00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16472velocity_ads: 0.0055total_quantity: 2.00</w:t>
      </w:r>
    </w:p>
    <w:p>
      <w:r>
        <w:t>--------------------</w:t>
      </w:r>
    </w:p>
    <w:p>
      <w:pPr>
        <w:pStyle w:val="Heading1"/>
      </w:pPr>
      <w:r>
        <w:t>SISTEMA 2.2LT SQUARE KLIP IT PLUS###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#16472* **Velocity (Average Daily Sales):** 0.01 units/day* **Total Quantity Moved:** 2.00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22034velocity_ads: 0.0054total_quantity: 1.00</w:t>
      </w:r>
    </w:p>
    <w:p>
      <w:r>
        <w:t>--------------------</w:t>
      </w:r>
    </w:p>
    <w:p>
      <w:pPr>
        <w:pStyle w:val="Heading1"/>
      </w:pPr>
      <w:r>
        <w:t>SISTEMA 1.8LT LUNCH STACK 2 GO RECTANGLE###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#22034* **Velocity (Average Daily Sales):** 0.01 units/day* **Total Quantity Moved:** 1.00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19087velocity_ads: 0.0272total_quantity: 5.00</w:t>
      </w:r>
    </w:p>
    <w:p>
      <w:r>
        <w:t>--------------------</w:t>
      </w:r>
    </w:p>
    <w:p>
      <w:pPr>
        <w:pStyle w:val="Heading1"/>
      </w:pPr>
      <w:r>
        <w:t>SISTEMA 1.7LT STORAGE SMALL WHITE TRAY###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#19087* **Velocity (Average Daily Sales):** 0.03 units/day* **Total Quantity Moved:** 5.00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21494velocity_ads: 0.0109total_quantity: 2.00</w:t>
      </w:r>
    </w:p>
    <w:p>
      <w:r>
        <w:t>--------------------</w:t>
      </w:r>
    </w:p>
    <w:p>
      <w:pPr>
        <w:pStyle w:val="Heading1"/>
      </w:pPr>
      <w:r>
        <w:t>SISTEMA 1.7LT QUAD SPLIT###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#21494* **Velocity (Average Daily Sales):** 0.01 units/day* **Total Quantity Moved:** 2.00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21306velocity_ads: 0.0109total_quantity: 2.00</w:t>
      </w:r>
    </w:p>
    <w:p>
      <w:r>
        <w:t>--------------------</w:t>
      </w:r>
    </w:p>
    <w:p>
      <w:pPr>
        <w:pStyle w:val="Heading1"/>
      </w:pPr>
      <w:r>
        <w:t>SISTEMA 1.7LT QUAD SPLIT 2 GO###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#21306* **Velocity (Average Daily Sales):** 0.01 units/day* **Total Quantity Moved:** 2.00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"CREATIVE INNOVATIONS LTD SR"price: 545.00margin: 0.00revenue: 0.00gross_profit: 0.00sales_rank: 10141velocity_ads: 0.0329total_quantity: 12.00</w:t>
      </w:r>
    </w:p>
    <w:p>
      <w:r>
        <w:t>--------------------</w:t>
      </w:r>
    </w:p>
    <w:p>
      <w:pPr>
        <w:pStyle w:val="Heading1"/>
      </w:pPr>
      <w:r>
        <w:t>DOUBLELOCK 800ML CONTAINER RECT #DL9213### [NODE IDENTITY]* **Network Role:** Active Node* **Macro-Habitat:** [[PLASTIC WARE]]* **Origin Point:** [[CREATIVE INNOVATIONS LTD SR]]### [UNIT ECONOMICS &amp;amp; VELOCITY]* **Average Retail Price:** 545.00 KES* **Gross Margin:** 0.00%* **Historical Revenue:** 0.00 KES* **Gross Profit:** 0.00 KES* **Sales Rank:** #10141* **Velocity (Average Daily Sales):** 0.03 units/day* **Total Quantity Moved:** 12.00 units### [THE PHYSICS OF THE SHELF]**The Halo Effect (11 Links):** *Items frequently bought alongside this SKU.*- [[DOUBLELOCK 550ML CONTAINER SQUARE #DL9120]]- [[KEN MOP BUCKET NO 2]]- [[DL 600ML DRINKING BOTTLE #DL1815]]- [[Retail Market]]- [[KEN MAXI BASIN NO 5]]- [[CREATIVE INNOVATIONS LTD SR]]- [[PLASTIC WARE]]- [[DOUBLELOCK 530ML CONTAINER RECT #DL9112]]**Cannibalization (5 Substitutions):** *Direct shelf competitors fighting for the same basket.*- [[DOUBLELOCK 550ML CONTAINER SQUARE #DL9120]]- [[KEN MOP BUCKET NO 2]]- [[DL 600ML DRINKING BOTTLE #DL1815]]- [[KEN MAXI BASIN NO 5]]- [[DOUBLELOCK 530ML CONTAINER RECT #DL9112]]</w:t>
      </w:r>
    </w:p>
    <w:p>
      <w:r>
        <w:t>--------------------</w:t>
      </w:r>
    </w:p>
    <w:p>
      <w:r>
        <w:t>type: SKUdepartment: "PLASTIC WARE"supplier: "CREATIVE INNOVATIONS LTD SR"price: 445.00margin: 0.00revenue: 0.00gross_profit: 0.00sales_rank: 14802velocity_ads: 0.1087total_quantity: 20.00</w:t>
      </w:r>
    </w:p>
    <w:p>
      <w:r>
        <w:t>--------------------</w:t>
      </w:r>
    </w:p>
    <w:p>
      <w:pPr>
        <w:pStyle w:val="Heading1"/>
      </w:pPr>
      <w:r>
        <w:t>DOUBLELOCK 550ML CONTAINER SQUARE #DL9120### [NODE IDENTITY]* **Network Role:** Active Node* **Macro-Habitat:** [[PLASTIC WARE]]* **Origin Point:** [[CREATIVE INNOVATIONS LTD SR]]### [UNIT ECONOMICS &amp;amp; VELOCITY]* **Average Retail Price:** 445.00 KES* **Gross Margin:** 0.00%* **Historical Revenue:** 0.00 KES* **Gross Profit:** 0.00 KES* **Sales Rank:** #14802* **Velocity (Average Daily Sales):** 0.11 units/day* **Total Quantity Moved:** 20.00 units### [THE PHYSICS OF THE SHELF]**The Halo Effect (11 Links):** *Items frequently bought alongside this SKU.*- [[DL 600ML DRINKING BOTTLE #DL1815]]- [[Retail Market]]- [[KEN MAXI BASIN NO 5]]- [[KEN MOP BUCKET NO.4]]- [[KENPOLY 11000ML SQUARE FOOD MATE 8]]- [[CREATIVE INNOVATIONS LTD SR]]- [[PLASTIC WARE]]- [[DOUBLELOCK 530ML CONTAINER RECT #DL9112]]**Cannibalization (5 Substitutions):** *Direct shelf competitors fighting for the same basket.*- [[DL 600ML DRINKING BOTTLE #DL1815]]- [[KEN MAXI BASIN NO 5]]- [[KEN MOP BUCKET NO.4]]- [[KENPOLY 11000ML SQUARE FOOD MATE 8]]- [[DOUBLELOCK 530ML CONTAINER RECT #DL9112]]</w:t>
      </w:r>
    </w:p>
    <w:p>
      <w:r>
        <w:t>--------------------</w:t>
      </w:r>
    </w:p>
    <w:p>
      <w:r>
        <w:t>type: SKUdepartment: "PLASTIC WARE"supplier: "CREATIVE INNOVATIONS LTD SR"price: 445.00margin: 0.00revenue: 0.00gross_profit: 0.00sales_rank: 10140velocity_ads: 0.0438total_quantity: 16.00</w:t>
      </w:r>
    </w:p>
    <w:p>
      <w:r>
        <w:t>--------------------</w:t>
      </w:r>
    </w:p>
    <w:p>
      <w:pPr>
        <w:pStyle w:val="Heading1"/>
      </w:pPr>
      <w:r>
        <w:t>DOUBLELOCK 530ML CONTAINER RECT #DL9112### [NODE IDENTITY]* **Network Role:** Active Node* **Macro-Habitat:** [[PLASTIC WARE]]* **Origin Point:** [[CREATIVE INNOVATIONS LTD SR]]### [UNIT ECONOMICS &amp;amp; VELOCITY]* **Average Retail Price:** 445.00 KES* **Gross Margin:** 0.00%* **Historical Revenue:** 0.00 KES* **Gross Profit:** 0.00 KES* **Sales Rank:** #10140* **Velocity (Average Daily Sales):** 0.04 units/day* **Total Quantity Moved:** 16.00 units### [THE PHYSICS OF THE SHELF]**The Halo Effect (11 Links):** *Items frequently bought alongside this SKU.*- [[DOUBLELOCK 550ML CONTAINER SQUARE #DL9120]]- [[DL 600ML DRINKING BOTTLE #DL1815]]- [[Retail Market]]- [[KEN MAXI BASIN NO 5]]- [[KEN MOP BUCKET NO.4]]- [[KENPOLY 11000ML SQUARE FOOD MATE 8]]- [[CREATIVE INNOVATIONS LTD SR]]- [[PLASTIC WARE]]**Cannibalization (5 Substitutions):** *Direct shelf competitors fighting for the same basket.*- [[DOUBLELOCK 550ML CONTAINER SQUARE #DL9120]]- [[DL 600ML DRINKING BOTTLE #DL1815]]- [[KEN MAXI BASIN NO 5]]- [[KEN MOP BUCKET NO.4]]- [[KENPOLY 11000ML SQUARE FOOD MATE 8]]</w:t>
      </w:r>
    </w:p>
    <w:p>
      <w:r>
        <w:t>--------------------</w:t>
      </w:r>
    </w:p>
    <w:p>
      <w:r>
        <w:t>type: SKUdepartment: "PLASTIC WARE"supplier: "CREATIVE INNOVATIONS LTD SR"price: 395.00margin: 0.00revenue: 0.00gross_profit: 0.00sales_rank: 10139velocity_ads: 0.0438total_quantity: 16.00</w:t>
      </w:r>
    </w:p>
    <w:p>
      <w:r>
        <w:t>--------------------</w:t>
      </w:r>
    </w:p>
    <w:p>
      <w:pPr>
        <w:pStyle w:val="Heading1"/>
      </w:pPr>
      <w:r>
        <w:t>DOUBLELOCK 430ML CONTAINER RECT #DL9212### [NODE IDENTITY]* **Network Role:** Active Node* **Macro-Habitat:** [[PLASTIC WARE]]* **Origin Point:** [[CREATIVE INNOVATIONS LTD SR]]### [UNIT ECONOMICS &amp;amp; VELOCITY]* **Average Retail Price:** 395.00 KES* **Gross Margin:** 0.00%* **Historical Revenue:** 0.00 KES* **Gross Profit:** 0.00 KES* **Sales Rank:** #10139* **Velocity (Average Daily Sales):** 0.04 units/day* **Total Quantity Moved:** 16.00 units### [THE PHYSICS OF THE SHELF]**The Halo Effect (11 Links):** *Items frequently bought alongside this SKU.*- [[Retail Market]]- [[KENPOLY STRIPE BUCKET NO.15 WITH LID]]- [[KEN MOP BUCKET NO.4]]- [[FLOWER 1LT TRIGGER SPRAY]]- [[CREATIVE INNOVATIONS LTD SR]]- [[PLASTIC WARE]]- [[BIG HD CLOTHLINE 10M]]- [[DOUBLELOCK 530ML CONTAINER RECT #DL9112]]**Cannibalization (5 Substitutions):** *Direct shelf competitors fighting for the same basket.*- [[KENPOLY STRIPE BUCKET NO.15 WITH LID]]- [[KEN MOP BUCKET NO.4]]- [[FLOWER 1LT TRIGGER SPRAY]]- [[BIG HD CLOTHLINE 10M]]- [[DOUBLELOCK 530ML CONTAINER RECT #DL9112]]</w:t>
      </w:r>
    </w:p>
    <w:p>
      <w:r>
        <w:t>--------------------</w:t>
      </w:r>
    </w:p>
    <w:p>
      <w:r>
        <w:t>type: SKUdepartment: "PLASTIC WARE"supplier: "CREATIVE INNOVATIONS LTD SR"price: 295.00margin: 0.00revenue: 0.00gross_profit: 0.00sales_rank: 10137velocity_ads: 0.0219total_quantity: 8.00</w:t>
      </w:r>
    </w:p>
    <w:p>
      <w:r>
        <w:t>--------------------</w:t>
      </w:r>
    </w:p>
    <w:p>
      <w:pPr>
        <w:pStyle w:val="Heading1"/>
      </w:pPr>
      <w:r>
        <w:t>DOUBLELOCK 230ML CONTAINER TALL RND #DL 9131### [NODE IDENTITY]* **Network Role:** Active Node* **Macro-Habitat:** [[PLASTIC WARE]]* **Origin Point:** [[CREATIVE INNOVATIONS LTD SR]]### [UNIT ECONOMICS &amp;amp; VELOCITY]* **Average Retail Price:** 295.00 KES* **Gross Margin:** 0.00%* **Historical Revenue:** 0.00 KES* **Gross Profit:** 0.00 KES* **Sales Rank:** #10137* **Velocity (Average Daily Sales):** 0.02 units/day* **Total Quantity Moved:** 8.00 units### [THE PHYSICS OF THE SHELF]**The Halo Effect (11 Links):** *Items frequently bought alongside this SKU.*- [[PANDA 750ML SPLASH WATER BOTTLE]]- [[KENPOLY STRIPE BUCKET CLEAR W LID NO.20]]- [[KEN EVERFRESH NO 5]]- [[Retail Market]]- [[CREATIVE INNOVATIONS LTD SR]]- [[KENPOLY 3L SQUARE FOODMATE5]]- [[PLASTIC WARE]]- [[BIG HD CLOTHLINE 10M]]**Cannibalization (5 Substitutions):** *Direct shelf competitors fighting for the same basket.*- [[KENPOLY STRIPE BUCKET CLEAR W LID NO.20]]- [[PANDA 750ML SPLASH WATER BOTTLE]]- [[KEN EVERFRESH NO 5]]- [[KENPOLY 3L SQUARE FOODMATE5]]- [[BIG HD CLOTHLINE 10M]]</w:t>
      </w:r>
    </w:p>
    <w:p>
      <w:r>
        <w:t>--------------------</w:t>
      </w:r>
    </w:p>
    <w:p>
      <w:r>
        <w:t>type: SKUdepartment: "PLASTIC WARE"supplier: "CREATIVE INNOVATIONS LTD SR"price: 595.00margin: 0.00revenue: 0.00gross_profit: 0.00sales_rank: 16362velocity_ads: 0.0500total_quantity: 0.00</w:t>
      </w:r>
    </w:p>
    <w:p>
      <w:r>
        <w:t>--------------------</w:t>
      </w:r>
    </w:p>
    <w:p>
      <w:pPr>
        <w:pStyle w:val="Heading1"/>
      </w:pPr>
      <w:r>
        <w:t>DOUBLELOCK 1.78L CONTAINER TALL RECT #DL9116### [NODE IDENTITY]* **Network Role:** Active Node* **Macro-Habitat:** [[PLASTIC WARE]]* **Origin Point:** [[CREATIVE INNOVATIONS LTD SR]]### [UNIT ECONOMICS &amp;amp; VELOCITY]* **Average Retail Price:** 595.00 KES* **Gross Margin:** 0.00%* **Historical Revenue:** 0.00 KES* **Gross Profit:** 0.00 KES* **Sales Rank:** #16362* **Velocity (Average Daily Sales):** 0.05 units/day* **Total Quantity Moved:** 0.00 units### [THE PHYSICS OF THE SHELF]**The Halo Effect (11 Links):** *Items frequently bought alongside this SKU.*- [[KEN MOP BUCKET NO 2]]- [[AML03-1000 FLASK 1000ML MARBLE DESIGN]]- [[DOUBLELOCK 800ML CONTAINER RECT #DL9213]]- [[DL 600ML DRINKING BOTTLE #DL1815]]- [[Retail Market]]- [[KEN MAXI BASIN NO 5]]- [[CREATIVE INNOVATIONS LTD SR]]- [[PLASTIC WARE]]**Cannibalization (5 Substitutions):** *Direct shelf competitors fighting for the same basket.*- [[KEN MOP BUCKET NO 2]]- [[AML03-1000 FLASK 1000ML MARBLE DESIGN]]- [[DOUBLELOCK 800ML CONTAINER RECT #DL9213]]- [[DL 600ML DRINKING BOTTLE #DL1815]]- [[KEN MAXI BASIN NO 5]]</w:t>
      </w:r>
    </w:p>
    <w:p>
      <w:r>
        <w:t>--------------------</w:t>
      </w:r>
    </w:p>
    <w:p>
      <w:r>
        <w:t>type: SKUdepartment: "PLASTIC WARE"supplier: "CREATIVE INNOVATIONS LTD SR"price: 1595.00margin: 0.00revenue: 0.00gross_profit: 0.00sales_rank: 19998velocity_ads: 0.0109total_quantity: 2.00</w:t>
      </w:r>
    </w:p>
    <w:p>
      <w:r>
        <w:t>--------------------</w:t>
      </w:r>
    </w:p>
    <w:p>
      <w:pPr>
        <w:pStyle w:val="Heading1"/>
      </w:pPr>
      <w:r>
        <w:t>DL RATTEN BASKET ASS #DL3120### [NODE IDENTITY]* **Network Role:** Active Node* **Macro-Habitat:** [[PLASTIC WARE]]* **Origin Point:** [[CREATIVE INNOVATIONS LTD SR]]### [UNIT ECONOMICS &amp;amp; VELOCITY]* **Average Retail Price:** 1,595.00 KES* **Gross Margin:** 0.00%* **Historical Revenue:** 0.00 KES* **Gross Profit:** 0.00 KES* **Sales Rank:** #19998* **Velocity (Average Daily Sales):** 0.01 units/day* **Total Quantity Moved:** 2.00 units### [THE PHYSICS OF THE SHELF]**The Halo Effect (7 Links):** *Items frequently bought alongside this SKU.*- [[KENPOLY STORAGE BOX NO2 FRESH BLUE]]- [[PLASTIC WARE]]- [[Retail Market]]- [[CREATIVE INNOVATIONS LTD SR]]**Cannibalization (1 Substitutions):** *Direct shelf competitors fighting for the same basket.*- [[KENPOLY STORAGE BOX NO2 FRESH BLUE]]</w:t>
      </w:r>
    </w:p>
    <w:p>
      <w:r>
        <w:t>--------------------</w:t>
      </w:r>
    </w:p>
    <w:p>
      <w:r>
        <w:t>type: SKUdepartment: "PLASTIC WARE"supplier: "Unknown"price: 70.00margin: 0.00revenue: 0.00gross_profit: 0.00sales_rank: 19120velocity_ads: 0.0272total_quantity: 5.00</w:t>
      </w:r>
    </w:p>
    <w:p>
      <w:r>
        <w:t>--------------------</w:t>
      </w:r>
    </w:p>
    <w:p>
      <w:pPr>
        <w:pStyle w:val="Heading1"/>
      </w:pPr>
      <w:r>
        <w:t>DUSTPAN NO.1### [NODE IDENTITY]* **Network Role:** Active Node* **Macro-Habitat:** [[PLASTIC WARE]]* **Origin Point:** [[Unknown]]### [UNIT ECONOMICS &amp;amp; VELOCITY]* **Average Retail Price:** 70.00 KES* **Gross Margin:** 0.00%* **Historical Revenue:** 0.00 KES* **Gross Profit:** 0.00 KES* **Sales Rank:** #19120* **Velocity (Average Daily Sales):** 0.03 units/day* **Total Quantity Moved:** 5.00 units### [THE PHYSICS OF THE SHELF]**The Halo Effect (11 Links):** *Items frequently bought alongside this SKU.*- [[TEEPEE FLORA PEGS]]- [[KEN FOOD MATE NO1 RECTANGLE]]- [[TEEPEE ROYAL PEGS]]- [[Retail Market]]- [[PLASTIC WARE]]- [[KEN ROUND FOOD MATE 2LTRS]]- [[KEN 600ML HOME FRESH 4]]**Cannibalization (5 Substitutions):** *Direct shelf competitors fighting for the same basket.*- [[KEN FOOD MATE NO1 RECTANGLE]]- [[TEEPEE ROYAL PEGS]]- [[TEEPEE FLORA PEGS]]- [[KEN ROUND FOOD MATE 2LTRS]]- [[KEN 600ML HOME FRESH 4]]</w:t>
      </w:r>
    </w:p>
    <w:p>
      <w:r>
        <w:t>--------------------</w:t>
      </w:r>
    </w:p>
    <w:p>
      <w:r>
        <w:t>type: SKUdepartment: "PLASTIC WARE"supplier: "CREATIVE INNOVATIONS LTD SR"price: 745.00margin: 0.00revenue: 0.00gross_profit: 0.00sales_rank: 16980velocity_ads: 0.0380total_quantity: 7.00</w:t>
      </w:r>
    </w:p>
    <w:p>
      <w:r>
        <w:t>--------------------</w:t>
      </w:r>
    </w:p>
    <w:p>
      <w:pPr>
        <w:pStyle w:val="Heading1"/>
      </w:pPr>
      <w:r>
        <w:t>DL RATTEN BASKET ASS #DL3118### [NODE IDENTITY]* **Network Role:** Active Node* **Macro-Habitat:** [[PLASTIC WARE]]* **Origin Point:** [[CREATIVE INNOVATIONS LTD SR]]### [UNIT ECONOMICS &amp;amp; VELOCITY]* **Average Retail Price:** 745.00 KES* **Gross Margin:** 0.00%* **Historical Revenue:** 0.00 KES* **Gross Profit:** 0.00 KES* **Sales Rank:** #16980* **Velocity (Average Daily Sales):** 0.04 units/day* **Total Quantity Moved:** 7.00 units### [THE PHYSICS OF THE SHELF]**The Halo Effect (11 Links):** *Items frequently bought alongside this SKU.*- [[AML04-1800 FLASK 1800ML]]- [[KENPOLY MOP BUCKET NO.1]]- [[AML03-1000 FLASK 1000ML MARBLE DESIGN]]- [[DL RATTEN BASKET ASS  #DL3117]]- [[Retail Market]]- [[AML03-1000 FLASK 1800ML MARBLE DESIGN]]- [[CREATIVE INNOVATIONS LTD SR]]- [[PLASTIC WARE]]**Cannibalization (5 Substitutions):** *Direct shelf competitors fighting for the same basket.*- [[AML04-1800 FLASK 1800ML]]- [[KENPOLY MOP BUCKET NO.1]]- [[AML03-1000 FLASK 1000ML MARBLE DESIGN]]- [[DL RATTEN BASKET ASS  #DL3117]]- [[AML03-1000 FLASK 1800ML MARBLE DESIGN]]</w:t>
      </w:r>
    </w:p>
    <w:p>
      <w:r>
        <w:t>--------------------</w:t>
      </w:r>
    </w:p>
    <w:p>
      <w:r>
        <w:t>type: SKUdepartment: "PLASTIC WARE"supplier: "CREATIVE INNOVATIONS LTD SR"price: 625.00margin: 0.00revenue: 0.00gross_profit: 0.00sales_rank: 17931velocity_ads: 0.0163total_quantity: 3.00</w:t>
      </w:r>
    </w:p>
    <w:p>
      <w:r>
        <w:t>--------------------</w:t>
      </w:r>
    </w:p>
    <w:p>
      <w:pPr>
        <w:pStyle w:val="Heading1"/>
      </w:pPr>
      <w:r>
        <w:t>DL RATTEN BASKET ASS  #DL3117### [NODE IDENTITY]* **Network Role:** Active Node* **Macro-Habitat:** [[PLASTIC WARE]]* **Origin Point:** [[CREATIVE INNOVATIONS LTD SR]]### [UNIT ECONOMICS &amp;amp; VELOCITY]* **Average Retail Price:** 625.00 KES* **Gross Margin:** 0.00%* **Historical Revenue:** 0.00 KES* **Gross Profit:** 0.00 KES* **Sales Rank:** #17931* **Velocity (Average Daily Sales):** 0.02 units/day* **Total Quantity Moved:** 3.00 units### [THE PHYSICS OF THE SHELF]**The Halo Effect (11 Links):** *Items frequently bought alongside this SKU.*- [[KEN MOP BUCKET NO 2]]- [[AML03-1000 FLASK 1000ML MARBLE DESIGN]]- [[DOUBLELOCK 800ML CONTAINER RECT #DL9213]]- [[DOUBLELOCK 1.78L CONTAINER TALL RECT #DL9116]]- [[Retail Market]]- [[CREATIVE INNOVATIONS LTD SR]]- [[FLOWER 500ML H&amp;amp;G TRIGGER SPRAYER]]- [[PLASTIC WARE]]**Cannibalization (5 Substitutions):** *Direct shelf competitors fighting for the same basket.*- [[KEN MOP BUCKET NO 2]]- [[AML03-1000 FLASK 1000ML MARBLE DESIGN]]- [[DOUBLELOCK 800ML CONTAINER RECT #DL9213]]- [[DOUBLELOCK 1.78L CONTAINER TALL RECT #DL9116]]- [[FLOWER 500ML H&amp;amp;G TRIGGER SPRAYER]]</w:t>
      </w:r>
    </w:p>
    <w:p>
      <w:r>
        <w:t>--------------------</w:t>
      </w:r>
    </w:p>
    <w:p>
      <w:r>
        <w:t>type: SKUdepartment: "PLASTIC WARE"supplier: "CREATIVE INNOVATIONS LTD SR"price: 325.00margin: 0.00revenue: 0.00gross_profit: 0.00sales_rank: 14799velocity_ads: 0.1033total_quantity: 19.00</w:t>
      </w:r>
    </w:p>
    <w:p>
      <w:r>
        <w:t>--------------------</w:t>
      </w:r>
    </w:p>
    <w:p>
      <w:pPr>
        <w:pStyle w:val="Heading1"/>
      </w:pPr>
      <w:r>
        <w:t>DL 1.2L DRINKING BOTTLE ORANGE #DL3140### [NODE IDENTITY]* **Network Role:** Active Node* **Macro-Habitat:** [[PLASTIC WARE]]* **Origin Point:** [[CREATIVE INNOVATIONS LTD SR]]### [UNIT ECONOMICS &amp;amp; VELOCITY]* **Average Retail Price:** 325.00 KES* **Gross Margin:** 0.00%* **Historical Revenue:** 0.00 KES* **Gross Profit:** 0.00 KES* **Sales Rank:** #14799* **Velocity (Average Daily Sales):** 0.10 units/day* **Total Quantity Moved:** 19.00 units### [THE PHYSICS OF THE SHELF]**The Halo Effect (11 Links):** *Items frequently bought alongside this SKU.*- [[PANDA 750ML SPLASH WATER BOTTLE]]- [[KEN EVERFRESH NO 5]]- [[Retail Market]]- [[KEN MOP BUCKET NO.4]]- [[CREATIVE INNOVATIONS LTD SR]]- [[KENPOLY 3L SQUARE FOODMATE5]]- [[PLASTIC WARE]]- [[BIG HD CLOTHLINE 10M]]**Cannibalization (5 Substitutions):** *Direct shelf competitors fighting for the same basket.*- [[PANDA 750ML SPLASH WATER BOTTLE]]- [[KEN EVERFRESH NO 5]]- [[KEN MOP BUCKET NO.4]]- [[KENPOLY 3L SQUARE FOODMATE5]]- [[BIG HD CLOTHLINE 10M]]</w:t>
      </w:r>
    </w:p>
    <w:p>
      <w:r>
        <w:t>--------------------</w:t>
      </w:r>
    </w:p>
    <w:p>
      <w:r>
        <w:t>type: SKUdepartment: "PLASTIC WARE"supplier: "KENSTAR PLASTIC INDUSTRIES LTD SR"price: 399.00margin: 0.00revenue: 0.00gross_profit: 0.00sales_rank: 18593velocity_ads: 0.0163total_quantity: 3.00</w:t>
      </w:r>
    </w:p>
    <w:p>
      <w:r>
        <w:t>--------------------</w:t>
      </w:r>
    </w:p>
    <w:p>
      <w:pPr>
        <w:pStyle w:val="Heading1"/>
      </w:pPr>
      <w:r>
        <w:t>DIVA 9 SERVING BOWL PLAIN WHITE### [NODE IDENTITY]* **Network Role:** Active Node* **Macro-Habitat:** [[PLASTIC WARE]]* **Origin Point:** [[KENSTAR PLASTIC INDUSTRIES LTD SR]]### [UNIT ECONOMICS &amp;amp; VELOCITY]* **Average Retail Price:** 399.00 KES* **Gross Margin:** 0.00%* **Historical Revenue:** 0.00 KES* **Gross Profit:** 0.00 KES* **Sales Rank:** #18593* **Velocity (Average Daily Sales):** 0.02 units/day* **Total Quantity Moved:** 3.00 units### [THE PHYSICS OF THE SHELF]**The Halo Effect (11 Links):** *Items frequently bought alongside this SKU.*- [[Retail Market]]- [[KENPOLY STRIPE BUCKET NO.15 WITH LID]]- [[KEN MOP BUCKET NO.4]]- [[FLOWER 1LT TRIGGER SPRAY]]- [[PLASTIC WARE]]- [[BIG HD CLOTHLINE 10M]]- [[DOUBLELOCK 530ML CONTAINER RECT #DL9112]]- [[KENSTAR PLASTIC INDUSTRIES LTD SR]]**Cannibalization (5 Substitutions):** *Direct shelf competitors fighting for the same basket.*- [[KENPOLY STRIPE BUCKET NO.15 WITH LID]]- [[KEN MOP BUCKET NO.4]]- [[FLOWER 1LT TRIGGER SPRAY]]- [[BIG HD CLOTHLINE 10M]]- [[DOUBLELOCK 530ML CONTAINER RECT #DL9112]]</w:t>
      </w:r>
    </w:p>
    <w:p>
      <w:r>
        <w:t>--------------------</w:t>
      </w:r>
    </w:p>
    <w:p>
      <w:r>
        <w:t>type: SKUdepartment: "PLASTIC WARE"supplier: "CREATIVE INNOVATIONS LTD SR"price: 495.00margin: 0.00revenue: 0.00gross_profit: 0.00sales_rank: 10135velocity_ads: 0.0329total_quantity: 12.00</w:t>
      </w:r>
    </w:p>
    <w:p>
      <w:r>
        <w:t>--------------------</w:t>
      </w:r>
    </w:p>
    <w:p>
      <w:pPr>
        <w:pStyle w:val="Heading1"/>
      </w:pPr>
      <w:r>
        <w:t>DL 600ML DRINKING BOTTLE #DL1815### [NODE IDENTITY]* **Network Role:** Active Node* **Macro-Habitat:** [[PLASTIC WARE]]* **Origin Point:** [[CREATIVE INNOVATIONS LTD SR]]### [UNIT ECONOMICS &amp;amp; VELOCITY]* **Average Retail Price:** 495.00 KES* **Gross Margin:** 0.00%* **Historical Revenue:** 0.00 KES* **Gross Profit:** 0.00 KES* **Sales Rank:** #10135* **Velocity (Average Daily Sales):** 0.03 units/day* **Total Quantity Moved:** 12.00 units### [THE PHYSICS OF THE SHELF]**The Halo Effect (11 Links):** *Items frequently bought alongside this SKU.*- [[DOUBLELOCK 550ML CONTAINER SQUARE #DL9120]]- [[KEN MOP BUCKET NO 2]]- [[DOUBLELOCK 800ML CONTAINER RECT #DL9213]]- [[Retail Market]]- [[KEN MAXI BASIN NO 5]]- [[CREATIVE INNOVATIONS LTD SR]]- [[PLASTIC WARE]]- [[DOUBLELOCK 530ML CONTAINER RECT #DL9112]]**Cannibalization (5 Substitutions):** *Direct shelf competitors fighting for the same basket.*- [[DOUBLELOCK 550ML CONTAINER SQUARE #DL9120]]- [[KEN MOP BUCKET NO 2]]- [[DOUBLELOCK 800ML CONTAINER RECT #DL9213]]- [[KEN MAXI BASIN NO 5]]- [[DOUBLELOCK 530ML CONTAINER RECT #DL9112]]</w:t>
      </w:r>
    </w:p>
    <w:p>
      <w:r>
        <w:t>--------------------</w:t>
      </w:r>
    </w:p>
    <w:p>
      <w:r>
        <w:t>type: SKUdepartment: "PLASTIC WARE"supplier: "SHIVOM ENTERPRISES LIMITED SR"price: 190.00margin: 0.00revenue: 0.00gross_profit: 0.00sales_rank: 22550velocity_ads: 0.0054total_quantity: 1.00</w:t>
      </w:r>
    </w:p>
    <w:p>
      <w:r>
        <w:t>--------------------</w:t>
      </w:r>
    </w:p>
    <w:p>
      <w:pPr>
        <w:pStyle w:val="Heading1"/>
      </w:pPr>
      <w:r>
        <w:t>AML10-3200 FLASK 3200ML### [NODE IDENTITY]* **Network Role:** Active Node* **Macro-Habitat:** [[PLASTIC WARE]]* **Origin Point:** [[SHIVOM ENTERPRISES LIMITED SR]]### [UNIT ECONOMICS &amp;amp; VELOCITY]* **Average Retail Price:** 190.00 KES* **Gross Margin:** 0.00%* **Historical Revenue:** 0.00 KES* **Gross Profit:** 0.00 KES* **Sales Rank:** #22550* **Velocity (Average Daily Sales):** 0.01 units/day* **Total Quantity Moved:** 1.00 units### [THE PHYSICS OF THE SHELF]**The Halo Effect (11 Links):** *Items frequently bought alongside this SKU.*- [[SHIVOM ENTERPRISES LIMITED SR]]-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"SHIVOM ENTERPRISES LIMITED SR"price: 660.00margin: 0.00revenue: 0.00gross_profit: 0.00sales_rank: 20496velocity_ads: 0.0163total_quantity: 3.00</w:t>
      </w:r>
    </w:p>
    <w:p>
      <w:r>
        <w:t>--------------------</w:t>
      </w:r>
    </w:p>
    <w:p>
      <w:pPr>
        <w:pStyle w:val="Heading1"/>
      </w:pPr>
      <w:r>
        <w:t>AML06-1800 FLASK 1800ML### [NODE IDENTITY]* **Network Role:** Active Node* **Macro-Habitat:** [[PLASTIC WARE]]* **Origin Point:** [[SHIVOM ENTERPRISES LIMITED SR]]### [UNIT ECONOMICS &amp;amp; VELOCITY]* **Average Retail Price:** 660.00 KES* **Gross Margin:** 0.00%* **Historical Revenue:** 0.00 KES* **Gross Profit:** 0.00 KES* **Sales Rank:** #20496* **Velocity (Average Daily Sales):** 0.02 units/day* **Total Quantity Moved:** 3.00 units### [THE PHYSICS OF THE SHELF]**The Halo Effect (11 Links):** *Items frequently bought alongside this SKU.*- [[KEN MOP BUCKET NO 2]]- [[SHIVOM ENTERPRISES LIMITED SR]]- [[DOUBLELOCK 800ML CONTAINER RECT #DL9213]]- [[AML03-1000 FLASK 1000ML MARBLE DESIGN]]- [[DOUBLELOCK 1.78L CONTAINER TALL RECT #DL9116]]- [[Retail Market]]- [[FLOWER 500ML H&amp;amp;G TRIGGER SPRAYER]]- [[PLASTIC WARE]]**Cannibalization (5 Substitutions):** *Direct shelf competitors fighting for the same basket.*- [[KEN MOP BUCKET NO 2]]- [[AML03-1000 FLASK 1000ML MARBLE DESIGN]]- [[DOUBLELOCK 800ML CONTAINER RECT #DL9213]]- [[DOUBLELOCK 1.78L CONTAINER TALL RECT #DL9116]]- [[FLOWER 500ML H&amp;amp;G TRIGGER SPRAYER]]</w:t>
      </w:r>
    </w:p>
    <w:p>
      <w:r>
        <w:t>--------------------</w:t>
      </w:r>
    </w:p>
    <w:p>
      <w:r>
        <w:t>type: SKUdepartment: "PLASTIC WARE"supplier: "SHIVOM ENTERPRISES LIMITED SR"price: 660.00margin: 0.00revenue: 0.00gross_profit: 0.00sales_rank: 14086velocity_ads: 0.1000total_quantity: 0.00</w:t>
      </w:r>
    </w:p>
    <w:p>
      <w:r>
        <w:t>--------------------</w:t>
      </w:r>
    </w:p>
    <w:p>
      <w:pPr>
        <w:pStyle w:val="Heading1"/>
      </w:pPr>
      <w:r>
        <w:t>AML03-1000 FLASK 1000ML MARBLE DESIGN### [NODE IDENTITY]* **Network Role:** Active Node* **Macro-Habitat:** [[PLASTIC WARE]]* **Origin Point:** [[SHIVOM ENTERPRISES LIMITED SR]]### [UNIT ECONOMICS &amp;amp; VELOCITY]* **Average Retail Price:** 660.00 KES* **Gross Margin:** 0.00%* **Historical Revenue:** 0.00 KES* **Gross Profit:** 0.00 KES* **Sales Rank:** #14086* **Velocity (Average Daily Sales):** 0.10 units/day* **Total Quantity Moved:** 0.00 units### [THE PHYSICS OF THE SHELF]**The Halo Effect (11 Links):** *Items frequently bought alongside this SKU.*- [[KEN MOP BUCKET NO 2]]- [[SHIVOM ENTERPRISES LIMITED SR]]- [[DOUBLELOCK 800ML CONTAINER RECT #DL9213]]- [[DOUBLELOCK 1.78L CONTAINER TALL RECT #DL9116]]- [[DL RATTEN BASKET ASS #DL3118]]- [[Retail Market]]- [[FLOWER 500ML H&amp;amp;G TRIGGER SPRAYER]]- [[PLASTIC WARE]]**Cannibalization (5 Substitutions):** *Direct shelf competitors fighting for the same basket.*- [[KEN MOP BUCKET NO 2]]- [[DOUBLELOCK 1.78L CONTAINER TALL RECT #DL9116]]- [[DOUBLELOCK 800ML CONTAINER RECT #DL9213]]- [[DL RATTEN BASKET ASS #DL3118]]- [[FLOWER 500ML H&amp;amp;G TRIGGER SPRAYER]]</w:t>
      </w:r>
    </w:p>
    <w:p>
      <w:r>
        <w:t>--------------------</w:t>
      </w:r>
    </w:p>
    <w:p>
      <w:r>
        <w:t>type: SKUdepartment: "PLASTIC WARE"supplier: "SHIVOM ENTERPRISES LIMITED SR"price: 660.00margin: 0.00revenue: 0.00gross_profit: 0.00sales_rank: 19588velocity_ads: 0.0109total_quantity: 2.00</w:t>
      </w:r>
    </w:p>
    <w:p>
      <w:r>
        <w:t>--------------------</w:t>
      </w:r>
    </w:p>
    <w:p>
      <w:pPr>
        <w:pStyle w:val="Heading1"/>
      </w:pPr>
      <w:r>
        <w:t>AML03-1000 FLASK 1800ML MARBLE DESIGN### [NODE IDENTITY]* **Network Role:** Active Node* **Macro-Habitat:** [[PLASTIC WARE]]* **Origin Point:** [[SHIVOM ENTERPRISES LIMITED SR]]### [UNIT ECONOMICS &amp;amp; VELOCITY]* **Average Retail Price:** 660.00 KES* **Gross Margin:** 0.00%* **Historical Revenue:** 0.00 KES* **Gross Profit:** 0.00 KES* **Sales Rank:** #19588* **Velocity (Average Daily Sales):** 0.01 units/day* **Total Quantity Moved:** 2.00 units### [THE PHYSICS OF THE SHELF]**The Halo Effect (11 Links):** *Items frequently bought alongside this SKU.*- [[KEN MOP BUCKET NO 2]]- [[SHIVOM ENTERPRISES LIMITED SR]]- [[DOUBLELOCK 800ML CONTAINER RECT #DL9213]]- [[AML03-1000 FLASK 1000ML MARBLE DESIGN]]- [[DOUBLELOCK 1.78L CONTAINER TALL RECT #DL9116]]- [[Retail Market]]- [[FLOWER 500ML H&amp;amp;G TRIGGER SPRAYER]]- [[PLASTIC WARE]]**Cannibalization (5 Substitutions):** *Direct shelf competitors fighting for the same basket.*- [[KEN MOP BUCKET NO 2]]- [[AML03-1000 FLASK 1000ML MARBLE DESIGN]]- [[DOUBLELOCK 800ML CONTAINER RECT #DL9213]]- [[DOUBLELOCK 1.78L CONTAINER TALL RECT #DL9116]]- [[FLOWER 500ML H&amp;amp;G TRIGGER SPRAYER]]</w:t>
      </w:r>
    </w:p>
    <w:p>
      <w:r>
        <w:t>--------------------</w:t>
      </w:r>
    </w:p>
    <w:p>
      <w:r>
        <w:t>type: SKUdepartment: "PLASTIC WARE"supplier: "BRUSH MANUFACTURERS"price: 335.00margin: 0.00revenue: 0.00gross_profit: 0.00sales_rank: 10134velocity_ads: 0.1151total_quantity: 42.00</w:t>
      </w:r>
    </w:p>
    <w:p>
      <w:r>
        <w:t>--------------------</w:t>
      </w:r>
    </w:p>
    <w:p>
      <w:pPr>
        <w:pStyle w:val="Heading1"/>
      </w:pPr>
      <w:r>
        <w:t>BIG HD CLOTHLINE 10M### [NODE IDENTITY]* **Network Role:** Active Node* **Macro-Habitat:** [[PLASTIC WARE]]* **Origin Point:** [[BRUSH MANUFACTURERS]]### [UNIT ECONOMICS &amp;amp; VELOCITY]* **Average Retail Price:** 335.00 KES* **Gross Margin:** 0.00%* **Historical Revenue:** 0.00 KES* **Gross Profit:** 0.00 KES* **Sales Rank:** #10134* **Velocity (Average Daily Sales):** 0.12 units/day* **Total Quantity Moved:** 42.00 units### [THE PHYSICS OF THE SHELF]**The Halo Effect (11 Links):** *Items frequently bought alongside this SKU.*- [[PANDA 750ML SPLASH WATER BOTTLE]]- [[KENPOLY STRIPE BUCKET CLEAR W LID NO.20]]- [[KEN EVERFRESH NO 5]]- [[Retail Market]]- [[BRUSH MANUFACTURERS]]- [[KEN MOP BUCKET NO.4]]- [[KENPOLY 3L SQUARE FOODMATE5]]- [[PLASTIC WARE]]**Cannibalization (5 Substitutions):** *Direct shelf competitors fighting for the same basket.*- [[KENPOLY STRIPE BUCKET CLEAR W LID NO.20]]- [[PANDA 750ML SPLASH WATER BOTTLE]]- [[KEN EVERFRESH NO 5]]- [[KEN MOP BUCKET NO.4]]- [[KENPOLY 3L SQUARE FOODMATE5]]</w:t>
      </w:r>
    </w:p>
    <w:p>
      <w:r>
        <w:t>--------------------</w:t>
      </w:r>
    </w:p>
    <w:p>
      <w:r>
        <w:t>type: SKUdepartment: "PLASTIC WARE"supplier: "KENSTAR PLASTIC INDUSTRIES LTD SR"price: 425.00margin: 0.00revenue: 0.00gross_profit: 0.00sales_rank: 10193velocity_ads: 0.0219total_quantity: 8.00</w:t>
      </w:r>
    </w:p>
    <w:p>
      <w:r>
        <w:t>--------------------</w:t>
      </w:r>
    </w:p>
    <w:p>
      <w:pPr>
        <w:pStyle w:val="Heading1"/>
      </w:pPr>
      <w:r>
        <w:t>KENSTAR WONDER BUCKET 20LT WITH LID### [NODE IDENTITY]* **Network Role:** Active Node* **Macro-Habitat:** [[PLASTIC WARE]]* **Origin Point:** [[KENSTAR PLASTIC INDUSTRIES LTD SR]]### [UNIT ECONOMICS &amp;amp; VELOCITY]* **Average Retail Price:** 425.00 KES* **Gross Margin:** 0.00%* **Historical Revenue:** 0.00 KES* **Gross Profit:** 0.00 KES* **Sales Rank:** #10193* **Velocity (Average Daily Sales):** 0.02 units/day* **Total Quantity Moved:** 8.00 units### [THE PHYSICS OF THE SHELF]**The Halo Effect (11 Links):** *Items frequently bought alongside this SKU.*- [[DOUBLELOCK 550ML CONTAINER SQUARE #DL9120]]- [[DL 600ML DRINKING BOTTLE #DL1815]]- [[Retail Market]]- [[KEN MAXI BASIN NO 5]]- [[KEN MOP BUCKET NO.4]]- [[PLASTIC WARE]]- [[DOUBLELOCK 530ML CONTAINER RECT #DL9112]]- [[KENSTAR PLASTIC INDUSTRIES LTD SR]]**Cannibalization (5 Substitutions):** *Direct shelf competitors fighting for the same basket.*- [[DOUBLELOCK 550ML CONTAINER SQUARE #DL9120]]- [[DL 600ML DRINKING BOTTLE #DL1815]]- [[KEN MAXI BASIN NO 5]]- [[KEN MOP BUCKET NO.4]]- [[DOUBLELOCK 530ML CONTAINER RECT #DL9112]]</w:t>
      </w:r>
    </w:p>
    <w:p>
      <w:r>
        <w:t>--------------------</w:t>
      </w:r>
    </w:p>
    <w:p>
      <w:r>
        <w:t>type: SKUdepartment: "PLASTIC WARE"supplier: "KENSTAR PLASTIC INDUSTRIES LTD SR"price: 240.00margin: 0.00revenue: 0.00gross_profit: 0.00sales_rank: 10191velocity_ads: 0.1205total_quantity: 44.00</w:t>
      </w:r>
    </w:p>
    <w:p>
      <w:r>
        <w:t>--------------------</w:t>
      </w:r>
    </w:p>
    <w:p>
      <w:pPr>
        <w:pStyle w:val="Heading1"/>
      </w:pPr>
      <w:r>
        <w:t>KENSTAR SPORTY BUCKET WITH LID # NO.16 CLEAR### [NODE IDENTITY]* **Network Role:** Active Node* **Macro-Habitat:** [[PLASTIC WARE]]* **Origin Point:** [[KENSTAR PLASTIC INDUSTRIES LTD SR]]### [UNIT ECONOMICS &amp;amp; VELOCITY]* **Average Retail Price:** 240.00 KES* **Gross Margin:** 0.00%* **Historical Revenue:** 0.00 KES* **Gross Profit:** 0.00 KES* **Sales Rank:** #10191* **Velocity (Average Daily Sales):** 0.12 units/day* **Total Quantity Moved:** 44.00 units### [THE PHYSICS OF THE SHELF]**The Halo Effect (11 Links):** *Items frequently bought alongside this SKU.*- [[KEN SMILEY BUCKET 20L]]- [[ROKOMATIC 2]]- [[Retail Market]]- [[PANDA 1.5LT CRYSTAL WATER BOTTLE]]- [[KENPOLY KLIP LOCK 600]]- [[KENPOLY 3L SQUARE FOODMATE5]]- [[PLASTIC WARE]]- [[KENSTAR PLASTIC INDUSTRIES LTD SR]]**Cannibalization (5 Substitutions):** *Direct shelf competitors fighting for the same basket.*- [[KEN SMILEY BUCKET 20L]]- [[ROKOMATIC 2]]- [[PANDA 1.5LT CRYSTAL WATER BOTTLE]]- [[KENPOLY 3L SQUARE FOODMATE5]]- [[KENPOLY KLIP LOCK 600]]</w:t>
      </w:r>
    </w:p>
    <w:p>
      <w:r>
        <w:t>--------------------</w:t>
      </w:r>
    </w:p>
    <w:p>
      <w:r>
        <w:t>type: SKUdepartment: "PLASTIC WARE"supplier: "KENSTAR PLASTIC INDUSTRIES LTD SR"price: 67.00margin: 0.00revenue: 0.00gross_profit: 0.00sales_rank: 10190velocity_ads: 0.0274total_quantity: 10.00</w:t>
      </w:r>
    </w:p>
    <w:p>
      <w:r>
        <w:t>--------------------</w:t>
      </w:r>
    </w:p>
    <w:p>
      <w:pPr>
        <w:pStyle w:val="Heading1"/>
      </w:pPr>
      <w:r>
        <w:t>KENSTAR RIOLA LUNCH BOX### [NODE IDENTITY]* **Network Role:** Active Node* **Macro-Habitat:** [[PLASTIC WARE]]* **Origin Point:** [[KENSTAR PLASTIC INDUSTRIES LTD SR]]### [UNIT ECONOMICS &amp;amp; VELOCITY]* **Average Retail Price:** 67.00 KES* **Gross Margin:** 0.00%* **Historical Revenue:** 0.00 KES* **Gross Profit:** 0.00 KES* **Sales Rank:** #10190* **Velocity (Average Daily Sales):** 0.03 units/day* **Total Quantity Moved:** 10.00 units### [THE PHYSICS OF THE SHELF]**The Halo Effect (11 Links):** *Items frequently bought alongside this SKU.*- [[TEEPEE FLORA PEGS]]- [[KEN FOOD MATE NO1 RECTANGLE]]- [[KENSTAR PLASTIC INDUSTRIES LTD SR]]- [[TEEPEE ROYAL PEGS]]- [[Retail Market]]- [[PLASTIC WARE]]- [[KEN ROUND FOOD MATE 2LTRS]]- [[KEN 600ML HOME FRESH 4]]**Cannibalization (5 Substitutions):** *Direct shelf competitors fighting for the same basket.*- [[KEN FOOD MATE NO1 RECTANGLE]]- [[TEEPEE ROYAL PEGS]]- [[TEEPEE FLORA PEGS]]- [[KEN ROUND FOOD MATE 2LTRS]]- [[KEN 600ML HOME FRESH 4]]</w:t>
      </w:r>
    </w:p>
    <w:p>
      <w:r>
        <w:t>--------------------</w:t>
      </w:r>
    </w:p>
    <w:p>
      <w:r>
        <w:t>type: SKUdepartment: "PLASTIC WARE"supplier: "KENSTAR PLASTIC INDUSTRIES LTD SR"price: 145.00margin: 0.00revenue: 0.00gross_profit: 0.00sales_rank: 10188velocity_ads: 0.0274total_quantity: 10.00</w:t>
      </w:r>
    </w:p>
    <w:p>
      <w:r>
        <w:t>--------------------</w:t>
      </w:r>
    </w:p>
    <w:p>
      <w:pPr>
        <w:pStyle w:val="Heading1"/>
      </w:pPr>
      <w:r>
        <w:t>KENSTAR HANGER NO.3 3PC PACK### [NODE IDENTITY]* **Network Role:** Active Node* **Macro-Habitat:** [[PLASTIC WARE]]* **Origin Point:** [[KENSTAR PLASTIC INDUSTRIES LTD SR]]### [UNIT ECONOMICS &amp;amp; VELOCITY]* **Average Retail Price:** 145.00 KES* **Gross Margin:** 0.00%* **Historical Revenue:** 0.00 KES* **Gross Profit:** 0.00 KES* **Sales Rank:** #10188* **Velocity (Average Daily Sales):** 0.03 units/day* **Total Quantity Moved:** 10.00 units### [THE PHYSICS OF THE SHELF]**The Halo Effect (11 Links):** *Items frequently bought alongside this SKU.*- [[KEN EASY HANGERS-3PCS SET]]- [[Retail Market]]- [[KEN FOODMATE NO.3 RECTANGLE]]- [[HACO PEGS MEDIUM GALAXY]]- [[KEN 2200ML HOME FRESH 6]]- [[PLASTIC WARE]]- [[KENPOLY 1.2L SQUARE FOODMATE3]]- [[KENSTAR PLASTIC INDUSTRIES LTD SR]]**Cannibalization (5 Substitutions):** *Direct shelf competitors fighting for the same basket.*- [[KEN EASY HANGERS-3PCS SET]]- [[KEN FOODMATE NO.3 RECTANGLE]]- [[HACO PEGS MEDIUM GALAXY]]- [[KEN 2200ML HOME FRESH 6]]- [[KENPOLY 1.2L SQUARE FOODMATE3]]</w:t>
      </w:r>
    </w:p>
    <w:p>
      <w:r>
        <w:t>--------------------</w:t>
      </w:r>
    </w:p>
    <w:p>
      <w:r>
        <w:t>type: SKUdepartment: "PLASTIC WARE"supplier: "KENSTAR PLASTIC INDUSTRIES LTD SR"price: 145.00margin: 0.00revenue: 0.00gross_profit: 0.00sales_rank: 16462velocity_ads: 0.0110total_quantity: 4.00</w:t>
      </w:r>
    </w:p>
    <w:p>
      <w:r>
        <w:t>--------------------</w:t>
      </w:r>
    </w:p>
    <w:p>
      <w:pPr>
        <w:pStyle w:val="Heading1"/>
      </w:pPr>
      <w:r>
        <w:t>KENSTAR HANGER NO.2 3PC PACK### [NODE IDENTITY]* **Network Role:** Active Node* **Macro-Habitat:** [[PLASTIC WARE]]* **Origin Point:** [[KENSTAR PLASTIC INDUSTRIES LTD SR]]### [UNIT ECONOMICS &amp;amp; VELOCITY]* **Average Retail Price:** 145.00 KES* **Gross Margin:** 0.00%* **Historical Revenue:** 0.00 KES* **Gross Profit:** 0.00 KES* **Sales Rank:** #16462* **Velocity (Average Daily Sales):** 0.01 units/day* **Total Quantity Moved:** 4.00 units### [THE PHYSICS OF THE SHELF]**The Halo Effect (11 Links):** *Items frequently bought alongside this SKU.*- [[KEN EASY HANGERS-3PCS SET]]- [[Retail Market]]- [[KEN FOODMATE NO.3 RECTANGLE]]- [[HACO PEGS MEDIUM GALAXY]]- [[KEN 2200ML HOME FRESH 6]]- [[PLASTIC WARE]]- [[KENPOLY 1.2L SQUARE FOODMATE3]]- [[KENSTAR PLASTIC INDUSTRIES LTD SR]]**Cannibalization (5 Substitutions):** *Direct shelf competitors fighting for the same basket.*- [[KEN EASY HANGERS-3PCS SET]]- [[KEN FOODMATE NO.3 RECTANGLE]]- [[HACO PEGS MEDIUM GALAXY]]- [[KEN 2200ML HOME FRESH 6]]- [[KENPOLY 1.2L SQUARE FOODMATE3]]</w:t>
      </w:r>
    </w:p>
    <w:p>
      <w:r>
        <w:t>--------------------</w:t>
      </w:r>
    </w:p>
    <w:p>
      <w:r>
        <w:t>type: SKUdepartment: "PLASTIC WARE"supplier: "KENSTAR PLASTIC INDUSTRIES LTD SR"price: 145.00margin: 0.00revenue: 0.00gross_profit: 0.00sales_rank: 10187velocity_ads: 0.0110total_quantity: 4.00</w:t>
      </w:r>
    </w:p>
    <w:p>
      <w:r>
        <w:t>--------------------</w:t>
      </w:r>
    </w:p>
    <w:p>
      <w:pPr>
        <w:pStyle w:val="Heading1"/>
      </w:pPr>
      <w:r>
        <w:t>KENSTAR HANGER NO.1 3PC PACK### [NODE IDENTITY]* **Network Role:** Active Node* **Macro-Habitat:** [[PLASTIC WARE]]* **Origin Point:** [[KENSTAR PLASTIC INDUSTRIES LTD SR]]### [UNIT ECONOMICS &amp;amp; VELOCITY]* **Average Retail Price:** 145.00 KES* **Gross Margin:** 0.00%* **Historical Revenue:** 0.00 KES* **Gross Profit:** 0.00 KES* **Sales Rank:** #10187* **Velocity (Average Daily Sales):** 0.01 units/day* **Total Quantity Moved:** 4.00 units### [THE PHYSICS OF THE SHELF]**The Halo Effect (11 Links):** *Items frequently bought alongside this SKU.*- [[KEN EASY HANGERS-3PCS SET]]- [[Retail Market]]- [[KEN FOODMATE NO.3 RECTANGLE]]- [[HACO PEGS MEDIUM GALAXY]]- [[KEN 2200ML HOME FRESH 6]]- [[PLASTIC WARE]]- [[KENPOLY 1.2L SQUARE FOODMATE3]]- [[KENSTAR PLASTIC INDUSTRIES LTD SR]]**Cannibalization (5 Substitutions):** *Direct shelf competitors fighting for the same basket.*- [[KEN EASY HANGERS-3PCS SET]]- [[KEN FOODMATE NO.3 RECTANGLE]]- [[HACO PEGS MEDIUM GALAXY]]- [[KEN 2200ML HOME FRESH 6]]- [[KENPOLY 1.2L SQUARE FOODMATE3]]</w:t>
      </w:r>
    </w:p>
    <w:p>
      <w:r>
        <w:t>--------------------</w:t>
      </w:r>
    </w:p>
    <w:p>
      <w:r>
        <w:t>type: SKUdepartment: "PLASTIC WARE"supplier: "KENPOLY MANUFACTURERS"price: 320.00margin: 0.00revenue: 0.00gross_profit: 0.00sales_rank: 10186velocity_ads: 0.0329total_quantity: 12.00</w:t>
      </w:r>
    </w:p>
    <w:p>
      <w:r>
        <w:t>--------------------</w:t>
      </w:r>
    </w:p>
    <w:p>
      <w:pPr>
        <w:pStyle w:val="Heading1"/>
      </w:pPr>
      <w:r>
        <w:t>KENPOLY STRIPE BUCKET NO.15 WITH LID### [NODE IDENTITY]* **Network Role:** Active Node* **Macro-Habitat:** [[PLASTIC WARE]]* **Origin Point:** [[KENPOLY MANUFACTURERS]]### [UNIT ECONOMICS &amp;amp; VELOCITY]* **Average Retail Price:** 320.00 KES* **Gross Margin:** 0.00%* **Historical Revenue:** 0.00 KES* **Gross Profit:** 0.00 KES* **Sales Rank:** #10186* **Velocity (Average Daily Sales):** 0.03 units/day* **Total Quantity Moved:** 12.00 units### [THE PHYSICS OF THE SHELF]**The Halo Effect (11 Links):** *Items frequently bought alongside this SKU.*- [[KENPOLY MANUFACTURERS]]- [[PANDA 750ML SPLASH WATER BOTTLE]]- [[KEN EVERFRESH NO 5]]- [[Retail Market]]- [[KEN MOP BUCKET NO.4]]- [[KENPOLY 3L SQUARE FOODMATE5]]- [[PLASTIC WARE]]- [[BIG HD CLOTHLINE 10M]]**Cannibalization (5 Substitutions):** *Direct shelf competitors fighting for the same basket.*- [[PANDA 750ML SPLASH WATER BOTTLE]]- [[KEN EVERFRESH NO 5]]- [[KEN MOP BUCKET NO.4]]- [[KENPOLY 3L SQUARE FOODMATE5]]- [[BIG HD CLOTHLINE 10M]]</w:t>
      </w:r>
    </w:p>
    <w:p>
      <w:r>
        <w:t>--------------------</w:t>
      </w:r>
    </w:p>
    <w:p>
      <w:r>
        <w:t>type: SKUdepartment: "PLASTIC WARE"supplier: "KENPOLY MANUFACTURERS"price: 309.00margin: 0.00revenue: 0.00gross_profit: 0.00sales_rank: 16461velocity_ads: 0.0164total_quantity: 6.00</w:t>
      </w:r>
    </w:p>
    <w:p>
      <w:r>
        <w:t>--------------------</w:t>
      </w:r>
    </w:p>
    <w:p>
      <w:pPr>
        <w:pStyle w:val="Heading1"/>
      </w:pPr>
      <w:r>
        <w:t>KENPOLY STRIPE BUCKET CLEAR W LID NO.20### [NODE IDENTITY]* **Network Role:** Active Node* **Macro-Habitat:** [[PLASTIC WARE]]* **Origin Point:** [[KENPOLY MANUFACTURERS]]### [UNIT ECONOMICS &amp;amp; VELOCITY]* **Average Retail Price:** 309.00 KES* **Gross Margin:** 0.00%* **Historical Revenue:** 0.00 KES* **Gross Profit:** 0.00 KES* **Sales Rank:** #16461* **Velocity (Average Daily Sales):** 0.02 units/day* **Total Quantity Moved:** 6.00 units### [THE PHYSICS OF THE SHELF]**The Halo Effect (11 Links):** *Items frequently bought alongside this SKU.*- [[KENPOLY MANUFACTURERS]]- [[PANDA 750ML SPLASH WATER BOTTLE]]- [[KEN EVERFRESH NO 5]]- [[Retail Market]]- [[PANDA 1.5LT CRYSTAL WATER BOTTLE]]- [[KENPOLY 3L SQUARE FOODMATE5]]- [[PLASTIC WARE]]- [[BIG HD CLOTHLINE 10M]]**Cannibalization (5 Substitutions):** *Direct shelf competitors fighting for the same basket.*- [[PANDA 750ML SPLASH WATER BOTTLE]]- [[KEN EVERFRESH NO 5]]- [[PANDA 1.5LT CRYSTAL WATER BOTTLE]]- [[KENPOLY 3L SQUARE FOODMATE5]]- [[BIG HD CLOTHLINE 10M]]</w:t>
      </w:r>
    </w:p>
    <w:p>
      <w:r>
        <w:t>--------------------</w:t>
      </w:r>
    </w:p>
    <w:p>
      <w:r>
        <w:t>type: SKUdepartment: "PLASTIC WARE"supplier: "KENPOLY MANUFACTURERS"price: 1632.50margin: 0.00revenue: 0.00gross_profit: 0.00sales_rank: 16460velocity_ads: 0.0055total_quantity: 2.00</w:t>
      </w:r>
    </w:p>
    <w:p>
      <w:r>
        <w:t>--------------------</w:t>
      </w:r>
    </w:p>
    <w:p>
      <w:pPr>
        <w:pStyle w:val="Heading1"/>
      </w:pPr>
      <w:r>
        <w:t>KENPOLY STORAGE BOX NO2 FRESH BLUE### [NODE IDENTITY]* **Network Role:** Active Node* **Macro-Habitat:** [[PLASTIC WARE]]* **Origin Point:** [[KENPOLY MANUFACTURERS]]### [UNIT ECONOMICS &amp;amp; VELOCITY]* **Average Retail Price:** 1,632.50 KES* **Gross Margin:** 0.00%* **Historical Revenue:** 0.00 KES* **Gross Profit:** 0.00 KES* **Sales Rank:** #16460* **Velocity (Average Daily Sales):** 0.01 units/day* **Total Quantity Moved:** 2.00 units### [THE PHYSICS OF THE SHELF]**The Halo Effect (7 Links):** *Items frequently bought alongside this SKU.*- [[PLASTIC WARE]]- [[KENPOLY MANUFACTURERS]]- [[Retail Market]]- [[DL RATTEN BASKET ASS #DL3120]]**Cannibalization (1 Substitutions):** *Direct shelf competitors fighting for the same basket.*- [[DL RATTEN BASKET ASS #DL3120]]</w:t>
      </w:r>
    </w:p>
    <w:p>
      <w:r>
        <w:t>--------------------</w:t>
      </w:r>
    </w:p>
    <w:p>
      <w:r>
        <w:t>type: SKUdepartment: "PLASTIC WARE"supplier: "KENPOLY MANUFACTURERS"price: 1105.00margin: 0.00revenue: 0.00gross_profit: 0.00sales_rank: 18457velocity_ads: 0.0380total_quantity: 7.00</w:t>
      </w:r>
    </w:p>
    <w:p>
      <w:r>
        <w:t>--------------------</w:t>
      </w:r>
    </w:p>
    <w:p>
      <w:pPr>
        <w:pStyle w:val="Heading1"/>
      </w:pPr>
      <w:r>
        <w:t>KENPOLY STORAGE BOX NO1 CLEAR### [NODE IDENTITY]* **Network Role:** Active Node* **Macro-Habitat:** [[PLASTIC WARE]]* **Origin Point:** [[KENPOLY MANUFACTURERS]]### [UNIT ECONOMICS &amp;amp; VELOCITY]* **Average Retail Price:** 1,105.00 KES* **Gross Margin:** 0.00%* **Historical Revenue:** 0.00 KES* **Gross Profit:** 0.00 KES* **Sales Rank:** #18457* **Velocity (Average Daily Sales):** 0.04 units/day* **Total Quantity Moved:** 7.00 units### [THE PHYSICS OF THE SHELF]**The Halo Effect (6 Links):** *Items frequently bought alongside this SKU.*- [[PLASTIC WARE]]- [[KENPOLY MANUFACTURERS]]-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"PLASTIC WARE"supplier: "KENPOLY MANUFACTURERS"price: 89.00margin: 0.00revenue: 0.00gross_profit: 0.00sales_rank: 10185velocity_ads: 0.1041total_quantity: 38.00</w:t>
      </w:r>
    </w:p>
    <w:p>
      <w:r>
        <w:t>--------------------</w:t>
      </w:r>
    </w:p>
    <w:p>
      <w:pPr>
        <w:pStyle w:val="Heading1"/>
      </w:pPr>
      <w:r>
        <w:t>KENPOLY SAFA BASIN### [NODE IDENTITY]* **Network Role:** Active Node* **Macro-Habitat:** [[PLASTIC WARE]]* **Origin Point:** [[KENPOLY MANUFACTURERS]]### [UNIT ECONOMICS &amp;amp; VELOCITY]* **Average Retail Price:** 89.00 KES* **Gross Margin:** 0.00%* **Historical Revenue:** 0.00 KES* **Gross Profit:** 0.00 KES* **Sales Rank:** #10185* **Velocity (Average Daily Sales):** 0.10 units/day* **Total Quantity Moved:** 38.00 units### [THE PHYSICS OF THE SHELF]**The Halo Effect (11 Links):** *Items frequently bought alongside this SKU.*- [[TEEPEE FLORA PEGS]]- [[KENPOLY MANUFACTURERS]]- [[KEN FOOD MATE NO1 RECTANGLE]]- [[TEEPEE ROYAL PEGS]]- [[Retail Market]]- [[KENPOLY 600ML SQUARE FOODMATE2]]- [[PLASTIC WARE]]- [[KEN ROUND FOOD MATE 2LTRS]]**Cannibalization (5 Substitutions):** *Direct shelf competitors fighting for the same basket.*- [[KEN FOOD MATE NO1 RECTANGLE]]- [[TEEPEE ROYAL PEGS]]- [[KENPOLY 600ML SQUARE FOODMATE2]]- [[TEEPEE FLORA PEGS]]- [[KEN ROUND FOOD MATE 2LTRS]]</w:t>
      </w:r>
    </w:p>
    <w:p>
      <w:r>
        <w:t>--------------------</w:t>
      </w:r>
    </w:p>
    <w:p>
      <w:r>
        <w:t>type: SKUdepartment: "PLASTIC WARE"supplier: "KENPOLY MANUFACTURERS"price: 190.00margin: 0.00revenue: 0.00gross_profit: 0.00sales_rank: 19102velocity_ads: 0.0272total_quantity: 5.00</w:t>
      </w:r>
    </w:p>
    <w:p>
      <w:r>
        <w:t>--------------------</w:t>
      </w:r>
    </w:p>
    <w:p>
      <w:pPr>
        <w:pStyle w:val="Heading1"/>
      </w:pPr>
      <w:r>
        <w:t>KENPOLY PENCIL BOX### [NODE IDENTITY]* **Network Role:** Active Node* **Macro-Habitat:** [[PLASTIC WARE]]* **Origin Point:** [[KENPOLY MANUFACTURERS]]### [UNIT ECONOMICS &amp;amp; VELOCITY]* **Average Retail Price:** 190.00 KES* **Gross Margin:** 0.00%* **Historical Revenue:** 0.00 KES* **Gross Profit:** 0.00 KES* **Sales Rank:** #19102* **Velocity (Average Daily Sales):** 0.03 units/day* **Total Quantity Moved:** 5.00 units### [THE PHYSICS OF THE SHELF]**The Halo Effect (11 Links):** *Items frequently bought alongside this SKU.*- [[KENPOLY MANUFACTURERS]]-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"KENPOLY MANUFACTURERS"price: 3559.00margin: 0.00revenue: 0.00gross_profit: 0.00sales_rank: 10183velocity_ads: 0.0110total_quantity: 4.00</w:t>
      </w:r>
    </w:p>
    <w:p>
      <w:r>
        <w:t>--------------------</w:t>
      </w:r>
    </w:p>
    <w:p>
      <w:pPr>
        <w:pStyle w:val="Heading1"/>
      </w:pPr>
      <w:r>
        <w:t>KENPOLY PEDAL BIN 50LTS### [NODE IDENTITY]* **Network Role:** Active Node* **Macro-Habitat:** [[PLASTIC WARE]]* **Origin Point:** [[KENPOLY MANUFACTURERS]]### [UNIT ECONOMICS &amp;amp; VELOCITY]* **Average Retail Price:** 3,559.00 KES* **Gross Margin:** 0.00%* **Historical Revenue:** 0.00 KES* **Gross Profit:** 0.00 KES* **Sales Rank:** #10183* **Velocity (Average Daily Sales):** 0.01 units/day* **Total Quantity Moved:** 4.00 units### [THE PHYSICS OF THE SHELF]**The Halo Effect (7 Links):** *Items frequently bought alongside this SKU.*- [[PLASTIC WARE]]- [[KENPOLY MANUFACTURERS]]- [[Retail Market]]- [[GRUNWERG 3 CUP PLASTIC CAFETIEREB MAT BLACK]]**Cannibalization (1 Substitutions):** *Direct shelf competitors fighting for the same basket.*- [[GRUNWERG 3 CUP PLASTIC CAFETIEREB MAT BLACK]]</w:t>
      </w:r>
    </w:p>
    <w:p>
      <w:r>
        <w:t>--------------------</w:t>
      </w:r>
    </w:p>
    <w:p>
      <w:r>
        <w:t>type: SKUdepartment: "PLASTIC WARE"supplier: "KENPOLY MANUFACTURERS"price: 52.50margin: 0.00revenue: 0.00gross_profit: 0.00sales_rank: 10159velocity_ads: 0.2959total_quantity: 108.00</w:t>
      </w:r>
    </w:p>
    <w:p>
      <w:r>
        <w:t>--------------------</w:t>
      </w:r>
    </w:p>
    <w:p>
      <w:pPr>
        <w:pStyle w:val="Heading1"/>
      </w:pPr>
      <w:r>
        <w:t>KEN HOMEFRESH 500ML NO.3### [NODE IDENTITY]* **Network Role:** Active Node* **Macro-Habitat:** [[PLASTIC WARE]]* **Origin Point:** [[KENPOLY MANUFACTURERS]]### [UNIT ECONOMICS &amp;amp; VELOCITY]* **Average Retail Price:** 52.50 KES* **Gross Margin:** 0.00%* **Historical Revenue:** 0.00 KES* **Gross Profit:** 0.00 KES* **Sales Rank:** #10159* **Velocity (Average Daily Sales):** 0.30 units/day* **Total Quantity Moved:** 108.00 units### [THE PHYSICS OF THE SHELF]**The Halo Effect (11 Links):** *Items frequently bought alongside this SKU.*- [[KENPOLY MANUFACTURERS]]- [[PANDA MULTI RACK 1]]- [[Retail Market]]- [[KEN ROUND FOODMATE 1LTR]]- [[KEN ROUND FOOD MATE 0.5LTR]]- [[PLASTIC WARE]]- [[KENPOLY 300ML SQUARE FOODMATE1]]- [[KEN 600ML HOME FRESH 4]]**Cannibalization (5 Substitutions):** *Direct shelf competitors fighting for the same basket.*- [[PANDA MULTI RACK 1]]- [[KEN ROUND FOODMATE 1LTR]]- [[KEN ROUND FOOD MATE 0.5LTR]]- [[KENPOLY 300ML SQUARE FOODMATE1]]- [[KEN 600ML HOME FRESH 4]]</w:t>
      </w:r>
    </w:p>
    <w:p>
      <w:r>
        <w:t>--------------------</w:t>
      </w:r>
    </w:p>
    <w:p>
      <w:r>
        <w:t>type: SKUdepartment: "PLASTIC WARE"supplier: "KENPOLY MANUFACTURERS"price: 170.00margin: 0.00revenue: 0.00gross_profit: 0.00sales_rank: 10156velocity_ads: 0.3507total_quantity: 128.00</w:t>
      </w:r>
    </w:p>
    <w:p>
      <w:r>
        <w:t>--------------------</w:t>
      </w:r>
    </w:p>
    <w:p>
      <w:pPr>
        <w:pStyle w:val="Heading1"/>
      </w:pPr>
      <w:r>
        <w:t>KEN FOODMATE NO.3 RECTANGLE### [NODE IDENTITY]* **Network Role:** Active Node* **Macro-Habitat:** [[PLASTIC WARE]]* **Origin Point:** [[KENPOLY MANUFACTURERS]]### [UNIT ECONOMICS &amp;amp; VELOCITY]* **Average Retail Price:** 170.00 KES* **Gross Margin:** 0.00%* **Historical Revenue:** 0.00 KES* **Gross Profit:** 0.00 KES* **Sales Rank:** #10156* **Velocity (Average Daily Sales):** 0.35 units/day* **Total Quantity Moved:** 128.00 units### [THE PHYSICS OF THE SHELF]**The Halo Effect (11 Links):** *Items frequently bought alongside this SKU.*- [[KENPOLY MANUFACTURERS]]- [[ROK CLOTH HANGERS 3PK PREMIUM CH3]]- [[PANDA 1LT STAK JAR J03]]- [[Retail Market]]- [[KENSTAR HANGER NO.3 3PC PACK]]- [[KEN SWIVEL HANGERS 3S ASSORTED]]- [[TEEPEE DUST PAN WITH BRUSH SET F1]]- [[PLASTIC WARE]]**Cannibalization (5 Substitutions):** *Direct shelf competitors fighting for the same basket.*- [[ROK CLOTH HANGERS 3PK PREMIUM CH3]]- [[PANDA 1LT STAK JAR J03]]- [[KEN SWIVEL HANGERS 3S ASSORTED]]- [[KENSTAR HANGER NO.3 3PC PACK]]- [[TEEPEE DUST PAN WITH BRUSH SET F1]]</w:t>
      </w:r>
    </w:p>
    <w:p>
      <w:r>
        <w:t>--------------------</w:t>
      </w:r>
    </w:p>
    <w:p>
      <w:r>
        <w:t>type: SKUdepartment: "PLASTIC WARE"supplier: "KENPOLY MANUFACTURERS"price: 75.00margin: 0.00revenue: 0.00gross_profit: 0.00sales_rank: 10155velocity_ads: 0.3452total_quantity: 126.00</w:t>
      </w:r>
    </w:p>
    <w:p>
      <w:r>
        <w:t>--------------------</w:t>
      </w:r>
    </w:p>
    <w:p>
      <w:pPr>
        <w:pStyle w:val="Heading1"/>
      </w:pPr>
      <w:r>
        <w:t>KEN FOOD MATE NO1 RECTANGLE### [NODE IDENTITY]* **Network Role:** Active Node* **Macro-Habitat:** [[PLASTIC WARE]]* **Origin Point:** [[KENPOLY MANUFACTURERS]]### [UNIT ECONOMICS &amp;amp; VELOCITY]* **Average Retail Price:** 75.00 KES* **Gross Margin:** 0.00%* **Historical Revenue:** 0.00 KES* **Gross Profit:** 0.00 KES* **Sales Rank:** #10155* **Velocity (Average Daily Sales):** 0.35 units/day* **Total Quantity Moved:** 126.00 units### [THE PHYSICS OF THE SHELF]**The Halo Effect (11 Links):** *Items frequently bought alongside this SKU.*- [[TEEPEE FLORA PEGS]]- [[KENPOLY MANUFACTURERS]]- [[KEN PEG LOK CLOTH PEGS]]- [[TEEPEE ROYAL PEGS]]- [[Retail Market]]- [[KENPOLY 600ML SQUARE FOODMATE2]]- [[PLASTIC WARE]]- [[KEN ROUND FOOD MATE 2LTRS]]**Cannibalization (5 Substitutions):** *Direct shelf competitors fighting for the same basket.*- [[KEN PEG LOK CLOTH PEGS]]- [[TEEPEE ROYAL PEGS]]- [[KENPOLY 600ML SQUARE FOODMATE2]]- [[TEEPEE FLORA PEGS]]- [[KEN ROUND FOOD MATE 2LTRS]]</w:t>
      </w:r>
    </w:p>
    <w:p>
      <w:r>
        <w:t>--------------------</w:t>
      </w:r>
    </w:p>
    <w:p>
      <w:r>
        <w:t>type: SKUdepartment: "PLASTIC WARE"supplier: "KENPOLY MANUFACTURERS"price: 295.00margin: 0.00revenue: 0.00gross_profit: 0.00sales_rank: 10154velocity_ads: 0.1589total_quantity: 58.00</w:t>
      </w:r>
    </w:p>
    <w:p>
      <w:r>
        <w:t>--------------------</w:t>
      </w:r>
    </w:p>
    <w:p>
      <w:pPr>
        <w:pStyle w:val="Heading1"/>
      </w:pPr>
      <w:r>
        <w:t>KEN EVERFRESH NO 5### [NODE IDENTITY]* **Network Role:** Active Node* **Macro-Habitat:** [[PLASTIC WARE]]* **Origin Point:** [[KENPOLY MANUFACTURERS]]### [UNIT ECONOMICS &amp;amp; VELOCITY]* **Average Retail Price:** 295.00 KES* **Gross Margin:** 0.00%* **Historical Revenue:** 0.00 KES* **Gross Profit:** 0.00 KES* **Sales Rank:** #10154* **Velocity (Average Daily Sales):** 0.16 units/day* **Total Quantity Moved:** 58.00 units### [THE PHYSICS OF THE SHELF]**The Halo Effect (11 Links):** *Items frequently bought alongside this SKU.*- [[KENPOLY MANUFACTURERS]]- [[PANDA 750ML SPLASH WATER BOTTLE]]- [[KENPOLY STRIPE BUCKET CLEAR W LID NO.20]]- [[Retail Market]]- [[PANDA 1.5LT CRYSTAL WATER BOTTLE]]- [[KENPOLY 3L SQUARE FOODMATE5]]- [[PLASTIC WARE]]- [[BIG HD CLOTHLINE 10M]]**Cannibalization (5 Substitutions):** *Direct shelf competitors fighting for the same basket.*- [[KENPOLY STRIPE BUCKET CLEAR W LID NO.20]]- [[PANDA 750ML SPLASH WATER BOTTLE]]- [[PANDA 1.5LT CRYSTAL WATER BOTTLE]]- [[KENPOLY 3L SQUARE FOODMATE5]]- [[BIG HD CLOTHLINE 10M]]</w:t>
      </w:r>
    </w:p>
    <w:p>
      <w:r>
        <w:t>--------------------</w:t>
      </w:r>
    </w:p>
    <w:p>
      <w:r>
        <w:t>type: SKUdepartment: "PLASTIC WARE"supplier: "KENPOLY MANUFACTURERS"price: 129.00margin: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KEN EASY HANGERS-3PCS SET### [NODE IDENTITY]* **Network Role:** Active Node* **Macro-Habitat:** [[PLASTIC WARE]]* **Origin Point:** [[KENPOLY MANUFACTURERS]]### [UNIT ECONOMICS &amp;amp; VELOCITY]* **Average Retail Price:** 129.00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[[KENPOLY MANUFACTURERS]]- [[Retail Market]]- [[HACO PEGS MEDIUM GALAXY]]- [[KENSTAR HANGER NO.3 3PC PACK]]- [[KEN 2200ML HOME FRESH 6]]- [[PLASTIC WARE]]- [[KENPOLY 1.2L SQUARE FOODMATE3]]- [[ROK PLASTIC 3PK CLOTH HANGERS CH2]]**Cannibalization (5 Substitutions):** *Direct shelf competitors fighting for the same basket.*- [[HACO PEGS MEDIUM GALAXY]]- [[KENSTAR HANGER NO.3 3PC PACK]]- [[KEN 2200ML HOME FRESH 6]]- [[KENPOLY 1.2L SQUARE FOODMATE3]]- [[ROK PLASTIC 3PK CLOTH HANGERS CH2]]</w:t>
      </w:r>
    </w:p>
    <w:p>
      <w:r>
        <w:t>--------------------</w:t>
      </w:r>
    </w:p>
    <w:p>
      <w:r>
        <w:t>type: SKUdepartment: "PLASTIC WARE"supplier: "KENPOLY MANUFACTURERS"price: 70.00margin: 0.00revenue: 0.00gross_profit: 0.00sales_rank: 10151velocity_ads: 0.0658total_quantity: 24.00</w:t>
      </w:r>
    </w:p>
    <w:p>
      <w:r>
        <w:t>--------------------</w:t>
      </w:r>
    </w:p>
    <w:p>
      <w:pPr>
        <w:pStyle w:val="Heading1"/>
      </w:pPr>
      <w:r>
        <w:t>KEN DUST PAN NO. 1### [NODE IDENTITY]* **Network Role:** Active Node* **Macro-Habitat:** [[PLASTIC WARE]]* **Origin Point:** [[KENPOLY MANUFACTURERS]]### [UNIT ECONOMICS &amp;amp; VELOCITY]* **Average Retail Price:** 70.00 KES* **Gross Margin:** 0.00%* **Historical Revenue:** 0.00 KES* **Gross Profit:** 0.00 KES* **Sales Rank:** #10151* **Velocity (Average Daily Sales):** 0.07 units/day* **Total Quantity Moved:** 24.00 units### [THE PHYSICS OF THE SHELF]**The Halo Effect (11 Links):** *Items frequently bought alongside this SKU.*- [[TEEPEE FLORA PEGS]]- [[KENPOLY MANUFACTURERS]]- [[KEN FOOD MATE NO1 RECTANGLE]]- [[TEEPEE ROYAL PEGS]]- [[Retail Market]]- [[PLASTIC WARE]]- [[KEN ROUND FOOD MATE 2LTRS]]- [[KEN 600ML HOME FRESH 4]]**Cannibalization (5 Substitutions):** *Direct shelf competitors fighting for the same basket.*- [[KEN FOOD MATE NO1 RECTANGLE]]- [[TEEPEE ROYAL PEGS]]- [[TEEPEE FLORA PEGS]]- [[KEN ROUND FOOD MATE 2LTRS]]- [[KEN 600ML HOME FRESH 4]]</w:t>
      </w:r>
    </w:p>
    <w:p>
      <w:r>
        <w:t>--------------------</w:t>
      </w:r>
    </w:p>
    <w:p>
      <w:r>
        <w:t>type: SKUdepartment: "PLASTIC WARE"supplier: "Unknown"price: 190.00margin: 0.00revenue: 0.00gross_profit: 0.00sales_rank: 20843velocity_ads: 0.0163total_quantity: 3.00</w:t>
      </w:r>
    </w:p>
    <w:p>
      <w:r>
        <w:t>--------------------</w:t>
      </w:r>
    </w:p>
    <w:p>
      <w:pPr>
        <w:pStyle w:val="Heading1"/>
      </w:pPr>
      <w:r>
        <w:t>KEN BAMBOO TRAY###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#20843* **Velocity (Average Daily Sales):** 0.02 units/day* **Total Quantity Moved:** 3.00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"KENPOLY MANUFACTURERS"price: 337.00margin: 0.00revenue: 0.00gross_profit: 0.00sales_rank: 10149velocity_ads: 0.0110total_quantity: 4.00</w:t>
      </w:r>
    </w:p>
    <w:p>
      <w:r>
        <w:t>--------------------</w:t>
      </w:r>
    </w:p>
    <w:p>
      <w:pPr>
        <w:pStyle w:val="Heading1"/>
      </w:pPr>
      <w:r>
        <w:t>KEN 6500ML HOME FRESH 7### [NODE IDENTITY]* **Network Role:** Active Node* **Macro-Habitat:** [[PLASTIC WARE]]* **Origin Point:** [[KENPOLY MANUFACTURERS]]### [UNIT ECONOMICS &amp;amp; VELOCITY]* **Average Retail Price:** 337.00 KES* **Gross Margin:** 0.00%* **Historical Revenue:** 0.00 KES* **Gross Profit:** 0.00 KES* **Sales Rank:** #10149* **Velocity (Average Daily Sales):** 0.01 units/day* **Total Quantity Moved:** 4.00 units### [THE PHYSICS OF THE SHELF]**The Halo Effect (11 Links):** *Items frequently bought alongside this SKU.*- [[KENPOLY MANUFACTURERS]]- [[PANDA 750ML SPLASH WATER BOTTLE]]- [[KEN EVERFRESH NO 5]]- [[Retail Market]]- [[KEN MOP BUCKET NO.4]]- [[KENPOLY 3L SQUARE FOODMATE5]]- [[PLASTIC WARE]]- [[BIG HD CLOTHLINE 10M]]**Cannibalization (5 Substitutions):** *Direct shelf competitors fighting for the same basket.*- [[PANDA 750ML SPLASH WATER BOTTLE]]- [[KEN EVERFRESH NO 5]]- [[KEN MOP BUCKET NO.4]]- [[KENPOLY 3L SQUARE FOODMATE5]]- [[BIG HD CLOTHLINE 10M]]</w:t>
      </w:r>
    </w:p>
    <w:p>
      <w:r>
        <w:t>--------------------</w:t>
      </w:r>
    </w:p>
    <w:p>
      <w:r>
        <w:t>type: SKUdepartment: "PLASTIC WARE"supplier: "KENPOLY MANUFACTURERS"price: 59.00margin: 0.00revenue: 0.00gross_profit: 0.00sales_rank: 10148velocity_ads: 0.4493total_quantity: 164.00</w:t>
      </w:r>
    </w:p>
    <w:p>
      <w:r>
        <w:t>--------------------</w:t>
      </w:r>
    </w:p>
    <w:p>
      <w:pPr>
        <w:pStyle w:val="Heading1"/>
      </w:pPr>
      <w:r>
        <w:t>KEN 600ML HOME FRESH 4### [NODE IDENTITY]* **Network Role:** Active Node* **Macro-Habitat:** [[PLASTIC WARE]]* **Origin Point:** [[KENPOLY MANUFACTURERS]]### [UNIT ECONOMICS &amp;amp; VELOCITY]* **Average Retail Price:** 59.00 KES* **Gross Margin:** 0.00%* **Historical Revenue:** 0.00 KES* **Gross Profit:** 0.00 KES* **Sales Rank:** #10148* **Velocity (Average Daily Sales):** 0.45 units/day* **Total Quantity Moved:** 164.00 units### [THE PHYSICS OF THE SHELF]**The Halo Effect (11 Links):** *Items frequently bought alongside this SKU.*- [[PANDA 500ML CHAPCHAP WATER BOTTLE]]- [[KENPOLY MANUFACTURERS]]- [[ROK SIEVE SC7]]- [[PANDA MULTI RACK 1]]- [[Retail Market]]- [[KEN DUST PAN NO. 1]]- [[KEN HOMEFRESH 500ML NO.3]]- [[PLASTIC WARE]]**Cannibalization (5 Substitutions):** *Direct shelf competitors fighting for the same basket.*- [[PANDA 500ML CHAPCHAP WATER BOTTLE]]- [[ROK SIEVE SC7]]- [[PANDA MULTI RACK 1]]- [[KEN DUST PAN NO. 1]]- [[KEN HOMEFRESH 500ML NO.3]]</w:t>
      </w:r>
    </w:p>
    <w:p>
      <w:r>
        <w:t>--------------------</w:t>
      </w:r>
    </w:p>
    <w:p>
      <w:r>
        <w:t>type: SKUdepartment: "PLASTIC WARE"supplier: "KENPOLY MANUFACTURERS"price: 190.00margin: 0.00revenue: 0.00gross_profit: 0.00sales_rank: 16458velocity_ads: 0.0055total_quantity: 2.00</w:t>
      </w:r>
    </w:p>
    <w:p>
      <w:r>
        <w:t>--------------------</w:t>
      </w:r>
    </w:p>
    <w:p>
      <w:pPr>
        <w:pStyle w:val="Heading1"/>
      </w:pPr>
      <w:r>
        <w:t>KEN 500ML TINY TOTS CONTAINERS 4PK### [NODE IDENTITY]* **Network Role:** Active Node* **Macro-Habitat:** [[PLASTIC WARE]]* **Origin Point:** [[KENPOLY MANUFACTURERS]]### [UNIT ECONOMICS &amp;amp; VELOCITY]* **Average Retail Price:** 190.00 KES* **Gross Margin:** 0.00%* **Historical Revenue:** 0.00 KES* **Gross Profit:** 0.00 KES* **Sales Rank:** #16458* **Velocity (Average Daily Sales):** 0.01 units/day* **Total Quantity Moved:** 2.00 units### [THE PHYSICS OF THE SHELF]**The Halo Effect (11 Links):** *Items frequently bought alongside this SKU.*- [[KENPOLY MANUFACTURERS]]-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"KENPOLY MANUFACTURERS"price: 190.00margin: 0.00revenue: 0.00gross_profit: 0.00sales_rank: 16548velocity_ads: 0.0598total_quantity: 11.00</w:t>
      </w:r>
    </w:p>
    <w:p>
      <w:r>
        <w:t>--------------------</w:t>
      </w:r>
    </w:p>
    <w:p>
      <w:pPr>
        <w:pStyle w:val="Heading1"/>
      </w:pPr>
      <w:r>
        <w:t>KEN 300ML TINY TOTS CONTAINERS 4PK### [NODE IDENTITY]* **Network Role:** Active Node* **Macro-Habitat:** [[PLASTIC WARE]]* **Origin Point:** [[KENPOLY MANUFACTURERS]]### [UNIT ECONOMICS &amp;amp; VELOCITY]* **Average Retail Price:** 190.00 KES* **Gross Margin:** 0.00%* **Historical Revenue:** 0.00 KES* **Gross Profit:** 0.00 KES* **Sales Rank:** #16548* **Velocity (Average Daily Sales):** 0.06 units/day* **Total Quantity Moved:** 11.00 units### [THE PHYSICS OF THE SHELF]**The Halo Effect (11 Links):** *Items frequently bought alongside this SKU.*- [[KENPOLY MANUFACTURERS]]-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"KENPOLY MANUFACTURERS"price: 130.00margin: 0.00revenue: 0.00gross_profit: 0.00sales_rank: 10147velocity_ads: 0.1205total_quantity: 44.00</w:t>
      </w:r>
    </w:p>
    <w:p>
      <w:r>
        <w:t>--------------------</w:t>
      </w:r>
    </w:p>
    <w:p>
      <w:pPr>
        <w:pStyle w:val="Heading1"/>
      </w:pPr>
      <w:r>
        <w:t>KEN 2200ML HOME FRESH 6### [NODE IDENTITY]* **Network Role:** Active Node* **Macro-Habitat:** [[PLASTIC WARE]]* **Origin Point:** [[KENPOLY MANUFACTURERS]]### [UNIT ECONOMICS &amp;amp; VELOCITY]* **Average Retail Price:** 130.00 KES* **Gross Margin:** 0.00%* **Historical Revenue:** 0.00 KES* **Gross Profit:** 0.00 KES* **Sales Rank:** #10147* **Velocity (Average Daily Sales):** 0.12 units/day* **Total Quantity Moved:** 44.00 units### [THE PHYSICS OF THE SHELF]**The Halo Effect (11 Links):** *Items frequently bought alongside this SKU.*- [[KEN EASY HANGERS-3PCS SET]]- [[KENPOLY MANUFACTURERS]]- [[Retail Market]]- [[HACO PEGS MEDIUM GALAXY]]- [[KENSTAR HANGER NO.3 3PC PACK]]- [[PLASTIC WARE]]- [[KENPOLY 1.2L SQUARE FOODMATE3]]- [[ROK PLASTIC 3PK CLOTH HANGERS CH2]]**Cannibalization (5 Substitutions):** *Direct shelf competitors fighting for the same basket.*- [[KEN EASY HANGERS-3PCS SET]]- [[HACO PEGS MEDIUM GALAXY]]- [[KENSTAR HANGER NO.3 3PC PACK]]- [[KENPOLY 1.2L SQUARE FOODMATE3]]- [[ROK PLASTIC 3PK CLOTH HANGERS CH2]]</w:t>
      </w:r>
    </w:p>
    <w:p>
      <w:r>
        <w:t>--------------------</w:t>
      </w:r>
    </w:p>
    <w:p>
      <w:r>
        <w:t>type: SKUdepartment: "PLASTIC WARE"supplier: "KENPOLY MANUFACTURERS"price: 159.00margin: 0.00revenue: 0.00gross_profit: 0.00sales_rank: 14470velocity_ads: 0.1087total_quantity: 20.00</w:t>
      </w:r>
    </w:p>
    <w:p>
      <w:r>
        <w:t>--------------------</w:t>
      </w:r>
    </w:p>
    <w:p>
      <w:pPr>
        <w:pStyle w:val="Heading1"/>
      </w:pPr>
      <w:r>
        <w:t>KEN 200ML TINY TOTS CONTAINERS 4PK### [NODE IDENTITY]* **Network Role:** Active Node* **Macro-Habitat:** [[PLASTIC WARE]]* **Origin Point:** [[KENPOLY MANUFACTURERS]]### [UNIT ECONOMICS &amp;amp; VELOCITY]* **Average Retail Price:** 159.00 KES* **Gross Margin:** 0.00%* **Historical Revenue:** 0.00 KES* **Gross Profit:** 0.00 KES* **Sales Rank:** #14470* **Velocity (Average Daily Sales):** 0.11 units/day* **Total Quantity Moved:** 20.00 units### [THE PHYSICS OF THE SHELF]**The Halo Effect (11 Links):** *Items frequently bought alongside this SKU.*- [[KEN EASY HANGERS-3PCS SET]]- [[KENPOLY MANUFACTURERS]]- [[TEEPEE DUST PAN WITH BRUSH SET F1]]- [[Retail Market]]- [[KEN FOODMATE NO.3 RECTANGLE]]- [[KEN SWIVEL HANGERS 3S ASSORTED]]- [[KEN 2200ML HOME FRESH 6]]- [[PLASTIC WARE]]**Cannibalization (5 Substitutions):** *Direct shelf competitors fighting for the same basket.*- [[KEN EASY HANGERS-3PCS SET]]- [[TEEPEE DUST PAN WITH BRUSH SET F1]]- [[KEN FOODMATE NO.3 RECTANGLE]]- [[KEN SWIVEL HANGERS 3S ASSORTED]]- [[KEN 2200ML HOME FRESH 6]]</w:t>
      </w:r>
    </w:p>
    <w:p>
      <w:r>
        <w:t>--------------------</w:t>
      </w:r>
    </w:p>
    <w:p>
      <w:r>
        <w:t>type: SKUdepartment: "PLASTIC WARE"supplier: "KENPOLY MANUFACTURERS"price: 440.00margin: 0.00revenue: 0.00gross_profit: 0.00sales_rank: 10157velocity_ads: 0.0384total_quantity: 14.00</w:t>
      </w:r>
    </w:p>
    <w:p>
      <w:r>
        <w:t>--------------------</w:t>
      </w:r>
    </w:p>
    <w:p>
      <w:pPr>
        <w:pStyle w:val="Heading1"/>
      </w:pPr>
      <w:r>
        <w:t>KEN FROSTY BUCKET 20L### [NODE IDENTITY]* **Network Role:** Active Node* **Macro-Habitat:** [[PLASTIC WARE]]* **Origin Point:** [[KENPOLY MANUFACTURERS]]### [UNIT ECONOMICS &amp;amp; VELOCITY]* **Average Retail Price:** 440.00 KES* **Gross Margin:** 0.00%* **Historical Revenue:** 0.00 KES* **Gross Profit:** 0.00 KES* **Sales Rank:** #10157* **Velocity (Average Daily Sales):** 0.04 units/day* **Total Quantity Moved:** 14.00 units### [THE PHYSICS OF THE SHELF]**The Halo Effect (11 Links):** *Items frequently bought alongside this SKU.*- [[DOUBLELOCK 550ML CONTAINER SQUARE #DL9120]]- [[KENPOLY MANUFACTURERS]]- [[DL 600ML DRINKING BOTTLE #DL1815]]- [[Retail Market]]- [[KEN MAXI BASIN NO 5]]- [[KEN MOP BUCKET NO.4]]- [[PLASTIC WARE]]- [[DOUBLELOCK 530ML CONTAINER RECT #DL9112]]**Cannibalization (5 Substitutions):** *Direct shelf competitors fighting for the same basket.*- [[DOUBLELOCK 550ML CONTAINER SQUARE #DL9120]]- [[DL 600ML DRINKING BOTTLE #DL1815]]- [[KEN MAXI BASIN NO 5]]- [[KEN MOP BUCKET NO.4]]- [[DOUBLELOCK 530ML CONTAINER RECT #DL9112]]</w:t>
      </w:r>
    </w:p>
    <w:p>
      <w:r>
        <w:t>--------------------</w:t>
      </w:r>
    </w:p>
    <w:p>
      <w:r>
        <w:t>type: SKUdepartment: "PLASTIC WARE"supplier: "KENPOLY MANUFACTURERS"price: 485.00margin: 0.00revenue: 0.00gross_profit: 0.00sales_rank: 14310velocity_ads: 0.1359total_quantity: 25.00</w:t>
      </w:r>
    </w:p>
    <w:p>
      <w:r>
        <w:t>--------------------</w:t>
      </w:r>
    </w:p>
    <w:p>
      <w:pPr>
        <w:pStyle w:val="Heading1"/>
      </w:pPr>
      <w:r>
        <w:t>KEN MAXI BASIN NO 5### [NODE IDENTITY]* **Network Role:** Active Node* **Macro-Habitat:** [[PLASTIC WARE]]* **Origin Point:** [[KENPOLY MANUFACTURERS]]### [UNIT ECONOMICS &amp;amp; VELOCITY]* **Average Retail Price:** 485.00 KES* **Gross Margin:** 0.00%* **Historical Revenue:** 0.00 KES* **Gross Profit:** 0.00 KES* **Sales Rank:** #14310* **Velocity (Average Daily Sales):** 0.14 units/day* **Total Quantity Moved:** 25.00 units### [THE PHYSICS OF THE SHELF]**The Halo Effect (11 Links):** *Items frequently bought alongside this SKU.*- [[DOUBLELOCK 550ML CONTAINER SQUARE #DL9120]]- [[KENPOLY MANUFACTURERS]]- [[KEN MOP BUCKET NO 2]]- [[DOUBLELOCK 800ML CONTAINER RECT #DL9213]]- [[DL 600ML DRINKING BOTTLE #DL1815]]- [[Retail Market]]- [[PLASTIC WARE]]- [[DOUBLELOCK 530ML CONTAINER RECT #DL9112]]**Cannibalization (5 Substitutions):** *Direct shelf competitors fighting for the same basket.*- [[DOUBLELOCK 550ML CONTAINER SQUARE #DL9120]]- [[KEN MOP BUCKET NO 2]]- [[DOUBLELOCK 800ML CONTAINER RECT #DL9213]]- [[DL 600ML DRINKING BOTTLE #DL1815]]- [[DOUBLELOCK 530ML CONTAINER RECT #DL9112]]</w:t>
      </w:r>
    </w:p>
    <w:p>
      <w:r>
        <w:t>--------------------</w:t>
      </w:r>
    </w:p>
    <w:p>
      <w:r>
        <w:t>type: SKUdepartment: "PLASTIC WARE"supplier: "KENPOLY MANUFACTURERS"price: 99.00margin: 0.00revenue: 0.00gross_profit: 0.00sales_rank: 13140velocity_ads: 0.2228total_quantity: 41.00</w:t>
      </w:r>
    </w:p>
    <w:p>
      <w:r>
        <w:t>--------------------</w:t>
      </w:r>
    </w:p>
    <w:p>
      <w:pPr>
        <w:pStyle w:val="Heading1"/>
      </w:pPr>
      <w:r>
        <w:t>KEN MEASURING JUG 1.5LTR### [NODE IDENTITY]* **Network Role:** Active Node* **Macro-Habitat:** [[PLASTIC WARE]]* **Origin Point:** [[KENPOLY MANUFACTURERS]]### [UNIT ECONOMICS &amp;amp; VELOCITY]* **Average Retail Price:** 99.00 KES* **Gross Margin:** 0.00%* **Historical Revenue:** 0.00 KES* **Gross Profit:** 0.00 KES* **Sales Rank:** #13140* **Velocity (Average Daily Sales):** 0.22 units/day* **Total Quantity Moved:** 41.00 units### [THE PHYSICS OF THE SHELF]**The Halo Effect (11 Links):** *Items frequently bought alongside this SKU.*- [[KENPOLY MANUFACTURERS]]- [[Retail Market]]- [[KENPOLY 600ML SQUARE FOODMATE2]]- [[KEN 1400ML HOME FRESH 5]]- [[PLASTIC WARE]]- [[KEN ROUND FOOD MATE 2LTRS]]- [[ROK PLASTIC 3PK CLOTH HANGERS CH2]]- [[KENPOLY SAFA BASIN]]**Cannibalization (5 Substitutions):** *Direct shelf competitors fighting for the same basket.*- [[KENPOLY 600ML SQUARE FOODMATE2]]- [[KEN 1400ML HOME FRESH 5]]- [[KEN ROUND FOOD MATE 2LTRS]]- [[ROK PLASTIC 3PK CLOTH HANGERS CH2]]- [[KENPOLY SAFA BASIN]]</w:t>
      </w:r>
    </w:p>
    <w:p>
      <w:r>
        <w:t>--------------------</w:t>
      </w:r>
    </w:p>
    <w:p>
      <w:r>
        <w:t>type: SKUdepartment: "PLASTIC WARE"supplier: "KENPOLY MANUFACTURERS"price: 190.00margin: 0.00revenue: 0.00gross_profit: 0.00sales_rank: 10171velocity_ads: 0.3397total_quantity: 124.00</w:t>
      </w:r>
    </w:p>
    <w:p>
      <w:r>
        <w:t>--------------------</w:t>
      </w:r>
    </w:p>
    <w:p>
      <w:pPr>
        <w:pStyle w:val="Heading1"/>
      </w:pPr>
      <w:r>
        <w:t>KEN SWIVEL HANGERS 3S ASSORTED### [NODE IDENTITY]* **Network Role:** Active Node* **Macro-Habitat:** [[PLASTIC WARE]]* **Origin Point:** [[KENPOLY MANUFACTURERS]]### [UNIT ECONOMICS &amp;amp; VELOCITY]* **Average Retail Price:** 190.00 KES* **Gross Margin:** 0.00%* **Historical Revenue:** 0.00 KES* **Gross Profit:** 0.00 KES* **Sales Rank:** #10171* **Velocity (Average Daily Sales):** 0.34 units/day* **Total Quantity Moved:** 124.00 units### [THE PHYSICS OF THE SHELF]**The Halo Effect (11 Links):** *Items frequently bought alongside this SKU.*- [[KENPOLY MANUFACTURERS]]- [[KEN SMILEY BUCKET 20L]]- [[ROK CLOTH HANGERS 3PK PREMIUM CH3]]- [[PANDA 1LT STAK JAR J03]]- [[Retail Market]]- [[KEN FOODMATE NO.3 RECTANGLE]]- [[TEEPEE DUST PAN WITH BRUSH SET F1]]- [[PLASTIC WARE]]**Cannibalization (5 Substitutions):** *Direct shelf competitors fighting for the same basket.*- [[KEN SMILEY BUCKET 20L]]- [[ROK CLOTH HANGERS 3PK PREMIUM CH3]]- [[PANDA 1LT STAK JAR J03]]- [[KEN FOODMATE NO.3 RECTANGLE]]- [[TEEPEE DUST PAN WITH BRUSH SET F1]]</w:t>
      </w:r>
    </w:p>
    <w:p>
      <w:r>
        <w:t>--------------------</w:t>
      </w:r>
    </w:p>
    <w:p>
      <w:r>
        <w:t>type: SKUdepartment: "PLASTIC WARE"supplier: "KENPOLY MANUFACTURERS"price: 290.00margin: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KEN STRIPE NO.15-LID CLEAR### [NODE IDENTITY]* **Network Role:** Active Node* **Macro-Habitat:** [[PLASTIC WARE]]* **Origin Point:** [[KENPOLY MANUFACTURERS]]### [UNIT ECONOMICS &amp;amp; VELOCITY]* **Average Retail Price:** 290.00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[[KENPOLY MANUFACTURERS]]- [[PANDA 750ML SPLASH WATER BOTTLE]]- [[KENPOLY STRIPE BUCKET CLEAR W LID NO.20]]- [[KEN EVERFRESH NO 5]]- [[Retail Market]]- [[KENPOLY 3L SQUARE FOODMATE5]]- [[PLASTIC WARE]]- [[BIG HD CLOTHLINE 10M]]**Cannibalization (5 Substitutions):** *Direct shelf competitors fighting for the same basket.*- [[KENPOLY STRIPE BUCKET CLEAR W LID NO.20]]- [[PANDA 750ML SPLASH WATER BOTTLE]]- [[KEN EVERFRESH NO 5]]- [[KENPOLY 3L SQUARE FOODMATE5]]- [[BIG HD CLOTHLINE 10M]]</w:t>
      </w:r>
    </w:p>
    <w:p>
      <w:r>
        <w:t>--------------------</w:t>
      </w:r>
    </w:p>
    <w:p>
      <w:r>
        <w:t>type: SKUdepartment: "PLASTIC WARE"supplier: "KENPOLY MANUFACTURERS"price: 190.00margin: 0.00revenue: 0.00gross_profit: 0.00sales_rank: 18327velocity_ads: 0.0300total_quantity: 0.00</w:t>
      </w:r>
    </w:p>
    <w:p>
      <w:r>
        <w:t>--------------------</w:t>
      </w:r>
    </w:p>
    <w:p>
      <w:pPr>
        <w:pStyle w:val="Heading1"/>
      </w:pPr>
      <w:r>
        <w:t>KEN SQ.PLANTER 7 ASSORTED### [NODE IDENTITY]* **Network Role:** Active Node* **Macro-Habitat:** [[PLASTIC WARE]]* **Origin Point:** [[KENPOLY MANUFACTURERS]]### [UNIT ECONOMICS &amp;amp; VELOCITY]* **Average Retail Price:** 190.00 KES* **Gross Margin:** 0.00%* **Historical Revenue:** 0.00 KES* **Gross Profit:** 0.00 KES* **Sales Rank:** #18327* **Velocity (Average Daily Sales):** 0.03 units/day* **Total Quantity Moved:** 0.00 units### [THE PHYSICS OF THE SHELF]**The Halo Effect (11 Links):** *Items frequently bought alongside this SKU.*- [[KENPOLY MANUFACTURERS]]-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"KENPOLY MANUFACTURERS"price: 39.00margin: 0.00revenue: 0.00gross_profit: 0.00sales_rank: 10169velocity_ads: 0.1644total_quantity: 60.00</w:t>
      </w:r>
    </w:p>
    <w:p>
      <w:r>
        <w:t>--------------------</w:t>
      </w:r>
    </w:p>
    <w:p>
      <w:pPr>
        <w:pStyle w:val="Heading1"/>
      </w:pPr>
      <w:r>
        <w:t>KEN SOAP DISH NO.10### [NODE IDENTITY]* **Network Role:** Active Node* **Macro-Habitat:** [[PLASTIC WARE]]* **Origin Point:** [[KENPOLY MANUFACTURERS]]### [UNIT ECONOMICS &amp;amp; VELOCITY]* **Average Retail Price:** 39.00 KES* **Gross Margin:** 0.00%* **Historical Revenue:** 0.00 KES* **Gross Profit:** 0.00 KES* **Sales Rank:** #10169* **Velocity (Average Daily Sales):** 0.16 units/day* **Total Quantity Moved:** 60.00 units### [THE PHYSICS OF THE SHELF]**The Halo Effect (11 Links):** *Items frequently bought alongside this SKU.*- [[KENPOLY MANUFACTURERS]]- [[KENPOLY HOMEFRESH 300ML NO.2]]- [[SLIM CLOTH PEGS 12PK]]- [[Retail Market]]- [[KEN ROUND FOODMATE 1LTR]]- [[KEN ROUND FOOD MATE 0.5LTR]]- [[PLASTIC WARE]]- [[KENPOLY 300ML SQUARE FOODMATE1]]**Cannibalization (5 Substitutions):** *Direct shelf competitors fighting for the same basket.*- [[KENPOLY HOMEFRESH 300ML NO.2]]- [[SLIM CLOTH PEGS 12PK]]- [[KEN ROUND FOODMATE 1LTR]]- [[KEN ROUND FOOD MATE 0.5LTR]]- [[KENPOLY 300ML SQUARE FOODMATE1]]</w:t>
      </w:r>
    </w:p>
    <w:p>
      <w:r>
        <w:t>--------------------</w:t>
      </w:r>
    </w:p>
    <w:p>
      <w:r>
        <w:t>type: SKUdepartment: "PLASTIC WARE"supplier: "KENPOLY MANUFACTURERS"price: 39.00margin: 0.00revenue: 0.00gross_profit: 0.00sales_rank: 13979velocity_ads: 0.1304total_quantity: 24.00</w:t>
      </w:r>
    </w:p>
    <w:p>
      <w:r>
        <w:t>--------------------</w:t>
      </w:r>
    </w:p>
    <w:p>
      <w:pPr>
        <w:pStyle w:val="Heading1"/>
      </w:pPr>
      <w:r>
        <w:t>KEN SOAP DISH NO. 7### [NODE IDENTITY]* **Network Role:** Active Node* **Macro-Habitat:** [[PLASTIC WARE]]* **Origin Point:** [[KENPOLY MANUFACTURERS]]### [UNIT ECONOMICS &amp;amp; VELOCITY]* **Average Retail Price:** 39.00 KES* **Gross Margin:** 0.00%* **Historical Revenue:** 0.00 KES* **Gross Profit:** 0.00 KES* **Sales Rank:** #13979* **Velocity (Average Daily Sales):** 0.13 units/day* **Total Quantity Moved:** 24.00 units### [THE PHYSICS OF THE SHELF]**The Halo Effect (11 Links):** *Items frequently bought alongside this SKU.*- [[KENPOLY MANUFACTURERS]]- [[KENPOLY HOMEFRESH 300ML NO.2]]- [[SLIM CLOTH PEGS 12PK]]- [[Retail Market]]- [[KEN ROUND FOODMATE 1LTR]]- [[KEN ROUND FOOD MATE 0.5LTR]]- [[PLASTIC WARE]]- [[KENPOLY 300ML SQUARE FOODMATE1]]**Cannibalization (5 Substitutions):** *Direct shelf competitors fighting for the same basket.*- [[KENPOLY HOMEFRESH 300ML NO.2]]- [[SLIM CLOTH PEGS 12PK]]- [[KEN ROUND FOODMATE 1LTR]]- [[KEN ROUND FOOD MATE 0.5LTR]]- [[KENPOLY 300ML SQUARE FOODMATE1]]</w:t>
      </w:r>
    </w:p>
    <w:p>
      <w:r>
        <w:t>--------------------</w:t>
      </w:r>
    </w:p>
    <w:p>
      <w:r>
        <w:t>type: SKUdepartment: "PLASTIC WARE"supplier: "KENPOLY MANUFACTURERS"price: 205.00margin: 0.00revenue: 0.00gross_profit: 0.00sales_rank: 10168velocity_ads: 0.1918total_quantity: 70.00</w:t>
      </w:r>
    </w:p>
    <w:p>
      <w:r>
        <w:t>--------------------</w:t>
      </w:r>
    </w:p>
    <w:p>
      <w:pPr>
        <w:pStyle w:val="Heading1"/>
      </w:pPr>
      <w:r>
        <w:t>KEN SMILEY BUCKET 20L### [NODE IDENTITY]* **Network Role:** Active Node* **Macro-Habitat:** [[PLASTIC WARE]]* **Origin Point:** [[KENPOLY MANUFACTURERS]]### [UNIT ECONOMICS &amp;amp; VELOCITY]* **Average Retail Price:** 205.00 KES* **Gross Margin:** 0.00%* **Historical Revenue:** 0.00 KES* **Gross Profit:** 0.00 KES* **Sales Rank:** #10168* **Velocity (Average Daily Sales):** 0.19 units/day* **Total Quantity Moved:** 70.00 units### [THE PHYSICS OF THE SHELF]**The Halo Effect (11 Links):** *Items frequently bought alongside this SKU.*- [[KENPOLY MANUFACTURERS]]- [[ROK CLOTH HANGERS 3PK PREMIUM CH3]]- [[PANDA 1LT STAK JAR J03]]- [[Retail Market]]- [[KEN FOODMATE NO.3 RECTANGLE]]- [[KEN SWIVEL HANGERS 3S ASSORTED]]- [[TEEPEE DUST PAN WITH BRUSH SET F1]]- [[PLASTIC WARE]]**Cannibalization (5 Substitutions):** *Direct shelf competitors fighting for the same basket.*- [[ROK CLOTH HANGERS 3PK PREMIUM CH3]]-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"KENPOLY MANUFACTURERS"price: 45.00margin: 0.00revenue: 0.00gross_profit: 0.00sales_rank: 10167velocity_ads: 0.0055total_quantity: 2.00</w:t>
      </w:r>
    </w:p>
    <w:p>
      <w:r>
        <w:t>--------------------</w:t>
      </w:r>
    </w:p>
    <w:p>
      <w:pPr>
        <w:pStyle w:val="Heading1"/>
      </w:pPr>
      <w:r>
        <w:t>KEN ROUND FOODMATE 1LTR### [NODE IDENTITY]* **Network Role:** Active Node* **Macro-Habitat:** [[PLASTIC WARE]]* **Origin Point:** [[KENPOLY MANUFACTURERS]]### [UNIT ECONOMICS &amp;amp; VELOCITY]* **Average Retail Price:** 45.00 KES* **Gross Margin:** 0.00%* **Historical Revenue:** 0.00 KES* **Gross Profit:** 0.00 KES* **Sales Rank:** #10167* **Velocity (Average Daily Sales):** 0.01 units/day* **Total Quantity Moved:** 2.00 units### [THE PHYSICS OF THE SHELF]**The Halo Effect (11 Links):** *Items frequently bought alongside this SKU.*- [[KENPOLY MANUFACTURERS]]- [[KENPOLY HOMEFRESH 300ML NO.2]]- [[SLIM CLOTH PEGS 12PK]]- [[Retail Market]]- [[KEN HOMEFRESH 500ML NO.3]]- [[KEN ROUND FOOD MATE 0.5LTR]]- [[PLASTIC WARE]]- [[KENPOLY 300ML SQUARE FOODMATE1]]**Cannibalization (5 Substitutions):** *Direct shelf competitors fighting for the same basket.*- [[KENPOLY HOMEFRESH 300ML NO.2]]- [[SLIM CLOTH PEGS 12PK]]- [[KEN HOMEFRESH 500ML NO.3]]- [[KEN ROUND FOOD MATE 0.5LTR]]- [[KENPOLY 300ML SQUARE FOODMATE1]]</w:t>
      </w:r>
    </w:p>
    <w:p>
      <w:r>
        <w:t>--------------------</w:t>
      </w:r>
    </w:p>
    <w:p>
      <w:r>
        <w:t>type: SKUdepartment: "PLASTIC WARE"supplier: "KENPOLY MANUFACTURERS"price: 80.00margin: 0.00revenue: 0.00gross_profit: 0.00sales_rank: 10166velocity_ads: 0.4658total_quantity: 170.00</w:t>
      </w:r>
    </w:p>
    <w:p>
      <w:r>
        <w:t>--------------------</w:t>
      </w:r>
    </w:p>
    <w:p>
      <w:pPr>
        <w:pStyle w:val="Heading1"/>
      </w:pPr>
      <w:r>
        <w:t>KEN ROUND FOOD MATE 2LTRS### [NODE IDENTITY]* **Network Role:** Active Node* **Macro-Habitat:** [[PLASTIC WARE]]* **Origin Point:** [[KENPOLY MANUFACTURERS]]### [UNIT ECONOMICS &amp;amp; VELOCITY]* **Average Retail Price:** 80.00 KES* **Gross Margin:** 0.00%* **Historical Revenue:** 0.00 KES* **Gross Profit:** 0.00 KES* **Sales Rank:** #10166* **Velocity (Average Daily Sales):** 0.47 units/day* **Total Quantity Moved:** 170.00 units### [THE PHYSICS OF THE SHELF]**The Halo Effect (11 Links):** *Items frequently bought alongside this SKU.*- [[TEEPEE FLORA PEGS]]- [[KENPOLY MANUFACTURERS]]- [[KEN FOOD MATE NO1 RECTANGLE]]- [[TEEPEE ROYAL PEGS]]- [[Retail Market]]- [[KENPOLY 600ML SQUARE FOODMATE2]]- [[KEN 1400ML HOME FRESH 5]]- [[PLASTIC WARE]]**Cannibalization (5 Substitutions):** *Direct shelf competitors fighting for the same basket.*- [[KEN FOOD MATE NO1 RECTANGLE]]- [[TEEPEE ROYAL PEGS]]- [[KENPOLY 600ML SQUARE FOODMATE2]]- [[KEN 1400ML HOME FRESH 5]]- [[TEEPEE FLORA PEGS]]</w:t>
      </w:r>
    </w:p>
    <w:p>
      <w:r>
        <w:t>--------------------</w:t>
      </w:r>
    </w:p>
    <w:p>
      <w:r>
        <w:t>type: SKUdepartment: "PLASTIC WARE"supplier: "KENPOLY MANUFACTURERS"price: 42.00margin: 0.00revenue: 0.00gross_profit: 0.00sales_rank: 10165velocity_ads: 0.0055total_quantity: 2.00</w:t>
      </w:r>
    </w:p>
    <w:p>
      <w:r>
        <w:t>--------------------</w:t>
      </w:r>
    </w:p>
    <w:p>
      <w:pPr>
        <w:pStyle w:val="Heading1"/>
      </w:pPr>
      <w:r>
        <w:t>KEN ROUND FOOD MATE 0.5LTR### [NODE IDENTITY]* **Network Role:** Active Node* **Macro-Habitat:** [[PLASTIC WARE]]* **Origin Point:** [[KENPOLY MANUFACTURERS]]### [UNIT ECONOMICS &amp;amp; VELOCITY]* **Average Retail Price:** 42.00 KES* **Gross Margin:** 0.00%* **Historical Revenue:** 0.00 KES* **Gross Profit:** 0.00 KES* **Sales Rank:** #10165* **Velocity (Average Daily Sales):** 0.01 units/day* **Total Quantity Moved:** 2.00 units### [THE PHYSICS OF THE SHELF]**The Halo Effect (11 Links):** *Items frequently bought alongside this SKU.*- [[KENPOLY MANUFACTURERS]]- [[KENPOLY HOMEFRESH 300ML NO.2]]- [[SLIM CLOTH PEGS 12PK]]- [[PANDA MULTI RACK 1]]- [[Retail Market]]- [[KEN ROUND FOODMATE 1LTR]]- [[PLASTIC WARE]]- [[KENPOLY 300ML SQUARE FOODMATE1]]**Cannibalization (5 Substitutions):** *Direct shelf competitors fighting for the same basket.*- [[KENPOLY HOMEFRESH 300ML NO.2]]- [[SLIM CLOTH PEGS 12PK]]- [[PANDA MULTI RACK 1]]- [[KEN ROUND FOODMATE 1LTR]]- [[KENPOLY 300ML SQUARE FOODMATE1]]</w:t>
      </w:r>
    </w:p>
    <w:p>
      <w:r>
        <w:t>--------------------</w:t>
      </w:r>
    </w:p>
    <w:p>
      <w:r>
        <w:t>type: SKUdepartment: "PLASTIC WARE"supplier: "KENPOLY MANUFACTURERS"price: 440.00margin: 0.00revenue: 0.00gross_profit: 0.00sales_rank: 16459velocity_ads: 0.0055total_quantity: 2.00</w:t>
      </w:r>
    </w:p>
    <w:p>
      <w:r>
        <w:t>--------------------</w:t>
      </w:r>
    </w:p>
    <w:p>
      <w:pPr>
        <w:pStyle w:val="Heading1"/>
      </w:pPr>
      <w:r>
        <w:t>KEN PLANTER 2 W DISH ASSORTED### [NODE IDENTITY]* **Network Role:** Active Node* **Macro-Habitat:** [[PLASTIC WARE]]* **Origin Point:** [[KENPOLY MANUFACTURERS]]### [UNIT ECONOMICS &amp;amp; VELOCITY]* **Average Retail Price:** 440.00 KES* **Gross Margin:** 0.00%* **Historical Revenue:** 0.00 KES* **Gross Profit:** 0.00 KES* **Sales Rank:** #16459* **Velocity (Average Daily Sales):** 0.01 units/day* **Total Quantity Moved:** 2.00 units### [THE PHYSICS OF THE SHELF]**The Halo Effect (11 Links):** *Items frequently bought alongside this SKU.*- [[DOUBLELOCK 550ML CONTAINER SQUARE #DL9120]]- [[KENPOLY MANUFACTURERS]]- [[DL 600ML DRINKING BOTTLE #DL1815]]- [[Retail Market]]- [[KEN MAXI BASIN NO 5]]- [[KEN MOP BUCKET NO.4]]- [[PLASTIC WARE]]- [[DOUBLELOCK 530ML CONTAINER RECT #DL9112]]**Cannibalization (5 Substitutions):** *Direct shelf competitors fighting for the same basket.*- [[DOUBLELOCK 550ML CONTAINER SQUARE #DL9120]]- [[DL 600ML DRINKING BOTTLE #DL1815]]- [[KEN MAXI BASIN NO 5]]- [[KEN MOP BUCKET NO.4]]- [[DOUBLELOCK 530ML CONTAINER RECT #DL9112]]</w:t>
      </w:r>
    </w:p>
    <w:p>
      <w:r>
        <w:t>--------------------</w:t>
      </w:r>
    </w:p>
    <w:p>
      <w:r>
        <w:t>type: SKUdepartment: "PLASTIC WARE"supplier: "KENPOLY MANUFACTURERS"price: 440.00margin: 0.00revenue: 0.00gross_profit: 0.00sales_rank: 15068velocity_ads: 0.0978total_quantity: 18.00</w:t>
      </w:r>
    </w:p>
    <w:p>
      <w:r>
        <w:t>--------------------</w:t>
      </w:r>
    </w:p>
    <w:p>
      <w:pPr>
        <w:pStyle w:val="Heading1"/>
      </w:pPr>
      <w:r>
        <w:t>KEN PLANTER 1 W DISH ASSORTED### [NODE IDENTITY]* **Network Role:** Active Node* **Macro-Habitat:** [[PLASTIC WARE]]* **Origin Point:** [[KENPOLY MANUFACTURERS]]### [UNIT ECONOMICS &amp;amp; VELOCITY]* **Average Retail Price:** 440.00 KES* **Gross Margin:** 0.00%* **Historical Revenue:** 0.00 KES* **Gross Profit:** 0.00 KES* **Sales Rank:** #15068* **Velocity (Average Daily Sales):** 0.10 units/day* **Total Quantity Moved:** 18.00 units### [THE PHYSICS OF THE SHELF]**The Halo Effect (11 Links):** *Items frequently bought alongside this SKU.*- [[DOUBLELOCK 550ML CONTAINER SQUARE #DL9120]]- [[KENPOLY MANUFACTURERS]]- [[DL 600ML DRINKING BOTTLE #DL1815]]- [[Retail Market]]- [[KEN MAXI BASIN NO 5]]- [[KEN MOP BUCKET NO.4]]- [[PLASTIC WARE]]- [[DOUBLELOCK 530ML CONTAINER RECT #DL9112]]**Cannibalization (5 Substitutions):** *Direct shelf competitors fighting for the same basket.*- [[DOUBLELOCK 550ML CONTAINER SQUARE #DL9120]]- [[DL 600ML DRINKING BOTTLE #DL1815]]- [[KEN MAXI BASIN NO 5]]- [[KEN MOP BUCKET NO.4]]- [[DOUBLELOCK 530ML CONTAINER RECT #DL9112]]</w:t>
      </w:r>
    </w:p>
    <w:p>
      <w:r>
        <w:t>--------------------</w:t>
      </w:r>
    </w:p>
    <w:p>
      <w:r>
        <w:t>type: SKUdepartment: "PLASTIC WARE"supplier: "KENPOLY MANUFACTURERS"price: 77.50margin: 0.00revenue: 0.00gross_profit: 0.00sales_rank: 10163velocity_ads: 0.1041total_quantity: 38.00</w:t>
      </w:r>
    </w:p>
    <w:p>
      <w:r>
        <w:t>--------------------</w:t>
      </w:r>
    </w:p>
    <w:p>
      <w:pPr>
        <w:pStyle w:val="Heading1"/>
      </w:pPr>
      <w:r>
        <w:t>KEN PEG LOK CLOTH PEGS### [NODE IDENTITY]* **Network Role:** Active Node* **Macro-Habitat:** [[PLASTIC WARE]]* **Origin Point:** [[KENPOLY MANUFACTURERS]]### [UNIT ECONOMICS &amp;amp; VELOCITY]* **Average Retail Price:** 77.50 KES* **Gross Margin:** 0.00%* **Historical Revenue:** 0.00 KES* **Gross Profit:** 0.00 KES* **Sales Rank:** #10163* **Velocity (Average Daily Sales):** 0.10 units/day* **Total Quantity Moved:** 38.00 units### [THE PHYSICS OF THE SHELF]**The Halo Effect (11 Links):** *Items frequently bought alongside this SKU.*- [[TEEPEE FLORA PEGS]]- [[KENPOLY MANUFACTURERS]]- [[KEN FOOD MATE NO1 RECTANGLE]]- [[TEEPEE ROYAL PEGS]]- [[Retail Market]]- [[KENPOLY 600ML SQUARE FOODMATE2]]- [[PLASTIC WARE]]- [[KEN ROUND FOOD MATE 2LTRS]]**Cannibalization (5 Substitutions):** *Direct shelf competitors fighting for the same basket.*- [[KEN FOOD MATE NO1 RECTANGLE]]- [[TEEPEE ROYAL PEGS]]- [[KENPOLY 600ML SQUARE FOODMATE2]]- [[TEEPEE FLORA PEGS]]- [[KEN ROUND FOOD MATE 2LTRS]]</w:t>
      </w:r>
    </w:p>
    <w:p>
      <w:r>
        <w:t>--------------------</w:t>
      </w:r>
    </w:p>
    <w:p>
      <w:r>
        <w:t>type: SKUdepartment: "PLASTIC WARE"supplier: "KENPOLY MANUFACTURERS"price: 380.00margin: 0.00revenue: 0.00gross_profit: 0.00sales_rank: 10162velocity_ads: 0.1151total_quantity: 42.00</w:t>
      </w:r>
    </w:p>
    <w:p>
      <w:r>
        <w:t>--------------------</w:t>
      </w:r>
    </w:p>
    <w:p>
      <w:pPr>
        <w:pStyle w:val="Heading1"/>
      </w:pPr>
      <w:r>
        <w:t>KEN MOP BUCKET NO.4### [NODE IDENTITY]* **Network Role:** Active Node* **Macro-Habitat:** [[PLASTIC WARE]]* **Origin Point:** [[KENPOLY MANUFACTURERS]]### [UNIT ECONOMICS &amp;amp; VELOCITY]* **Average Retail Price:** 380.00 KES* **Gross Margin:** 0.00%* **Historical Revenue:** 0.00 KES* **Gross Profit:** 0.00 KES* **Sales Rank:** #10162* **Velocity (Average Daily Sales):** 0.12 units/day* **Total Quantity Moved:** 42.00 units### [THE PHYSICS OF THE SHELF]**The Halo Effect (11 Links):** *Items frequently bought alongside this SKU.*- [[KENPOLY MANUFACTURERS]]- [[KENPOLY STRIPE BUCKET CLEAR W LID NO.20]]- [[Retail Market]]- [[KENPOLY STRIPE BUCKET NO.15 WITH LID]]- [[FLOWER 1LT TRIGGER SPRAY]]- [[PLASTIC WARE]]- [[BIG HD CLOTHLINE 10M]]- [[DOUBLELOCK 530ML CONTAINER RECT #DL9112]]**Cannibalization (5 Substitutions):** *Direct shelf competitors fighting for the same basket.*- [[KENPOLY STRIPE BUCKET CLEAR W LID NO.20]]- [[KENPOLY STRIPE BUCKET NO.15 WITH LID]]- [[FLOWER 1LT TRIGGER SPRAY]]- [[BIG HD CLOTHLINE 10M]]- [[DOUBLELOCK 530ML CONTAINER RECT #DL9112]]</w:t>
      </w:r>
    </w:p>
    <w:p>
      <w:r>
        <w:t>--------------------</w:t>
      </w:r>
    </w:p>
    <w:p>
      <w:r>
        <w:t>type: SKUdepartment: "PLASTIC WARE"supplier: "KENPOLY MANUFACTURERS"price: 380.00margin: 0.00revenue: 0.00gross_profit: 0.00sales_rank: 10161velocity_ads: 0.0110total_quantity: 4.00</w:t>
      </w:r>
    </w:p>
    <w:p>
      <w:r>
        <w:t>--------------------</w:t>
      </w:r>
    </w:p>
    <w:p>
      <w:pPr>
        <w:pStyle w:val="Heading1"/>
      </w:pPr>
      <w:r>
        <w:t>KEN MOP BUCKET NO.3### [NODE IDENTITY]* **Network Role:** Active Node* **Macro-Habitat:** [[PLASTIC WARE]]* **Origin Point:** [[KENPOLY MANUFACTURERS]]### [UNIT ECONOMICS &amp;amp; VELOCITY]* **Average Retail Price:** 380.00 KES* **Gross Margin:** 0.00%* **Historical Revenue:** 0.00 KES* **Gross Profit:** 0.00 KES* **Sales Rank:** #10161* **Velocity (Average Daily Sales):** 0.01 units/day* **Total Quantity Moved:** 4.00 units### [THE PHYSICS OF THE SHELF]**The Halo Effect (11 Links):** *Items frequently bought alongside this SKU.*- [[KENPOLY MANUFACTURERS]]- [[KENPOLY STRIPE BUCKET CLEAR W LID NO.20]]- [[Retail Market]]- [[KEN MOP BUCKET NO.4]]- [[FLOWER 1LT TRIGGER SPRAY]]- [[PLASTIC WARE]]- [[BIG HD CLOTHLINE 10M]]- [[DOUBLELOCK 530ML CONTAINER RECT #DL9112]]**Cannibalization (5 Substitutions):** *Direct shelf competitors fighting for the same basket.*- [[KENPOLY STRIPE BUCKET CLEAR W LID NO.20]]- [[KEN MOP BUCKET NO.4]]- [[FLOWER 1LT TRIGGER SPRAY]]- [[BIG HD CLOTHLINE 10M]]- [[DOUBLELOCK 530ML CONTAINER RECT #DL9112]]</w:t>
      </w:r>
    </w:p>
    <w:p>
      <w:r>
        <w:t>--------------------</w:t>
      </w:r>
    </w:p>
    <w:p>
      <w:r>
        <w:t>type: SKUdepartment: "PLASTIC WARE"supplier: "KENPOLY MANUFACTURERS"price: 549.50margin: 0.00revenue: 0.00gross_profit: 0.00sales_rank: 10160velocity_ads: 0.0384total_quantity: 14.00</w:t>
      </w:r>
    </w:p>
    <w:p>
      <w:r>
        <w:t>--------------------</w:t>
      </w:r>
    </w:p>
    <w:p>
      <w:pPr>
        <w:pStyle w:val="Heading1"/>
      </w:pPr>
      <w:r>
        <w:t>KEN MOP BUCKET NO 2### [NODE IDENTITY]* **Network Role:** Active Node* **Macro-Habitat:** [[PLASTIC WARE]]* **Origin Point:** [[KENPOLY MANUFACTURERS]]### [UNIT ECONOMICS &amp;amp; VELOCITY]* **Average Retail Price:** 549.50 KES* **Gross Margin:** 0.00%* **Historical Revenue:** 0.00 KES* **Gross Profit:** 0.00 KES* **Sales Rank:** #10160* **Velocity (Average Daily Sales):** 0.04 units/day* **Total Quantity Moved:** 14.00 units### [THE PHYSICS OF THE SHELF]**The Halo Effect (11 Links):** *Items frequently bought alongside this SKU.*- [[DOUBLELOCK 550ML CONTAINER SQUARE #DL9120]]- [[KENPOLY MANUFACTURERS]]- [[DOUBLELOCK 800ML CONTAINER RECT #DL9213]]- [[DL 600ML DRINKING BOTTLE #DL1815]]- [[Retail Market]]- [[KEN MAXI BASIN NO 5]]- [[PLASTIC WARE]]- [[DOUBLELOCK 530ML CONTAINER RECT #DL9112]]**Cannibalization (5 Substitutions):** *Direct shelf competitors fighting for the same basket.*- [[DOUBLELOCK 550ML CONTAINER SQUARE #DL9120]]- [[DOUBLELOCK 800ML CONTAINER RECT #DL9213]]- [[DL 600ML DRINKING BOTTLE #DL1815]]- [[KEN MAXI BASIN NO 5]]- [[DOUBLELOCK 530ML CONTAINER RECT #DL9112]]</w:t>
      </w:r>
    </w:p>
    <w:p>
      <w:r>
        <w:t>--------------------</w:t>
      </w:r>
    </w:p>
    <w:p>
      <w:r>
        <w:t>type: SKUdepartment: "PLASTIC WARE"supplier: "KENPOLY MANUFACTURERS"price: 95.00margin: 0.00revenue: 0.00gross_profit: 0.00sales_rank: 10146velocity_ads: 0.1260total_quantity: 46.00</w:t>
      </w:r>
    </w:p>
    <w:p>
      <w:r>
        <w:t>--------------------</w:t>
      </w:r>
    </w:p>
    <w:p>
      <w:pPr>
        <w:pStyle w:val="Heading1"/>
      </w:pPr>
      <w:r>
        <w:t>KEN 1400ML HOME FRESH 5### [NODE IDENTITY]* **Network Role:** Active Node* **Macro-Habitat:** [[PLASTIC WARE]]* **Origin Point:** [[KENPOLY MANUFACTURERS]]### [UNIT ECONOMICS &amp;amp; VELOCITY]* **Average Retail Price:** 95.00 KES* **Gross Margin:** 0.00%* **Historical Revenue:** 0.00 KES* **Gross Profit:** 0.00 KES* **Sales Rank:** #10146* **Velocity (Average Daily Sales):** 0.13 units/day* **Total Quantity Moved:** 46.00 units### [THE PHYSICS OF THE SHELF]**The Halo Effect (11 Links):** *Items frequently bought alongside this SKU.*- [[KENPOLY MANUFACTURERS]]- [[KEN PEG LOK CLOTH PEGS]]- [[Retail Market]]- [[KEN MEASURING JUG 1.5LTR]]- [[KENPOLY 600ML SQUARE FOODMATE2]]- [[PLASTIC WARE]]- [[KEN ROUND FOOD MATE 2LTRS]]- [[ROK PLASTIC 3PK CLOTH HANGERS CH2]]**Cannibalization (5 Substitutions):** *Direct shelf competitors fighting for the same basket.*- [[KEN PEG LOK CLOTH PEGS]]- [[KEN MEASURING JUG 1.5LTR]]- [[KENPOLY 600ML SQUARE FOODMATE2]]- [[KEN ROUND FOOD MATE 2LTRS]]- [[ROK PLASTIC 3PK CLOTH HANGERS CH2]]</w:t>
      </w:r>
    </w:p>
    <w:p>
      <w:r>
        <w:t>--------------------</w:t>
      </w:r>
    </w:p>
    <w:p>
      <w:r>
        <w:t>type: SKUdepartment: "PLASTIC WARE"supplier: "KENPOLY MANUFACTURERS"price: 795.00margin: 0.00revenue: 0.00gross_profit: 0.00sales_rank: 10181velocity_ads: 0.0110total_quantity: 4.00</w:t>
      </w:r>
    </w:p>
    <w:p>
      <w:r>
        <w:t>--------------------</w:t>
      </w:r>
    </w:p>
    <w:p>
      <w:pPr>
        <w:pStyle w:val="Heading1"/>
      </w:pPr>
      <w:r>
        <w:t>KENPOLY MOP BUCKET NO.1### [NODE IDENTITY]* **Network Role:** Active Node* **Macro-Habitat:** [[PLASTIC WARE]]* **Origin Point:** [[KENPOLY MANUFACTURERS]]### [UNIT ECONOMICS &amp;amp; VELOCITY]* **Average Retail Price:** 795.00 KES* **Gross Margin:** 0.00%* **Historical Revenue:** 0.00 KES* **Gross Profit:** 0.00 KES* **Sales Rank:** #10181* **Velocity (Average Daily Sales):** 0.01 units/day* **Total Quantity Moved:** 4.00 units### [THE PHYSICS OF THE SHELF]**The Halo Effect (11 Links):** *Items frequently bought alongside this SKU.*- [[AML06-1800 FLASK 1800ML]]- [[AML04-1800 FLASK 1800ML]]- [[KENPOLY MANUFACTURERS]]- [[AML03-1000 FLASK 1000ML MARBLE DESIGN]]- [[DL RATTEN BASKET ASS #DL3118]]- [[Retail Market]]- [[AML03-1000 FLASK 1800ML MARBLE DESIGN]]- [[PLASTIC WARE]]**Cannibalization (5 Substitutions):** *Direct shelf competitors fighting for the same basket.*- [[AML06-1800 FLASK 1800ML]]- [[AML04-1800 FLASK 1800ML]]- [[AML03-1000 FLASK 1000ML MARBLE DESIGN]]- [[DL RATTEN BASKET ASS #DL3118]]- [[AML03-1000 FLASK 1800ML MARBLE DESIGN]]</w:t>
      </w:r>
    </w:p>
    <w:p>
      <w:r>
        <w:t>--------------------</w:t>
      </w:r>
    </w:p>
    <w:p>
      <w:r>
        <w:t>type: SKUdepartment: "PLASTIC WARE"supplier: "KENPOLY MANUFACTURERS"price: 284.50margin: 0.00revenue: 0.00gross_profit: 0.00sales_rank: 14374velocity_ads: 0.0924total_quantity: 17.00</w:t>
      </w:r>
    </w:p>
    <w:p>
      <w:r>
        <w:t>--------------------</w:t>
      </w:r>
    </w:p>
    <w:p>
      <w:pPr>
        <w:pStyle w:val="Heading1"/>
      </w:pPr>
      <w:r>
        <w:t>KENPOLY KLIP LOCK 601### [NODE IDENTITY]* **Network Role:** Active Node* **Macro-Habitat:** [[PLASTIC WARE]]* **Origin Point:** [[KENPOLY MANUFACTURERS]]### [UNIT ECONOMICS &amp;amp; VELOCITY]* **Average Retail Price:** 284.50 KES* **Gross Margin:** 0.00%* **Historical Revenue:** 0.00 KES* **Gross Profit:** 0.00 KES* **Sales Rank:** #14374* **Velocity (Average Daily Sales):** 0.09 units/day* **Total Quantity Moved:** 17.00 units### [THE PHYSICS OF THE SHELF]**The Halo Effect (11 Links):** *Items frequently bought alongside this SKU.*- [[KENPOLY MANUFACTURERS]]- [[PANDA 750ML SPLASH WATER BOTTLE]]- [[KENPOLY STRIPE BUCKET CLEAR W LID NO.20]]- [[KEN EVERFRESH NO 5]]- [[Retail Market]]- [[KENPOLY 3L SQUARE FOODMATE5]]- [[PLASTIC WARE]]- [[BIG HD CLOTHLINE 10M]]**Cannibalization (5 Substitutions):** *Direct shelf competitors fighting for the same basket.*- [[KENPOLY STRIPE BUCKET CLEAR W LID NO.20]]- [[PANDA 750ML SPLASH WATER BOTTLE]]- [[KEN EVERFRESH NO 5]]- [[KENPOLY 3L SQUARE FOODMATE5]]- [[BIG HD CLOTHLINE 10M]]</w:t>
      </w:r>
    </w:p>
    <w:p>
      <w:r>
        <w:t>--------------------</w:t>
      </w:r>
    </w:p>
    <w:p>
      <w:r>
        <w:t>type: SKUdepartment: "PLASTIC WARE"supplier: "Unknown"price: 190.00margin: 0.00revenue: 0.00gross_profit: 0.00sales_rank: 17085velocity_ads: 0.0400total_quantity: 0.00</w:t>
      </w:r>
    </w:p>
    <w:p>
      <w:r>
        <w:t>--------------------</w:t>
      </w:r>
    </w:p>
    <w:p>
      <w:pPr>
        <w:pStyle w:val="Heading1"/>
      </w:pPr>
      <w:r>
        <w:t>KENPOLY JUG NO.423 DECO###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#17085* **Velocity (Average Daily Sales):** 0.04 units/day* **Total Quantity Moved:** 0.00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"KENPOLY MANUFACTURERS"price: 40.00margin: 0.00revenue: 0.00gross_profit: 0.00sales_rank: 10180velocity_ads: 0.5425total_quantity: 198.00</w:t>
      </w:r>
    </w:p>
    <w:p>
      <w:r>
        <w:t>--------------------</w:t>
      </w:r>
    </w:p>
    <w:p>
      <w:pPr>
        <w:pStyle w:val="Heading1"/>
      </w:pPr>
      <w:r>
        <w:t>KENPOLY HOMEFRESH 300ML NO.2### [NODE IDENTITY]* **Network Role:** Active Node* **Macro-Habitat:** [[PLASTIC WARE]]* **Origin Point:** [[KENPOLY MANUFACTURERS]]### [UNIT ECONOMICS &amp;amp; VELOCITY]* **Average Retail Price:** 40.00 KES* **Gross Margin:** 0.00%* **Historical Revenue:** 0.00 KES* **Gross Profit:** 0.00 KES* **Sales Rank:** #10180* **Velocity (Average Daily Sales):** 0.54 units/day* **Total Quantity Moved:** 198.00 units### [THE PHYSICS OF THE SHELF]**The Halo Effect (11 Links):** *Items frequently bought alongside this SKU.*- [[KEN SOAP DISH NO.10]]- [[KENPOLY MANUFACTURERS]]- [[SLIM CLOTH PEGS 12PK]]- [[Retail Market]]- [[KEN ROUND FOODMATE 1LTR]]- [[KEN ROUND FOOD MATE 0.5LTR]]- [[PLASTIC WARE]]- [[KENPOLY 300ML SQUARE FOODMATE1]]**Cannibalization (5 Substitutions):** *Direct shelf competitors fighting for the same basket.*- [[KEN SOAP DISH NO.10]]- [[SLIM CLOTH PEGS 12PK]]- [[KEN ROUND FOODMATE 1LTR]]- [[KEN ROUND FOOD MATE 0.5LTR]]- [[KENPOLY 300ML SQUARE FOODMATE1]]</w:t>
      </w:r>
    </w:p>
    <w:p>
      <w:r>
        <w:t>--------------------</w:t>
      </w:r>
    </w:p>
    <w:p>
      <w:r>
        <w:t>type: SKUdepartment: "PLASTIC WARE"supplier: "KENPOLY MANUFACTURERS"price: 29.00margin: 0.00revenue: 0.00gross_profit: 0.00sales_rank: 10179velocity_ads: 0.3288total_quantity: 120.00</w:t>
      </w:r>
    </w:p>
    <w:p>
      <w:r>
        <w:t>--------------------</w:t>
      </w:r>
    </w:p>
    <w:p>
      <w:pPr>
        <w:pStyle w:val="Heading1"/>
      </w:pPr>
      <w:r>
        <w:t>KENPOLY HOMEFRESH 150ML NO.1### [NODE IDENTITY]* **Network Role:** Active Node* **Macro-Habitat:** [[PLASTIC WARE]]* **Origin Point:** [[KENPOLY MANUFACTURERS]]### [UNIT ECONOMICS &amp;amp; VELOCITY]* **Average Retail Price:** 29.00 KES* **Gross Margin:** 0.00%* **Historical Revenue:** 0.00 KES* **Gross Profit:** 0.00 KES* **Sales Rank:** #10179* **Velocity (Average Daily Sales):** 0.33 units/day* **Total Quantity Moved:** 120.00 units### [THE PHYSICS OF THE SHELF]**The Halo Effect (6 Links):** *Items frequently bought alongside this SKU.*- [[PLASTIC WARE]]- [[KENPOLY MANUFACTURERS]]-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"PLASTIC WARE"supplier: "KENPOLY MANUFACTURERS"price: 190.00margin: 0.00revenue: 0.00gross_profit: 0.00sales_rank: 20029velocity_ads: 0.0109total_quantity: 2.00</w:t>
      </w:r>
    </w:p>
    <w:p>
      <w:r>
        <w:t>--------------------</w:t>
      </w:r>
    </w:p>
    <w:p>
      <w:pPr>
        <w:pStyle w:val="Heading1"/>
      </w:pPr>
      <w:r>
        <w:t>KENPOLY BOWL NO.509 WITH LID### [NODE IDENTITY]* **Network Role:** Active Node* **Macro-Habitat:** [[PLASTIC WARE]]* **Origin Point:** [[KENPOLY MANUFACTURERS]]### [UNIT ECONOMICS &amp;amp; VELOCITY]* **Average Retail Price:** 190.00 KES* **Gross Margin:** 0.00%* **Historical Revenue:** 0.00 KES* **Gross Profit:** 0.00 KES* **Sales Rank:** #20029* **Velocity (Average Daily Sales):** 0.01 units/day* **Total Quantity Moved:** 2.00 units### [THE PHYSICS OF THE SHELF]**The Halo Effect (11 Links):** *Items frequently bought alongside this SKU.*- [[KENPOLY MANUFACTURERS]]-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"KENPOLY MANUFACTURERS"price: 85.00margin: 0.00revenue: 0.00gross_profit: 0.00sales_rank: 10178velocity_ads: 0.0384total_quantity: 14.00</w:t>
      </w:r>
    </w:p>
    <w:p>
      <w:r>
        <w:t>--------------------</w:t>
      </w:r>
    </w:p>
    <w:p>
      <w:pPr>
        <w:pStyle w:val="Heading1"/>
      </w:pPr>
      <w:r>
        <w:t>KENPOLY 600ML SQUARE FOODMATE2### [NODE IDENTITY]* **Network Role:** Active Node* **Macro-Habitat:** [[PLASTIC WARE]]* **Origin Point:** [[KENPOLY MANUFACTURERS]]### [UNIT ECONOMICS &amp;amp; VELOCITY]* **Average Retail Price:** 85.00 KES* **Gross Margin:** 0.00%* **Historical Revenue:** 0.00 KES* **Gross Profit:** 0.00 KES* **Sales Rank:** #10178* **Velocity (Average Daily Sales):** 0.04 units/day* **Total Quantity Moved:** 14.00 units### [THE PHYSICS OF THE SHELF]**The Halo Effect (11 Links):** *Items frequently bought alongside this SKU.*- [[TEEPEE FLORA PEGS]]- [[KENPOLY MANUFACTURERS]]- [[KEN FOOD MATE NO1 RECTANGLE]]- [[TEEPEE ROYAL PEGS]]- [[Retail Market]]- [[KEN 1400ML HOME FRESH 5]]- [[PLASTIC WARE]]- [[KEN ROUND FOOD MATE 2LTRS]]**Cannibalization (5 Substitutions):** *Direct shelf competitors fighting for the same basket.*- [[KEN FOOD MATE NO1 RECTANGLE]]- [[TEEPEE ROYAL PEGS]]- [[KEN 1400ML HOME FRESH 5]]- [[TEEPEE FLORA PEGS]]- [[KEN ROUND FOOD MATE 2LTRS]]</w:t>
      </w:r>
    </w:p>
    <w:p>
      <w:r>
        <w:t>--------------------</w:t>
      </w:r>
    </w:p>
    <w:p>
      <w:r>
        <w:t>type: SKUdepartment: "PLASTIC WARE"supplier: "KENPOLY MANUFACTURERS"price: 325.00margin: 0.00revenue: 0.00gross_profit: 0.00sales_rank: 10177velocity_ads: 0.0055total_quantity: 2.00</w:t>
      </w:r>
    </w:p>
    <w:p>
      <w:r>
        <w:t>--------------------</w:t>
      </w:r>
    </w:p>
    <w:p>
      <w:pPr>
        <w:pStyle w:val="Heading1"/>
      </w:pPr>
      <w:r>
        <w:t>KENPOLY 6000ML SQUARE FOOD MATE 6### [NODE IDENTITY]* **Network Role:** Active Node* **Macro-Habitat:** [[PLASTIC WARE]]* **Origin Point:** [[KENPOLY MANUFACTURERS]]### [UNIT ECONOMICS &amp;amp; VELOCITY]* **Average Retail Price:** 325.00 KES* **Gross Margin:** 0.00%* **Historical Revenue:** 0.00 KES* **Gross Profit:** 0.00 KES* **Sales Rank:** #10177* **Velocity (Average Daily Sales):** 0.01 units/day* **Total Quantity Moved:** 2.00 units### [THE PHYSICS OF THE SHELF]**The Halo Effect (11 Links):** *Items frequently bought alongside this SKU.*- [[KENPOLY MANUFACTURERS]]- [[PANDA 750ML SPLASH WATER BOTTLE]]- [[KEN EVERFRESH NO 5]]- [[Retail Market]]- [[KEN MOP BUCKET NO.4]]- [[KENPOLY 3L SQUARE FOODMATE5]]- [[PLASTIC WARE]]- [[BIG HD CLOTHLINE 10M]]**Cannibalization (5 Substitutions):** *Direct shelf competitors fighting for the same basket.*- [[PANDA 750ML SPLASH WATER BOTTLE]]- [[KEN EVERFRESH NO 5]]- [[KEN MOP BUCKET NO.4]]- [[KENPOLY 3L SQUARE FOODMATE5]]- [[BIG HD CLOTHLINE 10M]]</w:t>
      </w:r>
    </w:p>
    <w:p>
      <w:r>
        <w:t>--------------------</w:t>
      </w:r>
    </w:p>
    <w:p>
      <w:r>
        <w:t>type: SKUdepartment: "PLASTIC WARE"supplier: "KENPOLY MANUFACTURERS"price: 275.00margin: 0.00revenue: 0.00gross_profit: 0.00sales_rank: 10176velocity_ads: 0.0493total_quantity: 18.00</w:t>
      </w:r>
    </w:p>
    <w:p>
      <w:r>
        <w:t>--------------------</w:t>
      </w:r>
    </w:p>
    <w:p>
      <w:pPr>
        <w:pStyle w:val="Heading1"/>
      </w:pPr>
      <w:r>
        <w:t>KENPOLY 3L SQUARE FOODMATE5### [NODE IDENTITY]* **Network Role:** Active Node* **Macro-Habitat:** [[PLASTIC WARE]]* **Origin Point:** [[KENPOLY MANUFACTURERS]]### [UNIT ECONOMICS &amp;amp; VELOCITY]* **Average Retail Price:** 275.00 KES* **Gross Margin:** 0.00%* **Historical Revenue:** 0.00 KES* **Gross Profit:** 0.00 KES* **Sales Rank:** #10176* **Velocity (Average Daily Sales):** 0.05 units/day* **Total Quantity Moved:** 18.00 units### [THE PHYSICS OF THE SHELF]**The Halo Effect (11 Links):** *Items frequently bought alongside this SKU.*- [[KENPOLY MANUFACTURERS]]- [[KEN STRIPE NO.15-LID CLEAR]]- [[KENPOLY STRIPE BUCKET CLEAR W LID NO.20]]- [[KEN EVERFRESH NO 5]]- [[Retail Market]]- [[PANDA 1.5LT CRYSTAL WATER BOTTLE]]- [[PANDA 750ML SPLASH WATER BOTTLE]]- [[PLASTIC WARE]]**Cannibalization (5 Substitutions):** *Direct shelf competitors fighting for the same basket.*- [[KEN STRIPE NO.15-LID CLEAR]]- [[KENPOLY STRIPE BUCKET CLEAR W LID NO.20]]- [[KEN EVERFRESH NO 5]]- [[PANDA 1.5LT CRYSTAL WATER BOTTLE]]- [[PANDA 750ML SPLASH WATER BOTTLE]]</w:t>
      </w:r>
    </w:p>
    <w:p>
      <w:r>
        <w:t>--------------------</w:t>
      </w:r>
    </w:p>
    <w:p>
      <w:r>
        <w:t>type: SKUdepartment: "PLASTIC WARE"supplier: "KENPOLY MANUFACTURERS"price: 45.00margin: 0.00revenue: 0.00gross_profit: 0.00sales_rank: 10175velocity_ads: 0.0164total_quantity: 6.00</w:t>
      </w:r>
    </w:p>
    <w:p>
      <w:r>
        <w:t>--------------------</w:t>
      </w:r>
    </w:p>
    <w:p>
      <w:pPr>
        <w:pStyle w:val="Heading1"/>
      </w:pPr>
      <w:r>
        <w:t>KENPOLY 300ML SQUARE FOODMATE1### [NODE IDENTITY]* **Network Role:** Active Node* **Macro-Habitat:** [[PLASTIC WARE]]* **Origin Point:** [[KENPOLY MANUFACTURERS]]### [UNIT ECONOMICS &amp;amp; VELOCITY]* **Average Retail Price:** 45.00 KES* **Gross Margin:** 0.00%* **Historical Revenue:** 0.00 KES* **Gross Profit:** 0.00 KES* **Sales Rank:** #10175* **Velocity (Average Daily Sales):** 0.02 units/day* **Total Quantity Moved:** 6.00 units### [THE PHYSICS OF THE SHELF]**The Halo Effect (11 Links):** *Items frequently bought alongside this SKU.*- [[KENPOLY MANUFACTURERS]]- [[KENPOLY HOMEFRESH 300ML NO.2]]- [[SLIM CLOTH PEGS 12PK]]- [[Retail Market]]- [[KEN HOMEFRESH 500ML NO.3]]- [[KEN ROUND FOODMATE 1LTR]]- [[KEN ROUND FOOD MATE 0.5LTR]]- [[PLASTIC WARE]]**Cannibalization (5 Substitutions):** *Direct shelf competitors fighting for the same basket.*- [[KENPOLY HOMEFRESH 300ML NO.2]]- [[SLIM CLOTH PEGS 12PK]]- [[KEN HOMEFRESH 500ML NO.3]]- [[KEN ROUND FOODMATE 1LTR]]- [[KEN ROUND FOOD MATE 0.5LTR]]</w:t>
      </w:r>
    </w:p>
    <w:p>
      <w:r>
        <w:t>--------------------</w:t>
      </w:r>
    </w:p>
    <w:p>
      <w:r>
        <w:t>type: SKUdepartment: "PLASTIC WARE"supplier: "KENPOLY MANUFACTURERS"price: 435.00margin: 0.00revenue: 0.00gross_profit: 0.00sales_rank: 10174velocity_ads: 0.0219total_quantity: 8.00</w:t>
      </w:r>
    </w:p>
    <w:p>
      <w:r>
        <w:t>--------------------</w:t>
      </w:r>
    </w:p>
    <w:p>
      <w:pPr>
        <w:pStyle w:val="Heading1"/>
      </w:pPr>
      <w:r>
        <w:t>KENPOLY 11000ML SQUARE FOOD MATE 8### [NODE IDENTITY]* **Network Role:** Active Node* **Macro-Habitat:** [[PLASTIC WARE]]* **Origin Point:** [[KENPOLY MANUFACTURERS]]### [UNIT ECONOMICS &amp;amp; VELOCITY]* **Average Retail Price:** 435.00 KES* **Gross Margin:** 0.00%* **Historical Revenue:** 0.00 KES* **Gross Profit:** 0.00 KES* **Sales Rank:** #10174* **Velocity (Average Daily Sales):** 0.02 units/day* **Total Quantity Moved:** 8.00 units### [THE PHYSICS OF THE SHELF]**The Halo Effect (11 Links):** *Items frequently bought alongside this SKU.*- [[DOUBLELOCK 550ML CONTAINER SQUARE #DL9120]]- [[KENPOLY MANUFACTURERS]]- [[DL 600ML DRINKING BOTTLE #DL1815]]- [[Retail Market]]- [[KEN MAXI BASIN NO 5]]- [[KEN MOP BUCKET NO.4]]- [[PLASTIC WARE]]- [[DOUBLELOCK 530ML CONTAINER RECT #DL9112]]**Cannibalization (5 Substitutions):** *Direct shelf competitors fighting for the same basket.*- [[DOUBLELOCK 550ML CONTAINER SQUARE #DL9120]]- [[DL 600ML DRINKING BOTTLE #DL1815]]- [[KEN MAXI BASIN NO 5]]- [[KEN MOP BUCKET NO.4]]- [[DOUBLELOCK 530ML CONTAINER RECT #DL9112]]</w:t>
      </w:r>
    </w:p>
    <w:p>
      <w:r>
        <w:t>--------------------</w:t>
      </w:r>
    </w:p>
    <w:p>
      <w:r>
        <w:t>type: SKUdepartment: "PLASTIC WARE"supplier: "KENPOLY MANUFACTURERS"price: 122.50margin: 0.00revenue: 0.00gross_profit: 0.00sales_rank: 10173velocity_ads: 0.2411total_quantity: 88.00</w:t>
      </w:r>
    </w:p>
    <w:p>
      <w:r>
        <w:t>--------------------</w:t>
      </w:r>
    </w:p>
    <w:p>
      <w:pPr>
        <w:pStyle w:val="Heading1"/>
      </w:pPr>
      <w:r>
        <w:t>KENPOLY 1.2L SQUARE FOODMATE3### [NODE IDENTITY]* **Network Role:** Active Node* **Macro-Habitat:** [[PLASTIC WARE]]* **Origin Point:** [[KENPOLY MANUFACTURERS]]### [UNIT ECONOMICS &amp;amp; VELOCITY]* **Average Retail Price:** 122.50 KES* **Gross Margin:** 0.00%* **Historical Revenue:** 0.00 KES* **Gross Profit:** 0.00 KES* **Sales Rank:** #10173* **Velocity (Average Daily Sales):** 0.24 units/day* **Total Quantity Moved:** 88.00 units### [THE PHYSICS OF THE SHELF]**The Halo Effect (11 Links):** *Items frequently bought alongside this SKU.*- [[KEN EASY HANGERS-3PCS SET]]- [[KENPOLY MANUFACTURERS]]- [[Retail Market]]- [[KEN MEASURING JUG 1.5LTR]]- [[HACO PEGS MEDIUM GALAXY]]- [[KEN 2200ML HOME FRESH 6]]- [[PLASTIC WARE]]- [[ROK PLASTIC 3PK CLOTH HANGERS CH2]]**Cannibalization (5 Substitutions):** *Direct shelf competitors fighting for the same basket.*- [[KEN EASY HANGERS-3PCS SET]]- [[KEN MEASURING JUG 1.5LTR]]- [[HACO PEGS MEDIUM GALAXY]]- [[KEN 2200ML HOME FRESH 6]]- [[ROK PLASTIC 3PK CLOTH HANGERS CH2]]</w:t>
      </w:r>
    </w:p>
    <w:p>
      <w:r>
        <w:t>--------------------</w:t>
      </w:r>
    </w:p>
    <w:p>
      <w:r>
        <w:t>type: SKUdepartment: "PLASTIC WARE"supplier: "KHS PRODUCTS LIMITED SR"price: 190.00margin: 0.00revenue: 0.00gross_profit: 0.00sales_rank: 21868velocity_ads: 0.0054total_quantity: 1.00</w:t>
      </w:r>
    </w:p>
    <w:p>
      <w:r>
        <w:t>--------------------</w:t>
      </w:r>
    </w:p>
    <w:p>
      <w:pPr>
        <w:pStyle w:val="Heading1"/>
      </w:pPr>
      <w:r>
        <w:t>KMW RUBBER SPATULA 25CM### [NODE IDENTITY]* **Network Role:** Active Node* **Macro-Habitat:** [[PLASTIC WARE]]* **Origin Point:** [[KHS PRODUCTS LIMITED SR]]### [UNIT ECONOMICS &amp;amp; VELOCITY]* **Average Retail Price:** 190.00 KES* **Gross Margin:** 0.00%* **Historical Revenue:** 0.00 KES* **Gross Profit:** 0.00 KES* **Sales Rank:** #21868* **Velocity (Average Daily Sales):** 0.01 units/day* **Total Quantity Moved:** 1.00 units### [THE PHYSICS OF THE SHELF]**The Halo Effect (11 Links):** *Items frequently bought alongside this SKU.*- [[KEN SMILEY BUCKET 20L]]- [[PANDA 1LT STAK JAR J03]]- [[Retail Market]]- [[KEN FOODMATE NO.3 RECTANGLE]]- [[KEN SWIVEL HANGERS 3S ASSORTED]]- [[KHS PRODUCTS LIMITED SR]]-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"KHS PRODUCTS LIMITED SR"price: 500.00margin: 0.00revenue: 0.00gross_profit: 0.00sales_rank: 16465velocity_ads: 0.0055total_quantity: 2.00</w:t>
      </w:r>
    </w:p>
    <w:p>
      <w:r>
        <w:t>--------------------</w:t>
      </w:r>
    </w:p>
    <w:p>
      <w:pPr>
        <w:pStyle w:val="Heading1"/>
      </w:pPr>
      <w:r>
        <w:t>KMW SR35 RUBBER SPATULA### [NODE IDENTITY]* **Network Role:** Active Node* **Macro-Habitat:** [[PLASTIC WARE]]* **Origin Point:** [[KHS PRODUCTS LIMITED SR]]### [UNIT ECONOMICS &amp;amp; VELOCITY]* **Average Retail Price:** 500.00 KES* **Gross Margin:** 0.00%* **Historical Revenue:** 0.00 KES* **Gross Profit:** 0.00 KES* **Sales Rank:** #16465* **Velocity (Average Daily Sales):** 0.01 units/day* **Total Quantity Moved:** 2.00 units### [THE PHYSICS OF THE SHELF]**The Halo Effect (11 Links):** *Items frequently bought alongside this SKU.*- [[KEN MOP BUCKET NO 2]]- [[DOUBLELOCK 800ML CONTAINER RECT #DL9213]]- [[DL 600ML DRINKING BOTTLE #DL1815]]- [[Retail Market]]- [[KEN MAXI BASIN NO 5]]- [[KHS PRODUCTS LIMITED SR]]- [[PLASTIC WARE]]- [[DOUBLELOCK 530ML CONTAINER RECT #DL9112]]**Cannibalization (5 Substitutions):** *Direct shelf competitors fighting for the same basket.*- [[KEN MOP BUCKET NO 2]]- [[DOUBLELOCK 800ML CONTAINER RECT #DL9213]]- [[DL 600ML DRINKING BOTTLE #DL1815]]- [[KEN MAXI BASIN NO 5]]- [[DOUBLELOCK 530ML CONTAINER RECT #DL9112]]</w:t>
      </w:r>
    </w:p>
    <w:p>
      <w:r>
        <w:t>--------------------</w:t>
      </w:r>
    </w:p>
    <w:p>
      <w:r>
        <w:t>type: SKUdepartment: "PLASTIC WARE"supplier: "Unknown"price: 190.00margin: 0.00revenue: 0.00gross_profit: 0.00sales_rank: 10194velocity_ads: 0.0110total_quantity: 4.00</w:t>
      </w:r>
    </w:p>
    <w:p>
      <w:r>
        <w:t>--------------------</w:t>
      </w:r>
    </w:p>
    <w:p>
      <w:pPr>
        <w:pStyle w:val="Heading1"/>
      </w:pPr>
      <w:r>
        <w:t>KI COOLING ELEMENT 2S#907388###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#10194* **Velocity (Average Daily Sales):** 0.01 units/day* **Total Quantity Moved:** 4.00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"SHIVOM ENTERPRISES LIMITED SR"price: 80.00margin: 0.00revenue: 0.00gross_profit: 0.00sales_rank: 16463velocity_ads: 0.0055total_quantity: 2.00</w:t>
      </w:r>
    </w:p>
    <w:p>
      <w:r>
        <w:t>--------------------</w:t>
      </w:r>
    </w:p>
    <w:p>
      <w:pPr>
        <w:pStyle w:val="Heading1"/>
      </w:pPr>
      <w:r>
        <w:t>KIDS CARTOON MUG 354### [NODE IDENTITY]* **Network Role:** Active Node* **Macro-Habitat:** [[PLASTIC WARE]]* **Origin Point:** [[SHIVOM ENTERPRISES LIMITED SR]]### [UNIT ECONOMICS &amp;amp; VELOCITY]* **Average Retail Price:** 80.00 KES* **Gross Margin:** 0.00%* **Historical Revenue:** 0.00 KES* **Gross Profit:** 0.00 KES* **Sales Rank:** #16463* **Velocity (Average Daily Sales):** 0.01 units/day* **Total Quantity Moved:** 2.00 units### [THE PHYSICS OF THE SHELF]**The Halo Effect (11 Links):** *Items frequently bought alongside this SKU.*- [[TEEPEE FLORA PEGS]]- [[SHIVOM ENTERPRISES LIMITED SR]]- [[KEN FOOD MATE NO1 RECTANGLE]]- [[TEEPEE ROYAL PEGS]]- [[Retail Market]]- [[KENPOLY 600ML SQUARE FOODMATE2]]- [[PLASTIC WARE]]- [[KEN ROUND FOOD MATE 2LTRS]]**Cannibalization (5 Substitutions):** *Direct shelf competitors fighting for the same basket.*- [[KEN FOOD MATE NO1 RECTANGLE]]- [[TEEPEE ROYAL PEGS]]- [[KENPOLY 600ML SQUARE FOODMATE2]]- [[TEEPEE FLORA PEGS]]- [[KEN ROUND FOOD MATE 2LTRS]]</w:t>
      </w:r>
    </w:p>
    <w:p>
      <w:r>
        <w:t>--------------------</w:t>
      </w:r>
    </w:p>
    <w:p>
      <w:r>
        <w:t>type: SKUdepartment: "PLASTIC WARE"supplier: "Unknown"price: 190.00margin: 0.00revenue: 0.00gross_profit: 0.00sales_rank: 22255velocity_ads: 0.0054total_quantity: 1.00</w:t>
      </w:r>
    </w:p>
    <w:p>
      <w:r>
        <w:t>--------------------</w:t>
      </w:r>
    </w:p>
    <w:p>
      <w:pPr>
        <w:pStyle w:val="Heading1"/>
      </w:pPr>
      <w:r>
        <w:t>L&amp;amp;L IL ROUND CONTAINER 2.1L WHITE INL403W###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#22255* **Velocity (Average Daily Sales):** 0.01 units/day* **Total Quantity Moved:** 1.00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"Unknown"price: 190.00margin: 0.00revenue: 0.00gross_profit: 0.00sales_rank: 15161velocity_ads: 0.0700total_quantity: 0.00</w:t>
      </w:r>
    </w:p>
    <w:p>
      <w:r>
        <w:t>--------------------</w:t>
      </w:r>
    </w:p>
    <w:p>
      <w:pPr>
        <w:pStyle w:val="Heading1"/>
      </w:pPr>
      <w:r>
        <w:t>KP ICE BLOCKS COOLING ELEMENT 750G###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#15161* **Velocity (Average Daily Sales):** 0.07 units/day* **Total Quantity Moved:** 0.00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"KAPI LTD"price: 210.00margin: 0.00revenue: 0.00gross_profit: 0.00sales_rank: 10143velocity_ads: 0.0164total_quantity: 6.00</w:t>
      </w:r>
    </w:p>
    <w:p>
      <w:r>
        <w:t>--------------------</w:t>
      </w:r>
    </w:p>
    <w:p>
      <w:pPr>
        <w:pStyle w:val="Heading1"/>
      </w:pPr>
      <w:r>
        <w:t>FLOWER VALUE 1LT EMPTY TRIGGER SPRAYER### [NODE IDENTITY]* **Network Role:** Active Node* **Macro-Habitat:** [[PLASTIC WARE]]* **Origin Point:** [[KAPI LTD]]### [UNIT ECONOMICS &amp;amp; VELOCITY]* **Average Retail Price:** 210.00 KES* **Gross Margin:** 0.00%* **Historical Revenue:** 0.00 KES* **Gross Profit:** 0.00 KES* **Sales Rank:** #10143* **Velocity (Average Daily Sales):** 0.02 units/day* **Total Quantity Moved:** 6.00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WARE]]- [[KAPI LTD]]**Cannibalization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"KAPI LTD"price: 549.00margin: 0.00revenue: 0.00gross_profit: 0.00sales_rank: 10142velocity_ads: 0.0822total_quantity: 30.00</w:t>
      </w:r>
    </w:p>
    <w:p>
      <w:r>
        <w:t>--------------------</w:t>
      </w:r>
    </w:p>
    <w:p>
      <w:pPr>
        <w:pStyle w:val="Heading1"/>
      </w:pPr>
      <w:r>
        <w:t>FLOWER 500ML H&amp;amp;G TRIGGER SPRAYER### [NODE IDENTITY]* **Network Role:** Active Node* **Macro-Habitat:** [[PLASTIC WARE]]* **Origin Point:** [[KAPI LTD]]### [UNIT ECONOMICS &amp;amp; VELOCITY]* **Average Retail Price:** 549.00 KES* **Gross Margin:** 0.00%* **Historical Revenue:** 0.00 KES* **Gross Profit:** 0.00 KES* **Sales Rank:** #10142* **Velocity (Average Daily Sales):** 0.08 units/day* **Total Quantity Moved:** 30.00 units### [THE PHYSICS OF THE SHELF]**The Halo Effect (11 Links):** *Items frequently bought alongside this SKU.*- [[KEN MOP BUCKET NO 2]]- [[DOUBLELOCK 800ML CONTAINER RECT #DL9213]]- [[DL 600ML DRINKING BOTTLE #DL1815]]- [[Retail Market]]- [[KEN MAXI BASIN NO 5]]- [[PLASTIC WARE]]- [[DOUBLELOCK 530ML CONTAINER RECT #DL9112]]- [[KAPI LTD]]**Cannibalization (5 Substitutions):** *Direct shelf competitors fighting for the same basket.*- [[KEN MOP BUCKET NO 2]]- [[DOUBLELOCK 800ML CONTAINER RECT #DL9213]]- [[DL 600ML DRINKING BOTTLE #DL1815]]- [[KEN MAXI BASIN NO 5]]- [[DOUBLELOCK 530ML CONTAINER RECT #DL9112]]</w:t>
      </w:r>
    </w:p>
    <w:p>
      <w:r>
        <w:t>--------------------</w:t>
      </w:r>
    </w:p>
    <w:p>
      <w:r>
        <w:t>type: SKUdepartment: "PLASTIC WARE"supplier: "KAPI LTD"price: 339.00margin: 0.00revenue: 0.00gross_profit: 0.00sales_rank: 7563velocity_ads: 0.0438total_quantity: 16.00</w:t>
      </w:r>
    </w:p>
    <w:p>
      <w:r>
        <w:t>--------------------</w:t>
      </w:r>
    </w:p>
    <w:p>
      <w:pPr>
        <w:pStyle w:val="Heading1"/>
      </w:pPr>
      <w:r>
        <w:t>FLOWER 1LT TRIGGER SPRAY### [NODE IDENTITY]* **Network Role:** Active Node* **Macro-Habitat:** [[PLASTIC WARE]]* **Origin Point:** [[KAPI LTD]]### [UNIT ECONOMICS &amp;amp; VELOCITY]* **Average Retail Price:** 339.00 KES* **Gross Margin:** 0.00%* **Historical Revenue:** 0.00 KES* **Gross Profit:** 0.00 KES* **Sales Rank:** #7563* **Velocity (Average Daily Sales):** 0.04 units/day* **Total Quantity Moved:** 16.00 units### [THE PHYSICS OF THE SHELF]**The Halo Effect (11 Links):** *Items frequently bought alongside this SKU.*- [[PANDA 750ML SPLASH WATER BOTTLE]]- [[KEN EVERFRESH NO 5]]- [[Retail Market]]- [[KEN MOP BUCKET NO.4]]- [[KENPOLY 3L SQUARE FOODMATE5]]- [[PLASTIC WARE]]- [[BIG HD CLOTHLINE 10M]]- [[KAPI LTD]]**Cannibalization (5 Substitutions):** *Direct shelf competitors fighting for the same basket.*- [[PANDA 750ML SPLASH WATER BOTTLE]]- [[KEN EVERFRESH NO 5]]- [[KEN MOP BUCKET NO.4]]- [[KENPOLY 3L SQUARE FOODMATE5]]- [[BIG HD CLOTHLINE 10M]]</w:t>
      </w:r>
    </w:p>
    <w:p>
      <w:r>
        <w:t>--------------------</w:t>
      </w:r>
    </w:p>
    <w:p>
      <w:r>
        <w:t>type: SKUdepartment: "PLASTIC WARE"supplier: "SHIVOM ENTERPRISES LIMITED SR"price: 325.00margin: 0.00revenue: 0.00gross_profit: 0.00sales_rank: 15943velocity_ads: 0.0055total_quantity: 2.00</w:t>
      </w:r>
    </w:p>
    <w:p>
      <w:r>
        <w:t>--------------------</w:t>
      </w:r>
    </w:p>
    <w:p>
      <w:pPr>
        <w:pStyle w:val="Heading1"/>
      </w:pPr>
      <w:r>
        <w:t>FRIDGE KING 5LTRS CONTAINER WITH HANDLE &amp;amp; LID### [NODE IDENTITY]* **Network Role:** Active Node* **Macro-Habitat:** [[PLASTIC WARE]]* **Origin Point:** [[SHIVOM ENTERPRISES LIMITED SR]]### [UNIT ECONOMICS &amp;amp; VELOCITY]* **Average Retail Price:** 325.00 KES* **Gross Margin:** 0.00%* **Historical Revenue:** 0.00 KES* **Gross Profit:** 0.00 KES* **Sales Rank:** #15943* **Velocity (Average Daily Sales):** 0.01 units/day* **Total Quantity Moved:** 2.00 units### [THE PHYSICS OF THE SHELF]**The Halo Effect (11 Links):** *Items frequently bought alongside this SKU.*- [[SHIVOM ENTERPRISES LIMITED SR]]- [[PANDA 750ML SPLASH WATER BOTTLE]]- [[KEN EVERFRESH NO 5]]- [[Retail Market]]- [[KEN MOP BUCKET NO.4]]- [[KENPOLY 3L SQUARE FOODMATE5]]- [[PLASTIC WARE]]- [[BIG HD CLOTHLINE 10M]]**Cannibalization (5 Substitutions):** *Direct shelf competitors fighting for the same basket.*- [[PANDA 750ML SPLASH WATER BOTTLE]]- [[KEN EVERFRESH NO 5]]- [[KEN MOP BUCKET NO.4]]- [[KENPOLY 3L SQUARE FOODMATE5]]- [[BIG HD CLOTHLINE 10M]]</w:t>
      </w:r>
    </w:p>
    <w:p>
      <w:r>
        <w:t>--------------------</w:t>
      </w:r>
    </w:p>
    <w:p>
      <w:r>
        <w:t>type: SKUdepartment: "PLASTIC WARE"supplier: "Unknown"price: 190.00margin: 0.00revenue: 0.00gross_profit: 0.00sales_rank: 22830velocity_ads: 0.0054total_quantity: 1.00</w:t>
      </w:r>
    </w:p>
    <w:p>
      <w:r>
        <w:t>--------------------</w:t>
      </w:r>
    </w:p>
    <w:p>
      <w:pPr>
        <w:pStyle w:val="Heading1"/>
      </w:pPr>
      <w:r>
        <w:t>FOOT STOOL STAND AKA7455### [NODE IDENTITY]* **Network Role:** Active Node* **Macro-Habitat:** [[PLASTIC WARE]]* **Origin Point:** [[Unknown]]### [UNIT ECONOMICS &amp;amp; VELOCITY]* **Average Retail Price:** 190.00 KES* **Gross Margin:** 0.00%* **Historical Revenue:** 0.00 KES* **Gross Profit:** 0.00 KES* **Sales Rank:** #22830* **Velocity (Average Daily Sales):** 0.01 units/day* **Total Quantity Moved:** 1.00 units### [THE PHYSICS OF THE SHELF]**The Halo Effect (11 Links):** *Items frequently bought alongside this SKU.*- [[KEN SMILEY BUCKET 20L]]- [[PANDA 1LT STAK JAR J03]]- [[Retail Market]]- [[KEN FOODMATE NO.3 RECTANGLE]]- [[KEN SWIVEL HANGERS 3S ASSORTED]]- [[TEEPEE DUST PAN WITH BRUSH SET F1]]- [[PLASTIC WARE]]**Cannibalization (5 Substitutions):** *Direct shelf competitors fighting for the same basket.*- [[KEN SMILEY BUCKET 20L]]- [[PANDA 1LT STAK JAR J03]]- [[KEN FOODMATE NO.3 RECTANGLE]]- [[KEN SWIVEL HANGERS 3S ASSORTED]]- [[TEEPEE DUST PAN WITH BRUSH SET F1]]</w:t>
      </w:r>
    </w:p>
    <w:p>
      <w:r>
        <w:t>--------------------</w:t>
      </w:r>
    </w:p>
    <w:p>
      <w:r>
        <w:t>type: SKUdepartment: "PLASTIC WARE"supplier: "SHIVOM ENTERPRISES LIMITED SR"price: 50.00margin: 0.00revenue: 0.00gross_profit: 0.00sales_rank: 10144velocity_ads: 0.0219total_quantity: 8.00</w:t>
      </w:r>
    </w:p>
    <w:p>
      <w:r>
        <w:t>--------------------</w:t>
      </w:r>
    </w:p>
    <w:p>
      <w:pPr>
        <w:pStyle w:val="Heading1"/>
      </w:pPr>
      <w:r>
        <w:t>FOOD BOX - 700ML CONTAINER### [NODE IDENTITY]* **Network Role:** Active Node* **Macro-Habitat:** [[PLASTIC WARE]]* **Origin Point:** [[SHIVOM ENTERPRISES LIMITED SR]]### [UNIT ECONOMICS &amp;amp; VELOCITY]* **Average Retail Price:** 50.00 KES* **Gross Margin:** 0.00%* **Historical Revenue:** 0.00 KES* **Gross Profit:** 0.00 KES* **Sales Rank:** #10144* **Velocity (Average Daily Sales):** 0.02 units/day* **Total Quantity Moved:** 8.00 units### [THE PHYSICS OF THE SHELF]**The Halo Effect (11 Links):** *Items frequently bought alongside this SKU.*- [[KENPOLY HOMEFRESH 300ML NO.2]]- [[SHIVOM ENTERPRISES LIMITED SR]]- [[Retail Market]]- [[KEN HOMEFRESH 500ML NO.3]]- [[KEN ROUND FOODMATE 1LTR]]- [[KEN ROUND FOOD MATE 0.5LTR]]- [[PLASTIC WARE]]- [[KEN 600ML HOME FRESH 4]]**Cannibalization (5 Substitutions):** *Direct shelf competitors fighting for the same basket.*- [[KENPOLY HOMEFRESH 300ML NO.2]]- [[KEN HOMEFRESH 500ML NO.3]]- [[KEN ROUND FOODMATE 1LTR]]- [[KEN ROUND FOOD MATE 0.5LTR]]- [[KEN 600ML HOME FRESH 4]]</w:t>
      </w:r>
    </w:p>
    <w:p>
      <w:r>
        <w:t>--------------------</w:t>
      </w:r>
    </w:p>
    <w:p>
      <w:r>
        <w:t>type: SKUdepartment: "PLASTIC WARE"supplier: "HACO INDUSTRIES KENYA  LTD"price: 120.00margin: 0.00revenue: 0.00gross_profit: 0.00sales_rank: 10145velocity_ads: 0.2630total_quantity: 96.00</w:t>
      </w:r>
    </w:p>
    <w:p>
      <w:r>
        <w:t>--------------------</w:t>
      </w:r>
    </w:p>
    <w:p>
      <w:pPr>
        <w:pStyle w:val="Heading1"/>
      </w:pPr>
      <w:r>
        <w:t>HACO PEGS MEDIUM GALAXY### [NODE IDENTITY]* **Network Role:** Active Node* **Macro-Habitat:** [[PLASTIC WARE]]* **Origin Point:** [[HACO INDUSTRIES KENYA  LTD]]### [UNIT ECONOMICS &amp;amp; VELOCITY]* **Average Retail Price:** 120.00 KES* **Gross Margin:** 0.00%* **Historical Revenue:** 0.00 KES* **Gross Profit:** 0.00 KES* **Sales Rank:** #10145* **Velocity (Average Daily Sales):** 0.26 units/day* **Total Quantity Moved:** 96.00 units### [THE PHYSICS OF THE SHELF]**The Halo Effect (11 Links):** *Items frequently bought alongside this SKU.*- [[KEN EASY HANGERS-3PCS SET]]- [[Retail Market]]- [[KEN MEASURING JUG 1.5LTR]]- [[HACO INDUSTRIES KENYA  LTD]]- [[KEN 2200ML HOME FRESH 6]]- [[PLASTIC WARE]]- [[KENPOLY 1.2L SQUARE FOODMATE3]]- [[ROK PLASTIC 3PK CLOTH HANGERS CH2]]**Cannibalization (5 Substitutions):** *Direct shelf competitors fighting for the same basket.*- [[KEN EASY HANGERS-3PCS SET]]- [[KEN MEASURING JUG 1.5LTR]]- [[KEN 2200ML HOME FRESH 6]]- [[KENPOLY 1.2L SQUARE FOODMATE3]]- [[ROK PLASTIC 3PK CLOTH HANGERS CH2]]</w:t>
      </w:r>
    </w:p>
    <w:p>
      <w:r>
        <w:t>--------------------</w:t>
      </w:r>
    </w:p>
    <w:p>
      <w:r>
        <w:t>type: SKUdepartment: "PLASTIC WARE"supplier: "KHS PRODUCTS LIMITED SR"price: 3500.00margin: 0.00revenue: 0.00gross_profit: 0.00sales_rank: 21470velocity_ads: 0.0109total_quantity: 2.00</w:t>
      </w:r>
    </w:p>
    <w:p>
      <w:r>
        <w:t>--------------------</w:t>
      </w:r>
    </w:p>
    <w:p>
      <w:pPr>
        <w:pStyle w:val="Heading1"/>
      </w:pPr>
      <w:r>
        <w:t>GRUNWERG 3 CUP PLASTIC CAFETIEREB MAT BLACK### [NODE IDENTITY]* **Network Role:** Active Node* **Macro-Habitat:** [[PLASTIC WARE]]* **Origin Point:** [[KHS PRODUCTS LIMITED SR]]### [UNIT ECONOMICS &amp;amp; VELOCITY]* **Average Retail Price:** 3,500.00 KES* **Gross Margin:** 0.00%* **Historical Revenue:** 0.00 KES* **Gross Profit:** 0.00 KES* **Sales Rank:** #21470* **Velocity (Average Daily Sales):** 0.01 units/day* **Total Quantity Moved:** 2.00 units### [THE PHYSICS OF THE SHELF]**The Halo Effect (7 Links):** *Items frequently bought alongside this SKU.*- [[KHS PRODUCTS LIMITED SR]]- [[PLASTIC WARE]]- [[Retail Market]]- [[KENPOLY PEDAL BIN 50LTS]]**Cannibalization (1 Substitutions):** *Direct shelf competitors fighting for the same basket.*- [[KENPOLY PEDAL BIN 50LTS]]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