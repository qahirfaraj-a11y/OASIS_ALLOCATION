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CLOTHING ACCESSORIES</w:t>
      </w:r>
    </w:p>
    <w:p>
      <w:r>
        <w:t>Generated on 2026-04-02 06:50:07</w:t>
      </w:r>
    </w:p>
    <w:p>
      <w:r>
        <w:t>type: SKUdepartment: "CLOTHING ACCESSORIES"supplier: "Unknown"price: 465.00margin: 16.00revenue: 8835.00gross_profit: 1413.60sales_rank: 5187velocity_ads: 0.1033total_quantity: 19.00</w:t>
      </w:r>
    </w:p>
    <w:p>
      <w:r>
        <w:t>--------------------</w:t>
      </w:r>
    </w:p>
    <w:p>
      <w:pPr>
        <w:pStyle w:val="Heading1"/>
      </w:pPr>
      <w:r>
        <w:t>UMBRELLA LS AKA6646### [NODE IDENTITY]* **Network Role:** Active Node* **Macro-Habitat:** [[CLOTHING ACCESSORIES]]* **Origin Point:** [[Unknown]]### [UNIT ECONOMICS &amp;amp; VELOCITY]* **Average Retail Price:** 465.00 KES* **Gross Margin:** 16.00%* **Historical Revenue:** 8,835.00 KES* **Gross Profit:** 1,413.60 KES* **Sales Rank:** #5187* **Velocity (Average Daily Sales):** 0.10 units/day* **Total Quantity Moved:** 19.00 units### [THE PHYSICS OF THE SHELF]**The Halo Effect (11 Links):** *Items frequently bought alongside this SKU.*- [[CLOTHING ACCESSORIES]]- [[INDOCAFE 125G CAPPUCCINO 5IN1 (25GX5 SATCHETS)]]- [[Retail Market]]- [[151 SAP056 SEAL A PACK 60 PRESS &amp;amp; SEAL FOOD &amp;amp; FREEZER BAGS]]- [[SUPERLITE MULTI SOCKET 13A 3WAY C-W LIGHT 936L]]- [[151 SAP032A SEAL A PACK 20 FOOD &amp;amp; FREEZER BAGS]]- [[SIL 29CM POOPER SCOOPER WITH WASTE BAGS PE1477]]**Cannibalization (5 Substitutions):** *Direct shelf competitors fighting for the same basket.*- [[INDOCAFE 125G CAPPUCCINO 5IN1 (25GX5 SATCHETS)]]- [[151 SAP056 SEAL A PACK 60 PRESS &amp;amp; SEAL FOOD &amp;amp; FREEZER BAGS]]- [[SUPERLITE MULTI SOCKET 13A 3WAY C-W LIGHT 936L]]- [[151 SAP032A SEAL A PACK 20 FOOD &amp;amp; FREEZER BAGS]]- [[SIL 29CM POOPER SCOOPER WITH WASTE BAGS PE1477]]</w:t>
      </w:r>
    </w:p>
    <w:p>
      <w:r>
        <w:t>--------------------</w:t>
      </w:r>
    </w:p>
    <w:p>
      <w:r>
        <w:t>type: SKUdepartment: "CLOTHING ACCESSORIES"supplier: "Unknown"price: 465.00margin: 16.00revenue: 1395.00gross_profit: 223.20sales_rank: 9415velocity_ads: 0.0163total_quantity: 3.00</w:t>
      </w:r>
    </w:p>
    <w:p>
      <w:r>
        <w:t>--------------------</w:t>
      </w:r>
    </w:p>
    <w:p>
      <w:pPr>
        <w:pStyle w:val="Heading1"/>
      </w:pPr>
      <w:r>
        <w:t>UMBRELLA SS AKA6648### [NODE IDENTITY]* **Network Role:** Active Node* **Macro-Habitat:** [[CLOTHING ACCESSORIES]]* **Origin Point:** [[Unknown]]### [UNIT ECONOMICS &amp;amp; VELOCITY]* **Average Retail Price:** 465.00 KES* **Gross Margin:** 16.00%* **Historical Revenue:** 1,395.00 KES* **Gross Profit:** 223.20 KES* **Sales Rank:** #9415* **Velocity (Average Daily Sales):** 0.02 units/day* **Total Quantity Moved:** 3.00 units### [THE PHYSICS OF THE SHELF]**The Halo Effect (11 Links):** *Items frequently bought alongside this SKU.*- [[CLOTHING ACCESSORIES]]- [[Retail Market]]- [[151 SAP056 SEAL A PACK 60 PRESS &amp;amp; SEAL FOOD &amp;amp; FREEZER BAGS]]- [[UMBRELLA LS AKA6646]]- [[SUPERLITE MULTI SOCKET 13A 3WAY C-W LIGHT 936L]]- [[151 SAP032A SEAL A PACK 20 FOOD &amp;amp; FREEZER BAGS]]- [[SIL 29CM POOPER SCOOPER WITH WASTE BAGS PE1477]]**Cannibalization (5 Substitutions):** *Direct shelf competitors fighting for the same basket.*- [[151 SAP056 SEAL A PACK 60 PRESS &amp;amp; SEAL FOOD &amp;amp; FREEZER BAGS]]- [[UMBRELLA LS AKA6646]]- [[SUPERLITE MULTI SOCKET 13A 3WAY C-W LIGHT 936L]]- [[151 SAP032A SEAL A PACK 20 FOOD &amp;amp; FREEZER BAGS]]- [[SIL 29CM POOPER SCOOPER WITH WASTE BAGS PE1477]]</w:t>
      </w:r>
    </w:p>
    <w:p>
      <w:r>
        <w:t>--------------------</w:t>
      </w:r>
    </w:p>
    <w:p>
      <w:r>
        <w:t>type: SKUdepartment: "CLOTHING ACCESSORIES"supplier: "Unknown"price: 465.00margin: 0.00revenue: 0.00gross_profit: 0.00sales_rank: 7901velocity_ads: 0.0110total_quantity: 4.00</w:t>
      </w:r>
    </w:p>
    <w:p>
      <w:r>
        <w:t>--------------------</w:t>
      </w:r>
    </w:p>
    <w:p>
      <w:pPr>
        <w:pStyle w:val="Heading1"/>
      </w:pPr>
      <w:r>
        <w:t>PMS 5PACK OVEN &amp;amp; BBQ BAGS #PMS832094### [NODE IDENTITY]* **Network Role:** Active Node* **Macro-Habitat:** [[CLOTHING ACCESSORIES]]* **Origin Point:** [[Unknown]]### [UNIT ECONOMICS &amp;amp; VELOCITY]* **Average Retail Price:** 465.00 KES* **Gross Margin:** 0.00%* **Historical Revenue:** 0.00 KES* **Gross Profit:** 0.00 KES* **Sales Rank:** #7901* **Velocity (Average Daily Sales):** 0.01 units/day* **Total Quantity Moved:** 4.00 units### [THE PHYSICS OF THE SHELF]**The Halo Effect (11 Links):** *Items frequently bought alongside this SKU.*- [[CLOTHING ACCESSORIES]]- [[Retail Market]]- [[151 SAP056 SEAL A PACK 60 PRESS &amp;amp; SEAL FOOD &amp;amp; FREEZER BAGS]]- [[UMBRELLA LS AKA6646]]- [[SUPERLITE MULTI SOCKET 13A 3WAY C-W LIGHT 936L]]- [[151 SAP032A SEAL A PACK 20 FOOD &amp;amp; FREEZER BAGS]]- [[SIL 29CM POOPER SCOOPER WITH WASTE BAGS PE1477]]**Cannibalization (5 Substitutions):** *Direct shelf competitors fighting for the same basket.*- [[151 SAP056 SEAL A PACK 60 PRESS &amp;amp; SEAL FOOD &amp;amp; FREEZER BAGS]]- [[UMBRELLA LS AKA6646]]- [[SUPERLITE MULTI SOCKET 13A 3WAY C-W LIGHT 936L]]- [[151 SAP032A SEAL A PACK 20 FOOD &amp;amp; FREEZER BAGS]]- [[SIL 29CM POOPER SCOOPER WITH WASTE BAGS PE1477]]</w:t>
      </w:r>
    </w:p>
    <w:p>
      <w:r>
        <w:t>--------------------</w:t>
      </w:r>
    </w:p>
    <w:p>
      <w:r>
        <w:t>type: SKUdepartment: "CLOTHING ACCESSORIES"supplier: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SUPERLITE MULTI SOCKET 13A 3WAY C-W LIGHT 936L### [NODE IDENTITY]* **Network Role:** Active Node* **Macro-Habitat:** [[CLOTHING ACCESSORIES]]*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[[CLOTHING ACCESSORIES]]- [[INDOCAFE 125G CAPPUCCINO 5IN1 (25GX5 SATCHETS)]]- [[Retail Market]]- [[151 SAP056 SEAL A PACK 60 PRESS &amp;amp; SEAL FOOD &amp;amp; FREEZER BAGS]]- [[UMBRELLA LS AKA6646]]- [[151 SAP032A SEAL A PACK 20 FOOD &amp;amp; FREEZER BAGS]]- [[SIL 29CM POOPER SCOOPER WITH WASTE BAGS PE1477]]**Cannibalization (5 Substitutions):** *Direct shelf competitors fighting for the same basket.*- [[INDOCAFE 125G CAPPUCCINO 5IN1 (25GX5 SATCHETS)]]- [[151 SAP056 SEAL A PACK 60 PRESS &amp;amp; SEAL FOOD &amp;amp; FREEZER BAGS]]- [[UMBRELLA LS AKA6646]]- [[151 SAP032A SEAL A PACK 20 FOOD &amp;amp; FREEZER BAGS]]- [[SIL 29CM POOPER SCOOPER WITH WASTE BAGS PE1477]]</w:t>
      </w:r>
    </w:p>
    <w:p>
      <w:r>
        <w:t>--------------------</w:t>
      </w:r>
    </w:p>
    <w:p>
      <w:r>
        <w:t>type: SKUdepartment: "CLOTHING ACCESSORIES"supplier: "Unknown"price: 465.00margin: 0.00revenue: 0.00gross_profit: 0.00sales_rank: 9683velocity_ads: 0.0274total_quantity: 10.00</w:t>
      </w:r>
    </w:p>
    <w:p>
      <w:r>
        <w:t>--------------------</w:t>
      </w:r>
    </w:p>
    <w:p>
      <w:pPr>
        <w:pStyle w:val="Heading1"/>
      </w:pPr>
      <w:r>
        <w:t>SIL 29CM POOPER SCOOPER WITH WASTE BAGS PE1477### [NODE IDENTITY]* **Network Role:** Active Node* **Macro-Habitat:** [[CLOTHING ACCESSORIES]]* **Origin Point:** [[Unknown]]### [UNIT ECONOMICS &amp;amp; VELOCITY]* **Average Retail Price:** 465.00 KES* **Gross Margin:** 0.00%* **Historical Revenue:** 0.00 KES* **Gross Profit:** 0.00 KES* **Sales Rank:** #9683* **Velocity (Average Daily Sales):** 0.03 units/day* **Total Quantity Moved:** 10.00 units### [THE PHYSICS OF THE SHELF]**The Halo Effect (11 Links):** *Items frequently bought alongside this SKU.*- [[CLOTHING ACCESSORIES]]- [[INDOCAFE 125G CAPPUCCINO 5IN1 (25GX5 SATCHETS)]]- [[Retail Market]]- [[151 SAP056 SEAL A PACK 60 PRESS &amp;amp; SEAL FOOD &amp;amp; FREEZER BAGS]]- [[UMBRELLA LS AKA6646]]- [[SUPERLITE MULTI SOCKET 13A 3WAY C-W LIGHT 936L]]- [[151 SAP032A SEAL A PACK 20 FOOD &amp;amp; FREEZER BAGS]]**Cannibalization (5 Substitutions):** *Direct shelf competitors fighting for the same basket.*- [[INDOCAFE 125G CAPPUCCINO 5IN1 (25GX5 SATCHETS)]]- [[151 SAP056 SEAL A PACK 60 PRESS &amp;amp; SEAL FOOD &amp;amp; FREEZER BAGS]]- [[UMBRELLA LS AKA6646]]- [[SUPERLITE MULTI SOCKET 13A 3WAY C-W LIGHT 936L]]- [[151 SAP032A SEAL A PACK 20 FOOD &amp;amp; FREEZER BAGS]]</w:t>
      </w:r>
    </w:p>
    <w:p>
      <w:r>
        <w:t>--------------------</w:t>
      </w:r>
    </w:p>
    <w:p>
      <w:r>
        <w:t>type: SKUdepartment: "CLOTHING ACCESSORIES"supplier: "Unknown"price: 465.00margin: 0.00revenue: 0.00gross_profit: 0.00sales_rank: 20071velocity_ads: 0.0163total_quantity: 3.00</w:t>
      </w:r>
    </w:p>
    <w:p>
      <w:r>
        <w:t>--------------------</w:t>
      </w:r>
    </w:p>
    <w:p>
      <w:pPr>
        <w:pStyle w:val="Heading1"/>
      </w:pPr>
      <w:r>
        <w:t>CHANDAN 208G NATKHAT IMLI POUCH MOUTH FRESHENER### [NODE IDENTITY]* **Network Role:** Active Node* **Macro-Habitat:** [[CLOTHING ACCESSORIES]]* **Origin Point:** [[Unknown]]### [UNIT ECONOMICS &amp;amp; VELOCITY]* **Average Retail Price:** 465.00 KES* **Gross Margin:** 0.00%* **Historical Revenue:** 0.00 KES* **Gross Profit:** 0.00 KES* **Sales Rank:** #20071* **Velocity (Average Daily Sales):** 0.02 units/day* **Total Quantity Moved:** 3.00 units### [THE PHYSICS OF THE SHELF]**The Halo Effect (11 Links):** *Items frequently bought alongside this SKU.*- [[CLOTHING ACCESSORIES]]- [[Retail Market]]- [[151 SAP056 SEAL A PACK 60 PRESS &amp;amp; SEAL FOOD &amp;amp; FREEZER BAGS]]- [[UMBRELLA LS AKA6646]]- [[SUPERLITE MULTI SOCKET 13A 3WAY C-W LIGHT 936L]]- [[151 SAP032A SEAL A PACK 20 FOOD &amp;amp; FREEZER BAGS]]- [[SIL 29CM POOPER SCOOPER WITH WASTE BAGS PE1477]]**Cannibalization (5 Substitutions):** *Direct shelf competitors fighting for the same basket.*- [[151 SAP056 SEAL A PACK 60 PRESS &amp;amp; SEAL FOOD &amp;amp; FREEZER BAGS]]- [[UMBRELLA LS AKA6646]]- [[SUPERLITE MULTI SOCKET 13A 3WAY C-W LIGHT 936L]]- [[151 SAP032A SEAL A PACK 20 FOOD &amp;amp; FREEZER BAGS]]- [[SIL 29CM POOPER SCOOPER WITH WASTE BAGS PE1477]]</w:t>
      </w:r>
    </w:p>
    <w:p>
      <w:r>
        <w:t>--------------------</w:t>
      </w:r>
    </w:p>
    <w:p>
      <w:r>
        <w:t>type: SKUdepartment: "CLOTHING ACCESSORIES"supplier: "Unknown"price: 465.00margin: 0.00revenue: 0.00gross_profit: 0.00sales_rank: 3655velocity_ads: 0.1151total_quantity: 42.00</w:t>
      </w:r>
    </w:p>
    <w:p>
      <w:r>
        <w:t>--------------------</w:t>
      </w:r>
    </w:p>
    <w:p>
      <w:pPr>
        <w:pStyle w:val="Heading1"/>
      </w:pPr>
      <w:r>
        <w:t>151 SAP056 SEAL A PACK 60 PRESS &amp;amp; SEAL FOOD &amp;amp; FREEZER BAGS### [NODE IDENTITY]* **Network Role:** Active Node* **Macro-Habitat:** [[CLOTHING ACCESSORIES]]* **Origin Point:** [[Unknown]]### [UNIT ECONOMICS &amp;amp; VELOCITY]* **Average Retail Price:** 465.00 KES* **Gross Margin:** 0.00%* **Historical Revenue:** 0.00 KES* **Gross Profit:** 0.00 KES* **Sales Rank:** #3655* **Velocity (Average Daily Sales):** 0.12 units/day* **Total Quantity Moved:** 42.00 units### [THE PHYSICS OF THE SHELF]**The Halo Effect (11 Links):** *Items frequently bought alongside this SKU.*- [[CLOTHING ACCESSORIES]]- [[INDOCAFE 125G CAPPUCCINO 5IN1 (25GX5 SATCHETS)]]- [[Retail Market]]- [[UMBRELLA LS AKA6646]]- [[SUPERLITE MULTI SOCKET 13A 3WAY C-W LIGHT 936L]]- [[151 SAP032A SEAL A PACK 20 FOOD &amp;amp; FREEZER BAGS]]- [[SIL 29CM POOPER SCOOPER WITH WASTE BAGS PE1477]]**Cannibalization (5 Substitutions):** *Direct shelf competitors fighting for the same basket.*- [[INDOCAFE 125G CAPPUCCINO 5IN1 (25GX5 SATCHETS)]]- [[UMBRELLA LS AKA6646]]- [[SUPERLITE MULTI SOCKET 13A 3WAY C-W LIGHT 936L]]- [[151 SAP032A SEAL A PACK 20 FOOD &amp;amp; FREEZER BAGS]]- [[SIL 29CM POOPER SCOOPER WITH WASTE BAGS PE1477]]</w:t>
      </w:r>
    </w:p>
    <w:p>
      <w:r>
        <w:t>--------------------</w:t>
      </w:r>
    </w:p>
    <w:p>
      <w:r>
        <w:t>type: SKUdepartment: "CLOTHING ACCESSORIES"supplier: "Unknown"price: 465.00margin: 0.00revenue: 0.00gross_profit: 0.00sales_rank: 3654velocity_ads: 0.1479total_quantity: 54.00</w:t>
      </w:r>
    </w:p>
    <w:p>
      <w:r>
        <w:t>--------------------</w:t>
      </w:r>
    </w:p>
    <w:p>
      <w:pPr>
        <w:pStyle w:val="Heading1"/>
      </w:pPr>
      <w:r>
        <w:t>151 SAP032A SEAL A PACK 20 FOOD &amp;amp; FREEZER BAGS### [NODE IDENTITY]* **Network Role:** Active Node* **Macro-Habitat:** [[CLOTHING ACCESSORIES]]* **Origin Point:** [[Unknown]]### [UNIT ECONOMICS &amp;amp; VELOCITY]* **Average Retail Price:** 465.00 KES* **Gross Margin:** 0.00%* **Historical Revenue:** 0.00 KES* **Gross Profit:** 0.00 KES* **Sales Rank:** #3654* **Velocity (Average Daily Sales):** 0.15 units/day* **Total Quantity Moved:** 54.00 units### [THE PHYSICS OF THE SHELF]**The Halo Effect (11 Links):** *Items frequently bought alongside this SKU.*- [[CLOTHING ACCESSORIES]]- [[INDOCAFE 125G CAPPUCCINO 5IN1 (25GX5 SATCHETS)]]- [[Retail Market]]- [[151 SAP056 SEAL A PACK 60 PRESS &amp;amp; SEAL FOOD &amp;amp; FREEZER BAGS]]- [[UMBRELLA LS AKA6646]]- [[SUPERLITE MULTI SOCKET 13A 3WAY C-W LIGHT 936L]]- [[SIL 29CM POOPER SCOOPER WITH WASTE BAGS PE1477]]**Cannibalization (5 Substitutions):** *Direct shelf competitors fighting for the same basket.*- [[INDOCAFE 125G CAPPUCCINO 5IN1 (25GX5 SATCHETS)]]- [[151 SAP056 SEAL A PACK 60 PRESS &amp;amp; SEAL FOOD &amp;amp; FREEZER BAGS]]- [[UMBRELLA LS AKA6646]]- [[SUPERLITE MULTI SOCKET 13A 3WAY C-W LIGHT 936L]]- [[SIL 29CM POOPER SCOOPER WITH WASTE BAGS PE1477]]</w:t>
      </w:r>
    </w:p>
    <w:p>
      <w:r>
        <w:t>--------------------</w:t>
      </w:r>
    </w:p>
    <w:p>
      <w:r>
        <w:t>type: SKUdepartment: "CLOTHING ACCESSORIES"supplier: "Unknown"price: 465.00margin: 0.00revenue: 0.00gross_profit: 0.00sales_rank: 15201velocity_ads: 0.0164total_quantity: 6.00</w:t>
      </w:r>
    </w:p>
    <w:p>
      <w:r>
        <w:t>--------------------</w:t>
      </w:r>
    </w:p>
    <w:p>
      <w:pPr>
        <w:pStyle w:val="Heading1"/>
      </w:pPr>
      <w:r>
        <w:t>INDOCAFE 375G CAPPUCCINO 5IN1 (25GX15 SATCHETS)### [NODE IDENTITY]* **Network Role:** Active Node* **Macro-Habitat:** [[CLOTHING ACCESSORIES]]* **Origin Point:** [[Unknown]]### [UNIT ECONOMICS &amp;amp; VELOCITY]* **Average Retail Price:** 465.00 KES* **Gross Margin:** 0.00%* **Historical Revenue:** 0.00 KES* **Gross Profit:** 0.00 KES* **Sales Rank:** #15201* **Velocity (Average Daily Sales):** 0.02 units/day* **Total Quantity Moved:** 6.00 units### [THE PHYSICS OF THE SHELF]**The Halo Effect (11 Links):** *Items frequently bought alongside this SKU.*- [[CLOTHING ACCESSORIES]]- [[Retail Market]]- [[151 SAP056 SEAL A PACK 60 PRESS &amp;amp; SEAL FOOD &amp;amp; FREEZER BAGS]]- [[UMBRELLA LS AKA6646]]- [[SUPERLITE MULTI SOCKET 13A 3WAY C-W LIGHT 936L]]- [[151 SAP032A SEAL A PACK 20 FOOD &amp;amp; FREEZER BAGS]]- [[SIL 29CM POOPER SCOOPER WITH WASTE BAGS PE1477]]**Cannibalization (5 Substitutions):** *Direct shelf competitors fighting for the same basket.*- [[151 SAP056 SEAL A PACK 60 PRESS &amp;amp; SEAL FOOD &amp;amp; FREEZER BAGS]]- [[UMBRELLA LS AKA6646]]- [[SUPERLITE MULTI SOCKET 13A 3WAY C-W LIGHT 936L]]- [[151 SAP032A SEAL A PACK 20 FOOD &amp;amp; FREEZER BAGS]]- [[SIL 29CM POOPER SCOOPER WITH WASTE BAGS PE1477]]</w:t>
      </w:r>
    </w:p>
    <w:p>
      <w:r>
        <w:t>--------------------</w:t>
      </w:r>
    </w:p>
    <w:p>
      <w:r>
        <w:t>type: SKUdepartment: "CLOTHING ACCESSORIES"supplier: "Unknown"price: 465.00margin: 0.00revenue: 0.00gross_profit: 0.00sales_rank: 3830velocity_ads: 0.0110total_quantity: 4.00</w:t>
      </w:r>
    </w:p>
    <w:p>
      <w:r>
        <w:t>--------------------</w:t>
      </w:r>
    </w:p>
    <w:p>
      <w:pPr>
        <w:pStyle w:val="Heading1"/>
      </w:pPr>
      <w:r>
        <w:t>INDOCAFE 125G CAPPUCCINO 5IN1 (25GX5 SATCHETS)### [NODE IDENTITY]* **Network Role:** Active Node* **Macro-Habitat:** [[CLOTHING ACCESSORIES]]* **Origin Point:** [[Unknown]]### [UNIT ECONOMICS &amp;amp; VELOCITY]* **Average Retail Price:** 465.00 KES* **Gross Margin:** 0.00%* **Historical Revenue:** 0.00 KES* **Gross Profit:** 0.00 KES* **Sales Rank:** #3830* **Velocity (Average Daily Sales):** 0.01 units/day* **Total Quantity Moved:** 4.00 units### [THE PHYSICS OF THE SHELF]**The Halo Effect (11 Links):** *Items frequently bought alongside this SKU.*- [[CLOTHING ACCESSORIES]]- [[Retail Market]]- [[151 SAP056 SEAL A PACK 60 PRESS &amp;amp; SEAL FOOD &amp;amp; FREEZER BAGS]]- [[UMBRELLA LS AKA6646]]- [[SUPERLITE MULTI SOCKET 13A 3WAY C-W LIGHT 936L]]- [[151 SAP032A SEAL A PACK 20 FOOD &amp;amp; FREEZER BAGS]]- [[SIL 29CM POOPER SCOOPER WITH WASTE BAGS PE1477]]**Cannibalization (5 Substitutions):** *Direct shelf competitors fighting for the same basket.*- [[151 SAP056 SEAL A PACK 60 PRESS &amp;amp; SEAL FOOD &amp;amp; FREEZER BAGS]]- [[UMBRELLA LS AKA6646]]- [[SUPERLITE MULTI SOCKET 13A 3WAY C-W LIGHT 936L]]- [[151 SAP032A SEAL A PACK 20 FOOD &amp;amp; FREEZER BAGS]]- [[SIL 29CM POOPER SCOOPER WITH WASTE BAGS PE1477]]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