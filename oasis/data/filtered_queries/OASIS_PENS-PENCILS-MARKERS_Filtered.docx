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PENS-PENCILS-MARKERS</w:t>
      </w:r>
    </w:p>
    <w:p>
      <w:r>
        <w:t>Generated on 2026-04-02 06:50:45</w:t>
      </w:r>
    </w:p>
    <w:p>
      <w:r>
        <w:t>type: SKUdepartment: "PENS-PENCILS-MARKERS"supplier: "BIC EAST AFRICA LIMITED"price: 20.40margin: 30.16revenue: 27157.00gross_profit: 8190.55sales_rank: 497velocity_ads: 4.2274total_quantity: 1543.00</w:t>
      </w:r>
    </w:p>
    <w:p>
      <w:r>
        <w:t>--------------------</w:t>
      </w:r>
    </w:p>
    <w:p>
      <w:pPr>
        <w:pStyle w:val="Heading1"/>
      </w:pPr>
      <w:r>
        <w:t>BIC CRYSTAL BALL PEN MED BLUE### [NODE IDENTITY]* **Network Role:** Active Node* **Macro-Habitat:** [[PENS-PENCILS-MARKERS]]* **Origin Point:** [[BIC EAST AFRICA LIMITED]]### [UNIT ECONOMICS &amp;amp; VELOCITY]* **Average Retail Price:** 20.40 KES* **Gross Margin:** 30.16%* **Historical Revenue:** 27,157.00 KES* **Gross Profit:** 8,190.55 KES* **Sales Rank:** #497* **Velocity (Average Daily Sales):** 4.23 units/day* **Total Quantity Moved:** 1,543.00 units### [THE PHYSICS OF THE SHELF]**The Halo Effect (11 Links):** *Items frequently bought alongside this SKU.*- [[BIC ORANGE FINE PEN BLUE]]- [[GELX GEL PEN BLACK]]- [[PENS-PENCILS-MARKERS]]- [[PENTONIC BLUE  DISPENSER]]- [[Retail Market]]- [[GELX GEL PEN BLUE]]- [[BIC EAST AFRICA LIMITED]]- [[STAEDLER PENCIL 110HB ST110HB]]**Cannibalization (5 Substitutions):** *Direct shelf competitors fighting for the same basket.*- [[BIC ORANGE FINE PEN BLUE]]- [[GELX GEL PEN BLACK]]- [[PENTONIC BLUE  DISPENSER]]- [[GELX GEL PEN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15.98revenue: 1346.40gross_profit: 215.15sales_rank: 9494velocity_ads: 0.3587total_quantity: 66.00</w:t>
      </w:r>
    </w:p>
    <w:p>
      <w:r>
        <w:t>--------------------</w:t>
      </w:r>
    </w:p>
    <w:p>
      <w:pPr>
        <w:pStyle w:val="Heading1"/>
      </w:pPr>
      <w:r>
        <w:t>GELX PRO BLACK PEN 2PK### [NODE IDENTITY]* **Network Role:** Active Node* **Macro-Habitat:** [[PENS-PENCILS-MARKERS]]* **Origin Point:** [[ARGUS TRADING  CO LIMITED]]### [UNIT ECONOMICS &amp;amp; VELOCITY]* **Average Retail Price:** 20.40 KES* **Gross Margin:** 15.98%* **Historical Revenue:** 1,346.40 KES* **Gross Profit:** 215.15 KES* **Sales Rank:** #9494* **Velocity (Average Daily Sales):** 0.36 units/day* **Total Quantity Moved:** 66.00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15.98revenue: 938.40gross_profit: 149.96sales_rank: 10015velocity_ads: 0.2500total_quantity: 46.00</w:t>
      </w:r>
    </w:p>
    <w:p>
      <w:r>
        <w:t>--------------------</w:t>
      </w:r>
    </w:p>
    <w:p>
      <w:pPr>
        <w:pStyle w:val="Heading1"/>
      </w:pPr>
      <w:r>
        <w:t>LUXOR WHITE BOARD MARKER BLUE### [NODE IDENTITY]* **Network Role:** Active Node* **Macro-Habitat:** [[PENS-PENCILS-MARKERS]]* **Origin Point:** [[RICKS LTD]]### [UNIT ECONOMICS &amp;amp; VELOCITY]* **Average Retail Price:** 20.40 KES* **Gross Margin:** 15.98%* **Historical Revenue:** 938.40 KES* **Gross Profit:** 149.96 KES* **Sales Rank:** #10015* **Velocity (Average Daily Sales):** 0.25 units/day* **Total Quantity Moved:** 46.00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15.98revenue: 856.80gross_profit: 136.92sales_rank: 10145velocity_ads: 0.2283total_quantity: 42.00</w:t>
      </w:r>
    </w:p>
    <w:p>
      <w:r>
        <w:t>--------------------</w:t>
      </w:r>
    </w:p>
    <w:p>
      <w:pPr>
        <w:pStyle w:val="Heading1"/>
      </w:pPr>
      <w:r>
        <w:t>ARTLINE EPF700 BLK PERM MARKER### [NODE IDENTITY]* **Network Role:** Active Node* **Macro-Habitat:** [[PENS-PENCILS-MARKERS]]* **Origin Point:** [[RICKS LTD]]### [UNIT ECONOMICS &amp;amp; VELOCITY]* **Average Retail Price:** 20.40 KES* **Gross Margin:** 15.98%* **Historical Revenue:** 856.80 KES* **Gross Profit:** 136.92 KES* **Sales Rank:** #10145* **Velocity (Average Daily Sales):** 0.23 units/day* **Total Quantity Moved:** 42.00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15.98revenue: 673.20gross_profit: 107.58sales_rank: 10414velocity_ads: 0.1793total_quantity: 33.00</w:t>
      </w:r>
    </w:p>
    <w:p>
      <w:r>
        <w:t>--------------------</w:t>
      </w:r>
    </w:p>
    <w:p>
      <w:pPr>
        <w:pStyle w:val="Heading1"/>
      </w:pPr>
      <w:r>
        <w:t>NATARAJ PENCIL HB SILVER 12S### [NODE IDENTITY]* **Network Role:** Active Node* **Macro-Habitat:** [[PENS-PENCILS-MARKERS]]* **Origin Point:** [[TWIGA STATIONERS AND PRINTERS LTD]]### [UNIT ECONOMICS &amp;amp; VELOCITY]* **Average Retail Price:** 20.40 KES* **Gross Margin:** 15.98%* **Historical Revenue:** 673.20 KES* **Gross Profit:** 107.58 KES* **Sales Rank:** #10414* **Velocity (Average Daily Sales):** 0.18 units/day* **Total Quantity Moved:** 33.00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15.98revenue: 387.60gross_profit: 61.94sales_rank: 11038velocity_ads: 0.1033total_quantity: 19.00</w:t>
      </w:r>
    </w:p>
    <w:p>
      <w:r>
        <w:t>--------------------</w:t>
      </w:r>
    </w:p>
    <w:p>
      <w:pPr>
        <w:pStyle w:val="Heading1"/>
      </w:pPr>
      <w:r>
        <w:t>ARTLINE EK-200N BLUE PEN### [NODE IDENTITY]* **Network Role:** Active Node* **Macro-Habitat:** [[PENS-PENCILS-MARKERS]]* **Origin Point:** [[RICKS LTD]]### [UNIT ECONOMICS &amp;amp; VELOCITY]* **Average Retail Price:** 20.40 KES* **Gross Margin:** 15.98%* **Historical Revenue:** 387.60 KES* **Gross Profit:** 61.94 KES* **Sales Rank:** #11038* **Velocity (Average Daily Sales):** 0.10 units/day* **Total Quantity Moved:** 19.00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"KARTASI PRODUCTS LIMITED"price: 20.40margin: 15.98revenue: 306.00gross_profit: 48.90sales_rank: 11220velocity_ads: 0.0815total_quantity: 15.00</w:t>
      </w:r>
    </w:p>
    <w:p>
      <w:r>
        <w:t>--------------------</w:t>
      </w:r>
    </w:p>
    <w:p>
      <w:pPr>
        <w:pStyle w:val="Heading1"/>
      </w:pPr>
      <w:r>
        <w:t>PILOT BALL POINT PEN RETRACTABLE 1.0MM RED### [NODE IDENTITY]* **Network Role:** Active Node* **Macro-Habitat:** [[PENS-PENCILS-MARKERS]]* **Origin Point:** [[KARTASI PRODUCTS LIMITED]]### [UNIT ECONOMICS &amp;amp; VELOCITY]* **Average Retail Price:** 20.40 KES* **Gross Margin:** 15.98%* **Historical Revenue:** 306.00 KES* **Gross Profit:** 48.90 KES* **Sales Rank:** #11220* **Velocity (Average Daily Sales):** 0.08 units/day* **Total Quantity Moved:** 15.00 units### [THE PHYSICS OF THE SHELF]**The Halo Effect (11 Links):** *Items frequently bought alongside this SKU.*- [[BIC ORANGE FINE PEN BLUE]]- [[PENS-PENCILS-MARKERS]]- [[PENTONIC BLUE  DISPENSER]]- [[Retail Market]]- [[KARTASI PRODUCTS LIMITED]]-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15.98revenue: 183.60gross_profit: 29.34sales_rank: 11536velocity_ads: 0.0489total_quantity: 9.00</w:t>
      </w:r>
    </w:p>
    <w:p>
      <w:r>
        <w:t>--------------------</w:t>
      </w:r>
    </w:p>
    <w:p>
      <w:pPr>
        <w:pStyle w:val="Heading1"/>
      </w:pPr>
      <w:r>
        <w:t>GELX PRO RED PEN 2PK### [NODE IDENTITY]* **Network Role:** Active Node* **Macro-Habitat:** [[PENS-PENCILS-MARKERS]]* **Origin Point:** [[ARGUS TRADING  CO LIMITED]]### [UNIT ECONOMICS &amp;amp; VELOCITY]* **Average Retail Price:** 20.40 KES* **Gross Margin:** 15.98%* **Historical Revenue:** 183.60 KES* **Gross Profit:** 29.34 KES* **Sales Rank:** #11536* **Velocity (Average Daily Sales):** 0.05 units/day* **Total Quantity Moved:** 9.00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15.98revenue: 163.20gross_profit: 26.08sales_rank: 11587velocity_ads: 0.0435total_quantity: 8.00</w:t>
      </w:r>
    </w:p>
    <w:p>
      <w:r>
        <w:t>--------------------</w:t>
      </w:r>
    </w:p>
    <w:p>
      <w:pPr>
        <w:pStyle w:val="Heading1"/>
      </w:pPr>
      <w:r>
        <w:t>NATARAJ WAX CRAYON 16S### [NODE IDENTITY]* **Network Role:** Active Node* **Macro-Habitat:** [[PENS-PENCILS-MARKERS]]* **Origin Point:** [[TWIGA STATIONERS AND PRINTERS LTD]]### [UNIT ECONOMICS &amp;amp; VELOCITY]* **Average Retail Price:** 20.40 KES* **Gross Margin:** 15.98%* **Historical Revenue:** 163.20 KES* **Gross Profit:** 26.08 KES* **Sales Rank:** #11587* **Velocity (Average Daily Sales):** 0.04 units/day* **Total Quantity Moved:** 8.00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15.98revenue: 122.40gross_profit: 19.56sales_rank: 11697velocity_ads: 0.0326total_quantity: 6.00</w:t>
      </w:r>
    </w:p>
    <w:p>
      <w:r>
        <w:t>--------------------</w:t>
      </w:r>
    </w:p>
    <w:p>
      <w:pPr>
        <w:pStyle w:val="Heading1"/>
      </w:pPr>
      <w:r>
        <w:t>PMS 380104 PRINCESS 10 COLOUR PENS### [NODE IDENTITY]* **Network Role:** Active Node* **Macro-Habitat:** [[PENS-PENCILS-MARKERS]]* **Origin Point:** [[Unknown]]### [UNIT ECONOMICS &amp;amp; VELOCITY]* **Average Retail Price:** 20.40 KES* **Gross Margin:** 15.98%* **Historical Revenue:** 122.40 KES* **Gross Profit:** 19.56 KES* **Sales Rank:** #11697* **Velocity (Average Daily Sales):** 0.03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15.98revenue: 102.00gross_profit: 16.30sales_rank: 11745velocity_ads: 0.0272total_quantity: 5.00</w:t>
      </w:r>
    </w:p>
    <w:p>
      <w:r>
        <w:t>--------------------</w:t>
      </w:r>
    </w:p>
    <w:p>
      <w:pPr>
        <w:pStyle w:val="Heading1"/>
      </w:pPr>
      <w:r>
        <w:t>ARTLINE EK-210N BLUE MARKER### [NODE IDENTITY]* **Network Role:** Active Node* **Macro-Habitat:** [[PENS-PENCILS-MARKERS]]* **Origin Point:** [[RICKS LTD]]### [UNIT ECONOMICS &amp;amp; VELOCITY]* **Average Retail Price:** 20.40 KES* **Gross Margin:** 15.98%* **Historical Revenue:** 102.00 KES* **Gross Profit:** 16.30 KES* **Sales Rank:** #11745* **Velocity (Average Daily Sales):** 0.03 units/day* **Total Quantity Moved:** 5.00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15.98revenue: 81.60gross_profit: 13.04sales_rank: 11810velocity_ads: 0.0217total_quantity: 4.00</w:t>
      </w:r>
    </w:p>
    <w:p>
      <w:r>
        <w:t>--------------------</w:t>
      </w:r>
    </w:p>
    <w:p>
      <w:pPr>
        <w:pStyle w:val="Heading1"/>
      </w:pPr>
      <w:r>
        <w:t>BIC ORANGE FINE BLUE PEN### [NODE IDENTITY]* **Network Role:** Active Node* **Macro-Habitat:** [[PENS-PENCILS-MARKERS]]* **Origin Point:** [[BIC EAST AFRICA LIMITED]]### [UNIT ECONOMICS &amp;amp; VELOCITY]* **Average Retail Price:** 20.40 KES* **Gross Margin:** 15.98%* **Historical Revenue:** 81.60 KES* **Gross Profit:** 13.04 KES* **Sales Rank:** #11810* **Velocity (Average Daily Sales):** 0.02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15.98revenue: 40.80gross_profit: 6.52sales_rank: 11973velocity_ads: 0.0109total_quantity: 2.00</w:t>
      </w:r>
    </w:p>
    <w:p>
      <w:r>
        <w:t>--------------------</w:t>
      </w:r>
    </w:p>
    <w:p>
      <w:pPr>
        <w:pStyle w:val="Heading1"/>
      </w:pPr>
      <w:r>
        <w:t>TRADITION WRIT &amp;amp; DRAW PENCIL 6B### [NODE IDENTITY]* **Network Role:** Active Node* **Macro-Habitat:** [[PENS-PENCILS-MARKERS]]* **Origin Point:** [[CLIPS LIMITED]]### [UNIT ECONOMICS &amp;amp; VELOCITY]* **Average Retail Price:** 20.40 KES* **Gross Margin:** 15.98%* **Historical Revenue:** 40.80 KES* **Gross Profit:** 6.52 KES* **Sales Rank:** #11973* **Velocity (Average Daily Sales):** 0.01 units/day* **Total Quantity Moved:** 2.00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15.98revenue: 20.40gross_profit: 3.26sales_rank: 12019velocity_ads: 0.0054total_quantity: 1.00</w:t>
      </w:r>
    </w:p>
    <w:p>
      <w:r>
        <w:t>--------------------</w:t>
      </w:r>
    </w:p>
    <w:p>
      <w:pPr>
        <w:pStyle w:val="Heading1"/>
      </w:pPr>
      <w:r>
        <w:t>YOSOGO DRAWING PENS 12PCS ASST### [NODE IDENTITY]* **Network Role:** Active Node* **Macro-Habitat:** [[PENS-PENCILS-MARKERS]]* **Origin Point:** [[Unknown]]### [UNIT ECONOMICS &amp;amp; VELOCITY]* **Average Retail Price:** 20.40 KES* **Gross Margin:** 15.98%* **Historical Revenue:** 20.40 KES* **Gross Profit:** 3.26 KES* **Sales Rank:** #12019* **Velocity (Average Daily Sales):** 0.01 units/day* **Total Quantity Moved:** 1.00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15.98revenue: 20.40gross_profit: 3.26sales_rank: 12018velocity_ads: 0.0054total_quantity: 1.00</w:t>
      </w:r>
    </w:p>
    <w:p>
      <w:r>
        <w:t>--------------------</w:t>
      </w:r>
    </w:p>
    <w:p>
      <w:pPr>
        <w:pStyle w:val="Heading1"/>
      </w:pPr>
      <w:r>
        <w:t>DISNEY ASST PENCIL N CRAYON PK### [NODE IDENTITY]* **Network Role:** Active Node* **Macro-Habitat:** [[PENS-PENCILS-MARKERS]]* **Origin Point:** [[Unknown]]### [UNIT ECONOMICS &amp;amp; VELOCITY]* **Average Retail Price:** 20.40 KES* **Gross Margin:** 15.98%* **Historical Revenue:** 20.40 KES* **Gross Profit:** 3.26 KES* **Sales Rank:** #12018* **Velocity (Average Daily Sales):** 0.01 units/day* **Total Quantity Moved:** 1.00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16308velocity_ads: 0.0055total_quantity: 2.00</w:t>
      </w:r>
    </w:p>
    <w:p>
      <w:r>
        <w:t>--------------------</w:t>
      </w:r>
    </w:p>
    <w:p>
      <w:pPr>
        <w:pStyle w:val="Heading1"/>
      </w:pPr>
      <w:r>
        <w:t>PMS 10 COLOUR PENS DINO DESIGN PMS380102###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#16308*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"KARTASI PRODUCTS LIMITED"price: 20.40margin: 0.00revenue: 0.00gross_profit: 0.00sales_rank: 9594velocity_ads: 0.0712total_quantity: 26.00</w:t>
      </w:r>
    </w:p>
    <w:p>
      <w:r>
        <w:t>--------------------</w:t>
      </w:r>
    </w:p>
    <w:p>
      <w:pPr>
        <w:pStyle w:val="Heading1"/>
      </w:pPr>
      <w:r>
        <w:t>PILOT BALL POINT PEN FINE 0.7MM BLACK### [NODE IDENTITY]* **Network Role:** Active Node* **Macro-Habitat:** [[PENS-PENCILS-MARKERS]]* **Origin Point:** [[KARTASI PRODUCTS LIMITED]]### [UNIT ECONOMICS &amp;amp; VELOCITY]* **Average Retail Price:** 20.40 KES* **Gross Margin:** 0.00%* **Historical Revenue:** 0.00 KES* **Gross Profit:** 0.00 KES* **Sales Rank:** #9594* **Velocity (Average Daily Sales):** 0.07 units/day* **Total Quantity Moved:** 26.00 units### [THE PHYSICS OF THE SHELF]**The Halo Effect (11 Links):** *Items frequently bought alongside this SKU.*- [[BIC ORANGE FINE PEN BLUE]]- [[PENS-PENCILS-MARKERS]]- [[PENTONIC BLUE  DISPENSER]]- [[Retail Market]]- [[KARTASI PRODUCTS LIMITED]]-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"KARTASI PRODUCTS LIMITED"price: 20.40margin: 0.00revenue: 0.00gross_profit: 0.00sales_rank: 16307velocity_ads: 0.0274total_quantity: 10.00</w:t>
      </w:r>
    </w:p>
    <w:p>
      <w:r>
        <w:t>--------------------</w:t>
      </w:r>
    </w:p>
    <w:p>
      <w:pPr>
        <w:pStyle w:val="Heading1"/>
      </w:pPr>
      <w:r>
        <w:t>PILOT BALL POINT PEN RETRACTABLE 0.7MM BLACK### [NODE IDENTITY]* **Network Role:** Active Node* **Macro-Habitat:** [[PENS-PENCILS-MARKERS]]* **Origin Point:** [[KARTASI PRODUCTS LIMITED]]### [UNIT ECONOMICS &amp;amp; VELOCITY]* **Average Retail Price:** 20.40 KES* **Gross Margin:** 0.00%* **Historical Revenue:** 0.00 KES* **Gross Profit:** 0.00 KES* **Sales Rank:** #16307* **Velocity (Average Daily Sales):** 0.03 units/day* **Total Quantity Moved:** 10.00 units### [THE PHYSICS OF THE SHELF]**The Halo Effect (11 Links):** *Items frequently bought alongside this SKU.*- [[BIC ORANGE FINE PEN BLUE]]- [[PENS-PENCILS-MARKERS]]- [[PENTONIC BLUE  DISPENSER]]- [[Retail Market]]- [[KARTASI PRODUCTS LIMITED]]-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"KARTASI PRODUCTS LIMITED"price: 20.40margin: 0.00revenue: 0.00gross_profit: 0.00sales_rank: 9595velocity_ads: 0.0438total_quantity: 16.00</w:t>
      </w:r>
    </w:p>
    <w:p>
      <w:r>
        <w:t>--------------------</w:t>
      </w:r>
    </w:p>
    <w:p>
      <w:pPr>
        <w:pStyle w:val="Heading1"/>
      </w:pPr>
      <w:r>
        <w:t>PILOT BALL POINT PEN RETRACTABLE 0.7MM BLUE### [NODE IDENTITY]* **Network Role:** Active Node* **Macro-Habitat:** [[PENS-PENCILS-MARKERS]]* **Origin Point:** [[KARTASI PRODUCTS LIMITED]]### [UNIT ECONOMICS &amp;amp; VELOCITY]* **Average Retail Price:** 20.40 KES* **Gross Margin:** 0.00%* **Historical Revenue:** 0.00 KES* **Gross Profit:** 0.00 KES* **Sales Rank:** #9595* **Velocity (Average Daily Sales):** 0.04 units/day* **Total Quantity Moved:** 16.00 units### [THE PHYSICS OF THE SHELF]**The Halo Effect (11 Links):** *Items frequently bought alongside this SKU.*- [[BIC ORANGE FINE PEN BLUE]]- [[PENS-PENCILS-MARKERS]]- [[PENTONIC BLUE  DISPENSER]]- [[Retail Market]]- [[KARTASI PRODUCTS LIMITED]]-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"KARTASI PRODUCTS LIMITED"price: 20.40margin: 0.00revenue: 0.00gross_profit: 0.00sales_rank: 9596velocity_ads: 0.0438total_quantity: 16.00</w:t>
      </w:r>
    </w:p>
    <w:p>
      <w:r>
        <w:t>--------------------</w:t>
      </w:r>
    </w:p>
    <w:p>
      <w:pPr>
        <w:pStyle w:val="Heading1"/>
      </w:pPr>
      <w:r>
        <w:t>PILOT BALL POINT PEN RETRACTABLE 1.0MM BLACK### [NODE IDENTITY]* **Network Role:** Active Node* **Macro-Habitat:** [[PENS-PENCILS-MARKERS]]* **Origin Point:** [[KARTASI PRODUCTS LIMITED]]### [UNIT ECONOMICS &amp;amp; VELOCITY]* **Average Retail Price:** 20.40 KES* **Gross Margin:** 0.00%* **Historical Revenue:** 0.00 KES* **Gross Profit:** 0.00 KES* **Sales Rank:** #9596* **Velocity (Average Daily Sales):** 0.04 units/day* **Total Quantity Moved:** 16.00 units### [THE PHYSICS OF THE SHELF]**The Halo Effect (11 Links):** *Items frequently bought alongside this SKU.*- [[BIC ORANGE FINE PEN BLUE]]- [[PENS-PENCILS-MARKERS]]- [[PENTONIC BLUE  DISPENSER]]- [[Retail Market]]- [[KARTASI PRODUCTS LIMITED]]-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"KARTASI PRODUCTS LIMITED"price: 20.40margin: 0.00revenue: 0.00gross_profit: 0.00sales_rank: 9597velocity_ads: 0.0329total_quantity: 12.00</w:t>
      </w:r>
    </w:p>
    <w:p>
      <w:r>
        <w:t>--------------------</w:t>
      </w:r>
    </w:p>
    <w:p>
      <w:pPr>
        <w:pStyle w:val="Heading1"/>
      </w:pPr>
      <w:r>
        <w:t>PILOT BALL POINT PEN RETRACTABLE 1.0MM BLUE### [NODE IDENTITY]* **Network Role:** Active Node* **Macro-Habitat:** [[PENS-PENCILS-MARKERS]]* **Origin Point:** [[KARTASI PRODUCTS LIMITED]]### [UNIT ECONOMICS &amp;amp; VELOCITY]* **Average Retail Price:** 20.40 KES* **Gross Margin:** 0.00%* **Historical Revenue:** 0.00 KES* **Gross Profit:** 0.00 KES* **Sales Rank:** #9597* **Velocity (Average Daily Sales):** 0.03 units/day* **Total Quantity Moved:** 12.00 units### [THE PHYSICS OF THE SHELF]**The Halo Effect (11 Links):** *Items frequently bought alongside this SKU.*- [[BIC ORANGE FINE PEN BLUE]]- [[PENS-PENCILS-MARKERS]]- [[PENTONIC BLUE  DISPENSER]]- [[Retail Market]]- [[KARTASI PRODUCTS LIMITED]]-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"WORLD BRANDS K LTD"price: 20.40margin: 0.00revenue: 0.00gross_profit: 0.00sales_rank: 9593velocity_ads: 0.1425total_quantity: 52.00</w:t>
      </w:r>
    </w:p>
    <w:p>
      <w:r>
        <w:t>--------------------</w:t>
      </w:r>
    </w:p>
    <w:p>
      <w:pPr>
        <w:pStyle w:val="Heading1"/>
      </w:pPr>
      <w:r>
        <w:t>PENTONIC RED DISPENSER### [NODE IDENTITY]* **Network Role:** Active Node* **Macro-Habitat:** [[PENS-PENCILS-MARKERS]]* **Origin Point:** [[WORLD BRANDS K LTD]]### [UNIT ECONOMICS &amp;amp; VELOCITY]* **Average Retail Price:** 20.40 KES* **Gross Margin:** 0.00%* **Historical Revenue:** 0.00 KES* **Gross Profit:** 0.00 KES* **Sales Rank:** #9593* **Velocity (Average Daily Sales):** 0.14 units/day* **Total Quantity Moved:** 52.00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[[WORLD BRANDS K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16305velocity_ads: 0.0164total_quantity: 6.00</w:t>
      </w:r>
    </w:p>
    <w:p>
      <w:r>
        <w:t>--------------------</w:t>
      </w:r>
    </w:p>
    <w:p>
      <w:pPr>
        <w:pStyle w:val="Heading1"/>
      </w:pPr>
      <w:r>
        <w:t>PENCIL AKA7722 CARROT SHAPED PENCIL###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#16305*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9586velocity_ads: 0.1479total_quantity: 54.00</w:t>
      </w:r>
    </w:p>
    <w:p>
      <w:r>
        <w:t>--------------------</w:t>
      </w:r>
    </w:p>
    <w:p>
      <w:pPr>
        <w:pStyle w:val="Heading1"/>
      </w:pPr>
      <w:r>
        <w:t>PENTEL ENERGEL ROLLER PEN BLUE###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#9586* **Velocity (Average Daily Sales):** 0.15 units/day* **Total Quantity Moved:** 54.00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9587velocity_ads: 0.1534total_quantity: 56.00</w:t>
      </w:r>
    </w:p>
    <w:p>
      <w:r>
        <w:t>--------------------</w:t>
      </w:r>
    </w:p>
    <w:p>
      <w:pPr>
        <w:pStyle w:val="Heading1"/>
      </w:pPr>
      <w:r>
        <w:t>PENTEL NAVY BLUE ENERGEL ROLLER PEN###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#9587* **Velocity (Average Daily Sales):** 0.15 units/day* **Total Quantity Moved:** 56.00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9588velocity_ads: 0.0603total_quantity: 22.00</w:t>
      </w:r>
    </w:p>
    <w:p>
      <w:r>
        <w:t>--------------------</w:t>
      </w:r>
    </w:p>
    <w:p>
      <w:pPr>
        <w:pStyle w:val="Heading1"/>
      </w:pPr>
      <w:r>
        <w:t>PENTEL PERM MARKER EXTRA FINE PT BLACK###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#9588* **Velocity (Average Daily Sales):** 0.06 units/day* **Total Quantity Moved:** 22.00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9589velocity_ads: 0.0274total_quantity: 10.00</w:t>
      </w:r>
    </w:p>
    <w:p>
      <w:r>
        <w:t>--------------------</w:t>
      </w:r>
    </w:p>
    <w:p>
      <w:pPr>
        <w:pStyle w:val="Heading1"/>
      </w:pPr>
      <w:r>
        <w:t>PENTEL PERM MARKER EXTRA FINE PT BLUE###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#9589* **Velocity (Average Daily Sales):** 0.03 units/day* **Total Quantity Moved:** 10.00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9590velocity_ads: 0.0164total_quantity: 6.00</w:t>
      </w:r>
    </w:p>
    <w:p>
      <w:r>
        <w:t>--------------------</w:t>
      </w:r>
    </w:p>
    <w:p>
      <w:pPr>
        <w:pStyle w:val="Heading1"/>
      </w:pPr>
      <w:r>
        <w:t>PENTEL PERM MARKER EXTRA FINE PT GREEN###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#9590*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16306velocity_ads: 0.0110total_quantity: 4.00</w:t>
      </w:r>
    </w:p>
    <w:p>
      <w:r>
        <w:t>--------------------</w:t>
      </w:r>
    </w:p>
    <w:p>
      <w:pPr>
        <w:pStyle w:val="Heading1"/>
      </w:pPr>
      <w:r>
        <w:t>PENTEL PERM MARKER EXTRA FINE PT RED###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#16306*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"WORLD BRANDS K LTD"price: 20.40margin: 0.00revenue: 0.00gross_profit: 0.00sales_rank: 9591velocity_ads: 0.3507total_quantity: 128.00</w:t>
      </w:r>
    </w:p>
    <w:p>
      <w:r>
        <w:t>--------------------</w:t>
      </w:r>
    </w:p>
    <w:p>
      <w:pPr>
        <w:pStyle w:val="Heading1"/>
      </w:pPr>
      <w:r>
        <w:t>PENTONIC BLACK DISPENSER### [NODE IDENTITY]* **Network Role:** Active Node* **Macro-Habitat:** [[PENS-PENCILS-MARKERS]]* **Origin Point:** [[WORLD BRANDS K LTD]]### [UNIT ECONOMICS &amp;amp; VELOCITY]* **Average Retail Price:** 20.40 KES* **Gross Margin:** 0.00%* **Historical Revenue:** 0.00 KES* **Gross Profit:** 0.00 KES* **Sales Rank:** #9591* **Velocity (Average Daily Sales):** 0.35 units/day* **Total Quantity Moved:** 128.00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[[WORLD BRANDS K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"WORLD BRANDS K LTD"price: 20.40margin: 0.00revenue: 0.00gross_profit: 0.00sales_rank: 9592velocity_ads: 0.0493total_quantity: 18.00</w:t>
      </w:r>
    </w:p>
    <w:p>
      <w:r>
        <w:t>--------------------</w:t>
      </w:r>
    </w:p>
    <w:p>
      <w:pPr>
        <w:pStyle w:val="Heading1"/>
      </w:pPr>
      <w:r>
        <w:t>PENTONIC BLUE  DISPENSER### [NODE IDENTITY]* **Network Role:** Active Node* **Macro-Habitat:** [[PENS-PENCILS-MARKERS]]* **Origin Point:** [[WORLD BRANDS K LTD]]### [UNIT ECONOMICS &amp;amp; VELOCITY]* **Average Retail Price:** 20.40 KES* **Gross Margin:** 0.00%* **Historical Revenue:** 0.00 KES* **Gross Profit:** 0.00 KES* **Sales Rank:** #9592* **Velocity (Average Daily Sales):** 0.05 units/day* **Total Quantity Moved:** 18.00 units### [THE PHYSICS OF THE SHELF]**The Halo Effect (11 Links):** *Items frequently bought alongside this SKU.*- [[BIC ORANGE FINE PEN BLUE]]- [[GELX GEL PEN BLACK]]- [[PENS-PENCILS-MARKERS]]- [[Retail Market]]- [[GELX GEL PEN BLUE]]- [[BIC CRYSTAL BALL PEN MED BLUE]]- [[WORLD BRANDS K LTD]]- [[STAEDLER PENCIL 110HB ST110HB]]**Cannibalization (5 Substitutions):** *Direct shelf competitors fighting for the same basket.*- [[BIC ORANGE FINE PEN BLUE]]- [[GELX GEL PEN BLACK]]-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9581velocity_ads: 0.0164total_quantity: 6.00</w:t>
      </w:r>
    </w:p>
    <w:p>
      <w:r>
        <w:t>--------------------</w:t>
      </w:r>
    </w:p>
    <w:p>
      <w:pPr>
        <w:pStyle w:val="Heading1"/>
      </w:pPr>
      <w:r>
        <w:t>PELIKAN COLOUR PENCIL 12 ASST FULL SIZE###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#9581*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9582velocity_ads: 0.0219total_quantity: 8.00</w:t>
      </w:r>
    </w:p>
    <w:p>
      <w:r>
        <w:t>--------------------</w:t>
      </w:r>
    </w:p>
    <w:p>
      <w:pPr>
        <w:pStyle w:val="Heading1"/>
      </w:pPr>
      <w:r>
        <w:t>PELIKAN PENCIL WITH SHARPENER 12S 957126###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#9582* **Velocity (Average Daily Sales):** 0.02 units/day* **Total Quantity Moved:** 8.00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9583velocity_ads: 0.0274total_quantity: 10.00</w:t>
      </w:r>
    </w:p>
    <w:p>
      <w:r>
        <w:t>--------------------</w:t>
      </w:r>
    </w:p>
    <w:p>
      <w:pPr>
        <w:pStyle w:val="Heading1"/>
      </w:pPr>
      <w:r>
        <w:t>PEN  AKA7720 ANIMATED PANDA GEL PEN###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#9583* **Velocity (Average Daily Sales):** 0.03 units/day* **Total Quantity Moved:** 10.00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9584velocity_ads: 0.0219total_quantity: 8.00</w:t>
      </w:r>
    </w:p>
    <w:p>
      <w:r>
        <w:t>--------------------</w:t>
      </w:r>
    </w:p>
    <w:p>
      <w:pPr>
        <w:pStyle w:val="Heading1"/>
      </w:pPr>
      <w:r>
        <w:t>PEN  AKA7721 CAPYBARA ANIMATED SHAKE GEL PEN###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#9584* **Velocity (Average Daily Sales):** 0.02 units/day* **Total Quantity Moved:** 8.00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23433velocity_ads: 0.0054total_quantity: 1.00</w:t>
      </w:r>
    </w:p>
    <w:p>
      <w:r>
        <w:t>--------------------</w:t>
      </w:r>
    </w:p>
    <w:p>
      <w:pPr>
        <w:pStyle w:val="Heading1"/>
      </w:pPr>
      <w:r>
        <w:t>M&amp;amp;G TWISTABLE CRAYON 12S AGMX4332###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#23433* **Velocity (Average Daily Sales):** 0.01 units/day* **Total Quantity Moved:** 1.00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16304velocity_ads: 0.0164total_quantity: 6.00</w:t>
      </w:r>
    </w:p>
    <w:p>
      <w:r>
        <w:t>--------------------</w:t>
      </w:r>
    </w:p>
    <w:p>
      <w:pPr>
        <w:pStyle w:val="Heading1"/>
      </w:pPr>
      <w:r>
        <w:t>M&amp;amp;G SMALL CRAYONS 12COLOURS AGMX4225###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#16304*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"BAPLIX COMPANY LTD"price: 20.40margin: 0.00revenue: 0.00gross_profit: 0.00sales_rank: 9572velocity_ads: 0.0055total_quantity: 2.00</w:t>
      </w:r>
    </w:p>
    <w:p>
      <w:r>
        <w:t>--------------------</w:t>
      </w:r>
    </w:p>
    <w:p>
      <w:pPr>
        <w:pStyle w:val="Heading1"/>
      </w:pPr>
      <w:r>
        <w:t>M&amp;amp;G RETRACTABLE GEL PEN BLACK 0.5MM H5911### [NODE IDENTITY]* **Network Role:** Active Node* **Macro-Habitat:** [[PENS-PENCILS-MARKERS]]* **Origin Point:** [[BAPLIX COMPANY LTD]]### [UNIT ECONOMICS &amp;amp; VELOCITY]* **Average Retail Price:** 20.40 KES* **Gross Margin:** 0.00%* **Historical Revenue:** 0.00 KES* **Gross Profit:** 0.00 KES* **Sales Rank:** #9572* **Velocity (Average Daily Sales):** 0.01 units/day* **Total Quantity Moved:** 2.00 units### [THE PHYSICS OF THE SHELF]**The Halo Effect (11 Links):** *Items frequently bought alongside this SKU.*- [[BIC ORANGE FINE PEN BLUE]]- [[BAPLIX COMPANY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9571velocity_ads: 0.0055total_quantity: 2.00</w:t>
      </w:r>
    </w:p>
    <w:p>
      <w:r>
        <w:t>--------------------</w:t>
      </w:r>
    </w:p>
    <w:p>
      <w:pPr>
        <w:pStyle w:val="Heading1"/>
      </w:pPr>
      <w:r>
        <w:t>M&amp;amp;G FOUNTAIN PEN PURE BLUE W6371###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#9571*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"EDUCATE YOURSELF LTD"price: 20.40margin: 0.00revenue: 0.00gross_profit: 0.00sales_rank: 9599velocity_ads: 0.0110total_quantity: 4.00</w:t>
      </w:r>
    </w:p>
    <w:p>
      <w:r>
        <w:t>--------------------</w:t>
      </w:r>
    </w:p>
    <w:p>
      <w:pPr>
        <w:pStyle w:val="Heading1"/>
      </w:pPr>
      <w:r>
        <w:t>PRITT 12C LONG COLOUR PENCIL TR### [NODE IDENTITY]* **Network Role:** Active Node* **Macro-Habitat:** [[PENS-PENCILS-MARKERS]]* **Origin Point:** [[EDUCATE YOURSELF LTD]]### [UNIT ECONOMICS &amp;amp; VELOCITY]* **Average Retail Price:** 20.40 KES* **Gross Margin:** 0.00%* **Historical Revenue:** 0.00 KES* **Gross Profit:** 0.00 KES* **Sales Rank:** #9599*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[[EDUCATE YOURSELF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"BAPLIX COMPANY LTD"price: 20.40margin: 0.00revenue: 0.00gross_profit: 0.00sales_rank: 9567velocity_ads: 0.0493total_quantity: 18.00</w:t>
      </w:r>
    </w:p>
    <w:p>
      <w:r>
        <w:t>--------------------</w:t>
      </w:r>
    </w:p>
    <w:p>
      <w:pPr>
        <w:pStyle w:val="Heading1"/>
      </w:pPr>
      <w:r>
        <w:t>M&amp;amp;G ERASABLE GEL PEN BLUE 0.7MM 61173### [NODE IDENTITY]* **Network Role:** Active Node* **Macro-Habitat:** [[PENS-PENCILS-MARKERS]]* **Origin Point:** [[BAPLIX COMPANY LTD]]### [UNIT ECONOMICS &amp;amp; VELOCITY]* **Average Retail Price:** 20.40 KES* **Gross Margin:** 0.00%* **Historical Revenue:** 0.00 KES* **Gross Profit:** 0.00 KES* **Sales Rank:** #9567* **Velocity (Average Daily Sales):** 0.05 units/day* **Total Quantity Moved:** 18.00 units### [THE PHYSICS OF THE SHELF]**The Halo Effect (11 Links):** *Items frequently bought alongside this SKU.*- [[BIC ORANGE FINE PEN BLUE]]- [[BAPLIX COMPANY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"BAPLIX COMPANY LTD"price: 20.40margin: 0.00revenue: 0.00gross_profit: 0.00sales_rank: 16303velocity_ads: 0.0219total_quantity: 8.00</w:t>
      </w:r>
    </w:p>
    <w:p>
      <w:r>
        <w:t>--------------------</w:t>
      </w:r>
    </w:p>
    <w:p>
      <w:pPr>
        <w:pStyle w:val="Heading1"/>
      </w:pPr>
      <w:r>
        <w:t>M&amp;amp;G ERASABLE GEL PEN BLACK 0.7MM 61173### [NODE IDENTITY]* **Network Role:** Active Node* **Macro-Habitat:** [[PENS-PENCILS-MARKERS]]* **Origin Point:** [[BAPLIX COMPANY LTD]]### [UNIT ECONOMICS &amp;amp; VELOCITY]* **Average Retail Price:** 20.40 KES* **Gross Margin:** 0.00%* **Historical Revenue:** 0.00 KES* **Gross Profit:** 0.00 KES* **Sales Rank:** #16303* **Velocity (Average Daily Sales):** 0.02 units/day* **Total Quantity Moved:** 8.00 units### [THE PHYSICS OF THE SHELF]**The Halo Effect (11 Links):** *Items frequently bought alongside this SKU.*- [[BIC ORANGE FINE PEN BLUE]]- [[BAPLIX COMPANY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"BAPLIX COMPANY LTD"price: 20.40margin: 0.00revenue: 0.00gross_profit: 0.00sales_rank: 9566velocity_ads: 0.0329total_quantity: 12.00</w:t>
      </w:r>
    </w:p>
    <w:p>
      <w:r>
        <w:t>--------------------</w:t>
      </w:r>
    </w:p>
    <w:p>
      <w:pPr>
        <w:pStyle w:val="Heading1"/>
      </w:pPr>
      <w:r>
        <w:t>M&amp;amp;G COLORED PENCILS 12 COLORS AWP34365### [NODE IDENTITY]* **Network Role:** Active Node* **Macro-Habitat:** [[PENS-PENCILS-MARKERS]]* **Origin Point:** [[BAPLIX COMPANY LTD]]### [UNIT ECONOMICS &amp;amp; VELOCITY]* **Average Retail Price:** 20.40 KES* **Gross Margin:** 0.00%* **Historical Revenue:** 0.00 KES* **Gross Profit:** 0.00 KES* **Sales Rank:** #9566* **Velocity (Average Daily Sales):** 0.03 units/day* **Total Quantity Moved:** 12.00 units### [THE PHYSICS OF THE SHELF]**The Halo Effect (11 Links):** *Items frequently bought alongside this SKU.*- [[BIC ORANGE FINE PEN BLUE]]- [[BAPLIX COMPANY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"BAPLIX COMPANY LTD"price: 20.40margin: 0.00revenue: 0.00gross_profit: 0.00sales_rank: 22769velocity_ads: 0.0870total_quantity: 16.00</w:t>
      </w:r>
    </w:p>
    <w:p>
      <w:r>
        <w:t>--------------------</w:t>
      </w:r>
    </w:p>
    <w:p>
      <w:pPr>
        <w:pStyle w:val="Heading1"/>
      </w:pPr>
      <w:r>
        <w:t>M&amp;amp;G COLOR PENCIL 18S AWP34362### [NODE IDENTITY]* **Network Role:** Active Node* **Macro-Habitat:** [[PENS-PENCILS-MARKERS]]* **Origin Point:** [[BAPLIX COMPANY LTD]]### [UNIT ECONOMICS &amp;amp; VELOCITY]* **Average Retail Price:** 20.40 KES* **Gross Margin:** 0.00%* **Historical Revenue:** 0.00 KES* **Gross Profit:** 0.00 KES* **Sales Rank:** #22769* **Velocity (Average Daily Sales):** 0.09 units/day* **Total Quantity Moved:** 16.00 units### [THE PHYSICS OF THE SHELF]**The Halo Effect (11 Links):** *Items frequently bought alongside this SKU.*- [[BIC ORANGE FINE PEN BLUE]]- [[BAPLIX COMPANY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"BAPLIX COMPANY LTD"price: 20.40margin: 0.00revenue: 0.00gross_profit: 0.00sales_rank: 9565velocity_ads: 0.0438total_quantity: 16.00</w:t>
      </w:r>
    </w:p>
    <w:p>
      <w:r>
        <w:t>--------------------</w:t>
      </w:r>
    </w:p>
    <w:p>
      <w:pPr>
        <w:pStyle w:val="Heading1"/>
      </w:pPr>
      <w:r>
        <w:t>M&amp;amp;G COLOR PENCIL 12 COLORS AWP34363### [NODE IDENTITY]* **Network Role:** Active Node* **Macro-Habitat:** [[PENS-PENCILS-MARKERS]]* **Origin Point:** [[BAPLIX COMPANY LTD]]### [UNIT ECONOMICS &amp;amp; VELOCITY]* **Average Retail Price:** 20.40 KES* **Gross Margin:** 0.00%* **Historical Revenue:** 0.00 KES* **Gross Profit:** 0.00 KES* **Sales Rank:** #9565* **Velocity (Average Daily Sales):** 0.04 units/day* **Total Quantity Moved:** 16.00 units### [THE PHYSICS OF THE SHELF]**The Halo Effect (11 Links):** *Items frequently bought alongside this SKU.*- [[BIC ORANGE FINE PEN BLUE]]- [[BAPLIX COMPANY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"EDUCATE YOURSELF LTD"price: 20.40margin: 0.00revenue: 0.00gross_profit: 0.00sales_rank: 9600velocity_ads: 0.0164total_quantity: 6.00</w:t>
      </w:r>
    </w:p>
    <w:p>
      <w:r>
        <w:t>--------------------</w:t>
      </w:r>
    </w:p>
    <w:p>
      <w:pPr>
        <w:pStyle w:val="Heading1"/>
      </w:pPr>
      <w:r>
        <w:t>PRITT COLOUR WAX CRAYONS A-12S### [NODE IDENTITY]* **Network Role:** Active Node* **Macro-Habitat:** [[PENS-PENCILS-MARKERS]]* **Origin Point:** [[EDUCATE YOURSELF LTD]]### [UNIT ECONOMICS &amp;amp; VELOCITY]* **Average Retail Price:** 20.40 KES* **Gross Margin:** 0.00%* **Historical Revenue:** 0.00 KES* **Gross Profit:** 0.00 KES* **Sales Rank:** #9600*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[[EDUCATE YOURSELF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"EDUCATE YOURSELF LTD"price: 20.40margin: 0.00revenue: 0.00gross_profit: 0.00sales_rank: 9601velocity_ads: 0.0055total_quantity: 2.00</w:t>
      </w:r>
    </w:p>
    <w:p>
      <w:r>
        <w:t>--------------------</w:t>
      </w:r>
    </w:p>
    <w:p>
      <w:pPr>
        <w:pStyle w:val="Heading1"/>
      </w:pPr>
      <w:r>
        <w:t>PRITT COLOUR WAX CRAYONS A-24S### [NODE IDENTITY]* **Network Role:** Active Node* **Macro-Habitat:** [[PENS-PENCILS-MARKERS]]* **Origin Point:** [[EDUCATE YOURSELF LTD]]### [UNIT ECONOMICS &amp;amp; VELOCITY]* **Average Retail Price:** 20.40 KES* **Gross Margin:** 0.00%* **Historical Revenue:** 0.00 KES* **Gross Profit:** 0.00 KES* **Sales Rank:** #9601*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[[EDUCATE YOURSELF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9570velocity_ads: 0.0219total_quantity: 8.00</w:t>
      </w:r>
    </w:p>
    <w:p>
      <w:r>
        <w:t>--------------------</w:t>
      </w:r>
    </w:p>
    <w:p>
      <w:pPr>
        <w:pStyle w:val="Heading1"/>
      </w:pPr>
      <w:r>
        <w:t>M&amp;amp;G FANCY FOUNTAIN PEN PURE BLUE M1371###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#9570* **Velocity (Average Daily Sales):** 0.02 units/day* **Total Quantity Moved:** 8.00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9569velocity_ads: 0.0493total_quantity: 18.00</w:t>
      </w:r>
    </w:p>
    <w:p>
      <w:r>
        <w:t>--------------------</w:t>
      </w:r>
    </w:p>
    <w:p>
      <w:pPr>
        <w:pStyle w:val="Heading1"/>
      </w:pPr>
      <w:r>
        <w:t>M&amp;amp;G FANCY FOUNTAIN PEN PURE BLUE 0972M###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#9569* **Velocity (Average Daily Sales):** 0.05 units/day* **Total Quantity Moved:** 18.00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9568velocity_ads: 0.0164total_quantity: 6.00</w:t>
      </w:r>
    </w:p>
    <w:p>
      <w:r>
        <w:t>--------------------</w:t>
      </w:r>
    </w:p>
    <w:p>
      <w:pPr>
        <w:pStyle w:val="Heading1"/>
      </w:pPr>
      <w:r>
        <w:t>M&amp;amp;G FANCY FOUNTAIN PEN PURE BLUE 0871###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#9568*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9598velocity_ads: 0.0110total_quantity: 4.00</w:t>
      </w:r>
    </w:p>
    <w:p>
      <w:r>
        <w:t>--------------------</w:t>
      </w:r>
    </w:p>
    <w:p>
      <w:pPr>
        <w:pStyle w:val="Heading1"/>
      </w:pPr>
      <w:r>
        <w:t>PMS MIRACULOUS PENCILS W ERASER PMS302820###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#9598*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16309velocity_ads: 0.0055total_quantity: 2.00</w:t>
      </w:r>
    </w:p>
    <w:p>
      <w:r>
        <w:t>--------------------</w:t>
      </w:r>
    </w:p>
    <w:p>
      <w:pPr>
        <w:pStyle w:val="Heading1"/>
      </w:pPr>
      <w:r>
        <w:t>PMS BETTY BOOP POP UP ERASERS PMS301932###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#16309*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9573velocity_ads: 0.0164total_quantity: 6.00</w:t>
      </w:r>
    </w:p>
    <w:p>
      <w:r>
        <w:t>--------------------</w:t>
      </w:r>
    </w:p>
    <w:p>
      <w:pPr>
        <w:pStyle w:val="Heading1"/>
      </w:pPr>
      <w:r>
        <w:t>MILES HEAVY DUTY CUTTER FR1803###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#9573* **Velocity (Average Daily Sales):** 0.02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NATARAJ COLOUR PENCILS F-SIZE###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NARATAJ PENCIL COLOUR H-SIZE###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9576velocity_ads: 0.0438total_quantity: 16.00</w:t>
      </w:r>
    </w:p>
    <w:p>
      <w:r>
        <w:t>--------------------</w:t>
      </w:r>
    </w:p>
    <w:p>
      <w:pPr>
        <w:pStyle w:val="Heading1"/>
      </w:pPr>
      <w:r>
        <w:t>NATARAJ DRAWING PENCIL HEX 4H 12S###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#9576* **Velocity (Average Daily Sales):** 0.04 units/day* **Total Quantity Moved:** 16.00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9578velocity_ads: 0.0548total_quantity: 20.00</w:t>
      </w:r>
    </w:p>
    <w:p>
      <w:r>
        <w:t>--------------------</w:t>
      </w:r>
    </w:p>
    <w:p>
      <w:pPr>
        <w:pStyle w:val="Heading1"/>
      </w:pPr>
      <w:r>
        <w:t>NATARAJ DRAWING PENCILS H 12S###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#9578* **Velocity (Average Daily Sales):** 0.05 units/day* **Total Quantity Moved:** 20.00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9577velocity_ads: 0.0055total_quantity: 2.00</w:t>
      </w:r>
    </w:p>
    <w:p>
      <w:r>
        <w:t>--------------------</w:t>
      </w:r>
    </w:p>
    <w:p>
      <w:pPr>
        <w:pStyle w:val="Heading1"/>
      </w:pPr>
      <w:r>
        <w:t>NATARAJ DRAWING PENCILS 6B 12S###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#9577*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22684velocity_ads: 0.0380total_quantity: 7.00</w:t>
      </w:r>
    </w:p>
    <w:p>
      <w:r>
        <w:t>--------------------</w:t>
      </w:r>
    </w:p>
    <w:p>
      <w:pPr>
        <w:pStyle w:val="Heading1"/>
      </w:pPr>
      <w:r>
        <w:t>NATARAJ TRIANGLE EXTRA DARK PENCIL###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#22684* **Velocity (Average Daily Sales):** 0.04 units/day* **Total Quantity Moved:** 7.00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9579velocity_ads: 0.0438total_quantity: 16.00</w:t>
      </w:r>
    </w:p>
    <w:p>
      <w:r>
        <w:t>--------------------</w:t>
      </w:r>
    </w:p>
    <w:p>
      <w:pPr>
        <w:pStyle w:val="Heading1"/>
      </w:pPr>
      <w:r>
        <w:t>NATARAJ WAX CRAYON 12+1###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#9579* **Velocity (Average Daily Sales):** 0.04 units/day* **Total Quantity Moved:** 16.00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9580velocity_ads: 0.4055total_quantity: 148.00</w:t>
      </w:r>
    </w:p>
    <w:p>
      <w:r>
        <w:t>--------------------</w:t>
      </w:r>
    </w:p>
    <w:p>
      <w:pPr>
        <w:pStyle w:val="Heading1"/>
      </w:pPr>
      <w:r>
        <w:t>NATARAJ WAX CRAYON 8S###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#9580* **Velocity (Average Daily Sales):** 0.41 units/day* **Total Quantity Moved:** 148.00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19432velocity_ads: 0.0924total_quantity: 17.00</w:t>
      </w:r>
    </w:p>
    <w:p>
      <w:r>
        <w:t>--------------------</w:t>
      </w:r>
    </w:p>
    <w:p>
      <w:pPr>
        <w:pStyle w:val="Heading1"/>
      </w:pPr>
      <w:r>
        <w:t>NATARAJ WAX CRAYON 24S###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#19432* **Velocity (Average Daily Sales):** 0.09 units/day* **Total Quantity Moved:** 17.00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9638velocity_ads: 0.0384total_quantity: 14.00</w:t>
      </w:r>
    </w:p>
    <w:p>
      <w:r>
        <w:t>--------------------</w:t>
      </w:r>
    </w:p>
    <w:p>
      <w:pPr>
        <w:pStyle w:val="Heading1"/>
      </w:pPr>
      <w:r>
        <w:t>WAX CRAYONS NO 6612 12 COL BOX###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#9638* **Velocity (Average Daily Sales):** 0.04 units/day* **Total Quantity Moved:** 14.00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9637velocity_ads: 0.0603total_quantity: 22.00</w:t>
      </w:r>
    </w:p>
    <w:p>
      <w:r>
        <w:t>--------------------</w:t>
      </w:r>
    </w:p>
    <w:p>
      <w:pPr>
        <w:pStyle w:val="Heading1"/>
      </w:pPr>
      <w:r>
        <w:t>WAX CRAYONS 12S 21C-12###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#9637* **Velocity (Average Daily Sales):** 0.06 units/day* **Total Quantity Moved:** 22.00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VISION ELITE R-PEN 0.8MM BLACK###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VISION ELITE R-PEN 0.5MM BLACK###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9641velocity_ads: 0.0055total_quantity: 2.00</w:t>
      </w:r>
    </w:p>
    <w:p>
      <w:r>
        <w:t>--------------------</w:t>
      </w:r>
    </w:p>
    <w:p>
      <w:pPr>
        <w:pStyle w:val="Heading1"/>
      </w:pPr>
      <w:r>
        <w:t>YOSOGO A90 PERMANENT 3PCS IN OPP BAG###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#9641* **Velocity (Average Daily Sales):** 0.01 units/day* **Total Quantity Moved:** 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9640velocity_ads: 0.0329total_quantity: 12.00</w:t>
      </w:r>
    </w:p>
    <w:p>
      <w:r>
        <w:t>--------------------</w:t>
      </w:r>
    </w:p>
    <w:p>
      <w:pPr>
        <w:pStyle w:val="Heading1"/>
      </w:pPr>
      <w:r>
        <w:t>YOSOGO 600-6P PASTEL HIGHLIGHTER 6S###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#9640* **Velocity (Average Daily Sales):** 0.03 units/day* **Total Quantity Moved:** 12.00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9639velocity_ads: 0.0219total_quantity: 8.00</w:t>
      </w:r>
    </w:p>
    <w:p>
      <w:r>
        <w:t>--------------------</w:t>
      </w:r>
    </w:p>
    <w:p>
      <w:pPr>
        <w:pStyle w:val="Heading1"/>
      </w:pPr>
      <w:r>
        <w:t>YOSOGO 600-6F FLUORESCENT HIGHLIGHTER 6S###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#9639* **Velocity (Average Daily Sales):** 0.02 units/day* **Total Quantity Moved:** 8.00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23325velocity_ads: 0.0109total_quantity: 2.00</w:t>
      </w:r>
    </w:p>
    <w:p>
      <w:r>
        <w:t>--------------------</w:t>
      </w:r>
    </w:p>
    <w:p>
      <w:pPr>
        <w:pStyle w:val="Heading1"/>
      </w:pPr>
      <w:r>
        <w:t>UNO FINE TIP PENS 4 PACK 2BLUE 1BLACK 1RED###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#23325*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9627velocity_ads: 0.0767total_quantity: 28.00</w:t>
      </w:r>
    </w:p>
    <w:p>
      <w:r>
        <w:t>--------------------</w:t>
      </w:r>
    </w:p>
    <w:p>
      <w:pPr>
        <w:pStyle w:val="Heading1"/>
      </w:pPr>
      <w:r>
        <w:t>UNIBALL BLUE ROLLER PEN MI-UB100-BE###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#9627* **Velocity (Average Daily Sales):** 0.08 units/day* **Total Quantity Moved:** 28.00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9626velocity_ads: 0.0384total_quantity: 14.00</w:t>
      </w:r>
    </w:p>
    <w:p>
      <w:r>
        <w:t>--------------------</w:t>
      </w:r>
    </w:p>
    <w:p>
      <w:pPr>
        <w:pStyle w:val="Heading1"/>
      </w:pPr>
      <w:r>
        <w:t>UNIBALL BLACK ROLLER PEN MI-UB100-BK###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#9626* **Velocity (Average Daily Sales):** 0.04 units/day* **Total Quantity Moved:** 14.00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9625velocity_ads: 0.0877total_quantity: 32.00</w:t>
      </w:r>
    </w:p>
    <w:p>
      <w:r>
        <w:t>--------------------</w:t>
      </w:r>
    </w:p>
    <w:p>
      <w:pPr>
        <w:pStyle w:val="Heading1"/>
      </w:pPr>
      <w:r>
        <w:t>UNI COMPO 0.3MM ULTRA FINE BLUE###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#9625* **Velocity (Average Daily Sales):** 0.09 units/day* **Total Quantity Moved:** 32.00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9624velocity_ads: 0.0986total_quantity: 36.00</w:t>
      </w:r>
    </w:p>
    <w:p>
      <w:r>
        <w:t>--------------------</w:t>
      </w:r>
    </w:p>
    <w:p>
      <w:pPr>
        <w:pStyle w:val="Heading1"/>
      </w:pPr>
      <w:r>
        <w:t>UNI COMPO 0.3MM ULTRA FINE BLACK###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#9624* **Velocity (Average Daily Sales):** 0.10 units/day* **Total Quantity Moved:** 36.00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9623velocity_ads: 0.0986total_quantity: 36.00</w:t>
      </w:r>
    </w:p>
    <w:p>
      <w:r>
        <w:t>--------------------</w:t>
      </w:r>
    </w:p>
    <w:p>
      <w:pPr>
        <w:pStyle w:val="Heading1"/>
      </w:pPr>
      <w:r>
        <w:t>UNI BALL EYE MICRO ROLLER PEN RED###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#9623* **Velocity (Average Daily Sales):** 0.10 units/day* **Total Quantity Moved:** 36.00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9622velocity_ads: 0.1041total_quantity: 38.00</w:t>
      </w:r>
    </w:p>
    <w:p>
      <w:r>
        <w:t>--------------------</w:t>
      </w:r>
    </w:p>
    <w:p>
      <w:pPr>
        <w:pStyle w:val="Heading1"/>
      </w:pPr>
      <w:r>
        <w:t>UNI BALL EYE BROAD 1.0MM ROLLER PEN BE###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#9622* **Velocity (Average Daily Sales):** 0.10 units/day* **Total Quantity Moved:** 38.00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"SAI OFFICE SUPPLIES LIMITED"price: 20.40margin: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VEDA COL F-SIZE PENCIL CP-12-2 33011### [NODE IDENTITY]* **Network Role:** Active Node* **Macro-Habitat:** [[PENS-PENCILS-MARKERS]]* **Origin Point:** [[SAI OFFICE SUPPLIES LIMITED]]### [UNIT ECONOMICS &amp;amp; VELOCITY]* **Average Retail Price:** 20.40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[[SAI OFFICE SUPPLIES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"SAI OFFICE SUPPLIES LIMITED"price: 20.40margin: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VEDA COL H-SIZE PENCIL CP12-1 3300### [NODE IDENTITY]* **Network Role:** Active Node* **Macro-Habitat:** [[PENS-PENCILS-MARKERS]]* **Origin Point:** [[SAI OFFICE SUPPLIES LIMITED]]### [UNIT ECONOMICS &amp;amp; VELOCITY]* **Average Retail Price:** 20.40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[[SAI OFFICE SUPPLIES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"SAI OFFICE SUPPLIES LIMITED"price: 20.40margin: 0.00revenue: 0.00gross_profit: 0.00sales_rank: 9632velocity_ads: 0.0548total_quantity: 20.00</w:t>
      </w:r>
    </w:p>
    <w:p>
      <w:r>
        <w:t>--------------------</w:t>
      </w:r>
    </w:p>
    <w:p>
      <w:pPr>
        <w:pStyle w:val="Heading1"/>
      </w:pPr>
      <w:r>
        <w:t>VEDA CRAYONS CR-8A 8 COL### [NODE IDENTITY]* **Network Role:** Active Node* **Macro-Habitat:** [[PENS-PENCILS-MARKERS]]* **Origin Point:** [[SAI OFFICE SUPPLIES LIMITED]]### [UNIT ECONOMICS &amp;amp; VELOCITY]* **Average Retail Price:** 20.40 KES* **Gross Margin:** 0.00%* **Historical Revenue:** 0.00 KES* **Gross Profit:** 0.00 KES* **Sales Rank:** #9632* **Velocity (Average Daily Sales):** 0.05 units/day* **Total Quantity Moved:** 20.00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[[SAI OFFICE SUPPLIES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"SAI OFFICE SUPPLIES LIMITED"price: 20.40margin: 0.00revenue: 0.00gross_profit: 0.00sales_rank: 9633velocity_ads: 0.0438total_quantity: 16.00</w:t>
      </w:r>
    </w:p>
    <w:p>
      <w:r>
        <w:t>--------------------</w:t>
      </w:r>
    </w:p>
    <w:p>
      <w:pPr>
        <w:pStyle w:val="Heading1"/>
      </w:pPr>
      <w:r>
        <w:t>VEDA JUMBO CRAYONS CR-J12A 12 COL### [NODE IDENTITY]* **Network Role:** Active Node* **Macro-Habitat:** [[PENS-PENCILS-MARKERS]]* **Origin Point:** [[SAI OFFICE SUPPLIES LIMITED]]### [UNIT ECONOMICS &amp;amp; VELOCITY]* **Average Retail Price:** 20.40 KES* **Gross Margin:** 0.00%* **Historical Revenue:** 0.00 KES* **Gross Profit:** 0.00 KES* **Sales Rank:** #9633* **Velocity (Average Daily Sales):** 0.04 units/day* **Total Quantity Moved:** 16.00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[[SAI OFFICE SUPPLIES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9609velocity_ads: 0.0329total_quantity: 12.00</w:t>
      </w:r>
    </w:p>
    <w:p>
      <w:r>
        <w:t>--------------------</w:t>
      </w:r>
    </w:p>
    <w:p>
      <w:pPr>
        <w:pStyle w:val="Heading1"/>
      </w:pPr>
      <w:r>
        <w:t>RACER RED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#9609* **Velocity (Average Daily Sales):** 0.03 units/day* **Total Quantity Moved:** 12.00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19814velocity_ads: 0.1522total_quantity: 28.00</w:t>
      </w:r>
    </w:p>
    <w:p>
      <w:r>
        <w:t>--------------------</w:t>
      </w:r>
    </w:p>
    <w:p>
      <w:pPr>
        <w:pStyle w:val="Heading1"/>
      </w:pPr>
      <w:r>
        <w:t>RACER RED FINE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#19814* **Velocity (Average Daily Sales):** 0.15 units/day* **Total Quantity Moved:** 28.00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9608velocity_ads: 0.0055total_quantity: 2.00</w:t>
      </w:r>
    </w:p>
    <w:p>
      <w:r>
        <w:t>--------------------</w:t>
      </w:r>
    </w:p>
    <w:p>
      <w:pPr>
        <w:pStyle w:val="Heading1"/>
      </w:pPr>
      <w:r>
        <w:t>RACER GREEN FINE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#9608* **Velocity (Average Daily Sales):** 0.01 units/day* **Total Quantity Moved:** 2.00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9607velocity_ads: 0.0932total_quantity: 34.00</w:t>
      </w:r>
    </w:p>
    <w:p>
      <w:r>
        <w:t>--------------------</w:t>
      </w:r>
    </w:p>
    <w:p>
      <w:pPr>
        <w:pStyle w:val="Heading1"/>
      </w:pPr>
      <w:r>
        <w:t>RACER FINE MEGA VALUE PACK 5S###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#9607* **Velocity (Average Daily Sales):** 0.09 units/day* **Total Quantity Moved:** 34.00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9606velocity_ads: 0.3945total_quantity: 144.00</w:t>
      </w:r>
    </w:p>
    <w:p>
      <w:r>
        <w:t>--------------------</w:t>
      </w:r>
    </w:p>
    <w:p>
      <w:pPr>
        <w:pStyle w:val="Heading1"/>
      </w:pPr>
      <w:r>
        <w:t>RACER BLUE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#9606* **Velocity (Average Daily Sales):** 0.39 units/day* **Total Quantity Moved:** 144.00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9605velocity_ads: 0.3397total_quantity: 124.00</w:t>
      </w:r>
    </w:p>
    <w:p>
      <w:r>
        <w:t>--------------------</w:t>
      </w:r>
    </w:p>
    <w:p>
      <w:pPr>
        <w:pStyle w:val="Heading1"/>
      </w:pPr>
      <w:r>
        <w:t>RACER BLUE FINE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#9605* **Velocity (Average Daily Sales):** 0.34 units/day* **Total Quantity Moved:** 124.00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9604velocity_ads: 0.1534total_quantity: 56.00</w:t>
      </w:r>
    </w:p>
    <w:p>
      <w:r>
        <w:t>--------------------</w:t>
      </w:r>
    </w:p>
    <w:p>
      <w:pPr>
        <w:pStyle w:val="Heading1"/>
      </w:pPr>
      <w:r>
        <w:t>RACER BLACK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#9604* **Velocity (Average Daily Sales):** 0.15 units/day* **Total Quantity Moved:** 56.00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9603velocity_ads: 0.0932total_quantity: 34.00</w:t>
      </w:r>
    </w:p>
    <w:p>
      <w:r>
        <w:t>--------------------</w:t>
      </w:r>
    </w:p>
    <w:p>
      <w:pPr>
        <w:pStyle w:val="Heading1"/>
      </w:pPr>
      <w:r>
        <w:t>RACER BLACK FINE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#9603* **Velocity (Average Daily Sales):** 0.09 units/day* **Total Quantity Moved:** 34.00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9602velocity_ads: 0.2027total_quantity: 74.00</w:t>
      </w:r>
    </w:p>
    <w:p>
      <w:r>
        <w:t>--------------------</w:t>
      </w:r>
    </w:p>
    <w:p>
      <w:pPr>
        <w:pStyle w:val="Heading1"/>
      </w:pPr>
      <w:r>
        <w:t>RACER BACK TO SCHOOL PACK###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#9602* **Velocity (Average Daily Sales):** 0.20 units/day* **Total Quantity Moved:** 74.00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16312velocity_ads: 0.0932total_quantity: 34.00</w:t>
      </w:r>
    </w:p>
    <w:p>
      <w:r>
        <w:t>--------------------</w:t>
      </w:r>
    </w:p>
    <w:p>
      <w:pPr>
        <w:pStyle w:val="Heading1"/>
      </w:pPr>
      <w:r>
        <w:t>STAT PEN AKA968 WITH SPRING DOLL###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#16312* **Velocity (Average Daily Sales):** 0.09 units/day* **Total Quantity Moved:** 34.00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9618velocity_ads: 0.5863total_quantity: 214.00</w:t>
      </w:r>
    </w:p>
    <w:p>
      <w:r>
        <w:t>--------------------</w:t>
      </w:r>
    </w:p>
    <w:p>
      <w:pPr>
        <w:pStyle w:val="Heading1"/>
      </w:pPr>
      <w:r>
        <w:t>STAEDLER PENCIL 110HB ST110HB###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#9618* **Velocity (Average Daily Sales):** 0.59 units/day* **Total Quantity Moved:** 214.00 units### [THE PHYSICS OF THE SHELF]**The Halo Effect (11 Links):** *Items frequently bought alongside this SKU.*- [[BIC ORANGE FINE PEN BLUE]]- [[GELX GEL PEN BLACK]]- [[CLIPS LIMITED]]- [[PENS-PENCILS-MARKERS]]- [[PENTONIC BLUE  DISPENSER]]- [[Retail Market]]- [[GELX GEL PEN BLUE]]- [[BIC CRYSTAL BALL PEN MED BLUE]]**Cannibalization (5 Substitutions):** *Direct shelf competitors fighting for the same basket.*- [[BIC ORANGE FINE PEN BLUE]]- [[GELX GEL PEN BLACK]]- [[PENTONIC BLUE  DISPENSER]]- [[GELX GEL PEN BLUE]]- [[BIC CRYSTAL BALL PEN MED BLUE]]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9617velocity_ads: 0.0110total_quantity: 4.00</w:t>
      </w:r>
    </w:p>
    <w:p>
      <w:r>
        <w:t>--------------------</w:t>
      </w:r>
    </w:p>
    <w:p>
      <w:pPr>
        <w:pStyle w:val="Heading1"/>
      </w:pPr>
      <w:r>
        <w:t>SIL FURNITURE REPAIR MARKER PENS 3PK###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#9617*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16310velocity_ads: 0.0055total_quantity: 2.00</w:t>
      </w:r>
    </w:p>
    <w:p>
      <w:r>
        <w:t>--------------------</w:t>
      </w:r>
    </w:p>
    <w:p>
      <w:pPr>
        <w:pStyle w:val="Heading1"/>
      </w:pPr>
      <w:r>
        <w:t>SIL 6PC STACKED BRICK HIGHLIGHTER PENS ST7256###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#16310*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9616velocity_ads: 0.0055total_quantity: 2.00</w:t>
      </w:r>
    </w:p>
    <w:p>
      <w:r>
        <w:t>--------------------</w:t>
      </w:r>
    </w:p>
    <w:p>
      <w:pPr>
        <w:pStyle w:val="Heading1"/>
      </w:pPr>
      <w:r>
        <w:t>SIL 21CM UNICORN POM POM PEN UN0153###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#9616*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9615velocity_ads: 0.0164total_quantity: 6.00</w:t>
      </w:r>
    </w:p>
    <w:p>
      <w:r>
        <w:t>--------------------</w:t>
      </w:r>
    </w:p>
    <w:p>
      <w:pPr>
        <w:pStyle w:val="Heading1"/>
      </w:pPr>
      <w:r>
        <w:t>SIL 21CM POPPING POM POM PEN ST7253###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#9615*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9612velocity_ads: 0.0329total_quantity: 12.00</w:t>
      </w:r>
    </w:p>
    <w:p>
      <w:r>
        <w:t>--------------------</w:t>
      </w:r>
    </w:p>
    <w:p>
      <w:pPr>
        <w:pStyle w:val="Heading1"/>
      </w:pPr>
      <w:r>
        <w:t>SIGNO DX ROLLER PEN 0.7MM BLACK###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#9612* **Velocity (Average Daily Sales):** 0.03 units/day* **Total Quantity Moved:** 12.00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9613velocity_ads: 0.0274total_quantity: 10.00</w:t>
      </w:r>
    </w:p>
    <w:p>
      <w:r>
        <w:t>--------------------</w:t>
      </w:r>
    </w:p>
    <w:p>
      <w:pPr>
        <w:pStyle w:val="Heading1"/>
      </w:pPr>
      <w:r>
        <w:t>SIGNO ROLLER PEN 0.7MM BLUE###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#9613* **Velocity (Average Daily Sales):** 0.03 units/day* **Total Quantity Moved:** 10.00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9614velocity_ads: 0.0164total_quantity: 6.00</w:t>
      </w:r>
    </w:p>
    <w:p>
      <w:r>
        <w:t>--------------------</w:t>
      </w:r>
    </w:p>
    <w:p>
      <w:pPr>
        <w:pStyle w:val="Heading1"/>
      </w:pPr>
      <w:r>
        <w:t>SIL 21CM ANIMAL POM POM PEN ST7275###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#9614*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"JESSICA INTERNATIONAL HQ"price: 1950.00margin: 0.00revenue: 0.00gross_profit: 0.00sales_rank: 12131velocity_ads: 0.0384total_quantity: 14.00</w:t>
      </w:r>
    </w:p>
    <w:p>
      <w:r>
        <w:t>--------------------</w:t>
      </w:r>
    </w:p>
    <w:p>
      <w:pPr>
        <w:pStyle w:val="Heading1"/>
      </w:pPr>
      <w:r>
        <w:t>CASIO SCIENTIFIC CALCULATOR FX82MS 2ND EDITION### [NODE IDENTITY]* **Network Role:** Active Node* **Macro-Habitat:** [[PENS-PENCILS-MARKERS]]* **Origin Point:** [[JESSICA INTERNATIONAL HQ]]### [UNIT ECONOMICS &amp;amp; VELOCITY]* **Average Retail Price:** 1,950.00 KES* **Gross Margin:** 0.00%* **Historical Revenue:** 0.00 KES* **Gross Profit:** 0.00 KES* **Sales Rank:** #12131* **Velocity (Average Daily Sales):** 0.04 units/day* **Total Quantity Moved:** 14.00 units### [THE PHYSICS OF THE SHELF]**The Halo Effect (6 Links):** *Items frequently bought alongside this SKU.*- [[PENS-PENCILS-MARKERS]]- [[Retail Market]]- [[JESSICA INTERNATIONAL HQ]]**Cannibalization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9527velocity_ads: 0.1096total_quantity: 40.00</w:t>
      </w:r>
    </w:p>
    <w:p>
      <w:r>
        <w:t>--------------------</w:t>
      </w:r>
    </w:p>
    <w:p>
      <w:pPr>
        <w:pStyle w:val="Heading1"/>
      </w:pPr>
      <w:r>
        <w:t>CHAMPION FINE BALL PEN RED###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#9527* **Velocity (Average Daily Sales):** 0.11 units/day* **Total Quantity Moved:** 40.00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9526velocity_ads: 0.0932total_quantity: 34.00</w:t>
      </w:r>
    </w:p>
    <w:p>
      <w:r>
        <w:t>--------------------</w:t>
      </w:r>
    </w:p>
    <w:p>
      <w:pPr>
        <w:pStyle w:val="Heading1"/>
      </w:pPr>
      <w:r>
        <w:t>CHAMPION FINE BALL PEN GREEN###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#9526* **Velocity (Average Daily Sales):** 0.09 units/day* **Total Quantity Moved:** 34.00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9525velocity_ads: 0.4493total_quantity: 164.00</w:t>
      </w:r>
    </w:p>
    <w:p>
      <w:r>
        <w:t>--------------------</w:t>
      </w:r>
    </w:p>
    <w:p>
      <w:pPr>
        <w:pStyle w:val="Heading1"/>
      </w:pPr>
      <w:r>
        <w:t>CHAMPION FINE BALL PEN BLUE###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#9525* **Velocity (Average Daily Sales):** 0.45 units/day* **Total Quantity Moved:** 164.00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9524velocity_ads: 0.2137total_quantity: 78.00</w:t>
      </w:r>
    </w:p>
    <w:p>
      <w:r>
        <w:t>--------------------</w:t>
      </w:r>
    </w:p>
    <w:p>
      <w:pPr>
        <w:pStyle w:val="Heading1"/>
      </w:pPr>
      <w:r>
        <w:t>CHAMPION FINE BALL PEN BLACK###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#9524* **Velocity (Average Daily Sales):** 0.21 units/day* **Total Quantity Moved:** 78.00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9523velocity_ads: 0.2137total_quantity: 78.00</w:t>
      </w:r>
    </w:p>
    <w:p>
      <w:r>
        <w:t>--------------------</w:t>
      </w:r>
    </w:p>
    <w:p>
      <w:pPr>
        <w:pStyle w:val="Heading1"/>
      </w:pPr>
      <w:r>
        <w:t>CHAMPION FINE ASSORTED PACK###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#9523* **Velocity (Average Daily Sales):** 0.21 units/day* **Total Quantity Moved:** 78.00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9522velocity_ads: 0.0329total_quantity: 12.00</w:t>
      </w:r>
    </w:p>
    <w:p>
      <w:r>
        <w:t>--------------------</w:t>
      </w:r>
    </w:p>
    <w:p>
      <w:pPr>
        <w:pStyle w:val="Heading1"/>
      </w:pPr>
      <w:r>
        <w:t>CHAMP RED BALL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#9522* **Velocity (Average Daily Sales):** 0.03 units/day* **Total Quantity Moved:** 12.00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9521velocity_ads: 0.0548total_quantity: 20.00</w:t>
      </w:r>
    </w:p>
    <w:p>
      <w:r>
        <w:t>--------------------</w:t>
      </w:r>
    </w:p>
    <w:p>
      <w:pPr>
        <w:pStyle w:val="Heading1"/>
      </w:pPr>
      <w:r>
        <w:t>CHAMP BLUE BALL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#9521* **Velocity (Average Daily Sales):** 0.05 units/day* **Total Quantity Moved:** 20.00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"ENOVA INDUSTRIES LIMITED"price: 20.40margin: 0.00revenue: 0.00gross_profit: 0.00sales_rank: 9520velocity_ads: 0.0274total_quantity: 10.00</w:t>
      </w:r>
    </w:p>
    <w:p>
      <w:r>
        <w:t>--------------------</w:t>
      </w:r>
    </w:p>
    <w:p>
      <w:pPr>
        <w:pStyle w:val="Heading1"/>
      </w:pPr>
      <w:r>
        <w:t>CHAMP BLACK BALL PEN### [NODE IDENTITY]* **Network Role:** Active Node* **Macro-Habitat:** [[PENS-PENCILS-MARKERS]]* **Origin Point:** [[ENOVA INDUSTRIES LIMITED]]### [UNIT ECONOMICS &amp;amp; VELOCITY]* **Average Retail Price:** 20.40 KES* **Gross Margin:** 0.00%* **Historical Revenue:** 0.00 KES* **Gross Profit:** 0.00 KES* **Sales Rank:** #9520* **Velocity (Average Daily Sales):** 0.03 units/day* **Total Quantity Moved:** 10.00 units### [THE PHYSICS OF THE SHELF]**The Halo Effect (11 Links):** *Items frequently bought alongside this SKU.*- [[ENOVA INDUSTRIES LIMITED]]-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"JESSICA INTERNATIONAL HQ"price: 20.40margin: 0.00revenue: 0.00gross_profit: 0.00sales_rank: 9530velocity_ads: 0.0110total_quantity: 4.00</w:t>
      </w:r>
    </w:p>
    <w:p>
      <w:r>
        <w:t>--------------------</w:t>
      </w:r>
    </w:p>
    <w:p>
      <w:pPr>
        <w:pStyle w:val="Heading1"/>
      </w:pPr>
      <w:r>
        <w:t>DOLLAR SP10 RAINBOW FOUNTAIN PEN### [NODE IDENTITY]* **Network Role:** Active Node* **Macro-Habitat:** [[PENS-PENCILS-MARKERS]]* **Origin Point:** [[JESSICA INTERNATIONAL HQ]]### [UNIT ECONOMICS &amp;amp; VELOCITY]* **Average Retail Price:** 20.40 KES* **Gross Margin:** 0.00%* **Historical Revenue:** 0.00 KES* **Gross Profit:** 0.00 KES* **Sales Rank:** #9530*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[[JESSICA INTERNATIONAL HQ]]-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"JESSICA INTERNATIONAL HQ"price: 20.40margin: 0.00revenue: 0.00gross_profit: 0.00sales_rank: 9529velocity_ads: 0.0110total_quantity: 4.00</w:t>
      </w:r>
    </w:p>
    <w:p>
      <w:r>
        <w:t>--------------------</w:t>
      </w:r>
    </w:p>
    <w:p>
      <w:pPr>
        <w:pStyle w:val="Heading1"/>
      </w:pPr>
      <w:r>
        <w:t>DOLLAR BLISS FOUNTAIN PEN### [NODE IDENTITY]* **Network Role:** Active Node* **Macro-Habitat:** [[PENS-PENCILS-MARKERS]]* **Origin Point:** [[JESSICA INTERNATIONAL HQ]]### [UNIT ECONOMICS &amp;amp; VELOCITY]* **Average Retail Price:** 20.40 KES* **Gross Margin:** 0.00%* **Historical Revenue:** 0.00 KES* **Gross Profit:** 0.00 KES* **Sales Rank:** #9529*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[[JESSICA INTERNATIONAL HQ]]-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"EDUCATE YOURSELF LTD"price: 20.40margin: 0.00revenue: 0.00gross_profit: 0.00sales_rank: 9534velocity_ads: 0.0329total_quantity: 12.00</w:t>
      </w:r>
    </w:p>
    <w:p>
      <w:r>
        <w:t>--------------------</w:t>
      </w:r>
    </w:p>
    <w:p>
      <w:pPr>
        <w:pStyle w:val="Heading1"/>
      </w:pPr>
      <w:r>
        <w:t>DOMS Y1+ SUPER DARK TRIANGLE PENCILS 12PC### [NODE IDENTITY]* **Network Role:** Active Node* **Macro-Habitat:** [[PENS-PENCILS-MARKERS]]* **Origin Point:** [[EDUCATE YOURSELF LTD]]### [UNIT ECONOMICS &amp;amp; VELOCITY]* **Average Retail Price:** 20.40 KES* **Gross Margin:** 0.00%* **Historical Revenue:** 0.00 KES* **Gross Profit:** 0.00 KES* **Sales Rank:** #9534* **Velocity (Average Daily Sales):** 0.03 units/day* **Total Quantity Moved:** 12.00 units### [THE PHYSICS OF THE SHELF]**The Halo Effect (11 Links):** *Items frequently bought alongside this SKU.*- [[BIC ORANGE FINE PEN BLUE]]- [[PENS-PENCILS-MARKERS]]- [[PENTONIC BLUE  DISPENSER]]- [[EDUCATE YOURSELF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"EDUCATE YOURSELF LTD"price: 20.40margin: 0.00revenue: 0.00gross_profit: 0.00sales_rank: 9532velocity_ads: 0.0164total_quantity: 6.00</w:t>
      </w:r>
    </w:p>
    <w:p>
      <w:r>
        <w:t>--------------------</w:t>
      </w:r>
    </w:p>
    <w:p>
      <w:pPr>
        <w:pStyle w:val="Heading1"/>
      </w:pPr>
      <w:r>
        <w:t>DOMS HALF SIZE COLOUR PENCILS 12S### [NODE IDENTITY]* **Network Role:** Active Node* **Macro-Habitat:** [[PENS-PENCILS-MARKERS]]* **Origin Point:** [[EDUCATE YOURSELF LTD]]### [UNIT ECONOMICS &amp;amp; VELOCITY]* **Average Retail Price:** 20.40 KES* **Gross Margin:** 0.00%* **Historical Revenue:** 0.00 KES* **Gross Profit:** 0.00 KES* **Sales Rank:** #9532*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[[EDUCATE YOURSELF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"EDUCATE YOURSELF LTD"price: 20.40margin: 0.00revenue: 0.00gross_profit: 0.00sales_rank: 9531velocity_ads: 0.0274total_quantity: 10.00</w:t>
      </w:r>
    </w:p>
    <w:p>
      <w:r>
        <w:t>--------------------</w:t>
      </w:r>
    </w:p>
    <w:p>
      <w:pPr>
        <w:pStyle w:val="Heading1"/>
      </w:pPr>
      <w:r>
        <w:t>DOMS FULL SIZE COLOUR PENCILS 12S### [NODE IDENTITY]* **Network Role:** Active Node* **Macro-Habitat:** [[PENS-PENCILS-MARKERS]]* **Origin Point:** [[EDUCATE YOURSELF LTD]]### [UNIT ECONOMICS &amp;amp; VELOCITY]* **Average Retail Price:** 20.40 KES* **Gross Margin:** 0.00%* **Historical Revenue:** 0.00 KES* **Gross Profit:** 0.00 KES* **Sales Rank:** #9531* **Velocity (Average Daily Sales):** 0.03 units/day* **Total Quantity Moved:** 10.00 units### [THE PHYSICS OF THE SHELF]**The Halo Effect (11 Links):** *Items frequently bought alongside this SKU.*- [[BIC ORANGE FINE PEN BLUE]]- [[PENS-PENCILS-MARKERS]]- [[PENTONIC BLUE  DISPENSER]]- [[EDUCATE YOURSELF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23208velocity_ads: 0.0272total_quantity: 5.00</w:t>
      </w:r>
    </w:p>
    <w:p>
      <w:r>
        <w:t>--------------------</w:t>
      </w:r>
    </w:p>
    <w:p>
      <w:pPr>
        <w:pStyle w:val="Heading1"/>
      </w:pPr>
      <w:r>
        <w:t>DISNEY COLORED CRAYONS###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#23208* **Velocity (Average Daily Sales):** 0.03 units/day* **Total Quantity Moved:** 5.00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"HADIAH SUPPLIES LIMITED"price: 20.40margin: 0.00revenue: 0.00gross_profit: 0.00sales_rank: 23121velocity_ads: 0.0272total_quantity: 5.00</w:t>
      </w:r>
    </w:p>
    <w:p>
      <w:r>
        <w:t>--------------------</w:t>
      </w:r>
    </w:p>
    <w:p>
      <w:pPr>
        <w:pStyle w:val="Heading1"/>
      </w:pPr>
      <w:r>
        <w:t>DIY COLORING BOOK MARKER PEN### [NODE IDENTITY]* **Network Role:** Active Node* **Macro-Habitat:** [[PENS-PENCILS-MARKERS]]* **Origin Point:** [[HADIAH SUPPLIES LIMITED]]### [UNIT ECONOMICS &amp;amp; VELOCITY]* **Average Retail Price:** 20.40 KES* **Gross Margin:** 0.00%* **Historical Revenue:** 0.00 KES* **Gross Profit:** 0.00 KES* **Sales Rank:** #23121* **Velocity (Average Daily Sales):** 0.03 units/day* **Total Quantity Moved:** 5.00 units### [THE PHYSICS OF THE SHELF]**The Halo Effect (11 Links):** *Items frequently bought alongside this SKU.*- [[BIC ORANGE FINE PEN BLUE]]- [[PENS-PENCILS-MARKERS]]- [[PENTONIC BLUE  DISPENSER]]- [[Retail Market]]- [[HADIAH SUPPLIES LIMITED]]-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9491velocity_ads: 0.0110total_quantity: 4.00</w:t>
      </w:r>
    </w:p>
    <w:p>
      <w:r>
        <w:t>--------------------</w:t>
      </w:r>
    </w:p>
    <w:p>
      <w:pPr>
        <w:pStyle w:val="Heading1"/>
      </w:pPr>
      <w:r>
        <w:t>ARTLINE EK-220N BLACK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#9491* **Velocity (Average Daily Sales):** 0.01 units/day* **Total Quantity Moved:** 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16296velocity_ads: 0.0110total_quantity: 4.00</w:t>
      </w:r>
    </w:p>
    <w:p>
      <w:r>
        <w:t>--------------------</w:t>
      </w:r>
    </w:p>
    <w:p>
      <w:pPr>
        <w:pStyle w:val="Heading1"/>
      </w:pPr>
      <w:r>
        <w:t>ARTLINE EK-210N BLACK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#16296* **Velocity (Average Daily Sales):** 0.01 units/day* **Total Quantity Moved:** 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23145velocity_ads: 0.0217total_quantity: 4.00</w:t>
      </w:r>
    </w:p>
    <w:p>
      <w:r>
        <w:t>--------------------</w:t>
      </w:r>
    </w:p>
    <w:p>
      <w:pPr>
        <w:pStyle w:val="Heading1"/>
      </w:pPr>
      <w:r>
        <w:t>ARTLINE EK-200N GREEN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#23145* **Velocity (Average Daily Sales):** 0.02 units/day* **Total Quantity Moved:** 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9489velocity_ads: 0.0274total_quantity: 10.00</w:t>
      </w:r>
    </w:p>
    <w:p>
      <w:r>
        <w:t>--------------------</w:t>
      </w:r>
    </w:p>
    <w:p>
      <w:pPr>
        <w:pStyle w:val="Heading1"/>
      </w:pPr>
      <w:r>
        <w:t>ARTLINE 90 HIGH PERFOMANCE BLUE###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#9489* **Velocity (Average Daily Sales):** 0.03 units/day* **Total Quantity Moved:** 10.00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16295velocity_ads: 0.0055total_quantity: 2.00</w:t>
      </w:r>
    </w:p>
    <w:p>
      <w:r>
        <w:t>--------------------</w:t>
      </w:r>
    </w:p>
    <w:p>
      <w:pPr>
        <w:pStyle w:val="Heading1"/>
      </w:pPr>
      <w:r>
        <w:t>ARTLINE 200 GLOSSY VERSION 8 COL SET###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#16295* **Velocity (Average Daily Sales):** 0.01 units/day* **Total Quantity Moved:** 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9488velocity_ads: 0.0438total_quantity: 16.00</w:t>
      </w:r>
    </w:p>
    <w:p>
      <w:r>
        <w:t>--------------------</w:t>
      </w:r>
    </w:p>
    <w:p>
      <w:pPr>
        <w:pStyle w:val="Heading1"/>
      </w:pPr>
      <w:r>
        <w:t>ARTLINE # 90 MARKER BLACK###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#9488* **Velocity (Average Daily Sales):** 0.04 units/day* **Total Quantity Moved:** 16.00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9490velocity_ads: 0.0164total_quantity: 6.00</w:t>
      </w:r>
    </w:p>
    <w:p>
      <w:r>
        <w:t>--------------------</w:t>
      </w:r>
    </w:p>
    <w:p>
      <w:pPr>
        <w:pStyle w:val="Heading1"/>
      </w:pPr>
      <w:r>
        <w:t>ARTLINE EK-210N GREEN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#9490* **Velocity (Average Daily Sales):** 0.02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9492velocity_ads: 0.0110total_quantity: 4.00</w:t>
      </w:r>
    </w:p>
    <w:p>
      <w:r>
        <w:t>--------------------</w:t>
      </w:r>
    </w:p>
    <w:p>
      <w:pPr>
        <w:pStyle w:val="Heading1"/>
      </w:pPr>
      <w:r>
        <w:t>ARTLINE EK-220N BLUE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#9492* **Velocity (Average Daily Sales):** 0.01 units/day* **Total Quantity Moved:** 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9493velocity_ads: 0.0055total_quantity: 2.00</w:t>
      </w:r>
    </w:p>
    <w:p>
      <w:r>
        <w:t>--------------------</w:t>
      </w:r>
    </w:p>
    <w:p>
      <w:pPr>
        <w:pStyle w:val="Heading1"/>
      </w:pPr>
      <w:r>
        <w:t>ARTLINE EK-220N GREEN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#9493* **Velocity (Average Daily Sales):** 0.01 units/day* **Total Quantity Moved:** 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9501velocity_ads: 0.0110total_quantity: 4.00</w:t>
      </w:r>
    </w:p>
    <w:p>
      <w:r>
        <w:t>--------------------</w:t>
      </w:r>
    </w:p>
    <w:p>
      <w:pPr>
        <w:pStyle w:val="Heading1"/>
      </w:pPr>
      <w:r>
        <w:t>ARTLINE SOFTLINE GEL PEN 12S COLOR SET###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#9501* **Velocity (Average Daily Sales):** 0.01 units/day* **Total Quantity Moved:** 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9500velocity_ads: 0.0164total_quantity: 6.00</w:t>
      </w:r>
    </w:p>
    <w:p>
      <w:r>
        <w:t>--------------------</w:t>
      </w:r>
    </w:p>
    <w:p>
      <w:pPr>
        <w:pStyle w:val="Heading1"/>
      </w:pPr>
      <w:r>
        <w:t>ARTLINE SIGNUM BLACK PEN EKS-210###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#9500* **Velocity (Average Daily Sales):** 0.02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9499velocity_ads: 0.0055total_quantity: 2.00</w:t>
      </w:r>
    </w:p>
    <w:p>
      <w:r>
        <w:t>--------------------</w:t>
      </w:r>
    </w:p>
    <w:p>
      <w:pPr>
        <w:pStyle w:val="Heading1"/>
      </w:pPr>
      <w:r>
        <w:t>ARTLINE NO.70 MARKER RED###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#9499* **Velocity (Average Daily Sales):** 0.01 units/day* **Total Quantity Moved:** 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9498velocity_ads: 0.0658total_quantity: 24.00</w:t>
      </w:r>
    </w:p>
    <w:p>
      <w:r>
        <w:t>--------------------</w:t>
      </w:r>
    </w:p>
    <w:p>
      <w:pPr>
        <w:pStyle w:val="Heading1"/>
      </w:pPr>
      <w:r>
        <w:t>ARTLINE NO.70 MARKER BLUE###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#9498* **Velocity (Average Daily Sales):** 0.07 units/day* **Total Quantity Moved:** 24.00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23146velocity_ads: 0.0326total_quantity: 6.00</w:t>
      </w:r>
    </w:p>
    <w:p>
      <w:r>
        <w:t>--------------------</w:t>
      </w:r>
    </w:p>
    <w:p>
      <w:pPr>
        <w:pStyle w:val="Heading1"/>
      </w:pPr>
      <w:r>
        <w:t>ARTLINE MARKER DECORITE SILVER###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#23146* **Velocity (Average Daily Sales):** 0.03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9497velocity_ads: 0.0658total_quantity: 24.00</w:t>
      </w:r>
    </w:p>
    <w:p>
      <w:r>
        <w:t>--------------------</w:t>
      </w:r>
    </w:p>
    <w:p>
      <w:pPr>
        <w:pStyle w:val="Heading1"/>
      </w:pPr>
      <w:r>
        <w:t>ARTLINE MARKER DECORITE GOLD###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#9497* **Velocity (Average Daily Sales):** 0.07 units/day* **Total Quantity Moved:** 24.00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9496velocity_ads: 0.0219total_quantity: 8.00</w:t>
      </w:r>
    </w:p>
    <w:p>
      <w:r>
        <w:t>--------------------</w:t>
      </w:r>
    </w:p>
    <w:p>
      <w:pPr>
        <w:pStyle w:val="Heading1"/>
      </w:pPr>
      <w:r>
        <w:t>ARTLINE EPF700 RED PERM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#9496* **Velocity (Average Daily Sales):** 0.02 units/day* **Total Quantity Moved:** 8.00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9495velocity_ads: 0.0493total_quantity: 18.00</w:t>
      </w:r>
    </w:p>
    <w:p>
      <w:r>
        <w:t>--------------------</w:t>
      </w:r>
    </w:p>
    <w:p>
      <w:pPr>
        <w:pStyle w:val="Heading1"/>
      </w:pPr>
      <w:r>
        <w:t>ARTLINE EPF700 BLUE PERM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#9495* **Velocity (Average Daily Sales):** 0.05 units/day* **Total Quantity Moved:** 18.00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9494velocity_ads: 0.0164total_quantity: 6.00</w:t>
      </w:r>
    </w:p>
    <w:p>
      <w:r>
        <w:t>--------------------</w:t>
      </w:r>
    </w:p>
    <w:p>
      <w:pPr>
        <w:pStyle w:val="Heading1"/>
      </w:pPr>
      <w:r>
        <w:t>ARTLINE EK-220N RED MARKER###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#9494* **Velocity (Average Daily Sales):** 0.02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16294velocity_ads: 0.0055total_quantity: 2.00</w:t>
      </w:r>
    </w:p>
    <w:p>
      <w:r>
        <w:t>--------------------</w:t>
      </w:r>
    </w:p>
    <w:p>
      <w:pPr>
        <w:pStyle w:val="Heading1"/>
      </w:pPr>
      <w:r>
        <w:t>AIRMAX 0.7MM BALLPOINT PEN RED###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#16294*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9487velocity_ads: 0.1753total_quantity: 64.00</w:t>
      </w:r>
    </w:p>
    <w:p>
      <w:r>
        <w:t>--------------------</w:t>
      </w:r>
    </w:p>
    <w:p>
      <w:pPr>
        <w:pStyle w:val="Heading1"/>
      </w:pPr>
      <w:r>
        <w:t>AIRMAX 0.7MM BALLPOINT PEN BLUE###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#9487* **Velocity (Average Daily Sales):** 0.18 units/day* **Total Quantity Moved:** 64.00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9486velocity_ads: 0.0110total_quantity: 4.00</w:t>
      </w:r>
    </w:p>
    <w:p>
      <w:r>
        <w:t>--------------------</w:t>
      </w:r>
    </w:p>
    <w:p>
      <w:pPr>
        <w:pStyle w:val="Heading1"/>
      </w:pPr>
      <w:r>
        <w:t>AIRMAX 0.7MM BALLPOINT PEN BLACK###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#9486*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"TECHNOMATIC LIMITED SR"price: 20.40margin: 0.00revenue: 0.00gross_profit: 0.00sales_rank: 9502velocity_ads: 0.0493total_quantity: 18.00</w:t>
      </w:r>
    </w:p>
    <w:p>
      <w:r>
        <w:t>--------------------</w:t>
      </w:r>
    </w:p>
    <w:p>
      <w:pPr>
        <w:pStyle w:val="Heading1"/>
      </w:pPr>
      <w:r>
        <w:t>BENSIA PENCILS SPORTS### [NODE IDENTITY]* **Network Role:** Active Node* **Macro-Habitat:** [[PENS-PENCILS-MARKERS]]* **Origin Point:** [[TECHNOMATIC LIMITED SR]]### [UNIT ECONOMICS &amp;amp; VELOCITY]* **Average Retail Price:** 20.40 KES* **Gross Margin:** 0.00%* **Historical Revenue:** 0.00 KES* **Gross Profit:** 0.00 KES* **Sales Rank:** #9502* **Velocity (Average Daily Sales):** 0.05 units/day* **Total Quantity Moved:** 18.00 units### [THE PHYSICS OF THE SHELF]**The Halo Effect (11 Links):** *Items frequently bought alongside this SKU.*- [[BIC ORANGE FINE PEN BLUE]]- [[PENS-PENCILS-MARKERS]]- [[PENTONIC BLUE  DISPENSER]]- [[Retail Market]]- [[GELX GEL PEN BLUE]]- [[TECHNOMATIC LIMITED SR]]-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9503velocity_ads: 0.4877total_quantity: 178.00</w:t>
      </w:r>
    </w:p>
    <w:p>
      <w:r>
        <w:t>--------------------</w:t>
      </w:r>
    </w:p>
    <w:p>
      <w:pPr>
        <w:pStyle w:val="Heading1"/>
      </w:pPr>
      <w:r>
        <w:t>BIC CRYSTAL BALL PEN MED BLACK###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#9503* **Velocity (Average Daily Sales):** 0.49 units/day* **Total Quantity Moved:** 178.00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9510velocity_ads: 0.6575total_quantity: 240.00</w:t>
      </w:r>
    </w:p>
    <w:p>
      <w:r>
        <w:t>--------------------</w:t>
      </w:r>
    </w:p>
    <w:p>
      <w:pPr>
        <w:pStyle w:val="Heading1"/>
      </w:pPr>
      <w:r>
        <w:t>BIC ORANGE FINE BLACK PEN###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#9510* **Velocity (Average Daily Sales):** 0.66 units/day* **Total Quantity Moved:** 240.00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395.00margin: 0.00revenue: 0.00gross_profit: 0.00sales_rank: 8052velocity_ads: 0.2849total_quantity: 104.00</w:t>
      </w:r>
    </w:p>
    <w:p>
      <w:r>
        <w:t>--------------------</w:t>
      </w:r>
    </w:p>
    <w:p>
      <w:pPr>
        <w:pStyle w:val="Heading1"/>
      </w:pPr>
      <w:r>
        <w:t>BIC MEGA LIGHTER### [NODE IDENTITY]* **Network Role:** Active Node* **Macro-Habitat:** [[PENS-PENCILS-MARKERS]]* **Origin Point:** [[BIC EAST AFRICA LIMITED]]### [UNIT ECONOMICS &amp;amp; VELOCITY]* **Average Retail Price:** 395.00 KES* **Gross Margin:** 0.00%* **Historical Revenue:** 0.00 KES* **Gross Profit:** 0.00 KES* **Sales Rank:** #8052* **Velocity (Average Daily Sales):** 0.28 units/day* **Total Quantity Moved:** 104.00 units### [THE PHYSICS OF THE SHELF]**The Halo Effect (7 Links):** *Items frequently bought alongside this SKU.*- [[PENS-PENCILS-MARKERS]]- [[BIC EAST AFRICA LIMITED]]- [[BIC U140 MEGA LIGHTER DESIGN]]- [[Retail Market]]**Cannibalization (1 Substitutions):** *Direct shelf competitors fighting for the same basket.*- [[BIC U140 MEGA LIGHTER DESIGN]]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9509velocity_ads: 0.0219total_quantity: 8.00</w:t>
      </w:r>
    </w:p>
    <w:p>
      <w:r>
        <w:t>--------------------</w:t>
      </w:r>
    </w:p>
    <w:p>
      <w:pPr>
        <w:pStyle w:val="Heading1"/>
      </w:pPr>
      <w:r>
        <w:t>BIC MARKING 2300 BL1 BLUE EU###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#9509* **Velocity (Average Daily Sales):** 0.02 units/day* **Total Quantity Moved:** 8.00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205.00margin: 0.00revenue: 0.00gross_profit: 0.00sales_rank: 16056velocity_ads: 0.1096total_quantity: 40.00</w:t>
      </w:r>
    </w:p>
    <w:p>
      <w:r>
        <w:t>--------------------</w:t>
      </w:r>
    </w:p>
    <w:p>
      <w:pPr>
        <w:pStyle w:val="Heading1"/>
      </w:pPr>
      <w:r>
        <w:t>BIC LIGHTERS EZ REACH J38 WAND T20 PBL EU### [NODE IDENTITY]* **Network Role:** Active Node* **Macro-Habitat:** [[PENS-PENCILS-MARKERS]]* **Origin Point:** [[BIC EAST AFRICA LIMITED]]### [UNIT ECONOMICS &amp;amp; VELOCITY]* **Average Retail Price:** 205.00 KES* **Gross Margin:** 0.00%* **Historical Revenue:** 0.00 KES* **Gross Profit:** 0.00 KES* **Sales Rank:** #16056* **Velocity (Average Daily Sales):** 0.11 units/day* **Total Quantity Moved:** 40.00 units### [THE PHYSICS OF THE SHELF]**The Halo Effect (6 Links):** *Items frequently bought alongside this SKU.*- [[PENS-PENCILS-MARKERS]]- [[BIC EAST AFRICA LIMITED]]-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"PENS-PENCILS-MARKERS"supplier: "BIC EAST AFRICA LIMITED"price: 139.00margin: 0.00revenue: 0.00gross_profit: 0.00sales_rank: 8051velocity_ads: 0.0110total_quantity: 4.00</w:t>
      </w:r>
    </w:p>
    <w:p>
      <w:r>
        <w:t>--------------------</w:t>
      </w:r>
    </w:p>
    <w:p>
      <w:pPr>
        <w:pStyle w:val="Heading1"/>
      </w:pPr>
      <w:r>
        <w:t>BIC J6 MAXI SLEEVE ASS. LIGHTER### [NODE IDENTITY]* **Network Role:** Active Node* **Macro-Habitat:** [[PENS-PENCILS-MARKERS]]* **Origin Point:** [[BIC EAST AFRICA LIMITED]]### [UNIT ECONOMICS &amp;amp; VELOCITY]* **Average Retail Price:** 139.00 KES* **Gross Margin:** 0.00%* **Historical Revenue:** 0.00 KES* **Gross Profit:** 0.00 KES* **Sales Rank:** #8051* **Velocity (Average Daily Sales):** 0.01 units/day* **Total Quantity Moved:** 4.00 units### [THE PHYSICS OF THE SHELF]**The Halo Effect (7 Links):** *Items frequently bought alongside this SKU.*- [[PENS-PENCILS-MARKERS]]- [[BIC EAST AFRICA LIMITED]]- [[Retail Market]]- [[BIC J6 MAXI ASSORTED LIGHTER]]**Cannibalization (1 Substitutions):** *Direct shelf competitors fighting for the same basket.*- [[BIC J6 MAXI ASSORTED LIGHTER]]</w:t>
      </w:r>
    </w:p>
    <w:p>
      <w:r>
        <w:t>--------------------</w:t>
      </w:r>
    </w:p>
    <w:p>
      <w:r>
        <w:t>type: SKUdepartment: "PENS-PENCILS-MARKERS"supplier: "BIC EAST AFRICA LIMITED"price: 139.00margin: 0.00revenue: 0.00gross_profit: 0.00sales_rank: 8050velocity_ads: 0.4877total_quantity: 178.00</w:t>
      </w:r>
    </w:p>
    <w:p>
      <w:r>
        <w:t>--------------------</w:t>
      </w:r>
    </w:p>
    <w:p>
      <w:pPr>
        <w:pStyle w:val="Heading1"/>
      </w:pPr>
      <w:r>
        <w:t>BIC J6 MAXI ASSORTED LIGHTER### [NODE IDENTITY]* **Network Role:** Active Node* **Macro-Habitat:** [[PENS-PENCILS-MARKERS]]* **Origin Point:** [[BIC EAST AFRICA LIMITED]]### [UNIT ECONOMICS &amp;amp; VELOCITY]* **Average Retail Price:** 139.00 KES* **Gross Margin:** 0.00%* **Historical Revenue:** 0.00 KES* **Gross Profit:** 0.00 KES* **Sales Rank:** #8050* **Velocity (Average Daily Sales):** 0.49 units/day* **Total Quantity Moved:** 178.00 units### [THE PHYSICS OF THE SHELF]**The Halo Effect (7 Links):** *Items frequently bought alongside this SKU.*- [[PENS-PENCILS-MARKERS]]- [[BIC EAST AFRICA LIMITED]]- [[Retail Market]]- [[BIC J6 MAXI SLEEVE ASS. LIGHTER]]**Cannibalization (1 Substitutions):** *Direct shelf competitors fighting for the same basket.*- [[BIC J6 MAXI SLEEVE ASS. LIGHTER]]</w:t>
      </w:r>
    </w:p>
    <w:p>
      <w:r>
        <w:t>--------------------</w:t>
      </w:r>
    </w:p>
    <w:p>
      <w:r>
        <w:t>type: SKUdepartment: "PENS-PENCILS-MARKERS"supplier: "BIC EAST AFRICA LIMITED"price: 89.00margin: 0.00revenue: 0.00gross_profit: 0.00sales_rank: 8049velocity_ads: 0.3890total_quantity: 142.00</w:t>
      </w:r>
    </w:p>
    <w:p>
      <w:r>
        <w:t>--------------------</w:t>
      </w:r>
    </w:p>
    <w:p>
      <w:pPr>
        <w:pStyle w:val="Heading1"/>
      </w:pPr>
      <w:r>
        <w:t>BIC J5 MINI SLEEVE LIGHTER### [NODE IDENTITY]* **Network Role:** Active Node* **Macro-Habitat:** [[PENS-PENCILS-MARKERS]]* **Origin Point:** [[BIC EAST AFRICA LIMITED]]### [UNIT ECONOMICS &amp;amp; VELOCITY]* **Average Retail Price:** 89.00 KES* **Gross Margin:** 0.00%* **Historical Revenue:** 0.00 KES* **Gross Profit:** 0.00 KES* **Sales Rank:** #8049* **Velocity (Average Daily Sales):** 0.39 units/day* **Total Quantity Moved:** 142.00 units### [THE PHYSICS OF THE SHELF]**The Halo Effect (7 Links):** *Items frequently bought alongside this SKU.*- [[PENS-PENCILS-MARKERS]]- [[BIC EAST AFRICA LIMITED]]- [[Retail Market]]- [[BIC J5 MINI ASSORTED LIGHTER]]**Cannibalization (1 Substitutions):** *Direct shelf competitors fighting for the same basket.*- [[BIC J5 MINI ASSORTED LIGHTER]]</w:t>
      </w:r>
    </w:p>
    <w:p>
      <w:r>
        <w:t>--------------------</w:t>
      </w:r>
    </w:p>
    <w:p>
      <w:r>
        <w:t>type: SKUdepartment: "PENS-PENCILS-MARKERS"supplier: "BIC EAST AFRICA LIMITED"price: 89.00margin: 0.00revenue: 0.00gross_profit: 0.00sales_rank: 16055velocity_ads: 0.2575total_quantity: 94.00</w:t>
      </w:r>
    </w:p>
    <w:p>
      <w:r>
        <w:t>--------------------</w:t>
      </w:r>
    </w:p>
    <w:p>
      <w:pPr>
        <w:pStyle w:val="Heading1"/>
      </w:pPr>
      <w:r>
        <w:t>BIC J5 MINI ASSORTED LIGHTER### [NODE IDENTITY]* **Network Role:** Active Node* **Macro-Habitat:** [[PENS-PENCILS-MARKERS]]* **Origin Point:** [[BIC EAST AFRICA LIMITED]]### [UNIT ECONOMICS &amp;amp; VELOCITY]* **Average Retail Price:** 89.00 KES* **Gross Margin:** 0.00%* **Historical Revenue:** 0.00 KES* **Gross Profit:** 0.00 KES* **Sales Rank:** #16055* **Velocity (Average Daily Sales):** 0.26 units/day* **Total Quantity Moved:** 94.00 units### [THE PHYSICS OF THE SHELF]**The Halo Effect (7 Links):** *Items frequently bought alongside this SKU.*- [[PENS-PENCILS-MARKERS]]- [[BIC J5 MINI SLEEVE LIGHTER]]- [[BIC EAST AFRICA LIMITED]]- [[Retail Market]]**Cannibalization (1 Substitutions):** *Direct shelf competitors fighting for the same basket.*- [[BIC J5 MINI SLEEVE LIGHTER]]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9507velocity_ads: 0.0110total_quantity: 4.00</w:t>
      </w:r>
    </w:p>
    <w:p>
      <w:r>
        <w:t>--------------------</w:t>
      </w:r>
    </w:p>
    <w:p>
      <w:pPr>
        <w:pStyle w:val="Heading1"/>
      </w:pPr>
      <w:r>
        <w:t>BIC FLAT HL MARKING YELLOW BL1###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#9507*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9506velocity_ads: 0.0274total_quantity: 10.00</w:t>
      </w:r>
    </w:p>
    <w:p>
      <w:r>
        <w:t>--------------------</w:t>
      </w:r>
    </w:p>
    <w:p>
      <w:pPr>
        <w:pStyle w:val="Heading1"/>
      </w:pPr>
      <w:r>
        <w:t>BIC FLAT HL MARK AST BL4 EU###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#9506* **Velocity (Average Daily Sales):** 0.03 units/day* **Total Quantity Moved:** 10.00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9505velocity_ads: 0.0110total_quantity: 4.00</w:t>
      </w:r>
    </w:p>
    <w:p>
      <w:r>
        <w:t>--------------------</w:t>
      </w:r>
    </w:p>
    <w:p>
      <w:pPr>
        <w:pStyle w:val="Heading1"/>
      </w:pPr>
      <w:r>
        <w:t>BIC ECO MARKING 2300 BL1 BLACK###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#9505*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9504velocity_ads: 0.2301total_quantity: 84.00</w:t>
      </w:r>
    </w:p>
    <w:p>
      <w:r>
        <w:t>--------------------</w:t>
      </w:r>
    </w:p>
    <w:p>
      <w:pPr>
        <w:pStyle w:val="Heading1"/>
      </w:pPr>
      <w:r>
        <w:t>BIC CRYSTAL BALL PEN MED RED###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#9504* **Velocity (Average Daily Sales):** 0.23 units/day* **Total Quantity Moved:** 84.00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9511velocity_ads: 0.5096total_quantity: 186.00</w:t>
      </w:r>
    </w:p>
    <w:p>
      <w:r>
        <w:t>--------------------</w:t>
      </w:r>
    </w:p>
    <w:p>
      <w:pPr>
        <w:pStyle w:val="Heading1"/>
      </w:pPr>
      <w:r>
        <w:t>BIC ORANGE FINE PEN BLUE###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#9511* **Velocity (Average Daily Sales):** 0.51 units/day* **Total Quantity Moved:** 186.00 units### [THE PHYSICS OF THE SHELF]**The Halo Effect (11 Links):** *Items frequently bought alongside this SKU.*- [[GELX GEL PEN BLACK]]-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[[GELX GEL PEN BLACK]]-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9512velocity_ads: 0.1808total_quantity: 66.00</w:t>
      </w:r>
    </w:p>
    <w:p>
      <w:r>
        <w:t>--------------------</w:t>
      </w:r>
    </w:p>
    <w:p>
      <w:pPr>
        <w:pStyle w:val="Heading1"/>
      </w:pPr>
      <w:r>
        <w:t>BIC ORANGE FINE RED PEN###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#9512* **Velocity (Average Daily Sales):** 0.18 units/day* **Total Quantity Moved:** 66.00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9513velocity_ads: 0.0438total_quantity: 16.00</w:t>
      </w:r>
    </w:p>
    <w:p>
      <w:r>
        <w:t>--------------------</w:t>
      </w:r>
    </w:p>
    <w:p>
      <w:pPr>
        <w:pStyle w:val="Heading1"/>
      </w:pPr>
      <w:r>
        <w:t>BIC PERMANENT MARKER BLACK 2300###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#9513* **Velocity (Average Daily Sales):** 0.04 units/day* **Total Quantity Moved:** 16.00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9519velocity_ads: 0.0877total_quantity: 32.00</w:t>
      </w:r>
    </w:p>
    <w:p>
      <w:r>
        <w:t>--------------------</w:t>
      </w:r>
    </w:p>
    <w:p>
      <w:pPr>
        <w:pStyle w:val="Heading1"/>
      </w:pPr>
      <w:r>
        <w:t>BIC WHITEBOARD MARKER RED 1701###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#9519* **Velocity (Average Daily Sales):** 0.09 units/day* **Total Quantity Moved:** 32.00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9518velocity_ads: 0.0438total_quantity: 16.00</w:t>
      </w:r>
    </w:p>
    <w:p>
      <w:r>
        <w:t>--------------------</w:t>
      </w:r>
    </w:p>
    <w:p>
      <w:pPr>
        <w:pStyle w:val="Heading1"/>
      </w:pPr>
      <w:r>
        <w:t>BIC WHITEBOARD MARKER GREEN  1701###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#9518* **Velocity (Average Daily Sales):** 0.04 units/day* **Total Quantity Moved:** 16.00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9514velocity_ads: 0.0603total_quantity: 22.00</w:t>
      </w:r>
    </w:p>
    <w:p>
      <w:r>
        <w:t>--------------------</w:t>
      </w:r>
    </w:p>
    <w:p>
      <w:pPr>
        <w:pStyle w:val="Heading1"/>
      </w:pPr>
      <w:r>
        <w:t>BIC PERMANENT MARKER BLUE 2300###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#9514* **Velocity (Average Daily Sales):** 0.06 units/day* **Total Quantity Moved:** 22.00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9517velocity_ads: 0.0603total_quantity: 22.00</w:t>
      </w:r>
    </w:p>
    <w:p>
      <w:r>
        <w:t>--------------------</w:t>
      </w:r>
    </w:p>
    <w:p>
      <w:pPr>
        <w:pStyle w:val="Heading1"/>
      </w:pPr>
      <w:r>
        <w:t>BIC WHITEBOARD MARKER BLUE 1701###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#9517* **Velocity (Average Daily Sales):** 0.06 units/day* **Total Quantity Moved:** 22.00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9516velocity_ads: 0.0712total_quantity: 26.00</w:t>
      </w:r>
    </w:p>
    <w:p>
      <w:r>
        <w:t>--------------------</w:t>
      </w:r>
    </w:p>
    <w:p>
      <w:pPr>
        <w:pStyle w:val="Heading1"/>
      </w:pPr>
      <w:r>
        <w:t>BIC WHITEBOARD MARKER BLK 1701###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#9516* **Velocity (Average Daily Sales):** 0.07 units/day* **Total Quantity Moved:** 26.00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"BIC EAST AFRICA LIMITED"price: 395.00margin: 0.00revenue: 0.00gross_profit: 0.00sales_rank: 8053velocity_ads: 0.0493total_quantity: 18.00</w:t>
      </w:r>
    </w:p>
    <w:p>
      <w:r>
        <w:t>--------------------</w:t>
      </w:r>
    </w:p>
    <w:p>
      <w:pPr>
        <w:pStyle w:val="Heading1"/>
      </w:pPr>
      <w:r>
        <w:t>BIC U140 MEGA LIGHTER DESIGN### [NODE IDENTITY]* **Network Role:** Active Node* **Macro-Habitat:** [[PENS-PENCILS-MARKERS]]* **Origin Point:** [[BIC EAST AFRICA LIMITED]]### [UNIT ECONOMICS &amp;amp; VELOCITY]* **Average Retail Price:** 395.00 KES* **Gross Margin:** 0.00%* **Historical Revenue:** 0.00 KES* **Gross Profit:** 0.00 KES* **Sales Rank:** #8053* **Velocity (Average Daily Sales):** 0.05 units/day* **Total Quantity Moved:** 18.00 units### [THE PHYSICS OF THE SHELF]**The Halo Effect (7 Links):** *Items frequently bought alongside this SKU.*- [[PENS-PENCILS-MARKERS]]- [[BIC EAST AFRICA LIMITED]]- [[Retail Market]]- [[BIC MEGA LIGHTER]]**Cannibalization (1 Substitutions):** *Direct shelf competitors fighting for the same basket.*- [[BIC MEGA LIGHTER]]</w:t>
      </w:r>
    </w:p>
    <w:p>
      <w:r>
        <w:t>--------------------</w:t>
      </w:r>
    </w:p>
    <w:p>
      <w:r>
        <w:t>type: SKUdepartment: "PENS-PENCILS-MARKERS"supplier: "BIC EAST AFRICA LIMITED"price: 20.40margin: 0.00revenue: 0.00gross_profit: 0.00sales_rank: 9515velocity_ads: 0.0493total_quantity: 18.00</w:t>
      </w:r>
    </w:p>
    <w:p>
      <w:r>
        <w:t>--------------------</w:t>
      </w:r>
    </w:p>
    <w:p>
      <w:pPr>
        <w:pStyle w:val="Heading1"/>
      </w:pPr>
      <w:r>
        <w:t>BIC PERMANENT MARKER RED 2300### [NODE IDENTITY]* **Network Role:** Active Node* **Macro-Habitat:** [[PENS-PENCILS-MARKERS]]* **Origin Point:** [[BIC EAST AFRICA LIMITED]]### [UNIT ECONOMICS &amp;amp; VELOCITY]* **Average Retail Price:** 20.40 KES* **Gross Margin:** 0.00%* **Historical Revenue:** 0.00 KES* **Gross Profit:** 0.00 KES* **Sales Rank:** #9515* **Velocity (Average Daily Sales):** 0.05 units/day* **Total Quantity Moved:** 18.00 units### [THE PHYSICS OF THE SHELF]**The Halo Effect (11 Links):** *Items frequently bought alongside this SKU.*- [[BIC ORANGE FINE PEN BLUE]]- [[PENS-PENCILS-MARKERS]]- [[PENTONIC BLUE  DISPENSER]]- [[Retail Market]]- [[GELX GEL PEN BLUE]]- [[BIC EAST AFRICA LIMITED]]-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9555velocity_ads: 0.0110total_quantity: 4.00</w:t>
      </w:r>
    </w:p>
    <w:p>
      <w:r>
        <w:t>--------------------</w:t>
      </w:r>
    </w:p>
    <w:p>
      <w:pPr>
        <w:pStyle w:val="Heading1"/>
      </w:pPr>
      <w:r>
        <w:t>KASUKU SUPERIOR HB PENCIL###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#9555*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"TWIGA STATIONERS AND PRINTERS LTD"price: 20.40margin: 0.00revenue: 0.00gross_profit: 0.00sales_rank: 9554velocity_ads: 0.0055total_quantity: 2.00</w:t>
      </w:r>
    </w:p>
    <w:p>
      <w:r>
        <w:t>--------------------</w:t>
      </w:r>
    </w:p>
    <w:p>
      <w:pPr>
        <w:pStyle w:val="Heading1"/>
      </w:pPr>
      <w:r>
        <w:t>KASUKU SHARPENER W SLEEVE### [NODE IDENTITY]* **Network Role:** Active Node* **Macro-Habitat:** [[PENS-PENCILS-MARKERS]]* **Origin Point:** [[TWIGA STATIONERS AND PRINTERS LTD]]### [UNIT ECONOMICS &amp;amp; VELOCITY]* **Average Retail Price:** 20.40 KES* **Gross Margin:** 0.00%* **Historical Revenue:** 0.00 KES* **Gross Profit:** 0.00 KES* **Sales Rank:** #9554*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[[TWIGA STATIONERS AND PRINTERS LTD]]-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9553velocity_ads: 0.0493total_quantity: 18.00</w:t>
      </w:r>
    </w:p>
    <w:p>
      <w:r>
        <w:t>--------------------</w:t>
      </w:r>
    </w:p>
    <w:p>
      <w:pPr>
        <w:pStyle w:val="Heading1"/>
      </w:pPr>
      <w:r>
        <w:t>JETSREAM RETRACT 1.0MM BLUE###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#9553* **Velocity (Average Daily Sales):** 0.05 units/day* **Total Quantity Moved:** 18.00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9557velocity_ads: 0.0548total_quantity: 20.00</w:t>
      </w:r>
    </w:p>
    <w:p>
      <w:r>
        <w:t>--------------------</w:t>
      </w:r>
    </w:p>
    <w:p>
      <w:pPr>
        <w:pStyle w:val="Heading1"/>
      </w:pPr>
      <w:r>
        <w:t>LUXOR BLACK ECOWRITE PERM MARKER NO. 35###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#9557* **Velocity (Average Daily Sales):** 0.05 units/day* **Total Quantity Moved:** 20.00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9559velocity_ads: 0.0932total_quantity: 34.00</w:t>
      </w:r>
    </w:p>
    <w:p>
      <w:r>
        <w:t>--------------------</w:t>
      </w:r>
    </w:p>
    <w:p>
      <w:pPr>
        <w:pStyle w:val="Heading1"/>
      </w:pPr>
      <w:r>
        <w:t>LUXOR GREEN ECOWRITE PERM MARKER NO. 35###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#9559* **Velocity (Average Daily Sales):** 0.09 units/day* **Total Quantity Moved:** 34.00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9558velocity_ads: 0.0219total_quantity: 8.00</w:t>
      </w:r>
    </w:p>
    <w:p>
      <w:r>
        <w:t>--------------------</w:t>
      </w:r>
    </w:p>
    <w:p>
      <w:pPr>
        <w:pStyle w:val="Heading1"/>
      </w:pPr>
      <w:r>
        <w:t>LUXOR ECO 35 MARKER LS  BLUE###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#9558* **Velocity (Average Daily Sales):** 0.02 units/day* **Total Quantity Moved:** 8.00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16301velocity_ads: 0.0055total_quantity: 2.00</w:t>
      </w:r>
    </w:p>
    <w:p>
      <w:r>
        <w:t>--------------------</w:t>
      </w:r>
    </w:p>
    <w:p>
      <w:pPr>
        <w:pStyle w:val="Heading1"/>
      </w:pPr>
      <w:r>
        <w:t>LUXOR GREEN PERMANENT MARKER NO25###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#16301* **Velocity (Average Daily Sales):** 0.01 units/day* **Total Quantity Moved:** 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9560velocity_ads: 0.0493total_quantity: 18.00</w:t>
      </w:r>
    </w:p>
    <w:p>
      <w:r>
        <w:t>--------------------</w:t>
      </w:r>
    </w:p>
    <w:p>
      <w:pPr>
        <w:pStyle w:val="Heading1"/>
      </w:pPr>
      <w:r>
        <w:t>LUXOR GREEN WHITEBOARD MARKER NO 751###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#9560* **Velocity (Average Daily Sales):** 0.05 units/day* **Total Quantity Moved:** 18.00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16302velocity_ads: 0.0164total_quantity: 6.00</w:t>
      </w:r>
    </w:p>
    <w:p>
      <w:r>
        <w:t>--------------------</w:t>
      </w:r>
    </w:p>
    <w:p>
      <w:pPr>
        <w:pStyle w:val="Heading1"/>
      </w:pPr>
      <w:r>
        <w:t>LUXOR WHITEBOARD MARKER 4S###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#16302* **Velocity (Average Daily Sales):** 0.02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9564velocity_ads: 0.0603total_quantity: 22.00</w:t>
      </w:r>
    </w:p>
    <w:p>
      <w:r>
        <w:t>--------------------</w:t>
      </w:r>
    </w:p>
    <w:p>
      <w:pPr>
        <w:pStyle w:val="Heading1"/>
      </w:pPr>
      <w:r>
        <w:t>LUXOR WHITE BOARD MARKER RED###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#9564* **Velocity (Average Daily Sales):** 0.06 units/day* **Total Quantity Moved:** 22.00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9563velocity_ads: 0.0219total_quantity: 8.00</w:t>
      </w:r>
    </w:p>
    <w:p>
      <w:r>
        <w:t>--------------------</w:t>
      </w:r>
    </w:p>
    <w:p>
      <w:pPr>
        <w:pStyle w:val="Heading1"/>
      </w:pPr>
      <w:r>
        <w:t>LUXOR JUNIOR MARKER 6S###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#9563* **Velocity (Average Daily Sales):** 0.02 units/day* **Total Quantity Moved:** 8.00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9562velocity_ads: 0.0164total_quantity: 6.00</w:t>
      </w:r>
    </w:p>
    <w:p>
      <w:r>
        <w:t>--------------------</w:t>
      </w:r>
    </w:p>
    <w:p>
      <w:pPr>
        <w:pStyle w:val="Heading1"/>
      </w:pPr>
      <w:r>
        <w:t>LUXOR JUNIOR MARKER 12S###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#9562* **Velocity (Average Daily Sales):** 0.02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"RICKS LTD"price: 20.40margin: 0.00revenue: 0.00gross_profit: 0.00sales_rank: 9561velocity_ads: 0.0164total_quantity: 6.00</w:t>
      </w:r>
    </w:p>
    <w:p>
      <w:r>
        <w:t>--------------------</w:t>
      </w:r>
    </w:p>
    <w:p>
      <w:pPr>
        <w:pStyle w:val="Heading1"/>
      </w:pPr>
      <w:r>
        <w:t>LUXOR HOME &amp;amp; OFFICE PACK 1354### [NODE IDENTITY]* **Network Role:** Active Node* **Macro-Habitat:** [[PENS-PENCILS-MARKERS]]* **Origin Point:** [[RICKS LTD]]### [UNIT ECONOMICS &amp;amp; VELOCITY]* **Average Retail Price:** 20.40 KES* **Gross Margin:** 0.00%* **Historical Revenue:** 0.00 KES* **Gross Profit:** 0.00 KES* **Sales Rank:** #9561* **Velocity (Average Daily Sales):** 0.02 units/day* **Total Quantity Moved:** 6.00 units### [THE PHYSICS OF THE SHELF]**The Halo Effect (11 Links):** *Items frequently bought alongside this SKU.*- [[BIC ORANGE FINE PEN BLUE]]- [[RICKS LTD]]-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23089velocity_ads: 0.0272total_quantity: 5.00</w:t>
      </w:r>
    </w:p>
    <w:p>
      <w:r>
        <w:t>--------------------</w:t>
      </w:r>
    </w:p>
    <w:p>
      <w:pPr>
        <w:pStyle w:val="Heading1"/>
      </w:pPr>
      <w:r>
        <w:t>FLAIR 10S FINE POINT MIXED PACK###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#23089* **Velocity (Average Daily Sales):** 0.03 units/day* **Total Quantity Moved:** 5.00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9543velocity_ads: 0.0603total_quantity: 22.00</w:t>
      </w:r>
    </w:p>
    <w:p>
      <w:r>
        <w:t>--------------------</w:t>
      </w:r>
    </w:p>
    <w:p>
      <w:pPr>
        <w:pStyle w:val="Heading1"/>
      </w:pPr>
      <w:r>
        <w:t>FLAIR CORRECTION PEN###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#9543* **Velocity (Average Daily Sales):** 0.06 units/day* **Total Quantity Moved:** 22.00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9542velocity_ads: 0.0055total_quantity: 2.00</w:t>
      </w:r>
    </w:p>
    <w:p>
      <w:r>
        <w:t>--------------------</w:t>
      </w:r>
    </w:p>
    <w:p>
      <w:pPr>
        <w:pStyle w:val="Heading1"/>
      </w:pPr>
      <w:r>
        <w:t>FLAIR AIR BALL PEN RED SINGLES###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#9542*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9541velocity_ads: 0.1096total_quantity: 40.00</w:t>
      </w:r>
    </w:p>
    <w:p>
      <w:r>
        <w:t>--------------------</w:t>
      </w:r>
    </w:p>
    <w:p>
      <w:pPr>
        <w:pStyle w:val="Heading1"/>
      </w:pPr>
      <w:r>
        <w:t>FINE DELUX ROLLER PEN BLUE###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#9541* **Velocity (Average Daily Sales):** 0.11 units/day* **Total Quantity Moved:** 40.00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"CLIPS LIMITED"price: 20.40margin: 0.00revenue: 0.00gross_profit: 0.00sales_rank: 9540velocity_ads: 0.0822total_quantity: 30.00</w:t>
      </w:r>
    </w:p>
    <w:p>
      <w:r>
        <w:t>--------------------</w:t>
      </w:r>
    </w:p>
    <w:p>
      <w:pPr>
        <w:pStyle w:val="Heading1"/>
      </w:pPr>
      <w:r>
        <w:t>FINE DELUX ROLLER PEN BLACK### [NODE IDENTITY]* **Network Role:** Active Node* **Macro-Habitat:** [[PENS-PENCILS-MARKERS]]* **Origin Point:** [[CLIPS LIMITED]]### [UNIT ECONOMICS &amp;amp; VELOCITY]* **Average Retail Price:** 20.40 KES* **Gross Margin:** 0.00%* **Historical Revenue:** 0.00 KES* **Gross Profit:** 0.00 KES* **Sales Rank:** #9540* **Velocity (Average Daily Sales):** 0.08 units/day* **Total Quantity Moved:** 30.00 units### [THE PHYSICS OF THE SHELF]**The Halo Effect (11 Links):** *Items frequently bought alongside this SKU.*- [[BIC ORANGE FINE PEN BLUE]]- [[CLIPS LIMITED]]-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9537velocity_ads: 0.0986total_quantity: 36.00</w:t>
      </w:r>
    </w:p>
    <w:p>
      <w:r>
        <w:t>--------------------</w:t>
      </w:r>
    </w:p>
    <w:p>
      <w:pPr>
        <w:pStyle w:val="Heading1"/>
      </w:pPr>
      <w:r>
        <w:t>FC PENCIL HB 2 WITHOUT ERASER 7420###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#9537* **Velocity (Average Daily Sales):** 0.10 units/day* **Total Quantity Moved:** 36.00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16298velocity_ads: 0.0164total_quantity: 6.00</w:t>
      </w:r>
    </w:p>
    <w:p>
      <w:r>
        <w:t>--------------------</w:t>
      </w:r>
    </w:p>
    <w:p>
      <w:pPr>
        <w:pStyle w:val="Heading1"/>
      </w:pPr>
      <w:r>
        <w:t>FC PEN CONNECTOR 12S 153012###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#16298*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9535velocity_ads: 0.0055total_quantity: 2.00</w:t>
      </w:r>
    </w:p>
    <w:p>
      <w:r>
        <w:t>--------------------</w:t>
      </w:r>
    </w:p>
    <w:p>
      <w:pPr>
        <w:pStyle w:val="Heading1"/>
      </w:pPr>
      <w:r>
        <w:t>FC FABRIC COLORS CLASSIC 6S###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#9535*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"Unknown"price: 20.40margin: 0.00revenue: 0.00gross_profit: 0.00sales_rank: 16297velocity_ads: 0.0055total_quantity: 2.00</w:t>
      </w:r>
    </w:p>
    <w:p>
      <w:r>
        <w:t>--------------------</w:t>
      </w:r>
    </w:p>
    <w:p>
      <w:pPr>
        <w:pStyle w:val="Heading1"/>
      </w:pPr>
      <w:r>
        <w:t>FC CRAYONS REG WAX 6S 75MM### [NODE IDENTITY]* **Network Role:** Active Node* **Macro-Habitat:** [[PENS-PENCILS-MARKERS]]* **Origin Point:** [[Unknown]]### [UNIT ECONOMICS &amp;amp; VELOCITY]* **Average Retail Price:** 20.40 KES* **Gross Margin:** 0.00%* **Historical Revenue:** 0.00 KES* **Gross Profit:** 0.00 KES* **Sales Rank:** #16297*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9536velocity_ads: 0.0274total_quantity: 10.00</w:t>
      </w:r>
    </w:p>
    <w:p>
      <w:r>
        <w:t>--------------------</w:t>
      </w:r>
    </w:p>
    <w:p>
      <w:pPr>
        <w:pStyle w:val="Heading1"/>
      </w:pPr>
      <w:r>
        <w:t>FC PEN FIBRE TIP COLOR MARKER 12S###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#9536* **Velocity (Average Daily Sales):** 0.03 units/day* **Total Quantity Moved:** 10.00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9538velocity_ads: 0.0603total_quantity: 22.00</w:t>
      </w:r>
    </w:p>
    <w:p>
      <w:r>
        <w:t>--------------------</w:t>
      </w:r>
    </w:p>
    <w:p>
      <w:pPr>
        <w:pStyle w:val="Heading1"/>
      </w:pPr>
      <w:r>
        <w:t>FC PENCIL HB410 ERASER AND SHARPENER###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#9538* **Velocity (Average Daily Sales):** 0.06 units/day* **Total Quantity Moved:** 22.00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23290velocity_ads: 0.0163total_quantity: 3.00</w:t>
      </w:r>
    </w:p>
    <w:p>
      <w:r>
        <w:t>--------------------</w:t>
      </w:r>
    </w:p>
    <w:p>
      <w:pPr>
        <w:pStyle w:val="Heading1"/>
      </w:pPr>
      <w:r>
        <w:t>FC ROLLER PEN 0.6MM RED 548600###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#23290* **Velocity (Average Daily Sales):** 0.02 units/day* **Total Quantity Moved:** 3.00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9539velocity_ads: 0.0164total_quantity: 6.00</w:t>
      </w:r>
    </w:p>
    <w:p>
      <w:r>
        <w:t>--------------------</w:t>
      </w:r>
    </w:p>
    <w:p>
      <w:pPr>
        <w:pStyle w:val="Heading1"/>
      </w:pPr>
      <w:r>
        <w:t>FC ROLLER PEN 0.6MM BLUE 548601###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#9539* **Velocity (Average Daily Sales):** 0.02 units/day* **Total Quantity Moved:** 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"TEXT BOOK CENTRE LTD"price: 20.40margin: 0.00revenue: 0.00gross_profit: 0.00sales_rank: 23291velocity_ads: 0.0109total_quantity: 2.00</w:t>
      </w:r>
    </w:p>
    <w:p>
      <w:r>
        <w:t>--------------------</w:t>
      </w:r>
    </w:p>
    <w:p>
      <w:pPr>
        <w:pStyle w:val="Heading1"/>
      </w:pPr>
      <w:r>
        <w:t>FC ROLLER PEN 0.6MM BLACK 548603### [NODE IDENTITY]* **Network Role:** Active Node* **Macro-Habitat:** [[PENS-PENCILS-MARKERS]]* **Origin Point:** [[TEXT BOOK CENTRE LTD]]### [UNIT ECONOMICS &amp;amp; VELOCITY]* **Average Retail Price:** 20.40 KES* **Gross Margin:** 0.00%* **Historical Revenue:** 0.00 KES* **Gross Profit:** 0.00 KES* **Sales Rank:** #23291* **Velocity (Average Daily Sales):** 0.01 units/day* **Total Quantity Moved:** 2.00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[[TEXT BOOK CENTRE LTD]]-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16299velocity_ads: 0.0110total_quantity: 4.00</w:t>
      </w:r>
    </w:p>
    <w:p>
      <w:r>
        <w:t>--------------------</w:t>
      </w:r>
    </w:p>
    <w:p>
      <w:pPr>
        <w:pStyle w:val="Heading1"/>
      </w:pPr>
      <w:r>
        <w:t>GELX PRO GREEN PEN 2PK###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#16299* **Velocity (Average Daily Sales):** 0.01 units/day* **Total Quantity Moved:** 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9551velocity_ads: 0.4877total_quantity: 178.00</w:t>
      </w:r>
    </w:p>
    <w:p>
      <w:r>
        <w:t>--------------------</w:t>
      </w:r>
    </w:p>
    <w:p>
      <w:pPr>
        <w:pStyle w:val="Heading1"/>
      </w:pPr>
      <w:r>
        <w:t>GELX GEL PEN SKY BLUE###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#9551* **Velocity (Average Daily Sales):** 0.49 units/day* **Total Quantity Moved:** 178.00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9550velocity_ads: 0.1808total_quantity: 66.00</w:t>
      </w:r>
    </w:p>
    <w:p>
      <w:r>
        <w:t>--------------------</w:t>
      </w:r>
    </w:p>
    <w:p>
      <w:pPr>
        <w:pStyle w:val="Heading1"/>
      </w:pPr>
      <w:r>
        <w:t>GELX GEL PEN RED###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#9550* **Velocity (Average Daily Sales):** 0.18 units/day* **Total Quantity Moved:** 66.00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9549velocity_ads: 0.3397total_quantity: 124.00</w:t>
      </w:r>
    </w:p>
    <w:p>
      <w:r>
        <w:t>--------------------</w:t>
      </w:r>
    </w:p>
    <w:p>
      <w:pPr>
        <w:pStyle w:val="Heading1"/>
      </w:pPr>
      <w:r>
        <w:t>GELX GEL PEN PINK###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#9549* **Velocity (Average Daily Sales):** 0.34 units/day* **Total Quantity Moved:** 124.00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9548velocity_ads: 0.2685total_quantity: 98.00</w:t>
      </w:r>
    </w:p>
    <w:p>
      <w:r>
        <w:t>--------------------</w:t>
      </w:r>
    </w:p>
    <w:p>
      <w:pPr>
        <w:pStyle w:val="Heading1"/>
      </w:pPr>
      <w:r>
        <w:t>GELX GEL PEN GREEN###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#9548* **Velocity (Average Daily Sales):** 0.27 units/day* **Total Quantity Moved:** 98.00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9547velocity_ads: 0.7781total_quantity: 284.00</w:t>
      </w:r>
    </w:p>
    <w:p>
      <w:r>
        <w:t>--------------------</w:t>
      </w:r>
    </w:p>
    <w:p>
      <w:pPr>
        <w:pStyle w:val="Heading1"/>
      </w:pPr>
      <w:r>
        <w:t>GELX GEL PEN BLUE###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#9547* **Velocity (Average Daily Sales):** 0.78 units/day* **Total Quantity Moved:** 284.00 units### [THE PHYSICS OF THE SHELF]**The Halo Effect (11 Links):** *Items frequently bought alongside this SKU.*- [[BIC ORANGE FINE PEN BLUE]]- [[GELX GEL PEN BLACK]]- [[PENS-PENCILS-MARKERS]]- [[PENTONIC BLUE  DISPENSER]]- [[Retail Market]]- [[BIC CRYSTAL BALL PEN MED BLUE]]- [[ARGUS TRADING  CO LIMITED]]- [[STAEDLER PENCIL 110HB ST110HB]]**Cannibalization (5 Substitutions):** *Direct shelf competitors fighting for the same basket.*- [[BIC ORANGE FINE PEN BLUE]]- [[GELX GEL PEN BLACK]]- [[PENTONIC BLUE  DISPENSER]]-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9546velocity_ads: 0.6849total_quantity: 250.00</w:t>
      </w:r>
    </w:p>
    <w:p>
      <w:r>
        <w:t>--------------------</w:t>
      </w:r>
    </w:p>
    <w:p>
      <w:pPr>
        <w:pStyle w:val="Heading1"/>
      </w:pPr>
      <w:r>
        <w:t>GELX GEL PEN BLACK###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#9546* **Velocity (Average Daily Sales):** 0.68 units/day* **Total Quantity Moved:** 250.00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p>
      <w:r>
        <w:t>type: SKUdepartment: "PENS-PENCILS-MARKERS"supplier: "ARGUS TRADING  CO LIMITED"price: 20.40margin: 0.00revenue: 0.00gross_profit: 0.00sales_rank: 9552velocity_ads: 0.4384total_quantity: 160.00</w:t>
      </w:r>
    </w:p>
    <w:p>
      <w:r>
        <w:t>--------------------</w:t>
      </w:r>
    </w:p>
    <w:p>
      <w:pPr>
        <w:pStyle w:val="Heading1"/>
      </w:pPr>
      <w:r>
        <w:t>GELX GEL PEN VIOLET### [NODE IDENTITY]* **Network Role:** Active Node* **Macro-Habitat:** [[PENS-PENCILS-MARKERS]]* **Origin Point:** [[ARGUS TRADING  CO LIMITED]]### [UNIT ECONOMICS &amp;amp; VELOCITY]* **Average Retail Price:** 20.40 KES* **Gross Margin:** 0.00%* **Historical Revenue:** 0.00 KES* **Gross Profit:** 0.00 KES* **Sales Rank:** #9552* **Velocity (Average Daily Sales):** 0.44 units/day* **Total Quantity Moved:** 160.00 units### [THE PHYSICS OF THE SHELF]**The Halo Effect (11 Links):** *Items frequently bought alongside this SKU.*- [[BIC ORANGE FINE PEN BLUE]]- [[PENS-PENCILS-MARKERS]]- [[PENTONIC BLUE  DISPENSER]]- [[Retail Market]]- [[GELX GEL PEN BLUE]]- [[BIC CRYSTAL BALL PEN MED BLUE]]- [[ARGUS TRADING  CO LIMITED]]- [[STAEDLER PENCIL 110HB ST110HB]]**Cannibalization (5 Substitutions):** *Direct shelf competitors fighting for the same basket.*- [[BIC ORANGE FINE PEN BLUE]]- [[PENTONIC BLUE  DISPENSER]]- [[GELX GEL PEN BLUE]]- [[BIC CRYSTAL BALL PEN MED BLUE]]- [[STAEDLER PENCIL 110HB ST110HB]]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