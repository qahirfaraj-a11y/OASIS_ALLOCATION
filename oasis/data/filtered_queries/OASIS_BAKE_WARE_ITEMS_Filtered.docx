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BAKE WARE ITEMS</w:t>
      </w:r>
    </w:p>
    <w:p>
      <w:r>
        <w:t>Generated on 2026-04-02 06:49:53</w:t>
      </w:r>
    </w:p>
    <w:p>
      <w:r>
        <w:t>type: SKUdepartment: "BAKE WARE ITEMS"supplier: "KHS PRODUCTS LIMITED SR"price: 1069.00margin: 16.00revenue: 5345.00gross_profit: 855.20sales_rank: 6540velocity_ads: 0.0272total_quantity: 5.00</w:t>
      </w:r>
    </w:p>
    <w:p>
      <w:r>
        <w:t>--------------------</w:t>
      </w:r>
    </w:p>
    <w:p>
      <w:pPr>
        <w:pStyle w:val="Heading1"/>
      </w:pPr>
      <w:r>
        <w:t>NORI KB18012-24 SPRING FORM CAKE PAN 24CM### [NODE IDENTITY]* **Network Role:** Active Node* **Macro-Habitat:** [[BAKE WARE ITEMS]]* **Origin Point:** [[KHS PRODUCTS LIMITED SR]]### [UNIT ECONOMICS &amp;amp; VELOCITY]* **Average Retail Price:** 1,069.00 KES* **Gross Margin:** 16.00%* **Historical Revenue:** 5,345.00 KES* **Gross Profit:** 855.20 KES* **Sales Rank:** #6540* **Velocity (Average Daily Sales):** 0.03 units/day* **Total Quantity Moved:** 5.00 units### [THE PHYSICS OF THE SHELF]**The Halo Effect (11 Links):** *Items frequently bought alongside this SKU.*- [[HUNGRY JACK 429ML PANCAKE SYRUP]]- [[NORI KB18012-26 SPRING FORM CAKE PAN 26CM]]- [[Retail Market]]- [[BAKE WARE ITEMS]]- [[NS BOP11 OBLONG CAKE PAN 28CM]]- [[KHS PRODUCTS LIMITED SR]]- [[NS BOP13 OBLONG CAKE PAN 13INCH]]- [[NS ERM22 RING CAKE PAN 22CM]]**Cannibalization (5 Substitutions):** *Direct shelf competitors fighting for the same basket.*- [[NORI KB18012-26 SPRING FORM CAKE PAN 26CM]]- [[NS BOP11 OBLONG CAKE PAN 28CM]]- [[HUNGRY JACK 429ML PANCAKE SYRUP]]- [[NS BOP13 OBLONG CAKE PAN 13INCH]]- [[NS ERM22 RING CAKE PAN 22CM]]</w:t>
      </w:r>
    </w:p>
    <w:p>
      <w:r>
        <w:t>--------------------</w:t>
      </w:r>
    </w:p>
    <w:p>
      <w:r>
        <w:t>type: SKUdepartment: "BAKE WARE ITEMS"supplier: "KHS PRODUCTS LIMITED SR"price: 755.00margin: 16.00revenue: 5285.00gross_profit: 845.60sales_rank: 6561velocity_ads: 0.0380total_quantity: 7.00</w:t>
      </w:r>
    </w:p>
    <w:p>
      <w:r>
        <w:t>--------------------</w:t>
      </w:r>
    </w:p>
    <w:p>
      <w:pPr>
        <w:pStyle w:val="Heading1"/>
      </w:pPr>
      <w:r>
        <w:t>NORI KB18044 SQUARE CAKE PAN 5CM### [NODE IDENTITY]* **Network Role:** Active Node* **Macro-Habitat:** [[BAKE WARE ITEMS]]* **Origin Point:** [[KHS PRODUCTS LIMITED SR]]### [UNIT ECONOMICS &amp;amp; VELOCITY]* **Average Retail Price:** 755.00 KES* **Gross Margin:** 16.00%* **Historical Revenue:** 5,285.00 KES* **Gross Profit:** 845.60 KES* **Sales Rank:** #6561* **Velocity (Average Daily Sales):** 0.04 units/day* **Total Quantity Moved:** 7.00 units### [THE PHYSICS OF THE SHELF]**The Halo Effect (11 Links):** *Items frequently bought alongside this SKU.*- [[HUNGRY JACK 429ML PANCAKE SYRUP]]- [[Retail Market]]- [[NS EXP25 LOAF PAN 25CM]]- [[BAKE WARE ITEMS]]- [[NS BOP11 OBLONG CAKE PAN 28CM]]- [[KHS PRODUCTS LIMITED SR]]- [[NS ELP26 LOAF PAN 26CM]]- [[NS BOP13 OBLONG CAKE PAN 13INCH]]**Cannibalization (5 Substitutions):** *Direct shelf competitors fighting for the same basket.*- [[NS EXP25 LOAF PAN 25CM]]- [[NS BOP11 OBLONG CAKE PAN 28CM]]- [[HUNGRY JACK 429ML PANCAKE SYRUP]]- [[NS ELP26 LOAF PAN 26CM]]- [[NS BOP13 OBLONG CAKE PAN 13INCH]]</w:t>
      </w:r>
    </w:p>
    <w:p>
      <w:r>
        <w:t>--------------------</w:t>
      </w:r>
    </w:p>
    <w:p>
      <w:r>
        <w:t>type: SKUdepartment: "BAKE WARE ITEMS"supplier: "KHS PRODUCTS LIMITED SR"price: 680.00margin: 16.00revenue: 2720.00gross_profit: 435.20sales_rank: 8168velocity_ads: 0.0217total_quantity: 4.00</w:t>
      </w:r>
    </w:p>
    <w:p>
      <w:r>
        <w:t>--------------------</w:t>
      </w:r>
    </w:p>
    <w:p>
      <w:pPr>
        <w:pStyle w:val="Heading1"/>
      </w:pPr>
      <w:r>
        <w:t>NS ELP26 LOAF PAN 26CM### [NODE IDENTITY]* **Network Role:** Active Node* **Macro-Habitat:** [[BAKE WARE ITEMS]]* **Origin Point:** [[KHS PRODUCTS LIMITED SR]]### [UNIT ECONOMICS &amp;amp; VELOCITY]* **Average Retail Price:** 680.00 KES* **Gross Margin:** 16.00%* **Historical Revenue:** 2,720.00 KES* **Gross Profit:** 435.20 KES* **Sales Rank:** #8168* **Velocity (Average Daily Sales):** 0.02 units/day* **Total Quantity Moved:** 4.00 units### [THE PHYSICS OF THE SHELF]**The Halo Effect (10 Links):** *Items frequently bought alongside this SKU.*- [[NORI KB18044 SQUARE CAKE PAN 5CM]]- [[AMERICAN GOURMET 624G STRAWBERRY SYRUP]]- [[Retail Market]]- [[NS EXP25 LOAF PAN 25CM]]- [[BAKE WARE ITEMS]]- [[KHS PRODUCTS LIMITED SR]]- [[CAKE CASES 25S WHITE &amp;amp; GOLD TULIP MUFFIN]]**Cannibalization (4 Substitutions):** *Direct shelf competitors fighting for the same basket.*- [[CAKE CASES 25S WHITE &amp;amp; GOLD TULIP MUFFIN]]- [[NORI KB18044 SQUARE CAKE PAN 5CM]]- [[NS EXP25 LOAF PAN 25CM]]- [[AMERICAN GOURMET 624G STRAWBERRY SYRUP]]</w:t>
      </w:r>
    </w:p>
    <w:p>
      <w:r>
        <w:t>--------------------</w:t>
      </w:r>
    </w:p>
    <w:p>
      <w:r>
        <w:t>type: SKUdepartment: "BAKE WARE ITEMS"supplier: "Unknown"price: 445.00margin: 16.00revenue: 1780.00gross_profit: 284.80sales_rank: 9039velocity_ads: 0.0217total_quantity: 4.00</w:t>
      </w:r>
    </w:p>
    <w:p>
      <w:r>
        <w:t>--------------------</w:t>
      </w:r>
    </w:p>
    <w:p>
      <w:pPr>
        <w:pStyle w:val="Heading1"/>
      </w:pPr>
      <w:r>
        <w:t>ROSS LONG LOAF TIN #3135### [NODE IDENTITY]* **Network Role:** Active Node* **Macro-Habitat:** [[BAKE WARE ITEMS]]* **Origin Point:** [[Unknown]]### [UNIT ECONOMICS &amp;amp; VELOCITY]* **Average Retail Price:** 445.00 KES* **Gross Margin:** 16.00%* **Historical Revenue:** 1,780.00 KES* **Gross Profit:** 284.80 KES* **Sales Rank:** #9039* **Velocity (Average Daily Sales):** 0.02 units/day* **Total Quantity Moved:** 4.00 units### [THE PHYSICS OF THE SHELF]**The Halo Effect (11 Links):** *Items frequently bought alongside this SKU.*- [[ECSTACY BROWN TULIP MUFFIN CASES 25S]]- [[Retail Market]]- [[BAKE WARE ITEMS]]- [[BAKEWARE KITCHEN TOOLS AKA4220]]- [[SISTEMA 2.4L BAKE IT WITH CUP]]- [[NS BLP06 LOAF PAN 6INCH]]- [[BAKEWARE COOKING MASTER AKA S2486 PASTRY GUN]]**Cannibalization (5 Substitutions):** *Direct shelf competitors fighting for the same basket.*- [[NS BLP06 LOAF PAN 6INCH]]- [[BAKEWARE KITCHEN TOOLS AKA4220]]- [[SISTEMA 2.4L BAKE IT WITH CUP]]- [[ECSTACY BROWN TULIP MUFFIN CASES 25S]]- [[BAKEWARE COOKING MASTER AKA S2486 PASTRY GUN]]</w:t>
      </w:r>
    </w:p>
    <w:p>
      <w:r>
        <w:t>--------------------</w:t>
      </w:r>
    </w:p>
    <w:p>
      <w:r>
        <w:t>type: SKUdepartment: "BAKE WARE ITEMS"supplier: "KHS PRODUCTS LIMITED SR"price: 445.00margin: 16.00revenue: 1335.00gross_profit: 213.60sales_rank: 9506velocity_ads: 0.0163total_quantity: 3.00</w:t>
      </w:r>
    </w:p>
    <w:p>
      <w:r>
        <w:t>--------------------</w:t>
      </w:r>
    </w:p>
    <w:p>
      <w:pPr>
        <w:pStyle w:val="Heading1"/>
      </w:pPr>
      <w:r>
        <w:t>NS BLP08 LOAF PAN 8INCH### [NODE IDENTITY]* **Network Role:** Active Node* **Macro-Habitat:** [[BAKE WARE ITEMS]]* **Origin Point:** [[KHS PRODUCTS LIMITED SR]]### [UNIT ECONOMICS &amp;amp; VELOCITY]* **Average Retail Price:** 445.00 KES* **Gross Margin:** 16.00%* **Historical Revenue:** 1,335.00 KES* **Gross Profit:** 213.60 KES* **Sales Rank:** #9506* **Velocity (Average Daily Sales):** 0.02 units/day* **Total Quantity Moved:** 3.00 units### [THE PHYSICS OF THE SHELF]**The Halo Effect (11 Links):** *Items frequently bought alongside this SKU.*- [[ECSTACY BROWN TULIP MUFFIN CASES 25S]]- [[Retail Market]]- [[BAKE WARE ITEMS]]- [[BAKEWARE KITCHEN TOOLS AKA4220]]- [[KHS PRODUCTS LIMITED SR]]- [[SISTEMA 2.4L BAKE IT WITH CUP]]- [[NS BLP06 LOAF PAN 6INCH]]- [[BAKEWARE COOKING MASTER AKA S2486 PASTRY GUN]]**Cannibalization (5 Substitutions):** *Direct shelf competitors fighting for the same basket.*- [[NS BLP06 LOAF PAN 6INCH]]- [[BAKEWARE KITCHEN TOOLS AKA4220]]- [[SISTEMA 2.4L BAKE IT WITH CUP]]- [[ECSTACY BROWN TULIP MUFFIN CASES 25S]]- [[BAKEWARE COOKING MASTER AKA S2486 PASTRY GUN]]</w:t>
      </w:r>
    </w:p>
    <w:p>
      <w:r>
        <w:t>--------------------</w:t>
      </w:r>
    </w:p>
    <w:p>
      <w:r>
        <w:t>type: SKUdepartment: "BAKE WARE ITEMS"supplier: "KHS PRODUCTS LIMITED SR"price: 870.00margin: 16.00revenue: 870.00gross_profit: 139.20sales_rank: 10136velocity_ads: 0.0054total_quantity: 1.00</w:t>
      </w:r>
    </w:p>
    <w:p>
      <w:r>
        <w:t>--------------------</w:t>
      </w:r>
    </w:p>
    <w:p>
      <w:pPr>
        <w:pStyle w:val="Heading1"/>
      </w:pPr>
      <w:r>
        <w:t>NS ERM22 RING CAKE PAN 22CM### [NODE IDENTITY]* **Network Role:** Active Node* **Macro-Habitat:** [[BAKE WARE ITEMS]]* **Origin Point:** [[KHS PRODUCTS LIMITED SR]]### [UNIT ECONOMICS &amp;amp; VELOCITY]* **Average Retail Price:** 870.00 KES* **Gross Margin:** 16.00%* **Historical Revenue:** 870.00 KES* **Gross Profit:** 139.20 KES* **Sales Rank:** #10136* **Velocity (Average Daily Sales):** 0.01 units/day* **Total Quantity Moved:** 1.00 units### [THE PHYSICS OF THE SHELF]**The Halo Effect (10 Links):** *Items frequently bought alongside this SKU.*- [[NORI KB18044 SQUARE CAKE PAN 5CM]]- [[HUNGRY JACK 429ML PANCAKE SYRUP]]- [[Retail Market]]- [[BAKE WARE ITEMS]]- [[NS BOP11 OBLONG CAKE PAN 28CM]]- [[KHS PRODUCTS LIMITED SR]]- [[NS BOP13 OBLONG CAKE PAN 13INCH]]**Cannibalization (4 Substitutions):** *Direct shelf competitors fighting for the same basket.*- [[NS BOP11 OBLONG CAKE PAN 28CM]]- [[NORI KB18044 SQUARE CAKE PAN 5CM]]- [[HUNGRY JACK 429ML PANCAKE SYRUP]]- [[NS BOP13 OBLONG CAKE PAN 13INCH]]</w:t>
      </w:r>
    </w:p>
    <w:p>
      <w:r>
        <w:t>--------------------</w:t>
      </w:r>
    </w:p>
    <w:p>
      <w:r>
        <w:t>type: SKUdepartment: "BAKE WARE ITEMS"supplier: "Unknown"price: 445.00margin: 16.00revenue: 445.00gross_profit: 71.20sales_rank: 10930velocity_ads: 0.0054total_quantity: 1.00</w:t>
      </w:r>
    </w:p>
    <w:p>
      <w:r>
        <w:t>--------------------</w:t>
      </w:r>
    </w:p>
    <w:p>
      <w:pPr>
        <w:pStyle w:val="Heading1"/>
      </w:pPr>
      <w:r>
        <w:t>CAKE CASES 24MM SQUARE PET CUP### [NODE IDENTITY]* **Network Role:** Active Node* **Macro-Habitat:** [[BAKE WARE ITEMS]]* **Origin Point:** [[Unknown]]### [UNIT ECONOMICS &amp;amp; VELOCITY]* **Average Retail Price:** 445.00 KES* **Gross Margin:** 16.00%* **Historical Revenue:** 445.00 KES* **Gross Profit:** 71.20 KES* **Sales Rank:** #10930* **Velocity (Average Daily Sales):** 0.01 units/day* **Total Quantity Moved:** 1.00 units### [THE PHYSICS OF THE SHELF]**The Halo Effect (11 Links):** *Items frequently bought alongside this SKU.*- [[ECSTACY BROWN TULIP MUFFIN CASES 25S]]- [[Retail Market]]- [[BAKE WARE ITEMS]]- [[BAKEWARE KITCHEN TOOLS AKA4220]]- [[SISTEMA 2.4L BAKE IT WITH CUP]]- [[NS BLP06 LOAF PAN 6INCH]]- [[BAKEWARE COOKING MASTER AKA S2486 PASTRY GUN]]**Cannibalization (5 Substitutions):** *Direct shelf competitors fighting for the same basket.*- [[NS BLP06 LOAF PAN 6INCH]]- [[BAKEWARE KITCHEN TOOLS AKA4220]]- [[SISTEMA 2.4L BAKE IT WITH CUP]]- [[ECSTACY BROWN TULIP MUFFIN CASES 25S]]- [[BAKEWARE COOKING MASTER AKA S2486 PASTRY GUN]]</w:t>
      </w:r>
    </w:p>
    <w:p>
      <w:r>
        <w:t>--------------------</w:t>
      </w:r>
    </w:p>
    <w:p>
      <w:r>
        <w:t>type: SKUdepartment: "BAKE WARE ITEMS"supplier: "Unknown"price: 445.00margin: 16.00revenue: 445.00gross_profit: 71.20sales_rank: 10931velocity_ads: 0.0054total_quantity: 1.00</w:t>
      </w:r>
    </w:p>
    <w:p>
      <w:r>
        <w:t>--------------------</w:t>
      </w:r>
    </w:p>
    <w:p>
      <w:pPr>
        <w:pStyle w:val="Heading1"/>
      </w:pPr>
      <w:r>
        <w:t>ROSS LARGE TRADITIONAL ROASTER #3138### [NODE IDENTITY]* **Network Role:** Active Node* **Macro-Habitat:** [[BAKE WARE ITEMS]]* **Origin Point:** [[Unknown]]### [UNIT ECONOMICS &amp;amp; VELOCITY]* **Average Retail Price:** 445.00 KES* **Gross Margin:** 16.00%* **Historical Revenue:** 445.00 KES* **Gross Profit:** 71.20 KES* **Sales Rank:** #10931* **Velocity (Average Daily Sales):** 0.01 units/day* **Total Quantity Moved:** 1.00 units### [THE PHYSICS OF THE SHELF]**The Halo Effect (11 Links):** *Items frequently bought alongside this SKU.*- [[ECSTACY BROWN TULIP MUFFIN CASES 25S]]- [[Retail Market]]- [[BAKE WARE ITEMS]]- [[BAKEWARE KITCHEN TOOLS AKA4220]]- [[SISTEMA 2.4L BAKE IT WITH CUP]]- [[NS BLP06 LOAF PAN 6INCH]]- [[BAKEWARE COOKING MASTER AKA S2486 PASTRY GUN]]**Cannibalization (5 Substitutions):** *Direct shelf competitors fighting for the same basket.*- [[NS BLP06 LOAF PAN 6INCH]]- [[BAKEWARE KITCHEN TOOLS AKA4220]]- [[SISTEMA 2.4L BAKE IT WITH CUP]]- [[ECSTACY BROWN TULIP MUFFIN CASES 25S]]- [[BAKEWARE COOKING MASTER AKA S2486 PASTRY GUN]]</w:t>
      </w:r>
    </w:p>
    <w:p>
      <w:r>
        <w:t>--------------------</w:t>
      </w:r>
    </w:p>
    <w:p>
      <w:r>
        <w:t>type: SKUdepartment: "BAKE WARE ITEMS"supplier: "Unknown"price: 445.00margin: 16.00revenue: 445.00gross_profit: 71.20sales_rank: 10929velocity_ads: 0.0054total_quantity: 1.00</w:t>
      </w:r>
    </w:p>
    <w:p>
      <w:r>
        <w:t>--------------------</w:t>
      </w:r>
    </w:p>
    <w:p>
      <w:pPr>
        <w:pStyle w:val="Heading1"/>
      </w:pPr>
      <w:r>
        <w:t>BAKEWARE CAKE SLICING TOOL AKA4217### [NODE IDENTITY]* **Network Role:** Active Node* **Macro-Habitat:** [[BAKE WARE ITEMS]]* **Origin Point:** [[Unknown]]### [UNIT ECONOMICS &amp;amp; VELOCITY]* **Average Retail Price:** 445.00 KES* **Gross Margin:** 16.00%* **Historical Revenue:** 445.00 KES* **Gross Profit:** 71.20 KES* **Sales Rank:** #10929* **Velocity (Average Daily Sales):** 0.01 units/day* **Total Quantity Moved:** 1.00 units### [THE PHYSICS OF THE SHELF]**The Halo Effect (11 Links):** *Items frequently bought alongside this SKU.*- [[ECSTACY BROWN TULIP MUFFIN CASES 25S]]- [[Retail Market]]- [[BAKE WARE ITEMS]]- [[BAKEWARE KITCHEN TOOLS AKA4220]]- [[SISTEMA 2.4L BAKE IT WITH CUP]]- [[NS BLP06 LOAF PAN 6INCH]]- [[BAKEWARE COOKING MASTER AKA S2486 PASTRY GUN]]**Cannibalization (5 Substitutions):** *Direct shelf competitors fighting for the same basket.*- [[NS BLP06 LOAF PAN 6INCH]]- [[BAKEWARE KITCHEN TOOLS AKA4220]]- [[SISTEMA 2.4L BAKE IT WITH CUP]]- [[ECSTACY BROWN TULIP MUFFIN CASES 25S]]- [[BAKEWARE COOKING MASTER AKA S2486 PASTRY GUN]]</w:t>
      </w:r>
    </w:p>
    <w:p>
      <w:r>
        <w:t>--------------------</w:t>
      </w:r>
    </w:p>
    <w:p>
      <w:r>
        <w:t>type: SKUdepartment: "BAKE WARE ITEMS"supplier: "Unknown"price: 445.00margin: 0.00revenue: 0.00gross_profit: 0.00sales_rank: 1018velocity_ads: 0.0164total_quantity: 6.00</w:t>
      </w:r>
    </w:p>
    <w:p>
      <w:r>
        <w:t>--------------------</w:t>
      </w:r>
    </w:p>
    <w:p>
      <w:pPr>
        <w:pStyle w:val="Heading1"/>
      </w:pPr>
      <w:r>
        <w:t>PMS HOME CONN ROASTING BAGS 10PK NO.831078### [NODE IDENTITY]* **Network Role:** Active Node* **Macro-Habitat:** [[BAKE WARE ITEMS]]* **Origin Point:** [[Unknown]]### [UNIT ECONOMICS &amp;amp; VELOCITY]* **Average Retail Price:** 445.00 KES* **Gross Margin:** 0.00%* **Historical Revenue:** 0.00 KES* **Gross Profit:** 0.00 KES* **Sales Rank:** #1018* **Velocity (Average Daily Sales):** 0.02 units/day* **Total Quantity Moved:** 6.00 units### [THE PHYSICS OF THE SHELF]**The Halo Effect (11 Links):** *Items frequently bought alongside this SKU.*- [[ECSTACY BROWN TULIP MUFFIN CASES 25S]]- [[Retail Market]]- [[BAKE WARE ITEMS]]- [[BAKEWARE KITCHEN TOOLS AKA4220]]- [[SISTEMA 2.4L BAKE IT WITH CUP]]- [[NS BLP06 LOAF PAN 6INCH]]- [[BAKEWARE COOKING MASTER AKA S2486 PASTRY GUN]]**Cannibalization (5 Substitutions):** *Direct shelf competitors fighting for the same basket.*- [[NS BLP06 LOAF PAN 6INCH]]- [[BAKEWARE KITCHEN TOOLS AKA4220]]- [[SISTEMA 2.4L BAKE IT WITH CUP]]- [[ECSTACY BROWN TULIP MUFFIN CASES 25S]]- [[BAKEWARE COOKING MASTER AKA S2486 PASTRY GUN]]</w:t>
      </w:r>
    </w:p>
    <w:p>
      <w:r>
        <w:t>--------------------</w:t>
      </w:r>
    </w:p>
    <w:p>
      <w:r>
        <w:t>type: SKUdepartment: "BAKE WARE ITEMS"supplier: "Unknown"price: 445.00margin: 0.00revenue: 0.00gross_profit: 0.00sales_rank: 14716velocity_ads: 0.0055total_quantity: 2.00</w:t>
      </w:r>
    </w:p>
    <w:p>
      <w:r>
        <w:t>--------------------</w:t>
      </w:r>
    </w:p>
    <w:p>
      <w:pPr>
        <w:pStyle w:val="Heading1"/>
      </w:pPr>
      <w:r>
        <w:t>PMS EGG SEPARATOR NO.830016### [NODE IDENTITY]* **Network Role:** Active Node* **Macro-Habitat:** [[BAKE WARE ITEMS]]* **Origin Point:** [[Unknown]]### [UNIT ECONOMICS &amp;amp; VELOCITY]* **Average Retail Price:** 445.00 KES* **Gross Margin:** 0.00%* **Historical Revenue:** 0.00 KES* **Gross Profit:** 0.00 KES* **Sales Rank:** #14716* **Velocity (Average Daily Sales):** 0.01 units/day* **Total Quantity Moved:** 2.00 units### [THE PHYSICS OF THE SHELF]**The Halo Effect (11 Links):** *Items frequently bought alongside this SKU.*- [[ECSTACY BROWN TULIP MUFFIN CASES 25S]]- [[Retail Market]]- [[BAKE WARE ITEMS]]- [[BAKEWARE KITCHEN TOOLS AKA4220]]- [[SISTEMA 2.4L BAKE IT WITH CUP]]- [[NS BLP06 LOAF PAN 6INCH]]- [[BAKEWARE COOKING MASTER AKA S2486 PASTRY GUN]]**Cannibalization (5 Substitutions):** *Direct shelf competitors fighting for the same basket.*- [[NS BLP06 LOAF PAN 6INCH]]- [[BAKEWARE KITCHEN TOOLS AKA4220]]- [[SISTEMA 2.4L BAKE IT WITH CUP]]- [[ECSTACY BROWN TULIP MUFFIN CASES 25S]]- [[BAKEWARE COOKING MASTER AKA S2486 PASTRY GUN]]</w:t>
      </w:r>
    </w:p>
    <w:p>
      <w:r>
        <w:t>--------------------</w:t>
      </w:r>
    </w:p>
    <w:p>
      <w:r>
        <w:t>type: SKUdepartment: "BAKE WARE ITEMS"supplier: "KHS PRODUCTS LIMITED SR"price: 445.00margin: 0.00revenue: 0.00gross_profit: 0.00sales_rank: 17703velocity_ads: 0.0272total_quantity: 5.00</w:t>
      </w:r>
    </w:p>
    <w:p>
      <w:r>
        <w:t>--------------------</w:t>
      </w:r>
    </w:p>
    <w:p>
      <w:pPr>
        <w:pStyle w:val="Heading1"/>
      </w:pPr>
      <w:r>
        <w:t>NS BLP06 LOAF PAN 6INCH### [NODE IDENTITY]* **Network Role:** Active Node* **Macro-Habitat:** [[BAKE WARE ITEMS]]* **Origin Point:** [[KHS PRODUCTS LIMITED SR]]### [UNIT ECONOMICS &amp;amp; VELOCITY]* **Average Retail Price:** 445.00 KES* **Gross Margin:** 0.00%* **Historical Revenue:** 0.00 KES* **Gross Profit:** 0.00 KES* **Sales Rank:** #17703* **Velocity (Average Daily Sales):** 0.03 units/day* **Total Quantity Moved:** 5.00 units### [THE PHYSICS OF THE SHELF]**The Halo Effect (11 Links):** *Items frequently bought alongside this SKU.*- [[Retail Market]]- [[CAKE MOULD NON STICK BREAD SHAPE 20CM]]- [[BAKE WARE ITEMS]]- [[BAKEWARE KITCHEN TOOLS AKA4220]]- [[KHS PRODUCTS LIMITED SR]]- [[SISTEMA 2.4L BAKE IT WITH CUP]]- [[ECSTACY BROWN TULIP MUFFIN CASES 25S]]- [[BAKEWARE COOKING MASTER AKA S2486 PASTRY GUN]]**Cannibalization (5 Substitutions):** *Direct shelf competitors fighting for the same basket.*- [[CAKE MOULD NON STICK BREAD SHAPE 20CM]]- [[BAKEWARE KITCHEN TOOLS AKA4220]]- [[SISTEMA 2.4L BAKE IT WITH CUP]]- [[ECSTACY BROWN TULIP MUFFIN CASES 25S]]- [[BAKEWARE COOKING MASTER AKA S2486 PASTRY GUN]]</w:t>
      </w:r>
    </w:p>
    <w:p>
      <w:r>
        <w:t>--------------------</w:t>
      </w:r>
    </w:p>
    <w:p>
      <w:r>
        <w:t>type: SKUdepartment: "BAKE WARE ITEMS"supplier: "KHS PRODUCTS LIMITED SR"price: 870.00margin: 0.00revenue: 0.00gross_profit: 0.00sales_rank: 14714velocity_ads: 0.0055total_quantity: 2.00</w:t>
      </w:r>
    </w:p>
    <w:p>
      <w:r>
        <w:t>--------------------</w:t>
      </w:r>
    </w:p>
    <w:p>
      <w:pPr>
        <w:pStyle w:val="Heading1"/>
      </w:pPr>
      <w:r>
        <w:t>NS BOP11 OBLONG CAKE PAN 28CM### [NODE IDENTITY]* **Network Role:** Active Node* **Macro-Habitat:** [[BAKE WARE ITEMS]]* **Origin Point:** [[KHS PRODUCTS LIMITED SR]]### [UNIT ECONOMICS &amp;amp; VELOCITY]* **Average Retail Price:** 870.00 KES* **Gross Margin:** 0.00%* **Historical Revenue:** 0.00 KES* **Gross Profit:** 0.00 KES* **Sales Rank:** #14714* **Velocity (Average Daily Sales):** 0.01 units/day* **Total Quantity Moved:** 2.00 units### [THE PHYSICS OF THE SHELF]**The Halo Effect (10 Links):** *Items frequently bought alongside this SKU.*- [[NORI KB18044 SQUARE CAKE PAN 5CM]]- [[HUNGRY JACK 429ML PANCAKE SYRUP]]- [[Retail Market]]- [[BAKE WARE ITEMS]]- [[KHS PRODUCTS LIMITED SR]]- [[NS BOP13 OBLONG CAKE PAN 13INCH]]- [[NS ERM22 RING CAKE PAN 22CM]]**Cannibalization (4 Substitutions):** *Direct shelf competitors fighting for the same basket.*- [[HUNGRY JACK 429ML PANCAKE SYRUP]]- [[NORI KB18044 SQUARE CAKE PAN 5CM]]- [[NS BOP13 OBLONG CAKE PAN 13INCH]]- [[NS ERM22 RING CAKE PAN 22CM]]</w:t>
      </w:r>
    </w:p>
    <w:p>
      <w:r>
        <w:t>--------------------</w:t>
      </w:r>
    </w:p>
    <w:p>
      <w:r>
        <w:t>type: SKUdepartment: "BAKE WARE ITEMS"supplier: "KHS PRODUCTS LIMITED SR"price: 1155.00margin: 0.00revenue: 0.00gross_profit: 0.00sales_rank: 21381velocity_ads: 0.0109total_quantity: 2.00</w:t>
      </w:r>
    </w:p>
    <w:p>
      <w:r>
        <w:t>--------------------</w:t>
      </w:r>
    </w:p>
    <w:p>
      <w:pPr>
        <w:pStyle w:val="Heading1"/>
      </w:pPr>
      <w:r>
        <w:t>NORI KB18012-26 SPRING FORM CAKE PAN 26CM### [NODE IDENTITY]* **Network Role:** Active Node* **Macro-Habitat:** [[BAKE WARE ITEMS]]* **Origin Point:** [[KHS PRODUCTS LIMITED SR]]### [UNIT ECONOMICS &amp;amp; VELOCITY]* **Average Retail Price:** 1,155.00 KES* **Gross Margin:** 0.00%* **Historical Revenue:** 0.00 KES* **Gross Profit:** 0.00 KES* **Sales Rank:** #21381* **Velocity (Average Daily Sales):** 0.01 units/day* **Total Quantity Moved:** 2.00 units### [THE PHYSICS OF THE SHELF]**The Halo Effect (8 Links):** *Items frequently bought alongside this SKU.*- [[NORI KB18631R2 6CUP MUFIIN PAN]]- [[Retail Market]]- [[NORI KB18012-24 SPRING FORM CAKE PAN 24CM]]- [[BAKE WARE ITEMS]]- [[KHS PRODUCTS LIMITED SR]]**Cannibalization (2 Substitutions):** *Direct shelf competitors fighting for the same basket.*- [[NORI KB18012-24 SPRING FORM CAKE PAN 24CM]]- [[NORI KB18631R2 6CUP MUFIIN PAN]]</w:t>
      </w:r>
    </w:p>
    <w:p>
      <w:r>
        <w:t>--------------------</w:t>
      </w:r>
    </w:p>
    <w:p>
      <w:r>
        <w:t>type: SKUdepartment: "BAKE WARE ITEMS"supplier: "KHS PRODUCTS LIMITED SR"price: 1535.00margin: 0.00revenue: 0.00gross_profit: 0.00sales_rank: 20459velocity_ads: 0.0109total_quantity: 2.00</w:t>
      </w:r>
    </w:p>
    <w:p>
      <w:r>
        <w:t>--------------------</w:t>
      </w:r>
    </w:p>
    <w:p>
      <w:pPr>
        <w:pStyle w:val="Heading1"/>
      </w:pPr>
      <w:r>
        <w:t>NORI KB18305 12CUP MUFFIN PAN### [NODE IDENTITY]* **Network Role:** Active Node* **Macro-Habitat:** [[BAKE WARE ITEMS]]* **Origin Point:** [[KHS PRODUCTS LIMITED SR]]### [UNIT ECONOMICS &amp;amp; VELOCITY]* **Average Retail Price:** 1,535.00 KES* **Gross Margin:** 0.00%* **Historical Revenue:** 0.00 KES* **Gross Profit:** 0.00 KES* **Sales Rank:** #20459* **Velocity (Average Daily Sales):** 0.01 units/day* **Total Quantity Moved:** 2.00 units### [THE PHYSICS OF THE SHELF]**The Halo Effect (7 Links):** *Items frequently bought alongside this SKU.*- [[KHS PRODUCTS LIMITED SR]]- [[NORI KB18631R2 6CUP MUFIIN PAN]]- [[Retail Market]]- [[BAKE WARE ITEMS]]**Cannibalization (1 Substitutions):** *Direct shelf competitors fighting for the same basket.*- [[NORI KB18631R2 6CUP MUFIIN PAN]]</w:t>
      </w:r>
    </w:p>
    <w:p>
      <w:r>
        <w:t>--------------------</w:t>
      </w:r>
    </w:p>
    <w:p>
      <w:r>
        <w:t>type: SKUdepartment: "BAKE WARE ITEMS"supplier: "KHS PRODUCTS LIMITED SR"price: 1285.00margin: 0.00revenue: 0.00gross_profit: 0.00sales_rank: 19601velocity_ads: 0.0163total_quantity: 3.00</w:t>
      </w:r>
    </w:p>
    <w:p>
      <w:r>
        <w:t>--------------------</w:t>
      </w:r>
    </w:p>
    <w:p>
      <w:pPr>
        <w:pStyle w:val="Heading1"/>
      </w:pPr>
      <w:r>
        <w:t>NORI KB18631R2 6CUP MUFIIN PAN### [NODE IDENTITY]* **Network Role:** Active Node* **Macro-Habitat:** [[BAKE WARE ITEMS]]* **Origin Point:** [[KHS PRODUCTS LIMITED SR]]### [UNIT ECONOMICS &amp;amp; VELOCITY]* **Average Retail Price:** 1,285.00 KES* **Gross Margin:** 0.00%* **Historical Revenue:** 0.00 KES* **Gross Profit:** 0.00 KES* **Sales Rank:** #19601* **Velocity (Average Daily Sales):** 0.02 units/day* **Total Quantity Moved:** 3.00 units### [THE PHYSICS OF THE SHELF]**The Halo Effect (9 Links):** *Items frequently bought alongside this SKU.*- [[NORI KB18012-26 SPRING FORM CAKE PAN 26CM]]- [[Retail Market]]- [[NORI KB18012-24 SPRING FORM CAKE PAN 24CM]]- [[BAKE WARE ITEMS]]- [[KHS PRODUCTS LIMITED SR]]- [[NORI KB18305 12CUP MUFFIN PAN]]**Cannibalization (3 Substitutions):** *Direct shelf competitors fighting for the same basket.*- [[NORI KB18012-24 SPRING FORM CAKE PAN 24CM]]- [[NORI KB18305 12CUP MUFFIN PAN]]- [[NORI KB18012-26 SPRING FORM CAKE PAN 26CM]]</w:t>
      </w:r>
    </w:p>
    <w:p>
      <w:r>
        <w:t>--------------------</w:t>
      </w:r>
    </w:p>
    <w:p>
      <w:r>
        <w:t>type: SKUdepartment: "BAKE WARE ITEMS"supplier: "KHS PRODUCTS LIMITED SR"price: 475.00margin: 0.00revenue: 0.00gross_profit: 0.00sales_rank: 1015velocity_ads: 0.0055total_quantity: 2.00</w:t>
      </w:r>
    </w:p>
    <w:p>
      <w:r>
        <w:t>--------------------</w:t>
      </w:r>
    </w:p>
    <w:p>
      <w:pPr>
        <w:pStyle w:val="Heading1"/>
      </w:pPr>
      <w:r>
        <w:t>NORI KB19679 SQUARE CAKE PAN 3.5CM### [NODE IDENTITY]* **Network Role:** Active Node* **Macro-Habitat:** [[BAKE WARE ITEMS]]* **Origin Point:** [[KHS PRODUCTS LIMITED SR]]### [UNIT ECONOMICS &amp;amp; VELOCITY]* **Average Retail Price:** 475.00 KES* **Gross Margin:** 0.00%* **Historical Revenue:** 0.00 KES* **Gross Profit:** 0.00 KES* **Sales Rank:** #1015* **Velocity (Average Daily Sales):** 0.01 units/day* **Total Quantity Moved:** 2.00 units### [THE PHYSICS OF THE SHELF]**The Halo Effect (11 Links):** *Items frequently bought alongside this SKU.*- [[AMERICAN GOURMET 624G STRAWBERRY SYRUP]]- [[Retail Market]]- [[BAKE WARE ITEMS]]- [[BAKEWARE KITCHEN TOOLS AKA4220]]- [[KHS PRODUCTS LIMITED SR]]- [[SISTEMA 2.4L BAKE IT WITH CUP]]- [[NS BLP06 LOAF PAN 6INCH]]- [[BAKEWARE COOKING MASTER AKA S2486 PASTRY GUN]]**Cannibalization (5 Substitutions):** *Direct shelf competitors fighting for the same basket.*- [[AMERICAN GOURMET 624G STRAWBERRY SYRUP]]- [[BAKEWARE KITCHEN TOOLS AKA4220]]- [[SISTEMA 2.4L BAKE IT WITH CUP]]- [[NS BLP06 LOAF PAN 6INCH]]- [[BAKEWARE COOKING MASTER AKA S2486 PASTRY GUN]]</w:t>
      </w:r>
    </w:p>
    <w:p>
      <w:r>
        <w:t>--------------------</w:t>
      </w:r>
    </w:p>
    <w:p>
      <w:r>
        <w:t>type: SKUdepartment: "BAKE WARE ITEMS"supplier: "KHS PRODUCTS LIMITED SR"price: 870.00margin: 0.00revenue: 0.00gross_profit: 0.00sales_rank: 16782velocity_ads: 0.0489total_quantity: 9.00</w:t>
      </w:r>
    </w:p>
    <w:p>
      <w:r>
        <w:t>--------------------</w:t>
      </w:r>
    </w:p>
    <w:p>
      <w:pPr>
        <w:pStyle w:val="Heading1"/>
      </w:pPr>
      <w:r>
        <w:t>NS BOP13 OBLONG CAKE PAN 13INCH### [NODE IDENTITY]* **Network Role:** Active Node* **Macro-Habitat:** [[BAKE WARE ITEMS]]* **Origin Point:** [[KHS PRODUCTS LIMITED SR]]### [UNIT ECONOMICS &amp;amp; VELOCITY]* **Average Retail Price:** 870.00 KES* **Gross Margin:** 0.00%* **Historical Revenue:** 0.00 KES* **Gross Profit:** 0.00 KES* **Sales Rank:** #16782* **Velocity (Average Daily Sales):** 0.05 units/day* **Total Quantity Moved:** 9.00 units### [THE PHYSICS OF THE SHELF]**The Halo Effect (10 Links):** *Items frequently bought alongside this SKU.*- [[NORI KB18044 SQUARE CAKE PAN 5CM]]- [[HUNGRY JACK 429ML PANCAKE SYRUP]]- [[Retail Market]]- [[BAKE WARE ITEMS]]- [[NS BOP11 OBLONG CAKE PAN 28CM]]- [[KHS PRODUCTS LIMITED SR]]- [[NS ERM22 RING CAKE PAN 22CM]]**Cannibalization (4 Substitutions):** *Direct shelf competitors fighting for the same basket.*- [[HUNGRY JACK 429ML PANCAKE SYRUP]]- [[NORI KB18044 SQUARE CAKE PAN 5CM]]- [[NS BOP11 OBLONG CAKE PAN 28CM]]- [[NS ERM22 RING CAKE PAN 22CM]]</w:t>
      </w:r>
    </w:p>
    <w:p>
      <w:r>
        <w:t>--------------------</w:t>
      </w:r>
    </w:p>
    <w:p>
      <w:r>
        <w:t>type: SKUdepartment: "BAKE WARE ITEMS"supplier: "KHS PRODUCTS LIMITED SR"price: 680.00margin: 0.00revenue: 0.00gross_profit: 0.00sales_rank: 18972velocity_ads: 0.0272total_quantity: 5.00</w:t>
      </w:r>
    </w:p>
    <w:p>
      <w:r>
        <w:t>--------------------</w:t>
      </w:r>
    </w:p>
    <w:p>
      <w:pPr>
        <w:pStyle w:val="Heading1"/>
      </w:pPr>
      <w:r>
        <w:t>NS EXP25 LOAF PAN 25CM### [NODE IDENTITY]* **Network Role:** Active Node* **Macro-Habitat:** [[BAKE WARE ITEMS]]* **Origin Point:** [[KHS PRODUCTS LIMITED SR]]### [UNIT ECONOMICS &amp;amp; VELOCITY]* **Average Retail Price:** 680.00 KES* **Gross Margin:** 0.00%* **Historical Revenue:** 0.00 KES* **Gross Profit:** 0.00 KES* **Sales Rank:** #18972* **Velocity (Average Daily Sales):** 0.03 units/day* **Total Quantity Moved:** 5.00 units### [THE PHYSICS OF THE SHELF]**The Halo Effect (10 Links):** *Items frequently bought alongside this SKU.*- [[NORI KB18044 SQUARE CAKE PAN 5CM]]- [[AMERICAN GOURMET 624G STRAWBERRY SYRUP]]- [[Retail Market]]- [[CAKE CASES 25S WHITE &amp;amp; GOLD TULIP MUFFIN]]- [[BAKE WARE ITEMS]]- [[KHS PRODUCTS LIMITED SR]]- [[NS ELP26 LOAF PAN 26CM]]**Cannibalization (4 Substitutions):** *Direct shelf competitors fighting for the same basket.*- [[NS ELP26 LOAF PAN 26CM]]- [[NORI KB18044 SQUARE CAKE PAN 5CM]]- [[CAKE CASES 25S WHITE &amp;amp; GOLD TULIP MUFFIN]]- [[AMERICAN GOURMET 624G STRAWBERRY SYRUP]]</w:t>
      </w:r>
    </w:p>
    <w:p>
      <w:r>
        <w:t>--------------------</w:t>
      </w:r>
    </w:p>
    <w:p>
      <w:r>
        <w:t>type: SKUdepartment: "BAKE WARE ITEMS"supplier: "Unknown"price: 445.00margin: 16.00revenue: 0.00gross_profit: 0.00sales_rank: 20932velocity_ads: 0.0150total_quantity: 0.00</w:t>
      </w:r>
    </w:p>
    <w:p>
      <w:r>
        <w:t>--------------------</w:t>
      </w:r>
    </w:p>
    <w:p>
      <w:pPr>
        <w:pStyle w:val="Heading1"/>
      </w:pPr>
      <w:r>
        <w:t>ROSS 12 CUP MUFFIN TIN #3130### [NODE IDENTITY]* **Network Role:** Active Node* **Macro-Habitat:** [[BAKE WARE ITEMS]]* **Origin Point:** [[Unknown]]### [UNIT ECONOMICS &amp;amp; VELOCITY]* **Average Retail Price:** 445.00 KES* **Gross Margin:** 16.00%* **Historical Revenue:** 0.00 KES* **Gross Profit:** 0.00 KES* **Sales Rank:** #20932* **Velocity (Average Daily Sales):** 0.01 units/day* **Total Quantity Moved:** 0.00 units### [THE PHYSICS OF THE SHELF]**The Halo Effect (11 Links):** *Items frequently bought alongside this SKU.*- [[ECSTACY BROWN TULIP MUFFIN CASES 25S]]- [[Retail Market]]- [[BAKE WARE ITEMS]]- [[BAKEWARE KITCHEN TOOLS AKA4220]]- [[SISTEMA 2.4L BAKE IT WITH CUP]]- [[NS BLP06 LOAF PAN 6INCH]]- [[BAKEWARE COOKING MASTER AKA S2486 PASTRY GUN]]**Cannibalization (5 Substitutions):** *Direct shelf competitors fighting for the same basket.*- [[NS BLP06 LOAF PAN 6INCH]]- [[BAKEWARE KITCHEN TOOLS AKA4220]]- [[SISTEMA 2.4L BAKE IT WITH CUP]]- [[ECSTACY BROWN TULIP MUFFIN CASES 25S]]- [[BAKEWARE COOKING MASTER AKA S2486 PASTRY GUN]]</w:t>
      </w:r>
    </w:p>
    <w:p>
      <w:r>
        <w:t>--------------------</w:t>
      </w:r>
    </w:p>
    <w:p>
      <w:r>
        <w:t>type: SKUdepartment: "BAKE WARE ITEMS"supplier: "Unknown"price: 445.00margin: 0.00revenue: 0.00gross_profit: 0.00sales_rank: 22239velocity_ads: 0.0054total_quantity: 1.00</w:t>
      </w:r>
    </w:p>
    <w:p>
      <w:r>
        <w:t>--------------------</w:t>
      </w:r>
    </w:p>
    <w:p>
      <w:pPr>
        <w:pStyle w:val="Heading1"/>
      </w:pPr>
      <w:r>
        <w:t>ROSS 1 LB LOAF TIN #3133### [NODE IDENTITY]* **Network Role:** Active Node* **Macro-Habitat:** [[BAKE WARE ITEMS]]* **Origin Point:** [[Unknown]]### [UNIT ECONOMICS &amp;amp; VELOCITY]* **Average Retail Price:** 445.00 KES* **Gross Margin:** 0.00%* **Historical Revenue:** 0.00 KES* **Gross Profit:** 0.00 KES* **Sales Rank:** #22239* **Velocity (Average Daily Sales):** 0.01 units/day* **Total Quantity Moved:** 1.00 units### [THE PHYSICS OF THE SHELF]**The Halo Effect (11 Links):** *Items frequently bought alongside this SKU.*- [[ECSTACY BROWN TULIP MUFFIN CASES 25S]]- [[Retail Market]]- [[BAKE WARE ITEMS]]- [[BAKEWARE KITCHEN TOOLS AKA4220]]- [[SISTEMA 2.4L BAKE IT WITH CUP]]- [[NS BLP06 LOAF PAN 6INCH]]- [[BAKEWARE COOKING MASTER AKA S2486 PASTRY GUN]]**Cannibalization (5 Substitutions):** *Direct shelf competitors fighting for the same basket.*- [[NS BLP06 LOAF PAN 6INCH]]- [[BAKEWARE KITCHEN TOOLS AKA4220]]- [[SISTEMA 2.4L BAKE IT WITH CUP]]- [[ECSTACY BROWN TULIP MUFFIN CASES 25S]]- [[BAKEWARE COOKING MASTER AKA S2486 PASTRY GUN]]</w:t>
      </w:r>
    </w:p>
    <w:p>
      <w:r>
        <w:t>--------------------</w:t>
      </w:r>
    </w:p>
    <w:p>
      <w:r>
        <w:t>type: SKUdepartment: "BAKE WARE ITEMS"supplier: "Unknown"price: 445.00margin: 0.00revenue: 0.00gross_profit: 0.00sales_rank: 20631velocity_ads: 0.0272total_quantity: 5.00</w:t>
      </w:r>
    </w:p>
    <w:p>
      <w:r>
        <w:t>--------------------</w:t>
      </w:r>
    </w:p>
    <w:p>
      <w:pPr>
        <w:pStyle w:val="Heading1"/>
      </w:pPr>
      <w:r>
        <w:t>ROSS DEEP CAKE PAN SQUARE #3148### [NODE IDENTITY]* **Network Role:** Active Node* **Macro-Habitat:** [[BAKE WARE ITEMS]]* **Origin Point:** [[Unknown]]### [UNIT ECONOMICS &amp;amp; VELOCITY]* **Average Retail Price:** 445.00 KES* **Gross Margin:** 0.00%* **Historical Revenue:** 0.00 KES* **Gross Profit:** 0.00 KES* **Sales Rank:** #20631* **Velocity (Average Daily Sales):** 0.03 units/day* **Total Quantity Moved:** 5.00 units### [THE PHYSICS OF THE SHELF]**The Halo Effect (11 Links):** *Items frequently bought alongside this SKU.*- [[ECSTACY BROWN TULIP MUFFIN CASES 25S]]- [[Retail Market]]- [[BAKE WARE ITEMS]]- [[BAKEWARE KITCHEN TOOLS AKA4220]]- [[SISTEMA 2.4L BAKE IT WITH CUP]]- [[NS BLP06 LOAF PAN 6INCH]]- [[BAKEWARE COOKING MASTER AKA S2486 PASTRY GUN]]**Cannibalization (5 Substitutions):** *Direct shelf competitors fighting for the same basket.*- [[NS BLP06 LOAF PAN 6INCH]]- [[BAKEWARE KITCHEN TOOLS AKA4220]]- [[SISTEMA 2.4L BAKE IT WITH CUP]]- [[ECSTACY BROWN TULIP MUFFIN CASES 25S]]- [[BAKEWARE COOKING MASTER AKA S2486 PASTRY GUN]]</w:t>
      </w:r>
    </w:p>
    <w:p>
      <w:r>
        <w:t>--------------------</w:t>
      </w:r>
    </w:p>
    <w:p>
      <w:r>
        <w:t>type: SKUdepartment: "BAKE WARE ITEMS"supplier: "Unknown"price: 445.00margin: 0.00revenue: 0.00gross_profit: 0.00sales_rank: 21271velocity_ads: 0.0109total_quantity: 2.00</w:t>
      </w:r>
    </w:p>
    <w:p>
      <w:r>
        <w:t>--------------------</w:t>
      </w:r>
    </w:p>
    <w:p>
      <w:pPr>
        <w:pStyle w:val="Heading1"/>
      </w:pPr>
      <w:r>
        <w:t>ROSS BUNDFORM PAN 28CM #3150### [NODE IDENTITY]* **Network Role:** Active Node* **Macro-Habitat:** [[BAKE WARE ITEMS]]* **Origin Point:** [[Unknown]]### [UNIT ECONOMICS &amp;amp; VELOCITY]* **Average Retail Price:** 445.00 KES* **Gross Margin:** 0.00%* **Historical Revenue:** 0.00 KES* **Gross Profit:** 0.00 KES* **Sales Rank:** #21271* **Velocity (Average Daily Sales):** 0.01 units/day* **Total Quantity Moved:** 2.00 units### [THE PHYSICS OF THE SHELF]**The Halo Effect (11 Links):** *Items frequently bought alongside this SKU.*- [[ECSTACY BROWN TULIP MUFFIN CASES 25S]]- [[Retail Market]]- [[BAKE WARE ITEMS]]- [[BAKEWARE KITCHEN TOOLS AKA4220]]- [[SISTEMA 2.4L BAKE IT WITH CUP]]- [[NS BLP06 LOAF PAN 6INCH]]- [[BAKEWARE COOKING MASTER AKA S2486 PASTRY GUN]]**Cannibalization (5 Substitutions):** *Direct shelf competitors fighting for the same basket.*- [[NS BLP06 LOAF PAN 6INCH]]- [[BAKEWARE KITCHEN TOOLS AKA4220]]- [[SISTEMA 2.4L BAKE IT WITH CUP]]- [[ECSTACY BROWN TULIP MUFFIN CASES 25S]]- [[BAKEWARE COOKING MASTER AKA S2486 PASTRY GUN]]</w:t>
      </w:r>
    </w:p>
    <w:p>
      <w:r>
        <w:t>--------------------</w:t>
      </w:r>
    </w:p>
    <w:p>
      <w:r>
        <w:t>type: SKUdepartment: "BAKE WARE ITEMS"supplier: "Unknown"price: 445.00margin: 0.00revenue: 0.00gross_profit: 0.00sales_rank: 21256velocity_ads: 0.0054total_quantity: 1.00</w:t>
      </w:r>
    </w:p>
    <w:p>
      <w:r>
        <w:t>--------------------</w:t>
      </w:r>
    </w:p>
    <w:p>
      <w:pPr>
        <w:pStyle w:val="Heading1"/>
      </w:pPr>
      <w:r>
        <w:t>ROSS SMALL SPRING FORM CAKE TIN #3139### [NODE IDENTITY]* **Network Role:** Active Node* **Macro-Habitat:** [[BAKE WARE ITEMS]]* **Origin Point:** [[Unknown]]### [UNIT ECONOMICS &amp;amp; VELOCITY]* **Average Retail Price:** 445.00 KES* **Gross Margin:** 0.00%* **Historical Revenue:** 0.00 KES* **Gross Profit:** 0.00 KES* **Sales Rank:** #21256* **Velocity (Average Daily Sales):** 0.01 units/day* **Total Quantity Moved:** 1.00 units### [THE PHYSICS OF THE SHELF]**The Halo Effect (11 Links):** *Items frequently bought alongside this SKU.*- [[ECSTACY BROWN TULIP MUFFIN CASES 25S]]- [[Retail Market]]- [[BAKE WARE ITEMS]]- [[BAKEWARE KITCHEN TOOLS AKA4220]]- [[SISTEMA 2.4L BAKE IT WITH CUP]]- [[NS BLP06 LOAF PAN 6INCH]]- [[BAKEWARE COOKING MASTER AKA S2486 PASTRY GUN]]**Cannibalization (5 Substitutions):** *Direct shelf competitors fighting for the same basket.*- [[NS BLP06 LOAF PAN 6INCH]]- [[BAKEWARE KITCHEN TOOLS AKA4220]]- [[SISTEMA 2.4L BAKE IT WITH CUP]]- [[ECSTACY BROWN TULIP MUFFIN CASES 25S]]- [[BAKEWARE COOKING MASTER AKA S2486 PASTRY GUN]]</w:t>
      </w:r>
    </w:p>
    <w:p>
      <w:r>
        <w:t>--------------------</w:t>
      </w:r>
    </w:p>
    <w:p>
      <w:r>
        <w:t>type: SKUdepartment: "BAKE WARE ITEMS"supplier: "Unknown"price: 445.00margin: 0.00revenue: 0.00gross_profit: 0.00sales_rank: 1020velocity_ads: 0.0164total_quantity: 6.00</w:t>
      </w:r>
    </w:p>
    <w:p>
      <w:r>
        <w:t>--------------------</w:t>
      </w:r>
    </w:p>
    <w:p>
      <w:pPr>
        <w:pStyle w:val="Heading1"/>
      </w:pPr>
      <w:r>
        <w:t>SILICONE CAKE CASES AKA 5118### [NODE IDENTITY]* **Network Role:** Active Node* **Macro-Habitat:** [[BAKE WARE ITEMS]]* **Origin Point:** [[Unknown]]### [UNIT ECONOMICS &amp;amp; VELOCITY]* **Average Retail Price:** 445.00 KES* **Gross Margin:** 0.00%* **Historical Revenue:** 0.00 KES* **Gross Profit:** 0.00 KES* **Sales Rank:** #1020* **Velocity (Average Daily Sales):** 0.02 units/day* **Total Quantity Moved:** 6.00 units### [THE PHYSICS OF THE SHELF]**The Halo Effect (11 Links):** *Items frequently bought alongside this SKU.*- [[ECSTACY BROWN TULIP MUFFIN CASES 25S]]- [[Retail Market]]- [[BAKE WARE ITEMS]]- [[BAKEWARE KITCHEN TOOLS AKA4220]]- [[SISTEMA 2.4L BAKE IT WITH CUP]]- [[NS BLP06 LOAF PAN 6INCH]]- [[BAKEWARE COOKING MASTER AKA S2486 PASTRY GUN]]**Cannibalization (5 Substitutions):** *Direct shelf competitors fighting for the same basket.*- [[NS BLP06 LOAF PAN 6INCH]]- [[BAKEWARE KITCHEN TOOLS AKA4220]]- [[SISTEMA 2.4L BAKE IT WITH CUP]]- [[ECSTACY BROWN TULIP MUFFIN CASES 25S]]- [[BAKEWARE COOKING MASTER AKA S2486 PASTRY GUN]]</w:t>
      </w:r>
    </w:p>
    <w:p>
      <w:r>
        <w:t>--------------------</w:t>
      </w:r>
    </w:p>
    <w:p>
      <w:r>
        <w:t>type: SKUdepartment: "BAKE WARE ITEMS"supplier: "Unknown"price: 445.00margin: 0.00revenue: 0.00gross_profit: 0.00sales_rank: 17295velocity_ads: 0.0400total_quantity: 0.00</w:t>
      </w:r>
    </w:p>
    <w:p>
      <w:r>
        <w:t>--------------------</w:t>
      </w:r>
    </w:p>
    <w:p>
      <w:pPr>
        <w:pStyle w:val="Heading1"/>
      </w:pPr>
      <w:r>
        <w:t>SISTEMA 2.4L BAKE IT WITH CUP### [NODE IDENTITY]* **Network Role:** Active Node* **Macro-Habitat:** [[BAKE WARE ITEMS]]* **Origin Point:** [[Unknown]]### [UNIT ECONOMICS &amp;amp; VELOCITY]* **Average Retail Price:** 445.00 KES* **Gross Margin:** 0.00%* **Historical Revenue:** 0.00 KES* **Gross Profit:** 0.00 KES* **Sales Rank:** #17295* **Velocity (Average Daily Sales):** 0.04 units/day* **Total Quantity Moved:** 0.00 units### [THE PHYSICS OF THE SHELF]**The Halo Effect (11 Links):** *Items frequently bought alongside this SKU.*- [[ECSTACY BROWN TULIP MUFFIN CASES 25S]]- [[Retail Market]]- [[CAKE MOULD NON STICK BREAD SHAPE 20CM]]- [[BAKE WARE ITEMS]]- [[BAKEWARE KITCHEN TOOLS AKA4220]]- [[NS BLP06 LOAF PAN 6INCH]]- [[BAKEWARE COOKING MASTER AKA S2486 PASTRY GUN]]**Cannibalization (5 Substitutions):** *Direct shelf competitors fighting for the same basket.*- [[NS BLP06 LOAF PAN 6INCH]]- [[CAKE MOULD NON STICK BREAD SHAPE 20CM]]- [[BAKEWARE KITCHEN TOOLS AKA4220]]- [[ECSTACY BROWN TULIP MUFFIN CASES 25S]]- [[BAKEWARE COOKING MASTER AKA S2486 PASTRY GUN]]</w:t>
      </w:r>
    </w:p>
    <w:p>
      <w:r>
        <w:t>--------------------</w:t>
      </w:r>
    </w:p>
    <w:p>
      <w:r>
        <w:t>type: SKUdepartment: "BAKE WARE ITEMS"supplier: "Unknown"price: 445.00margin: 0.00revenue: 0.00gross_profit: 0.00sales_rank: 22826velocity_ads: 0.0054total_quantity: 1.00</w:t>
      </w:r>
    </w:p>
    <w:p>
      <w:r>
        <w:t>--------------------</w:t>
      </w:r>
    </w:p>
    <w:p>
      <w:pPr>
        <w:pStyle w:val="Heading1"/>
      </w:pPr>
      <w:r>
        <w:t>SIL 9PC NUMBER COOKIE CUTTER BK0106### [NODE IDENTITY]* **Network Role:** Active Node* **Macro-Habitat:** [[BAKE WARE ITEMS]]* **Origin Point:** [[Unknown]]### [UNIT ECONOMICS &amp;amp; VELOCITY]* **Average Retail Price:** 445.00 KES* **Gross Margin:** 0.00%* **Historical Revenue:** 0.00 KES* **Gross Profit:** 0.00 KES* **Sales Rank:** #22826* **Velocity (Average Daily Sales):** 0.01 units/day* **Total Quantity Moved:** 1.00 units### [THE PHYSICS OF THE SHELF]**The Halo Effect (11 Links):** *Items frequently bought alongside this SKU.*- [[ECSTACY BROWN TULIP MUFFIN CASES 25S]]- [[Retail Market]]- [[BAKE WARE ITEMS]]- [[BAKEWARE KITCHEN TOOLS AKA4220]]- [[SISTEMA 2.4L BAKE IT WITH CUP]]- [[NS BLP06 LOAF PAN 6INCH]]- [[BAKEWARE COOKING MASTER AKA S2486 PASTRY GUN]]**Cannibalization (5 Substitutions):** *Direct shelf competitors fighting for the same basket.*- [[NS BLP06 LOAF PAN 6INCH]]- [[BAKEWARE KITCHEN TOOLS AKA4220]]- [[SISTEMA 2.4L BAKE IT WITH CUP]]- [[ECSTACY BROWN TULIP MUFFIN CASES 25S]]- [[BAKEWARE COOKING MASTER AKA S2486 PASTRY GUN]]</w:t>
      </w:r>
    </w:p>
    <w:p>
      <w:r>
        <w:t>--------------------</w:t>
      </w:r>
    </w:p>
    <w:p>
      <w:r>
        <w:t>type: SKUdepartment: "BAKE WARE ITEMS"supplier: "Unknown"price: 445.00margin: 0.00revenue: 0.00gross_profit: 0.00sales_rank: 22827velocity_ads: 0.0054total_quantity: 1.00</w:t>
      </w:r>
    </w:p>
    <w:p>
      <w:r>
        <w:t>--------------------</w:t>
      </w:r>
    </w:p>
    <w:p>
      <w:pPr>
        <w:pStyle w:val="Heading1"/>
      </w:pPr>
      <w:r>
        <w:t>SIL 14PCS HAPPY BIRTHDAY CUTTERS BK0106### [NODE IDENTITY]* **Network Role:** Active Node* **Macro-Habitat:** [[BAKE WARE ITEMS]]* **Origin Point:** [[Unknown]]### [UNIT ECONOMICS &amp;amp; VELOCITY]* **Average Retail Price:** 445.00 KES* **Gross Margin:** 0.00%* **Historical Revenue:** 0.00 KES* **Gross Profit:** 0.00 KES* **Sales Rank:** #22827* **Velocity (Average Daily Sales):** 0.01 units/day* **Total Quantity Moved:** 1.00 units### [THE PHYSICS OF THE SHELF]**The Halo Effect (11 Links):** *Items frequently bought alongside this SKU.*- [[ECSTACY BROWN TULIP MUFFIN CASES 25S]]- [[Retail Market]]- [[BAKE WARE ITEMS]]- [[BAKEWARE KITCHEN TOOLS AKA4220]]- [[SISTEMA 2.4L BAKE IT WITH CUP]]- [[NS BLP06 LOAF PAN 6INCH]]- [[BAKEWARE COOKING MASTER AKA S2486 PASTRY GUN]]**Cannibalization (5 Substitutions):** *Direct shelf competitors fighting for the same basket.*- [[NS BLP06 LOAF PAN 6INCH]]- [[BAKEWARE KITCHEN TOOLS AKA4220]]- [[SISTEMA 2.4L BAKE IT WITH CUP]]- [[ECSTACY BROWN TULIP MUFFIN CASES 25S]]- [[BAKEWARE COOKING MASTER AKA S2486 PASTRY GUN]]</w:t>
      </w:r>
    </w:p>
    <w:p>
      <w:r>
        <w:t>--------------------</w:t>
      </w:r>
    </w:p>
    <w:p>
      <w:r>
        <w:t>type: SKUdepartment: "BAKE WARE ITEMS"supplier: "ECSTACY LTD"price: 285.00margin: 0.00revenue: 0.00gross_profit: 0.00sales_rank: 1012velocity_ads: 0.0110total_quantity: 4.00</w:t>
      </w:r>
    </w:p>
    <w:p>
      <w:r>
        <w:t>--------------------</w:t>
      </w:r>
    </w:p>
    <w:p>
      <w:pPr>
        <w:pStyle w:val="Heading1"/>
      </w:pPr>
      <w:r>
        <w:t>ECSTACY 115MM HEATHER CAKE CASES 100S### [NODE IDENTITY]* **Network Role:** Active Node* **Macro-Habitat:** [[BAKE WARE ITEMS]]* **Origin Point:** [[ECSTACY LTD]]### [UNIT ECONOMICS &amp;amp; VELOCITY]* **Average Retail Price:** 285.00 KES* **Gross Margin:** 0.00%* **Historical Revenue:** 0.00 KES* **Gross Profit:** 0.00 KES* **Sales Rank:** #1012* **Velocity (Average Daily Sales):** 0.01 units/day* **Total Quantity Moved:** 4.00 units### [THE PHYSICS OF THE SHELF]**The Halo Effect (11 Links):** *Items frequently bought alongside this SKU.*- [[ECSTACY 115MM CAKE CASE PAISLEY 100S]]- [[Retail Market]]- [[BAKEKING 300G JAGGERY LIGHT]]- [[BAKEKING 300G JAGGERY DARK]]- [[ECSTACY LTD]]- [[BAKE WARE ITEMS]]- [[ECSTACY 110MM BLOSSOM CAKE CASES 100S]]- [[FAY 38CM X 10M BAKING PAPER]]**Cannibalization (5 Substitutions):** *Direct shelf competitors fighting for the same basket.*- [[ECSTACY 115MM CAKE CASE PAISLEY 100S]]- [[BAKEKING 300G JAGGERY LIGHT]]- [[BAKEKING 300G JAGGERY DARK]]- [[ECSTACY 110MM BLOSSOM CAKE CASES 100S]]- [[FAY 38CM X 10M BAKING PAPER]]</w:t>
      </w:r>
    </w:p>
    <w:p>
      <w:r>
        <w:t>--------------------</w:t>
      </w:r>
    </w:p>
    <w:p>
      <w:r>
        <w:t>type: SKUdepartment: "BAKE WARE ITEMS"supplier: "ECSTACY LTD"price: 290.00margin: 0.00revenue: 0.00gross_profit: 0.00sales_rank: 1011velocity_ads: 0.0658total_quantity: 24.00</w:t>
      </w:r>
    </w:p>
    <w:p>
      <w:r>
        <w:t>--------------------</w:t>
      </w:r>
    </w:p>
    <w:p>
      <w:pPr>
        <w:pStyle w:val="Heading1"/>
      </w:pPr>
      <w:r>
        <w:t>ECSTACY 115MM CAKE CASE PAISLEY 100S### [NODE IDENTITY]* **Network Role:** Active Node* **Macro-Habitat:** [[BAKE WARE ITEMS]]* **Origin Point:** [[ECSTACY LTD]]### [UNIT ECONOMICS &amp;amp; VELOCITY]* **Average Retail Price:** 290.00 KES* **Gross Margin:** 0.00%* **Historical Revenue:** 0.00 KES* **Gross Profit:** 0.00 KES* **Sales Rank:** #1011* **Velocity (Average Daily Sales):** 0.07 units/day* **Total Quantity Moved:** 24.00 units### [THE PHYSICS OF THE SHELF]**The Halo Effect (11 Links):** *Items frequently bought alongside this SKU.*- [[Retail Market]]- [[BAKEKING 300G JAGGERY LIGHT]]- [[CAKE CASES 110MM TAPESTRY 100S]]- [[BAKEKING 300G JAGGERY DARK]]- [[ECSTACY LTD]]- [[BAKE WARE ITEMS]]- [[ECSTACY 110MM BLOSSOM CAKE CASES 100S]]- [[CAKE CASES 110MM MOSAIC 100S]]**Cannibalization (5 Substitutions):** *Direct shelf competitors fighting for the same basket.*- [[BAKEKING 300G JAGGERY LIGHT]]- [[CAKE CASES 110MM TAPESTRY 100S]]- [[BAKEKING 300G JAGGERY DARK]]- [[ECSTACY 110MM BLOSSOM CAKE CASES 100S]]- [[CAKE CASES 110MM MOSAIC 100S]]</w:t>
      </w:r>
    </w:p>
    <w:p>
      <w:r>
        <w:t>--------------------</w:t>
      </w:r>
    </w:p>
    <w:p>
      <w:r>
        <w:t>type: SKUdepartment: "BAKE WARE ITEMS"supplier: "ECSTACY LTD"price: 285.00margin: 0.00revenue: 0.00gross_profit: 0.00sales_rank: 1010velocity_ads: 0.0274total_quantity: 10.00</w:t>
      </w:r>
    </w:p>
    <w:p>
      <w:r>
        <w:t>--------------------</w:t>
      </w:r>
    </w:p>
    <w:p>
      <w:pPr>
        <w:pStyle w:val="Heading1"/>
      </w:pPr>
      <w:r>
        <w:t>ECSTACY 110MM BLOSSOM CAKE CASES 100S### [NODE IDENTITY]* **Network Role:** Active Node* **Macro-Habitat:** [[BAKE WARE ITEMS]]* **Origin Point:** [[ECSTACY LTD]]### [UNIT ECONOMICS &amp;amp; VELOCITY]* **Average Retail Price:** 285.00 KES* **Gross Margin:** 0.00%* **Historical Revenue:** 0.00 KES* **Gross Profit:** 0.00 KES* **Sales Rank:** #1010* **Velocity (Average Daily Sales):** 0.03 units/day* **Total Quantity Moved:** 10.00 units### [THE PHYSICS OF THE SHELF]**The Halo Effect (11 Links):** *Items frequently bought alongside this SKU.*- [[ECSTACY 115MM CAKE CASE PAISLEY 100S]]- [[Retail Market]]- [[BAKEKING 300G JAGGERY LIGHT]]- [[CAKE CASES 110MM TAPESTRY 100S]]- [[BAKEKING 300G JAGGERY DARK]]- [[ECSTACY LTD]]- [[BAKE WARE ITEMS]]- [[FAY 38CM X 10M BAKING PAPER]]**Cannibalization (5 Substitutions):** *Direct shelf competitors fighting for the same basket.*- [[ECSTACY 115MM CAKE CASE PAISLEY 100S]]- [[BAKEKING 300G JAGGERY LIGHT]]- [[CAKE CASES 110MM TAPESTRY 100S]]- [[BAKEKING 300G JAGGERY DARK]]- [[FAY 38CM X 10M BAKING PAPER]]</w:t>
      </w:r>
    </w:p>
    <w:p>
      <w:r>
        <w:t>--------------------</w:t>
      </w:r>
    </w:p>
    <w:p>
      <w:r>
        <w:t>type: SKUdepartment: "BAKE WARE ITEMS"supplier: "HERITAGE SUPERSTORE LTD"price: 550.00margin: 0.00revenue: 0.00gross_profit: 0.00sales_rank: 999velocity_ads: 0.0274total_quantity: 10.00</w:t>
      </w:r>
    </w:p>
    <w:p>
      <w:r>
        <w:t>--------------------</w:t>
      </w:r>
    </w:p>
    <w:p>
      <w:pPr>
        <w:pStyle w:val="Heading1"/>
      </w:pPr>
      <w:r>
        <w:t>AMERICAN GOURMET 624G STRAWBERRY SYRUP### [NODE IDENTITY]* **Network Role:** Active Node* **Macro-Habitat:** [[BAKE WARE ITEMS]]* **Origin Point:** [[HERITAGE SUPERSTORE LTD]]### [UNIT ECONOMICS &amp;amp; VELOCITY]* **Average Retail Price:** 550.00 KES* **Gross Margin:** 0.00%* **Historical Revenue:** 0.00 KES* **Gross Profit:** 0.00 KES* **Sales Rank:** #999* **Velocity (Average Daily Sales):** 0.03 units/day* **Total Quantity Moved:** 10.00 units### [THE PHYSICS OF THE SHELF]**The Halo Effect (11 Links):** *Items frequently bought alongside this SKU.*- [[ECSTACY BROWN TULIP MUFFIN CASES 25S]]- [[Retail Market]]- [[HERITAGE SUPERSTORE LTD]]- [[BAKE WARE ITEMS]]- [[BAKEWARE KITCHEN TOOLS AKA4220]]- [[SISTEMA 2.4L BAKE IT WITH CUP]]- [[NS BLP06 LOAF PAN 6INCH]]- [[BAKEWARE COOKING MASTER AKA S2486 PASTRY GUN]]**Cannibalization (5 Substitutions):** *Direct shelf competitors fighting for the same basket.*- [[NS BLP06 LOAF PAN 6INCH]]- [[BAKEWARE KITCHEN TOOLS AKA4220]]- [[SISTEMA 2.4L BAKE IT WITH CUP]]- [[ECSTACY BROWN TULIP MUFFIN CASES 25S]]- [[BAKEWARE COOKING MASTER AKA S2486 PASTRY GUN]]</w:t>
      </w:r>
    </w:p>
    <w:p>
      <w:r>
        <w:t>--------------------</w:t>
      </w:r>
    </w:p>
    <w:p>
      <w:r>
        <w:t>type: SKUdepartment: "BAKE WARE ITEMS"supplier: "NUTCRACKER LTD LOCAL ITEMS"price: 279.00margin: 0.00revenue: 0.00gross_profit: 0.00sales_rank: 1000velocity_ads: 0.0219total_quantity: 8.00</w:t>
      </w:r>
    </w:p>
    <w:p>
      <w:r>
        <w:t>--------------------</w:t>
      </w:r>
    </w:p>
    <w:p>
      <w:pPr>
        <w:pStyle w:val="Heading1"/>
      </w:pPr>
      <w:r>
        <w:t>BAKEKING 300G JAGGERY LIGHT### [NODE IDENTITY]* **Network Role:** Active Node* **Macro-Habitat:** [[BAKE WARE ITEMS]]* **Origin Point:** [[NUTCRACKER LTD LOCAL ITEMS]]### [UNIT ECONOMICS &amp;amp; VELOCITY]* **Average Retail Price:** 279.00 KES* **Gross Margin:** 0.00%* **Historical Revenue:** 0.00 KES* **Gross Profit:** 0.00 KES* **Sales Rank:** #1000* **Velocity (Average Daily Sales):** 0.02 units/day* **Total Quantity Moved:** 8.00 units### [THE PHYSICS OF THE SHELF]**The Halo Effect (11 Links):** *Items frequently bought alongside this SKU.*- [[NUTCRACKER LTD LOCAL ITEMS]]- [[ECSTACY 115MM CAKE CASE PAISLEY 100S]]- [[Retail Market]]- [[CAKE CASES 110MM TAPESTRY 100S]]- [[BAKEKING 300G JAGGERY DARK]]- [[BAKE WARE ITEMS]]- [[ECSTACY 110MM BLOSSOM CAKE CASES 100S]]- [[FAY 38CM X 10M BAKING PAPER]]**Cannibalization (5 Substitutions):** *Direct shelf competitors fighting for the same basket.*- [[ECSTACY 115MM CAKE CASE PAISLEY 100S]]- [[CAKE CASES 110MM TAPESTRY 100S]]- [[BAKEKING 300G JAGGERY DARK]]- [[ECSTACY 110MM BLOSSOM CAKE CASES 100S]]- [[FAY 38CM X 10M BAKING PAPER]]</w:t>
      </w:r>
    </w:p>
    <w:p>
      <w:r>
        <w:t>--------------------</w:t>
      </w:r>
    </w:p>
    <w:p>
      <w:r>
        <w:t>type: SKUdepartment: "BAKE WARE ITEMS"supplier: "NUTCRACKER LTD LOCAL ITEMS"price: 279.00margin: 0.00revenue: 0.00gross_profit: 0.00sales_rank: 14709velocity_ads: 0.0110total_quantity: 4.00</w:t>
      </w:r>
    </w:p>
    <w:p>
      <w:r>
        <w:t>--------------------</w:t>
      </w:r>
    </w:p>
    <w:p>
      <w:pPr>
        <w:pStyle w:val="Heading1"/>
      </w:pPr>
      <w:r>
        <w:t>BAKEKING 300G JAGGERY DARK### [NODE IDENTITY]* **Network Role:** Active Node* **Macro-Habitat:** [[BAKE WARE ITEMS]]* **Origin Point:** [[NUTCRACKER LTD LOCAL ITEMS]]### [UNIT ECONOMICS &amp;amp; VELOCITY]* **Average Retail Price:** 279.00 KES* **Gross Margin:** 0.00%* **Historical Revenue:** 0.00 KES* **Gross Profit:** 0.00 KES* **Sales Rank:** #14709* **Velocity (Average Daily Sales):** 0.01 units/day* **Total Quantity Moved:** 4.00 units### [THE PHYSICS OF THE SHELF]**The Halo Effect (11 Links):** *Items frequently bought alongside this SKU.*- [[NUTCRACKER LTD LOCAL ITEMS]]- [[ECSTACY 115MM CAKE CASE PAISLEY 100S]]- [[Retail Market]]- [[BAKEKING 300G JAGGERY LIGHT]]- [[CAKE CASES 110MM TAPESTRY 100S]]- [[BAKE WARE ITEMS]]- [[ECSTACY 110MM BLOSSOM CAKE CASES 100S]]- [[FAY 38CM X 10M BAKING PAPER]]**Cannibalization (5 Substitutions):** *Direct shelf competitors fighting for the same basket.*- [[ECSTACY 115MM CAKE CASE PAISLEY 100S]]- [[BAKEKING 300G JAGGERY LIGHT]]- [[CAKE CASES 110MM TAPESTRY 100S]]- [[ECSTACY 110MM BLOSSOM CAKE CASES 100S]]- [[FAY 38CM X 10M BAKING PAPER]]</w:t>
      </w:r>
    </w:p>
    <w:p>
      <w:r>
        <w:t>--------------------</w:t>
      </w:r>
    </w:p>
    <w:p>
      <w:r>
        <w:t>type: SKUdepartment: "BAKE WARE ITEMS"supplier: "ECSTACY LTD"price: 280.00margin: 0.00revenue: 0.00gross_profit: 0.00sales_rank: 21848velocity_ads: 0.0054total_quantity: 1.00</w:t>
      </w:r>
    </w:p>
    <w:p>
      <w:r>
        <w:t>--------------------</w:t>
      </w:r>
    </w:p>
    <w:p>
      <w:pPr>
        <w:pStyle w:val="Heading1"/>
      </w:pPr>
      <w:r>
        <w:t>60MM BROWN 250G CAKE CASES### [NODE IDENTITY]* **Network Role:** Active Node* **Macro-Habitat:** [[BAKE WARE ITEMS]]* **Origin Point:** [[ECSTACY LTD]]### [UNIT ECONOMICS &amp;amp; VELOCITY]* **Average Retail Price:** 280.00 KES* **Gross Margin:** 0.00%* **Historical Revenue:** 0.00 KES* **Gross Profit:** 0.00 KES* **Sales Rank:** #21848* **Velocity (Average Daily Sales):** 0.01 units/day* **Total Quantity Moved:** 1.00 units### [THE PHYSICS OF THE SHELF]**The Halo Effect (11 Links):** *Items frequently bought alongside this SKU.*- [[ECSTACY 115MM CAKE CASE PAISLEY 100S]]- [[Retail Market]]- [[BAKEKING 300G JAGGERY LIGHT]]- [[BAKEKING 300G JAGGERY DARK]]- [[ECSTACY LTD]]- [[BAKE WARE ITEMS]]- [[ECSTACY 110MM BLOSSOM CAKE CASES 100S]]- [[FAY 38CM X 10M BAKING PAPER]]**Cannibalization (5 Substitutions):** *Direct shelf competitors fighting for the same basket.*- [[ECSTACY 115MM CAKE CASE PAISLEY 100S]]- [[BAKEKING 300G JAGGERY LIGHT]]- [[BAKEKING 300G JAGGERY DARK]]- [[ECSTACY 110MM BLOSSOM CAKE CASES 100S]]- [[FAY 38CM X 10M BAKING PAPER]]</w:t>
      </w:r>
    </w:p>
    <w:p>
      <w:r>
        <w:t>--------------------</w:t>
      </w:r>
    </w:p>
    <w:p>
      <w:r>
        <w:t>type: SKUdepartment: "BAKE WARE ITEMS"supplier: "Unknown"price: 445.00margin: 0.00revenue: 0.00gross_profit: 0.00sales_rank: 14708velocity_ads: 0.0110total_quantity: 4.00</w:t>
      </w:r>
    </w:p>
    <w:p>
      <w:r>
        <w:t>--------------------</w:t>
      </w:r>
    </w:p>
    <w:p>
      <w:pPr>
        <w:pStyle w:val="Heading1"/>
      </w:pPr>
      <w:r>
        <w:t>151 SEAL A PACK ROASTING BAGS 12PK### [NODE IDENTITY]* **Network Role:** Active Node* **Macro-Habitat:** [[BAKE WARE ITEMS]]* **Origin Point:** [[Unknown]]### [UNIT ECONOMICS &amp;amp; VELOCITY]* **Average Retail Price:** 445.00 KES* **Gross Margin:** 0.00%* **Historical Revenue:** 0.00 KES* **Gross Profit:** 0.00 KES* **Sales Rank:** #14708* **Velocity (Average Daily Sales):** 0.01 units/day* **Total Quantity Moved:** 4.00 units### [THE PHYSICS OF THE SHELF]**The Halo Effect (11 Links):** *Items frequently bought alongside this SKU.*- [[ECSTACY BROWN TULIP MUFFIN CASES 25S]]- [[Retail Market]]- [[BAKE WARE ITEMS]]- [[BAKEWARE KITCHEN TOOLS AKA4220]]- [[SISTEMA 2.4L BAKE IT WITH CUP]]- [[NS BLP06 LOAF PAN 6INCH]]- [[BAKEWARE COOKING MASTER AKA S2486 PASTRY GUN]]**Cannibalization (5 Substitutions):** *Direct shelf competitors fighting for the same basket.*- [[NS BLP06 LOAF PAN 6INCH]]- [[BAKEWARE KITCHEN TOOLS AKA4220]]- [[SISTEMA 2.4L BAKE IT WITH CUP]]- [[ECSTACY BROWN TULIP MUFFIN CASES 25S]]- [[BAKEWARE COOKING MASTER AKA S2486 PASTRY GUN]]</w:t>
      </w:r>
    </w:p>
    <w:p>
      <w:r>
        <w:t>--------------------</w:t>
      </w:r>
    </w:p>
    <w:p>
      <w:r>
        <w:t>type: SKUdepartment: "BAKE WARE ITEMS"supplier: "Unknown"price: 445.00margin: 0.00revenue: 0.00gross_profit: 0.00sales_rank: 21830velocity_ads: 0.0054total_quantity: 1.00</w:t>
      </w:r>
    </w:p>
    <w:p>
      <w:r>
        <w:t>--------------------</w:t>
      </w:r>
    </w:p>
    <w:p>
      <w:pPr>
        <w:pStyle w:val="Heading1"/>
      </w:pPr>
      <w:r>
        <w:t>ALUMUNIUM 250GFOIL CAKE CASES### [NODE IDENTITY]* **Network Role:** Active Node* **Macro-Habitat:** [[BAKE WARE ITEMS]]* **Origin Point:** [[Unknown]]### [UNIT ECONOMICS &amp;amp; VELOCITY]* **Average Retail Price:** 445.00 KES* **Gross Margin:** 0.00%* **Historical Revenue:** 0.00 KES* **Gross Profit:** 0.00 KES* **Sales Rank:** #21830* **Velocity (Average Daily Sales):** 0.01 units/day* **Total Quantity Moved:** 1.00 units### [THE PHYSICS OF THE SHELF]**The Halo Effect (11 Links):** *Items frequently bought alongside this SKU.*- [[ECSTACY BROWN TULIP MUFFIN CASES 25S]]- [[Retail Market]]- [[BAKE WARE ITEMS]]- [[BAKEWARE KITCHEN TOOLS AKA4220]]- [[SISTEMA 2.4L BAKE IT WITH CUP]]- [[NS BLP06 LOAF PAN 6INCH]]- [[BAKEWARE COOKING MASTER AKA S2486 PASTRY GUN]]**Cannibalization (5 Substitutions):** *Direct shelf competitors fighting for the same basket.*- [[NS BLP06 LOAF PAN 6INCH]]- [[BAKEWARE KITCHEN TOOLS AKA4220]]- [[SISTEMA 2.4L BAKE IT WITH CUP]]- [[ECSTACY BROWN TULIP MUFFIN CASES 25S]]- [[BAKEWARE COOKING MASTER AKA S2486 PASTRY GUN]]</w:t>
      </w:r>
    </w:p>
    <w:p>
      <w:r>
        <w:t>--------------------</w:t>
      </w:r>
    </w:p>
    <w:p>
      <w:r>
        <w:t>type: SKUdepartment: "BAKE WARE ITEMS"supplier: "Unknown"price: 445.00margin: 0.00revenue: 0.00gross_profit: 0.00sales_rank: 20200velocity_ads: 0.0109total_quantity: 2.00</w:t>
      </w:r>
    </w:p>
    <w:p>
      <w:r>
        <w:t>--------------------</w:t>
      </w:r>
    </w:p>
    <w:p>
      <w:pPr>
        <w:pStyle w:val="Heading1"/>
      </w:pPr>
      <w:r>
        <w:t>CAKE MOULD NON STICK BREAD SHAPE 20CM### [NODE IDENTITY]* **Network Role:** Active Node* **Macro-Habitat:** [[BAKE WARE ITEMS]]* **Origin Point:** [[Unknown]]### [UNIT ECONOMICS &amp;amp; VELOCITY]* **Average Retail Price:** 445.00 KES* **Gross Margin:** 0.00%* **Historical Revenue:** 0.00 KES* **Gross Profit:** 0.00 KES* **Sales Rank:** #20200* **Velocity (Average Daily Sales):** 0.01 units/day* **Total Quantity Moved:** 2.00 units### [THE PHYSICS OF THE SHELF]**The Halo Effect (11 Links):** *Items frequently bought alongside this SKU.*- [[ECSTACY BROWN TULIP MUFFIN CASES 25S]]- [[Retail Market]]- [[BAKE WARE ITEMS]]- [[BAKEWARE KITCHEN TOOLS AKA4220]]- [[SISTEMA 2.4L BAKE IT WITH CUP]]- [[NS BLP06 LOAF PAN 6INCH]]- [[BAKEWARE COOKING MASTER AKA S2486 PASTRY GUN]]**Cannibalization (5 Substitutions):** *Direct shelf competitors fighting for the same basket.*- [[NS BLP06 LOAF PAN 6INCH]]- [[BAKEWARE KITCHEN TOOLS AKA4220]]- [[SISTEMA 2.4L BAKE IT WITH CUP]]- [[ECSTACY BROWN TULIP MUFFIN CASES 25S]]- [[BAKEWARE COOKING MASTER AKA S2486 PASTRY GUN]]</w:t>
      </w:r>
    </w:p>
    <w:p>
      <w:r>
        <w:t>--------------------</w:t>
      </w:r>
    </w:p>
    <w:p>
      <w:r>
        <w:t>type: SKUdepartment: "BAKE WARE ITEMS"supplier: "ECSTACY LTD"price: 189.00margin: 0.00revenue: 0.00gross_profit: 0.00sales_rank: 1009velocity_ads: 0.0110total_quantity: 4.00</w:t>
      </w:r>
    </w:p>
    <w:p>
      <w:r>
        <w:t>--------------------</w:t>
      </w:r>
    </w:p>
    <w:p>
      <w:pPr>
        <w:pStyle w:val="Heading1"/>
      </w:pPr>
      <w:r>
        <w:t>CAKE CASES 95MM PLAIN 100S### [NODE IDENTITY]* **Network Role:** Active Node* **Macro-Habitat:** [[BAKE WARE ITEMS]]* **Origin Point:** [[ECSTACY LTD]]### [UNIT ECONOMICS &amp;amp; VELOCITY]* **Average Retail Price:** 189.00 KES* **Gross Margin:** 0.00%* **Historical Revenue:** 0.00 KES* **Gross Profit:** 0.00 KES* **Sales Rank:** #1009* **Velocity (Average Daily Sales):** 0.01 units/day* **Total Quantity Moved:** 4.00 units### [THE PHYSICS OF THE SHELF]**The Halo Effect (9 Links):** *Items frequently bought alongside this SKU.*- [[CAKE CASES 95MM DESIGN 4 100S]]- [[Retail Market]]- [[ECSTACY LTD]]- [[BAKE WARE ITEMS]]- [[CAKE CASES 110MM PLAIN 100S]]- [[CAKE CASES 95MM DESIGN 1 100S]]**Cannibalization (3 Substitutions):** *Direct shelf competitors fighting for the same basket.*- [[CAKE CASES 95MM DESIGN 1 100S]]- [[CAKE CASES 95MM DESIGN 4 100S]]- [[CAKE CASES 110MM PLAIN 100S]]</w:t>
      </w:r>
    </w:p>
    <w:p>
      <w:r>
        <w:t>--------------------</w:t>
      </w:r>
    </w:p>
    <w:p>
      <w:r>
        <w:t>type: SKUdepartment: "BAKE WARE ITEMS"supplier: "ECSTACY LTD"price: 205.00margin: 0.00revenue: 0.00gross_profit: 0.00sales_rank: 14711velocity_ads: 0.0055total_quantity: 2.00</w:t>
      </w:r>
    </w:p>
    <w:p>
      <w:r>
        <w:t>--------------------</w:t>
      </w:r>
    </w:p>
    <w:p>
      <w:pPr>
        <w:pStyle w:val="Heading1"/>
      </w:pPr>
      <w:r>
        <w:t>CAKE CASES 95MM DESIGN 4 100S### [NODE IDENTITY]* **Network Role:** Active Node* **Macro-Habitat:** [[BAKE WARE ITEMS]]* **Origin Point:** [[ECSTACY LTD]]### [UNIT ECONOMICS &amp;amp; VELOCITY]* **Average Retail Price:** 205.00 KES* **Gross Margin:** 0.00%* **Historical Revenue:** 0.00 KES* **Gross Profit:** 0.00 KES* **Sales Rank:** #14711* **Velocity (Average Daily Sales):** 0.01 units/day* **Total Quantity Moved:** 2.00 units### [THE PHYSICS OF THE SHELF]**The Halo Effect (10 Links):** *Items frequently bought alongside this SKU.*- [[CAKE CASES 95MM PLAIN 100S]]- [[Retail Market]]- [[ECSTACY LTD]]- [[BAKE WARE ITEMS]]- [[CAKE CASES 110MM PLAIN 100S]]- [[CAKE CASES 95MM DESIGN 1 100S]]- [[FAY 38CM X 10M BAKING PAPER]]**Cannibalization (4 Substitutions):** *Direct shelf competitors fighting for the same basket.*- [[CAKE CASES 95MM DESIGN 1 100S]]- [[CAKE CASES 95MM PLAIN 100S]]- [[CAKE CASES 110MM PLAIN 100S]]- [[FAY 38CM X 10M BAKING PAPER]]</w:t>
      </w:r>
    </w:p>
    <w:p>
      <w:r>
        <w:t>--------------------</w:t>
      </w:r>
    </w:p>
    <w:p>
      <w:r>
        <w:t>type: SKUdepartment: "BAKE WARE ITEMS"supplier: "ECSTACY LTD"price: 205.00margin: 0.00revenue: 0.00gross_profit: 0.00sales_rank: 1008velocity_ads: 0.0110total_quantity: 4.00</w:t>
      </w:r>
    </w:p>
    <w:p>
      <w:r>
        <w:t>--------------------</w:t>
      </w:r>
    </w:p>
    <w:p>
      <w:pPr>
        <w:pStyle w:val="Heading1"/>
      </w:pPr>
      <w:r>
        <w:t>CAKE CASES 95MM DESIGN 1 100S### [NODE IDENTITY]* **Network Role:** Active Node* **Macro-Habitat:** [[BAKE WARE ITEMS]]* **Origin Point:** [[ECSTACY LTD]]### [UNIT ECONOMICS &amp;amp; VELOCITY]* **Average Retail Price:** 205.00 KES* **Gross Margin:** 0.00%* **Historical Revenue:** 0.00 KES* **Gross Profit:** 0.00 KES* **Sales Rank:** #1008* **Velocity (Average Daily Sales):** 0.01 units/day* **Total Quantity Moved:** 4.00 units### [THE PHYSICS OF THE SHELF]**The Halo Effect (10 Links):** *Items frequently bought alongside this SKU.*- [[CAKE CASES 95MM DESIGN 4 100S]]- [[CAKE CASES 95MM PLAIN 100S]]- [[Retail Market]]- [[ECSTACY LTD]]- [[BAKE WARE ITEMS]]- [[CAKE CASES 110MM PLAIN 100S]]- [[FAY 38CM X 10M BAKING PAPER]]**Cannibalization (4 Substitutions):** *Direct shelf competitors fighting for the same basket.*- [[CAKE CASES 95MM DESIGN 4 100S]]- [[CAKE CASES 95MM PLAIN 100S]]- [[CAKE CASES 110MM PLAIN 100S]]- [[FAY 38CM X 10M BAKING PAPER]]</w:t>
      </w:r>
    </w:p>
    <w:p>
      <w:r>
        <w:t>--------------------</w:t>
      </w:r>
    </w:p>
    <w:p>
      <w:r>
        <w:t>type: SKUdepartment: "BAKE WARE ITEMS"supplier: "ECSTACY LTD"price: 150.00margin: 0.00revenue: 0.00gross_profit: 0.00sales_rank: 14710velocity_ads: 0.0055total_quantity: 2.00</w:t>
      </w:r>
    </w:p>
    <w:p>
      <w:r>
        <w:t>--------------------</w:t>
      </w:r>
    </w:p>
    <w:p>
      <w:pPr>
        <w:pStyle w:val="Heading1"/>
      </w:pPr>
      <w:r>
        <w:t>CAKE CASES 60MM WILD SAFARI 100S### [NODE IDENTITY]* **Network Role:** Active Node* **Macro-Habitat:** [[BAKE WARE ITEMS]]* **Origin Point:** [[ECSTACY LTD]]### [UNIT ECONOMICS &amp;amp; VELOCITY]* **Average Retail Price:** 150.00 KES* **Gross Margin:** 0.00%* **Historical Revenue:** 0.00 KES* **Gross Profit:** 0.00 KES* **Sales Rank:** #14710* **Velocity (Average Daily Sales):** 0.01 units/day* **Total Quantity Moved:** 2.00 units### [THE PHYSICS OF THE SHELF]**The Halo Effect (6 Links):** *Items frequently bought alongside this SKU.*- [[ECSTACY LTD]]- [[Retail Market]]- [[BAKE WARE ITEMS]]**Cannibalization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"BAKE WARE ITEMS"supplier: "ECSTACY LTD"price: 570.00margin: 0.00revenue: 0.00gross_profit: 0.00sales_rank: 20226velocity_ads: 0.0109total_quantity: 2.00</w:t>
      </w:r>
    </w:p>
    <w:p>
      <w:r>
        <w:t>--------------------</w:t>
      </w:r>
    </w:p>
    <w:p>
      <w:pPr>
        <w:pStyle w:val="Heading1"/>
      </w:pPr>
      <w:r>
        <w:t>CAKE CASES 25S WHITE &amp;amp; GOLD TULIP MUFFIN### [NODE IDENTITY]* **Network Role:** Active Node* **Macro-Habitat:** [[BAKE WARE ITEMS]]* **Origin Point:** [[ECSTACY LTD]]### [UNIT ECONOMICS &amp;amp; VELOCITY]* **Average Retail Price:** 570.00 KES* **Gross Margin:** 0.00%* **Historical Revenue:** 0.00 KES* **Gross Profit:** 0.00 KES* **Sales Rank:** #20226* **Velocity (Average Daily Sales):** 0.01 units/day* **Total Quantity Moved:** 2.00 units### [THE PHYSICS OF THE SHELF]**The Halo Effect (11 Links):** *Items frequently bought alongside this SKU.*- [[AMERICAN GOURMET 624G STRAWBERRY SYRUP]]- [[NORI KB19679 SQUARE CAKE PAN 3.5CM]]- [[Retail Market]]- [[NS EXP25 LOAF PAN 25CM]]- [[ECSTACY LTD]]- [[BAKE WARE ITEMS]]- [[NS ELP26 LOAF PAN 26CM]]- [[ECSTACY BROWN TULIP MUFFIN CASES 25S]]**Cannibalization (5 Substitutions):** *Direct shelf competitors fighting for the same basket.*- [[AMERICAN GOURMET 624G STRAWBERRY SYRUP]]- [[NORI KB19679 SQUARE CAKE PAN 3.5CM]]- [[NS EXP25 LOAF PAN 25CM]]- [[NS ELP26 LOAF PAN 26CM]]- [[ECSTACY BROWN TULIP MUFFIN CASES 25S]]</w:t>
      </w:r>
    </w:p>
    <w:p>
      <w:r>
        <w:t>--------------------</w:t>
      </w:r>
    </w:p>
    <w:p>
      <w:r>
        <w:t>type: SKUdepartment: "BAKE WARE ITEMS"supplier: "ECSTACY LTD"price: 315.00margin: 0.00revenue: 0.00gross_profit: 0.00sales_rank: 1007velocity_ads: 0.0274total_quantity: 10.00</w:t>
      </w:r>
    </w:p>
    <w:p>
      <w:r>
        <w:t>--------------------</w:t>
      </w:r>
    </w:p>
    <w:p>
      <w:pPr>
        <w:pStyle w:val="Heading1"/>
      </w:pPr>
      <w:r>
        <w:t>CAKE CASES 120MM ZEBRA WILD 100S### [NODE IDENTITY]* **Network Role:** Active Node* **Macro-Habitat:** [[BAKE WARE ITEMS]]* **Origin Point:** [[ECSTACY LTD]]### [UNIT ECONOMICS &amp;amp; VELOCITY]* **Average Retail Price:** 315.00 KES* **Gross Margin:** 0.00%* **Historical Revenue:** 0.00 KES* **Gross Profit:** 0.00 KES* **Sales Rank:** #1007* **Velocity (Average Daily Sales):** 0.03 units/day* **Total Quantity Moved:** 10.00 units### [THE PHYSICS OF THE SHELF]**The Halo Effect (11 Links):** *Items frequently bought alongside this SKU.*- [[ECSTACY 115MM CAKE CASE PAISLEY 100S]]- [[Retail Market]]- [[BAKEKING 300G JAGGERY LIGHT]]- [[CAKE CASES 110MM TAPESTRY 100S]]- [[BAKEKING 300G JAGGERY DARK]]- [[ECSTACY LTD]]- [[BAKE WARE ITEMS]]- [[ECSTACY 110MM BLOSSOM CAKE CASES 100S]]**Cannibalization (5 Substitutions):** *Direct shelf competitors fighting for the same basket.*- [[ECSTACY 115MM CAKE CASE PAISLEY 100S]]- [[BAKEKING 300G JAGGERY LIGHT]]- [[CAKE CASES 110MM TAPESTRY 100S]]- [[BAKEKING 300G JAGGERY DARK]]- [[ECSTACY 110MM BLOSSOM CAKE CASES 100S]]</w:t>
      </w:r>
    </w:p>
    <w:p>
      <w:r>
        <w:t>--------------------</w:t>
      </w:r>
    </w:p>
    <w:p>
      <w:r>
        <w:t>type: SKUdepartment: "BAKE WARE ITEMS"supplier: "ECSTACY LTD"price: 270.00margin: 0.00revenue: 0.00gross_profit: 0.00sales_rank: 1006velocity_ads: 0.0110total_quantity: 4.00</w:t>
      </w:r>
    </w:p>
    <w:p>
      <w:r>
        <w:t>--------------------</w:t>
      </w:r>
    </w:p>
    <w:p>
      <w:pPr>
        <w:pStyle w:val="Heading1"/>
      </w:pPr>
      <w:r>
        <w:t>CAKE CASES 110MM TAPESTRY 100S### [NODE IDENTITY]* **Network Role:** Active Node* **Macro-Habitat:** [[BAKE WARE ITEMS]]* **Origin Point:** [[ECSTACY LTD]]### [UNIT ECONOMICS &amp;amp; VELOCITY]* **Average Retail Price:** 270.00 KES* **Gross Margin:** 0.00%* **Historical Revenue:** 0.00 KES* **Gross Profit:** 0.00 KES* **Sales Rank:** #1006* **Velocity (Average Daily Sales):** 0.01 units/day* **Total Quantity Moved:** 4.00 units### [THE PHYSICS OF THE SHELF]**The Halo Effect (11 Links):** *Items frequently bought alongside this SKU.*- [[ECSTACY 115MM CAKE CASE PAISLEY 100S]]- [[Retail Market]]- [[BAKEKING 300G JAGGERY LIGHT]]- [[BAKEKING 300G JAGGERY DARK]]- [[ECSTACY LTD]]- [[BAKE WARE ITEMS]]- [[ECSTACY 110MM BLOSSOM CAKE CASES 100S]]- [[FAY 38CM X 10M BAKING PAPER]]**Cannibalization (5 Substitutions):** *Direct shelf competitors fighting for the same basket.*- [[ECSTACY 115MM CAKE CASE PAISLEY 100S]]- [[BAKEKING 300G JAGGERY LIGHT]]- [[BAKEKING 300G JAGGERY DARK]]- [[ECSTACY 110MM BLOSSOM CAKE CASES 100S]]- [[FAY 38CM X 10M BAKING PAPER]]</w:t>
      </w:r>
    </w:p>
    <w:p>
      <w:r>
        <w:t>--------------------</w:t>
      </w:r>
    </w:p>
    <w:p>
      <w:r>
        <w:t>type: SKUdepartment: "BAKE WARE ITEMS"supplier: "ECSTACY LTD"price: 208.00margin: 0.00revenue: 0.00gross_profit: 0.00sales_rank: 1005velocity_ads: 0.0219total_quantity: 8.00</w:t>
      </w:r>
    </w:p>
    <w:p>
      <w:r>
        <w:t>--------------------</w:t>
      </w:r>
    </w:p>
    <w:p>
      <w:pPr>
        <w:pStyle w:val="Heading1"/>
      </w:pPr>
      <w:r>
        <w:t>CAKE CASES 110MM PLAIN 100S### [NODE IDENTITY]* **Network Role:** Active Node* **Macro-Habitat:** [[BAKE WARE ITEMS]]* **Origin Point:** [[ECSTACY LTD]]### [UNIT ECONOMICS &amp;amp; VELOCITY]* **Average Retail Price:** 208.00 KES* **Gross Margin:** 0.00%* **Historical Revenue:** 0.00 KES* **Gross Profit:** 0.00 KES* **Sales Rank:** #1005* **Velocity (Average Daily Sales):** 0.02 units/day* **Total Quantity Moved:** 8.00 units### [THE PHYSICS OF THE SHELF]**The Halo Effect (10 Links):** *Items frequently bought alongside this SKU.*- [[CAKE CASES 95MM DESIGN 4 100S]]- [[CAKE CASES 95MM PLAIN 100S]]- [[Retail Market]]- [[ECSTACY LTD]]- [[BAKE WARE ITEMS]]- [[CAKE CASES 95MM DESIGN 1 100S]]- [[FAY 38CM X 10M BAKING PAPER]]**Cannibalization (4 Substitutions):** *Direct shelf competitors fighting for the same basket.*- [[CAKE CASES 95MM DESIGN 1 100S]]- [[CAKE CASES 95MM PLAIN 100S]]- [[CAKE CASES 95MM DESIGN 4 100S]]- [[FAY 38CM X 10M BAKING PAPER]]</w:t>
      </w:r>
    </w:p>
    <w:p>
      <w:r>
        <w:t>--------------------</w:t>
      </w:r>
    </w:p>
    <w:p>
      <w:r>
        <w:t>type: SKUdepartment: "BAKE WARE ITEMS"supplier: "ECSTACY LTD"price: 265.00margin: 0.00revenue: 0.00gross_profit: 0.00sales_rank: 1004velocity_ads: 0.0164total_quantity: 6.00</w:t>
      </w:r>
    </w:p>
    <w:p>
      <w:r>
        <w:t>--------------------</w:t>
      </w:r>
    </w:p>
    <w:p>
      <w:pPr>
        <w:pStyle w:val="Heading1"/>
      </w:pPr>
      <w:r>
        <w:t>CAKE CASES 110MM MOSAIC 100S### [NODE IDENTITY]* **Network Role:** Active Node* **Macro-Habitat:** [[BAKE WARE ITEMS]]* **Origin Point:** [[ECSTACY LTD]]### [UNIT ECONOMICS &amp;amp; VELOCITY]* **Average Retail Price:** 265.00 KES* **Gross Margin:** 0.00%* **Historical Revenue:** 0.00 KES* **Gross Profit:** 0.00 KES* **Sales Rank:** #1004* **Velocity (Average Daily Sales):** 0.02 units/day* **Total Quantity Moved:** 6.00 units### [THE PHYSICS OF THE SHELF]**The Halo Effect (11 Links):** *Items frequently bought alongside this SKU.*- [[ECSTACY 115MM CAKE CASE PAISLEY 100S]]- [[Retail Market]]- [[BAKEKING 300G JAGGERY LIGHT]]- [[BAKEKING 300G JAGGERY DARK]]- [[ECSTACY LTD]]- [[BAKE WARE ITEMS]]- [[ECSTACY 110MM BLOSSOM CAKE CASES 100S]]- [[FAY 38CM X 10M BAKING PAPER]]**Cannibalization (5 Substitutions):** *Direct shelf competitors fighting for the same basket.*- [[ECSTACY 115MM CAKE CASE PAISLEY 100S]]- [[BAKEKING 300G JAGGERY LIGHT]]- [[BAKEKING 300G JAGGERY DARK]]- [[ECSTACY 110MM BLOSSOM CAKE CASES 100S]]- [[FAY 38CM X 10M BAKING PAPER]]</w:t>
      </w:r>
    </w:p>
    <w:p>
      <w:r>
        <w:t>--------------------</w:t>
      </w:r>
    </w:p>
    <w:p>
      <w:r>
        <w:t>type: SKUdepartment: "BAKE WARE ITEMS"supplier: "Unknown"price: 445.00margin: 0.00revenue: 0.00gross_profit: 0.00sales_rank: 18470velocity_ads: 0.0300total_quantity: 0.00</w:t>
      </w:r>
    </w:p>
    <w:p>
      <w:r>
        <w:t>--------------------</w:t>
      </w:r>
    </w:p>
    <w:p>
      <w:pPr>
        <w:pStyle w:val="Heading1"/>
      </w:pPr>
      <w:r>
        <w:t>BAKEWARE KITCHEN TOOLS AKA4220### [NODE IDENTITY]* **Network Role:** Active Node* **Macro-Habitat:** [[BAKE WARE ITEMS]]* **Origin Point:** [[Unknown]]### [UNIT ECONOMICS &amp;amp; VELOCITY]* **Average Retail Price:** 445.00 KES* **Gross Margin:** 0.00%* **Historical Revenue:** 0.00 KES* **Gross Profit:** 0.00 KES* **Sales Rank:** #18470* **Velocity (Average Daily Sales):** 0.03 units/day* **Total Quantity Moved:** 0.00 units### [THE PHYSICS OF THE SHELF]**The Halo Effect (11 Links):** *Items frequently bought alongside this SKU.*- [[ECSTACY BROWN TULIP MUFFIN CASES 25S]]- [[Retail Market]]- [[CAKE MOULD NON STICK BREAD SHAPE 20CM]]- [[BAKE WARE ITEMS]]- [[SISTEMA 2.4L BAKE IT WITH CUP]]- [[NS BLP06 LOAF PAN 6INCH]]- [[BAKEWARE COOKING MASTER AKA S2486 PASTRY GUN]]**Cannibalization (5 Substitutions):** *Direct shelf competitors fighting for the same basket.*- [[NS BLP06 LOAF PAN 6INCH]]- [[CAKE MOULD NON STICK BREAD SHAPE 20CM]]- [[SISTEMA 2.4L BAKE IT WITH CUP]]- [[ECSTACY BROWN TULIP MUFFIN CASES 25S]]- [[BAKEWARE COOKING MASTER AKA S2486 PASTRY GUN]]</w:t>
      </w:r>
    </w:p>
    <w:p>
      <w:r>
        <w:t>--------------------</w:t>
      </w:r>
    </w:p>
    <w:p>
      <w:r>
        <w:t>type: SKUdepartment: "BAKE WARE ITEMS"supplier: "Unknown"price: 445.00margin: 0.00revenue: 0.00gross_profit: 0.00sales_rank: 18551velocity_ads: 0.0109total_quantity: 2.00</w:t>
      </w:r>
    </w:p>
    <w:p>
      <w:r>
        <w:t>--------------------</w:t>
      </w:r>
    </w:p>
    <w:p>
      <w:pPr>
        <w:pStyle w:val="Heading1"/>
      </w:pPr>
      <w:r>
        <w:t>BAKEWARE COOKING MASTER AKA S2486 PASTRY GUN### [NODE IDENTITY]* **Network Role:** Active Node* **Macro-Habitat:** [[BAKE WARE ITEMS]]* **Origin Point:** [[Unknown]]### [UNIT ECONOMICS &amp;amp; VELOCITY]* **Average Retail Price:** 445.00 KES* **Gross Margin:** 0.00%* **Historical Revenue:** 0.00 KES* **Gross Profit:** 0.00 KES* **Sales Rank:** #18551* **Velocity (Average Daily Sales):** 0.01 units/day* **Total Quantity Moved:** 2.00 units### [THE PHYSICS OF THE SHELF]**The Halo Effect (11 Links):** *Items frequently bought alongside this SKU.*- [[Retail Market]]- [[CAKE MOULD NON STICK BREAD SHAPE 20CM]]- [[BAKE WARE ITEMS]]- [[BAKEWARE KITCHEN TOOLS AKA4220]]- [[SISTEMA 2.4L BAKE IT WITH CUP]]- [[NS BLP06 LOAF PAN 6INCH]]- [[ECSTACY BROWN TULIP MUFFIN CASES 25S]]**Cannibalization (5 Substitutions):** *Direct shelf competitors fighting for the same basket.*- [[CAKE MOULD NON STICK BREAD SHAPE 20CM]]- [[BAKEWARE KITCHEN TOOLS AKA4220]]- [[SISTEMA 2.4L BAKE IT WITH CUP]]- [[NS BLP06 LOAF PAN 6INCH]]- [[ECSTACY BROWN TULIP MUFFIN CASES 25S]]</w:t>
      </w:r>
    </w:p>
    <w:p>
      <w:r>
        <w:t>--------------------</w:t>
      </w:r>
    </w:p>
    <w:p>
      <w:r>
        <w:t>type: SKUdepartment: "BAKE WARE ITEMS"supplier: "Unknown"price: 445.00margin: 0.00revenue: 0.00gross_profit: 0.00sales_rank: 22296velocity_ads: 0.0054total_quantity: 1.00</w:t>
      </w:r>
    </w:p>
    <w:p>
      <w:r>
        <w:t>--------------------</w:t>
      </w:r>
    </w:p>
    <w:p>
      <w:pPr>
        <w:pStyle w:val="Heading1"/>
      </w:pPr>
      <w:r>
        <w:t>BAKEWARE CAKE RING AKA4216### [NODE IDENTITY]* **Network Role:** Active Node* **Macro-Habitat:** [[BAKE WARE ITEMS]]* **Origin Point:** [[Unknown]]### [UNIT ECONOMICS &amp;amp; VELOCITY]* **Average Retail Price:** 445.00 KES* **Gross Margin:** 0.00%* **Historical Revenue:** 0.00 KES* **Gross Profit:** 0.00 KES* **Sales Rank:** #22296* **Velocity (Average Daily Sales):** 0.01 units/day* **Total Quantity Moved:** 1.00 units### [THE PHYSICS OF THE SHELF]**The Halo Effect (11 Links):** *Items frequently bought alongside this SKU.*- [[ECSTACY BROWN TULIP MUFFIN CASES 25S]]- [[Retail Market]]- [[BAKE WARE ITEMS]]- [[BAKEWARE KITCHEN TOOLS AKA4220]]- [[SISTEMA 2.4L BAKE IT WITH CUP]]- [[NS BLP06 LOAF PAN 6INCH]]- [[BAKEWARE COOKING MASTER AKA S2486 PASTRY GUN]]**Cannibalization (5 Substitutions):** *Direct shelf competitors fighting for the same basket.*- [[NS BLP06 LOAF PAN 6INCH]]- [[BAKEWARE KITCHEN TOOLS AKA4220]]- [[SISTEMA 2.4L BAKE IT WITH CUP]]- [[ECSTACY BROWN TULIP MUFFIN CASES 25S]]- [[BAKEWARE COOKING MASTER AKA S2486 PASTRY GUN]]</w:t>
      </w:r>
    </w:p>
    <w:p>
      <w:r>
        <w:t>--------------------</w:t>
      </w:r>
    </w:p>
    <w:p>
      <w:r>
        <w:t>type: SKUdepartment: "BAKE WARE ITEMS"supplier: "Unknown"price: 445.00margin: 0.00revenue: 0.00gross_profit: 0.00sales_rank: 22510velocity_ads: 0.0054total_quantity: 1.00</w:t>
      </w:r>
    </w:p>
    <w:p>
      <w:r>
        <w:t>--------------------</w:t>
      </w:r>
    </w:p>
    <w:p>
      <w:pPr>
        <w:pStyle w:val="Heading1"/>
      </w:pPr>
      <w:r>
        <w:t>BAKEWARE CAKE LIFTER AKA4219### [NODE IDENTITY]* **Network Role:** Active Node* **Macro-Habitat:** [[BAKE WARE ITEMS]]* **Origin Point:** [[Unknown]]### [UNIT ECONOMICS &amp;amp; VELOCITY]* **Average Retail Price:** 445.00 KES* **Gross Margin:** 0.00%* **Historical Revenue:** 0.00 KES* **Gross Profit:** 0.00 KES* **Sales Rank:** #22510* **Velocity (Average Daily Sales):** 0.01 units/day* **Total Quantity Moved:** 1.00 units### [THE PHYSICS OF THE SHELF]**The Halo Effect (11 Links):** *Items frequently bought alongside this SKU.*- [[ECSTACY BROWN TULIP MUFFIN CASES 25S]]- [[Retail Market]]- [[BAKE WARE ITEMS]]- [[BAKEWARE KITCHEN TOOLS AKA4220]]- [[SISTEMA 2.4L BAKE IT WITH CUP]]- [[NS BLP06 LOAF PAN 6INCH]]- [[BAKEWARE COOKING MASTER AKA S2486 PASTRY GUN]]**Cannibalization (5 Substitutions):** *Direct shelf competitors fighting for the same basket.*- [[NS BLP06 LOAF PAN 6INCH]]- [[BAKEWARE KITCHEN TOOLS AKA4220]]- [[SISTEMA 2.4L BAKE IT WITH CUP]]- [[ECSTACY BROWN TULIP MUFFIN CASES 25S]]- [[BAKEWARE COOKING MASTER AKA S2486 PASTRY GUN]]</w:t>
      </w:r>
    </w:p>
    <w:p>
      <w:r>
        <w:t>--------------------</w:t>
      </w:r>
    </w:p>
    <w:p>
      <w:r>
        <w:t>type: SKUdepartment: "BAKE WARE ITEMS"supplier: "Unknown"price: 445.00margin: 0.00revenue: 0.00gross_profit: 0.00sales_rank: 1001velocity_ads: 0.0055total_quantity: 2.00</w:t>
      </w:r>
    </w:p>
    <w:p>
      <w:r>
        <w:t>--------------------</w:t>
      </w:r>
    </w:p>
    <w:p>
      <w:pPr>
        <w:pStyle w:val="Heading1"/>
      </w:pPr>
      <w:r>
        <w:t>BAKEWARE AKA S2496 COOKIE CUTTERS### [NODE IDENTITY]* **Network Role:** Active Node* **Macro-Habitat:** [[BAKE WARE ITEMS]]* **Origin Point:** [[Unknown]]### [UNIT ECONOMICS &amp;amp; VELOCITY]* **Average Retail Price:** 445.00 KES* **Gross Margin:** 0.00%* **Historical Revenue:** 0.00 KES* **Gross Profit:** 0.00 KES* **Sales Rank:** #1001* **Velocity (Average Daily Sales):** 0.01 units/day* **Total Quantity Moved:** 2.00 units### [THE PHYSICS OF THE SHELF]**The Halo Effect (11 Links):** *Items frequently bought alongside this SKU.*- [[ECSTACY BROWN TULIP MUFFIN CASES 25S]]- [[Retail Market]]- [[BAKE WARE ITEMS]]- [[BAKEWARE KITCHEN TOOLS AKA4220]]- [[SISTEMA 2.4L BAKE IT WITH CUP]]- [[NS BLP06 LOAF PAN 6INCH]]- [[BAKEWARE COOKING MASTER AKA S2486 PASTRY GUN]]**Cannibalization (5 Substitutions):** *Direct shelf competitors fighting for the same basket.*- [[NS BLP06 LOAF PAN 6INCH]]- [[BAKEWARE KITCHEN TOOLS AKA4220]]- [[SISTEMA 2.4L BAKE IT WITH CUP]]- [[ECSTACY BROWN TULIP MUFFIN CASES 25S]]- [[BAKEWARE COOKING MASTER AKA S2486 PASTRY GUN]]</w:t>
      </w:r>
    </w:p>
    <w:p>
      <w:r>
        <w:t>--------------------</w:t>
      </w:r>
    </w:p>
    <w:p>
      <w:r>
        <w:t>type: SKUdepartment: "BAKE WARE ITEMS"supplier: "Unknown"price: 445.00margin: 0.00revenue: 0.00gross_profit: 0.00sales_rank: 1003velocity_ads: 0.0164total_quantity: 6.00</w:t>
      </w:r>
    </w:p>
    <w:p>
      <w:r>
        <w:t>--------------------</w:t>
      </w:r>
    </w:p>
    <w:p>
      <w:pPr>
        <w:pStyle w:val="Heading1"/>
      </w:pPr>
      <w:r>
        <w:t>BAKEWARE OVEN DISHES ASST SMALL### [NODE IDENTITY]* **Network Role:** Active Node* **Macro-Habitat:** [[BAKE WARE ITEMS]]* **Origin Point:** [[Unknown]]### [UNIT ECONOMICS &amp;amp; VELOCITY]* **Average Retail Price:** 445.00 KES* **Gross Margin:** 0.00%* **Historical Revenue:** 0.00 KES* **Gross Profit:** 0.00 KES* **Sales Rank:** #1003* **Velocity (Average Daily Sales):** 0.02 units/day* **Total Quantity Moved:** 6.00 units### [THE PHYSICS OF THE SHELF]**The Halo Effect (11 Links):** *Items frequently bought alongside this SKU.*- [[ECSTACY BROWN TULIP MUFFIN CASES 25S]]- [[Retail Market]]- [[BAKE WARE ITEMS]]- [[BAKEWARE KITCHEN TOOLS AKA4220]]- [[SISTEMA 2.4L BAKE IT WITH CUP]]- [[NS BLP06 LOAF PAN 6INCH]]- [[BAKEWARE COOKING MASTER AKA S2486 PASTRY GUN]]**Cannibalization (5 Substitutions):** *Direct shelf competitors fighting for the same basket.*- [[NS BLP06 LOAF PAN 6INCH]]- [[BAKEWARE KITCHEN TOOLS AKA4220]]- [[SISTEMA 2.4L BAKE IT WITH CUP]]- [[ECSTACY BROWN TULIP MUFFIN CASES 25S]]- [[BAKEWARE COOKING MASTER AKA S2486 PASTRY GUN]]</w:t>
      </w:r>
    </w:p>
    <w:p>
      <w:r>
        <w:t>--------------------</w:t>
      </w:r>
    </w:p>
    <w:p>
      <w:r>
        <w:t>type: SKUdepartment: "BAKE WARE ITEMS"supplier: "TRESKEN INTERNATIONAL LIMITED"price: 899.00margin: 0.00revenue: 0.00gross_profit: 0.00sales_rank: 21847velocity_ads: 0.0054total_quantity: 1.00</w:t>
      </w:r>
    </w:p>
    <w:p>
      <w:r>
        <w:t>--------------------</w:t>
      </w:r>
    </w:p>
    <w:p>
      <w:pPr>
        <w:pStyle w:val="Heading1"/>
      </w:pPr>
      <w:r>
        <w:t>HUNGRY JACK 429ML PANCAKE SYRUP### [NODE IDENTITY]* **Network Role:** Active Node* **Macro-Habitat:** [[BAKE WARE ITEMS]]* **Origin Point:** [[TRESKEN INTERNATIONAL LIMITED]]### [UNIT ECONOMICS &amp;amp; VELOCITY]* **Average Retail Price:** 899.00 KES* **Gross Margin:** 0.00%* **Historical Revenue:** 0.00 KES* **Gross Profit:** 0.00 KES* **Sales Rank:** #21847* **Velocity (Average Daily Sales):** 0.01 units/day* **Total Quantity Moved:** 1.00 units### [THE PHYSICS OF THE SHELF]**The Halo Effect (11 Links):** *Items frequently bought alongside this SKU.*- [[NORI KB18044 SQUARE CAKE PAN 5CM]]- [[Retail Market]]- [[NORI KB18012-24 SPRING FORM CAKE PAN 24CM]]- [[BAKE WARE ITEMS]]- [[NS BOP11 OBLONG CAKE PAN 28CM]]- [[TRESKEN INTERNATIONAL LIMITED]]- [[NS BOP13 OBLONG CAKE PAN 13INCH]]- [[NS ERM22 RING CAKE PAN 22CM]]**Cannibalization (5 Substitutions):** *Direct shelf competitors fighting for the same basket.*- [[NORI KB18044 SQUARE CAKE PAN 5CM]]- [[NORI KB18012-24 SPRING FORM CAKE PAN 24CM]]- [[NS BOP11 OBLONG CAKE PAN 28CM]]- [[NS BOP13 OBLONG CAKE PAN 13INCH]]- [[NS ERM22 RING CAKE PAN 22CM]]</w:t>
      </w:r>
    </w:p>
    <w:p>
      <w:r>
        <w:t>--------------------</w:t>
      </w:r>
    </w:p>
    <w:p>
      <w:r>
        <w:t>type: SKUdepartment: "BAKE WARE ITEMS"supplier: "Unknown"price: 445.00margin: 0.00revenue: 0.00gross_profit: 0.00sales_rank: 22543velocity_ads: 0.0054total_quantity: 1.00</w:t>
      </w:r>
    </w:p>
    <w:p>
      <w:r>
        <w:t>--------------------</w:t>
      </w:r>
    </w:p>
    <w:p>
      <w:pPr>
        <w:pStyle w:val="Heading1"/>
      </w:pPr>
      <w:r>
        <w:t>KITCHENWARE AKA5124 BAKE BRUSH### [NODE IDENTITY]* **Network Role:** Active Node* **Macro-Habitat:** [[BAKE WARE ITEMS]]* **Origin Point:** [[Unknown]]### [UNIT ECONOMICS &amp;amp; VELOCITY]* **Average Retail Price:** 445.00 KES* **Gross Margin:** 0.00%* **Historical Revenue:** 0.00 KES* **Gross Profit:** 0.00 KES* **Sales Rank:** #22543* **Velocity (Average Daily Sales):** 0.01 units/day* **Total Quantity Moved:** 1.00 units### [THE PHYSICS OF THE SHELF]**The Halo Effect (11 Links):** *Items frequently bought alongside this SKU.*- [[ECSTACY BROWN TULIP MUFFIN CASES 25S]]- [[Retail Market]]- [[BAKE WARE ITEMS]]- [[BAKEWARE KITCHEN TOOLS AKA4220]]- [[SISTEMA 2.4L BAKE IT WITH CUP]]- [[NS BLP06 LOAF PAN 6INCH]]- [[BAKEWARE COOKING MASTER AKA S2486 PASTRY GUN]]**Cannibalization (5 Substitutions):** *Direct shelf competitors fighting for the same basket.*- [[NS BLP06 LOAF PAN 6INCH]]- [[BAKEWARE KITCHEN TOOLS AKA4220]]- [[SISTEMA 2.4L BAKE IT WITH CUP]]- [[ECSTACY BROWN TULIP MUFFIN CASES 25S]]- [[BAKEWARE COOKING MASTER AKA S2486 PASTRY GUN]]</w:t>
      </w:r>
    </w:p>
    <w:p>
      <w:r>
        <w:t>--------------------</w:t>
      </w:r>
    </w:p>
    <w:p>
      <w:r>
        <w:t>type: SKUdepartment: "BAKE WARE ITEMS"supplier: "ECSTACY LTD"price: 508.00margin: 0.00revenue: 0.00gross_profit: 0.00sales_rank: 1013velocity_ads: 0.0219total_quantity: 8.00</w:t>
      </w:r>
    </w:p>
    <w:p>
      <w:r>
        <w:t>--------------------</w:t>
      </w:r>
    </w:p>
    <w:p>
      <w:pPr>
        <w:pStyle w:val="Heading1"/>
      </w:pPr>
      <w:r>
        <w:t>ECSTACY BROWN TULIP MUFFIN CASES 25S### [NODE IDENTITY]* **Network Role:** Active Node* **Macro-Habitat:** [[BAKE WARE ITEMS]]* **Origin Point:** [[ECSTACY LTD]]### [UNIT ECONOMICS &amp;amp; VELOCITY]* **Average Retail Price:** 508.00 KES* **Gross Margin:** 0.00%* **Historical Revenue:** 0.00 KES* **Gross Profit:** 0.00 KES* **Sales Rank:** #1013* **Velocity (Average Daily Sales):** 0.02 units/day* **Total Quantity Moved:** 8.00 units### [THE PHYSICS OF THE SHELF]**The Halo Effect (11 Links):** *Items frequently bought alongside this SKU.*- [[AMERICAN GOURMET 624G STRAWBERRY SYRUP]]- [[Retail Market]]- [[ECSTACY LTD]]- [[BAKE WARE ITEMS]]- [[BAKEWARE KITCHEN TOOLS AKA4220]]- [[SISTEMA 2.4L BAKE IT WITH CUP]]- [[NS BLP06 LOAF PAN 6INCH]]- [[BAKEWARE COOKING MASTER AKA S2486 PASTRY GUN]]**Cannibalization (5 Substitutions):** *Direct shelf competitors fighting for the same basket.*- [[AMERICAN GOURMET 624G STRAWBERRY SYRUP]]- [[BAKEWARE KITCHEN TOOLS AKA4220]]- [[SISTEMA 2.4L BAKE IT WITH CUP]]- [[NS BLP06 LOAF PAN 6INCH]]- [[BAKEWARE COOKING MASTER AKA S2486 PASTRY GUN]]</w:t>
      </w:r>
    </w:p>
    <w:p>
      <w:r>
        <w:t>--------------------</w:t>
      </w:r>
    </w:p>
    <w:p>
      <w:r>
        <w:t>type: SKUdepartment: "BAKE WARE ITEMS"supplier: "KIM FAY EAST AFRICA LTD"price: 230.00margin: 0.00revenue: 0.00gross_profit: 0.00sales_rank: 1014velocity_ads: 0.4658total_quantity: 170.00</w:t>
      </w:r>
    </w:p>
    <w:p>
      <w:r>
        <w:t>--------------------</w:t>
      </w:r>
    </w:p>
    <w:p>
      <w:pPr>
        <w:pStyle w:val="Heading1"/>
      </w:pPr>
      <w:r>
        <w:t>FAY 38CM X 10M BAKING PAPER### [NODE IDENTITY]* **Network Role:** Active Node* **Macro-Habitat:** [[BAKE WARE ITEMS]]* **Origin Point:** [[KIM FAY EAST AFRICA LTD]]### [UNIT ECONOMICS &amp;amp; VELOCITY]* **Average Retail Price:** 230.00 KES* **Gross Margin:** 0.00%* **Historical Revenue:** 0.00 KES* **Gross Profit:** 0.00 KES* **Sales Rank:** #1014* **Velocity (Average Daily Sales):** 0.47 units/day* **Total Quantity Moved:** 170.00 units### [THE PHYSICS OF THE SHELF]**The Halo Effect (11 Links):** *Items frequently bought alongside this SKU.*- [[CAKE CASES 95MM DESIGN 4 100S]]- [[Retail Market]]- [[KIM FAY EAST AFRICA LTD]]- [[CAKE CASES 110MM TAPESTRY 100S]]- [[BAKE WARE ITEMS]]- [[CAKE CASES 110MM PLAIN 100S]]- [[CAKE CASES 95MM DESIGN 1 100S]]- [[CAKE CASES 110MM MOSAIC 100S]]**Cannibalization (5 Substitutions):** *Direct shelf competitors fighting for the same basket.*- [[CAKE CASES 95MM DESIGN 4 100S]]- [[CAKE CASES 110MM TAPESTRY 100S]]- [[CAKE CASES 110MM PLAIN 100S]]- [[CAKE CASES 95MM DESIGN 1 100S]]- [[CAKE CASES 110MM MOSAIC 100S]]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