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SOY SAUCE</w:t>
      </w:r>
    </w:p>
    <w:p>
      <w:r>
        <w:t>Generated on 2026-04-02 06:51:59</w:t>
      </w:r>
    </w:p>
    <w:p>
      <w:r>
        <w:t>type: SKUdepartment: "SOY SAUCE"supplier: "NUTCRACKER LTD HQ"price: 2329.00margin: 16.00revenue: 11645.00gross_profit: 1863.20sales_rank: 4429velocity_ads: 0.0272total_quantity: 5.00</w:t>
      </w:r>
    </w:p>
    <w:p>
      <w:r>
        <w:t>--------------------</w:t>
      </w:r>
    </w:p>
    <w:p>
      <w:pPr>
        <w:pStyle w:val="Heading1"/>
      </w:pPr>
      <w:r>
        <w:t>KIKKOMAN 1LT SOYA SAUCE### [NODE IDENTITY]* **Network Role:** Active Node* **Macro-Habitat:** [[SOY SAUCE]]* **Origin Point:** [[NUTCRACKER LTD HQ]]### [UNIT ECONOMICS &amp;amp; VELOCITY]* **Average Retail Price:** 2,329.00 KES* **Gross Margin:** 16.00%* **Historical Revenue:** 11,645.00 KES* **Gross Profit:** 1,863.20 KES* **Sales Rank:** #4429* **Velocity (Average Daily Sales):** 0.03 units/day* **Total Quantity Moved:** 5.00 units### [THE PHYSICS OF THE SHELF]**The Halo Effect (6 Links):** *Items frequently bought alongside this SKU.*- [[Retail Market]]- [[SOY SAUCE]]- [[NUTCRACKER LTD HQ]]**Cannibalization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"SOY SAUCE"supplier: "CHIQ QICK GROUP LTD SR"price: 399.00margin: 16.00revenue: 2394.00gross_profit: 383.04sales_rank: 8393velocity_ads: 0.0326total_quantity: 6.00</w:t>
      </w:r>
    </w:p>
    <w:p>
      <w:r>
        <w:t>--------------------</w:t>
      </w:r>
    </w:p>
    <w:p>
      <w:pPr>
        <w:pStyle w:val="Heading1"/>
      </w:pPr>
      <w:r>
        <w:t>YAMASA 150ML SOY SAUCE FOR TABLE### [NODE IDENTITY]* **Network Role:** Active Node* **Macro-Habitat:** [[SOY SAUCE]]* **Origin Point:** [[CHIQ QICK GROUP LTD SR]]### [UNIT ECONOMICS &amp;amp; VELOCITY]* **Average Retail Price:** 399.00 KES* **Gross Margin:** 16.00%* **Historical Revenue:** 2,394.00 KES* **Gross Profit:** 383.04 KES* **Sales Rank:** #8393* **Velocity (Average Daily Sales):** 0.03 units/day* **Total Quantity Moved:** 6.00 units### [THE PHYSICS OF THE SHELF]**The Halo Effect (11 Links):** *Items frequently bought alongside this SKU.*- [[CHIQ QICK GROUP LTD SR]]- [[CHAINKWO 623ML DARK SOY SAUCE]]- [[SOY SAUCE]]- [[Retail Market]]- [[CHAIN KWO 623ML LIGHT SOY SAUCE]]- [[CHAINKWO 632ML MUSHROOM SOY SAUCE]]- [[KIKKOMAN 500ML SOY SAUCE]]- [[SANTA MARIA 620ML SOY SAUCE DARK]]**Cannibalization (5 Substitutions):** *Direct shelf competitors fighting for the same basket.*- [[CHAINKWO 623ML DARK SOY SAUCE]]- [[CHAIN KWO 623ML LIGHT SOY SAUCE]]- [[CHAINKWO 632ML MUSHROOM SOY SAUCE]]- [[KIKKOMAN 500ML SOY SAUCE]]- [[SANTA MARIA 620ML SOY SAUCE DARK]]</w:t>
      </w:r>
    </w:p>
    <w:p>
      <w:r>
        <w:t>--------------------</w:t>
      </w:r>
    </w:p>
    <w:p>
      <w:r>
        <w:t>type: SKUdepartment: "SOY SAUCE"supplier: "Unknown"price: 292.00margin: 16.00revenue: 2044.00gross_profit: 327.04sales_rank: 8692velocity_ads: 0.0380total_quantity: 7.00</w:t>
      </w:r>
    </w:p>
    <w:p>
      <w:r>
        <w:t>--------------------</w:t>
      </w:r>
    </w:p>
    <w:p>
      <w:pPr>
        <w:pStyle w:val="Heading1"/>
      </w:pPr>
      <w:r>
        <w:t>ROYALE GARDEN 625ML PREM LIGHT SOY SAUCE### [NODE IDENTITY]* **Network Role:** Active Node* **Macro-Habitat:** [[SOY SAUCE]]* **Origin Point:** [[Unknown]]### [UNIT ECONOMICS &amp;amp; VELOCITY]* **Average Retail Price:** 292.00 KES* **Gross Margin:** 16.00%* **Historical Revenue:** 2,044.00 KES* **Gross Profit:** 327.04 KES* **Sales Rank:** #8692* **Velocity (Average Daily Sales):** 0.04 units/day* **Total Quantity Moved:** 7.00 units### [THE PHYSICS OF THE SHELF]**The Halo Effect (11 Links):** *Items frequently bought alongside this SKU.*- [[SOY SAUCE]]- [[ZESTA 700ML SOY SAUCE]]- [[Retail Market]]- [[ARYUVA 625ML DARK SOY SAUCE]]- [[SANTA MARIA 620ML SOY SAUCE LIGHT]]- [[SANTA MARIA 620ML SOY SAUCE DARK]]- [[CHAIN KWO 250G HOI SIN SAUCE]]**Cannibalization (5 Substitutions):** *Direct shelf competitors fighting for the same basket.*- [[ZESTA 700ML SOY SAUCE]]- [[ARYUVA 625ML DARK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"DEBENHAM AND FEAR LTD"price: 159.00margin: 0.00revenue: 0.00gross_profit: 0.00sales_rank: 11580velocity_ads: 0.0493total_quantity: 18.00</w:t>
      </w:r>
    </w:p>
    <w:p>
      <w:r>
        <w:t>--------------------</w:t>
      </w:r>
    </w:p>
    <w:p>
      <w:pPr>
        <w:pStyle w:val="Heading1"/>
      </w:pPr>
      <w:r>
        <w:t>PRB 150ML DARK SOY SAUCE SUPERIOR### [NODE IDENTITY]* **Network Role:** Active Node* **Macro-Habitat:** [[SOY SAUCE]]* **Origin Point:** [[DEBENHAM AND FEAR LTD]]### [UNIT ECONOMICS &amp;amp; VELOCITY]* **Average Retail Price:** 159.00 KES* **Gross Margin:** 0.00%* **Historical Revenue:** 0.00 KES* **Gross Profit:** 0.00 KES* **Sales Rank:** #11580* **Velocity (Average Daily Sales):** 0.05 units/day* **Total Quantity Moved:** 18.00 units### [THE PHYSICS OF THE SHELF]**The Halo Effect (11 Links):** *Items frequently bought alongside this SKU.*- [[SANTA MARIA 150ML SOY SAUCE LIGHT]]- [[CHAIN KWO 150ML SOY SAUCE LIGHT]]- [[DEBENHAM AND FEAR LTD]]- [[SOY SAUCE]]- [[Retail Market]]- [[CHAIN KWO 150ML SOY SAUCE DARK MUSHROOM]]- [[CHAIN KWO 150G SOY SAUCE DARK SUPERIOR]]- [[SANTA MARIA 150ML SOY SAUCE DARK]]**Cannibalization (5 Substitutions):** *Direct shelf competitors fighting for the same basket.*- [[SANTA MARIA 150ML SOY SAUCE LIGHT]]- [[CHAIN KWO 150ML SOY SAUCE LIGHT]]- [[CHAIN KWO 150ML SOY SAUCE DARK MUSHROOM]]- [[CHAIN KWO 150G SOY SAUCE DARK SUPERIOR]]- [[SANTA MARIA 150ML SOY SAUCE DARK]]</w:t>
      </w:r>
    </w:p>
    <w:p>
      <w:r>
        <w:t>--------------------</w:t>
      </w:r>
    </w:p>
    <w:p>
      <w:r>
        <w:t>type: SKUdepartment: "SOY SAUCE"supplier: "DEBENHAM AND FEAR LTD"price: 149.00margin: 0.00revenue: 0.00gross_profit: 0.00sales_rank: 11581velocity_ads: 0.0274total_quantity: 10.00</w:t>
      </w:r>
    </w:p>
    <w:p>
      <w:r>
        <w:t>--------------------</w:t>
      </w:r>
    </w:p>
    <w:p>
      <w:pPr>
        <w:pStyle w:val="Heading1"/>
      </w:pPr>
      <w:r>
        <w:t>PRB 150ML LIGHT SOY SAUCE SUPERIOR### [NODE IDENTITY]* **Network Role:** Active Node* **Macro-Habitat:** [[SOY SAUCE]]* **Origin Point:** [[DEBENHAM AND FEAR LTD]]### [UNIT ECONOMICS &amp;amp; VELOCITY]* **Average Retail Price:** 149.00 KES* **Gross Margin:** 0.00%* **Historical Revenue:** 0.00 KES* **Gross Profit:** 0.00 KES* **Sales Rank:** #11581* **Velocity (Average Daily Sales):** 0.03 units/day* **Total Quantity Moved:** 10.00 units### [THE PHYSICS OF THE SHELF]**The Halo Effect (11 Links):** *Items frequently bought alongside this SKU.*- [[SANTA MARIA 150ML SOY SAUCE LIGHT]]- [[CHAIN KWO 150ML SOY SAUCE LIGHT]]- [[DEBENHAM AND FEAR LTD]]- [[SOY SAUCE]]- [[Retail Market]]- [[CHAIN KWO 150ML SOY SAUCE DARK MUSHROOM]]- [[CHAIN KWO 150G SOY SAUCE DARK SUPERIOR]]- [[SANTA MARIA 150ML SOY SAUCE DARK]]**Cannibalization (5 Substitutions):** *Direct shelf competitors fighting for the same basket.*- [[SANTA MARIA 150ML SOY SAUCE LIGHT]]- [[CHAIN KWO 150ML SOY SAUCE LIGHT]]- [[CHAIN KWO 150ML SOY SAUCE DARK MUSHROOM]]- [[CHAIN KWO 150G SOY SAUCE DARK SUPERIOR]]- [[SANTA MARIA 150ML SOY SAUCE DARK]]</w:t>
      </w:r>
    </w:p>
    <w:p>
      <w:r>
        <w:t>--------------------</w:t>
      </w:r>
    </w:p>
    <w:p>
      <w:r>
        <w:t>type: SKUdepartment: "SOY SAUCE"supplier: "DEBENHAM AND FEAR LTD"price: 375.00margin: 0.00revenue: 0.00gross_profit: 0.00sales_rank: 11582velocity_ads: 0.0712total_quantity: 26.00</w:t>
      </w:r>
    </w:p>
    <w:p>
      <w:r>
        <w:t>--------------------</w:t>
      </w:r>
    </w:p>
    <w:p>
      <w:pPr>
        <w:pStyle w:val="Heading1"/>
      </w:pPr>
      <w:r>
        <w:t>PRB 620ML DARK SOY SAUCE SUPERIOR### [NODE IDENTITY]* **Network Role:** Active Node* **Macro-Habitat:** [[SOY SAUCE]]* **Origin Point:** [[DEBENHAM AND FEAR LTD]]### [UNIT ECONOMICS &amp;amp; VELOCITY]* **Average Retail Price:** 375.00 KES* **Gross Margin:** 0.00%* **Historical Revenue:** 0.00 KES* **Gross Profit:** 0.00 KES* **Sales Rank:** #11582* **Velocity (Average Daily Sales):** 0.07 units/day* **Total Quantity Moved:** 26.00 units### [THE PHYSICS OF THE SHELF]**The Halo Effect (11 Links):** *Items frequently bought alongside this SKU.*- [[DEBENHAM AND FEAR LTD]]- [[CHAINKWO 623ML DARK SOY SAUCE]]- [[SOY SAUCE]]- [[Retail Market]]- [[CHAIN KWO 623ML LIGHT SOY SAUCE]]- [[CHAINKWO 632ML MUSHROOM SOY SAUCE]]- [[KIKKOMAN 500ML SOY SAUCE]]- [[SANTA MARIA 620ML SOY SAUCE DARK]]**Cannibalization (5 Substitutions):** *Direct shelf competitors fighting for the same basket.*- [[CHAINKWO 623ML DARK SOY SAUCE]]- [[CHAIN KWO 623ML LIGHT SOY SAUCE]]- [[CHAINKWO 632ML MUSHROOM SOY SAUCE]]- [[KIKKOMAN 500ML SOY SAUCE]]- [[SANTA MARIA 620ML SOY SAUCE DARK]]</w:t>
      </w:r>
    </w:p>
    <w:p>
      <w:r>
        <w:t>--------------------</w:t>
      </w:r>
    </w:p>
    <w:p>
      <w:r>
        <w:t>type: SKUdepartment: "SOY SAUCE"supplier: "DEBENHAM AND FEAR LTD"price: 350.00margin: 0.00revenue: 0.00gross_profit: 0.00sales_rank: 11583velocity_ads: 0.0438total_quantity: 16.00</w:t>
      </w:r>
    </w:p>
    <w:p>
      <w:r>
        <w:t>--------------------</w:t>
      </w:r>
    </w:p>
    <w:p>
      <w:pPr>
        <w:pStyle w:val="Heading1"/>
      </w:pPr>
      <w:r>
        <w:t>PRB 620ML LIGHT SOY SAUCE SUPERIOR### [NODE IDENTITY]* **Network Role:** Active Node* **Macro-Habitat:** [[SOY SAUCE]]* **Origin Point:** [[DEBENHAM AND FEAR LTD]]### [UNIT ECONOMICS &amp;amp; VELOCITY]* **Average Retail Price:** 350.00 KES* **Gross Margin:** 0.00%* **Historical Revenue:** 0.00 KES* **Gross Profit:** 0.00 KES* **Sales Rank:** #11583* **Velocity (Average Daily Sales):** 0.04 units/day* **Total Quantity Moved:** 16.00 units### [THE PHYSICS OF THE SHELF]**The Halo Effect (11 Links):** *Items frequently bought alongside this SKU.*- [[DEBENHAM AND FEAR LTD]]- [[CHAINKWO 623ML DARK SOY SAUCE]]- [[SOY SAUCE]]- [[Retail Market]]- [[CHAIN KWO 623ML LIGHT SOY SAUCE]]- [[CHAINKWO 632ML MUSHROOM SOY SAUCE]]- [[SANTA MARIA 620ML SOY SAUCE LIGHT]]- [[SANTA MARIA 620ML SOY SAUCE DARK]]**Cannibalization (5 Substitutions):** *Direct shelf competitors fighting for the same basket.*- [[CHAINKWO 623ML DARK SOY SAUCE]]- [[CHAIN KWO 623ML LIGHT SOY SAUCE]]- [[CHAINKWO 632ML MUSHROOM SOY SAUCE]]- [[SANTA MARIA 620ML SOY SAUCE LIGHT]]- [[SANTA MARIA 620ML SOY SAUCE DARK]]</w:t>
      </w:r>
    </w:p>
    <w:p>
      <w:r>
        <w:t>--------------------</w:t>
      </w:r>
    </w:p>
    <w:p>
      <w:r>
        <w:t>type: SKUdepartment: "SOY SAUCE"supplier: "TRUFOODS LIMITED T F"price: 248.00margin: 0.00revenue: 0.00gross_profit: 0.00sales_rank: 13791velocity_ads: 0.1576total_quantity: 29.00</w:t>
      </w:r>
    </w:p>
    <w:p>
      <w:r>
        <w:t>--------------------</w:t>
      </w:r>
    </w:p>
    <w:p>
      <w:pPr>
        <w:pStyle w:val="Heading1"/>
      </w:pPr>
      <w:r>
        <w:t>ZESTA 700ML SOY SAUCE### [NODE IDENTITY]* **Network Role:** Active Node* **Macro-Habitat:** [[SOY SAUCE]]* **Origin Point:** [[TRUFOODS LIMITED T F]]### [UNIT ECONOMICS &amp;amp; VELOCITY]* **Average Retail Price:** 248.00 KES* **Gross Margin:** 0.00%* **Historical Revenue:** 0.00 KES* **Gross Profit:** 0.00 KES* **Sales Rank:** #13791* **Velocity (Average Daily Sales):** 0.16 units/day* **Total Quantity Moved:** 29.00 units### [THE PHYSICS OF THE SHELF]**The Halo Effect (11 Links):** *Items frequently bought alongside this SKU.*- [[SANTA MARIA 150ML OYSTER SOY SAUCE]]- [[JADE BRIDGE 625ML LIGHT SOY SAUCE]]- [[ZESTA 700G LIGHT SOY SAUCE]]- [[SOY SAUCE]]- [[TRUFOODS LIMITED T F]]- [[Retail Market]]- [[SANTA MARIA 620ML SOY SAUCE LIGHT]]- [[SANTA MARIA 150ML FISH SAUCE]]**Cannibalization (5 Substitutions):** *Direct shelf competitors fighting for the same basket.*- [[SANTA MARIA 150ML OYSTER SOY SAUCE]]- [[JADE BRIDGE 625ML LIGHT SOY SAUCE]]- [[ZESTA 700G LIGHT SOY SAUCE]]- [[SANTA MARIA 620ML SOY SAUCE LIGHT]]- [[SANTA MARIA 150ML FISH SAUCE]]</w:t>
      </w:r>
    </w:p>
    <w:p>
      <w:r>
        <w:t>--------------------</w:t>
      </w:r>
    </w:p>
    <w:p>
      <w:r>
        <w:t>type: SKUdepartment: "SOY SAUCE"supplier: "TRUFOODS LIMITED T F"price: 248.00margin: 0.00revenue: 0.00gross_profit: 0.00sales_rank: 11592velocity_ads: 0.1151total_quantity: 42.00</w:t>
      </w:r>
    </w:p>
    <w:p>
      <w:r>
        <w:t>--------------------</w:t>
      </w:r>
    </w:p>
    <w:p>
      <w:pPr>
        <w:pStyle w:val="Heading1"/>
      </w:pPr>
      <w:r>
        <w:t>ZESTA 700G LIGHT SOY SAUCE### [NODE IDENTITY]* **Network Role:** Active Node* **Macro-Habitat:** [[SOY SAUCE]]* **Origin Point:** [[TRUFOODS LIMITED T F]]### [UNIT ECONOMICS &amp;amp; VELOCITY]* **Average Retail Price:** 248.00 KES* **Gross Margin:** 0.00%* **Historical Revenue:** 0.00 KES* **Gross Profit:** 0.00 KES* **Sales Rank:** #11592* **Velocity (Average Daily Sales):** 0.12 units/day* **Total Quantity Moved:** 42.00 units### [THE PHYSICS OF THE SHELF]**The Halo Effect (11 Links):** *Items frequently bought alongside this SKU.*- [[SANTA MARIA 150ML OYSTER SOY SAUCE]]- [[JADE BRIDGE 625ML LIGHT SOY SAUCE]]- [[SOY SAUCE]]- [[TRUFOODS LIMITED T F]]- [[ZESTA 700ML SOY SAUCE]]- [[Retail Market]]- [[SANTA MARIA 620ML SOY SAUCE LIGHT]]- [[SANTA MARIA 150ML FISH SAUCE]]**Cannibalization (5 Substitutions):** *Direct shelf competitors fighting for the same basket.*- [[SANTA MARIA 150ML OYSTER SOY SAUCE]]- [[JADE BRIDGE 625ML LIGHT SOY SAUCE]]- [[ZESTA 700ML SOY SAUCE]]- [[SANTA MARIA 620ML SOY SAUCE LIGHT]]- [[SANTA MARIA 150ML FISH SAUCE]]</w:t>
      </w:r>
    </w:p>
    <w:p>
      <w:r>
        <w:t>--------------------</w:t>
      </w:r>
    </w:p>
    <w:p>
      <w:r>
        <w:t>type: SKUdepartment: "SOY SAUCE"supplier: "TRUFOODS LIMITED T F"price: 99.00margin: 0.00revenue: 0.00gross_profit: 0.00sales_rank: 11591velocity_ads: 0.0822total_quantity: 30.00</w:t>
      </w:r>
    </w:p>
    <w:p>
      <w:r>
        <w:t>--------------------</w:t>
      </w:r>
    </w:p>
    <w:p>
      <w:pPr>
        <w:pStyle w:val="Heading1"/>
      </w:pPr>
      <w:r>
        <w:t>ZESTA 250G LIGHT SOY SAUCE### [NODE IDENTITY]* **Network Role:** Active Node* **Macro-Habitat:** [[SOY SAUCE]]* **Origin Point:** [[TRUFOODS LIMITED T F]]### [UNIT ECONOMICS &amp;amp; VELOCITY]* **Average Retail Price:** 99.00 KES* **Gross Margin:** 0.00%* **Historical Revenue:** 0.00 KES* **Gross Profit:** 0.00 KES* **Sales Rank:** #11591* **Velocity (Average Daily Sales):** 0.08 units/day* **Total Quantity Moved:** 30.00 units### [THE PHYSICS OF THE SHELF]**The Halo Effect (8 Links):** *Items frequently bought alongside this SKU.*- [[KIKKOMAN 75ML SOY SAUCE]]- [[SOY SAUCE]]- [[TRUFOODS LIMITED T F]]- [[ZESTA 250G DARK SOY SAUCE]]- [[Retail Market]]**Cannibalization (2 Substitutions):** *Direct shelf competitors fighting for the same basket.*- [[ZESTA 250G DARK SOY SAUCE]]- [[KIKKOMAN 75ML SOY SAUCE]]</w:t>
      </w:r>
    </w:p>
    <w:p>
      <w:r>
        <w:t>--------------------</w:t>
      </w:r>
    </w:p>
    <w:p>
      <w:r>
        <w:t>type: SKUdepartment: "SOY SAUCE"supplier: "TRUFOODS LIMITED T F"price: 99.00margin: 0.00revenue: 0.00gross_profit: 0.00sales_rank: 11590velocity_ads: 0.0548total_quantity: 20.00</w:t>
      </w:r>
    </w:p>
    <w:p>
      <w:r>
        <w:t>--------------------</w:t>
      </w:r>
    </w:p>
    <w:p>
      <w:pPr>
        <w:pStyle w:val="Heading1"/>
      </w:pPr>
      <w:r>
        <w:t>ZESTA 250G DARK SOY SAUCE### [NODE IDENTITY]* **Network Role:** Active Node* **Macro-Habitat:** [[SOY SAUCE]]* **Origin Point:** [[TRUFOODS LIMITED T F]]### [UNIT ECONOMICS &amp;amp; VELOCITY]* **Average Retail Price:** 99.00 KES* **Gross Margin:** 0.00%* **Historical Revenue:** 0.00 KES* **Gross Profit:** 0.00 KES* **Sales Rank:** #11590* **Velocity (Average Daily Sales):** 0.05 units/day* **Total Quantity Moved:** 20.00 units### [THE PHYSICS OF THE SHELF]**The Halo Effect (8 Links):** *Items frequently bought alongside this SKU.*- [[KIKKOMAN 75ML SOY SAUCE]]- [[SOY SAUCE]]- [[TRUFOODS LIMITED T F]]- [[Retail Market]]- [[ZESTA 250G LIGHT SOY SAUCE]]**Cannibalization (2 Substitutions):** *Direct shelf competitors fighting for the same basket.*- [[KIKKOMAN 75ML SOY SAUCE]]- [[ZESTA 250G LIGHT SOY SAUCE]]</w:t>
      </w:r>
    </w:p>
    <w:p>
      <w:r>
        <w:t>--------------------</w:t>
      </w:r>
    </w:p>
    <w:p>
      <w:r>
        <w:t>type: SKUdepartment: "SOY SAUCE"supplier: "WESTLANDS TRADING LTD"price: 395.00margin: 16.00revenue: 0.00gross_profit: 0.00sales_rank: 18344velocity_ads: 0.0300total_quantity: 0.00</w:t>
      </w:r>
    </w:p>
    <w:p>
      <w:r>
        <w:t>--------------------</w:t>
      </w:r>
    </w:p>
    <w:p>
      <w:pPr>
        <w:pStyle w:val="Heading1"/>
      </w:pPr>
      <w:r>
        <w:t>YES 340G SIGNATURE SOYBEAN SAUCE### [NODE IDENTITY]* **Network Role:** Active Node* **Macro-Habitat:** [[SOY SAUCE]]* **Origin Point:** [[WESTLANDS TRADING LTD]]### [UNIT ECONOMICS &amp;amp; VELOCITY]* **Average Retail Price:** 395.00 KES* **Gross Margin:** 16.00%* **Historical Revenue:** 0.00 KES* **Gross Profit:** 0.00 KES* **Sales Rank:** #18344* **Velocity (Average Daily Sales):** 0.03 units/day* **Total Quantity Moved:** 0.00 units### [THE PHYSICS OF THE SHELF]**The Halo Effect (11 Links):** *Items frequently bought alongside this SKU.*- [[CHAINKWO 623ML DARK SOY SAUCE]]- [[SOY SAUCE]]- [[Retail Market]]- [[CHAIN KWO 623ML LIGHT SOY SAUCE]]- [[CHAINKWO 632ML MUSHROOM SOY SAUCE]]- [[KIKKOMAN 500ML SOY SAUCE]]- [[SANTA MARIA 620ML SOY SAUCE DARK]]- [[WESTLANDS TRADING LTD]]**Cannibalization (5 Substitutions):** *Direct shelf competitors fighting for the same basket.*- [[CHAINKWO 623ML DARK SOY SAUCE]]- [[CHAIN KWO 623ML LIGHT SOY SAUCE]]- [[CHAINKWO 632ML MUSHROOM SOY SAUCE]]- [[KIKKOMAN 500ML SOY SAUCE]]- [[SANTA MARIA 620ML SOY SAUCE DARK]]</w:t>
      </w:r>
    </w:p>
    <w:p>
      <w:r>
        <w:t>--------------------</w:t>
      </w:r>
    </w:p>
    <w:p>
      <w:r>
        <w:t>type: SKUdepartment: "SOY SAUCE"supplier: "WESTLANDS TRADING LTD"price: 315.00margin: 0.00revenue: 0.00gross_profit: 0.00sales_rank: 19961velocity_ads: 0.0109total_quantity: 2.00</w:t>
      </w:r>
    </w:p>
    <w:p>
      <w:r>
        <w:t>--------------------</w:t>
      </w:r>
    </w:p>
    <w:p>
      <w:pPr>
        <w:pStyle w:val="Heading1"/>
      </w:pPr>
      <w:r>
        <w:t>YES 230G SIGNATURE SOYBEAN SAUCE### [NODE IDENTITY]* **Network Role:** Active Node* **Macro-Habitat:** [[SOY SAUCE]]* **Origin Point:** [[WESTLANDS TRADING LTD]]### [UNIT ECONOMICS &amp;amp; VELOCITY]* **Average Retail Price:** 315.00 KES* **Gross Margin:** 0.00%* **Historical Revenue:** 0.00 KES* **Gross Profit:** 0.00 KES* **Sales Rank:** #19961* **Velocity (Average Daily Sales):** 0.01 units/day* **Total Quantity Moved:** 2.00 units### [THE PHYSICS OF THE SHELF]**The Halo Effect (11 Links):** *Items frequently bought alongside this SKU.*- [[SOY SAUCE]]- [[Retail Market]]- [[ARYUVA 625ML DARK SOY SAUCE]]- [[CHAIN KWO 623ML LIGHT SOY SAUCE]]- [[SANTA MARIA 620ML SOY SAUCE LIGHT]]- [[SANTA MARIA 620ML SOY SAUCE DARK]]- [[CHAIN KWO 250G HOI SIN SAUCE]]- [[WESTLANDS TRADING LTD]]**Cannibalization (5 Substitutions):** *Direct shelf competitors fighting for the same basket.*- [[ARYUVA 625ML DARK SOY SAUCE]]- [[CHAIN KWO 623ML LIGHT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"Unknown"price: 292.00margin: 0.00revenue: 0.00gross_profit: 0.00sales_rank: 21007velocity_ads: 0.0109total_quantity: 2.00</w:t>
      </w:r>
    </w:p>
    <w:p>
      <w:r>
        <w:t>--------------------</w:t>
      </w:r>
    </w:p>
    <w:p>
      <w:pPr>
        <w:pStyle w:val="Heading1"/>
      </w:pPr>
      <w:r>
        <w:t>ROYALE GARDEN 625ML PREM DARK SOY SAUCE### [NODE IDENTITY]* **Network Role:** Active Node* **Macro-Habitat:** [[SOY SAUCE]]* **Origin Point:** [[Unknown]]### [UNIT ECONOMICS &amp;amp; VELOCITY]* **Average Retail Price:** 292.00 KES* **Gross Margin:** 0.00%* **Historical Revenue:** 0.00 KES* **Gross Profit:** 0.00 KES* **Sales Rank:** #21007* **Velocity (Average Daily Sales):** 0.01 units/day* **Total Quantity Moved:** 2.00 units### [THE PHYSICS OF THE SHELF]**The Halo Effect (11 Links):** *Items frequently bought alongside this SKU.*- [[SOY SAUCE]]- [[ZESTA 700ML SOY SAUCE]]- [[Retail Market]]- [[ARYUVA 625ML DARK SOY SAUCE]]- [[SANTA MARIA 620ML SOY SAUCE LIGHT]]- [[SANTA MARIA 620ML SOY SAUCE DARK]]- [[CHAIN KWO 250G HOI SIN SAUCE]]**Cannibalization (5 Substitutions):** *Direct shelf competitors fighting for the same basket.*- [[ZESTA 700ML SOY SAUCE]]- [[ARYUVA 625ML DARK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"ARYUV AGENCIES LTD"price: 430.00margin: 0.00revenue: 0.00gross_profit: 0.00sales_rank: 11589velocity_ads: 0.0603total_quantity: 22.00</w:t>
      </w:r>
    </w:p>
    <w:p>
      <w:r>
        <w:t>--------------------</w:t>
      </w:r>
    </w:p>
    <w:p>
      <w:pPr>
        <w:pStyle w:val="Heading1"/>
      </w:pPr>
      <w:r>
        <w:t>SEA KORUS 710G PREMIUM OYSTER SAUCE### [NODE IDENTITY]* **Network Role:** Active Node* **Macro-Habitat:** [[SOY SAUCE]]* **Origin Point:** [[ARYUV AGENCIES LTD]]### [UNIT ECONOMICS &amp;amp; VELOCITY]* **Average Retail Price:** 430.00 KES* **Gross Margin:** 0.00%* **Historical Revenue:** 0.00 KES* **Gross Profit:** 0.00 KES* **Sales Rank:** #11589* **Velocity (Average Daily Sales):** 0.06 units/day* **Total Quantity Moved:** 22.00 units### [THE PHYSICS OF THE SHELF]**The Halo Effect (11 Links):** *Items frequently bought alongside this SKU.*- [[CHAINKWO 623ML DARK SOY SAUCE]]- [[SOY SAUCE]]- [[Retail Market]]- [[CHAIN KWO 623ML LIGHT SOY SAUCE]]- [[CHAINKWO 632ML MUSHROOM SOY SAUCE]]- [[KIKKOMAN 500ML SOY SAUCE]]- [[ARYUV AGENCIES LTD]]- [[HADAY 500ML SIGNATURE DARK SOY SAUCE]]**Cannibalization (5 Substitutions):** *Direct shelf competitors fighting for the same basket.*- [[CHAINKWO 623ML DARK SOY SAUCE]]- [[CHAIN KWO 623ML LIGHT SOY SAUCE]]- [[CHAINKWO 632ML MUSHROOM SOY SAUCE]]- [[KIKKOMAN 500ML SOY SAUCE]]- [[HADAY 500ML SIGNATURE DARK SOY SAUCE]]</w:t>
      </w:r>
    </w:p>
    <w:p>
      <w:r>
        <w:t>--------------------</w:t>
      </w:r>
    </w:p>
    <w:p>
      <w:r>
        <w:t>type: SKUdepartment: "SOY SAUCE"supplier: "DEBENHAM AND FEAR LTD"price: 149.00margin: 0.00revenue: 0.00gross_profit: 0.00sales_rank: 11585velocity_ads: 0.1041total_quantity: 38.00</w:t>
      </w:r>
    </w:p>
    <w:p>
      <w:r>
        <w:t>--------------------</w:t>
      </w:r>
    </w:p>
    <w:p>
      <w:pPr>
        <w:pStyle w:val="Heading1"/>
      </w:pPr>
      <w:r>
        <w:t>SANTA MARIA 150ML SOY SAUCE DARK### [NODE IDENTITY]* **Network Role:** Active Node* **Macro-Habitat:** [[SOY SAUCE]]* **Origin Point:** [[DEBENHAM AND FEAR LTD]]### [UNIT ECONOMICS &amp;amp; VELOCITY]* **Average Retail Price:** 149.00 KES* **Gross Margin:** 0.00%* **Historical Revenue:** 0.00 KES* **Gross Profit:** 0.00 KES* **Sales Rank:** #11585* **Velocity (Average Daily Sales):** 0.10 units/day* **Total Quantity Moved:** 38.00 units### [THE PHYSICS OF THE SHELF]**The Halo Effect (11 Links):** *Items frequently bought alongside this SKU.*- [[SANTA MARIA 150ML SOY SAUCE LIGHT]]- [[CHAIN KWO 150ML SOY SAUCE LIGHT]]- [[DEBENHAM AND FEAR LTD]]- [[SOY SAUCE]]- [[ARYUVA 150ML DARK SOY SAUCE]]- [[Retail Market]]- [[CHAIN KWO 150ML SOY SAUCE DARK MUSHROOM]]- [[CHAIN KWO 150G SOY SAUCE DARK SUPERIOR]]**Cannibalization (5 Substitutions):** *Direct shelf competitors fighting for the same basket.*- [[SANTA MARIA 150ML SOY SAUCE LIGHT]]- [[CHAIN KWO 150ML SOY SAUCE LIGHT]]- [[ARYUVA 150ML DARK SOY SAUCE]]- [[CHAIN KWO 150ML SOY SAUCE DARK MUSHROOM]]- [[CHAIN KWO 150G SOY SAUCE DARK SUPERIOR]]</w:t>
      </w:r>
    </w:p>
    <w:p>
      <w:r>
        <w:t>--------------------</w:t>
      </w:r>
    </w:p>
    <w:p>
      <w:r>
        <w:t>type: SKUdepartment: "SOY SAUCE"supplier: "DEBENHAM AND FEAR LTD"price: 225.00margin: 0.00revenue: 0.00gross_profit: 0.00sales_rank: 16693velocity_ads: 0.0164total_quantity: 6.00</w:t>
      </w:r>
    </w:p>
    <w:p>
      <w:r>
        <w:t>--------------------</w:t>
      </w:r>
    </w:p>
    <w:p>
      <w:pPr>
        <w:pStyle w:val="Heading1"/>
      </w:pPr>
      <w:r>
        <w:t>SANTA MARIA 150ML OYSTER SOY SAUCE### [NODE IDENTITY]* **Network Role:** Active Node* **Macro-Habitat:** [[SOY SAUCE]]* **Origin Point:** [[DEBENHAM AND FEAR LTD]]### [UNIT ECONOMICS &amp;amp; VELOCITY]* **Average Retail Price:** 225.00 KES* **Gross Margin:** 0.00%* **Historical Revenue:** 0.00 KES* **Gross Profit:** 0.00 KES* **Sales Rank:** #16693* **Velocity (Average Daily Sales):** 0.02 units/day* **Total Quantity Moved:** 6.00 units### [THE PHYSICS OF THE SHELF]**The Halo Effect (10 Links):** *Items frequently bought alongside this SKU.*- [[CHAIN KWO 150ML SOY SAUCE TABLE TOP]]- [[ZESTA 700G LIGHT SOY SAUCE]]- [[DEBENHAM AND FEAR LTD]]- [[SOY SAUCE]]- [[ZESTA 700ML SOY SAUCE]]- [[Retail Market]]- [[SANTA MARIA 150ML FISH SAUCE]]**Cannibalization (4 Substitutions):** *Direct shelf competitors fighting for the same basket.*- [[CHAIN KWO 150ML SOY SAUCE TABLE TOP]]- [[ZESTA 700ML SOY SAUCE]]- [[ZESTA 700G LIGHT SOY SAUCE]]- [[SANTA MARIA 150ML FISH SAUCE]]</w:t>
      </w:r>
    </w:p>
    <w:p>
      <w:r>
        <w:t>--------------------</w:t>
      </w:r>
    </w:p>
    <w:p>
      <w:r>
        <w:t>type: SKUdepartment: "SOY SAUCE"supplier: "DEBENHAM AND FEAR LTD"price: 225.00margin: 0.00revenue: 0.00gross_profit: 0.00sales_rank: 11584velocity_ads: 0.0164total_quantity: 6.00</w:t>
      </w:r>
    </w:p>
    <w:p>
      <w:r>
        <w:t>--------------------</w:t>
      </w:r>
    </w:p>
    <w:p>
      <w:pPr>
        <w:pStyle w:val="Heading1"/>
      </w:pPr>
      <w:r>
        <w:t>SANTA MARIA 150ML FISH SAUCE### [NODE IDENTITY]* **Network Role:** Active Node* **Macro-Habitat:** [[SOY SAUCE]]* **Origin Point:** [[DEBENHAM AND FEAR LTD]]### [UNIT ECONOMICS &amp;amp; VELOCITY]* **Average Retail Price:** 225.00 KES* **Gross Margin:** 0.00%* **Historical Revenue:** 0.00 KES* **Gross Profit:** 0.00 KES* **Sales Rank:** #11584* **Velocity (Average Daily Sales):** 0.02 units/day* **Total Quantity Moved:** 6.00 units### [THE PHYSICS OF THE SHELF]**The Halo Effect (10 Links):** *Items frequently bought alongside this SKU.*- [[SANTA MARIA 150ML OYSTER SOY SAUCE]]- [[CHAIN KWO 150ML SOY SAUCE TABLE TOP]]- [[ZESTA 700G LIGHT SOY SAUCE]]- [[DEBENHAM AND FEAR LTD]]- [[SOY SAUCE]]- [[ZESTA 700ML SOY SAUCE]]- [[Retail Market]]**Cannibalization (4 Substitutions):** *Direct shelf competitors fighting for the same basket.*- [[SANTA MARIA 150ML OYSTER SOY SAUCE]]- [[ZESTA 700ML SOY SAUCE]]- [[ZESTA 700G LIGHT SOY SAUCE]]- [[CHAIN KWO 150ML SOY SAUCE TABLE TOP]]</w:t>
      </w:r>
    </w:p>
    <w:p>
      <w:r>
        <w:t>--------------------</w:t>
      </w:r>
    </w:p>
    <w:p>
      <w:r>
        <w:t>type: SKUdepartment: "SOY SAUCE"supplier: "DEBENHAM AND FEAR LTD"price: 139.00margin: 0.00revenue: 0.00gross_profit: 0.00sales_rank: 11586velocity_ads: 0.0438total_quantity: 16.00</w:t>
      </w:r>
    </w:p>
    <w:p>
      <w:r>
        <w:t>--------------------</w:t>
      </w:r>
    </w:p>
    <w:p>
      <w:pPr>
        <w:pStyle w:val="Heading1"/>
      </w:pPr>
      <w:r>
        <w:t>SANTA MARIA 150ML SOY SAUCE LIGHT### [NODE IDENTITY]* **Network Role:** Active Node* **Macro-Habitat:** [[SOY SAUCE]]* **Origin Point:** [[DEBENHAM AND FEAR LTD]]### [UNIT ECONOMICS &amp;amp; VELOCITY]* **Average Retail Price:** 139.00 KES* **Gross Margin:** 0.00%* **Historical Revenue:** 0.00 KES* **Gross Profit:** 0.00 KES* **Sales Rank:** #11586* **Velocity (Average Daily Sales):** 0.04 units/day* **Total Quantity Moved:** 16.00 units### [THE PHYSICS OF THE SHELF]**The Halo Effect (11 Links):** *Items frequently bought alongside this SKU.*- [[CHAIN KWO 150ML SOY SAUCE LIGHT]]- [[DEBENHAM AND FEAR LTD]]- [[SOY SAUCE]]- [[ARYUVA 150ML DARK SOY SAUCE]]- [[ARYUVA 150ML PREMIUM LIGHT SOY SAUCE]]- [[Retail Market]]- [[CHAIN KWO 150G SOY SAUCE DARK SUPERIOR]]- [[SANTA MARIA 150ML SOY SAUCE DARK]]**Cannibalization (5 Substitutions):** *Direct shelf competitors fighting for the same basket.*- [[CHAIN KWO 150ML SOY SAUCE LIGHT]]- [[ARYUVA 150ML DARK SOY SAUCE]]- [[ARYUVA 150ML PREMIUM LIGHT SOY SAUCE]]- [[CHAIN KWO 150G SOY SAUCE DARK SUPERIOR]]- [[SANTA MARIA 150ML SOY SAUCE DARK]]</w:t>
      </w:r>
    </w:p>
    <w:p>
      <w:r>
        <w:t>--------------------</w:t>
      </w:r>
    </w:p>
    <w:p>
      <w:r>
        <w:t>type: SKUdepartment: "SOY SAUCE"supplier: "DEBENHAM AND FEAR LTD"price: 295.00margin: 0.00revenue: 0.00gross_profit: 0.00sales_rank: 11588velocity_ads: 0.0548total_quantity: 20.00</w:t>
      </w:r>
    </w:p>
    <w:p>
      <w:r>
        <w:t>--------------------</w:t>
      </w:r>
    </w:p>
    <w:p>
      <w:pPr>
        <w:pStyle w:val="Heading1"/>
      </w:pPr>
      <w:r>
        <w:t>SANTA MARIA 620ML SOY SAUCE LIGHT### [NODE IDENTITY]* **Network Role:** Active Node* **Macro-Habitat:** [[SOY SAUCE]]* **Origin Point:** [[DEBENHAM AND FEAR LTD]]### [UNIT ECONOMICS &amp;amp; VELOCITY]* **Average Retail Price:** 295.00 KES* **Gross Margin:** 0.00%* **Historical Revenue:** 0.00 KES* **Gross Profit:** 0.00 KES* **Sales Rank:** #11588* **Velocity (Average Daily Sales):** 0.05 units/day* **Total Quantity Moved:** 20.00 units### [THE PHYSICS OF THE SHELF]**The Halo Effect (11 Links):** *Items frequently bought alongside this SKU.*- [[JADE BRIDGE 625ML LIGHT SOY SAUCE]]- [[DEBENHAM AND FEAR LTD]]- [[SOY SAUCE]]- [[ZESTA 700ML SOY SAUCE]]- [[Retail Market]]- [[ARYUVA 625ML DARK SOY SAUCE]]- [[SANTA MARIA 620ML SOY SAUCE DARK]]- [[CHAIN KWO 250G HOI SIN SAUCE]]**Cannibalization (5 Substitutions):** *Direct shelf competitors fighting for the same basket.*- [[JADE BRIDGE 625ML LIGHT SOY SAUCE]]- [[ZESTA 700ML SOY SAUCE]]- [[ARYUVA 625ML DARK SOY SAUCE]]- [[SANTA MARIA 620ML SOY SAUCE DARK]]- [[CHAIN KWO 250G HOI SIN SAUCE]]</w:t>
      </w:r>
    </w:p>
    <w:p>
      <w:r>
        <w:t>--------------------</w:t>
      </w:r>
    </w:p>
    <w:p>
      <w:r>
        <w:t>type: SKUdepartment: "SOY SAUCE"supplier: "DEBENHAM AND FEAR LTD"price: 340.00margin: 0.00revenue: 0.00gross_profit: 0.00sales_rank: 11587velocity_ads: 0.1260total_quantity: 46.00</w:t>
      </w:r>
    </w:p>
    <w:p>
      <w:r>
        <w:t>--------------------</w:t>
      </w:r>
    </w:p>
    <w:p>
      <w:pPr>
        <w:pStyle w:val="Heading1"/>
      </w:pPr>
      <w:r>
        <w:t>SANTA MARIA 620ML SOY SAUCE DARK### [NODE IDENTITY]* **Network Role:** Active Node* **Macro-Habitat:** [[SOY SAUCE]]* **Origin Point:** [[DEBENHAM AND FEAR LTD]]### [UNIT ECONOMICS &amp;amp; VELOCITY]* **Average Retail Price:** 340.00 KES* **Gross Margin:** 0.00%* **Historical Revenue:** 0.00 KES* **Gross Profit:** 0.00 KES* **Sales Rank:** #11587* **Velocity (Average Daily Sales):** 0.13 units/day* **Total Quantity Moved:** 46.00 units### [THE PHYSICS OF THE SHELF]**The Halo Effect (11 Links):** *Items frequently bought alongside this SKU.*- [[DEBENHAM AND FEAR LTD]]- [[CHAINKWO 623ML DARK SOY SAUCE]]- [[SOY SAUCE]]- [[Retail Market]]- [[CHAIN KWO 623ML LIGHT SOY SAUCE]]- [[CHAINKWO 632ML MUSHROOM SOY SAUCE]]- [[SANTA MARIA 620ML SOY SAUCE LIGHT]]- [[CHAIN KWO 250G HOI SIN SAUCE]]**Cannibalization (5 Substitutions):** *Direct shelf competitors fighting for the same basket.*- [[CHAINKWO 623ML DARK SOY SAUCE]]- [[CHAIN KWO 623ML LIGHT SOY SAUCE]]- [[CHAINKWO 632ML MUSHROOM SOY SAUCE]]- [[SANTA MARIA 620ML SOY SAUCE LIGHT]]- [[CHAIN KWO 250G HOI SIN SAUCE]]</w:t>
      </w:r>
    </w:p>
    <w:p>
      <w:r>
        <w:t>--------------------</w:t>
      </w:r>
    </w:p>
    <w:p>
      <w:r>
        <w:t>type: SKUdepartment: "SOY SAUCE"supplier: "ROSHNI DIST LTD  R D"price: 387.50margin: 0.00revenue: 0.00gross_profit: 0.00sales_rank: 11560velocity_ads: 0.2795total_quantity: 102.00</w:t>
      </w:r>
    </w:p>
    <w:p>
      <w:r>
        <w:t>--------------------</w:t>
      </w:r>
    </w:p>
    <w:p>
      <w:pPr>
        <w:pStyle w:val="Heading1"/>
      </w:pPr>
      <w:r>
        <w:t>CHAINKWO 623ML DARK SOY SAUCE### [NODE IDENTITY]* **Network Role:** Active Node* **Macro-Habitat:** [[SOY SAUCE]]* **Origin Point:** [[ROSHNI DIST LTD  R D]]### [UNIT ECONOMICS &amp;amp; VELOCITY]* **Average Retail Price:** 387.50 KES* **Gross Margin:** 0.00%* **Historical Revenue:** 0.00 KES* **Gross Profit:** 0.00 KES* **Sales Rank:** #11560* **Velocity (Average Daily Sales):** 0.28 units/day* **Total Quantity Moved:** 102.00 units### [THE PHYSICS OF THE SHELF]**The Halo Effect (11 Links):** *Items frequently bought alongside this SKU.*- [[SOY SAUCE]]- [[Retail Market]]- [[CHAIN KWO 623ML LIGHT SOY SAUCE]]- [[ROSHNI DIST LTD  R D]]- [[CHAINKWO 632ML MUSHROOM SOY SAUCE]]- [[KIKKOMAN 500ML SOY SAUCE]]- [[SANTA MARIA 620ML SOY SAUCE DARK]]- [[CHAIN KWO 250G HOI SIN SAUCE]]**Cannibalization (5 Substitutions):** *Direct shelf competitors fighting for the same basket.*- [[CHAIN KWO 623ML LIGHT SOY SAUCE]]- [[CHAINKWO 632ML MUSHROOM SOY SAUCE]]- [[KIKKOMAN 500ML SOY SAUCE]]- [[SANTA MARIA 620ML SOY SAUCE DARK]]- [[CHAIN KWO 250G HOI SIN SAUCE]]</w:t>
      </w:r>
    </w:p>
    <w:p>
      <w:r>
        <w:t>--------------------</w:t>
      </w:r>
    </w:p>
    <w:p>
      <w:r>
        <w:t>type: SKUdepartment: "SOY SAUCE"supplier: "ROSHNI DIST LTD  R D"price: 390.00margin: 0.00revenue: 0.00gross_profit: 0.00sales_rank: 11561velocity_ads: 0.0767total_quantity: 28.00</w:t>
      </w:r>
    </w:p>
    <w:p>
      <w:r>
        <w:t>--------------------</w:t>
      </w:r>
    </w:p>
    <w:p>
      <w:pPr>
        <w:pStyle w:val="Heading1"/>
      </w:pPr>
      <w:r>
        <w:t>CHAINKWO 632ML MUSHROOM SOY SAUCE### [NODE IDENTITY]* **Network Role:** Active Node* **Macro-Habitat:** [[SOY SAUCE]]* **Origin Point:** [[ROSHNI DIST LTD  R D]]### [UNIT ECONOMICS &amp;amp; VELOCITY]* **Average Retail Price:** 390.00 KES* **Gross Margin:** 0.00%* **Historical Revenue:** 0.00 KES* **Gross Profit:** 0.00 KES* **Sales Rank:** #11561* **Velocity (Average Daily Sales):** 0.08 units/day* **Total Quantity Moved:** 28.00 units### [THE PHYSICS OF THE SHELF]**The Halo Effect (11 Links):** *Items frequently bought alongside this SKU.*- [[CHAINKWO 623ML DARK SOY SAUCE]]- [[SOY SAUCE]]- [[Retail Market]]- [[CHAIN KWO 623ML LIGHT SOY SAUCE]]- [[ROSHNI DIST LTD  R D]]- [[KIKKOMAN 500ML SOY SAUCE]]- [[SANTA MARIA 620ML SOY SAUCE DARK]]- [[CHAIN KWO 250G HOI SIN SAUCE]]**Cannibalization (5 Substitutions):** *Direct shelf competitors fighting for the same basket.*- [[CHAINKWO 623ML DARK SOY SAUCE]]- [[CHAIN KWO 623ML LIGHT SOY SAUCE]]- [[KIKKOMAN 500ML SOY SAUCE]]- [[SANTA MARIA 620ML SOY SAUCE DARK]]- [[CHAIN KWO 250G HOI SIN SAUCE]]</w:t>
      </w:r>
    </w:p>
    <w:p>
      <w:r>
        <w:t>--------------------</w:t>
      </w:r>
    </w:p>
    <w:p>
      <w:r>
        <w:t>type: SKUdepartment: "SOY SAUCE"supplier: "ROSHNI DIST LTD  R D"price: 165.00margin: 0.00revenue: 0.00gross_profit: 0.00sales_rank: 11553velocity_ads: 0.5315total_quantity: 194.00</w:t>
      </w:r>
    </w:p>
    <w:p>
      <w:r>
        <w:t>--------------------</w:t>
      </w:r>
    </w:p>
    <w:p>
      <w:pPr>
        <w:pStyle w:val="Heading1"/>
      </w:pPr>
      <w:r>
        <w:t>CHAIN KWO 150G SOY SAUCE DARK SUPERIOR### [NODE IDENTITY]* **Network Role:** Active Node* **Macro-Habitat:** [[SOY SAUCE]]* **Origin Point:** [[ROSHNI DIST LTD  R D]]### [UNIT ECONOMICS &amp;amp; VELOCITY]* **Average Retail Price:** 165.00 KES* **Gross Margin:** 0.00%* **Historical Revenue:** 0.00 KES* **Gross Profit:** 0.00 KES* **Sales Rank:** #11553* **Velocity (Average Daily Sales):** 0.53 units/day* **Total Quantity Moved:** 194.00 units### [THE PHYSICS OF THE SHELF]**The Halo Effect (11 Links):** *Items frequently bought alongside this SKU.*- [[SANTA MARIA 150ML SOY SAUCE LIGHT]]- [[CHAIN KWO 150ML SOY SAUCE LIGHT]]- [[SOY SAUCE]]- [[ARYUVA 150ML DARK SOY SAUCE]]- [[Retail Market]]- [[CHAIN KWO 150ML SOY SAUCE DARK MUSHROOM]]- [[ROSHNI DIST LTD  R D]]- [[SANTA MARIA 150ML SOY SAUCE DARK]]**Cannibalization (5 Substitutions):** *Direct shelf competitors fighting for the same basket.*- [[SANTA MARIA 150ML SOY SAUCE LIGHT]]- [[CHAIN KWO 150ML SOY SAUCE LIGHT]]- [[ARYUVA 150ML DARK SOY SAUCE]]- [[CHAIN KWO 150ML SOY SAUCE DARK MUSHROOM]]- [[SANTA MARIA 150ML SOY SAUCE DARK]]</w:t>
      </w:r>
    </w:p>
    <w:p>
      <w:r>
        <w:t>--------------------</w:t>
      </w:r>
    </w:p>
    <w:p>
      <w:r>
        <w:t>type: SKUdepartment: "SOY SAUCE"supplier: "ROSHNI DIST LTD  R D"price: 172.50margin: 0.00revenue: 0.00gross_profit: 0.00sales_rank: 11554velocity_ads: 0.0932total_quantity: 34.00</w:t>
      </w:r>
    </w:p>
    <w:p>
      <w:r>
        <w:t>--------------------</w:t>
      </w:r>
    </w:p>
    <w:p>
      <w:pPr>
        <w:pStyle w:val="Heading1"/>
      </w:pPr>
      <w:r>
        <w:t>CHAIN KWO 150ML SOY SAUCE DARK MUSHROOM### [NODE IDENTITY]* **Network Role:** Active Node* **Macro-Habitat:** [[SOY SAUCE]]* **Origin Point:** [[ROSHNI DIST LTD  R D]]### [UNIT ECONOMICS &amp;amp; VELOCITY]* **Average Retail Price:** 172.50 KES* **Gross Margin:** 0.00%* **Historical Revenue:** 0.00 KES* **Gross Profit:** 0.00 KES* **Sales Rank:** #11554* **Velocity (Average Daily Sales):** 0.09 units/day* **Total Quantity Moved:** 34.00 units### [THE PHYSICS OF THE SHELF]**The Halo Effect (11 Links):** *Items frequently bought alongside this SKU.*- [[SANTA MARIA 150ML SOY SAUCE LIGHT]]- [[CHAIN KWO 150ML SOY SAUCE LIGHT]]- [[SOY SAUCE]]- [[ARYUVA 150ML DARK SOY SAUCE]]- [[Retail Market]]- [[ROSHNI DIST LTD  R D]]- [[CHAIN KWO 150G SOY SAUCE DARK SUPERIOR]]- [[SANTA MARIA 150ML SOY SAUCE DARK]]**Cannibalization (5 Substitutions):** *Direct shelf competitors fighting for the same basket.*- [[SANTA MARIA 150ML SOY SAUCE LIGHT]]- [[CHAIN KWO 150ML SOY SAUCE LIGHT]]- [[ARYUVA 150ML DARK SOY SAUCE]]- [[CHAIN KWO 150G SOY SAUCE DARK SUPERIOR]]- [[SANTA MARIA 150ML SOY SAUCE DARK]]</w:t>
      </w:r>
    </w:p>
    <w:p>
      <w:r>
        <w:t>--------------------</w:t>
      </w:r>
    </w:p>
    <w:p>
      <w:r>
        <w:t>type: SKUdepartment: "SOY SAUCE"supplier: "ROSHNI DIST LTD  R D"price: 365.00margin: 0.00revenue: 0.00gross_profit: 0.00sales_rank: 11559velocity_ads: 0.2411total_quantity: 88.00</w:t>
      </w:r>
    </w:p>
    <w:p>
      <w:r>
        <w:t>--------------------</w:t>
      </w:r>
    </w:p>
    <w:p>
      <w:pPr>
        <w:pStyle w:val="Heading1"/>
      </w:pPr>
      <w:r>
        <w:t>CHAIN KWO 623ML LIGHT SOY SAUCE### [NODE IDENTITY]* **Network Role:** Active Node* **Macro-Habitat:** [[SOY SAUCE]]* **Origin Point:** [[ROSHNI DIST LTD  R D]]### [UNIT ECONOMICS &amp;amp; VELOCITY]* **Average Retail Price:** 365.00 KES* **Gross Margin:** 0.00%* **Historical Revenue:** 0.00 KES* **Gross Profit:** 0.00 KES* **Sales Rank:** #11559* **Velocity (Average Daily Sales):** 0.24 units/day* **Total Quantity Moved:** 88.00 units### [THE PHYSICS OF THE SHELF]**The Halo Effect (11 Links):** *Items frequently bought alongside this SKU.*- [[CHAINKWO 623ML DARK SOY SAUCE]]- [[SOY SAUCE]]- [[Retail Market]]- [[ROSHNI DIST LTD  R D]]- [[CHAINKWO 632ML MUSHROOM SOY SAUCE]]- [[SANTA MARIA 620ML SOY SAUCE LIGHT]]- [[SANTA MARIA 620ML SOY SAUCE DARK]]- [[CHAIN KWO 250G HOI SIN SAUCE]]**Cannibalization (5 Substitutions):** *Direct shelf competitors fighting for the same basket.*- [[CHAINKWO 623ML DARK SOY SAUCE]]- [[CHAINKWO 632ML MUSHROOM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"ROSHNI DIST LTD  R D"price: 319.00margin: 0.00revenue: 0.00gross_profit: 0.00sales_rank: 11558velocity_ads: 0.0274total_quantity: 10.00</w:t>
      </w:r>
    </w:p>
    <w:p>
      <w:r>
        <w:t>--------------------</w:t>
      </w:r>
    </w:p>
    <w:p>
      <w:pPr>
        <w:pStyle w:val="Heading1"/>
      </w:pPr>
      <w:r>
        <w:t>CHAIN KWO 250G HOI SIN SAUCE### [NODE IDENTITY]* **Network Role:** Active Node* **Macro-Habitat:** [[SOY SAUCE]]* **Origin Point:** [[ROSHNI DIST LTD  R D]]### [UNIT ECONOMICS &amp;amp; VELOCITY]* **Average Retail Price:** 319.00 KES* **Gross Margin:** 0.00%* **Historical Revenue:** 0.00 KES* **Gross Profit:** 0.00 KES* **Sales Rank:** #11558* **Velocity (Average Daily Sales):** 0.03 units/day* **Total Quantity Moved:** 10.00 units### [THE PHYSICS OF THE SHELF]**The Halo Effect (11 Links):** *Items frequently bought alongside this SKU.*- [[JADE BRIDGE 625ML LIGHT SOY SAUCE]]- [[SOY SAUCE]]- [[Retail Market]]- [[ARYUVA 625ML DARK SOY SAUCE]]- [[CHAIN KWO 623ML LIGHT SOY SAUCE]]- [[ROSHNI DIST LTD  R D]]- [[SANTA MARIA 620ML SOY SAUCE LIGHT]]- [[SANTA MARIA 620ML SOY SAUCE DARK]]**Cannibalization (5 Substitutions):** *Direct shelf competitors fighting for the same basket.*- [[JADE BRIDGE 625ML LIGHT SOY SAUCE]]- [[ARYUVA 625ML DARK SOY SAUCE]]- [[CHAIN KWO 623ML LIGHT SOY SAUCE]]- [[SANTA MARIA 620ML SOY SAUCE LIGHT]]- [[SANTA MARIA 620ML SOY SAUCE DARK]]</w:t>
      </w:r>
    </w:p>
    <w:p>
      <w:r>
        <w:t>--------------------</w:t>
      </w:r>
    </w:p>
    <w:p>
      <w:r>
        <w:t>type: SKUdepartment: "SOY SAUCE"supplier: "ROSHNI DIST LTD  R D"price: 292.00margin: 0.00revenue: 0.00gross_profit: 0.00sales_rank: 11557velocity_ads: 0.0164total_quantity: 6.00</w:t>
      </w:r>
    </w:p>
    <w:p>
      <w:r>
        <w:t>--------------------</w:t>
      </w:r>
    </w:p>
    <w:p>
      <w:pPr>
        <w:pStyle w:val="Heading1"/>
      </w:pPr>
      <w:r>
        <w:t>CHAIN KWO 1900ML LIGHT SUPERIOR SOY SAUCE### [NODE IDENTITY]* **Network Role:** Active Node* **Macro-Habitat:** [[SOY SAUCE]]* **Origin Point:** [[ROSHNI DIST LTD  R D]]### [UNIT ECONOMICS &amp;amp; VELOCITY]* **Average Retail Price:** 292.00 KES* **Gross Margin:** 0.00%* **Historical Revenue:** 0.00 KES* **Gross Profit:** 0.00 KES* **Sales Rank:** #11557* **Velocity (Average Daily Sales):** 0.02 units/day* **Total Quantity Moved:** 6.00 units### [THE PHYSICS OF THE SHELF]**The Halo Effect (11 Links):** *Items frequently bought alongside this SKU.*- [[SOY SAUCE]]- [[ZESTA 700ML SOY SAUCE]]- [[Retail Market]]- [[ARYUVA 625ML DARK SOY SAUCE]]- [[ROSHNI DIST LTD  R D]]- [[SANTA MARIA 620ML SOY SAUCE LIGHT]]- [[SANTA MARIA 620ML SOY SAUCE DARK]]- [[CHAIN KWO 250G HOI SIN SAUCE]]**Cannibalization (5 Substitutions):** *Direct shelf competitors fighting for the same basket.*- [[ZESTA 700ML SOY SAUCE]]- [[ARYUVA 625ML DARK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"ROSHNI DIST LTD  R D"price: 292.00margin: 0.00revenue: 0.00gross_profit: 0.00sales_rank: 11556velocity_ads: 0.0164total_quantity: 6.00</w:t>
      </w:r>
    </w:p>
    <w:p>
      <w:r>
        <w:t>--------------------</w:t>
      </w:r>
    </w:p>
    <w:p>
      <w:pPr>
        <w:pStyle w:val="Heading1"/>
      </w:pPr>
      <w:r>
        <w:t>CHAIN KWO 1900ML DARK SUPERIOR SOY SAUCE### [NODE IDENTITY]* **Network Role:** Active Node* **Macro-Habitat:** [[SOY SAUCE]]* **Origin Point:** [[ROSHNI DIST LTD  R D]]### [UNIT ECONOMICS &amp;amp; VELOCITY]* **Average Retail Price:** 292.00 KES* **Gross Margin:** 0.00%* **Historical Revenue:** 0.00 KES* **Gross Profit:** 0.00 KES* **Sales Rank:** #11556* **Velocity (Average Daily Sales):** 0.02 units/day* **Total Quantity Moved:** 6.00 units### [THE PHYSICS OF THE SHELF]**The Halo Effect (11 Links):** *Items frequently bought alongside this SKU.*- [[SOY SAUCE]]- [[ZESTA 700ML SOY SAUCE]]- [[Retail Market]]- [[ARYUVA 625ML DARK SOY SAUCE]]- [[ROSHNI DIST LTD  R D]]- [[SANTA MARIA 620ML SOY SAUCE LIGHT]]- [[SANTA MARIA 620ML SOY SAUCE DARK]]- [[CHAIN KWO 250G HOI SIN SAUCE]]**Cannibalization (5 Substitutions):** *Direct shelf competitors fighting for the same basket.*- [[ZESTA 700ML SOY SAUCE]]- [[ARYUVA 625ML DARK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"ROSHNI DIST LTD  R D"price: 250.00margin: 0.00revenue: 0.00gross_profit: 0.00sales_rank: 16690velocity_ads: 0.0055total_quantity: 2.00</w:t>
      </w:r>
    </w:p>
    <w:p>
      <w:r>
        <w:t>--------------------</w:t>
      </w:r>
    </w:p>
    <w:p>
      <w:pPr>
        <w:pStyle w:val="Heading1"/>
      </w:pPr>
      <w:r>
        <w:t>CHAIN KWO 150ML SOY SAUCE TABLE TOP### [NODE IDENTITY]* **Network Role:** Active Node* **Macro-Habitat:** [[SOY SAUCE]]* **Origin Point:** [[ROSHNI DIST LTD  R D]]### [UNIT ECONOMICS &amp;amp; VELOCITY]* **Average Retail Price:** 250.00 KES* **Gross Margin:** 0.00%* **Historical Revenue:** 0.00 KES* **Gross Profit:** 0.00 KES* **Sales Rank:** #16690* **Velocity (Average Daily Sales):** 0.01 units/day* **Total Quantity Moved:** 2.00 units### [THE PHYSICS OF THE SHELF]**The Halo Effect (11 Links):** *Items frequently bought alongside this SKU.*- [[SANTA MARIA 150ML OYSTER SOY SAUCE]]- [[JADE BRIDGE 625ML LIGHT SOY SAUCE]]- [[ZESTA 700G LIGHT SOY SAUCE]]- [[SOY SAUCE]]- [[ZESTA 700ML SOY SAUCE]]- [[Retail Market]]- [[ROSHNI DIST LTD  R D]]- [[SANTA MARIA 620ML SOY SAUCE LIGHT]]**Cannibalization (5 Substitutions):** *Direct shelf competitors fighting for the same basket.*- [[SANTA MARIA 150ML OYSTER SOY SAUCE]]- [[JADE BRIDGE 625ML LIGHT SOY SAUCE]]- [[ZESTA 700G LIGHT SOY SAUCE]]- [[ZESTA 700ML SOY SAUCE]]- [[SANTA MARIA 620ML SOY SAUCE LIGHT]]</w:t>
      </w:r>
    </w:p>
    <w:p>
      <w:r>
        <w:t>--------------------</w:t>
      </w:r>
    </w:p>
    <w:p>
      <w:r>
        <w:t>type: SKUdepartment: "SOY SAUCE"supplier: "ROSHNI DIST LTD  R D"price: 160.00margin: 0.00revenue: 0.00gross_profit: 0.00sales_rank: 11555velocity_ads: 0.2904total_quantity: 106.00</w:t>
      </w:r>
    </w:p>
    <w:p>
      <w:r>
        <w:t>--------------------</w:t>
      </w:r>
    </w:p>
    <w:p>
      <w:pPr>
        <w:pStyle w:val="Heading1"/>
      </w:pPr>
      <w:r>
        <w:t>CHAIN KWO 150ML SOY SAUCE LIGHT### [NODE IDENTITY]* **Network Role:** Active Node* **Macro-Habitat:** [[SOY SAUCE]]* **Origin Point:** [[ROSHNI DIST LTD  R D]]### [UNIT ECONOMICS &amp;amp; VELOCITY]* **Average Retail Price:** 160.00 KES* **Gross Margin:** 0.00%* **Historical Revenue:** 0.00 KES* **Gross Profit:** 0.00 KES* **Sales Rank:** #11555* **Velocity (Average Daily Sales):** 0.29 units/day* **Total Quantity Moved:** 106.00 units### [THE PHYSICS OF THE SHELF]**The Halo Effect (11 Links):** *Items frequently bought alongside this SKU.*- [[SANTA MARIA 150ML SOY SAUCE LIGHT]]- [[SOY SAUCE]]- [[ARYUVA 150ML DARK SOY SAUCE]]- [[Retail Market]]- [[CHAIN KWO 150ML SOY SAUCE DARK MUSHROOM]]- [[ROSHNI DIST LTD  R D]]- [[CHAIN KWO 150G SOY SAUCE DARK SUPERIOR]]- [[SANTA MARIA 150ML SOY SAUCE DARK]]**Cannibalization (5 Substitutions):** *Direct shelf competitors fighting for the same basket.*- [[SANTA MARIA 150ML SOY SAUCE LIGHT]]- [[ARYUVA 150ML DARK SOY SAUCE]]- [[CHAIN KWO 150ML SOY SAUCE DARK MUSHROOM]]- [[CHAIN KWO 150G SOY SAUCE DARK SUPERIOR]]- [[SANTA MARIA 150ML SOY SAUCE DARK]]</w:t>
      </w:r>
    </w:p>
    <w:p>
      <w:r>
        <w:t>--------------------</w:t>
      </w:r>
    </w:p>
    <w:p>
      <w:r>
        <w:t>type: SKUdepartment: "SOY SAUCE"supplier: "LAKHANI GENERAL SUPPLIERS LTD"price: 320.00margin: 0.00revenue: 0.00gross_profit: 0.00sales_rank: 11564velocity_ads: 0.0110total_quantity: 4.00</w:t>
      </w:r>
    </w:p>
    <w:p>
      <w:r>
        <w:t>--------------------</w:t>
      </w:r>
    </w:p>
    <w:p>
      <w:pPr>
        <w:pStyle w:val="Heading1"/>
      </w:pPr>
      <w:r>
        <w:t>CHEF KING 625ML LIGHT SOY SAUCE### [NODE IDENTITY]* **Network Role:** Active Node* **Macro-Habitat:** [[SOY SAUCE]]* **Origin Point:** [[LAKHANI GENERAL SUPPLIERS LTD]]### [UNIT ECONOMICS &amp;amp; VELOCITY]* **Average Retail Price:** 320.00 KES* **Gross Margin:** 0.00%* **Historical Revenue:** 0.00 KES* **Gross Profit:** 0.00 KES* **Sales Rank:** #11564* **Velocity (Average Daily Sales):** 0.01 units/day* **Total Quantity Moved:** 4.00 units### [THE PHYSICS OF THE SHELF]**The Halo Effect (11 Links):** *Items frequently bought alongside this SKU.*- [[SOY SAUCE]]- [[Retail Market]]- [[ARYUVA 625ML DARK SOY SAUCE]]- [[CHAIN KWO 623ML LIGHT SOY SAUCE]]- [[LAKHANI GENERAL SUPPLIERS LTD]]- [[SANTA MARIA 620ML SOY SAUCE LIGHT]]- [[SANTA MARIA 620ML SOY SAUCE DARK]]- [[CHAIN KWO 250G HOI SIN SAUCE]]**Cannibalization (5 Substitutions):** *Direct shelf competitors fighting for the same basket.*- [[ARYUVA 625ML DARK SOY SAUCE]]- [[CHAIN KWO 623ML LIGHT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"LAKHANI GENERAL SUPPLIERS LTD"price: 345.00margin: 0.00revenue: 0.00gross_profit: 0.00sales_rank: 11563velocity_ads: 0.0658total_quantity: 24.00</w:t>
      </w:r>
    </w:p>
    <w:p>
      <w:r>
        <w:t>--------------------</w:t>
      </w:r>
    </w:p>
    <w:p>
      <w:pPr>
        <w:pStyle w:val="Heading1"/>
      </w:pPr>
      <w:r>
        <w:t>CHEF KING 625ML DARK SOY SAUCE### [NODE IDENTITY]* **Network Role:** Active Node* **Macro-Habitat:** [[SOY SAUCE]]* **Origin Point:** [[LAKHANI GENERAL SUPPLIERS LTD]]### [UNIT ECONOMICS &amp;amp; VELOCITY]* **Average Retail Price:** 345.00 KES* **Gross Margin:** 0.00%* **Historical Revenue:** 0.00 KES* **Gross Profit:** 0.00 KES* **Sales Rank:** #11563* **Velocity (Average Daily Sales):** 0.07 units/day* **Total Quantity Moved:** 24.00 units### [THE PHYSICS OF THE SHELF]**The Halo Effect (11 Links):** *Items frequently bought alongside this SKU.*- [[CHAINKWO 623ML DARK SOY SAUCE]]- [[SOY SAUCE]]- [[Retail Market]]- [[CHAIN KWO 623ML LIGHT SOY SAUCE]]- [[LAKHANI GENERAL SUPPLIERS LTD]]- [[CHAINKWO 632ML MUSHROOM SOY SAUCE]]- [[SANTA MARIA 620ML SOY SAUCE LIGHT]]- [[SANTA MARIA 620ML SOY SAUCE DARK]]**Cannibalization (5 Substitutions):** *Direct shelf competitors fighting for the same basket.*- [[CHAINKWO 623ML DARK SOY SAUCE]]- [[CHAIN KWO 623ML LIGHT SOY SAUCE]]- [[CHAINKWO 632ML MUSHROOM SOY SAUCE]]- [[SANTA MARIA 620ML SOY SAUCE LIGHT]]- [[SANTA MARIA 620ML SOY SAUCE DARK]]</w:t>
      </w:r>
    </w:p>
    <w:p>
      <w:r>
        <w:t>--------------------</w:t>
      </w:r>
    </w:p>
    <w:p>
      <w:r>
        <w:t>type: SKUdepartment: "SOY SAUCE"supplier: "LAKHANI GENERAL SUPPLIERS LTD"price: 320.00margin: 0.00revenue: 0.00gross_profit: 0.00sales_rank: 16691velocity_ads: 0.0110total_quantity: 4.00</w:t>
      </w:r>
    </w:p>
    <w:p>
      <w:r>
        <w:t>--------------------</w:t>
      </w:r>
    </w:p>
    <w:p>
      <w:pPr>
        <w:pStyle w:val="Heading1"/>
      </w:pPr>
      <w:r>
        <w:t>CHEF KING 150ML LIGHT SOY SAUCE### [NODE IDENTITY]* **Network Role:** Active Node* **Macro-Habitat:** [[SOY SAUCE]]* **Origin Point:** [[LAKHANI GENERAL SUPPLIERS LTD]]### [UNIT ECONOMICS &amp;amp; VELOCITY]* **Average Retail Price:** 320.00 KES* **Gross Margin:** 0.00%* **Historical Revenue:** 0.00 KES* **Gross Profit:** 0.00 KES* **Sales Rank:** #16691* **Velocity (Average Daily Sales):** 0.01 units/day* **Total Quantity Moved:** 4.00 units### [THE PHYSICS OF THE SHELF]**The Halo Effect (11 Links):** *Items frequently bought alongside this SKU.*- [[SOY SAUCE]]- [[Retail Market]]- [[ARYUVA 625ML DARK SOY SAUCE]]- [[CHAIN KWO 623ML LIGHT SOY SAUCE]]- [[LAKHANI GENERAL SUPPLIERS LTD]]- [[SANTA MARIA 620ML SOY SAUCE LIGHT]]- [[SANTA MARIA 620ML SOY SAUCE DARK]]- [[CHAIN KWO 250G HOI SIN SAUCE]]**Cannibalization (5 Substitutions):** *Direct shelf competitors fighting for the same basket.*- [[ARYUVA 625ML DARK SOY SAUCE]]- [[CHAIN KWO 623ML LIGHT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"LAKHANI GENERAL SUPPLIERS LTD"price: 150.00margin: 0.00revenue: 0.00gross_profit: 0.00sales_rank: 11562velocity_ads: 0.0274total_quantity: 10.00</w:t>
      </w:r>
    </w:p>
    <w:p>
      <w:r>
        <w:t>--------------------</w:t>
      </w:r>
    </w:p>
    <w:p>
      <w:pPr>
        <w:pStyle w:val="Heading1"/>
      </w:pPr>
      <w:r>
        <w:t>CHEF KING 150ML DARK SOY SAUCE### [NODE IDENTITY]* **Network Role:** Active Node* **Macro-Habitat:** [[SOY SAUCE]]* **Origin Point:** [[LAKHANI GENERAL SUPPLIERS LTD]]### [UNIT ECONOMICS &amp;amp; VELOCITY]* **Average Retail Price:** 150.00 KES* **Gross Margin:** 0.00%* **Historical Revenue:** 0.00 KES* **Gross Profit:** 0.00 KES* **Sales Rank:** #11562* **Velocity (Average Daily Sales):** 0.03 units/day* **Total Quantity Moved:** 10.00 units### [THE PHYSICS OF THE SHELF]**The Halo Effect (11 Links):** *Items frequently bought alongside this SKU.*- [[SANTA MARIA 150ML SOY SAUCE LIGHT]]- [[CHAIN KWO 150ML SOY SAUCE LIGHT]]- [[SOY SAUCE]]- [[Retail Market]]- [[LAKHANI GENERAL SUPPLIERS LTD]]- [[CHAIN KWO 150ML SOY SAUCE DARK MUSHROOM]]- [[CHAIN KWO 150G SOY SAUCE DARK SUPERIOR]]- [[SANTA MARIA 150ML SOY SAUCE DARK]]**Cannibalization (5 Substitutions):** *Direct shelf competitors fighting for the same basket.*- [[SANTA MARIA 150ML SOY SAUCE LIGHT]]- [[CHAIN KWO 150ML SOY SAUCE LIGHT]]- [[CHAIN KWO 150ML SOY SAUCE DARK MUSHROOM]]- [[CHAIN KWO 150G SOY SAUCE DARK SUPERIOR]]- [[SANTA MARIA 150ML SOY SAUCE DARK]]</w:t>
      </w:r>
    </w:p>
    <w:p>
      <w:r>
        <w:t>--------------------</w:t>
      </w:r>
    </w:p>
    <w:p>
      <w:r>
        <w:t>type: SKUdepartment: "SOY SAUCE"supplier: "ARYUV AGENCIES LTD"price: 139.00margin: 0.00revenue: 0.00gross_profit: 0.00sales_rank: 11551velocity_ads: 0.0438total_quantity: 16.00</w:t>
      </w:r>
    </w:p>
    <w:p>
      <w:r>
        <w:t>--------------------</w:t>
      </w:r>
    </w:p>
    <w:p>
      <w:pPr>
        <w:pStyle w:val="Heading1"/>
      </w:pPr>
      <w:r>
        <w:t>ARYUVA 150ML PREMIUM LIGHT SOY SAUCE### [NODE IDENTITY]* **Network Role:** Active Node* **Macro-Habitat:** [[SOY SAUCE]]* **Origin Point:** [[ARYUV AGENCIES LTD]]### [UNIT ECONOMICS &amp;amp; VELOCITY]* **Average Retail Price:** 139.00 KES* **Gross Margin:** 0.00%* **Historical Revenue:** 0.00 KES* **Gross Profit:** 0.00 KES* **Sales Rank:** #11551* **Velocity (Average Daily Sales):** 0.04 units/day* **Total Quantity Moved:** 16.00 units### [THE PHYSICS OF THE SHELF]**The Halo Effect (11 Links):** *Items frequently bought alongside this SKU.*- [[SANTA MARIA 150ML SOY SAUCE LIGHT]]- [[CHAIN KWO 150ML SOY SAUCE LIGHT]]- [[SOY SAUCE]]- [[ARYUVA 150ML DARK SOY SAUCE]]- [[Retail Market]]- [[ARYUV AGENCIES LTD]]- [[CHAIN KWO 150G SOY SAUCE DARK SUPERIOR]]- [[SANTA MARIA 150ML SOY SAUCE DARK]]**Cannibalization (5 Substitutions):** *Direct shelf competitors fighting for the same basket.*- [[SANTA MARIA 150ML SOY SAUCE LIGHT]]- [[CHAIN KWO 150ML SOY SAUCE LIGHT]]- [[ARYUVA 150ML DARK SOY SAUCE]]- [[CHAIN KWO 150G SOY SAUCE DARK SUPERIOR]]- [[SANTA MARIA 150ML SOY SAUCE DARK]]</w:t>
      </w:r>
    </w:p>
    <w:p>
      <w:r>
        <w:t>--------------------</w:t>
      </w:r>
    </w:p>
    <w:p>
      <w:r>
        <w:t>type: SKUdepartment: "SOY SAUCE"supplier: "ARYUV AGENCIES LTD"price: 149.00margin: 0.00revenue: 0.00gross_profit: 0.00sales_rank: 11550velocity_ads: 0.0603total_quantity: 22.00</w:t>
      </w:r>
    </w:p>
    <w:p>
      <w:r>
        <w:t>--------------------</w:t>
      </w:r>
    </w:p>
    <w:p>
      <w:pPr>
        <w:pStyle w:val="Heading1"/>
      </w:pPr>
      <w:r>
        <w:t>ARYUVA 150ML DARK SOY SAUCE### [NODE IDENTITY]* **Network Role:** Active Node* **Macro-Habitat:** [[SOY SAUCE]]* **Origin Point:** [[ARYUV AGENCIES LTD]]### [UNIT ECONOMICS &amp;amp; VELOCITY]* **Average Retail Price:** 149.00 KES* **Gross Margin:** 0.00%* **Historical Revenue:** 0.00 KES* **Gross Profit:** 0.00 KES* **Sales Rank:** #11550* **Velocity (Average Daily Sales):** 0.06 units/day* **Total Quantity Moved:** 22.00 units### [THE PHYSICS OF THE SHELF]**The Halo Effect (11 Links):** *Items frequently bought alongside this SKU.*- [[SANTA MARIA 150ML SOY SAUCE LIGHT]]- [[CHAIN KWO 150ML SOY SAUCE LIGHT]]- [[SOY SAUCE]]- [[Retail Market]]- [[CHAIN KWO 150ML SOY SAUCE DARK MUSHROOM]]- [[ARYUV AGENCIES LTD]]- [[CHAIN KWO 150G SOY SAUCE DARK SUPERIOR]]- [[SANTA MARIA 150ML SOY SAUCE DARK]]**Cannibalization (5 Substitutions):** *Direct shelf competitors fighting for the same basket.*- [[SANTA MARIA 150ML SOY SAUCE LIGHT]]- [[CHAIN KWO 150ML SOY SAUCE LIGHT]]- [[CHAIN KWO 150ML SOY SAUCE DARK MUSHROOM]]- [[CHAIN KWO 150G SOY SAUCE DARK SUPERIOR]]- [[SANTA MARIA 150ML SOY SAUCE DARK]]</w:t>
      </w:r>
    </w:p>
    <w:p>
      <w:r>
        <w:t>--------------------</w:t>
      </w:r>
    </w:p>
    <w:p>
      <w:r>
        <w:t>type: SKUdepartment: "SOY SAUCE"supplier: "ARYUV AGENCIES LTD"price: 315.00margin: 0.00revenue: 0.00gross_profit: 0.00sales_rank: 11552velocity_ads: 0.0767total_quantity: 28.00</w:t>
      </w:r>
    </w:p>
    <w:p>
      <w:r>
        <w:t>--------------------</w:t>
      </w:r>
    </w:p>
    <w:p>
      <w:pPr>
        <w:pStyle w:val="Heading1"/>
      </w:pPr>
      <w:r>
        <w:t>ARYUVA 625ML DARK SOY SAUCE### [NODE IDENTITY]* **Network Role:** Active Node* **Macro-Habitat:** [[SOY SAUCE]]* **Origin Point:** [[ARYUV AGENCIES LTD]]### [UNIT ECONOMICS &amp;amp; VELOCITY]* **Average Retail Price:** 315.00 KES* **Gross Margin:** 0.00%* **Historical Revenue:** 0.00 KES* **Gross Profit:** 0.00 KES* **Sales Rank:** #11552* **Velocity (Average Daily Sales):** 0.08 units/day* **Total Quantity Moved:** 28.00 units### [THE PHYSICS OF THE SHELF]**The Halo Effect (11 Links):** *Items frequently bought alongside this SKU.*- [[JADE BRIDGE 625ML LIGHT SOY SAUCE]]- [[SOY SAUCE]]- [[Retail Market]]- [[CHAIN KWO 623ML LIGHT SOY SAUCE]]- [[SANTA MARIA 620ML SOY SAUCE LIGHT]]- [[ARYUV AGENCIES LTD]]- [[SANTA MARIA 620ML SOY SAUCE DARK]]- [[CHAIN KWO 250G HOI SIN SAUCE]]**Cannibalization (5 Substitutions):** *Direct shelf competitors fighting for the same basket.*- [[JADE BRIDGE 625ML LIGHT SOY SAUCE]]- [[CHAIN KWO 623ML LIGHT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"ARYUV AGENCIES LTD"price: 289.00margin: 0.00revenue: 0.00gross_profit: 0.00sales_rank: 16723velocity_ads: 0.0598total_quantity: 11.00</w:t>
      </w:r>
    </w:p>
    <w:p>
      <w:r>
        <w:t>--------------------</w:t>
      </w:r>
    </w:p>
    <w:p>
      <w:pPr>
        <w:pStyle w:val="Heading1"/>
      </w:pPr>
      <w:r>
        <w:t>ARYUVA 625ML PREMIUM LIGHT SOY SAUCE### [NODE IDENTITY]* **Network Role:** Active Node* **Macro-Habitat:** [[SOY SAUCE]]* **Origin Point:** [[ARYUV AGENCIES LTD]]### [UNIT ECONOMICS &amp;amp; VELOCITY]* **Average Retail Price:** 289.00 KES* **Gross Margin:** 0.00%* **Historical Revenue:** 0.00 KES* **Gross Profit:** 0.00 KES* **Sales Rank:** #16723* **Velocity (Average Daily Sales):** 0.06 units/day* **Total Quantity Moved:** 11.00 units### [THE PHYSICS OF THE SHELF]**The Halo Effect (11 Links):** *Items frequently bought alongside this SKU.*- [[SOY SAUCE]]- [[ZESTA 700ML SOY SAUCE]]- [[Retail Market]]- [[ARYUVA 625ML DARK SOY SAUCE]]- [[SANTA MARIA 620ML SOY SAUCE LIGHT]]- [[ARYUV AGENCIES LTD]]- [[SANTA MARIA 620ML SOY SAUCE DARK]]- [[CHAIN KWO 250G HOI SIN SAUCE]]**Cannibalization (5 Substitutions):** *Direct shelf competitors fighting for the same basket.*- [[ZESTA 700ML SOY SAUCE]]- [[ARYUVA 625ML DARK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"NEW WESTLAND STORES"price: 365.00margin: 0.00revenue: 0.00gross_profit: 0.00sales_rank: 11575velocity_ads: 0.0658total_quantity: 24.00</w:t>
      </w:r>
    </w:p>
    <w:p>
      <w:r>
        <w:t>--------------------</w:t>
      </w:r>
    </w:p>
    <w:p>
      <w:pPr>
        <w:pStyle w:val="Heading1"/>
      </w:pPr>
      <w:r>
        <w:t>JADE BRIDGE 625ML SUPERIOR DARK SOY SAUCE### [NODE IDENTITY]* **Network Role:** Active Node* **Macro-Habitat:** [[SOY SAUCE]]* **Origin Point:** [[NEW WESTLAND STORES]]### [UNIT ECONOMICS &amp;amp; VELOCITY]* **Average Retail Price:** 365.00 KES* **Gross Margin:** 0.00%* **Historical Revenue:** 0.00 KES* **Gross Profit:** 0.00 KES* **Sales Rank:** #11575* **Velocity (Average Daily Sales):** 0.07 units/day* **Total Quantity Moved:** 24.00 units### [THE PHYSICS OF THE SHELF]**The Halo Effect (11 Links):** *Items frequently bought alongside this SKU.*- [[CHAINKWO 623ML DARK SOY SAUCE]]- [[SOY SAUCE]]- [[NEW WESTLAND STORES]]- [[Retail Market]]- [[CHAIN KWO 623ML LIGHT SOY SAUCE]]- [[CHAINKWO 632ML MUSHROOM SOY SAUCE]]- [[SANTA MARIA 620ML SOY SAUCE LIGHT]]- [[SANTA MARIA 620ML SOY SAUCE DARK]]**Cannibalization (5 Substitutions):** *Direct shelf competitors fighting for the same basket.*- [[CHAINKWO 623ML DARK SOY SAUCE]]- [[CHAIN KWO 623ML LIGHT SOY SAUCE]]- [[CHAINKWO 632ML MUSHROOM SOY SAUCE]]- [[SANTA MARIA 620ML SOY SAUCE LIGHT]]- [[SANTA MARIA 620ML SOY SAUCE DARK]]</w:t>
      </w:r>
    </w:p>
    <w:p>
      <w:r>
        <w:t>--------------------</w:t>
      </w:r>
    </w:p>
    <w:p>
      <w:r>
        <w:t>type: SKUdepartment: "SOY SAUCE"supplier: "NEW WESTLAND STORES"price: 295.00margin: 0.00revenue: 0.00gross_profit: 0.00sales_rank: 11574velocity_ads: 0.0110total_quantity: 4.00</w:t>
      </w:r>
    </w:p>
    <w:p>
      <w:r>
        <w:t>--------------------</w:t>
      </w:r>
    </w:p>
    <w:p>
      <w:pPr>
        <w:pStyle w:val="Heading1"/>
      </w:pPr>
      <w:r>
        <w:t>JADE BRIDGE 625ML MUSHROOM SOY SAUCE### [NODE IDENTITY]* **Network Role:** Active Node* **Macro-Habitat:** [[SOY SAUCE]]* **Origin Point:** [[NEW WESTLAND STORES]]### [UNIT ECONOMICS &amp;amp; VELOCITY]* **Average Retail Price:** 295.00 KES* **Gross Margin:** 0.00%* **Historical Revenue:** 0.00 KES* **Gross Profit:** 0.00 KES* **Sales Rank:** #11574* **Velocity (Average Daily Sales):** 0.01 units/day* **Total Quantity Moved:** 4.00 units### [THE PHYSICS OF THE SHELF]**The Halo Effect (11 Links):** *Items frequently bought alongside this SKU.*- [[SOY SAUCE]]- [[ZESTA 700ML SOY SAUCE]]- [[NEW WESTLAND STORES]]- [[ARYUVA 625ML DARK SOY SAUCE]]- [[Retail Market]]- [[SANTA MARIA 620ML SOY SAUCE LIGHT]]- [[SANTA MARIA 620ML SOY SAUCE DARK]]- [[CHAIN KWO 250G HOI SIN SAUCE]]**Cannibalization (5 Substitutions):** *Direct shelf competitors fighting for the same basket.*- [[ZESTA 700ML SOY SAUCE]]- [[ARYUVA 625ML DARK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"NEW WESTLAND STORES"price: 295.00margin: 0.00revenue: 0.00gross_profit: 0.00sales_rank: 11573velocity_ads: 0.0219total_quantity: 8.00</w:t>
      </w:r>
    </w:p>
    <w:p>
      <w:r>
        <w:t>--------------------</w:t>
      </w:r>
    </w:p>
    <w:p>
      <w:pPr>
        <w:pStyle w:val="Heading1"/>
      </w:pPr>
      <w:r>
        <w:t>JADE BRIDGE 625ML LIGHT SOY SAUCE### [NODE IDENTITY]* **Network Role:** Active Node* **Macro-Habitat:** [[SOY SAUCE]]* **Origin Point:** [[NEW WESTLAND STORES]]### [UNIT ECONOMICS &amp;amp; VELOCITY]* **Average Retail Price:** 295.00 KES* **Gross Margin:** 0.00%* **Historical Revenue:** 0.00 KES* **Gross Profit:** 0.00 KES* **Sales Rank:** #11573* **Velocity (Average Daily Sales):** 0.02 units/day* **Total Quantity Moved:** 8.00 units### [THE PHYSICS OF THE SHELF]**The Halo Effect (11 Links):** *Items frequently bought alongside this SKU.*- [[SOY SAUCE]]- [[ZESTA 700ML SOY SAUCE]]- [[NEW WESTLAND STORES]]- [[ARYUVA 625ML DARK SOY SAUCE]]- [[Retail Market]]- [[SANTA MARIA 620ML SOY SAUCE LIGHT]]- [[SANTA MARIA 620ML SOY SAUCE DARK]]- [[CHAIN KWO 250G HOI SIN SAUCE]]**Cannibalization (5 Substitutions):** *Direct shelf competitors fighting for the same basket.*- [[ZESTA 700ML SOY SAUCE]]- [[ARYUVA 625ML DARK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"NEW WESTLAND STORES"price: 159.00margin: 0.00revenue: 0.00gross_profit: 0.00sales_rank: 11572velocity_ads: 0.0384total_quantity: 14.00</w:t>
      </w:r>
    </w:p>
    <w:p>
      <w:r>
        <w:t>--------------------</w:t>
      </w:r>
    </w:p>
    <w:p>
      <w:pPr>
        <w:pStyle w:val="Heading1"/>
      </w:pPr>
      <w:r>
        <w:t>JADE BRIDGE 150ML LIGHT SOY SAUCE### [NODE IDENTITY]* **Network Role:** Active Node* **Macro-Habitat:** [[SOY SAUCE]]* **Origin Point:** [[NEW WESTLAND STORES]]### [UNIT ECONOMICS &amp;amp; VELOCITY]* **Average Retail Price:** 159.00 KES* **Gross Margin:** 0.00%* **Historical Revenue:** 0.00 KES* **Gross Profit:** 0.00 KES* **Sales Rank:** #11572* **Velocity (Average Daily Sales):** 0.04 units/day* **Total Quantity Moved:** 14.00 units### [THE PHYSICS OF THE SHELF]**The Halo Effect (11 Links):** *Items frequently bought alongside this SKU.*- [[SANTA MARIA 150ML SOY SAUCE LIGHT]]- [[CHAIN KWO 150ML SOY SAUCE LIGHT]]- [[SOY SAUCE]]- [[NEW WESTLAND STORES]]- [[Retail Market]]- [[CHAIN KWO 150ML SOY SAUCE DARK MUSHROOM]]- [[CHAIN KWO 150G SOY SAUCE DARK SUPERIOR]]- [[SANTA MARIA 150ML SOY SAUCE DARK]]**Cannibalization (5 Substitutions):** *Direct shelf competitors fighting for the same basket.*- [[SANTA MARIA 150ML SOY SAUCE LIGHT]]- [[CHAIN KWO 150ML SOY SAUCE LIGHT]]- [[CHAIN KWO 150ML SOY SAUCE DARK MUSHROOM]]- [[CHAIN KWO 150G SOY SAUCE DARK SUPERIOR]]- [[SANTA MARIA 150ML SOY SAUCE DARK]]</w:t>
      </w:r>
    </w:p>
    <w:p>
      <w:r>
        <w:t>--------------------</w:t>
      </w:r>
    </w:p>
    <w:p>
      <w:r>
        <w:t>type: SKUdepartment: "SOY SAUCE"supplier: "NEW WESTLAND STORES"price: 175.00margin: 0.00revenue: 0.00gross_profit: 0.00sales_rank: 11571velocity_ads: 0.0384total_quantity: 14.00</w:t>
      </w:r>
    </w:p>
    <w:p>
      <w:r>
        <w:t>--------------------</w:t>
      </w:r>
    </w:p>
    <w:p>
      <w:pPr>
        <w:pStyle w:val="Heading1"/>
      </w:pPr>
      <w:r>
        <w:t>JADE BRIDGE 150ML DARK SOY SAUCE### [NODE IDENTITY]* **Network Role:** Active Node* **Macro-Habitat:** [[SOY SAUCE]]* **Origin Point:** [[NEW WESTLAND STORES]]### [UNIT ECONOMICS &amp;amp; VELOCITY]* **Average Retail Price:** 175.00 KES* **Gross Margin:** 0.00%* **Historical Revenue:** 0.00 KES* **Gross Profit:** 0.00 KES* **Sales Rank:** #11571* **Velocity (Average Daily Sales):** 0.04 units/day* **Total Quantity Moved:** 14.00 units### [THE PHYSICS OF THE SHELF]**The Halo Effect (11 Links):** *Items frequently bought alongside this SKU.*- [[CHAIN KWO 150ML SOY SAUCE LIGHT]]- [[SOY SAUCE]]- [[ARYUVA 150ML DARK SOY SAUCE]]- [[NEW WESTLAND STORES]]- [[Retail Market]]- [[CHAIN KWO 150ML SOY SAUCE DARK MUSHROOM]]- [[CHAIN KWO 150G SOY SAUCE DARK SUPERIOR]]- [[SANTA MARIA 150ML SOY SAUCE DARK]]**Cannibalization (5 Substitutions):** *Direct shelf competitors fighting for the same basket.*- [[CHAIN KWO 150ML SOY SAUCE LIGHT]]- [[ARYUVA 150ML DARK SOY SAUCE]]- [[CHAIN KWO 150ML SOY SAUCE DARK MUSHROOM]]- [[CHAIN KWO 150G SOY SAUCE DARK SUPERIOR]]- [[SANTA MARIA 150ML SOY SAUCE DARK]]</w:t>
      </w:r>
    </w:p>
    <w:p>
      <w:r>
        <w:t>--------------------</w:t>
      </w:r>
    </w:p>
    <w:p>
      <w:r>
        <w:t>type: SKUdepartment: "SOY SAUCE"supplier: "Unknown"price: 292.00margin: 0.00revenue: 0.00gross_profit: 0.00sales_rank: 16692velocity_ads: 0.0055total_quantity: 2.00</w:t>
      </w:r>
    </w:p>
    <w:p>
      <w:r>
        <w:t>--------------------</w:t>
      </w:r>
    </w:p>
    <w:p>
      <w:pPr>
        <w:pStyle w:val="Heading1"/>
      </w:pPr>
      <w:r>
        <w:t>LKK 207ML SWEET SOYA SAUCE### [NODE IDENTITY]* **Network Role:** Active Node* **Macro-Habitat:** [[SOY SAUCE]]* **Origin Point:** [[Unknown]]### [UNIT ECONOMICS &amp;amp; VELOCITY]* **Average Retail Price:** 292.00 KES* **Gross Margin:** 0.00%* **Historical Revenue:** 0.00 KES* **Gross Profit:** 0.00 KES* **Sales Rank:** #16692* **Velocity (Average Daily Sales):** 0.01 units/day* **Total Quantity Moved:** 2.00 units### [THE PHYSICS OF THE SHELF]**The Halo Effect (11 Links):** *Items frequently bought alongside this SKU.*- [[SOY SAUCE]]- [[ZESTA 700ML SOY SAUCE]]- [[Retail Market]]- [[ARYUVA 625ML DARK SOY SAUCE]]- [[SANTA MARIA 620ML SOY SAUCE LIGHT]]- [[SANTA MARIA 620ML SOY SAUCE DARK]]- [[CHAIN KWO 250G HOI SIN SAUCE]]**Cannibalization (5 Substitutions):** *Direct shelf competitors fighting for the same basket.*- [[ZESTA 700ML SOY SAUCE]]- [[ARYUVA 625ML DARK SOY SAUCE]]- [[SANTA MARIA 620ML SOY SAUCE LIGHT]]- [[SANTA MARIA 620ML SOY SAUCE DARK]]- [[CHAIN KWO 250G HOI SIN SAUCE]]</w:t>
      </w:r>
    </w:p>
    <w:p>
      <w:r>
        <w:t>--------------------</w:t>
      </w:r>
    </w:p>
    <w:p>
      <w:r>
        <w:t>type: SKUdepartment: "SOY SAUCE"supplier: "KIKKOMAN EAST AFRICA LTD"price: 90.00margin: 0.00revenue: 0.00gross_profit: 0.00sales_rank: 11579velocity_ads: 0.0548total_quantity: 20.00</w:t>
      </w:r>
    </w:p>
    <w:p>
      <w:r>
        <w:t>--------------------</w:t>
      </w:r>
    </w:p>
    <w:p>
      <w:pPr>
        <w:pStyle w:val="Heading1"/>
      </w:pPr>
      <w:r>
        <w:t>KIKKOMAN 75ML SOY SAUCE### [NODE IDENTITY]* **Network Role:** Active Node* **Macro-Habitat:** [[SOY SAUCE]]* **Origin Point:** [[KIKKOMAN EAST AFRICA LTD]]### [UNIT ECONOMICS &amp;amp; VELOCITY]* **Average Retail Price:** 90.00 KES* **Gross Margin:** 0.00%* **Historical Revenue:** 0.00 KES* **Gross Profit:** 0.00 KES* **Sales Rank:** #11579* **Velocity (Average Daily Sales):** 0.05 units/day* **Total Quantity Moved:** 20.00 units### [THE PHYSICS OF THE SHELF]**The Halo Effect (8 Links):** *Items frequently bought alongside this SKU.*- [[SOY SAUCE]]- [[ZESTA 250G DARK SOY SAUCE]]- [[Retail Market]]- [[ZESTA 250G LIGHT SOY SAUCE]]- [[KIKKOMAN EAST AFRICA LTD]]**Cannibalization (2 Substitutions):** *Direct shelf competitors fighting for the same basket.*- [[ZESTA 250G DARK SOY SAUCE]]- [[ZESTA 250G LIGHT SOY SAUCE]]</w:t>
      </w:r>
    </w:p>
    <w:p>
      <w:r>
        <w:t>--------------------</w:t>
      </w:r>
    </w:p>
    <w:p>
      <w:r>
        <w:t>type: SKUdepartment: "SOY SAUCE"supplier: "KIKKOMAN EAST AFRICA LTD"price: 450.00margin: 0.00revenue: 0.00gross_profit: 0.00sales_rank: 11578velocity_ads: 0.1096total_quantity: 40.00</w:t>
      </w:r>
    </w:p>
    <w:p>
      <w:r>
        <w:t>--------------------</w:t>
      </w:r>
    </w:p>
    <w:p>
      <w:pPr>
        <w:pStyle w:val="Heading1"/>
      </w:pPr>
      <w:r>
        <w:t>KIKKOMAN 500ML SOY SAUCE### [NODE IDENTITY]* **Network Role:** Active Node* **Macro-Habitat:** [[SOY SAUCE]]* **Origin Point:** [[KIKKOMAN EAST AFRICA LTD]]### [UNIT ECONOMICS &amp;amp; VELOCITY]* **Average Retail Price:** 450.00 KES* **Gross Margin:** 0.00%* **Historical Revenue:** 0.00 KES* **Gross Profit:** 0.00 KES* **Sales Rank:** #11578* **Velocity (Average Daily Sales):** 0.11 units/day* **Total Quantity Moved:** 40.00 units### [THE PHYSICS OF THE SHELF]**The Halo Effect (11 Links):** *Items frequently bought alongside this SKU.*- [[KIKKOMAN 150ML SOY SAUCE DISPENSER]]- [[CHAINKWO 623ML DARK SOY SAUCE]]- [[SOY SAUCE]]- [[SEA KORUS 710G PREMIUM OYSTER SAUCE]]- [[Retail Market]]- [[CHAIN KWO 623ML LIGHT SOY SAUCE]]- [[CHAINKWO 632ML MUSHROOM SOY SAUCE]]- [[KIKKOMAN EAST AFRICA LTD]]**Cannibalization (5 Substitutions):** *Direct shelf competitors fighting for the same basket.*- [[KIKKOMAN 150ML SOY SAUCE DISPENSER]]- [[CHAINKWO 623ML DARK SOY SAUCE]]- [[SEA KORUS 710G PREMIUM OYSTER SAUCE]]- [[CHAIN KWO 623ML LIGHT SOY SAUCE]]- [[CHAINKWO 632ML MUSHROOM SOY SAUCE]]</w:t>
      </w:r>
    </w:p>
    <w:p>
      <w:r>
        <w:t>--------------------</w:t>
      </w:r>
    </w:p>
    <w:p>
      <w:r>
        <w:t>type: SKUdepartment: "SOY SAUCE"supplier: "KIKKOMAN EAST AFRICA LTD"price: 40.00margin: 0.00revenue: 0.00gross_profit: 0.00sales_rank: 11577velocity_ads: 0.1808total_quantity: 66.00</w:t>
      </w:r>
    </w:p>
    <w:p>
      <w:r>
        <w:t>--------------------</w:t>
      </w:r>
    </w:p>
    <w:p>
      <w:pPr>
        <w:pStyle w:val="Heading1"/>
      </w:pPr>
      <w:r>
        <w:t>KIKKOMAN 30ML SOY SAUCE SATCHET### [NODE IDENTITY]* **Network Role:** Active Node* **Macro-Habitat:** [[SOY SAUCE]]* **Origin Point:** [[KIKKOMAN EAST AFRICA LTD]]### [UNIT ECONOMICS &amp;amp; VELOCITY]* **Average Retail Price:** 40.00 KES* **Gross Margin:** 0.00%* **Historical Revenue:** 0.00 KES* **Gross Profit:** 0.00 KES* **Sales Rank:** #11577* **Velocity (Average Daily Sales):** 0.18 units/day* **Total Quantity Moved:** 66.00 units### [THE PHYSICS OF THE SHELF]**The Halo Effect (6 Links):** *Items frequently bought alongside this SKU.*- [[Retail Market]]- [[SOY SAUCE]]- [[KIKKOMAN EAST AFRICA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"SOY SAUCE"supplier: "KIKKOMAN EAST AFRICA LTD"price: 520.00margin: 0.00revenue: 0.00gross_profit: 0.00sales_rank: 11576velocity_ads: 0.0274total_quantity: 10.00</w:t>
      </w:r>
    </w:p>
    <w:p>
      <w:r>
        <w:t>--------------------</w:t>
      </w:r>
    </w:p>
    <w:p>
      <w:pPr>
        <w:pStyle w:val="Heading1"/>
      </w:pPr>
      <w:r>
        <w:t>KIKKOMAN 150ML SOY SAUCE DISPENSER### [NODE IDENTITY]* **Network Role:** Active Node* **Macro-Habitat:** [[SOY SAUCE]]* **Origin Point:** [[KIKKOMAN EAST AFRICA LTD]]### [UNIT ECONOMICS &amp;amp; VELOCITY]* **Average Retail Price:** 520.00 KES* **Gross Margin:** 0.00%* **Historical Revenue:** 0.00 KES* **Gross Profit:** 0.00 KES* **Sales Rank:** #11576* **Velocity (Average Daily Sales):** 0.03 units/day* **Total Quantity Moved:** 10.00 units### [THE PHYSICS OF THE SHELF]**The Halo Effect (8 Links):** *Items frequently bought alongside this SKU.*- [[SOY SAUCE]]- [[SEA KORUS 710G PREMIUM OYSTER SAUCE]]- [[Retail Market]]- [[KIKKOMAN 500ML SOY SAUCE]]- [[KIKKOMAN EAST AFRICA LTD]]**Cannibalization (2 Substitutions):** *Direct shelf competitors fighting for the same basket.*- [[SEA KORUS 710G PREMIUM OYSTER SAUCE]]- [[KIKKOMAN 500ML SOY SAUCE]]</w:t>
      </w:r>
    </w:p>
    <w:p>
      <w:r>
        <w:t>--------------------</w:t>
      </w:r>
    </w:p>
    <w:p>
      <w:r>
        <w:t>type: SKUdepartment: "SOY SAUCE"supplier: "WESTLANDS TRADING LTD"price: 325.00margin: 0.00revenue: 0.00gross_profit: 0.00sales_rank: 11569velocity_ads: 0.0164total_quantity: 6.00</w:t>
      </w:r>
    </w:p>
    <w:p>
      <w:r>
        <w:t>--------------------</w:t>
      </w:r>
    </w:p>
    <w:p>
      <w:pPr>
        <w:pStyle w:val="Heading1"/>
      </w:pPr>
      <w:r>
        <w:t>HADAY 500ML SUPERIOR LIGHT SOY SAUCE### [NODE IDENTITY]* **Network Role:** Active Node* **Macro-Habitat:** [[SOY SAUCE]]* **Origin Point:** [[WESTLANDS TRADING LTD]]### [UNIT ECONOMICS &amp;amp; VELOCITY]* **Average Retail Price:** 325.00 KES* **Gross Margin:** 0.00%* **Historical Revenue:** 0.00 KES* **Gross Profit:** 0.00 KES* **Sales Rank:** #11569* **Velocity (Average Daily Sales):** 0.02 units/day* **Total Quantity Moved:** 6.00 units### [THE PHYSICS OF THE SHELF]**The Halo Effect (11 Links):** *Items frequently bought alongside this SKU.*- [[CHAINKWO 623ML DARK SOY SAUCE]]- [[SOY SAUCE]]- [[Retail Market]]- [[CHAIN KWO 623ML LIGHT SOY SAUCE]]- [[CHAINKWO 632ML MUSHROOM SOY SAUCE]]- [[SANTA MARIA 620ML SOY SAUCE LIGHT]]- [[SANTA MARIA 620ML SOY SAUCE DARK]]- [[WESTLANDS TRADING LTD]]**Cannibalization (5 Substitutions):** *Direct shelf competitors fighting for the same basket.*- [[CHAINKWO 623ML DARK SOY SAUCE]]- [[CHAIN KWO 623ML LIGHT SOY SAUCE]]- [[CHAINKWO 632ML MUSHROOM SOY SAUCE]]- [[SANTA MARIA 620ML SOY SAUCE LIGHT]]- [[SANTA MARIA 620ML SOY SAUCE DARK]]</w:t>
      </w:r>
    </w:p>
    <w:p>
      <w:r>
        <w:t>--------------------</w:t>
      </w:r>
    </w:p>
    <w:p>
      <w:r>
        <w:t>type: SKUdepartment: "SOY SAUCE"supplier: "WESTLANDS TRADING LTD"price: 345.00margin: 0.00revenue: 0.00gross_profit: 0.00sales_rank: 11568velocity_ads: 0.0164total_quantity: 6.00</w:t>
      </w:r>
    </w:p>
    <w:p>
      <w:r>
        <w:t>--------------------</w:t>
      </w:r>
    </w:p>
    <w:p>
      <w:pPr>
        <w:pStyle w:val="Heading1"/>
      </w:pPr>
      <w:r>
        <w:t>HADAY 500ML SIGNATURE DARK SOY SAUCE### [NODE IDENTITY]* **Network Role:** Active Node* **Macro-Habitat:** [[SOY SAUCE]]* **Origin Point:** [[WESTLANDS TRADING LTD]]### [UNIT ECONOMICS &amp;amp; VELOCITY]* **Average Retail Price:** 345.00 KES* **Gross Margin:** 0.00%* **Historical Revenue:** 0.00 KES* **Gross Profit:** 0.00 KES* **Sales Rank:** #11568* **Velocity (Average Daily Sales):** 0.02 units/day* **Total Quantity Moved:** 6.00 units### [THE PHYSICS OF THE SHELF]**The Halo Effect (11 Links):** *Items frequently bought alongside this SKU.*- [[CHAINKWO 623ML DARK SOY SAUCE]]- [[SOY SAUCE]]- [[Retail Market]]- [[CHAIN KWO 623ML LIGHT SOY SAUCE]]- [[CHAINKWO 632ML MUSHROOM SOY SAUCE]]- [[SANTA MARIA 620ML SOY SAUCE LIGHT]]- [[SANTA MARIA 620ML SOY SAUCE DARK]]- [[WESTLANDS TRADING LTD]]**Cannibalization (5 Substitutions):** *Direct shelf competitors fighting for the same basket.*- [[CHAINKWO 623ML DARK SOY SAUCE]]- [[CHAIN KWO 623ML LIGHT SOY SAUCE]]- [[CHAINKWO 632ML MUSHROOM SOY SAUCE]]- [[SANTA MARIA 620ML SOY SAUCE LIGHT]]- [[SANTA MARIA 620ML SOY SAUCE DARK]]</w:t>
      </w:r>
    </w:p>
    <w:p>
      <w:r>
        <w:t>--------------------</w:t>
      </w:r>
    </w:p>
    <w:p>
      <w:r>
        <w:t>type: SKUdepartment: "SOY SAUCE"supplier: "WESTLANDS TRADING LTD"price: 165.00margin: 0.00revenue: 0.00gross_profit: 0.00sales_rank: 11567velocity_ads: 0.0164total_quantity: 6.00</w:t>
      </w:r>
    </w:p>
    <w:p>
      <w:r>
        <w:t>--------------------</w:t>
      </w:r>
    </w:p>
    <w:p>
      <w:pPr>
        <w:pStyle w:val="Heading1"/>
      </w:pPr>
      <w:r>
        <w:t>HADAY 150ML SUPERIOR LIGHT SOY SAUCE### [NODE IDENTITY]* **Network Role:** Active Node* **Macro-Habitat:** [[SOY SAUCE]]* **Origin Point:** [[WESTLANDS TRADING LTD]]### [UNIT ECONOMICS &amp;amp; VELOCITY]* **Average Retail Price:** 165.00 KES* **Gross Margin:** 0.00%* **Historical Revenue:** 0.00 KES* **Gross Profit:** 0.00 KES* **Sales Rank:** #11567* **Velocity (Average Daily Sales):** 0.02 units/day* **Total Quantity Moved:** 6.00 units### [THE PHYSICS OF THE SHELF]**The Halo Effect (11 Links):** *Items frequently bought alongside this SKU.*- [[SANTA MARIA 150ML SOY SAUCE LIGHT]]- [[CHAIN KWO 150ML SOY SAUCE LIGHT]]- [[SOY SAUCE]]- [[Retail Market]]- [[CHAIN KWO 150ML SOY SAUCE DARK MUSHROOM]]- [[CHAIN KWO 150G SOY SAUCE DARK SUPERIOR]]- [[WESTLANDS TRADING LTD]]- [[SANTA MARIA 150ML SOY SAUCE DARK]]**Cannibalization (5 Substitutions):** *Direct shelf competitors fighting for the same basket.*- [[SANTA MARIA 150ML SOY SAUCE LIGHT]]- [[CHAIN KWO 150ML SOY SAUCE LIGHT]]- [[CHAIN KWO 150ML SOY SAUCE DARK MUSHROOM]]- [[CHAIN KWO 150G SOY SAUCE DARK SUPERIOR]]- [[SANTA MARIA 150ML SOY SAUCE DARK]]</w:t>
      </w:r>
    </w:p>
    <w:p>
      <w:r>
        <w:t>--------------------</w:t>
      </w:r>
    </w:p>
    <w:p>
      <w:r>
        <w:t>type: SKUdepartment: "SOY SAUCE"supplier: "WESTLANDS TRADING LTD"price: 175.00margin: 0.00revenue: 0.00gross_profit: 0.00sales_rank: 11566velocity_ads: 0.0219total_quantity: 8.00</w:t>
      </w:r>
    </w:p>
    <w:p>
      <w:r>
        <w:t>--------------------</w:t>
      </w:r>
    </w:p>
    <w:p>
      <w:pPr>
        <w:pStyle w:val="Heading1"/>
      </w:pPr>
      <w:r>
        <w:t>HADAY 150ML SIGNATURE DARK SOY SAUCE### [NODE IDENTITY]* **Network Role:** Active Node* **Macro-Habitat:** [[SOY SAUCE]]* **Origin Point:** [[WESTLANDS TRADING LTD]]### [UNIT ECONOMICS &amp;amp; VELOCITY]* **Average Retail Price:** 175.00 KES* **Gross Margin:** 0.00%* **Historical Revenue:** 0.00 KES* **Gross Profit:** 0.00 KES* **Sales Rank:** #11566* **Velocity (Average Daily Sales):** 0.02 units/day* **Total Quantity Moved:** 8.00 units### [THE PHYSICS OF THE SHELF]**The Halo Effect (11 Links):** *Items frequently bought alongside this SKU.*- [[CHAIN KWO 150ML SOY SAUCE LIGHT]]- [[SOY SAUCE]]- [[ARYUVA 150ML DARK SOY SAUCE]]- [[Retail Market]]- [[CHAIN KWO 150ML SOY SAUCE DARK MUSHROOM]]- [[CHAIN KWO 150G SOY SAUCE DARK SUPERIOR]]- [[WESTLANDS TRADING LTD]]- [[SANTA MARIA 150ML SOY SAUCE DARK]]**Cannibalization (5 Substitutions):** *Direct shelf competitors fighting for the same basket.*- [[CHAIN KWO 150ML SOY SAUCE LIGHT]]- [[ARYUVA 150ML DARK SOY SAUCE]]- [[CHAIN KWO 150ML SOY SAUCE DARK MUSHROOM]]- [[CHAIN KWO 150G SOY SAUCE DARK SUPERIOR]]- [[SANTA MARIA 150ML SOY SAUCE DARK]]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