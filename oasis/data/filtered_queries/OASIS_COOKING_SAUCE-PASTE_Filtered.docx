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COOKING SAUCE-PASTE</w:t>
      </w:r>
    </w:p>
    <w:p>
      <w:r>
        <w:t>Generated on 2026-04-02 06:50:11</w:t>
      </w:r>
    </w:p>
    <w:p>
      <w:r>
        <w:t>type: SKUdepartment: "COOKING SAUCE-PASTE"supplier: "DEBENHAM AND FEAR LTD"price: 37.37margin: 21.34revenue: 47979.00gross_profit: 10238.72sales_rank: 482velocity_ads: 4.6411total_quantity: 1694.00</w:t>
      </w:r>
    </w:p>
    <w:p>
      <w:r>
        <w:t>--------------------</w:t>
      </w:r>
    </w:p>
    <w:p>
      <w:pPr>
        <w:pStyle w:val="Heading1"/>
      </w:pPr>
      <w:r>
        <w:t>SANTA MARIA 70G TOMATO PASTE SATCHET### [NODE IDENTITY]* **Network Role:** Active Node* **Macro-Habitat:** [[COOKING SAUCE-PASTE]]* **Origin Point:** [[DEBENHAM AND FEAR LTD]]### [UNIT ECONOMICS &amp;amp; VELOCITY]* **Average Retail Price:** 37.37 KES* **Gross Margin:** 21.34%* **Historical Revenue:** 47,979.00 KES* **Gross Profit:** 10,238.72 KES* **Sales Rank:** #482* **Velocity (Average Daily Sales):** 4.64 units/day* **Total Quantity Moved:** 1,694.00 units### [THE PHYSICS OF THE SHELF]**The Halo Effect (11 Links):** *Items frequently bought alongside this SKU.*- [[DEBENHAM AND FEAR LTD]]- [[PEP 70G TOMATO PASTE POUCH]]- [[Retail Market]]- [[KENYLON 275G TOMATO PASTE EOT]]- [[KENYLON 70G TOMATO PASTE SACHETS]]- [[COOKING SAUCE-PASTE]]- [[KENYLON 30G TOMATO PASTE SACHETS]]- [[KENYLON TOMATO PASTE 100G]]**Cannibalization (5 Substitutions):** *Direct shelf competitors fighting for the same basket.*- [[PEP 70G TOMATO PASTE POUCH]]- [[KENYLON 275G TOMATO PASTE EOT]]- [[KENYLON 70G TOMATO PASTE SACHETS]]- [[KENYLON 30G TOMATO PASTE SACHETS]]- [[KENYLON TOMATO PASTE 100G]]</w:t>
      </w:r>
    </w:p>
    <w:p>
      <w:r>
        <w:t>--------------------</w:t>
      </w:r>
    </w:p>
    <w:p>
      <w:r>
        <w:t>type: SKUdepartment: "COOKING SAUCE-PASTE"supplier: "TRUFOODS LIMITED T F"price: 37.37margin: 16.00revenue: 10613.08gross_profit: 1698.09sales_rank: 4679velocity_ads: 1.5435total_quantity: 284.00</w:t>
      </w:r>
    </w:p>
    <w:p>
      <w:r>
        <w:t>--------------------</w:t>
      </w:r>
    </w:p>
    <w:p>
      <w:pPr>
        <w:pStyle w:val="Heading1"/>
      </w:pPr>
      <w:r>
        <w:t>KENYLON 30G TOMATO PASTE SACHETS### [NODE IDENTITY]* **Network Role:** Active Node* **Macro-Habitat:** [[COOKING SAUCE-PASTE]]* **Origin Point:** [[TRUFOODS LIMITED T F]]### [UNIT ECONOMICS &amp;amp; VELOCITY]* **Average Retail Price:** 37.37 KES* **Gross Margin:** 16.00%* **Historical Revenue:** 10,613.08 KES* **Gross Profit:** 1,698.09 KES* **Sales Rank:** #4679* **Velocity (Average Daily Sales):** 1.54 units/day* **Total Quantity Moved:** 284.00 units### [THE PHYSICS OF THE SHELF]**The Halo Effect (11 Links):** *Items frequently bought alongside this SKU.*- [[TRUFOODS LIMITED T F]]-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16.00revenue: 4858.10gross_profit: 777.30sales_rank: 6756velocity_ads: 0.7065total_quantity: 130.00</w:t>
      </w:r>
    </w:p>
    <w:p>
      <w:r>
        <w:t>--------------------</w:t>
      </w:r>
    </w:p>
    <w:p>
      <w:pPr>
        <w:pStyle w:val="Heading1"/>
      </w:pPr>
      <w:r>
        <w:t>FIORELLA 400G TOMATO PASTE### [NODE IDENTITY]* **Network Role:** Active Node* **Macro-Habitat:** [[COOKING SAUCE-PASTE]]* **Origin Point:** [[Unknown]]### [UNIT ECONOMICS &amp;amp; VELOCITY]* **Average Retail Price:** 37.37 KES* **Gross Margin:** 16.00%* **Historical Revenue:** 4,858.10 KES* **Gross Profit:** 777.30 KES* **Sales Rank:** #6756* **Velocity (Average Daily Sales):** 0.71 units/day* **Total Quantity Moved:** 130.00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"TAWI NATURALS AFRICA LTD SR"price: 37.37margin: 16.00revenue: 485.81gross_profit: 77.73sales_rank: 10789velocity_ads: 0.0707total_quantity: 13.00</w:t>
      </w:r>
    </w:p>
    <w:p>
      <w:r>
        <w:t>--------------------</w:t>
      </w:r>
    </w:p>
    <w:p>
      <w:pPr>
        <w:pStyle w:val="Heading1"/>
      </w:pPr>
      <w:r>
        <w:t>SPICYJIKO 350G CRUSHED GINGER &amp;amp; GARLIC PASTE### [NODE IDENTITY]* **Network Role:** Active Node* **Macro-Habitat:** [[COOKING SAUCE-PASTE]]* **Origin Point:** [[TAWI NATURALS AFRICA LTD SR]]### [UNIT ECONOMICS &amp;amp; VELOCITY]* **Average Retail Price:** 37.37 KES* **Gross Margin:** 16.00%* **Historical Revenue:** 485.81 KES* **Gross Profit:** 77.73 KES* **Sales Rank:** #10789* **Velocity (Average Daily Sales):** 0.07 units/day* **Total Quantity Moved:** 13.00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[[TAWI NATURALS AFRICA LTD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"HASBAH KENYA LTD"price: 37.37margin: 16.00revenue: 224.22gross_profit: 35.88sales_rank: 11422velocity_ads: 0.0326total_quantity: 6.00</w:t>
      </w:r>
    </w:p>
    <w:p>
      <w:r>
        <w:t>--------------------</w:t>
      </w:r>
    </w:p>
    <w:p>
      <w:pPr>
        <w:pStyle w:val="Heading1"/>
      </w:pPr>
      <w:r>
        <w:t>LKK 255ML OYSTER SAUCE### [NODE IDENTITY]* **Network Role:** Active Node* **Macro-Habitat:** [[COOKING SAUCE-PASTE]]* **Origin Point:** [[HASBAH KENYA LTD]]### [UNIT ECONOMICS &amp;amp; VELOCITY]* **Average Retail Price:** 37.37 KES* **Gross Margin:** 16.00%* **Historical Revenue:** 224.22 KES* **Gross Profit:** 35.88 KES* **Sales Rank:** #11422* **Velocity (Average Daily Sales):** 0.03 units/day* **Total Quantity Moved:** 6.00 units### [THE PHYSICS OF THE SHELF]**The Halo Effect (11 Links):** *Items frequently bought alongside this SKU.*- [[PEP 70G TOMATO PASTE POUCH]]- [[HASBAH KENYA LTD]]-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16.00revenue: 74.74gross_profit: 11.96sales_rank: 11828velocity_ads: 0.0109total_quantity: 2.00</w:t>
      </w:r>
    </w:p>
    <w:p>
      <w:r>
        <w:t>--------------------</w:t>
      </w:r>
    </w:p>
    <w:p>
      <w:pPr>
        <w:pStyle w:val="Heading1"/>
      </w:pPr>
      <w:r>
        <w:t>LKK 150ML PREMIUM DARK SOY SUACE### [NODE IDENTITY]* **Network Role:** Active Node* **Macro-Habitat:** [[COOKING SAUCE-PASTE]]* **Origin Point:** [[Unknown]]### [UNIT ECONOMICS &amp;amp; VELOCITY]* **Average Retail Price:** 37.37 KES* **Gross Margin:** 16.00%* **Historical Revenue:** 74.74 KES* **Gross Profit:** 11.96 KES* **Sales Rank:** #11828*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"TRUFOODS LIMITED T F"price: 37.37margin: 16.00revenue: 37.37gross_profit: 5.98sales_rank: 11975velocity_ads: 0.0054total_quantity: 1.00</w:t>
      </w:r>
    </w:p>
    <w:p>
      <w:r>
        <w:t>--------------------</w:t>
      </w:r>
    </w:p>
    <w:p>
      <w:pPr>
        <w:pStyle w:val="Heading1"/>
      </w:pPr>
      <w:r>
        <w:t>KENYLON 30GX144 TOMATO PASTE BOX### [NODE IDENTITY]* **Network Role:** Active Node* **Macro-Habitat:** [[COOKING SAUCE-PASTE]]* **Origin Point:** [[TRUFOODS LIMITED T F]]### [UNIT ECONOMICS &amp;amp; VELOCITY]* **Average Retail Price:** 37.37 KES* **Gross Margin:** 16.00%* **Historical Revenue:** 37.37 KES* **Gross Profit:** 5.98 KES* **Sales Rank:** #11975* **Velocity (Average Daily Sales):** 0.01 units/day* **Total Quantity Moved:** 1.00 units### [THE PHYSICS OF THE SHELF]**The Halo Effect (11 Links):** *Items frequently bought alongside this SKU.*- [[TRUFOODS LIMITED T F]]-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22610velocity_ads: 0.0272total_quantity: 5.00</w:t>
      </w:r>
    </w:p>
    <w:p>
      <w:r>
        <w:t>--------------------</w:t>
      </w:r>
    </w:p>
    <w:p>
      <w:pPr>
        <w:pStyle w:val="Heading1"/>
      </w:pPr>
      <w:r>
        <w:t>MOTHERS RECIPE 300G GINGER GARLIC PASTE###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#22610* **Velocity (Average Daily Sales):** 0.03 units/day* **Total Quantity Moved:** 5.00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4160velocity_ads: 0.0110total_quantity: 4.00</w:t>
      </w:r>
    </w:p>
    <w:p>
      <w:r>
        <w:t>--------------------</w:t>
      </w:r>
    </w:p>
    <w:p>
      <w:pPr>
        <w:pStyle w:val="Heading1"/>
      </w:pPr>
      <w:r>
        <w:t>PATAKS 283G TIKKA MASALA CURRY PASTE###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#4160*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15264velocity_ads: 0.0110total_quantity: 4.00</w:t>
      </w:r>
    </w:p>
    <w:p>
      <w:r>
        <w:t>--------------------</w:t>
      </w:r>
    </w:p>
    <w:p>
      <w:pPr>
        <w:pStyle w:val="Heading1"/>
      </w:pPr>
      <w:r>
        <w:t>PATAKS 300G TIKKA CURRY PASTE###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#15264*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4162velocity_ads: 0.0055total_quantity: 2.00</w:t>
      </w:r>
    </w:p>
    <w:p>
      <w:r>
        <w:t>--------------------</w:t>
      </w:r>
    </w:p>
    <w:p>
      <w:pPr>
        <w:pStyle w:val="Heading1"/>
      </w:pPr>
      <w:r>
        <w:t>PATAKS 312G TANDOORI CURRY PASTE###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#4162*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4159velocity_ads: 0.0055total_quantity: 2.00</w:t>
      </w:r>
    </w:p>
    <w:p>
      <w:r>
        <w:t>--------------------</w:t>
      </w:r>
    </w:p>
    <w:p>
      <w:pPr>
        <w:pStyle w:val="Heading1"/>
      </w:pPr>
      <w:r>
        <w:t>PATAKS 283G TIKKA JALFREZI CURRY SAUCE###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#4159*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21727velocity_ads: 0.0300total_quantity: 0.00</w:t>
      </w:r>
    </w:p>
    <w:p>
      <w:r>
        <w:t>--------------------</w:t>
      </w:r>
    </w:p>
    <w:p>
      <w:pPr>
        <w:pStyle w:val="Heading1"/>
      </w:pPr>
      <w:r>
        <w:t>PATAKS 283G GARAM MASALA CURRY PASTE###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#21727* **Velocity (Average Daily Sales):** 0.03 units/day* **Total Quantity Moved:** 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23247velocity_ads: 0.0109total_quantity: 2.00</w:t>
      </w:r>
    </w:p>
    <w:p>
      <w:r>
        <w:t>--------------------</w:t>
      </w:r>
    </w:p>
    <w:p>
      <w:pPr>
        <w:pStyle w:val="Heading1"/>
      </w:pPr>
      <w:r>
        <w:t>PATAKS 283G BHUNA CURRY PASTE###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#23247*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23316velocity_ads: 0.0054total_quantity: 1.00</w:t>
      </w:r>
    </w:p>
    <w:p>
      <w:r>
        <w:t>--------------------</w:t>
      </w:r>
    </w:p>
    <w:p>
      <w:pPr>
        <w:pStyle w:val="Heading1"/>
      </w:pPr>
      <w:r>
        <w:t>PATAKS 283G BIRYANI CURRY PASTE###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#23316* **Velocity (Average Daily Sales):** 0.01 units/day* **Total Quantity Moved:** 1.00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4157velocity_ads: 0.0164total_quantity: 6.00</w:t>
      </w:r>
    </w:p>
    <w:p>
      <w:r>
        <w:t>--------------------</w:t>
      </w:r>
    </w:p>
    <w:p>
      <w:pPr>
        <w:pStyle w:val="Heading1"/>
      </w:pPr>
      <w:r>
        <w:t>PASSCO 400G TOMATO PASTE CAN###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#4157* **Velocity (Average Daily Sales):** 0.02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"PREMIER FOODS  LIMITED"price: 37.37margin: 0.00revenue: 0.00gross_profit: 0.00sales_rank: 4163velocity_ads: 0.0932total_quantity: 34.00</w:t>
      </w:r>
    </w:p>
    <w:p>
      <w:r>
        <w:t>--------------------</w:t>
      </w:r>
    </w:p>
    <w:p>
      <w:pPr>
        <w:pStyle w:val="Heading1"/>
      </w:pPr>
      <w:r>
        <w:t>PEP 340G TOMATO PASTE POUCH### [NODE IDENTITY]* **Network Role:** Active Node* **Macro-Habitat:** [[COOKING SAUCE-PASTE]]* **Origin Point:** [[PREMIER FOODS  LIMITED]]### [UNIT ECONOMICS &amp;amp; VELOCITY]* **Average Retail Price:** 37.37 KES* **Gross Margin:** 0.00%* **Historical Revenue:** 0.00 KES* **Gross Profit:** 0.00 KES* **Sales Rank:** #4163* **Velocity (Average Daily Sales):** 0.09 units/day* **Total Quantity Moved:** 34.00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[[PREMIER FOODS 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"PREMIER FOODS  LIMITED"price: 37.37margin: 0.00revenue: 0.00gross_profit: 0.00sales_rank: 4164velocity_ads: 0.8712total_quantity: 318.00</w:t>
      </w:r>
    </w:p>
    <w:p>
      <w:r>
        <w:t>--------------------</w:t>
      </w:r>
    </w:p>
    <w:p>
      <w:pPr>
        <w:pStyle w:val="Heading1"/>
      </w:pPr>
      <w:r>
        <w:t>PEP 70G TOMATO PASTE POUCH### [NODE IDENTITY]* **Network Role:** Active Node* **Macro-Habitat:** [[COOKING SAUCE-PASTE]]* **Origin Point:** [[PREMIER FOODS  LIMITED]]### [UNIT ECONOMICS &amp;amp; VELOCITY]* **Average Retail Price:** 37.37 KES* **Gross Margin:** 0.00%* **Historical Revenue:** 0.00 KES* **Gross Profit:** 0.00 KES* **Sales Rank:** #4164* **Velocity (Average Daily Sales):** 0.87 units/day* **Total Quantity Moved:** 318.00 units### [THE PHYSICS OF THE SHELF]**The Halo Effect (11 Links):** *Items frequently bought alongside this SKU.*- [[Retail Market]]- [[KENYLON 275G TOMATO PASTE EOT]]- [[KENYLON 70G TOMATO PASTE SACHETS]]- [[COOKING SAUCE-PASTE]]- [[KENYLON 30G TOMATO PASTE SACHETS]]- [[SANTA MARIA 70G TOMATO PASTE SATCHET]]- [[KENYLON TOMATO PASTE 100G]]- [[PREMIER FOODS  LIMITED]]**Cannibalization (5 Substitutions):** *Direct shelf competitors fighting for the same basket.*- [[KENYLON 275G TOMATO PASTE EOT]]- [[KENYLON 70G TOMATO PASTE SACHETS]]- [[KENYLON 30G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15263velocity_ads: 0.0055total_quantity: 2.00</w:t>
      </w:r>
    </w:p>
    <w:p>
      <w:r>
        <w:t>--------------------</w:t>
      </w:r>
    </w:p>
    <w:p>
      <w:pPr>
        <w:pStyle w:val="Heading1"/>
      </w:pPr>
      <w:r>
        <w:t>MAGGI 200ML SEASONING SAUCE###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#15263*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"BIO FOOD PRODUCTS LTD"price: 37.37margin: 0.00revenue: 0.00gross_profit: 0.00sales_rank: 4156velocity_ads: 0.0274total_quantity: 10.00</w:t>
      </w:r>
    </w:p>
    <w:p>
      <w:r>
        <w:t>--------------------</w:t>
      </w:r>
    </w:p>
    <w:p>
      <w:pPr>
        <w:pStyle w:val="Heading1"/>
      </w:pPr>
      <w:r>
        <w:t>MC 300G TOMATO CHUTNEY### [NODE IDENTITY]* **Network Role:** Active Node* **Macro-Habitat:** [[COOKING SAUCE-PASTE]]* **Origin Point:** [[BIO FOOD PRODUCTS LTD]]### [UNIT ECONOMICS &amp;amp; VELOCITY]* **Average Retail Price:** 37.37 KES* **Gross Margin:** 0.00%* **Historical Revenue:** 0.00 KES* **Gross Profit:** 0.00 KES* **Sales Rank:** #4156* **Velocity (Average Daily Sales):** 0.03 units/day* **Total Quantity Moved:** 10.00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[[BIO FOOD PRODUCTS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"BIO FOOD PRODUCTS LTD"price: 37.37margin: 0.00revenue: 0.00gross_profit: 0.00sales_rank: 4155velocity_ads: 0.0438total_quantity: 16.00</w:t>
      </w:r>
    </w:p>
    <w:p>
      <w:r>
        <w:t>--------------------</w:t>
      </w:r>
    </w:p>
    <w:p>
      <w:pPr>
        <w:pStyle w:val="Heading1"/>
      </w:pPr>
      <w:r>
        <w:t>MC 300G CHUTNEY MANGO### [NODE IDENTITY]* **Network Role:** Active Node* **Macro-Habitat:** [[COOKING SAUCE-PASTE]]* **Origin Point:** [[BIO FOOD PRODUCTS LTD]]### [UNIT ECONOMICS &amp;amp; VELOCITY]* **Average Retail Price:** 37.37 KES* **Gross Margin:** 0.00%* **Historical Revenue:** 0.00 KES* **Gross Profit:** 0.00 KES* **Sales Rank:** #4155* **Velocity (Average Daily Sales):** 0.04 units/day* **Total Quantity Moved:** 16.00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[[BIO FOOD PRODUCTS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"ROSHNI DIST LTD  R D"price: 37.37margin: 0.00revenue: 0.00gross_profit: 0.00sales_rank: 4181velocity_ads: 0.0877total_quantity: 32.00</w:t>
      </w:r>
    </w:p>
    <w:p>
      <w:r>
        <w:t>--------------------</w:t>
      </w:r>
    </w:p>
    <w:p>
      <w:pPr>
        <w:pStyle w:val="Heading1"/>
      </w:pPr>
      <w:r>
        <w:t>WADI 400G TOMATO PASTE### [NODE IDENTITY]* **Network Role:** Active Node* **Macro-Habitat:** [[COOKING SAUCE-PASTE]]* **Origin Point:** [[ROSHNI DIST LTD  R D]]### [UNIT ECONOMICS &amp;amp; VELOCITY]* **Average Retail Price:** 37.37 KES* **Gross Margin:** 0.00%* **Historical Revenue:** 0.00 KES* **Gross Profit:** 0.00 KES* **Sales Rank:** #4181* **Velocity (Average Daily Sales):** 0.09 units/day* **Total Quantity Moved:** 32.00 units### [THE PHYSICS OF THE SHELF]**The Halo Effect (11 Links):** *Items frequently bought alongside this SKU.*- [[PEP 70G TOMATO PASTE POUCH]]- [[Retail Market]]- [[KENYLON 275G TOMATO PASTE EOT]]- [[KENYLON 70G TOMATO PASTE SACHETS]]- [[ROSHNI DIST LTD  R D]]-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15266velocity_ads: 0.0110total_quantity: 4.00</w:t>
      </w:r>
    </w:p>
    <w:p>
      <w:r>
        <w:t>--------------------</w:t>
      </w:r>
    </w:p>
    <w:p>
      <w:pPr>
        <w:pStyle w:val="Heading1"/>
      </w:pPr>
      <w:r>
        <w:t>VGG 400G TAHINA PLAIN###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#15266*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4178velocity_ads: 0.0548total_quantity: 20.00</w:t>
      </w:r>
    </w:p>
    <w:p>
      <w:r>
        <w:t>--------------------</w:t>
      </w:r>
    </w:p>
    <w:p>
      <w:pPr>
        <w:pStyle w:val="Heading1"/>
      </w:pPr>
      <w:r>
        <w:t>VGG 400G HOMMOS TAHINA###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#4178* **Velocity (Average Daily Sales):** 0.05 units/day* **Total Quantity Moved:** 20.00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4180velocity_ads: 0.0164total_quantity: 6.00</w:t>
      </w:r>
    </w:p>
    <w:p>
      <w:r>
        <w:t>--------------------</w:t>
      </w:r>
    </w:p>
    <w:p>
      <w:pPr>
        <w:pStyle w:val="Heading1"/>
      </w:pPr>
      <w:r>
        <w:t>VGG 600G TAHINA###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#4180* **Velocity (Average Daily Sales):** 0.02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4179velocity_ads: 0.0219total_quantity: 8.00</w:t>
      </w:r>
    </w:p>
    <w:p>
      <w:r>
        <w:t>--------------------</w:t>
      </w:r>
    </w:p>
    <w:p>
      <w:pPr>
        <w:pStyle w:val="Heading1"/>
      </w:pPr>
      <w:r>
        <w:t>VGG 510G BBQ SAUCE###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#4179* **Velocity (Average Daily Sales):** 0.02 units/day* **Total Quantity Moved:** 8.00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21179velocity_ads: 0.0326total_quantity: 6.00</w:t>
      </w:r>
    </w:p>
    <w:p>
      <w:r>
        <w:t>--------------------</w:t>
      </w:r>
    </w:p>
    <w:p>
      <w:pPr>
        <w:pStyle w:val="Heading1"/>
      </w:pPr>
      <w:r>
        <w:t>VGG 170G STERILISED CREAM###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#21179* **Velocity (Average Daily Sales):** 0.03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"PASAGOT LIMITED SR"price: 37.37margin: 0.00revenue: 0.00gross_profit: 0.00sales_rank: 4166velocity_ads: 0.0712total_quantity: 26.00</w:t>
      </w:r>
    </w:p>
    <w:p>
      <w:r>
        <w:t>--------------------</w:t>
      </w:r>
    </w:p>
    <w:p>
      <w:pPr>
        <w:pStyle w:val="Heading1"/>
      </w:pPr>
      <w:r>
        <w:t>SADAF 500GM TAHINI### [NODE IDENTITY]* **Network Role:** Active Node* **Macro-Habitat:** [[COOKING SAUCE-PASTE]]* **Origin Point:** [[PASAGOT LIMITED SR]]### [UNIT ECONOMICS &amp;amp; VELOCITY]* **Average Retail Price:** 37.37 KES* **Gross Margin:** 0.00%* **Historical Revenue:** 0.00 KES* **Gross Profit:** 0.00 KES* **Sales Rank:** #4166* **Velocity (Average Daily Sales):** 0.07 units/day* **Total Quantity Moved:** 26.00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[[PASAGOT LIMITED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21068velocity_ads: 0.0217total_quantity: 4.00</w:t>
      </w:r>
    </w:p>
    <w:p>
      <w:r>
        <w:t>--------------------</w:t>
      </w:r>
    </w:p>
    <w:p>
      <w:pPr>
        <w:pStyle w:val="Heading1"/>
      </w:pPr>
      <w:r>
        <w:t>ROYALE GARDEN 360G TOMATO PASTE JAR###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#21068* **Velocity (Average Daily Sales):** 0.02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4165velocity_ads: 0.2027total_quantity: 74.00</w:t>
      </w:r>
    </w:p>
    <w:p>
      <w:r>
        <w:t>--------------------</w:t>
      </w:r>
    </w:p>
    <w:p>
      <w:pPr>
        <w:pStyle w:val="Heading1"/>
      </w:pPr>
      <w:r>
        <w:t>ROYALE 400G TOMATO PASTE###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#4165* **Velocity (Average Daily Sales):** 0.20 units/day* **Total Quantity Moved:** 74.00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"TAWI NATURALS AFRICA LTD SR"price: 37.37margin: 0.00revenue: 0.00gross_profit: 0.00sales_rank: 4177velocity_ads: 0.0110total_quantity: 4.00</w:t>
      </w:r>
    </w:p>
    <w:p>
      <w:r>
        <w:t>--------------------</w:t>
      </w:r>
    </w:p>
    <w:p>
      <w:pPr>
        <w:pStyle w:val="Heading1"/>
      </w:pPr>
      <w:r>
        <w:t>SPICYJIKO 350G GINGER GARLIC &amp;amp; TURMERIC PASTE### [NODE IDENTITY]* **Network Role:** Active Node* **Macro-Habitat:** [[COOKING SAUCE-PASTE]]* **Origin Point:** [[TAWI NATURALS AFRICA LTD SR]]### [UNIT ECONOMICS &amp;amp; VELOCITY]* **Average Retail Price:** 37.37 KES* **Gross Margin:** 0.00%* **Historical Revenue:** 0.00 KES* **Gross Profit:** 0.00 KES* **Sales Rank:** #4177*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[[TAWI NATURALS AFRICA LTD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"TAWI NATURALS AFRICA LTD SR"price: 37.37margin: 16.00revenue: 0.00gross_profit: 0.00sales_rank: 21726velocity_ads: 0.0300total_quantity: 0.00</w:t>
      </w:r>
    </w:p>
    <w:p>
      <w:r>
        <w:t>--------------------</w:t>
      </w:r>
    </w:p>
    <w:p>
      <w:pPr>
        <w:pStyle w:val="Heading1"/>
      </w:pPr>
      <w:r>
        <w:t>SPICYJIKO 350G GINGER &amp;amp; LEMON PUREE### [NODE IDENTITY]* **Network Role:** Active Node* **Macro-Habitat:** [[COOKING SAUCE-PASTE]]* **Origin Point:** [[TAWI NATURALS AFRICA LTD SR]]### [UNIT ECONOMICS &amp;amp; VELOCITY]* **Average Retail Price:** 37.37 KES* **Gross Margin:** 16.00%* **Historical Revenue:** 0.00 KES* **Gross Profit:** 0.00 KES* **Sales Rank:** #21726* **Velocity (Average Daily Sales):** 0.03 units/day* **Total Quantity Moved:** 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[[TAWI NATURALS AFRICA LTD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"TAWI NATURALS AFRICA LTD SR"price: 37.37margin: 0.00revenue: 0.00gross_profit: 0.00sales_rank: 4176velocity_ads: 0.0164total_quantity: 6.00</w:t>
      </w:r>
    </w:p>
    <w:p>
      <w:r>
        <w:t>--------------------</w:t>
      </w:r>
    </w:p>
    <w:p>
      <w:pPr>
        <w:pStyle w:val="Heading1"/>
      </w:pPr>
      <w:r>
        <w:t>SPICYJIKO 350G GARLIC PASTE### [NODE IDENTITY]* **Network Role:** Active Node* **Macro-Habitat:** [[COOKING SAUCE-PASTE]]* **Origin Point:** [[TAWI NATURALS AFRICA LTD SR]]### [UNIT ECONOMICS &amp;amp; VELOCITY]* **Average Retail Price:** 37.37 KES* **Gross Margin:** 0.00%* **Historical Revenue:** 0.00 KES* **Gross Profit:** 0.00 KES* **Sales Rank:** #4176* **Velocity (Average Daily Sales):** 0.02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[[TAWI NATURALS AFRICA LTD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"TAWI NATURALS AFRICA LTD SR"price: 37.37margin: 0.00revenue: 0.00gross_profit: 0.00sales_rank: 22612velocity_ads: 0.0326total_quantity: 6.00</w:t>
      </w:r>
    </w:p>
    <w:p>
      <w:r>
        <w:t>--------------------</w:t>
      </w:r>
    </w:p>
    <w:p>
      <w:pPr>
        <w:pStyle w:val="Heading1"/>
      </w:pPr>
      <w:r>
        <w:t>SPICYJIKO 350G CRUSHED GINGER PASTE### [NODE IDENTITY]* **Network Role:** Active Node* **Macro-Habitat:** [[COOKING SAUCE-PASTE]]* **Origin Point:** [[TAWI NATURALS AFRICA LTD SR]]### [UNIT ECONOMICS &amp;amp; VELOCITY]* **Average Retail Price:** 37.37 KES* **Gross Margin:** 0.00%* **Historical Revenue:** 0.00 KES* **Gross Profit:** 0.00 KES* **Sales Rank:** #22612* **Velocity (Average Daily Sales):** 0.03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[[TAWI NATURALS AFRICA LTD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4170velocity_ads: 0.0164total_quantity: 6.00</w:t>
      </w:r>
    </w:p>
    <w:p>
      <w:r>
        <w:t>--------------------</w:t>
      </w:r>
    </w:p>
    <w:p>
      <w:pPr>
        <w:pStyle w:val="Heading1"/>
      </w:pPr>
      <w:r>
        <w:t>SOYBIO 185G GOCHUJANG PASTE###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#4170* **Velocity (Average Daily Sales):** 0.02 units/day* **Total Quantity Moved:** 6.00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4169velocity_ads: 0.0219total_quantity: 8.00</w:t>
      </w:r>
    </w:p>
    <w:p>
      <w:r>
        <w:t>--------------------</w:t>
      </w:r>
    </w:p>
    <w:p>
      <w:pPr>
        <w:pStyle w:val="Heading1"/>
      </w:pPr>
      <w:r>
        <w:t>SOYBIO 185G BROWN MISO###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#4169* **Velocity (Average Daily Sales):** 0.02 units/day* **Total Quantity Moved:** 8.00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4171velocity_ads: 0.0110total_quantity: 4.00</w:t>
      </w:r>
    </w:p>
    <w:p>
      <w:r>
        <w:t>--------------------</w:t>
      </w:r>
    </w:p>
    <w:p>
      <w:pPr>
        <w:pStyle w:val="Heading1"/>
      </w:pPr>
      <w:r>
        <w:t>SOYBIO 185G WHITE MISO###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#4171* **Velocity (Average Daily Sales):** 0.01 units/day* **Total Quantity Moved:** 4.00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15265velocity_ads: 0.0055total_quantity: 2.00</w:t>
      </w:r>
    </w:p>
    <w:p>
      <w:r>
        <w:t>--------------------</w:t>
      </w:r>
    </w:p>
    <w:p>
      <w:pPr>
        <w:pStyle w:val="Heading1"/>
      </w:pPr>
      <w:r>
        <w:t>SOYBIO 230G ALL PURPOSE GOCHUJANG SAUCE###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#15265* **Velocity (Average Daily Sales):** 0.01 units/day* **Total Quantity Moved:** 2.00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23151velocity_ads: 0.0163total_quantity: 3.00</w:t>
      </w:r>
    </w:p>
    <w:p>
      <w:r>
        <w:t>--------------------</w:t>
      </w:r>
    </w:p>
    <w:p>
      <w:pPr>
        <w:pStyle w:val="Heading1"/>
      </w:pPr>
      <w:r>
        <w:t>SOYBIO 850G WHITE MISO###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#23151* **Velocity (Average Daily Sales):** 0.02 units/day* **Total Quantity Moved:** 3.00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4174velocity_ads: 0.0110total_quantity: 4.00</w:t>
      </w:r>
    </w:p>
    <w:p>
      <w:r>
        <w:t>--------------------</w:t>
      </w:r>
    </w:p>
    <w:p>
      <w:pPr>
        <w:pStyle w:val="Heading1"/>
      </w:pPr>
      <w:r>
        <w:t>SOYBIO 750G ALL PURPOSE GOCHUJANG SAUCE###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#4174* **Velocity (Average Daily Sales):** 0.01 units/day* **Total Quantity Moved:** 4.00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4173velocity_ads: 0.0329total_quantity: 12.00</w:t>
      </w:r>
    </w:p>
    <w:p>
      <w:r>
        <w:t>--------------------</w:t>
      </w:r>
    </w:p>
    <w:p>
      <w:pPr>
        <w:pStyle w:val="Heading1"/>
      </w:pPr>
      <w:r>
        <w:t>SOYBIO 370G WHITE MISO###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#4173* **Velocity (Average Daily Sales):** 0.03 units/day* **Total Quantity Moved:** 12.00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20693velocity_ads: 0.0707total_quantity: 13.00</w:t>
      </w:r>
    </w:p>
    <w:p>
      <w:r>
        <w:t>--------------------</w:t>
      </w:r>
    </w:p>
    <w:p>
      <w:pPr>
        <w:pStyle w:val="Heading1"/>
      </w:pPr>
      <w:r>
        <w:t>SOYBIO 370G GOCHUJANG PASTE###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#20693* **Velocity (Average Daily Sales):** 0.07 units/day* **Total Quantity Moved:** 13.00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"ALPHAJIRI LIMITED SR"price: 37.37margin: 0.00revenue: 0.00gross_profit: 0.00sales_rank: 4172velocity_ads: 0.0164total_quantity: 6.00</w:t>
      </w:r>
    </w:p>
    <w:p>
      <w:r>
        <w:t>--------------------</w:t>
      </w:r>
    </w:p>
    <w:p>
      <w:pPr>
        <w:pStyle w:val="Heading1"/>
      </w:pPr>
      <w:r>
        <w:t>SOYBIO 370G BROWN MISO### [NODE IDENTITY]* **Network Role:** Active Node* **Macro-Habitat:** [[COOKING SAUCE-PASTE]]* **Origin Point:** [[ALPHAJIRI LIMITED SR]]### [UNIT ECONOMICS &amp;amp; VELOCITY]* **Average Retail Price:** 37.37 KES* **Gross Margin:** 0.00%* **Historical Revenue:** 0.00 KES* **Gross Profit:** 0.00 KES* **Sales Rank:** #4172* **Velocity (Average Daily Sales):** 0.02 units/day* **Total Quantity Moved:** 6.00 units### [THE PHYSICS OF THE SHELF]**The Halo Effect (11 Links):** *Items frequently bought alongside this SKU.*- [[PEP 70G TOMATO PASTE POUCH]]- [[Retail Market]]- [[ALPHAJIRI LIMITED SR]]-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"DEBENHAM AND FEAR LTD"price: 37.37margin: 0.00revenue: 0.00gross_profit: 0.00sales_rank: 4167velocity_ads: 0.0055total_quantity: 2.00</w:t>
      </w:r>
    </w:p>
    <w:p>
      <w:r>
        <w:t>--------------------</w:t>
      </w:r>
    </w:p>
    <w:p>
      <w:pPr>
        <w:pStyle w:val="Heading1"/>
      </w:pPr>
      <w:r>
        <w:t>SANTA MARIA 275G TOMATO PASTE### [NODE IDENTITY]* **Network Role:** Active Node* **Macro-Habitat:** [[COOKING SAUCE-PASTE]]* **Origin Point:** [[DEBENHAM AND FEAR LTD]]### [UNIT ECONOMICS &amp;amp; VELOCITY]* **Average Retail Price:** 37.37 KES* **Gross Margin:** 0.00%* **Historical Revenue:** 0.00 KES* **Gross Profit:** 0.00 KES* **Sales Rank:** #4167* **Velocity (Average Daily Sales):** 0.01 units/day* **Total Quantity Moved:** 2.00 units### [THE PHYSICS OF THE SHELF]**The Halo Effect (11 Links):** *Items frequently bought alongside this SKU.*- [[DEBENHAM AND FEAR LTD]]-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"DEBENHAM AND FEAR LTD"price: 37.37margin: 0.00revenue: 0.00gross_profit: 0.00sales_rank: 4168velocity_ads: 0.0493total_quantity: 18.00</w:t>
      </w:r>
    </w:p>
    <w:p>
      <w:r>
        <w:t>--------------------</w:t>
      </w:r>
    </w:p>
    <w:p>
      <w:pPr>
        <w:pStyle w:val="Heading1"/>
      </w:pPr>
      <w:r>
        <w:t>SANTA MARIA 400G TOMATO PASTE### [NODE IDENTITY]* **Network Role:** Active Node* **Macro-Habitat:** [[COOKING SAUCE-PASTE]]* **Origin Point:** [[DEBENHAM AND FEAR LTD]]### [UNIT ECONOMICS &amp;amp; VELOCITY]* **Average Retail Price:** 37.37 KES* **Gross Margin:** 0.00%* **Historical Revenue:** 0.00 KES* **Gross Profit:** 0.00 KES* **Sales Rank:** #4168* **Velocity (Average Daily Sales):** 0.05 units/day* **Total Quantity Moved:** 18.00 units### [THE PHYSICS OF THE SHELF]**The Halo Effect (11 Links):** *Items frequently bought alongside this SKU.*- [[DEBENHAM AND FEAR LTD]]-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"TRI CLOVER INDUSTRIES LTD"price: 37.37margin: 0.00revenue: 0.00gross_profit: 0.00sales_rank: 4130velocity_ads: 0.2082total_quantity: 76.00</w:t>
      </w:r>
    </w:p>
    <w:p>
      <w:r>
        <w:t>--------------------</w:t>
      </w:r>
    </w:p>
    <w:p>
      <w:pPr>
        <w:pStyle w:val="Heading1"/>
      </w:pPr>
      <w:r>
        <w:t>CLOVERS 70G TOMATO PASTE SATCHET### [NODE IDENTITY]* **Network Role:** Active Node* **Macro-Habitat:** [[COOKING SAUCE-PASTE]]* **Origin Point:** [[TRI CLOVER INDUSTRIES LTD]]### [UNIT ECONOMICS &amp;amp; VELOCITY]* **Average Retail Price:** 37.37 KES* **Gross Margin:** 0.00%* **Historical Revenue:** 0.00 KES* **Gross Profit:** 0.00 KES* **Sales Rank:** #4130* **Velocity (Average Daily Sales):** 0.21 units/day* **Total Quantity Moved:** 76.00 units### [THE PHYSICS OF THE SHELF]**The Halo Effect (11 Links):** *Items frequently bought alongside this SKU.*- [[TRI CLOVER INDUSTRIES LTD]]-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"TRI CLOVER INDUSTRIES LTD"price: 37.37margin: 0.00revenue: 0.00gross_profit: 0.00sales_rank: 4129velocity_ads: 0.0822total_quantity: 30.00</w:t>
      </w:r>
    </w:p>
    <w:p>
      <w:r>
        <w:t>--------------------</w:t>
      </w:r>
    </w:p>
    <w:p>
      <w:pPr>
        <w:pStyle w:val="Heading1"/>
      </w:pPr>
      <w:r>
        <w:t>CLOVERS 400G TOMATO PASTE TIN### [NODE IDENTITY]* **Network Role:** Active Node* **Macro-Habitat:** [[COOKING SAUCE-PASTE]]* **Origin Point:** [[TRI CLOVER INDUSTRIES LTD]]### [UNIT ECONOMICS &amp;amp; VELOCITY]* **Average Retail Price:** 37.37 KES* **Gross Margin:** 0.00%* **Historical Revenue:** 0.00 KES* **Gross Profit:** 0.00 KES* **Sales Rank:** #4129* **Velocity (Average Daily Sales):** 0.08 units/day* **Total Quantity Moved:** 30.00 units### [THE PHYSICS OF THE SHELF]**The Halo Effect (11 Links):** *Items frequently bought alongside this SKU.*- [[TRI CLOVER INDUSTRIES LTD]]-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"TRI CLOVER INDUSTRIES LTD"price: 37.37margin: 0.00revenue: 0.00gross_profit: 0.00sales_rank: 16612velocity_ads: 0.1630total_quantity: 30.00</w:t>
      </w:r>
    </w:p>
    <w:p>
      <w:r>
        <w:t>--------------------</w:t>
      </w:r>
    </w:p>
    <w:p>
      <w:pPr>
        <w:pStyle w:val="Heading1"/>
      </w:pPr>
      <w:r>
        <w:t>CLOVERS 340G TOMATO PASTE SATCHET WITH SPROUT### [NODE IDENTITY]* **Network Role:** Active Node* **Macro-Habitat:** [[COOKING SAUCE-PASTE]]* **Origin Point:** [[TRI CLOVER INDUSTRIES LTD]]### [UNIT ECONOMICS &amp;amp; VELOCITY]* **Average Retail Price:** 37.37 KES* **Gross Margin:** 0.00%* **Historical Revenue:** 0.00 KES* **Gross Profit:** 0.00 KES* **Sales Rank:** #16612* **Velocity (Average Daily Sales):** 0.16 units/day* **Total Quantity Moved:** 30.00 units### [THE PHYSICS OF THE SHELF]**The Halo Effect (11 Links):** *Items frequently bought alongside this SKU.*- [[TRI CLOVER INDUSTRIES LTD]]-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"RAJ KAMAL ENTERPRISE LIMITED"price: 37.37margin: 0.00revenue: 0.00gross_profit: 0.00sales_rank: 15259velocity_ads: 0.0110total_quantity: 4.00</w:t>
      </w:r>
    </w:p>
    <w:p>
      <w:r>
        <w:t>--------------------</w:t>
      </w:r>
    </w:p>
    <w:p>
      <w:pPr>
        <w:pStyle w:val="Heading1"/>
      </w:pPr>
      <w:r>
        <w:t>CHINGS SOUP 15G HOT N SOUR### [NODE IDENTITY]* **Network Role:** Active Node* **Macro-Habitat:** [[COOKING SAUCE-PASTE]]* **Origin Point:** [[RAJ KAMAL ENTERPRISE LIMITED]]### [UNIT ECONOMICS &amp;amp; VELOCITY]* **Average Retail Price:** 37.37 KES* **Gross Margin:** 0.00%* **Historical Revenue:** 0.00 KES* **Gross Profit:** 0.00 KES* **Sales Rank:** #15259* **Velocity (Average Daily Sales):** 0.01 units/day* **Total Quantity Moved:** 4.00 units### [THE PHYSICS OF THE SHELF]**The Halo Effect (11 Links):** *Items frequently bought alongside this SKU.*- [[RAJ KAMAL ENTERPRISE LIMITED]]-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"CORE FOODS LIMITED"price: 37.37margin: 0.00revenue: 0.00gross_profit: 0.00sales_rank: 4135velocity_ads: 0.0055total_quantity: 2.00</w:t>
      </w:r>
    </w:p>
    <w:p>
      <w:r>
        <w:t>--------------------</w:t>
      </w:r>
    </w:p>
    <w:p>
      <w:pPr>
        <w:pStyle w:val="Heading1"/>
      </w:pPr>
      <w:r>
        <w:t>CORE 350G FRESHLY GROUND GINGER### [NODE IDENTITY]* **Network Role:** Active Node* **Macro-Habitat:** [[COOKING SAUCE-PASTE]]* **Origin Point:** [[CORE FOODS LIMITED]]### [UNIT ECONOMICS &amp;amp; VELOCITY]* **Average Retail Price:** 37.37 KES* **Gross Margin:** 0.00%* **Historical Revenue:** 0.00 KES* **Gross Profit:** 0.00 KES* **Sales Rank:** #4135*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[[CORE FOODS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"CORE FOODS LIMITED"price: 37.37margin: 0.00revenue: 0.00gross_profit: 0.00sales_rank: 23150velocity_ads: 0.0109total_quantity: 2.00</w:t>
      </w:r>
    </w:p>
    <w:p>
      <w:r>
        <w:t>--------------------</w:t>
      </w:r>
    </w:p>
    <w:p>
      <w:pPr>
        <w:pStyle w:val="Heading1"/>
      </w:pPr>
      <w:r>
        <w:t>CORE 350G FRESHLY GROUND GARLIC### [NODE IDENTITY]* **Network Role:** Active Node* **Macro-Habitat:** [[COOKING SAUCE-PASTE]]* **Origin Point:** [[CORE FOODS LIMITED]]### [UNIT ECONOMICS &amp;amp; VELOCITY]* **Average Retail Price:** 37.37 KES* **Gross Margin:** 0.00%* **Historical Revenue:** 0.00 KES* **Gross Profit:** 0.00 KES* **Sales Rank:** #23150*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[[CORE FOODS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"CORE FOODS LIMITED"price: 37.37margin: 0.00revenue: 0.00gross_profit: 0.00sales_rank: 4134velocity_ads: 0.0055total_quantity: 2.00</w:t>
      </w:r>
    </w:p>
    <w:p>
      <w:r>
        <w:t>--------------------</w:t>
      </w:r>
    </w:p>
    <w:p>
      <w:pPr>
        <w:pStyle w:val="Heading1"/>
      </w:pPr>
      <w:r>
        <w:t>CORE 350G FRESHLY GROUND GARLIC &amp;amp; GINGER### [NODE IDENTITY]* **Network Role:** Active Node* **Macro-Habitat:** [[COOKING SAUCE-PASTE]]* **Origin Point:** [[CORE FOODS LIMITED]]### [UNIT ECONOMICS &amp;amp; VELOCITY]* **Average Retail Price:** 37.37 KES* **Gross Margin:** 0.00%* **Historical Revenue:** 0.00 KES* **Gross Profit:** 0.00 KES* **Sales Rank:** #4134*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[[CORE FOODS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"CORE FOODS LIMITED"price: 37.37margin: 0.00revenue: 0.00gross_profit: 0.00sales_rank: 4133velocity_ads: 0.0110total_quantity: 4.00</w:t>
      </w:r>
    </w:p>
    <w:p>
      <w:r>
        <w:t>--------------------</w:t>
      </w:r>
    </w:p>
    <w:p>
      <w:pPr>
        <w:pStyle w:val="Heading1"/>
      </w:pPr>
      <w:r>
        <w:t>CORE 250G FRESHLY GROUND GINGER PASTE### [NODE IDENTITY]* **Network Role:** Active Node* **Macro-Habitat:** [[COOKING SAUCE-PASTE]]* **Origin Point:** [[CORE FOODS LIMITED]]### [UNIT ECONOMICS &amp;amp; VELOCITY]* **Average Retail Price:** 37.37 KES* **Gross Margin:** 0.00%* **Historical Revenue:** 0.00 KES* **Gross Profit:** 0.00 KES* **Sales Rank:** #4133*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[[CORE FOODS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"CORE FOODS LIMITED"price: 37.37margin: 0.00revenue: 0.00gross_profit: 0.00sales_rank: 4132velocity_ads: 0.0219total_quantity: 8.00</w:t>
      </w:r>
    </w:p>
    <w:p>
      <w:r>
        <w:t>--------------------</w:t>
      </w:r>
    </w:p>
    <w:p>
      <w:pPr>
        <w:pStyle w:val="Heading1"/>
      </w:pPr>
      <w:r>
        <w:t>CORE 250G FRESHLY GROUND GARLIC PASTE### [NODE IDENTITY]* **Network Role:** Active Node* **Macro-Habitat:** [[COOKING SAUCE-PASTE]]* **Origin Point:** [[CORE FOODS LIMITED]]### [UNIT ECONOMICS &amp;amp; VELOCITY]* **Average Retail Price:** 37.37 KES* **Gross Margin:** 0.00%* **Historical Revenue:** 0.00 KES* **Gross Profit:** 0.00 KES* **Sales Rank:** #4132* **Velocity (Average Daily Sales):** 0.02 units/day* **Total Quantity Moved:** 8.00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[[CORE FOODS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"TRESKEN INTERNATIONAL LIMITED"price: 37.37margin: 0.00revenue: 0.00gross_profit: 0.00sales_rank: 15258velocity_ads: 0.0110total_quantity: 4.00</w:t>
      </w:r>
    </w:p>
    <w:p>
      <w:r>
        <w:t>--------------------</w:t>
      </w:r>
    </w:p>
    <w:p>
      <w:pPr>
        <w:pStyle w:val="Heading1"/>
      </w:pPr>
      <w:r>
        <w:t>CHICKEN TONIGHT 500G LEEK &amp;amp; BACON SAUCE### [NODE IDENTITY]* **Network Role:** Active Node* **Macro-Habitat:** [[COOKING SAUCE-PASTE]]* **Origin Point:** [[TRESKEN INTERNATIONAL LIMITED]]### [UNIT ECONOMICS &amp;amp; VELOCITY]* **Average Retail Price:** 37.37 KES* **Gross Margin:** 0.00%* **Historical Revenue:** 0.00 KES* **Gross Profit:** 0.00 KES* **Sales Rank:** #15258*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[[TRESKEN INTERNATIONAL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"TRESKEN INTERNATIONAL LIMITED"price: 37.37margin: 0.00revenue: 0.00gross_profit: 0.00sales_rank: 22751velocity_ads: 0.0109total_quantity: 2.00</w:t>
      </w:r>
    </w:p>
    <w:p>
      <w:r>
        <w:t>--------------------</w:t>
      </w:r>
    </w:p>
    <w:p>
      <w:pPr>
        <w:pStyle w:val="Heading1"/>
      </w:pPr>
      <w:r>
        <w:t>CHICKEN TONIGHT 500G CREAMY MUSHROOM### [NODE IDENTITY]* **Network Role:** Active Node* **Macro-Habitat:** [[COOKING SAUCE-PASTE]]* **Origin Point:** [[TRESKEN INTERNATIONAL LIMITED]]### [UNIT ECONOMICS &amp;amp; VELOCITY]* **Average Retail Price:** 37.37 KES* **Gross Margin:** 0.00%* **Historical Revenue:** 0.00 KES* **Gross Profit:** 0.00 KES* **Sales Rank:** #22751*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[[TRESKEN INTERNATIONAL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"TRESKEN INTERNATIONAL LIMITED"price: 37.37margin: 0.00revenue: 0.00gross_profit: 0.00sales_rank: 23314velocity_ads: 0.0054total_quantity: 1.00</w:t>
      </w:r>
    </w:p>
    <w:p>
      <w:r>
        <w:t>--------------------</w:t>
      </w:r>
    </w:p>
    <w:p>
      <w:pPr>
        <w:pStyle w:val="Heading1"/>
      </w:pPr>
      <w:r>
        <w:t>CHICKEN TONIGHT 500G SPANISH CHICKEN SAUCE### [NODE IDENTITY]* **Network Role:** Active Node* **Macro-Habitat:** [[COOKING SAUCE-PASTE]]* **Origin Point:** [[TRESKEN INTERNATIONAL LIMITED]]### [UNIT ECONOMICS &amp;amp; VELOCITY]* **Average Retail Price:** 37.37 KES* **Gross Margin:** 0.00%* **Historical Revenue:** 0.00 KES* **Gross Profit:** 0.00 KES* **Sales Rank:** #23314* **Velocity (Average Daily Sales):** 0.01 units/day* **Total Quantity Moved:** 1.00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[[TRESKEN INTERNATIONAL LIMITED]]-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4136velocity_ads: 0.0164total_quantity: 6.00</w:t>
      </w:r>
    </w:p>
    <w:p>
      <w:r>
        <w:t>--------------------</w:t>
      </w:r>
    </w:p>
    <w:p>
      <w:pPr>
        <w:pStyle w:val="Heading1"/>
      </w:pPr>
      <w:r>
        <w:t>CYPRESSA 300G LIGHT TAHINI###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#4136* **Velocity (Average Daily Sales):** 0.02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"ARYUV AGENCIES LTD"price: 37.37margin: 0.00revenue: 0.00gross_profit: 0.00sales_rank: 4118velocity_ads: 0.1699total_quantity: 62.00</w:t>
      </w:r>
    </w:p>
    <w:p>
      <w:r>
        <w:t>--------------------</w:t>
      </w:r>
    </w:p>
    <w:p>
      <w:pPr>
        <w:pStyle w:val="Heading1"/>
      </w:pPr>
      <w:r>
        <w:t>ARYUVA 200G TOMATO PASTE POUCH### [NODE IDENTITY]* **Network Role:** Active Node* **Macro-Habitat:** [[COOKING SAUCE-PASTE]]* **Origin Point:** [[ARYUV AGENCIES LTD]]### [UNIT ECONOMICS &amp;amp; VELOCITY]* **Average Retail Price:** 37.37 KES* **Gross Margin:** 0.00%* **Historical Revenue:** 0.00 KES* **Gross Profit:** 0.00 KES* **Sales Rank:** #4118* **Velocity (Average Daily Sales):** 0.17 units/day* **Total Quantity Moved:** 62.00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[[ARYUV AGENCIES LTD]]-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"ARYUV AGENCIES LTD"price: 37.37margin: 0.00revenue: 0.00gross_profit: 0.00sales_rank: 4119velocity_ads: 0.4493total_quantity: 164.00</w:t>
      </w:r>
    </w:p>
    <w:p>
      <w:r>
        <w:t>--------------------</w:t>
      </w:r>
    </w:p>
    <w:p>
      <w:pPr>
        <w:pStyle w:val="Heading1"/>
      </w:pPr>
      <w:r>
        <w:t>ARYUVA 70G TOMATO PASTE IN SACHETS### [NODE IDENTITY]* **Network Role:** Active Node* **Macro-Habitat:** [[COOKING SAUCE-PASTE]]* **Origin Point:** [[ARYUV AGENCIES LTD]]### [UNIT ECONOMICS &amp;amp; VELOCITY]* **Average Retail Price:** 37.37 KES* **Gross Margin:** 0.00%* **Historical Revenue:** 0.00 KES* **Gross Profit:** 0.00 KES* **Sales Rank:** #4119* **Velocity (Average Daily Sales):** 0.45 units/day* **Total Quantity Moved:** 164.00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[[ARYUV AGENCIES LTD]]-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"ARYUV AGENCIES LTD"price: 37.37margin: 0.00revenue: 0.00gross_profit: 0.00sales_rank: 4120velocity_ads: 0.1425total_quantity: 52.00</w:t>
      </w:r>
    </w:p>
    <w:p>
      <w:r>
        <w:t>--------------------</w:t>
      </w:r>
    </w:p>
    <w:p>
      <w:pPr>
        <w:pStyle w:val="Heading1"/>
      </w:pPr>
      <w:r>
        <w:t>ARYUVA TOMATO PASTE 400G### [NODE IDENTITY]* **Network Role:** Active Node* **Macro-Habitat:** [[COOKING SAUCE-PASTE]]* **Origin Point:** [[ARYUV AGENCIES LTD]]### [UNIT ECONOMICS &amp;amp; VELOCITY]* **Average Retail Price:** 37.37 KES* **Gross Margin:** 0.00%* **Historical Revenue:** 0.00 KES* **Gross Profit:** 0.00 KES* **Sales Rank:** #4120* **Velocity (Average Daily Sales):** 0.14 units/day* **Total Quantity Moved:** 52.00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[[ARYUV AGENCIES LTD]]-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"PASAGOT LIMITED SR"price: 37.37margin: 0.00revenue: 0.00gross_profit: 0.00sales_rank: 4116velocity_ads: 0.0219total_quantity: 8.00</w:t>
      </w:r>
    </w:p>
    <w:p>
      <w:r>
        <w:t>--------------------</w:t>
      </w:r>
    </w:p>
    <w:p>
      <w:pPr>
        <w:pStyle w:val="Heading1"/>
      </w:pPr>
      <w:r>
        <w:t>ACHVA 500G TAHINI WHOLE SESAME### [NODE IDENTITY]* **Network Role:** Active Node* **Macro-Habitat:** [[COOKING SAUCE-PASTE]]* **Origin Point:** [[PASAGOT LIMITED SR]]### [UNIT ECONOMICS &amp;amp; VELOCITY]* **Average Retail Price:** 37.37 KES* **Gross Margin:** 0.00%* **Historical Revenue:** 0.00 KES* **Gross Profit:** 0.00 KES* **Sales Rank:** #4116* **Velocity (Average Daily Sales):** 0.02 units/day* **Total Quantity Moved:** 8.00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[[PASAGOT LIMITED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"PASAGOT LIMITED SR"price: 37.37margin: 0.00revenue: 0.00gross_profit: 0.00sales_rank: 17616velocity_ads: 0.1522total_quantity: 28.00</w:t>
      </w:r>
    </w:p>
    <w:p>
      <w:r>
        <w:t>--------------------</w:t>
      </w:r>
    </w:p>
    <w:p>
      <w:pPr>
        <w:pStyle w:val="Heading1"/>
      </w:pPr>
      <w:r>
        <w:t>ACHVA 500G TAHINI SESAME### [NODE IDENTITY]* **Network Role:** Active Node* **Macro-Habitat:** [[COOKING SAUCE-PASTE]]* **Origin Point:** [[PASAGOT LIMITED SR]]### [UNIT ECONOMICS &amp;amp; VELOCITY]* **Average Retail Price:** 37.37 KES* **Gross Margin:** 0.00%* **Historical Revenue:** 0.00 KES* **Gross Profit:** 0.00 KES* **Sales Rank:** #17616* **Velocity (Average Daily Sales):** 0.15 units/day* **Total Quantity Moved:** 28.00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[[PASAGOT LIMITED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"BEST BUY COMMODITY LIMITED"price: 37.37margin: 0.00revenue: 0.00gross_profit: 0.00sales_rank: 4117velocity_ads: 0.0548total_quantity: 20.00</w:t>
      </w:r>
    </w:p>
    <w:p>
      <w:r>
        <w:t>--------------------</w:t>
      </w:r>
    </w:p>
    <w:p>
      <w:pPr>
        <w:pStyle w:val="Heading1"/>
      </w:pPr>
      <w:r>
        <w:t>AL AMEERA 400G TAHINA### [NODE IDENTITY]* **Network Role:** Active Node* **Macro-Habitat:** [[COOKING SAUCE-PASTE]]* **Origin Point:** [[BEST BUY COMMODITY LIMITED]]### [UNIT ECONOMICS &amp;amp; VELOCITY]* **Average Retail Price:** 37.37 KES* **Gross Margin:** 0.00%* **Historical Revenue:** 0.00 KES* **Gross Profit:** 0.00 KES* **Sales Rank:** #4117* **Velocity (Average Daily Sales):** 0.05 units/day* **Total Quantity Moved:** 20.00 units### [THE PHYSICS OF THE SHELF]**The Halo Effect (11 Links):** *Items frequently bought alongside this SKU.*- [[BEST BUY COMMODITY LIMITED]]-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"SUNPOWER PRODUCTS LTD"price: 37.37margin: 0.00revenue: 0.00gross_profit: 0.00sales_rank: 4127velocity_ads: 0.1863total_quantity: 68.00</w:t>
      </w:r>
    </w:p>
    <w:p>
      <w:r>
        <w:t>--------------------</w:t>
      </w:r>
    </w:p>
    <w:p>
      <w:pPr>
        <w:pStyle w:val="Heading1"/>
      </w:pPr>
      <w:r>
        <w:t>BROWNS 200G CHICK PEAS HUMMUS### [NODE IDENTITY]* **Network Role:** Active Node* **Macro-Habitat:** [[COOKING SAUCE-PASTE]]* **Origin Point:** [[SUNPOWER PRODUCTS LTD]]### [UNIT ECONOMICS &amp;amp; VELOCITY]* **Average Retail Price:** 37.37 KES* **Gross Margin:** 0.00%* **Historical Revenue:** 0.00 KES* **Gross Profit:** 0.00 KES* **Sales Rank:** #4127* **Velocity (Average Daily Sales):** 0.19 units/day* **Total Quantity Moved:** 68.00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[[SUNPOWER PRODUCTS LTD]]-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15257velocity_ads: 0.0110total_quantity: 4.00</w:t>
      </w:r>
    </w:p>
    <w:p>
      <w:r>
        <w:t>--------------------</w:t>
      </w:r>
    </w:p>
    <w:p>
      <w:pPr>
        <w:pStyle w:val="Heading1"/>
      </w:pPr>
      <w:r>
        <w:t>BESPOKE 320G GOOSE FAT###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#15257*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"BEBALYSA ENTERPRISES LIMITED"price: 37.37margin: 0.00revenue: 0.00gross_profit: 0.00sales_rank: 4126velocity_ads: 0.0438total_quantity: 16.00</w:t>
      </w:r>
    </w:p>
    <w:p>
      <w:r>
        <w:t>--------------------</w:t>
      </w:r>
    </w:p>
    <w:p>
      <w:pPr>
        <w:pStyle w:val="Heading1"/>
      </w:pPr>
      <w:r>
        <w:t>BELS 350G ORGANIC GINGER### [NODE IDENTITY]* **Network Role:** Active Node* **Macro-Habitat:** [[COOKING SAUCE-PASTE]]* **Origin Point:** [[BEBALYSA ENTERPRISES LIMITED]]### [UNIT ECONOMICS &amp;amp; VELOCITY]* **Average Retail Price:** 37.37 KES* **Gross Margin:** 0.00%* **Historical Revenue:** 0.00 KES* **Gross Profit:** 0.00 KES* **Sales Rank:** #4126* **Velocity (Average Daily Sales):** 0.04 units/day* **Total Quantity Moved:** 16.00 units### [THE PHYSICS OF THE SHELF]**The Halo Effect (11 Links):** *Items frequently bought alongside this SKU.*- [[KENYLON TOMATO PASTE 100G]]- [[PEP 70G TOMATO PASTE POUCH]]- [[Retail Market]]- [[KENYLON 275G TOMATO PASTE EOT]]- [[KENYLON 70G TOMATO PASTE SACHETS]]- [[COOKING SAUCE-PASTE]]- [[SANTA MARIA 70G TOMATO PASTE SATCHET]]- [[BEBALYSA ENTERPRISES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"BEBALYSA ENTERPRISES LIMITED"price: 37.37margin: 0.00revenue: 0.00gross_profit: 0.00sales_rank: 4124velocity_ads: 0.1425total_quantity: 52.00</w:t>
      </w:r>
    </w:p>
    <w:p>
      <w:r>
        <w:t>--------------------</w:t>
      </w:r>
    </w:p>
    <w:p>
      <w:pPr>
        <w:pStyle w:val="Heading1"/>
      </w:pPr>
      <w:r>
        <w:t>BELS 350G ORGANIC GARLIC### [NODE IDENTITY]* **Network Role:** Active Node* **Macro-Habitat:** [[COOKING SAUCE-PASTE]]* **Origin Point:** [[BEBALYSA ENTERPRISES LIMITED]]### [UNIT ECONOMICS &amp;amp; VELOCITY]* **Average Retail Price:** 37.37 KES* **Gross Margin:** 0.00%* **Historical Revenue:** 0.00 KES* **Gross Profit:** 0.00 KES* **Sales Rank:** #4124* **Velocity (Average Daily Sales):** 0.14 units/day* **Total Quantity Moved:** 52.00 units### [THE PHYSICS OF THE SHELF]**The Halo Effect (11 Links):** *Items frequently bought alongside this SKU.*- [[KENYLON TOMATO PASTE 100G]]- [[PEP 70G TOMATO PASTE POUCH]]- [[Retail Market]]- [[KENYLON 275G TOMATO PASTE EOT]]- [[KENYLON 70G TOMATO PASTE SACHETS]]- [[COOKING SAUCE-PASTE]]- [[SANTA MARIA 70G TOMATO PASTE SATCHET]]- [[BEBALYSA ENTERPRISES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"BEBALYSA ENTERPRISES LIMITED"price: 37.37margin: 0.00revenue: 0.00gross_profit: 0.00sales_rank: 4125velocity_ads: 0.1151total_quantity: 42.00</w:t>
      </w:r>
    </w:p>
    <w:p>
      <w:r>
        <w:t>--------------------</w:t>
      </w:r>
    </w:p>
    <w:p>
      <w:pPr>
        <w:pStyle w:val="Heading1"/>
      </w:pPr>
      <w:r>
        <w:t>BELS 350G ORGANIC GARLIC GINGER PASTE MIX### [NODE IDENTITY]* **Network Role:** Active Node* **Macro-Habitat:** [[COOKING SAUCE-PASTE]]* **Origin Point:** [[BEBALYSA ENTERPRISES LIMITED]]### [UNIT ECONOMICS &amp;amp; VELOCITY]* **Average Retail Price:** 37.37 KES* **Gross Margin:** 0.00%* **Historical Revenue:** 0.00 KES* **Gross Profit:** 0.00 KES* **Sales Rank:** #4125* **Velocity (Average Daily Sales):** 0.12 units/day* **Total Quantity Moved:** 42.00 units### [THE PHYSICS OF THE SHELF]**The Halo Effect (11 Links):** *Items frequently bought alongside this SKU.*- [[KENYLON TOMATO PASTE 100G]]- [[PEP 70G TOMATO PASTE POUCH]]- [[Retail Market]]- [[KENYLON 275G TOMATO PASTE EOT]]- [[KENYLON 70G TOMATO PASTE SACHETS]]- [[COOKING SAUCE-PASTE]]- [[SANTA MARIA 70G TOMATO PASTE SATCHET]]- [[BEBALYSA ENTERPRISES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"BEBALYSA ENTERPRISES LIMITED"price: 37.37margin: 0.00revenue: 0.00gross_profit: 0.00sales_rank: 4123velocity_ads: 0.2521total_quantity: 92.00</w:t>
      </w:r>
    </w:p>
    <w:p>
      <w:r>
        <w:t>--------------------</w:t>
      </w:r>
    </w:p>
    <w:p>
      <w:pPr>
        <w:pStyle w:val="Heading1"/>
      </w:pPr>
      <w:r>
        <w:t>BELS 250G ORGANIC GINGER### [NODE IDENTITY]* **Network Role:** Active Node* **Macro-Habitat:** [[COOKING SAUCE-PASTE]]* **Origin Point:** [[BEBALYSA ENTERPRISES LIMITED]]### [UNIT ECONOMICS &amp;amp; VELOCITY]* **Average Retail Price:** 37.37 KES* **Gross Margin:** 0.00%* **Historical Revenue:** 0.00 KES* **Gross Profit:** 0.00 KES* **Sales Rank:** #4123* **Velocity (Average Daily Sales):** 0.25 units/day* **Total Quantity Moved:** 92.00 units### [THE PHYSICS OF THE SHELF]**The Halo Effect (11 Links):** *Items frequently bought alongside this SKU.*- [[KENYLON TOMATO PASTE 100G]]- [[PEP 70G TOMATO PASTE POUCH]]- [[Retail Market]]- [[KENYLON 275G TOMATO PASTE EOT]]- [[KENYLON 70G TOMATO PASTE SACHETS]]- [[COOKING SAUCE-PASTE]]- [[SANTA MARIA 70G TOMATO PASTE SATCHET]]- [[BEBALYSA ENTERPRISES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"BEBALYSA ENTERPRISES LIMITED"price: 37.37margin: 0.00revenue: 0.00gross_profit: 0.00sales_rank: 4121velocity_ads: 0.2849total_quantity: 104.00</w:t>
      </w:r>
    </w:p>
    <w:p>
      <w:r>
        <w:t>--------------------</w:t>
      </w:r>
    </w:p>
    <w:p>
      <w:pPr>
        <w:pStyle w:val="Heading1"/>
      </w:pPr>
      <w:r>
        <w:t>BELS 250G ORGANIC GARLIC### [NODE IDENTITY]* **Network Role:** Active Node* **Macro-Habitat:** [[COOKING SAUCE-PASTE]]* **Origin Point:** [[BEBALYSA ENTERPRISES LIMITED]]### [UNIT ECONOMICS &amp;amp; VELOCITY]* **Average Retail Price:** 37.37 KES* **Gross Margin:** 0.00%* **Historical Revenue:** 0.00 KES* **Gross Profit:** 0.00 KES* **Sales Rank:** #4121* **Velocity (Average Daily Sales):** 0.28 units/day* **Total Quantity Moved:** 104.00 units### [THE PHYSICS OF THE SHELF]**The Halo Effect (11 Links):** *Items frequently bought alongside this SKU.*- [[KENYLON TOMATO PASTE 100G]]- [[PEP 70G TOMATO PASTE POUCH]]- [[Retail Market]]- [[KENYLON 275G TOMATO PASTE EOT]]- [[KENYLON 70G TOMATO PASTE SACHETS]]- [[COOKING SAUCE-PASTE]]- [[SANTA MARIA 70G TOMATO PASTE SATCHET]]- [[BEBALYSA ENTERPRISES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"BEBALYSA ENTERPRISES LIMITED"price: 37.37margin: 0.00revenue: 0.00gross_profit: 0.00sales_rank: 4122velocity_ads: 0.2466total_quantity: 90.00</w:t>
      </w:r>
    </w:p>
    <w:p>
      <w:r>
        <w:t>--------------------</w:t>
      </w:r>
    </w:p>
    <w:p>
      <w:pPr>
        <w:pStyle w:val="Heading1"/>
      </w:pPr>
      <w:r>
        <w:t>BELS 250G ORGANIC GARLIC GINGER PASTE MIX### [NODE IDENTITY]* **Network Role:** Active Node* **Macro-Habitat:** [[COOKING SAUCE-PASTE]]* **Origin Point:** [[BEBALYSA ENTERPRISES LIMITED]]### [UNIT ECONOMICS &amp;amp; VELOCITY]* **Average Retail Price:** 37.37 KES* **Gross Margin:** 0.00%* **Historical Revenue:** 0.00 KES* **Gross Profit:** 0.00 KES* **Sales Rank:** #4122* **Velocity (Average Daily Sales):** 0.25 units/day* **Total Quantity Moved:** 90.00 units### [THE PHYSICS OF THE SHELF]**The Halo Effect (11 Links):** *Items frequently bought alongside this SKU.*- [[KENYLON TOMATO PASTE 100G]]- [[PEP 70G TOMATO PASTE POUCH]]- [[Retail Market]]- [[KENYLON 275G TOMATO PASTE EOT]]- [[KENYLON 70G TOMATO PASTE SACHETS]]- [[COOKING SAUCE-PASTE]]- [[SANTA MARIA 70G TOMATO PASTE SATCHET]]- [[BEBALYSA ENTERPRISES LIMITED]]**Cannibalization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"TRUFOODS LIMITED T F"price: 37.37margin: 0.00revenue: 0.00gross_profit: 0.00sales_rank: 4138velocity_ads: 0.7945total_quantity: 290.00</w:t>
      </w:r>
    </w:p>
    <w:p>
      <w:r>
        <w:t>--------------------</w:t>
      </w:r>
    </w:p>
    <w:p>
      <w:pPr>
        <w:pStyle w:val="Heading1"/>
      </w:pPr>
      <w:r>
        <w:t>KENYLON 275G TOMATO PASTE EOT### [NODE IDENTITY]* **Network Role:** Active Node* **Macro-Habitat:** [[COOKING SAUCE-PASTE]]* **Origin Point:** [[TRUFOODS LIMITED T F]]### [UNIT ECONOMICS &amp;amp; VELOCITY]* **Average Retail Price:** 37.37 KES* **Gross Margin:** 0.00%* **Historical Revenue:** 0.00 KES* **Gross Profit:** 0.00 KES* **Sales Rank:** #4138* **Velocity (Average Daily Sales):** 0.79 units/day* **Total Quantity Moved:** 290.00 units### [THE PHYSICS OF THE SHELF]**The Halo Effect (11 Links):** *Items frequently bought alongside this SKU.*- [[TRUFOODS LIMITED T F]]- [[PEP 70G TOMATO PASTE POUCH]]- [[Retail Market]]- [[KENYLON 70G TOMATO PASTE SACHETS]]- [[COOKING SAUCE-PASTE]]- [[KENYLON 30G TOMATO PASTE SACHETS]]- [[SANTA MARIA 70G TOMATO PASTE SATCHET]]- [[KENYLON TOMATO PASTE 100G]]**Cannibalization (5 Substitutions):** *Direct shelf competitors fighting for the same basket.*- [[PEP 70G TOMATO PASTE POUCH]]- [[KENYLON 70G TOMATO PASTE SACHETS]]- [[KENYLON 30G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4147velocity_ads: 0.0548total_quantity: 20.00</w:t>
      </w:r>
    </w:p>
    <w:p>
      <w:r>
        <w:t>--------------------</w:t>
      </w:r>
    </w:p>
    <w:p>
      <w:pPr>
        <w:pStyle w:val="Heading1"/>
      </w:pPr>
      <w:r>
        <w:t>KENZY 800G TOMATO PASTE###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#4147* **Velocity (Average Daily Sales):** 0.05 units/day* **Total Quantity Moved:** 20.00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4146velocity_ads: 0.0712total_quantity: 26.00</w:t>
      </w:r>
    </w:p>
    <w:p>
      <w:r>
        <w:t>--------------------</w:t>
      </w:r>
    </w:p>
    <w:p>
      <w:pPr>
        <w:pStyle w:val="Heading1"/>
      </w:pPr>
      <w:r>
        <w:t>KENZY 70G TOMATO PASTE SATCHETS###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#4146* **Velocity (Average Daily Sales):** 0.07 units/day* **Total Quantity Moved:** 26.00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4145velocity_ads: 0.1918total_quantity: 70.00</w:t>
      </w:r>
    </w:p>
    <w:p>
      <w:r>
        <w:t>--------------------</w:t>
      </w:r>
    </w:p>
    <w:p>
      <w:pPr>
        <w:pStyle w:val="Heading1"/>
      </w:pPr>
      <w:r>
        <w:t>KENZY 60G TOMATO PASTE###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#4145* **Velocity (Average Daily Sales):** 0.19 units/day* **Total Quantity Moved:** 70.00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4144velocity_ads: 0.0493total_quantity: 18.00</w:t>
      </w:r>
    </w:p>
    <w:p>
      <w:r>
        <w:t>--------------------</w:t>
      </w:r>
    </w:p>
    <w:p>
      <w:pPr>
        <w:pStyle w:val="Heading1"/>
      </w:pPr>
      <w:r>
        <w:t>KENZY 400G TOMATO PASTE###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#4144* **Velocity (Average Daily Sales):** 0.05 units/day* **Total Quantity Moved:** 18.00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"WESTLANDS TRADING LTD"price: 37.37margin: 0.00revenue: 0.00gross_profit: 0.00sales_rank: 21659velocity_ads: 0.0054total_quantity: 1.00</w:t>
      </w:r>
    </w:p>
    <w:p>
      <w:r>
        <w:t>--------------------</w:t>
      </w:r>
    </w:p>
    <w:p>
      <w:pPr>
        <w:pStyle w:val="Heading1"/>
      </w:pPr>
      <w:r>
        <w:t>KENZY 320G TOMATO PUREE JAR### [NODE IDENTITY]* **Network Role:** Active Node* **Macro-Habitat:** [[COOKING SAUCE-PASTE]]* **Origin Point:** [[WESTLANDS TRADING LTD]]### [UNIT ECONOMICS &amp;amp; VELOCITY]* **Average Retail Price:** 37.37 KES* **Gross Margin:** 0.00%* **Historical Revenue:** 0.00 KES* **Gross Profit:** 0.00 KES* **Sales Rank:** #21659* **Velocity (Average Daily Sales):** 0.01 units/day* **Total Quantity Moved:** 1.00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100G]]- [[WESTLANDS TRADING LTD]]**Cannibalization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"TRUFOODS LIMITED T F"price: 37.37margin: 0.00revenue: 0.00gross_profit: 0.00sales_rank: 4143velocity_ads: 0.2795total_quantity: 102.00</w:t>
      </w:r>
    </w:p>
    <w:p>
      <w:r>
        <w:t>--------------------</w:t>
      </w:r>
    </w:p>
    <w:p>
      <w:pPr>
        <w:pStyle w:val="Heading1"/>
      </w:pPr>
      <w:r>
        <w:t>KENYLON TOMATO PASTE 900G### [NODE IDENTITY]* **Network Role:** Active Node* **Macro-Habitat:** [[COOKING SAUCE-PASTE]]* **Origin Point:** [[TRUFOODS LIMITED T F]]### [UNIT ECONOMICS &amp;amp; VELOCITY]* **Average Retail Price:** 37.37 KES* **Gross Margin:** 0.00%* **Historical Revenue:** 0.00 KES* **Gross Profit:** 0.00 KES* **Sales Rank:** #4143* **Velocity (Average Daily Sales):** 0.28 units/day* **Total Quantity Moved:** 102.00 units### [THE PHYSICS OF THE SHELF]**The Halo Effect (11 Links):** *Items frequently bought alongside this SKU.*- [[TRUFOODS LIMITED T F]]-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"TRUFOODS LIMITED T F"price: 37.37margin: 0.00revenue: 0.00gross_profit: 0.00sales_rank: 4142velocity_ads: 0.0055total_quantity: 2.00</w:t>
      </w:r>
    </w:p>
    <w:p>
      <w:r>
        <w:t>--------------------</w:t>
      </w:r>
    </w:p>
    <w:p>
      <w:pPr>
        <w:pStyle w:val="Heading1"/>
      </w:pPr>
      <w:r>
        <w:t>KENYLON TOMATO PASTE 3.3KG### [NODE IDENTITY]* **Network Role:** Active Node* **Macro-Habitat:** [[COOKING SAUCE-PASTE]]* **Origin Point:** [[TRUFOODS LIMITED T F]]### [UNIT ECONOMICS &amp;amp; VELOCITY]* **Average Retail Price:** 37.37 KES* **Gross Margin:** 0.00%* **Historical Revenue:** 0.00 KES* **Gross Profit:** 0.00 KES* **Sales Rank:** #4142* **Velocity (Average Daily Sales):** 0.01 units/day* **Total Quantity Moved:** 2.00 units### [THE PHYSICS OF THE SHELF]**The Halo Effect (11 Links):** *Items frequently bought alongside this SKU.*- [[TRUFOODS LIMITED T F]]-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"TRUFOODS LIMITED T F"price: 37.37margin: 0.00revenue: 0.00gross_profit: 0.00sales_rank: 4141velocity_ads: 0.7836total_quantity: 286.00</w:t>
      </w:r>
    </w:p>
    <w:p>
      <w:r>
        <w:t>--------------------</w:t>
      </w:r>
    </w:p>
    <w:p>
      <w:pPr>
        <w:pStyle w:val="Heading1"/>
      </w:pPr>
      <w:r>
        <w:t>KENYLON TOMATO PASTE 100G### [NODE IDENTITY]* **Network Role:** Active Node* **Macro-Habitat:** [[COOKING SAUCE-PASTE]]* **Origin Point:** [[TRUFOODS LIMITED T F]]### [UNIT ECONOMICS &amp;amp; VELOCITY]* **Average Retail Price:** 37.37 KES* **Gross Margin:** 0.00%* **Historical Revenue:** 0.00 KES* **Gross Profit:** 0.00 KES* **Sales Rank:** #4141* **Velocity (Average Daily Sales):** 0.78 units/day* **Total Quantity Moved:** 286.00 units### [THE PHYSICS OF THE SHELF]**The Halo Effect (11 Links):** *Items frequently bought alongside this SKU.*- [[TRUFOODS LIMITED T F]]- [[PEP 70G TOMATO PASTE POUCH]]- [[Retail Market]]- [[KENYLON 275G TOMATO PASTE EOT]]- [[KENYLON 70G TOMATO PASTE SACHETS]]- [[COOKING SAUCE-PASTE]]- [[KENYLON 30G TOMATO PASTE SACHETS]]- [[SANTA MARIA 70G TOMATO PASTE SATCHET]]**Cannibalization (5 Substitutions):** *Direct shelf competitors fighting for the same basket.*- [[PEP 70G TOMATO PASTE POUCH]]- [[KENYLON 275G TOMATO PASTE EOT]]- [[KENYLON 70G TOMATO PASTE SACHETS]]- [[KENYLON 30G TOMATO PASTE SACHETS]]- [[SANTA MARIA 70G TOMATO PASTE SATCHET]]</w:t>
      </w:r>
    </w:p>
    <w:p>
      <w:r>
        <w:t>--------------------</w:t>
      </w:r>
    </w:p>
    <w:p>
      <w:r>
        <w:t>type: SKUdepartment: "COOKING SAUCE-PASTE"supplier: "TRUFOODS LIMITED T F"price: 37.37margin: 0.00revenue: 0.00gross_profit: 0.00sales_rank: 4140velocity_ads: 0.6959total_quantity: 254.00</w:t>
      </w:r>
    </w:p>
    <w:p>
      <w:r>
        <w:t>--------------------</w:t>
      </w:r>
    </w:p>
    <w:p>
      <w:pPr>
        <w:pStyle w:val="Heading1"/>
      </w:pPr>
      <w:r>
        <w:t>KENYLON 70G TOMATO PASTE SACHETS### [NODE IDENTITY]* **Network Role:** Active Node* **Macro-Habitat:** [[COOKING SAUCE-PASTE]]* **Origin Point:** [[TRUFOODS LIMITED T F]]### [UNIT ECONOMICS &amp;amp; VELOCITY]* **Average Retail Price:** 37.37 KES* **Gross Margin:** 0.00%* **Historical Revenue:** 0.00 KES* **Gross Profit:** 0.00 KES* **Sales Rank:** #4140* **Velocity (Average Daily Sales):** 0.70 units/day* **Total Quantity Moved:** 254.00 units### [THE PHYSICS OF THE SHELF]**The Halo Effect (11 Links):** *Items frequently bought alongside this SKU.*- [[TRUFOODS LIMITED T F]]- [[PEP 70G TOMATO PASTE POUCH]]- [[Retail Market]]- [[KENYLON 275G TOMATO PASTE EOT]]- [[COOKING SAUCE-PASTE]]- [[KENYLON 30G TOMATO PASTE SACHETS]]- [[SANTA MARIA 70G TOMATO PASTE SATCHET]]- [[KENYLON TOMATO PASTE 100G]]**Cannibalization (5 Substitutions):** *Direct shelf competitors fighting for the same basket.*- [[PEP 70G TOMATO PASTE POUCH]]- [[KENYLON 275G TOMATO PASTE EOT]]- [[KENYLON 30G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"TRUFOODS LIMITED T F"price: 37.37margin: 0.00revenue: 0.00gross_profit: 0.00sales_rank: 4139velocity_ads: 1.2493total_quantity: 456.00</w:t>
      </w:r>
    </w:p>
    <w:p>
      <w:r>
        <w:t>--------------------</w:t>
      </w:r>
    </w:p>
    <w:p>
      <w:pPr>
        <w:pStyle w:val="Heading1"/>
      </w:pPr>
      <w:r>
        <w:t>KENYLON 450G TOMATO PASTE### [NODE IDENTITY]* **Network Role:** Active Node* **Macro-Habitat:** [[COOKING SAUCE-PASTE]]* **Origin Point:** [[TRUFOODS LIMITED T F]]### [UNIT ECONOMICS &amp;amp; VELOCITY]* **Average Retail Price:** 37.37 KES* **Gross Margin:** 0.00%* **Historical Revenue:** 0.00 KES* **Gross Profit:** 0.00 KES* **Sales Rank:** #4139* **Velocity (Average Daily Sales):** 1.25 units/day* **Total Quantity Moved:** 456.00 units### [THE PHYSICS OF THE SHELF]**The Halo Effect (11 Links):** *Items frequently bought alongside this SKU.*- [[TRUFOODS LIMITED T F]]-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4154velocity_ads: 0.0110total_quantity: 4.00</w:t>
      </w:r>
    </w:p>
    <w:p>
      <w:r>
        <w:t>--------------------</w:t>
      </w:r>
    </w:p>
    <w:p>
      <w:pPr>
        <w:pStyle w:val="Heading1"/>
      </w:pPr>
      <w:r>
        <w:t>LKK 510G MUSHROOM VEGETERIAN STIR - FRY SAUCE###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#4154*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"NEW WESTLAND STORES"price: 37.37margin: 0.00revenue: 0.00gross_profit: 0.00sales_rank: 20769velocity_ads: 0.0489total_quantity: 9.00</w:t>
      </w:r>
    </w:p>
    <w:p>
      <w:r>
        <w:t>--------------------</w:t>
      </w:r>
    </w:p>
    <w:p>
      <w:pPr>
        <w:pStyle w:val="Heading1"/>
      </w:pPr>
      <w:r>
        <w:t>LE MOULIN 400G TAHINA NATURAL### [NODE IDENTITY]* **Network Role:** Active Node* **Macro-Habitat:** [[COOKING SAUCE-PASTE]]* **Origin Point:** [[NEW WESTLAND STORES]]### [UNIT ECONOMICS &amp;amp; VELOCITY]* **Average Retail Price:** 37.37 KES* **Gross Margin:** 0.00%* **Historical Revenue:** 0.00 KES* **Gross Profit:** 0.00 KES* **Sales Rank:** #20769* **Velocity (Average Daily Sales):** 0.05 units/day* **Total Quantity Moved:** 9.00 units### [THE PHYSICS OF THE SHELF]**The Halo Effect (11 Links):** *Items frequently bought alongside this SKU.*- [[NEW WESTLAND STORES]]-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"PASAGOT LIMITED SR"price: 37.37margin: 0.00revenue: 0.00gross_profit: 0.00sales_rank: 4148velocity_ads: 0.0164total_quantity: 6.00</w:t>
      </w:r>
    </w:p>
    <w:p>
      <w:r>
        <w:t>--------------------</w:t>
      </w:r>
    </w:p>
    <w:p>
      <w:pPr>
        <w:pStyle w:val="Heading1"/>
      </w:pPr>
      <w:r>
        <w:t>KETER HARIMON 750ML POMEGRANTE SYRUP### [NODE IDENTITY]* **Network Role:** Active Node* **Macro-Habitat:** [[COOKING SAUCE-PASTE]]* **Origin Point:** [[PASAGOT LIMITED SR]]### [UNIT ECONOMICS &amp;amp; VELOCITY]* **Average Retail Price:** 37.37 KES* **Gross Margin:** 0.00%* **Historical Revenue:** 0.00 KES* **Gross Profit:** 0.00 KES* **Sales Rank:** #4148* **Velocity (Average Daily Sales):** 0.02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[[PASAGOT LIMITED SR]]-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15261velocity_ads: 0.0110total_quantity: 4.00</w:t>
      </w:r>
    </w:p>
    <w:p>
      <w:r>
        <w:t>--------------------</w:t>
      </w:r>
    </w:p>
    <w:p>
      <w:pPr>
        <w:pStyle w:val="Heading1"/>
      </w:pPr>
      <w:r>
        <w:t>KIKKOMAN 250ML SOY SAUCE (GLUTEN FREE)###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#15261*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4149velocity_ads: 0.0110total_quantity: 4.00</w:t>
      </w:r>
    </w:p>
    <w:p>
      <w:r>
        <w:t>--------------------</w:t>
      </w:r>
    </w:p>
    <w:p>
      <w:pPr>
        <w:pStyle w:val="Heading1"/>
      </w:pPr>
      <w:r>
        <w:t>KIKKOMAN 250ML LESS SALT SOY SAUCE###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#4149* **Velocity (Average Daily Sales):** 0.01 units/day* **Total Quantity Moved:** 4.00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"NJORO CANNING FACTORY"price: 37.37margin: 0.00revenue: 0.00gross_profit: 0.00sales_rank: 4151velocity_ads: 0.1425total_quantity: 52.00</w:t>
      </w:r>
    </w:p>
    <w:p>
      <w:r>
        <w:t>--------------------</w:t>
      </w:r>
    </w:p>
    <w:p>
      <w:pPr>
        <w:pStyle w:val="Heading1"/>
      </w:pPr>
      <w:r>
        <w:t>KOL 450G TOMATO PASTE### [NODE IDENTITY]* **Network Role:** Active Node* **Macro-Habitat:** [[COOKING SAUCE-PASTE]]* **Origin Point:** [[NJORO CANNING FACTORY]]### [UNIT ECONOMICS &amp;amp; VELOCITY]* **Average Retail Price:** 37.37 KES* **Gross Margin:** 0.00%* **Historical Revenue:** 0.00 KES* **Gross Profit:** 0.00 KES* **Sales Rank:** #4151* **Velocity (Average Daily Sales):** 0.14 units/day* **Total Quantity Moved:** 52.00 units### [THE PHYSICS OF THE SHELF]**The Halo Effect (11 Links):** *Items frequently bought alongside this SKU.*- [[NJORO CANNING FACTORY]]-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"NJORO CANNING FACTORY"price: 37.37margin: 0.00revenue: 0.00gross_profit: 0.00sales_rank: 4150velocity_ads: 0.0274total_quantity: 10.00</w:t>
      </w:r>
    </w:p>
    <w:p>
      <w:r>
        <w:t>--------------------</w:t>
      </w:r>
    </w:p>
    <w:p>
      <w:pPr>
        <w:pStyle w:val="Heading1"/>
      </w:pPr>
      <w:r>
        <w:t>KOL 400G MANGO CHUTNEY### [NODE IDENTITY]* **Network Role:** Active Node* **Macro-Habitat:** [[COOKING SAUCE-PASTE]]* **Origin Point:** [[NJORO CANNING FACTORY]]### [UNIT ECONOMICS &amp;amp; VELOCITY]* **Average Retail Price:** 37.37 KES* **Gross Margin:** 0.00%* **Historical Revenue:** 0.00 KES* **Gross Profit:** 0.00 KES* **Sales Rank:** #4150* **Velocity (Average Daily Sales):** 0.03 units/day* **Total Quantity Moved:** 10.00 units### [THE PHYSICS OF THE SHELF]**The Halo Effect (11 Links):** *Items frequently bought alongside this SKU.*- [[NJORO CANNING FACTORY]]-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4153velocity_ads: 0.0164total_quantity: 6.00</w:t>
      </w:r>
    </w:p>
    <w:p>
      <w:r>
        <w:t>--------------------</w:t>
      </w:r>
    </w:p>
    <w:p>
      <w:pPr>
        <w:pStyle w:val="Heading1"/>
      </w:pPr>
      <w:r>
        <w:t>KOREAN 500G RED HOT PEPPER PASTE GOCHUJANG###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#4153* **Velocity (Average Daily Sales):** 0.02 units/day* **Total Quantity Moved:** 6.00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"NJORO CANNING FACTORY"price: 37.37margin: 0.00revenue: 0.00gross_profit: 0.00sales_rank: 4152velocity_ads: 0.0822total_quantity: 30.00</w:t>
      </w:r>
    </w:p>
    <w:p>
      <w:r>
        <w:t>--------------------</w:t>
      </w:r>
    </w:p>
    <w:p>
      <w:pPr>
        <w:pStyle w:val="Heading1"/>
      </w:pPr>
      <w:r>
        <w:t>KOL 900G TOMATO PASTE### [NODE IDENTITY]* **Network Role:** Active Node* **Macro-Habitat:** [[COOKING SAUCE-PASTE]]* **Origin Point:** [[NJORO CANNING FACTORY]]### [UNIT ECONOMICS &amp;amp; VELOCITY]* **Average Retail Price:** 37.37 KES* **Gross Margin:** 0.00%* **Historical Revenue:** 0.00 KES* **Gross Profit:** 0.00 KES* **Sales Rank:** #4152* **Velocity (Average Daily Sales):** 0.08 units/day* **Total Quantity Moved:** 30.00 units### [THE PHYSICS OF THE SHELF]**The Halo Effect (11 Links):** *Items frequently bought alongside this SKU.*- [[NJORO CANNING FACTORY]]-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23152velocity_ads: 0.0163total_quantity: 3.00</w:t>
      </w:r>
    </w:p>
    <w:p>
      <w:r>
        <w:t>--------------------</w:t>
      </w:r>
    </w:p>
    <w:p>
      <w:pPr>
        <w:pStyle w:val="Heading1"/>
      </w:pPr>
      <w:r>
        <w:t>FRANKS 145ML SMOKED CHIPOTLE CRAFT HOT SAUCE###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#23152* **Velocity (Average Daily Sales):** 0.02 units/day* **Total Quantity Moved:** 3.00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22752velocity_ads: 0.0109total_quantity: 2.00</w:t>
      </w:r>
    </w:p>
    <w:p>
      <w:r>
        <w:t>--------------------</w:t>
      </w:r>
    </w:p>
    <w:p>
      <w:pPr>
        <w:pStyle w:val="Heading1"/>
      </w:pPr>
      <w:r>
        <w:t>FRANKS 145ML RED HOT ROASTED JALAPENO###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#22752*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23149velocity_ads: 0.0054total_quantity: 1.00</w:t>
      </w:r>
    </w:p>
    <w:p>
      <w:r>
        <w:t>--------------------</w:t>
      </w:r>
    </w:p>
    <w:p>
      <w:pPr>
        <w:pStyle w:val="Heading1"/>
      </w:pPr>
      <w:r>
        <w:t>HELIOS 300G SALSA CASERA###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#23149* **Velocity (Average Daily Sales):** 0.01 units/day* **Total Quantity Moved:** 1.00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"NUTCRACKER LTD HQ"price: 37.37margin: 0.00revenue: 0.00gross_profit: 0.00sales_rank: 15260velocity_ads: 0.0055total_quantity: 2.00</w:t>
      </w:r>
    </w:p>
    <w:p>
      <w:r>
        <w:t>--------------------</w:t>
      </w:r>
    </w:p>
    <w:p>
      <w:pPr>
        <w:pStyle w:val="Heading1"/>
      </w:pPr>
      <w:r>
        <w:t>HELIOS 300G SALSA BOLONESA### [NODE IDENTITY]* **Network Role:** Active Node* **Macro-Habitat:** [[COOKING SAUCE-PASTE]]* **Origin Point:** [[NUTCRACKER LTD HQ]]### [UNIT ECONOMICS &amp;amp; VELOCITY]* **Average Retail Price:** 37.37 KES* **Gross Margin:** 0.00%* **Historical Revenue:** 0.00 KES* **Gross Profit:** 0.00 KES* **Sales Rank:** #15260* **Velocity (Average Daily Sales):** 0.01 units/day* **Total Quantity Moved:** 2.00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[[NUTCRACKER LTD HQ]]-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"HASBAH KENYA LTD"price: 37.37margin: 0.00revenue: 0.00gross_profit: 0.00sales_rank: 4137velocity_ads: 0.1534total_quantity: 56.00</w:t>
      </w:r>
    </w:p>
    <w:p>
      <w:r>
        <w:t>--------------------</w:t>
      </w:r>
    </w:p>
    <w:p>
      <w:pPr>
        <w:pStyle w:val="Heading1"/>
      </w:pPr>
      <w:r>
        <w:t>HEINZ 370G TOMATO PASTE### [NODE IDENTITY]* **Network Role:** Active Node* **Macro-Habitat:** [[COOKING SAUCE-PASTE]]* **Origin Point:** [[HASBAH KENYA LTD]]### [UNIT ECONOMICS &amp;amp; VELOCITY]* **Average Retail Price:** 37.37 KES* **Gross Margin:** 0.00%* **Historical Revenue:** 0.00 KES* **Gross Profit:** 0.00 KES* **Sales Rank:** #4137* **Velocity (Average Daily Sales):** 0.15 units/day* **Total Quantity Moved:** 56.00 units### [THE PHYSICS OF THE SHELF]**The Halo Effect (11 Links):** *Items frequently bought alongside this SKU.*- [[PEP 70G TOMATO PASTE POUCH]]- [[HASBAH KENYA LTD]]-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p>
      <w:r>
        <w:t>type: SKUdepartment: "COOKING SAUCE-PASTE"supplier: "Unknown"price: 37.37margin: 0.00revenue: 0.00gross_profit: 0.00sales_rank: 23315velocity_ads: 0.0054total_quantity: 1.00</w:t>
      </w:r>
    </w:p>
    <w:p>
      <w:r>
        <w:t>--------------------</w:t>
      </w:r>
    </w:p>
    <w:p>
      <w:pPr>
        <w:pStyle w:val="Heading1"/>
      </w:pPr>
      <w:r>
        <w:t>HELIOS 300G TOMATE FRITO AOVE MED### [NODE IDENTITY]* **Network Role:** Active Node* **Macro-Habitat:** [[COOKING SAUCE-PASTE]]* **Origin Point:** [[Unknown]]### [UNIT ECONOMICS &amp;amp; VELOCITY]* **Average Retail Price:** 37.37 KES* **Gross Margin:** 0.00%* **Historical Revenue:** 0.00 KES* **Gross Profit:** 0.00 KES* **Sales Rank:** #23315* **Velocity (Average Daily Sales):** 0.01 units/day* **Total Quantity Moved:** 1.00 units### [THE PHYSICS OF THE SHELF]**The Halo Effect (11 Links):** *Items frequently bought alongside this SKU.*- [[PEP 70G TOMATO PASTE POUCH]]- [[Retail Market]]- [[KENYLON 275G TOMATO PASTE EOT]]- [[KENYLON 70G TOMATO PASTE SACHETS]]- [[COOKING SAUCE-PASTE]]- [[SANTA MARIA 70G TOMATO PASTE SATCHET]]- [[KENYLON TOMATO PASTE 100G]]**Cannibalization (5 Substitutions):** *Direct shelf competitors fighting for the same basket.*- [[PEP 70G TOMATO PASTE POUCH]]- [[KENYLON 275G TOMATO PASTE EOT]]- [[KENYLON 70G TOMATO PASTE SACHETS]]- [[SANTA MARIA 70G TOMATO PASTE SATCHET]]- [[KENYLON TOMATO PASTE 100G]]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