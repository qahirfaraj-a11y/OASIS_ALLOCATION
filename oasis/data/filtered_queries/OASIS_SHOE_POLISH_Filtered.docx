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SHOE POLISH</w:t>
      </w:r>
    </w:p>
    <w:p>
      <w:r>
        <w:t>Generated on 2026-04-02 06:51:58</w:t>
      </w:r>
    </w:p>
    <w:p>
      <w:r>
        <w:t>type: SKUdepartment: "SHOE POLISH"supplier: "Unknown"price: 625.00margin: 0.00revenue: 0.00gross_profit: 0.00sales_rank: 18171velocity_ads: 0.0054total_quantity: 1.00</w:t>
      </w:r>
    </w:p>
    <w:p>
      <w:r>
        <w:t>--------------------</w:t>
      </w:r>
    </w:p>
    <w:p>
      <w:pPr>
        <w:pStyle w:val="Heading1"/>
      </w:pPr>
      <w:r>
        <w:t>RIC 75ML LIQUID SHOE POLISH BLACK###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#18171* **Velocity (Average Daily Sales):** 0.01 units/day* **Total Quantity Moved:** 1.00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16628velocity_ads: 0.0055total_quantity: 2.00</w:t>
      </w:r>
    </w:p>
    <w:p>
      <w:r>
        <w:t>--------------------</w:t>
      </w:r>
    </w:p>
    <w:p>
      <w:pPr>
        <w:pStyle w:val="Heading1"/>
      </w:pPr>
      <w:r>
        <w:t>RIC 40ML SHOE POLISH TONEY RED###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#16628* **Velocity (Average Daily Sales):** 0.01 units/day* **Total Quantity Moved:** 2.00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20401velocity_ads: 0.0217total_quantity: 4.00</w:t>
      </w:r>
    </w:p>
    <w:p>
      <w:r>
        <w:t>--------------------</w:t>
      </w:r>
    </w:p>
    <w:p>
      <w:pPr>
        <w:pStyle w:val="Heading1"/>
      </w:pPr>
      <w:r>
        <w:t>RIC 40ML SHOE POLISH MID BROWN###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#20401* **Velocity (Average Daily Sales):** 0.02 units/day* **Total Quantity Moved:** 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11273velocity_ads: 0.0055total_quantity: 2.00</w:t>
      </w:r>
    </w:p>
    <w:p>
      <w:r>
        <w:t>--------------------</w:t>
      </w:r>
    </w:p>
    <w:p>
      <w:pPr>
        <w:pStyle w:val="Heading1"/>
      </w:pPr>
      <w:r>
        <w:t>RIC 40ML SHOE POLISH DARK TAN###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#11273* **Velocity (Average Daily Sales):** 0.01 units/day* **Total Quantity Moved:** 2.00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15569velocity_ads: 0.0598total_quantity: 11.00</w:t>
      </w:r>
    </w:p>
    <w:p>
      <w:r>
        <w:t>--------------------</w:t>
      </w:r>
    </w:p>
    <w:p>
      <w:pPr>
        <w:pStyle w:val="Heading1"/>
      </w:pPr>
      <w:r>
        <w:t>RIC 40ML SHOE POLISH BLACK###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#15569* **Velocity (Average Daily Sales):** 0.06 units/day* **Total Quantity Moved:** 11.00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16627velocity_ads: 0.0110total_quantity: 4.00</w:t>
      </w:r>
    </w:p>
    <w:p>
      <w:r>
        <w:t>--------------------</w:t>
      </w:r>
    </w:p>
    <w:p>
      <w:pPr>
        <w:pStyle w:val="Heading1"/>
      </w:pPr>
      <w:r>
        <w:t>RIC 110ML SHOE CREAM NEUTRAL###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#16627* **Velocity (Average Daily Sales):** 0.01 units/day* **Total Quantity Moved:** 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21862velocity_ads: 0.0054total_quantity: 1.00</w:t>
      </w:r>
    </w:p>
    <w:p>
      <w:r>
        <w:t>--------------------</w:t>
      </w:r>
    </w:p>
    <w:p>
      <w:pPr>
        <w:pStyle w:val="Heading1"/>
      </w:pPr>
      <w:r>
        <w:t>RIC 110ML SHOE CREAM BLACK###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#21862* **Velocity (Average Daily Sales):** 0.01 units/day* **Total Quantity Moved:** 1.00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11272velocity_ads: 0.0219total_quantity: 8.00</w:t>
      </w:r>
    </w:p>
    <w:p>
      <w:r>
        <w:t>--------------------</w:t>
      </w:r>
    </w:p>
    <w:p>
      <w:pPr>
        <w:pStyle w:val="Heading1"/>
      </w:pPr>
      <w:r>
        <w:t>RIC 100ML SHOE POLISH BLACK###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#11272* **Velocity (Average Daily Sales):** 0.02 units/day* **Total Quantity Moved:** 8.00 units### [THE PHYSICS OF THE SHELF]**The Halo Effect (11 Links):** *Items frequently bought alongside this SKU.*- [[KIWI 75ML BLACK RICH WAX]]- [[KIWI 40ML BLACK SHOE POLISH]]- [[Retail Market]]- [[KIWI 200ML BLACK SHOE POLISH]]- [[SHOE POLISH]]- [[RIC 40ML SHOE POLISH BLACK]]- [[KIWI 100ML BLACK SHOE POLISH]]**Cannibalization (5 Substitutions):** *Direct shelf competitors fighting for the same basket.*- [[KIWI 75ML BLACK RICH WAX]]- [[KIWI 40ML BLACK SHOE POLISH]]- [[KIWI 200ML BLACK SHOE POLISH]]- [[RIC 40ML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RIC 100ML S-CLEANER NEUTRAL###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RIC 100ML S-CLEANER KASHMIRE###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RIC 100ML S-CLEANER D-BROWN###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RIC 100ML S-CLEANER BROWN###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RIC 100ML S-CLEANER BLACK###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11264velocity_ads: 0.0274total_quantity: 10.00</w:t>
      </w:r>
    </w:p>
    <w:p>
      <w:r>
        <w:t>--------------------</w:t>
      </w:r>
    </w:p>
    <w:p>
      <w:pPr>
        <w:pStyle w:val="Heading1"/>
      </w:pPr>
      <w:r>
        <w:t>KIWI 40ML DARK TAN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#11264* **Velocity (Average Daily Sales):** 0.03 units/day* **Total Quantity Moved:** 10.00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11263velocity_ads: 0.5370total_quantity: 196.00</w:t>
      </w:r>
    </w:p>
    <w:p>
      <w:r>
        <w:t>--------------------</w:t>
      </w:r>
    </w:p>
    <w:p>
      <w:pPr>
        <w:pStyle w:val="Heading1"/>
      </w:pPr>
      <w:r>
        <w:t>KIWI 40ML BLACK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#11263* **Velocity (Average Daily Sales):** 0.54 units/day* **Total Quantity Moved:** 196.00 units### [THE PHYSICS OF THE SHELF]**The Halo Effect (11 Links):** *Items frequently bought alongside this SKU.*- [[KIWI 75ML BLACK RICH WAX]]- [[Retail Market]]- [[KIWI 200ML BLACK SHOE POLISH]]- [[SHOE POLISH]]- [[RIC 40ML SHOE POLISH BLACK]]- [[RIC 100ML SHOE POLISH BLACK]]- [[KIWI 100ML BLACK SHOE POLISH]]**Cannibalization (5 Substitutions):** *Direct shelf competitors fighting for the same basket.*- [[KIWI 75ML BLACK RICH WAX]]- [[KIWI 200ML BLACK SHOE POLISH]]- [[RIC 40ML SHOE POLISH BLACK]]-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11262velocity_ads: 0.1096total_quantity: 40.00</w:t>
      </w:r>
    </w:p>
    <w:p>
      <w:r>
        <w:t>--------------------</w:t>
      </w:r>
    </w:p>
    <w:p>
      <w:pPr>
        <w:pStyle w:val="Heading1"/>
      </w:pPr>
      <w:r>
        <w:t>KIWI 200ML BLACK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#11262* **Velocity (Average Daily Sales):** 0.11 units/day* **Total Quantity Moved:** 40.00 units### [THE PHYSICS OF THE SHELF]**The Halo Effect (11 Links):** *Items frequently bought alongside this SKU.*- [[KIWI 75ML BLACK RICH WAX]]- [[KIWI 40ML BLACK SHOE POLISH]]- [[Retail Market]]- [[SHOE POLISH]]- [[RIC 40ML SHOE POLISH BLACK]]- [[RIC 100ML SHOE POLISH BLACK]]- [[KIWI 100ML BLACK SHOE POLISH]]**Cannibalization (5 Substitutions):** *Direct shelf competitors fighting for the same basket.*- [[KIWI 75ML BLACK RICH WAX]]- [[KIWI 40ML BLACK SHOE POLISH]]- [[RIC 40ML SHOE POLISH BLACK]]-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19559velocity_ads: 0.0761total_quantity: 14.00</w:t>
      </w:r>
    </w:p>
    <w:p>
      <w:r>
        <w:t>--------------------</w:t>
      </w:r>
    </w:p>
    <w:p>
      <w:pPr>
        <w:pStyle w:val="Heading1"/>
      </w:pPr>
      <w:r>
        <w:t>KIWI 150ML SHOE CREAM NEUTRAL###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#19559* **Velocity (Average Daily Sales):** 0.08 units/day* **Total Quantity Moved:** 14.00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21977velocity_ads: 0.0054total_quantity: 1.00</w:t>
      </w:r>
    </w:p>
    <w:p>
      <w:r>
        <w:t>--------------------</w:t>
      </w:r>
    </w:p>
    <w:p>
      <w:pPr>
        <w:pStyle w:val="Heading1"/>
      </w:pPr>
      <w:r>
        <w:t>KIWI 150ML LIGHT BROWN SHOE CREAM###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#21977* **Velocity (Average Daily Sales):** 0.01 units/day* **Total Quantity Moved:** 1.00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21864velocity_ads: 0.0217total_quantity: 4.00</w:t>
      </w:r>
    </w:p>
    <w:p>
      <w:r>
        <w:t>--------------------</w:t>
      </w:r>
    </w:p>
    <w:p>
      <w:pPr>
        <w:pStyle w:val="Heading1"/>
      </w:pPr>
      <w:r>
        <w:t>KIWI 150ML DARK TAN SHOE CREAM###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#21864* **Velocity (Average Daily Sales):** 0.02 units/day* **Total Quantity Moved:** 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11261velocity_ads: 0.0110total_quantity: 4.00</w:t>
      </w:r>
    </w:p>
    <w:p>
      <w:r>
        <w:t>--------------------</w:t>
      </w:r>
    </w:p>
    <w:p>
      <w:pPr>
        <w:pStyle w:val="Heading1"/>
      </w:pPr>
      <w:r>
        <w:t>KIWI 150ML BLACK SHOE CREAM###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#11261* **Velocity (Average Daily Sales):** 0.01 units/day* **Total Quantity Moved:** 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11256velocity_ads: 0.0438total_quantity: 16.00</w:t>
      </w:r>
    </w:p>
    <w:p>
      <w:r>
        <w:t>--------------------</w:t>
      </w:r>
    </w:p>
    <w:p>
      <w:pPr>
        <w:pStyle w:val="Heading1"/>
      </w:pPr>
      <w:r>
        <w:t>KIWI 100ML NEUTRAL SUEDE CLEANER###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#11256* **Velocity (Average Daily Sales):** 0.04 units/day* **Total Quantity Moved:** 16.00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11255velocity_ads: 0.0219total_quantity: 8.00</w:t>
      </w:r>
    </w:p>
    <w:p>
      <w:r>
        <w:t>--------------------</w:t>
      </w:r>
    </w:p>
    <w:p>
      <w:pPr>
        <w:pStyle w:val="Heading1"/>
      </w:pPr>
      <w:r>
        <w:t>KIWI 100ML NEUTRAL SHOE CREAM###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#11255* **Velocity (Average Daily Sales):** 0.02 units/day* **Total Quantity Moved:** 8.00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11254velocity_ads: 0.0384total_quantity: 14.00</w:t>
      </w:r>
    </w:p>
    <w:p>
      <w:r>
        <w:t>--------------------</w:t>
      </w:r>
    </w:p>
    <w:p>
      <w:pPr>
        <w:pStyle w:val="Heading1"/>
      </w:pPr>
      <w:r>
        <w:t>KIWI 100ML MID BROWN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#11254* **Velocity (Average Daily Sales):** 0.04 units/day* **Total Quantity Moved:** 14.00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11253velocity_ads: 0.0329total_quantity: 12.00</w:t>
      </w:r>
    </w:p>
    <w:p>
      <w:r>
        <w:t>--------------------</w:t>
      </w:r>
    </w:p>
    <w:p>
      <w:pPr>
        <w:pStyle w:val="Heading1"/>
      </w:pPr>
      <w:r>
        <w:t>KIWI 100ML DARK TAN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#11253* **Velocity (Average Daily Sales):** 0.03 units/day* **Total Quantity Moved:** 12.00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11252velocity_ads: 0.0493total_quantity: 18.00</w:t>
      </w:r>
    </w:p>
    <w:p>
      <w:r>
        <w:t>--------------------</w:t>
      </w:r>
    </w:p>
    <w:p>
      <w:pPr>
        <w:pStyle w:val="Heading1"/>
      </w:pPr>
      <w:r>
        <w:t>KIWI 100ML BLACK SUEDE CLEANER###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#11252* **Velocity (Average Daily Sales):** 0.05 units/day* **Total Quantity Moved:** 18.00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11251velocity_ads: 0.4767total_quantity: 174.00</w:t>
      </w:r>
    </w:p>
    <w:p>
      <w:r>
        <w:t>--------------------</w:t>
      </w:r>
    </w:p>
    <w:p>
      <w:pPr>
        <w:pStyle w:val="Heading1"/>
      </w:pPr>
      <w:r>
        <w:t>KIWI 100ML BLACK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#11251* **Velocity (Average Daily Sales):** 0.48 units/day* **Total Quantity Moved:** 174.00 units### [THE PHYSICS OF THE SHELF]**The Halo Effect (11 Links):** *Items frequently bought alongside this SKU.*- [[KIWI 75ML BLACK RICH WAX]]- [[KIWI 40ML BLACK SHOE POLISH]]- [[Retail Market]]- [[KIWI 200ML BLACK SHOE POLISH]]- [[SHOE POLISH]]- [[RIC 40ML SHOE POLISH BLACK]]- [[RIC 100ML SHOE POLISH BLACK]]**Cannibalization (5 Substitutions):** *Direct shelf competitors fighting for the same basket.*- [[KIWI 75ML BLACK RICH WAX]]- [[KIWI 40ML BLACK SHOE POLISH]]- [[KIWI 200ML BLACK SHOE POLISH]]- [[RIC 40ML SHOE POLISH BLACK]]- [[RIC 100ML SHOE POLISH BLACK]]</w:t>
      </w:r>
    </w:p>
    <w:p>
      <w:r>
        <w:t>--------------------</w:t>
      </w:r>
    </w:p>
    <w:p>
      <w:r>
        <w:t>type: SKUdepartment: "SHOE POLISH"supplier: "Unknown"price: 625.00margin: 0.00revenue: 0.00gross_profit: 0.00sales_rank: 11250velocity_ads: 0.0219total_quantity: 8.00</w:t>
      </w:r>
    </w:p>
    <w:p>
      <w:r>
        <w:t>--------------------</w:t>
      </w:r>
    </w:p>
    <w:p>
      <w:pPr>
        <w:pStyle w:val="Heading1"/>
      </w:pPr>
      <w:r>
        <w:t>KIWI 100ML BLACK SHOE CREAM###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#11250* **Velocity (Average Daily Sales):** 0.02 units/day* **Total Quantity Moved:** 8.00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11266velocity_ads: 0.0548total_quantity: 20.00</w:t>
      </w:r>
    </w:p>
    <w:p>
      <w:r>
        <w:t>--------------------</w:t>
      </w:r>
    </w:p>
    <w:p>
      <w:pPr>
        <w:pStyle w:val="Heading1"/>
      </w:pPr>
      <w:r>
        <w:t>KIWI 40ML NEUTRAL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#11266* **Velocity (Average Daily Sales):** 0.05 units/day* **Total Quantity Moved:** 20.00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11265velocity_ads: 0.0493total_quantity: 18.00</w:t>
      </w:r>
    </w:p>
    <w:p>
      <w:r>
        <w:t>--------------------</w:t>
      </w:r>
    </w:p>
    <w:p>
      <w:pPr>
        <w:pStyle w:val="Heading1"/>
      </w:pPr>
      <w:r>
        <w:t>KIWI 40ML MID BROWN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#11265* **Velocity (Average Daily Sales):** 0.05 units/day* **Total Quantity Moved:** 18.00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11267velocity_ads: 0.0110total_quantity: 4.00</w:t>
      </w:r>
    </w:p>
    <w:p>
      <w:r>
        <w:t>--------------------</w:t>
      </w:r>
    </w:p>
    <w:p>
      <w:pPr>
        <w:pStyle w:val="Heading1"/>
      </w:pPr>
      <w:r>
        <w:t>KIWI 40ML TONEY RED SHOE POLISH###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#11267* **Velocity (Average Daily Sales):** 0.01 units/day* **Total Quantity Moved:** 4.00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11268velocity_ads: 0.0877total_quantity: 32.00</w:t>
      </w:r>
    </w:p>
    <w:p>
      <w:r>
        <w:t>--------------------</w:t>
      </w:r>
    </w:p>
    <w:p>
      <w:pPr>
        <w:pStyle w:val="Heading1"/>
      </w:pPr>
      <w:r>
        <w:t>KIWI 75ML BLACK RICH WAX###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#11268* **Velocity (Average Daily Sales):** 0.09 units/day* **Total Quantity Moved:** 32.00 units### [THE PHYSICS OF THE SHELF]**The Halo Effect (11 Links):** *Items frequently bought alongside this SKU.*- [[KIWI 40ML BLACK SHOE POLISH]]- [[Retail Market]]- [[KIWI 200ML BLACK SHOE POLISH]]- [[SHOE POLISH]]- [[RIC 40ML SHOE POLISH BLACK]]- [[RIC 100ML SHOE POLISH BLACK]]- [[KIWI 100ML BLACK SHOE POLISH]]**Cannibalization (5 Substitutions):** *Direct shelf competitors fighting for the same basket.*- [[KIWI 40ML BLACK SHOE POLISH]]- [[KIWI 200ML BLACK SHOE POLISH]]- [[RIC 40ML SHOE POLISH BLACK]]- [[RIC 100ML SHOE POLISH BLACK]]- [[KIWI 100ML BLACK SHOE POLISH]]</w:t>
      </w:r>
    </w:p>
    <w:p>
      <w:r>
        <w:t>--------------------</w:t>
      </w:r>
    </w:p>
    <w:p>
      <w:r>
        <w:t>type: SKUdepartment: "SHOE POLISH"supplier: "Unknown"price: 625.00margin: 0.00revenue: 0.00gross_profit: 0.00sales_rank: 11269velocity_ads: 0.0767total_quantity: 28.00</w:t>
      </w:r>
    </w:p>
    <w:p>
      <w:r>
        <w:t>--------------------</w:t>
      </w:r>
    </w:p>
    <w:p>
      <w:pPr>
        <w:pStyle w:val="Heading1"/>
      </w:pPr>
      <w:r>
        <w:t>KIWI 75ML NEUTRAL RICH WAX### [NODE IDENTITY]* **Network Role:** Active Node* **Macro-Habitat:** [[SHOE POLISH]]* **Origin Point:** [[Unknown]]### [UNIT ECONOMICS &amp;amp; VELOCITY]* **Average Retail Price:** 625.00 KES* **Gross Margin:** 0.00%* **Historical Revenue:** 0.00 KES* **Gross Profit:** 0.00 KES* **Sales Rank:** #11269* **Velocity (Average Daily Sales):** 0.08 units/day* **Total Quantity Moved:** 28.00 units### [THE PHYSICS OF THE SHELF]**The Halo Effect (11 Links):** *Items frequently bought alongside this SKU.*- [[KIWI 75ML BLACK RICH WAX]]- [[KIWI 40ML BLACK SHOE POLISH]]- [[Retail Market]]- [[KIWI 200ML BLACK SHOE POLISH]]- [[SHOE POLISH]]- [[RIC 100ML SHOE POLISH BLACK]]- [[KIWI 100ML BLACK SHOE POLISH]]**Cannibalization (5 Substitutions):** *Direct shelf competitors fighting for the same basket.*- [[KIWI 75ML BLACK RICH WAX]]- [[KIWI 40ML BLACK SHOE POLISH]]- [[KIWI 200ML BLACK SHOE POLISH]]- [[RIC 100ML SHOE POLISH BLACK]]- [[KIWI 100ML BLACK SHOE POLISH]]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