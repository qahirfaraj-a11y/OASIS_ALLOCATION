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RICE COOKERS</w:t>
      </w:r>
    </w:p>
    <w:p>
      <w:r>
        <w:t>Generated on 2026-04-02 06:51:55</w:t>
      </w:r>
    </w:p>
    <w:p>
      <w:r>
        <w:t>type: SKUdepartment: "RICE COOKERS"supplier: "IDEAL APPLIANCES LIMITED SR"price: 13995.00margin: 0.00revenue: 0.00gross_profit: 0.00sales_rank: 20669velocity_ads: 0.0217total_quantity: 4.00</w:t>
      </w:r>
    </w:p>
    <w:p>
      <w:r>
        <w:t>--------------------</w:t>
      </w:r>
    </w:p>
    <w:p>
      <w:pPr>
        <w:pStyle w:val="Heading1"/>
      </w:pPr>
      <w:r>
        <w:t>MIKA MPC1106 SMART PRESSURE COOKER 6L SS### [NODE IDENTITY]* **Network Role:** Active Node* **Macro-Habitat:** [[RICE COOKERS]]* **Origin Point:** [[IDEAL APPLIANCES LIMITED SR]]### [UNIT ECONOMICS &amp;amp; VELOCITY]* **Average Retail Price:** 13,995.00 KES* **Gross Margin:** 0.00%* **Historical Revenue:** 0.00 KES* **Gross Profit:** 0.00 KES* **Sales Rank:** #20669* **Velocity (Average Daily Sales):** 0.02 units/day* **Total Quantity Moved:** 4.00 units### [THE PHYSICS OF THE SHELF]**The Halo Effect (7 Links):** *Items frequently bought alongside this SKU.*- [[RAMTONS RM-290 RICE COOKER]]- [[Retail Market]]- [[RICE COOKERS]]- [[IDEAL APPLIANCES LIMITED SR]]**Cannibalization (1 Substitutions):** *Direct shelf competitors fighting for the same basket.*- [[RAMTONS RM-290 RICE COOKER]]</w:t>
      </w:r>
    </w:p>
    <w:p>
      <w:r>
        <w:t>--------------------</w:t>
      </w:r>
    </w:p>
    <w:p>
      <w:r>
        <w:t>type: SKUdepartment: "RICE COOKERS"supplier: "HYPERMART LTD SR"price: 13995.00margin: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RM-290 RICE COOKER### [NODE IDENTITY]* **Network Role:** Active Node* **Macro-Habitat:** [[RICE COOKERS]]* **Origin Point:** [[HYPERMART LTD SR]]### [UNIT ECONOMICS &amp;amp; VELOCITY]* **Average Retail Price:** 13,995.00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[[HYPERMART LTD SR]]- [[Retail Market]]- [[RICE COOKERS]]- [[MIKA MPC1106 SMART PRESSURE COOKER 6L SS]]**Cannibalization (1 Substitutions):** *Direct shelf competitors fighting for the same basket.*- [[MIKA MPC1106 SMART PRESSURE COOKER 6L SS]]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