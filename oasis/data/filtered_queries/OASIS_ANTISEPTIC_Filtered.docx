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ANTISEPTIC</w:t>
      </w:r>
    </w:p>
    <w:p>
      <w:r>
        <w:t>Generated on 2026-04-02 06:49:49</w:t>
      </w:r>
    </w:p>
    <w:p>
      <w:r>
        <w:t>type: SKUdepartment: "ANTISEPTIC"supplier: "VIVEK INVESTMENT LIMITED"price: 725.00margin: 16.00revenue: 725.00gross_profit: 116.00sales_rank: 10343velocity_ads: 0.0054total_quantity: 1.00</w:t>
      </w:r>
    </w:p>
    <w:p>
      <w:r>
        <w:t>--------------------</w:t>
      </w:r>
    </w:p>
    <w:p>
      <w:pPr>
        <w:pStyle w:val="Heading1"/>
      </w:pPr>
      <w:r>
        <w:t>PROTECTOR 5L ANTISEPTIC DISINFECTANT### [NODE IDENTITY]* **Network Role:** Active Node* **Macro-Habitat:** [[ANTISEPTIC]]* **Origin Point:** [[VIVEK INVESTMENT LIMITED]]### [UNIT ECONOMICS &amp;amp; VELOCITY]* **Average Retail Price:** 725.00 KES* **Gross Margin:** 16.00%* **Historical Revenue:** 725.00 KES* **Gross Profit:** 116.00 KES* **Sales Rank:** #10343* **Velocity (Average Daily Sales):** 0.01 units/day* **Total Quantity Moved:** 1.00 units### [THE PHYSICS OF THE SHELF]**The Halo Effect (11 Links):** *Items frequently bought alongside this SKU.*- [[ANTISEPTIC]]- [[Retail Market]]- [[HQ ROBERTS 50ML ANTISEPTIC LIQ ORIGINAL]]- [[HQ ROBERTS 100ML A-SEPTIC HH779]]- [[ROBERTS 500ML ANTISEPTIC DISINFECTANT HH783]]- [[VIVEK INVESTMENT LIMITED]]- [[PROTECTOR 250ML ANTISEPTIC DISINFECTANT]]- [[DETTOL 250ML ANTISEPTIC LIQUID]]**Cannibalization (5 Substitutions):** *Direct shelf competitors fighting for the same basket.*- [[HQ ROBERTS 50ML ANTISEPTIC LIQ ORIGINAL]]- [[HQ ROBERTS 100ML A-SEPTIC HH779]]- [[ROBERTS 500ML ANTISEPTIC DISINFECTANT HH783]]- [[PROTECTOR 250ML ANTISEPTIC DISINFECTANT]]- [[DETTOL 250ML ANTISEPTIC LIQUID]]</w:t>
      </w:r>
    </w:p>
    <w:p>
      <w:r>
        <w:t>--------------------</w:t>
      </w:r>
    </w:p>
    <w:p>
      <w:r>
        <w:t>type: SKUdepartment: "ANTISEPTIC"supplier: "VIVEK INVESTMENT LIMITED"price: 195.00margin: 0.00revenue: 0.00gross_profit: 0.00sales_rank: 755velocity_ads: 0.0384total_quantity: 14.00</w:t>
      </w:r>
    </w:p>
    <w:p>
      <w:r>
        <w:t>--------------------</w:t>
      </w:r>
    </w:p>
    <w:p>
      <w:pPr>
        <w:pStyle w:val="Heading1"/>
      </w:pPr>
      <w:r>
        <w:t>PROTECTOR 125ML ANTISEPTIC DISINFECTANT### [NODE IDENTITY]* **Network Role:** Active Node* **Macro-Habitat:** [[ANTISEPTIC]]* **Origin Point:** [[VIVEK INVESTMENT LIMITED]]### [UNIT ECONOMICS &amp;amp; VELOCITY]* **Average Retail Price:** 195.00 KES* **Gross Margin:** 0.00%* **Historical Revenue:** 0.00 KES* **Gross Profit:** 0.00 KES* **Sales Rank:** #755* **Velocity (Average Daily Sales):** 0.04 units/day* **Total Quantity Moved:** 14.00 units### [THE PHYSICS OF THE SHELF]**The Halo Effect (7 Links):** *Items frequently bought alongside this SKU.*- [[VIVEK INVESTMENT LIMITED]]- [[SAVLON 75ML ANTI-SEPTIC LIQUID]]- [[Retail Market]]- [[ANTISEPTIC]]**Cannibalization (1 Substitutions):** *Direct shelf competitors fighting for the same basket.*- [[SAVLON 75ML ANTI-SEPTIC LIQUID]]</w:t>
      </w:r>
    </w:p>
    <w:p>
      <w:r>
        <w:t>--------------------</w:t>
      </w:r>
    </w:p>
    <w:p>
      <w:r>
        <w:t>type: SKUdepartment: "ANTISEPTIC"supplier: "VIVEK INVESTMENT LIMITED"price: 1350.00margin: 0.00revenue: 0.00gross_profit: 0.00sales_rank: 756velocity_ads: 0.0110total_quantity: 4.00</w:t>
      </w:r>
    </w:p>
    <w:p>
      <w:r>
        <w:t>--------------------</w:t>
      </w:r>
    </w:p>
    <w:p>
      <w:pPr>
        <w:pStyle w:val="Heading1"/>
      </w:pPr>
      <w:r>
        <w:t>PROTECTOR 1L  ANTISEPTIC DISINFECTANT### [NODE IDENTITY]* **Network Role:** Active Node* **Macro-Habitat:** [[ANTISEPTIC]]* **Origin Point:** [[VIVEK INVESTMENT LIMITED]]### [UNIT ECONOMICS &amp;amp; VELOCITY]* **Average Retail Price:** 1,350.00 KES* **Gross Margin:** 0.00%* **Historical Revenue:** 0.00 KES* **Gross Profit:** 0.00 KES* **Sales Rank:** #756* **Velocity (Average Daily Sales):** 0.01 units/day* **Total Quantity Moved:** 4.00 units### [THE PHYSICS OF THE SHELF]**The Halo Effect (10 Links):** *Items frequently bought alongside this SKU.*- [[ROBERTS 1LT ANTISEPTIC LIQUID]]- [[ANTISEPTIC]]- [[Retail Market]]- [[SAVLON 750ML ANTISEPTIC LIQUID]]- [[VIVEK INVESTMENT LIMITED]]- [[GERMOL 1LT ANTISEPTIC LIQUID]]- [[DETTOL 500ML ANTISEPTIC DISINFECTANT LIQUID]]**Cannibalization (4 Substitutions):** *Direct shelf competitors fighting for the same basket.*- [[DETTOL 500ML ANTISEPTIC DISINFECTANT LIQUID]]- [[ROBERTS 1LT ANTISEPTIC LIQUID]]- [[SAVLON 750ML ANTISEPTIC LIQUID]]- [[GERMOL 1LT ANTISEPTIC LIQUID]]</w:t>
      </w:r>
    </w:p>
    <w:p>
      <w:r>
        <w:t>--------------------</w:t>
      </w:r>
    </w:p>
    <w:p>
      <w:r>
        <w:t>type: SKUdepartment: "ANTISEPTIC"supplier: "VIVEK INVESTMENT LIMITED"price: 725.00margin: 0.00revenue: 0.00gross_profit: 0.00sales_rank: 757velocity_ads: 0.0219total_quantity: 8.00</w:t>
      </w:r>
    </w:p>
    <w:p>
      <w:r>
        <w:t>--------------------</w:t>
      </w:r>
    </w:p>
    <w:p>
      <w:pPr>
        <w:pStyle w:val="Heading1"/>
      </w:pPr>
      <w:r>
        <w:t>PROTECTOR 250ML ANTISEPTIC DISINFECTANT### [NODE IDENTITY]* **Network Role:** Active Node* **Macro-Habitat:** [[ANTISEPTIC]]* **Origin Point:** [[VIVEK INVESTMENT LIMITED]]### [UNIT ECONOMICS &amp;amp; VELOCITY]* **Average Retail Price:** 725.00 KES* **Gross Margin:** 0.00%* **Historical Revenue:** 0.00 KES* **Gross Profit:** 0.00 KES* **Sales Rank:** #757* **Velocity (Average Daily Sales):** 0.02 units/day* **Total Quantity Moved:** 8.00 units### [THE PHYSICS OF THE SHELF]**The Halo Effect (11 Links):** *Items frequently bought alongside this SKU.*- [[PROTECTOR 500ML ANTISEPTIC DISINFECTANT]]- [[ANTISEPTIC]]- [[Retail Market]]- [[HQ ROBERTS 50ML ANTISEPTIC LIQ ORIGINAL]]- [[HQ ROBERTS 100ML A-SEPTIC HH779]]- [[ROBERTS 500ML ANTISEPTIC DISINFECTANT HH783]]- [[VIVEK INVESTMENT LIMITED]]- [[DETTOL 250ML ANTISEPTIC LIQUID]]**Cannibalization (5 Substitutions):** *Direct shelf competitors fighting for the same basket.*- [[PROTECTOR 500ML ANTISEPTIC DISINFECTANT]]- [[HQ ROBERTS 50ML ANTISEPTIC LIQ ORIGINAL]]- [[HQ ROBERTS 100ML A-SEPTIC HH779]]- [[ROBERTS 500ML ANTISEPTIC DISINFECTANT HH783]]- [[DETTOL 250ML ANTISEPTIC LIQUID]]</w:t>
      </w:r>
    </w:p>
    <w:p>
      <w:r>
        <w:t>--------------------</w:t>
      </w:r>
    </w:p>
    <w:p>
      <w:r>
        <w:t>type: SKUdepartment: "ANTISEPTIC"supplier: "VIVEK INVESTMENT LIMITED"price: 725.00margin: 0.00revenue: 0.00gross_profit: 0.00sales_rank: 758velocity_ads: 0.0164total_quantity: 6.00</w:t>
      </w:r>
    </w:p>
    <w:p>
      <w:r>
        <w:t>--------------------</w:t>
      </w:r>
    </w:p>
    <w:p>
      <w:pPr>
        <w:pStyle w:val="Heading1"/>
      </w:pPr>
      <w:r>
        <w:t>PROTECTOR 500ML ANTISEPTIC DISINFECTANT### [NODE IDENTITY]* **Network Role:** Active Node* **Macro-Habitat:** [[ANTISEPTIC]]* **Origin Point:** [[VIVEK INVESTMENT LIMITED]]### [UNIT ECONOMICS &amp;amp; VELOCITY]* **Average Retail Price:** 725.00 KES* **Gross Margin:** 0.00%* **Historical Revenue:** 0.00 KES* **Gross Profit:** 0.00 KES* **Sales Rank:** #758* **Velocity (Average Daily Sales):** 0.02 units/day* **Total Quantity Moved:** 6.00 units### [THE PHYSICS OF THE SHELF]**The Halo Effect (11 Links):** *Items frequently bought alongside this SKU.*- [[ANTISEPTIC]]- [[Retail Market]]- [[HQ ROBERTS 50ML ANTISEPTIC LIQ ORIGINAL]]- [[HQ ROBERTS 100ML A-SEPTIC HH779]]- [[ROBERTS 500ML ANTISEPTIC DISINFECTANT HH783]]- [[VIVEK INVESTMENT LIMITED]]- [[PROTECTOR 250ML ANTISEPTIC DISINFECTANT]]- [[DETTOL 250ML ANTISEPTIC LIQUID]]**Cannibalization (5 Substitutions):** *Direct shelf competitors fighting for the same basket.*- [[HQ ROBERTS 50ML ANTISEPTIC LIQ ORIGINAL]]- [[HQ ROBERTS 100ML A-SEPTIC HH779]]- [[ROBERTS 500ML ANTISEPTIC DISINFECTANT HH783]]- [[PROTECTOR 250ML ANTISEPTIC DISINFECTANT]]- [[DETTOL 250ML ANTISEPTIC LIQUID]]</w:t>
      </w:r>
    </w:p>
    <w:p>
      <w:r>
        <w:t>--------------------</w:t>
      </w:r>
    </w:p>
    <w:p>
      <w:r>
        <w:t>type: SKUdepartment: "ANTISEPTIC"supplier: "P Z CUSSONS EAST AFRICA  LTD HQ"price: 1550.00margin: 0.00revenue: 0.00gross_profit: 0.00sales_rank: 759velocity_ads: 0.0274total_quantity: 10.00</w:t>
      </w:r>
    </w:p>
    <w:p>
      <w:r>
        <w:t>--------------------</w:t>
      </w:r>
    </w:p>
    <w:p>
      <w:pPr>
        <w:pStyle w:val="Heading1"/>
      </w:pPr>
      <w:r>
        <w:t>ROBERTS 1LT ANTISEPTIC LIQUID### [NODE IDENTITY]* **Network Role:** Active Node* **Macro-Habitat:** [[ANTISEPTIC]]* **Origin Point:** [[P Z CUSSONS EAST AFRICA  LTD HQ]]### [UNIT ECONOMICS &amp;amp; VELOCITY]* **Average Retail Price:** 1,550.00 KES* **Gross Margin:** 0.00%* **Historical Revenue:** 0.00 KES* **Gross Profit:** 0.00 KES* **Sales Rank:** #759* **Velocity (Average Daily Sales):** 0.03 units/day* **Total Quantity Moved:** 10.00 units### [THE PHYSICS OF THE SHELF]**The Halo Effect (10 Links):** *Items frequently bought alongside this SKU.*- [[P Z CUSSONS EAST AFRICA  LTD HQ]]- [[ANTISEPTIC]]- [[PROTECTOR 1L  ANTISEPTIC DISINFECTANT]]- [[Retail Market]]- [[SAVLON 750ML ANTISEPTIC LIQUID]]- [[GERMOL 1LT ANTISEPTIC LIQUID]]- [[DETTOL 500ML ANTISEPTIC DISINFECTANT LIQUID]]**Cannibalization (4 Substitutions):** *Direct shelf competitors fighting for the same basket.*- [[DETTOL 500ML ANTISEPTIC DISINFECTANT LIQUID]]- [[PROTECTOR 1L  ANTISEPTIC DISINFECTANT]]- [[SAVLON 750ML ANTISEPTIC LIQUID]]- [[GERMOL 1LT ANTISEPTIC LIQUID]]</w:t>
      </w:r>
    </w:p>
    <w:p>
      <w:r>
        <w:t>--------------------</w:t>
      </w:r>
    </w:p>
    <w:p>
      <w:r>
        <w:t>type: SKUdepartment: "ANTISEPTIC"supplier: "P Z CUSSONS EAST AFRICA  LTD HQ"price: 850.00margin: 0.00revenue: 0.00gross_profit: 0.00sales_rank: 760velocity_ads: 0.0767total_quantity: 28.00</w:t>
      </w:r>
    </w:p>
    <w:p>
      <w:r>
        <w:t>--------------------</w:t>
      </w:r>
    </w:p>
    <w:p>
      <w:pPr>
        <w:pStyle w:val="Heading1"/>
      </w:pPr>
      <w:r>
        <w:t>ROBERTS 500ML ANTISEPTIC DISINFECTANT HH783### [NODE IDENTITY]* **Network Role:** Active Node* **Macro-Habitat:** [[ANTISEPTIC]]* **Origin Point:** [[P Z CUSSONS EAST AFRICA  LTD HQ]]### [UNIT ECONOMICS &amp;amp; VELOCITY]* **Average Retail Price:** 850.00 KES* **Gross Margin:** 0.00%* **Historical Revenue:** 0.00 KES* **Gross Profit:** 0.00 KES* **Sales Rank:** #760* **Velocity (Average Daily Sales):** 0.08 units/day* **Total Quantity Moved:** 28.00 units### [THE PHYSICS OF THE SHELF]**The Halo Effect (11 Links):** *Items frequently bought alongside this SKU.*- [[P Z CUSSONS EAST AFRICA  LTD HQ]]- [[ANTISEPTIC]]- [[Retail Market]]- [[DETTOL 250ML + 125ML ANTISEPTIC DISINFECTANT]]- [[HQ ROBERTS 50ML ANTISEPTIC LIQ ORIGINAL]]- [[HQ ROBERTS 100ML A-SEPTIC HH779]]- [[PROTECTOR 250ML ANTISEPTIC DISINFECTANT]]- [[DETTOL 250ML ANTISEPTIC LIQUID]]**Cannibalization (5 Substitutions):** *Direct shelf competitors fighting for the same basket.*- [[DETTOL 250ML + 125ML ANTISEPTIC DISINFECTANT]]- [[HQ ROBERTS 50ML ANTISEPTIC LIQ ORIGINAL]]- [[HQ ROBERTS 100ML A-SEPTIC HH779]]- [[PROTECTOR 250ML ANTISEPTIC DISINFECTANT]]- [[DETTOL 250ML ANTISEPTIC LIQUID]]</w:t>
      </w:r>
    </w:p>
    <w:p>
      <w:r>
        <w:t>--------------------</w:t>
      </w:r>
    </w:p>
    <w:p>
      <w:r>
        <w:t>type: SKUdepartment: "ANTISEPTIC"supplier: "RADBONE CLARK  K  LTD"price: 985.00margin: 0.00revenue: 0.00gross_profit: 0.00sales_rank: 14656velocity_ads: 0.0055total_quantity: 2.00</w:t>
      </w:r>
    </w:p>
    <w:p>
      <w:r>
        <w:t>--------------------</w:t>
      </w:r>
    </w:p>
    <w:p>
      <w:pPr>
        <w:pStyle w:val="Heading1"/>
      </w:pPr>
      <w:r>
        <w:t>SAVLON 500ML ANTISEPTIC LIQUID### [NODE IDENTITY]* **Network Role:** Active Node* **Macro-Habitat:** [[ANTISEPTIC]]* **Origin Point:** [[RADBONE CLARK  K  LTD]]### [UNIT ECONOMICS &amp;amp; VELOCITY]* **Average Retail Price:** 985.00 KES* **Gross Margin:** 0.00%* **Historical Revenue:** 0.00 KES* **Gross Profit:** 0.00 KES* **Sales Rank:** #14656* **Velocity (Average Daily Sales):** 0.01 units/day* **Total Quantity Moved:** 2.00 units### [THE PHYSICS OF THE SHELF]**The Halo Effect (8 Links):** *Items frequently bought alongside this SKU.*- [[ANTISEPTIC]]- [[Retail Market]]- [[DETTOL 250ML + 125ML ANTISEPTIC DISINFECTANT]]- [[ROBERTS 500ML ANTISEPTIC DISINFECTANT HH783]]- [[RADBONE CLARK  K  LTD]]**Cannibalization (2 Substitutions):** *Direct shelf competitors fighting for the same basket.*- [[DETTOL 250ML + 125ML ANTISEPTIC DISINFECTANT]]- [[ROBERTS 500ML ANTISEPTIC DISINFECTANT HH783]]</w:t>
      </w:r>
    </w:p>
    <w:p>
      <w:r>
        <w:t>--------------------</w:t>
      </w:r>
    </w:p>
    <w:p>
      <w:r>
        <w:t>type: SKUdepartment: "ANTISEPTIC"supplier: "RADBONE CLARK  K  LTD"price: 610.00margin: 0.00revenue: 0.00gross_profit: 0.00sales_rank: 762velocity_ads: 0.0438total_quantity: 16.00</w:t>
      </w:r>
    </w:p>
    <w:p>
      <w:r>
        <w:t>--------------------</w:t>
      </w:r>
    </w:p>
    <w:p>
      <w:pPr>
        <w:pStyle w:val="Heading1"/>
      </w:pPr>
      <w:r>
        <w:t>SAVLON 250ML ANTISEPTIC LIQUID### [NODE IDENTITY]* **Network Role:** Active Node* **Macro-Habitat:** [[ANTISEPTIC]]* **Origin Point:** [[RADBONE CLARK  K  LTD]]### [UNIT ECONOMICS &amp;amp; VELOCITY]* **Average Retail Price:** 610.00 KES* **Gross Margin:** 0.00%* **Historical Revenue:** 0.00 KES* **Gross Profit:** 0.00 KES* **Sales Rank:** #762* **Velocity (Average Daily Sales):** 0.04 units/day* **Total Quantity Moved:** 16.00 units### [THE PHYSICS OF THE SHELF]**The Halo Effect (11 Links):** *Items frequently bought alongside this SKU.*- [[PROTECTOR 500ML ANTISEPTIC DISINFECTANT]]- [[ANTISEPTIC]]- [[PROTECTOR 5L ANTISEPTIC DISINFECTANT]]- [[Retail Market]]- [[CAREX 250ML LIME FRESH ANTISEPTIC]]- [[PROTECTOR 250ML ANTISEPTIC DISINFECTANT]]- [[DETTOL 250ML ANTISEPTIC LIQUID]]- [[RADBONE CLARK  K  LTD]]**Cannibalization (5 Substitutions):** *Direct shelf competitors fighting for the same basket.*- [[PROTECTOR 500ML ANTISEPTIC DISINFECTANT]]- [[PROTECTOR 5L ANTISEPTIC DISINFECTANT]]- [[CAREX 250ML LIME FRESH ANTISEPTIC]]- [[PROTECTOR 250ML ANTISEPTIC DISINFECTANT]]- [[DETTOL 250ML ANTISEPTIC LIQUID]]</w:t>
      </w:r>
    </w:p>
    <w:p>
      <w:r>
        <w:t>--------------------</w:t>
      </w:r>
    </w:p>
    <w:p>
      <w:r>
        <w:t>type: SKUdepartment: "ANTISEPTIC"supplier: "RADBONE CLARK  K  LTD"price: 350.00margin: 0.00revenue: 0.00gross_profit: 0.00sales_rank: 761velocity_ads: 0.0110total_quantity: 4.00</w:t>
      </w:r>
    </w:p>
    <w:p>
      <w:r>
        <w:t>--------------------</w:t>
      </w:r>
    </w:p>
    <w:p>
      <w:pPr>
        <w:pStyle w:val="Heading1"/>
      </w:pPr>
      <w:r>
        <w:t>SAVLON 125ML ANTI - SEPTIC LIQUID### [NODE IDENTITY]* **Network Role:** Active Node* **Macro-Habitat:** [[ANTISEPTIC]]* **Origin Point:** [[RADBONE CLARK  K  LTD]]### [UNIT ECONOMICS &amp;amp; VELOCITY]* **Average Retail Price:** 350.00 KES* **Gross Margin:** 0.00%* **Historical Revenue:** 0.00 KES* **Gross Profit:** 0.00 KES* **Sales Rank:** #761* **Velocity (Average Daily Sales):** 0.01 units/day* **Total Quantity Moved:** 4.00 units### [THE PHYSICS OF THE SHELF]**The Halo Effect (7 Links):** *Items frequently bought alongside this SKU.*- [[RADBONE CLARK  K  LTD]]- [[DETTOL 125ML ANTI - SEPTIC DISINFECTANT]]- [[Retail Market]]- [[ANTISEPTIC]]**Cannibalization (1 Substitutions):** *Direct shelf competitors fighting for the same basket.*- [[DETTOL 125ML ANTI - SEPTIC DISINFECTANT]]</w:t>
      </w:r>
    </w:p>
    <w:p>
      <w:r>
        <w:t>--------------------</w:t>
      </w:r>
    </w:p>
    <w:p>
      <w:r>
        <w:t>type: SKUdepartment: "ANTISEPTIC"supplier: "RADBONE CLARK  K  LTD"price: 2100.00margin: 0.00revenue: 0.00gross_profit: 0.00sales_rank: 763velocity_ads: 0.0274total_quantity: 10.00</w:t>
      </w:r>
    </w:p>
    <w:p>
      <w:r>
        <w:t>--------------------</w:t>
      </w:r>
    </w:p>
    <w:p>
      <w:pPr>
        <w:pStyle w:val="Heading1"/>
      </w:pPr>
      <w:r>
        <w:t>SAVLON 2LT ANTISEPTIC LIQUID### [NODE IDENTITY]* **Network Role:** Active Node* **Macro-Habitat:** [[ANTISEPTIC]]* **Origin Point:** [[RADBONE CLARK  K  LTD]]### [UNIT ECONOMICS &amp;amp; VELOCITY]* **Average Retail Price:** 2,100.00 KES* **Gross Margin:** 0.00%* **Historical Revenue:** 0.00 KES* **Gross Profit:** 0.00 KES* **Sales Rank:** #763* **Velocity (Average Daily Sales):** 0.03 units/day* **Total Quantity Moved:** 10.00 units### [THE PHYSICS OF THE SHELF]**The Halo Effect (8 Links):** *Items frequently bought alongside this SKU.*- [[DETTOL 500ML + 250ML ANTISEPTIC DISINFECTANT]]- [[ANTISEPTIC]]- [[Retail Market]]- [[DETTOL 1LT ANTISEPTIC LIQUID]]- [[RADBONE CLARK  K  LTD]]**Cannibalization (2 Substitutions):** *Direct shelf competitors fighting for the same basket.*- [[DETTOL 1LT ANTISEPTIC LIQUID]]- [[DETTOL 500ML + 250ML ANTISEPTIC DISINFECTANT]]</w:t>
      </w:r>
    </w:p>
    <w:p>
      <w:r>
        <w:t>--------------------</w:t>
      </w:r>
    </w:p>
    <w:p>
      <w:r>
        <w:t>type: SKUdepartment: "ANTISEPTIC"supplier: "RADBONE CLARK  K  LTD"price: 1270.00margin: 0.00revenue: 0.00gross_profit: 0.00sales_rank: 764velocity_ads: 0.0329total_quantity: 12.00</w:t>
      </w:r>
    </w:p>
    <w:p>
      <w:r>
        <w:t>--------------------</w:t>
      </w:r>
    </w:p>
    <w:p>
      <w:pPr>
        <w:pStyle w:val="Heading1"/>
      </w:pPr>
      <w:r>
        <w:t>SAVLON 750ML ANTISEPTIC LIQUID### [NODE IDENTITY]* **Network Role:** Active Node* **Macro-Habitat:** [[ANTISEPTIC]]* **Origin Point:** [[RADBONE CLARK  K  LTD]]### [UNIT ECONOMICS &amp;amp; VELOCITY]* **Average Retail Price:** 1,270.00 KES* **Gross Margin:** 0.00%* **Historical Revenue:** 0.00 KES* **Gross Profit:** 0.00 KES* **Sales Rank:** #764* **Velocity (Average Daily Sales):** 0.03 units/day* **Total Quantity Moved:** 12.00 units### [THE PHYSICS OF THE SHELF]**The Halo Effect (10 Links):** *Items frequently bought alongside this SKU.*- [[ANTISEPTIC]]- [[PROTECTOR 1L  ANTISEPTIC DISINFECTANT]]- [[Retail Market]]- [[DETTOL 250ML + 125ML ANTISEPTIC DISINFECTANT]]- [[GERMOL 1LT ANTISEPTIC LIQUID]]- [[DETTOL 500ML ANTISEPTIC DISINFECTANT LIQUID]]- [[RADBONE CLARK  K  LTD]]**Cannibalization (4 Substitutions):** *Direct shelf competitors fighting for the same basket.*- [[DETTOL 250ML + 125ML ANTISEPTIC DISINFECTANT]]- [[DETTOL 500ML ANTISEPTIC DISINFECTANT LIQUID]]- [[PROTECTOR 1L  ANTISEPTIC DISINFECTANT]]- [[GERMOL 1LT ANTISEPTIC LIQUID]]</w:t>
      </w:r>
    </w:p>
    <w:p>
      <w:r>
        <w:t>--------------------</w:t>
      </w:r>
    </w:p>
    <w:p>
      <w:r>
        <w:t>type: SKUdepartment: "ANTISEPTIC"supplier: "RADBONE CLARK  K  LTD"price: 225.00margin: 0.00revenue: 0.00gross_profit: 0.00sales_rank: 765velocity_ads: 0.0329total_quantity: 12.00</w:t>
      </w:r>
    </w:p>
    <w:p>
      <w:r>
        <w:t>--------------------</w:t>
      </w:r>
    </w:p>
    <w:p>
      <w:pPr>
        <w:pStyle w:val="Heading1"/>
      </w:pPr>
      <w:r>
        <w:t>SAVLON 75ML ANTI-SEPTIC LIQUID### [NODE IDENTITY]* **Network Role:** Active Node* **Macro-Habitat:** [[ANTISEPTIC]]* **Origin Point:** [[RADBONE CLARK  K  LTD]]### [UNIT ECONOMICS &amp;amp; VELOCITY]* **Average Retail Price:** 225.00 KES* **Gross Margin:** 0.00%* **Historical Revenue:** 0.00 KES* **Gross Profit:** 0.00 KES* **Sales Rank:** #765* **Velocity (Average Daily Sales):** 0.03 units/day* **Total Quantity Moved:** 12.00 units### [THE PHYSICS OF THE SHELF]**The Halo Effect (7 Links):** *Items frequently bought alongside this SKU.*- [[RADBONE CLARK  K  LTD]]- [[Retail Market]]- [[PROTECTOR 125ML ANTISEPTIC DISINFECTANT]]- [[ANTISEPTIC]]**Cannibalization (1 Substitutions):** *Direct shelf competitors fighting for the same basket.*- [[PROTECTOR 125ML ANTISEPTIC DISINFECTANT]]</w:t>
      </w:r>
    </w:p>
    <w:p>
      <w:r>
        <w:t>--------------------</w:t>
      </w:r>
    </w:p>
    <w:p>
      <w:r>
        <w:t>type: SKUdepartment: "ANTISEPTIC"supplier: "P Z CUSSONS EAST AFRICA  LTD HQ"price: 755.00margin: 0.00revenue: 0.00gross_profit: 0.00sales_rank: 18819velocity_ads: 0.0217total_quantity: 4.00</w:t>
      </w:r>
    </w:p>
    <w:p>
      <w:r>
        <w:t>--------------------</w:t>
      </w:r>
    </w:p>
    <w:p>
      <w:pPr>
        <w:pStyle w:val="Heading1"/>
      </w:pPr>
      <w:r>
        <w:t>CAREX 250ML ORIGINAL ANTISPETIC### [NODE IDENTITY]* **Network Role:** Active Node* **Macro-Habitat:** [[ANTISEPTIC]]* **Origin Point:** [[P Z CUSSONS EAST AFRICA  LTD HQ]]### [UNIT ECONOMICS &amp;amp; VELOCITY]* **Average Retail Price:** 755.00 KES* **Gross Margin:** 0.00%* **Historical Revenue:** 0.00 KES* **Gross Profit:** 0.00 KES* **Sales Rank:** #18819* **Velocity (Average Daily Sales):** 0.02 units/day* **Total Quantity Moved:** 4.00 units### [THE PHYSICS OF THE SHELF]**The Halo Effect (11 Links):** *Items frequently bought alongside this SKU.*- [[P Z CUSSONS EAST AFRICA  LTD HQ]]- [[ANTISEPTIC]]- [[Retail Market]]- [[HQ ROBERTS 50ML ANTISEPTIC LIQ ORIGINAL]]- [[HQ ROBERTS 100ML A-SEPTIC HH779]]- [[ROBERTS 500ML ANTISEPTIC DISINFECTANT HH783]]- [[PROTECTOR 250ML ANTISEPTIC DISINFECTANT]]- [[DETTOL 250ML ANTISEPTIC LIQUID]]**Cannibalization (5 Substitutions):** *Direct shelf competitors fighting for the same basket.*- [[HQ ROBERTS 50ML ANTISEPTIC LIQ ORIGINAL]]- [[HQ ROBERTS 100ML A-SEPTIC HH779]]- [[ROBERTS 500ML ANTISEPTIC DISINFECTANT HH783]]- [[PROTECTOR 250ML ANTISEPTIC DISINFECTANT]]- [[DETTOL 250ML ANTISEPTIC LIQUID]]</w:t>
      </w:r>
    </w:p>
    <w:p>
      <w:r>
        <w:t>--------------------</w:t>
      </w:r>
    </w:p>
    <w:p>
      <w:r>
        <w:t>type: SKUdepartment: "ANTISEPTIC"supplier: "P Z CUSSONS EAST AFRICA  LTD HQ"price: 550.00margin: 0.00revenue: 0.00gross_profit: 0.00sales_rank: 739velocity_ads: 0.0767total_quantity: 28.00</w:t>
      </w:r>
    </w:p>
    <w:p>
      <w:r>
        <w:t>--------------------</w:t>
      </w:r>
    </w:p>
    <w:p>
      <w:pPr>
        <w:pStyle w:val="Heading1"/>
      </w:pPr>
      <w:r>
        <w:t>CAREX 250ML LIME FRESH ANTISEPTIC### [NODE IDENTITY]* **Network Role:** Active Node* **Macro-Habitat:** [[ANTISEPTIC]]* **Origin Point:** [[P Z CUSSONS EAST AFRICA  LTD HQ]]### [UNIT ECONOMICS &amp;amp; VELOCITY]* **Average Retail Price:** 550.00 KES* **Gross Margin:** 0.00%* **Historical Revenue:** 0.00 KES* **Gross Profit:** 0.00 KES* **Sales Rank:** #739* **Velocity (Average Daily Sales):** 0.08 units/day* **Total Quantity Moved:** 28.00 units### [THE PHYSICS OF THE SHELF]**The Halo Effect (8 Links):** *Items frequently bought alongside this SKU.*- [[P Z CUSSONS EAST AFRICA  LTD HQ]]- [[ANTISEPTIC]]- [[Retail Market]]- [[SAVLON 250ML ANTISEPTIC LIQUID]]- [[DETTOL 125ML + 50ML ANTISEPTIC DISINFECTANT]]**Cannibalization (2 Substitutions):** *Direct shelf competitors fighting for the same basket.*- [[DETTOL 125ML + 50ML ANTISEPTIC DISINFECTANT]]- [[SAVLON 250ML ANTISEPTIC LIQUID]]</w:t>
      </w:r>
    </w:p>
    <w:p>
      <w:r>
        <w:t>--------------------</w:t>
      </w:r>
    </w:p>
    <w:p>
      <w:r>
        <w:t>type: SKUdepartment: "ANTISEPTIC"supplier: "TOWFIQ  K  LIMITED HQ"price: 117.00margin: 0.00revenue: 0.00gross_profit: 0.00sales_rank: 748velocity_ads: 0.1699total_quantity: 62.00</w:t>
      </w:r>
    </w:p>
    <w:p>
      <w:r>
        <w:t>--------------------</w:t>
      </w:r>
    </w:p>
    <w:p>
      <w:pPr>
        <w:pStyle w:val="Heading1"/>
      </w:pPr>
      <w:r>
        <w:t>DETTOL 50ML ANTI - SEPTIC DISINFECTANT### [NODE IDENTITY]* **Network Role:** Active Node* **Macro-Habitat:** [[ANTISEPTIC]]* **Origin Point:** [[TOWFIQ  K  LIMITED HQ]]### [UNIT ECONOMICS &amp;amp; VELOCITY]* **Average Retail Price:** 117.00 KES* **Gross Margin:** 0.00%* **Historical Revenue:** 0.00 KES* **Gross Profit:** 0.00 KES* **Sales Rank:** #748* **Velocity (Average Daily Sales):** 0.17 units/day* **Total Quantity Moved:** 62.00 units### [THE PHYSICS OF THE SHELF]**The Halo Effect (6 Links):** *Items frequently bought alongside this SKU.*- [[Retail Market]]- [[TOWFIQ  K  LIMITED HQ]]- [[ANTISEPTIC]]**Cannibalization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"ANTISEPTIC"supplier: "TOWFIQ  K  LIMITED HQ"price: 1348.00margin: 0.00revenue: 0.00gross_profit: 0.00sales_rank: 747velocity_ads: 0.0548total_quantity: 20.00</w:t>
      </w:r>
    </w:p>
    <w:p>
      <w:r>
        <w:t>--------------------</w:t>
      </w:r>
    </w:p>
    <w:p>
      <w:pPr>
        <w:pStyle w:val="Heading1"/>
      </w:pPr>
      <w:r>
        <w:t>DETTOL 500ML ANTISEPTIC DISINFECTANT LIQUID### [NODE IDENTITY]* **Network Role:** Active Node* **Macro-Habitat:** [[ANTISEPTIC]]* **Origin Point:** [[TOWFIQ  K  LIMITED HQ]]### [UNIT ECONOMICS &amp;amp; VELOCITY]* **Average Retail Price:** 1,348.00 KES* **Gross Margin:** 0.00%* **Historical Revenue:** 0.00 KES* **Gross Profit:** 0.00 KES* **Sales Rank:** #747* **Velocity (Average Daily Sales):** 0.05 units/day* **Total Quantity Moved:** 20.00 units### [THE PHYSICS OF THE SHELF]**The Halo Effect (10 Links):** *Items frequently bought alongside this SKU.*- [[ROBERTS 1LT ANTISEPTIC LIQUID]]- [[ANTISEPTIC]]- [[PROTECTOR 1L  ANTISEPTIC DISINFECTANT]]- [[Retail Market]]- [[SAVLON 750ML ANTISEPTIC LIQUID]]- [[GERMOL 1LT ANTISEPTIC LIQUID]]- [[TOWFIQ  K  LIMITED HQ]]**Cannibalization (4 Substitutions):** *Direct shelf competitors fighting for the same basket.*- [[ROBERTS 1LT ANTISEPTIC LIQUID]]- [[PROTECTOR 1L  ANTISEPTIC DISINFECTANT]]- [[SAVLON 750ML ANTISEPTIC LIQUID]]- [[GERMOL 1LT ANTISEPTIC LIQUID]]</w:t>
      </w:r>
    </w:p>
    <w:p>
      <w:r>
        <w:t>--------------------</w:t>
      </w:r>
    </w:p>
    <w:p>
      <w:r>
        <w:t>type: SKUdepartment: "ANTISEPTIC"supplier: "TOWFIQ  K  LIMITED HQ"price: 1869.00margin: 0.00revenue: 0.00gross_profit: 0.00sales_rank: 746velocity_ads: 0.0274total_quantity: 10.00</w:t>
      </w:r>
    </w:p>
    <w:p>
      <w:r>
        <w:t>--------------------</w:t>
      </w:r>
    </w:p>
    <w:p>
      <w:pPr>
        <w:pStyle w:val="Heading1"/>
      </w:pPr>
      <w:r>
        <w:t>DETTOL 500ML + 250ML ANTISEPTIC DISINFECTANT### [NODE IDENTITY]* **Network Role:** Active Node* **Macro-Habitat:** [[ANTISEPTIC]]* **Origin Point:** [[TOWFIQ  K  LIMITED HQ]]### [UNIT ECONOMICS &amp;amp; VELOCITY]* **Average Retail Price:** 1,869.00 KES* **Gross Margin:** 0.00%* **Historical Revenue:** 0.00 KES* **Gross Profit:** 0.00 KES* **Sales Rank:** #746* **Velocity (Average Daily Sales):** 0.03 units/day* **Total Quantity Moved:** 10.00 units### [THE PHYSICS OF THE SHELF]**The Halo Effect (8 Links):** *Items frequently bought alongside this SKU.*- [[SAVLON 2LT ANTISEPTIC LIQUID]]- [[ROBERTS 1LT ANTISEPTIC LIQUID]]- [[ANTISEPTIC]]- [[Retail Market]]- [[TOWFIQ  K  LIMITED HQ]]**Cannibalization (2 Substitutions):** *Direct shelf competitors fighting for the same basket.*- [[SAVLON 2LT ANTISEPTIC LIQUID]]- [[ROBERTS 1LT ANTISEPTIC LIQUID]]</w:t>
      </w:r>
    </w:p>
    <w:p>
      <w:r>
        <w:t>--------------------</w:t>
      </w:r>
    </w:p>
    <w:p>
      <w:r>
        <w:t>type: SKUdepartment: "ANTISEPTIC"supplier: "TOWFIQ  K  LIMITED HQ"price: 3499.00margin: 0.00revenue: 0.00gross_profit: 0.00sales_rank: 742velocity_ads: 0.0384total_quantity: 14.00</w:t>
      </w:r>
    </w:p>
    <w:p>
      <w:r>
        <w:t>--------------------</w:t>
      </w:r>
    </w:p>
    <w:p>
      <w:pPr>
        <w:pStyle w:val="Heading1"/>
      </w:pPr>
      <w:r>
        <w:t>DETTOL 1LT + 500ML ANTISEPTIC DISINFECTANT### [NODE IDENTITY]* **Network Role:** Active Node* **Macro-Habitat:** [[ANTISEPTIC]]* **Origin Point:** [[TOWFIQ  K  LIMITED HQ]]### [UNIT ECONOMICS &amp;amp; VELOCITY]* **Average Retail Price:** 3,499.00 KES* **Gross Margin:** 0.00%* **Historical Revenue:** 0.00 KES* **Gross Profit:** 0.00 KES* **Sales Rank:** #742* **Velocity (Average Daily Sales):** 0.04 units/day* **Total Quantity Moved:** 14.00 units### [THE PHYSICS OF THE SHELF]**The Halo Effect (6 Links):** *Items frequently bought alongside this SKU.*- [[Retail Market]]- [[TOWFIQ  K  LIMITED HQ]]- [[ANTISEPTIC]]**Cannibalization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"ANTISEPTIC"supplier: "TOWFIQ  K  LIMITED HQ"price: 399.00margin: 0.00revenue: 0.00gross_profit: 0.00sales_rank: 741velocity_ads: 0.1315total_quantity: 48.00</w:t>
      </w:r>
    </w:p>
    <w:p>
      <w:r>
        <w:t>--------------------</w:t>
      </w:r>
    </w:p>
    <w:p>
      <w:pPr>
        <w:pStyle w:val="Heading1"/>
      </w:pPr>
      <w:r>
        <w:t>DETTOL 125ML ANTI - SEPTIC DISINFECTANT### [NODE IDENTITY]* **Network Role:** Active Node* **Macro-Habitat:** [[ANTISEPTIC]]* **Origin Point:** [[TOWFIQ  K  LIMITED HQ]]### [UNIT ECONOMICS &amp;amp; VELOCITY]* **Average Retail Price:** 399.00 KES* **Gross Margin:** 0.00%* **Historical Revenue:** 0.00 KES* **Gross Profit:** 0.00 KES* **Sales Rank:** #741* **Velocity (Average Daily Sales):** 0.13 units/day* **Total Quantity Moved:** 48.00 units### [THE PHYSICS OF THE SHELF]**The Halo Effect (9 Links):** *Items frequently bought alongside this SKU.*- [[ANTISEPTIC]]- [[Retail Market]]- [[DETTOL 125ML + 50ML ANTISEPTIC DISINFECTANT]]- [[SAVLON 125ML ANTI - SEPTIC LIQUID]]- [[GERMOL 250ML ANTISEPTIC LIQUID]]- [[TOWFIQ  K  LIMITED HQ]]**Cannibalization (3 Substitutions):** *Direct shelf competitors fighting for the same basket.*- [[GERMOL 250ML ANTISEPTIC LIQUID]]- [[DETTOL 125ML + 50ML ANTISEPTIC DISINFECTANT]]- [[SAVLON 125ML ANTI - SEPTIC LIQUID]]</w:t>
      </w:r>
    </w:p>
    <w:p>
      <w:r>
        <w:t>--------------------</w:t>
      </w:r>
    </w:p>
    <w:p>
      <w:r>
        <w:t>type: SKUdepartment: "ANTISEPTIC"supplier: "TOWFIQ  K  LIMITED HQ"price: 469.00margin: 0.00revenue: 0.00gross_profit: 0.00sales_rank: 740velocity_ads: 0.0712total_quantity: 26.00</w:t>
      </w:r>
    </w:p>
    <w:p>
      <w:r>
        <w:t>--------------------</w:t>
      </w:r>
    </w:p>
    <w:p>
      <w:pPr>
        <w:pStyle w:val="Heading1"/>
      </w:pPr>
      <w:r>
        <w:t>DETTOL 125ML + 50ML ANTISEPTIC DISINFECTANT### [NODE IDENTITY]* **Network Role:** Active Node* **Macro-Habitat:** [[ANTISEPTIC]]* **Origin Point:** [[TOWFIQ  K  LIMITED HQ]]### [UNIT ECONOMICS &amp;amp; VELOCITY]* **Average Retail Price:** 469.00 KES* **Gross Margin:** 0.00%* **Historical Revenue:** 0.00 KES* **Gross Profit:** 0.00 KES* **Sales Rank:** #740* **Velocity (Average Daily Sales):** 0.07 units/day* **Total Quantity Moved:** 26.00 units### [THE PHYSICS OF THE SHELF]**The Halo Effect (9 Links):** *Items frequently bought alongside this SKU.*- [[ANTISEPTIC]]- [[DETTOL 125ML ANTI - SEPTIC DISINFECTANT]]- [[Retail Market]]- [[CAREX 250ML LIME FRESH ANTISEPTIC]]- [[GERMOL 250ML ANTISEPTIC LIQUID]]- [[TOWFIQ  K  LIMITED HQ]]**Cannibalization (3 Substitutions):** *Direct shelf competitors fighting for the same basket.*- [[DETTOL 125ML ANTI - SEPTIC DISINFECTANT]]- [[CAREX 250ML LIME FRESH ANTISEPTIC]]- [[GERMOL 250ML ANTISEPTIC LIQUID]]</w:t>
      </w:r>
    </w:p>
    <w:p>
      <w:r>
        <w:t>--------------------</w:t>
      </w:r>
    </w:p>
    <w:p>
      <w:r>
        <w:t>type: SKUdepartment: "ANTISEPTIC"supplier: "TOWFIQ  K  LIMITED HQ"price: 2448.00margin: 0.00revenue: 0.00gross_profit: 0.00sales_rank: 743velocity_ads: 0.0658total_quantity: 24.00</w:t>
      </w:r>
    </w:p>
    <w:p>
      <w:r>
        <w:t>--------------------</w:t>
      </w:r>
    </w:p>
    <w:p>
      <w:pPr>
        <w:pStyle w:val="Heading1"/>
      </w:pPr>
      <w:r>
        <w:t>DETTOL 1LT ANTISEPTIC LIQUID### [NODE IDENTITY]* **Network Role:** Active Node* **Macro-Habitat:** [[ANTISEPTIC]]* **Origin Point:** [[TOWFIQ  K  LIMITED HQ]]### [UNIT ECONOMICS &amp;amp; VELOCITY]* **Average Retail Price:** 2,448.00 KES* **Gross Margin:** 0.00%* **Historical Revenue:** 0.00 KES* **Gross Profit:** 0.00 KES* **Sales Rank:** #743* **Velocity (Average Daily Sales):** 0.07 units/day* **Total Quantity Moved:** 24.00 units### [THE PHYSICS OF THE SHELF]**The Halo Effect (7 Links):** *Items frequently bought alongside this SKU.*- [[SAVLON 2LT ANTISEPTIC LIQUID]]- [[Retail Market]]- [[TOWFIQ  K  LIMITED HQ]]- [[ANTISEPTIC]]**Cannibalization (1 Substitutions):** *Direct shelf competitors fighting for the same basket.*- [[SAVLON 2LT ANTISEPTIC LIQUID]]</w:t>
      </w:r>
    </w:p>
    <w:p>
      <w:r>
        <w:t>--------------------</w:t>
      </w:r>
    </w:p>
    <w:p>
      <w:r>
        <w:t>type: SKUdepartment: "ANTISEPTIC"supplier: "TOWFIQ  K  LIMITED HQ"price: 719.00margin: 0.00revenue: 0.00gross_profit: 0.00sales_rank: 745velocity_ads: 0.2521total_quantity: 92.00</w:t>
      </w:r>
    </w:p>
    <w:p>
      <w:r>
        <w:t>--------------------</w:t>
      </w:r>
    </w:p>
    <w:p>
      <w:pPr>
        <w:pStyle w:val="Heading1"/>
      </w:pPr>
      <w:r>
        <w:t>DETTOL 250ML ANTISEPTIC LIQUID### [NODE IDENTITY]* **Network Role:** Active Node* **Macro-Habitat:** [[ANTISEPTIC]]* **Origin Point:** [[TOWFIQ  K  LIMITED HQ]]### [UNIT ECONOMICS &amp;amp; VELOCITY]* **Average Retail Price:** 719.00 KES* **Gross Margin:** 0.00%* **Historical Revenue:** 0.00 KES* **Gross Profit:** 0.00 KES* **Sales Rank:** #745* **Velocity (Average Daily Sales):** 0.25 units/day* **Total Quantity Moved:** 92.00 units### [THE PHYSICS OF THE SHELF]**The Halo Effect (11 Links):** *Items frequently bought alongside this SKU.*- [[PROTECTOR 500ML ANTISEPTIC DISINFECTANT]]- [[ANTISEPTIC]]- [[Retail Market]]- [[HQ ROBERTS 50ML ANTISEPTIC LIQ ORIGINAL]]- [[HQ ROBERTS 100ML A-SEPTIC HH779]]- [[ROBERTS 500ML ANTISEPTIC DISINFECTANT HH783]]- [[PROTECTOR 250ML ANTISEPTIC DISINFECTANT]]- [[TOWFIQ  K  LIMITED HQ]]**Cannibalization (5 Substitutions):** *Direct shelf competitors fighting for the same basket.*- [[PROTECTOR 500ML ANTISEPTIC DISINFECTANT]]- [[HQ ROBERTS 50ML ANTISEPTIC LIQ ORIGINAL]]- [[HQ ROBERTS 100ML A-SEPTIC HH779]]- [[ROBERTS 500ML ANTISEPTIC DISINFECTANT HH783]]- [[PROTECTOR 250ML ANTISEPTIC DISINFECTANT]]</w:t>
      </w:r>
    </w:p>
    <w:p>
      <w:r>
        <w:t>--------------------</w:t>
      </w:r>
    </w:p>
    <w:p>
      <w:r>
        <w:t>type: SKUdepartment: "ANTISEPTIC"supplier: "TOWFIQ  K  LIMITED HQ"price: 1019.00margin: 0.00revenue: 0.00gross_profit: 0.00sales_rank: 744velocity_ads: 0.0219total_quantity: 8.00</w:t>
      </w:r>
    </w:p>
    <w:p>
      <w:r>
        <w:t>--------------------</w:t>
      </w:r>
    </w:p>
    <w:p>
      <w:pPr>
        <w:pStyle w:val="Heading1"/>
      </w:pPr>
      <w:r>
        <w:t>DETTOL 250ML + 125ML ANTISEPTIC DISINFECTANT### [NODE IDENTITY]* **Network Role:** Active Node* **Macro-Habitat:** [[ANTISEPTIC]]* **Origin Point:** [[TOWFIQ  K  LIMITED HQ]]### [UNIT ECONOMICS &amp;amp; VELOCITY]* **Average Retail Price:** 1,019.00 KES* **Gross Margin:** 0.00%* **Historical Revenue:** 0.00 KES* **Gross Profit:** 0.00 KES* **Sales Rank:** #744* **Velocity (Average Daily Sales):** 0.02 units/day* **Total Quantity Moved:** 8.00 units### [THE PHYSICS OF THE SHELF]**The Halo Effect (8 Links):** *Items frequently bought alongside this SKU.*- [[ANTISEPTIC]]- [[Retail Market]]- [[ROBERTS 500ML ANTISEPTIC DISINFECTANT HH783]]- [[SAVLON 500ML ANTISEPTIC LIQUID]]- [[TOWFIQ  K  LIMITED HQ]]**Cannibalization (2 Substitutions):** *Direct shelf competitors fighting for the same basket.*- [[SAVLON 500ML ANTISEPTIC LIQUID]]- [[ROBERTS 500ML ANTISEPTIC DISINFECTANT HH783]]</w:t>
      </w:r>
    </w:p>
    <w:p>
      <w:r>
        <w:t>--------------------</w:t>
      </w:r>
    </w:p>
    <w:p>
      <w:r>
        <w:t>type: SKUdepartment: "ANTISEPTIC"supplier: "Unknown"price: 755.00margin: 0.00revenue: 0.00gross_profit: 0.00sales_rank: 754velocity_ads: 0.0658total_quantity: 24.00</w:t>
      </w:r>
    </w:p>
    <w:p>
      <w:r>
        <w:t>--------------------</w:t>
      </w:r>
    </w:p>
    <w:p>
      <w:pPr>
        <w:pStyle w:val="Heading1"/>
      </w:pPr>
      <w:r>
        <w:t>HQ ROBERTS 50ML ANTISEPTIC LIQ ORIGINAL### [NODE IDENTITY]* **Network Role:** Active Node* **Macro-Habitat:** [[ANTISEPTIC]]* **Origin Point:** [[Unknown]]### [UNIT ECONOMICS &amp;amp; VELOCITY]* **Average Retail Price:** 755.00 KES* **Gross Margin:** 0.00%* **Historical Revenue:** 0.00 KES* **Gross Profit:** 0.00 KES* **Sales Rank:** #754* **Velocity (Average Daily Sales):** 0.07 units/day* **Total Quantity Moved:** 24.00 units### [THE PHYSICS OF THE SHELF]**The Halo Effect (11 Links):** *Items frequently bought alongside this SKU.*- [[PROTECTOR 500ML ANTISEPTIC DISINFECTANT]]- [[ANTISEPTIC]]- [[Retail Market]]- [[HQ ROBERTS 100ML A-SEPTIC HH779]]- [[ROBERTS 500ML ANTISEPTIC DISINFECTANT HH783]]- [[PROTECTOR 250ML ANTISEPTIC DISINFECTANT]]- [[DETTOL 250ML ANTISEPTIC LIQUID]]**Cannibalization (5 Substitutions):** *Direct shelf competitors fighting for the same basket.*- [[PROTECTOR 500ML ANTISEPTIC DISINFECTANT]]- [[HQ ROBERTS 100ML A-SEPTIC HH779]]- [[ROBERTS 500ML ANTISEPTIC DISINFECTANT HH783]]- [[PROTECTOR 250ML ANTISEPTIC DISINFECTANT]]- [[DETTOL 250ML ANTISEPTIC LIQUID]]</w:t>
      </w:r>
    </w:p>
    <w:p>
      <w:r>
        <w:t>--------------------</w:t>
      </w:r>
    </w:p>
    <w:p>
      <w:r>
        <w:t>type: SKUdepartment: "ANTISEPTIC"supplier: "Unknown"price: 755.00margin: 0.00revenue: 0.00gross_profit: 0.00sales_rank: 753velocity_ads: 0.0438total_quantity: 16.00</w:t>
      </w:r>
    </w:p>
    <w:p>
      <w:r>
        <w:t>--------------------</w:t>
      </w:r>
    </w:p>
    <w:p>
      <w:pPr>
        <w:pStyle w:val="Heading1"/>
      </w:pPr>
      <w:r>
        <w:t>HQ ROBERTS 250ML ANTISEPTIC HH781### [NODE IDENTITY]* **Network Role:** Active Node* **Macro-Habitat:** [[ANTISEPTIC]]* **Origin Point:** [[Unknown]]### [UNIT ECONOMICS &amp;amp; VELOCITY]* **Average Retail Price:** 755.00 KES* **Gross Margin:** 0.00%* **Historical Revenue:** 0.00 KES* **Gross Profit:** 0.00 KES* **Sales Rank:** #753* **Velocity (Average Daily Sales):** 0.04 units/day* **Total Quantity Moved:** 16.00 units### [THE PHYSICS OF THE SHELF]**The Halo Effect (11 Links):** *Items frequently bought alongside this SKU.*- [[ANTISEPTIC]]- [[Retail Market]]- [[HQ ROBERTS 50ML ANTISEPTIC LIQ ORIGINAL]]- [[HQ ROBERTS 100ML A-SEPTIC HH779]]- [[ROBERTS 500ML ANTISEPTIC DISINFECTANT HH783]]- [[PROTECTOR 250ML ANTISEPTIC DISINFECTANT]]- [[DETTOL 250ML ANTISEPTIC LIQUID]]**Cannibalization (5 Substitutions):** *Direct shelf competitors fighting for the same basket.*- [[HQ ROBERTS 50ML ANTISEPTIC LIQ ORIGINAL]]- [[HQ ROBERTS 100ML A-SEPTIC HH779]]- [[ROBERTS 500ML ANTISEPTIC DISINFECTANT HH783]]- [[PROTECTOR 250ML ANTISEPTIC DISINFECTANT]]- [[DETTOL 250ML ANTISEPTIC LIQUID]]</w:t>
      </w:r>
    </w:p>
    <w:p>
      <w:r>
        <w:t>--------------------</w:t>
      </w:r>
    </w:p>
    <w:p>
      <w:r>
        <w:t>type: SKUdepartment: "ANTISEPTIC"supplier: "Unknown"price: 755.00margin: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HQ ROBERTS 100ML A-SEPTIC HH779### [NODE IDENTITY]* **Network Role:** Active Node* **Macro-Habitat:** [[ANTISEPTIC]]* **Origin Point:** [[Unknown]]### [UNIT ECONOMICS &amp;amp; VELOCITY]* **Average Retail Price:** 755.00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[[PROTECTOR 500ML ANTISEPTIC DISINFECTANT]]- [[ANTISEPTIC]]- [[Retail Market]]- [[HQ ROBERTS 50ML ANTISEPTIC LIQ ORIGINAL]]- [[ROBERTS 500ML ANTISEPTIC DISINFECTANT HH783]]- [[PROTECTOR 250ML ANTISEPTIC DISINFECTANT]]- [[DETTOL 250ML ANTISEPTIC LIQUID]]**Cannibalization (5 Substitutions):** *Direct shelf competitors fighting for the same basket.*- [[PROTECTOR 500ML ANTISEPTIC DISINFECTANT]]- [[HQ ROBERTS 50ML ANTISEPTIC LIQ ORIGINAL]]- [[ROBERTS 500ML ANTISEPTIC DISINFECTANT HH783]]- [[PROTECTOR 250ML ANTISEPTIC DISINFECTANT]]- [[DETTOL 250ML ANTISEPTIC LIQUID]]</w:t>
      </w:r>
    </w:p>
    <w:p>
      <w:r>
        <w:t>--------------------</w:t>
      </w:r>
    </w:p>
    <w:p>
      <w:r>
        <w:t>type: SKUdepartment: "ANTISEPTIC"supplier: "SHALINA HEALTHCARE K LTD"price: 785.00margin: 0.00revenue: 0.00gross_profit: 0.00sales_rank: 751velocity_ads: 0.0658total_quantity: 24.00</w:t>
      </w:r>
    </w:p>
    <w:p>
      <w:r>
        <w:t>--------------------</w:t>
      </w:r>
    </w:p>
    <w:p>
      <w:pPr>
        <w:pStyle w:val="Heading1"/>
      </w:pPr>
      <w:r>
        <w:t>GERMOL 500ML ANTISEPTIC LIQUID### [NODE IDENTITY]* **Network Role:** Active Node* **Macro-Habitat:** [[ANTISEPTIC]]* **Origin Point:** [[SHALINA HEALTHCARE K LTD]]### [UNIT ECONOMICS &amp;amp; VELOCITY]* **Average Retail Price:** 785.00 KES* **Gross Margin:** 0.00%* **Historical Revenue:** 0.00 KES* **Gross Profit:** 0.00 KES* **Sales Rank:** #751* **Velocity (Average Daily Sales):** 0.07 units/day* **Total Quantity Moved:** 24.00 units### [THE PHYSICS OF THE SHELF]**The Halo Effect (11 Links):** *Items frequently bought alongside this SKU.*- [[SHALINA HEALTHCARE K LTD]]- [[ANTISEPTIC]]- [[Retail Market]]- [[HQ ROBERTS 50ML ANTISEPTIC LIQ ORIGINAL]]- [[HQ ROBERTS 100ML A-SEPTIC HH779]]- [[ROBERTS 500ML ANTISEPTIC DISINFECTANT HH783]]- [[PROTECTOR 250ML ANTISEPTIC DISINFECTANT]]- [[DETTOL 250ML ANTISEPTIC LIQUID]]**Cannibalization (5 Substitutions):** *Direct shelf competitors fighting for the same basket.*- [[HQ ROBERTS 50ML ANTISEPTIC LIQ ORIGINAL]]- [[HQ ROBERTS 100ML A-SEPTIC HH779]]- [[ROBERTS 500ML ANTISEPTIC DISINFECTANT HH783]]- [[PROTECTOR 250ML ANTISEPTIC DISINFECTANT]]- [[DETTOL 250ML ANTISEPTIC LIQUID]]</w:t>
      </w:r>
    </w:p>
    <w:p>
      <w:r>
        <w:t>--------------------</w:t>
      </w:r>
    </w:p>
    <w:p>
      <w:r>
        <w:t>type: SKUdepartment: "ANTISEPTIC"supplier: "SHALINA HEALTHCARE K LTD"price: 425.00margin: 0.00revenue: 0.00gross_profit: 0.00sales_rank: 750velocity_ads: 0.1753total_quantity: 64.00</w:t>
      </w:r>
    </w:p>
    <w:p>
      <w:r>
        <w:t>--------------------</w:t>
      </w:r>
    </w:p>
    <w:p>
      <w:pPr>
        <w:pStyle w:val="Heading1"/>
      </w:pPr>
      <w:r>
        <w:t>GERMOL 250ML ANTISEPTIC LIQUID### [NODE IDENTITY]* **Network Role:** Active Node* **Macro-Habitat:** [[ANTISEPTIC]]* **Origin Point:** [[SHALINA HEALTHCARE K LTD]]### [UNIT ECONOMICS &amp;amp; VELOCITY]* **Average Retail Price:** 425.00 KES* **Gross Margin:** 0.00%* **Historical Revenue:** 0.00 KES* **Gross Profit:** 0.00 KES* **Sales Rank:** #750* **Velocity (Average Daily Sales):** 0.18 units/day* **Total Quantity Moved:** 64.00 units### [THE PHYSICS OF THE SHELF]**The Halo Effect (9 Links):** *Items frequently bought alongside this SKU.*- [[SHALINA HEALTHCARE K LTD]]- [[ANTISEPTIC]]- [[DETTOL 125ML ANTI - SEPTIC DISINFECTANT]]- [[Retail Market]]- [[DETTOL 125ML + 50ML ANTISEPTIC DISINFECTANT]]- [[SAVLON 125ML ANTI - SEPTIC LIQUID]]**Cannibalization (3 Substitutions):** *Direct shelf competitors fighting for the same basket.*- [[DETTOL 125ML ANTI - SEPTIC DISINFECTANT]]- [[DETTOL 125ML + 50ML ANTISEPTIC DISINFECTANT]]- [[SAVLON 125ML ANTI - SEPTIC LIQUID]]</w:t>
      </w:r>
    </w:p>
    <w:p>
      <w:r>
        <w:t>--------------------</w:t>
      </w:r>
    </w:p>
    <w:p>
      <w:r>
        <w:t>type: SKUdepartment: "ANTISEPTIC"supplier: "SHALINA HEALTHCARE K LTD"price: 1480.00margin: 0.00revenue: 0.00gross_profit: 0.00sales_rank: 749velocity_ads: 0.0767total_quantity: 28.00</w:t>
      </w:r>
    </w:p>
    <w:p>
      <w:r>
        <w:t>--------------------</w:t>
      </w:r>
    </w:p>
    <w:p>
      <w:pPr>
        <w:pStyle w:val="Heading1"/>
      </w:pPr>
      <w:r>
        <w:t>GERMOL 1LT ANTISEPTIC LIQUID### [NODE IDENTITY]* **Network Role:** Active Node* **Macro-Habitat:** [[ANTISEPTIC]]* **Origin Point:** [[SHALINA HEALTHCARE K LTD]]### [UNIT ECONOMICS &amp;amp; VELOCITY]* **Average Retail Price:** 1,480.00 KES* **Gross Margin:** 0.00%* **Historical Revenue:** 0.00 KES* **Gross Profit:** 0.00 KES* **Sales Rank:** #749* **Velocity (Average Daily Sales):** 0.08 units/day* **Total Quantity Moved:** 28.00 units### [THE PHYSICS OF THE SHELF]**The Halo Effect (10 Links):** *Items frequently bought alongside this SKU.*- [[ROBERTS 1LT ANTISEPTIC LIQUID]]- [[SHALINA HEALTHCARE K LTD]]- [[ANTISEPTIC]]- [[PROTECTOR 1L  ANTISEPTIC DISINFECTANT]]- [[Retail Market]]- [[SAVLON 750ML ANTISEPTIC LIQUID]]- [[DETTOL 500ML ANTISEPTIC DISINFECTANT LIQUID]]**Cannibalization (4 Substitutions):** *Direct shelf competitors fighting for the same basket.*- [[DETTOL 500ML ANTISEPTIC DISINFECTANT LIQUID]]- [[ROBERTS 1LT ANTISEPTIC LIQUID]]- [[PROTECTOR 1L  ANTISEPTIC DISINFECTANT]]- [[SAVLON 750ML ANTISEPTIC LIQUID]]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