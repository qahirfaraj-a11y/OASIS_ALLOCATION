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GHEE</w:t>
      </w:r>
    </w:p>
    <w:p>
      <w:r>
        <w:t>Generated on 2026-04-02 06:50:20</w:t>
      </w:r>
    </w:p>
    <w:p>
      <w:r>
        <w:t>type: SKUdepartment: "GHEE"supplier: "BROOKSIDE DAIRY LIMITED"price: 523.00margin: 0.00revenue: 0.00gross_profit: 0.00sales_rank: 6130velocity_ads: 0.1808total_quantity: 66.00</w:t>
      </w:r>
    </w:p>
    <w:p>
      <w:r>
        <w:t>--------------------</w:t>
      </w:r>
    </w:p>
    <w:p>
      <w:pPr>
        <w:pStyle w:val="Heading1"/>
      </w:pPr>
      <w:r>
        <w:t>TUZO 500G GHEE### [NODE IDENTITY]* **Network Role:** Active Node* **Macro-Habitat:** [[GHEE]]* **Origin Point:** [[BROOKSIDE DAIRY LIMITED]]### [UNIT ECONOMICS &amp;amp; VELOCITY]* **Average Retail Price:** 523.00 KES* **Gross Margin:** 0.00%* **Historical Revenue:** 0.00 KES* **Gross Profit:** 0.00 KES* **Sales Rank:** #6130* **Velocity (Average Daily Sales):** 0.18 units/day* **Total Quantity Moved:** 66.00 units### [THE PHYSICS OF THE SHELF]**The Halo Effect (9 Links):** *Items frequently bought alongside this SKU.*- [[GHEE]]- [[BROOKSIDE DAIRY LIMITED]]- [[Retail Market]]- [[EVERFRESH 500G GHEE]]- [[BROOKSIDE 500G SUPERFINE GHEE]]- [[LATO 500GM GHEE]]**Cannibalization (3 Substitutions):** *Direct shelf competitors fighting for the same basket.*- [[EVERFRESH 500G GHEE]]- [[BROOKSIDE 500G SUPERFINE GHEE]]- [[LATO 500GM GHEE]]</w:t>
      </w:r>
    </w:p>
    <w:p>
      <w:r>
        <w:t>--------------------</w:t>
      </w:r>
    </w:p>
    <w:p>
      <w:r>
        <w:t>type: SKUdepartment: "GHEE"supplier: "BROOKSIDE DAIRY LIMITED"price: 953.00margin: 0.00revenue: 0.00gross_profit: 0.00sales_rank: 6129velocity_ads: 0.2356total_quantity: 86.00</w:t>
      </w:r>
    </w:p>
    <w:p>
      <w:r>
        <w:t>--------------------</w:t>
      </w:r>
    </w:p>
    <w:p>
      <w:pPr>
        <w:pStyle w:val="Heading1"/>
      </w:pPr>
      <w:r>
        <w:t>TUZO 1KG GHEE### [NODE IDENTITY]* **Network Role:** Active Node* **Macro-Habitat:** [[GHEE]]* **Origin Point:** [[BROOKSIDE DAIRY LIMITED]]### [UNIT ECONOMICS &amp;amp; VELOCITY]* **Average Retail Price:** 953.00 KES* **Gross Margin:** 0.00%* **Historical Revenue:** 0.00 KES* **Gross Profit:** 0.00 KES* **Sales Rank:** #6129* **Velocity (Average Daily Sales):** 0.24 units/day* **Total Quantity Moved:** 86.00 units### [THE PHYSICS OF THE SHELF]**The Halo Effect (10 Links):** *Items frequently bought alongside this SKU.*- [[GHEE]]- [[BROOKSIDE DAIRY LIMITED]]- [[EVERFRESH 1KG GHEE]]- [[LATO 1KG GHEE]]- [[Retail Market]]- [[KCC 1KG SUPERFINE GHEE  (TIN)-882]]- [[BROOKSIDE 1KG GHEE]]**Cannibalization (4 Substitutions):** *Direct shelf competitors fighting for the same basket.*- [[KCC 1KG SUPERFINE GHEE  (TIN)-882]]- [[LATO 1KG GHEE]]- [[BROOKSIDE 1KG GHEE]]- [[EVERFRESH 1KG GHEE]]</w:t>
      </w:r>
    </w:p>
    <w:p>
      <w:r>
        <w:t>--------------------</w:t>
      </w:r>
    </w:p>
    <w:p>
      <w:r>
        <w:t>type: SKUdepartment: "GHEE"supplier: "BROOKSIDE DAIRY LIMITED"price: 983.00margin: 0.00revenue: 0.00gross_profit: 0.00sales_rank: 6118velocity_ads: 0.8164total_quantity: 298.00</w:t>
      </w:r>
    </w:p>
    <w:p>
      <w:r>
        <w:t>--------------------</w:t>
      </w:r>
    </w:p>
    <w:p>
      <w:pPr>
        <w:pStyle w:val="Heading1"/>
      </w:pPr>
      <w:r>
        <w:t>BROOKSIDE 1KG GHEE### [NODE IDENTITY]* **Network Role:** Active Node* **Macro-Habitat:** [[GHEE]]* **Origin Point:** [[BROOKSIDE DAIRY LIMITED]]### [UNIT ECONOMICS &amp;amp; VELOCITY]* **Average Retail Price:** 983.00 KES* **Gross Margin:** 0.00%* **Historical Revenue:** 0.00 KES* **Gross Profit:** 0.00 KES* **Sales Rank:** #6118* **Velocity (Average Daily Sales):** 0.82 units/day* **Total Quantity Moved:** 298.00 units### [THE PHYSICS OF THE SHELF]**The Halo Effect (10 Links):** *Items frequently bought alongside this SKU.*- [[GHEE]]- [[BROOKSIDE DAIRY LIMITED]]- [[EVERFRESH 1KG GHEE]]- [[LATO 1KG GHEE]]- [[Retail Market]]- [[TUZO 1KG GHEE]]- [[KCC 1KG SUPERFINE GHEE  (TIN)-882]]**Cannibalization (4 Substitutions):** *Direct shelf competitors fighting for the same basket.*- [[KCC 1KG SUPERFINE GHEE  (TIN)-882]]- [[LATO 1KG GHEE]]- [[EVERFRESH 1KG GHEE]]- [[TUZO 1KG GHEE]]</w:t>
      </w:r>
    </w:p>
    <w:p>
      <w:r>
        <w:t>--------------------</w:t>
      </w:r>
    </w:p>
    <w:p>
      <w:r>
        <w:t>type: SKUdepartment: "GHEE"supplier: "BROOKSIDE DAIRY LIMITED"price: 559.00margin: 0.00revenue: 0.00gross_profit: 0.00sales_rank: 6119velocity_ads: 0.8055total_quantity: 294.00</w:t>
      </w:r>
    </w:p>
    <w:p>
      <w:r>
        <w:t>--------------------</w:t>
      </w:r>
    </w:p>
    <w:p>
      <w:pPr>
        <w:pStyle w:val="Heading1"/>
      </w:pPr>
      <w:r>
        <w:t>BROOKSIDE 500G SUPERFINE GHEE### [NODE IDENTITY]* **Network Role:** Active Node* **Macro-Habitat:** [[GHEE]]* **Origin Point:** [[BROOKSIDE DAIRY LIMITED]]### [UNIT ECONOMICS &amp;amp; VELOCITY]* **Average Retail Price:** 559.00 KES* **Gross Margin:** 0.00%* **Historical Revenue:** 0.00 KES* **Gross Profit:** 0.00 KES* **Sales Rank:** #6119* **Velocity (Average Daily Sales):** 0.81 units/day* **Total Quantity Moved:** 294.00 units### [THE PHYSICS OF THE SHELF]**The Halo Effect (10 Links):** *Items frequently bought alongside this SKU.*- [[KCC 500G  SUPERFINE GHEE(TIN)-885]]- [[GHEE]]- [[BROOKSIDE DAIRY LIMITED]]- [[Retail Market]]- [[TUZO 500G GHEE]]- [[EVERFRESH 500G GHEE]]- [[LATO 500GM GHEE]]**Cannibalization (4 Substitutions):** *Direct shelf competitors fighting for the same basket.*- [[EVERFRESH 500G GHEE]]- [[KCC 500G  SUPERFINE GHEE(TIN)-885]]- [[TUZO 500G GHEE]]- [[LATO 500GM GHEE]]</w:t>
      </w:r>
    </w:p>
    <w:p>
      <w:r>
        <w:t>--------------------</w:t>
      </w:r>
    </w:p>
    <w:p>
      <w:r>
        <w:t>type: SKUdepartment: "GHEE"supplier: "KAPA OIL REFINERIES LTD"price: 1850.00margin: 0.00revenue: 0.00gross_profit: 0.00sales_rank: 6123velocity_ads: 0.0548total_quantity: 20.00</w:t>
      </w:r>
    </w:p>
    <w:p>
      <w:r>
        <w:t>--------------------</w:t>
      </w:r>
    </w:p>
    <w:p>
      <w:pPr>
        <w:pStyle w:val="Heading1"/>
      </w:pPr>
      <w:r>
        <w:t>KAPA 4KG GHEE### [NODE IDENTITY]* **Network Role:** Active Node* **Macro-Habitat:** [[GHEE]]* **Origin Point:** [[KAPA OIL REFINERIES LTD]]### [UNIT ECONOMICS &amp;amp; VELOCITY]* **Average Retail Price:** 1,850.00 KES* **Gross Margin:** 0.00%* **Historical Revenue:** 0.00 KES* **Gross Profit:** 0.00 KES* **Sales Rank:** #6123* **Velocity (Average Daily Sales):** 0.05 units/day* **Total Quantity Moved:** 20.00 units### [THE PHYSICS OF THE SHELF]**The Halo Effect (6 Links):** *Items frequently bought alongside this SKU.*- [[Retail Market]]- [[GHEE]]- [[KAPA OIL REFINERIES LTD]]**Cannibalization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"GHEE"supplier: "NEW KENYA COOP CREAMERIES  LTD"price: 1080.00margin: 0.00revenue: 0.00gross_profit: 0.00sales_rank: 6124velocity_ads: 0.0110total_quantity: 4.00</w:t>
      </w:r>
    </w:p>
    <w:p>
      <w:r>
        <w:t>--------------------</w:t>
      </w:r>
    </w:p>
    <w:p>
      <w:pPr>
        <w:pStyle w:val="Heading1"/>
      </w:pPr>
      <w:r>
        <w:t>KCC 1KG SUPERFINE GHEE  (TIN)-882### [NODE IDENTITY]* **Network Role:** Active Node* **Macro-Habitat:** [[GHEE]]* **Origin Point:** [[NEW KENYA COOP CREAMERIES  LTD]]### [UNIT ECONOMICS &amp;amp; VELOCITY]* **Average Retail Price:** 1,080.00 KES* **Gross Margin:** 0.00%* **Historical Revenue:** 0.00 KES* **Gross Profit:** 0.00 KES* **Sales Rank:** #6124* **Velocity (Average Daily Sales):** 0.01 units/day* **Total Quantity Moved:** 4.00 units### [THE PHYSICS OF THE SHELF]**The Halo Effect (10 Links):** *Items frequently bought alongside this SKU.*- [[LATO 1KG GHEE]]- [[GHEE]]- [[EVERFRESH 1KG GHEE]]- [[Retail Market]]- [[TUZO 1KG GHEE]]- [[NEW KENYA COOP CREAMERIES  LTD]]- [[BROOKSIDE 1KG GHEE]]**Cannibalization (4 Substitutions):** *Direct shelf competitors fighting for the same basket.*- [[TUZO 1KG GHEE]]- [[LATO 1KG GHEE]]- [[BROOKSIDE 1KG GHEE]]- [[EVERFRESH 1KG GHEE]]</w:t>
      </w:r>
    </w:p>
    <w:p>
      <w:r>
        <w:t>--------------------</w:t>
      </w:r>
    </w:p>
    <w:p>
      <w:r>
        <w:t>type: SKUdepartment: "GHEE"supplier: "NEW KENYA COOP CREAMERIES  LTD"price: 640.00margin: 0.00revenue: 0.00gross_profit: 0.00sales_rank: 6125velocity_ads: 0.3781total_quantity: 138.00</w:t>
      </w:r>
    </w:p>
    <w:p>
      <w:r>
        <w:t>--------------------</w:t>
      </w:r>
    </w:p>
    <w:p>
      <w:pPr>
        <w:pStyle w:val="Heading1"/>
      </w:pPr>
      <w:r>
        <w:t>KCC 500G  SUPERFINE GHEE(TIN)-885### [NODE IDENTITY]* **Network Role:** Active Node* **Macro-Habitat:** [[GHEE]]* **Origin Point:** [[NEW KENYA COOP CREAMERIES  LTD]]### [UNIT ECONOMICS &amp;amp; VELOCITY]* **Average Retail Price:** 640.00 KES* **Gross Margin:** 0.00%* **Historical Revenue:** 0.00 KES* **Gross Profit:** 0.00 KES* **Sales Rank:** #6125* **Velocity (Average Daily Sales):** 0.38 units/day* **Total Quantity Moved:** 138.00 units### [THE PHYSICS OF THE SHELF]**The Halo Effect (10 Links):** *Items frequently bought alongside this SKU.*- [[GHEE]]- [[Retail Market]]- [[TUZO 500G GHEE]]- [[EVERFRESH 500G GHEE]]- [[BROOKSIDE 500G SUPERFINE GHEE]]- [[NEW KENYA COOP CREAMERIES  LTD]]- [[LATO 500GM GHEE]]**Cannibalization (4 Substitutions):** *Direct shelf competitors fighting for the same basket.*- [[EVERFRESH 500G GHEE]]- [[BROOKSIDE 500G SUPERFINE GHEE]]- [[TUZO 500G GHEE]]- [[LATO 500GM GHEE]]</w:t>
      </w:r>
    </w:p>
    <w:p>
      <w:r>
        <w:t>--------------------</w:t>
      </w:r>
    </w:p>
    <w:p>
      <w:r>
        <w:t>type: SKUdepartment: "GHEE"supplier: "MUSTY DISTRIBUTION LIMITED"price: 579.00margin: 0.00revenue: 0.00gross_profit: 0.00sales_rank: 6127velocity_ads: 0.1644total_quantity: 60.00</w:t>
      </w:r>
    </w:p>
    <w:p>
      <w:r>
        <w:t>--------------------</w:t>
      </w:r>
    </w:p>
    <w:p>
      <w:pPr>
        <w:pStyle w:val="Heading1"/>
      </w:pPr>
      <w:r>
        <w:t>LATO 500GM GHEE### [NODE IDENTITY]* **Network Role:** Active Node* **Macro-Habitat:** [[GHEE]]* **Origin Point:** [[MUSTY DISTRIBUTION LIMITED]]### [UNIT ECONOMICS &amp;amp; VELOCITY]* **Average Retail Price:** 579.00 KES* **Gross Margin:** 0.00%* **Historical Revenue:** 0.00 KES* **Gross Profit:** 0.00 KES* **Sales Rank:** #6127* **Velocity (Average Daily Sales):** 0.16 units/day* **Total Quantity Moved:** 60.00 units### [THE PHYSICS OF THE SHELF]**The Halo Effect (10 Links):** *Items frequently bought alongside this SKU.*- [[KCC 500G  SUPERFINE GHEE(TIN)-885]]- [[GHEE]]- [[Retail Market]]- [[TUZO 500G GHEE]]- [[EVERFRESH 500G GHEE]]- [[BROOKSIDE 500G SUPERFINE GHEE]]- [[MUSTY DISTRIBUTION LIMITED]]**Cannibalization (4 Substitutions):** *Direct shelf competitors fighting for the same basket.*- [[EVERFRESH 500G GHEE]]- [[BROOKSIDE 500G SUPERFINE GHEE]]- [[KCC 500G  SUPERFINE GHEE(TIN)-885]]- [[TUZO 500G GHEE]]</w:t>
      </w:r>
    </w:p>
    <w:p>
      <w:r>
        <w:t>--------------------</w:t>
      </w:r>
    </w:p>
    <w:p>
      <w:r>
        <w:t>type: SKUdepartment: "GHEE"supplier: "MUSTY DISTRIBUTION LIMITED"price: 1054.00margin: 0.00revenue: 0.00gross_profit: 0.00sales_rank: 6126velocity_ads: 0.0877total_quantity: 32.00</w:t>
      </w:r>
    </w:p>
    <w:p>
      <w:r>
        <w:t>--------------------</w:t>
      </w:r>
    </w:p>
    <w:p>
      <w:pPr>
        <w:pStyle w:val="Heading1"/>
      </w:pPr>
      <w:r>
        <w:t>LATO 1KG GHEE### [NODE IDENTITY]* **Network Role:** Active Node* **Macro-Habitat:** [[GHEE]]* **Origin Point:** [[MUSTY DISTRIBUTION LIMITED]]### [UNIT ECONOMICS &amp;amp; VELOCITY]* **Average Retail Price:** 1,054.00 KES* **Gross Margin:** 0.00%* **Historical Revenue:** 0.00 KES* **Gross Profit:** 0.00 KES* **Sales Rank:** #6126* **Velocity (Average Daily Sales):** 0.09 units/day* **Total Quantity Moved:** 32.00 units### [THE PHYSICS OF THE SHELF]**The Halo Effect (10 Links):** *Items frequently bought alongside this SKU.*- [[GHEE]]- [[EVERFRESH 1KG GHEE]]- [[Retail Market]]- [[TUZO 1KG GHEE]]- [[KCC 1KG SUPERFINE GHEE  (TIN)-882]]- [[MUSTY DISTRIBUTION LIMITED]]- [[BROOKSIDE 1KG GHEE]]**Cannibalization (4 Substitutions):** *Direct shelf competitors fighting for the same basket.*- [[TUZO 1KG GHEE]]- [[KCC 1KG SUPERFINE GHEE  (TIN)-882]]- [[BROOKSIDE 1KG GHEE]]- [[EVERFRESH 1KG GHEE]]</w:t>
      </w:r>
    </w:p>
    <w:p>
      <w:r>
        <w:t>--------------------</w:t>
      </w:r>
    </w:p>
    <w:p>
      <w:r>
        <w:t>type: SKUdepartment: "GHEE"supplier: "BROOKSIDE DAIRY LIMITED"price: 553.00margin: 0.00revenue: 0.00gross_profit: 0.00sales_rank: 6122velocity_ads: 0.3890total_quantity: 142.00</w:t>
      </w:r>
    </w:p>
    <w:p>
      <w:r>
        <w:t>--------------------</w:t>
      </w:r>
    </w:p>
    <w:p>
      <w:pPr>
        <w:pStyle w:val="Heading1"/>
      </w:pPr>
      <w:r>
        <w:t>EVERFRESH 500G GHEE### [NODE IDENTITY]* **Network Role:** Active Node* **Macro-Habitat:** [[GHEE]]* **Origin Point:** [[BROOKSIDE DAIRY LIMITED]]### [UNIT ECONOMICS &amp;amp; VELOCITY]* **Average Retail Price:** 553.00 KES* **Gross Margin:** 0.00%* **Historical Revenue:** 0.00 KES* **Gross Profit:** 0.00 KES* **Sales Rank:** #6122* **Velocity (Average Daily Sales):** 0.39 units/day* **Total Quantity Moved:** 142.00 units### [THE PHYSICS OF THE SHELF]**The Halo Effect (10 Links):** *Items frequently bought alongside this SKU.*- [[KCC 500G  SUPERFINE GHEE(TIN)-885]]- [[GHEE]]- [[BROOKSIDE DAIRY LIMITED]]- [[Retail Market]]- [[TUZO 500G GHEE]]- [[BROOKSIDE 500G SUPERFINE GHEE]]- [[LATO 500GM GHEE]]**Cannibalization (4 Substitutions):** *Direct shelf competitors fighting for the same basket.*- [[BROOKSIDE 500G SUPERFINE GHEE]]- [[KCC 500G  SUPERFINE GHEE(TIN)-885]]- [[TUZO 500G GHEE]]- [[LATO 500GM GHEE]]</w:t>
      </w:r>
    </w:p>
    <w:p>
      <w:r>
        <w:t>--------------------</w:t>
      </w:r>
    </w:p>
    <w:p>
      <w:r>
        <w:t>type: SKUdepartment: "GHEE"supplier: "BROOKSIDE DAIRY LIMITED"price: 3809.00margin: 0.00revenue: 0.00gross_profit: 0.00sales_rank: 6121velocity_ads: 0.2685total_quantity: 98.00</w:t>
      </w:r>
    </w:p>
    <w:p>
      <w:r>
        <w:t>--------------------</w:t>
      </w:r>
    </w:p>
    <w:p>
      <w:pPr>
        <w:pStyle w:val="Heading1"/>
      </w:pPr>
      <w:r>
        <w:t>EVERFRESH 4KG GHEE### [NODE IDENTITY]* **Network Role:** Active Node* **Macro-Habitat:** [[GHEE]]* **Origin Point:** [[BROOKSIDE DAIRY LIMITED]]### [UNIT ECONOMICS &amp;amp; VELOCITY]* **Average Retail Price:** 3,809.00 KES* **Gross Margin:** 0.00%* **Historical Revenue:** 0.00 KES* **Gross Profit:** 0.00 KES* **Sales Rank:** #6121* **Velocity (Average Daily Sales):** 0.27 units/day* **Total Quantity Moved:** 98.00 units### [THE PHYSICS OF THE SHELF]**The Halo Effect (6 Links):** *Items frequently bought alongside this SKU.*- [[Retail Market]]- [[GHEE]]- [[BROOKSIDE DAIRY LIMITED]]**Cannibalization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"GHEE"supplier: "BROOKSIDE DAIRY LIMITED"price: 983.00margin: 0.00revenue: 0.00gross_profit: 0.00sales_rank: 6120velocity_ads: 0.6137total_quantity: 224.00</w:t>
      </w:r>
    </w:p>
    <w:p>
      <w:r>
        <w:t>--------------------</w:t>
      </w:r>
    </w:p>
    <w:p>
      <w:pPr>
        <w:pStyle w:val="Heading1"/>
      </w:pPr>
      <w:r>
        <w:t>EVERFRESH 1KG GHEE### [NODE IDENTITY]* **Network Role:** Active Node* **Macro-Habitat:** [[GHEE]]* **Origin Point:** [[BROOKSIDE DAIRY LIMITED]]### [UNIT ECONOMICS &amp;amp; VELOCITY]* **Average Retail Price:** 983.00 KES* **Gross Margin:** 0.00%* **Historical Revenue:** 0.00 KES* **Gross Profit:** 0.00 KES* **Sales Rank:** #6120* **Velocity (Average Daily Sales):** 0.61 units/day* **Total Quantity Moved:** 224.00 units### [THE PHYSICS OF THE SHELF]**The Halo Effect (10 Links):** *Items frequently bought alongside this SKU.*- [[GHEE]]- [[BROOKSIDE DAIRY LIMITED]]- [[LATO 1KG GHEE]]- [[Retail Market]]- [[TUZO 1KG GHEE]]- [[KCC 1KG SUPERFINE GHEE  (TIN)-882]]- [[BROOKSIDE 1KG GHEE]]**Cannibalization (4 Substitutions):** *Direct shelf competitors fighting for the same basket.*- [[KCC 1KG SUPERFINE GHEE  (TIN)-882]]- [[LATO 1KG GHEE]]- [[BROOKSIDE 1KG GHEE]]- [[TUZO 1KG GHEE]]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