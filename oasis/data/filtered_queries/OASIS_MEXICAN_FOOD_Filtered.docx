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MEXICAN FOOD</w:t>
      </w:r>
    </w:p>
    <w:p>
      <w:r>
        <w:t>Generated on 2026-04-02 06:50:30</w:t>
      </w:r>
    </w:p>
    <w:p>
      <w:r>
        <w:t>type: SKUdepartment: "MEXICAN FOOD"supplier: "DPL FESTIVE  LIMITED"price: 274.46margin: 24.95revenue: 546734.00gross_profit: 136410.13sales_rank: 157velocity_ads: 7.3753total_quantity: 2692.00</w:t>
      </w:r>
    </w:p>
    <w:p>
      <w:r>
        <w:t>--------------------</w:t>
      </w:r>
    </w:p>
    <w:p>
      <w:pPr>
        <w:pStyle w:val="Heading1"/>
      </w:pPr>
      <w:r>
        <w:t>FESTIVE TORTILLA WRAP 8 INCH### [NODE IDENTITY]* **Network Role:** Active Node* **Macro-Habitat:** [[MEXICAN FOOD]]* **Origin Point:** [[DPL FESTIVE  LIMITED]]### [UNIT ECONOMICS &amp;amp; VELOCITY]* **Average Retail Price:** 274.46 KES* **Gross Margin:** 24.95%* **Historical Revenue:** 546,734.00 KES* **Gross Profit:** 136,410.13 KES* **Sales Rank:** #157* **Velocity (Average Daily Sales):** 7.38 units/day* **Total Quantity Moved:** 2,692.00 units### [THE PHYSICS OF THE SHELF]**The Halo Effect (6 Links):** *Items frequently bought alongside this SKU.*- [[DPL FESTIVE  LIMITED]]- [[MEXICAN FOOD]]-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"MEXICAN FOOD"supplier: "DPL FESTIVE  LIMITED"price: 359.39margin: 24.87revenue: 479430.00gross_profit: 119234.24sales_rank: 182velocity_ads: 4.7562total_quantity: 1736.00</w:t>
      </w:r>
    </w:p>
    <w:p>
      <w:r>
        <w:t>--------------------</w:t>
      </w:r>
    </w:p>
    <w:p>
      <w:pPr>
        <w:pStyle w:val="Heading1"/>
      </w:pPr>
      <w:r>
        <w:t>FESTIVE TORTILLA WRAP 10 INCH### [NODE IDENTITY]* **Network Role:** Active Node* **Macro-Habitat:** [[MEXICAN FOOD]]* **Origin Point:** [[DPL FESTIVE  LIMITED]]### [UNIT ECONOMICS &amp;amp; VELOCITY]* **Average Retail Price:** 359.39 KES* **Gross Margin:** 24.87%* **Historical Revenue:** 479,430.00 KES* **Gross Profit:** 119,234.24 KES* **Sales Rank:** #182* **Velocity (Average Daily Sales):** 4.76 units/day* **Total Quantity Moved:** 1,736.00 units### [THE PHYSICS OF THE SHELF]**The Halo Effect (6 Links):** *Items frequently bought alongside this SKU.*- [[DPL FESTIVE  LIMITED]]- [[MEXICAN FOOD]]-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"MEXICAN FOOD"supplier: "PROPACK KENYA LTD"price: 64.42margin: 36.49revenue: 291955.00gross_profit: 106534.38sales_rank: 280velocity_ads: 16.6904total_quantity: 6092.00</w:t>
      </w:r>
    </w:p>
    <w:p>
      <w:r>
        <w:t>--------------------</w:t>
      </w:r>
    </w:p>
    <w:p>
      <w:pPr>
        <w:pStyle w:val="Heading1"/>
      </w:pPr>
      <w:r>
        <w:t>OLA 40G CHEESE CRUNCH TORTILA CHIPS### [NODE IDENTITY]* **Network Role:** Active Node* **Macro-Habitat:** [[MEXICAN FOOD]]* **Origin Point:** [[PROPACK KENYA LTD]]### [UNIT ECONOMICS &amp;amp; VELOCITY]* **Average Retail Price:** 64.42 KES* **Gross Margin:** 36.49%* **Historical Revenue:** 291,955.00 KES* **Gross Profit:** 106,534.38 KES* **Sales Rank:** #280* **Velocity (Average Daily Sales):** 16.69 units/day* **Total Quantity Moved:** 6,092.00 units### [THE PHYSICS OF THE SHELF]**The Halo Effect (11 Links):** *Items frequently bought alongside this SKU.*- [[PROPACK KENYA LTD]]- [[OLA 40G COOL CRUNCH TORTILA CHIPS]]- [[Retail Market]]- [[OLA 40G TORTILLA CHIPS LIGHTLY SALTED]]- [[OLA 200G COOL CRUNCH TORTILA CHIPS]]- [[OLA 40G TORTILLA CHIPS LIME CRUNCH]]- [[OLA 40G MEXICAN CRUNCH TORTILA CHIPS]]- [[MEXICAN FOOD]]**Cannibalization (5 Substitutions):** *Direct shelf competitors fighting for the same basket.*- [[OLA 40G COOL CRUNCH TORTILA CHIPS]]- [[OLA 40G TORTILLA CHIPS LIGHTLY SALTED]]- [[OLA 200G COOL CRUNCH TORTILA CHIPS]]-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"PROPACK KENYA LTD"price: 64.47margin: 38.68revenue: 249610.00gross_profit: 96549.15sales_rank: 321velocity_ads: 13.9233total_quantity: 5082.00</w:t>
      </w:r>
    </w:p>
    <w:p>
      <w:r>
        <w:t>--------------------</w:t>
      </w:r>
    </w:p>
    <w:p>
      <w:pPr>
        <w:pStyle w:val="Heading1"/>
      </w:pPr>
      <w:r>
        <w:t>OLA 40G MEXICAN CRUNCH TORTILA CHIPS### [NODE IDENTITY]* **Network Role:** Active Node* **Macro-Habitat:** [[MEXICAN FOOD]]* **Origin Point:** [[PROPACK KENYA LTD]]### [UNIT ECONOMICS &amp;amp; VELOCITY]* **Average Retail Price:** 64.47 KES* **Gross Margin:** 38.68%* **Historical Revenue:** 249,610.00 KES* **Gross Profit:** 96,549.15 KES* **Sales Rank:** #321* **Velocity (Average Daily Sales):** 13.92 units/day* **Total Quantity Moved:** 5,082.00 units### [THE PHYSICS OF THE SHELF]**The Halo Effect (11 Links):** *Items frequently bought alongside this SKU.*- [[PROPACK KENYA LTD]]- [[OLA 40G CHEESE CRUNCH TORTILA CHIPS]]- [[OLA 40G COOL CRUNCH TORTILA CHIPS]]- [[Retail Market]]- [[OLA 40G TORTILLA CHIPS LIGHTLY SALTED]]- [[OLA 200G COOL CRUNCH TORTILA CHIPS]]- [[OLA 40G TORTILLA CHIPS LIME CRUNCH]]- [[MEXICAN FOOD]]**Cannibalization (5 Substitutions):** *Direct shelf competitors fighting for the same basket.*- [[OLA 40G CHEESE CRUNCH TORTILA CHIPS]]- [[OLA 40G COOL CRUNCH TORTILA CHIPS]]- [[OLA 200G COOL CRUNCH TORTILA CHIPS]]- [[OLA 40G TORTILLA CHIPS LIGHTLY SALTED]]- [[OLA 40G TORTILLA CHIPS LIME CRUNCH]]</w:t>
      </w:r>
    </w:p>
    <w:p>
      <w:r>
        <w:t>--------------------</w:t>
      </w:r>
    </w:p>
    <w:p>
      <w:r>
        <w:t>type: SKUdepartment: "MEXICAN FOOD"supplier: "PROPACK KENYA LTD"price: 64.94margin: 43.88revenue: 215527.00gross_profit: 94573.25sales_rank: 346velocity_ads: 11.3288total_quantity: 4135.00</w:t>
      </w:r>
    </w:p>
    <w:p>
      <w:r>
        <w:t>--------------------</w:t>
      </w:r>
    </w:p>
    <w:p>
      <w:pPr>
        <w:pStyle w:val="Heading1"/>
      </w:pPr>
      <w:r>
        <w:t>OLA 40G COOL CRUNCH TORTILA CHIPS### [NODE IDENTITY]* **Network Role:** Active Node* **Macro-Habitat:** [[MEXICAN FOOD]]* **Origin Point:** [[PROPACK KENYA LTD]]### [UNIT ECONOMICS &amp;amp; VELOCITY]* **Average Retail Price:** 64.94 KES* **Gross Margin:** 43.88%* **Historical Revenue:** 215,527.00 KES* **Gross Profit:** 94,573.25 KES* **Sales Rank:** #346* **Velocity (Average Daily Sales):** 11.33 units/day* **Total Quantity Moved:** 4,135.00 units### [THE PHYSICS OF THE SHELF]**The Halo Effect (11 Links):** *Items frequently bought alongside this SKU.*- [[PROPACK KENYA LTD]]- [[OLA 40G CHEESE CRUNCH TORTILA CHIPS]]- [[Retail Market]]- [[OLA 40G TORTILLA CHIPS LIGHTLY SALTED]]- [[OLA 200G COOL CRUNCH TORTILA CHIPS]]- [[OLA 40G TORTILLA CHIPS LIME CRUNCH]]- [[OLA 40G MEXICAN CRUNCH TORTILA CHIPS]]- [[MEXICAN FOOD]]**Cannibalization (5 Substitutions):** *Direct shelf competitors fighting for the same basket.*- [[OLA 40G CHEESE CRUNCH TORTILA CHIPS]]- [[OLA 200G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"PROPACK KENYA LTD"price: 64.90margin: 47.90revenue: 138050.00gross_profit: 66125.95sales_rank: 404velocity_ads: 7.6630total_quantity: 2797.00</w:t>
      </w:r>
    </w:p>
    <w:p>
      <w:r>
        <w:t>--------------------</w:t>
      </w:r>
    </w:p>
    <w:p>
      <w:pPr>
        <w:pStyle w:val="Heading1"/>
      </w:pPr>
      <w:r>
        <w:t>OLA 40G TORTILLA CHIPS LIME CRUNCH### [NODE IDENTITY]* **Network Role:** Active Node* **Macro-Habitat:** [[MEXICAN FOOD]]* **Origin Point:** [[PROPACK KENYA LTD]]### [UNIT ECONOMICS &amp;amp; VELOCITY]* **Average Retail Price:** 64.90 KES* **Gross Margin:** 47.90%* **Historical Revenue:** 138,050.00 KES* **Gross Profit:** 66,125.95 KES* **Sales Rank:** #404* **Velocity (Average Daily Sales):** 7.66 units/day* **Total Quantity Moved:** 2,797.00 units### [THE PHYSICS OF THE SHELF]**The Halo Effect (11 Links):** *Items frequently bought alongside this SKU.*- [[PROPACK KENYA LTD]]- [[OLA 40G CHEESE CRUNCH TORTILA CHIPS]]- [[OLA 40G COOL CRUNCH TORTILA CHIPS]]- [[Retail Market]]- [[OLA 40G TORTILLA CHIPS LIGHTLY SALTED]]- [[OLA 200G COOL CRUNCH TORTILA CHIPS]]- [[OLA 40G MEXICAN CRUNCH TORTILA CHIPS]]- [[MEXICAN FOOD]]**Cannibalization (5 Substitutions):** *Direct shelf competitors fighting for the same basket.*- [[OLA 40G CHEESE CRUNCH TORTILA CHIPS]]- [[OLA 40G COOL CRUNCH TORTILA CHIPS]]- [[OLA 200G COOL CRUNCH TORTILA CHIPS]]- [[OLA 40G TORTILLA CHIPS LIGHTLY SALTED]]- [[OLA 40G MEXICAN CRUNCH TORTILA CHIPS]]</w:t>
      </w:r>
    </w:p>
    <w:p>
      <w:r>
        <w:t>--------------------</w:t>
      </w:r>
    </w:p>
    <w:p>
      <w:r>
        <w:t>type: SKUdepartment: "MEXICAN FOOD"supplier: "PROPACK KENYA LTD"price: 61.99margin: 53.35revenue: 103522.00gross_profit: 55228.99sales_rank: 432velocity_ads: 5.6877total_quantity: 2076.00</w:t>
      </w:r>
    </w:p>
    <w:p>
      <w:r>
        <w:t>--------------------</w:t>
      </w:r>
    </w:p>
    <w:p>
      <w:pPr>
        <w:pStyle w:val="Heading1"/>
      </w:pPr>
      <w:r>
        <w:t>OLA 40G TORTILLA CHIPS LIGHTLY SALTED### [NODE IDENTITY]* **Network Role:** Active Node* **Macro-Habitat:** [[MEXICAN FOOD]]* **Origin Point:** [[PROPACK KENYA LTD]]### [UNIT ECONOMICS &amp;amp; VELOCITY]* **Average Retail Price:** 61.99 KES* **Gross Margin:** 53.35%* **Historical Revenue:** 103,522.00 KES* **Gross Profit:** 55,228.99 KES* **Sales Rank:** #432* **Velocity (Average Daily Sales):** 5.69 units/day* **Total Quantity Moved:** 2,076.00 units### [THE PHYSICS OF THE SHELF]**The Halo Effect (11 Links):** *Items frequently bought alongside this SKU.*- [[PROPACK KENYA LTD]]- [[OLA 40G CHEESE CRUNCH TORTILA CHIPS]]- [[OLA 40G COOL CRUNCH TORTILA CHIPS]]- [[Retail Market]]- [[OLA 200G COOL CRUNCH TORTILA CHIPS]]-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200G COOL CRUNCH TORTILA CHIPS]]-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"Unknown"price: 64.90margin: 15.99revenue: 2011.90gross_profit: 321.70sales_rank: 8708velocity_ads: 0.1685total_quantity: 31.00</w:t>
      </w:r>
    </w:p>
    <w:p>
      <w:r>
        <w:t>--------------------</w:t>
      </w:r>
    </w:p>
    <w:p>
      <w:pPr>
        <w:pStyle w:val="Heading1"/>
      </w:pPr>
      <w:r>
        <w:t>BDELO 250G MAIZE TORTILLA CHIPS SALTED### [NODE IDENTITY]* **Network Role:** Active Node* **Macro-Habitat:** [[MEXICAN FOOD]]* **Origin Point:** [[Unknown]]### [UNIT ECONOMICS &amp;amp; VELOCITY]* **Average Retail Price:** 64.90 KES* **Gross Margin:** 15.99%* **Historical Revenue:** 2,011.90 KES* **Gross Profit:** 321.70 KES* **Sales Rank:** #8708* **Velocity (Average Daily Sales):** 0.17 units/day* **Total Quantity Moved:** 31.00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"Unknown"price: 64.90margin: 15.99revenue: 1233.10gross_profit: 197.17sales_rank: 9612velocity_ads: 0.1033total_quantity: 19.00</w:t>
      </w:r>
    </w:p>
    <w:p>
      <w:r>
        <w:t>--------------------</w:t>
      </w:r>
    </w:p>
    <w:p>
      <w:pPr>
        <w:pStyle w:val="Heading1"/>
      </w:pPr>
      <w:r>
        <w:t>POCO LOCO 320G 8S FLOUR WRAP### [NODE IDENTITY]* **Network Role:** Active Node* **Macro-Habitat:** [[MEXICAN FOOD]]* **Origin Point:** [[Unknown]]### [UNIT ECONOMICS &amp;amp; VELOCITY]* **Average Retail Price:** 64.90 KES* **Gross Margin:** 15.99%* **Historical Revenue:** 1,233.10 KES* **Gross Profit:** 197.17 KES* **Sales Rank:** #9612* **Velocity (Average Daily Sales):** 0.10 units/day* **Total Quantity Moved:** 19.00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"TWIRL ENTERPRISES LTD"price: 64.90margin: 15.99revenue: 1103.30gross_profit: 176.42sales_rank: 9755velocity_ads: 0.0924total_quantity: 17.00</w:t>
      </w:r>
    </w:p>
    <w:p>
      <w:r>
        <w:t>--------------------</w:t>
      </w:r>
    </w:p>
    <w:p>
      <w:pPr>
        <w:pStyle w:val="Heading1"/>
      </w:pPr>
      <w:r>
        <w:t>DORITOS 21G SWEET CHILL PEPPER### [NODE IDENTITY]* **Network Role:** Active Node* **Macro-Habitat:** [[MEXICAN FOOD]]* **Origin Point:** [[TWIRL ENTERPRISES LTD]]### [UNIT ECONOMICS &amp;amp; VELOCITY]* **Average Retail Price:** 64.90 KES* **Gross Margin:** 15.99%* **Historical Revenue:** 1,103.30 KES* **Gross Profit:** 176.42 KES* **Sales Rank:** #9755* **Velocity (Average Daily Sales):** 0.09 units/day* **Total Quantity Moved:** 17.00 units### [THE PHYSICS OF THE SHELF]**The Halo Effect (11 Links):** *Items frequently bought alongside this SKU.*- [[OLA 40G CHEESE CRUNCH TORTILA CHIPS]]- [[OLA 40G COOL CRUNCH TORTILA CHIPS]]- [[TWIRL ENTERPRISES LTD]]-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15.99revenue: 649.00gross_profit: 103.78sales_rank: 10456velocity_ads: 0.0543total_quantity: 10.00</w:t>
      </w:r>
    </w:p>
    <w:p>
      <w:r>
        <w:t>--------------------</w:t>
      </w:r>
    </w:p>
    <w:p>
      <w:pPr>
        <w:pStyle w:val="Heading1"/>
      </w:pPr>
      <w:r>
        <w:t>EL SABOR 225G SALTED NACHO CHIPS### [NODE IDENTITY]* **Network Role:** Active Node* **Macro-Habitat:** [[MEXICAN FOOD]]* **Origin Point:** [[OZ FOODS AND BEVERAGES LTD]]### [UNIT ECONOMICS &amp;amp; VELOCITY]* **Average Retail Price:** 64.90 KES* **Gross Margin:** 15.99%* **Historical Revenue:** 649.00 KES* **Gross Profit:** 103.78 KES* **Sales Rank:** #10456* **Velocity (Average Daily Sales):** 0.05 units/day* **Total Quantity Moved:** 10.00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"Unknown"price: 64.90margin: 15.99revenue: 324.50gross_profit: 51.89sales_rank: 11189velocity_ads: 0.0272total_quantity: 5.00</w:t>
      </w:r>
    </w:p>
    <w:p>
      <w:r>
        <w:t>--------------------</w:t>
      </w:r>
    </w:p>
    <w:p>
      <w:pPr>
        <w:pStyle w:val="Heading1"/>
      </w:pPr>
      <w:r>
        <w:t>BDELO 140G MAIZE TORTILLA CHIPS MANGO CHUTNEY### [NODE IDENTITY]* **Network Role:** Active Node* **Macro-Habitat:** [[MEXICAN FOOD]]* **Origin Point:** [[Unknown]]### [UNIT ECONOMICS &amp;amp; VELOCITY]* **Average Retail Price:** 64.90 KES* **Gross Margin:** 15.99%* **Historical Revenue:** 324.50 KES* **Gross Profit:** 51.89 KES* **Sales Rank:** #11189* **Velocity (Average Daily Sales):** 0.03 units/day* **Total Quantity Moved:** 5.00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15.99revenue: 259.60gross_profit: 41.51sales_rank: 11334velocity_ads: 0.0217total_quantity: 4.00</w:t>
      </w:r>
    </w:p>
    <w:p>
      <w:r>
        <w:t>--------------------</w:t>
      </w:r>
    </w:p>
    <w:p>
      <w:pPr>
        <w:pStyle w:val="Heading1"/>
      </w:pPr>
      <w:r>
        <w:t>EL SABOR 225G CHEESE NACHO CHIPS### [NODE IDENTITY]* **Network Role:** Active Node* **Macro-Habitat:** [[MEXICAN FOOD]]* **Origin Point:** [[OZ FOODS AND BEVERAGES LTD]]### [UNIT ECONOMICS &amp;amp; VELOCITY]* **Average Retail Price:** 64.90 KES* **Gross Margin:** 15.99%* **Historical Revenue:** 259.60 KES* **Gross Profit:** 41.51 KES* **Sales Rank:** #11334* **Velocity (Average Daily Sales):** 0.02 units/day* **Total Quantity Moved:** 4.00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15.99revenue: 129.80gross_profit: 20.76sales_rank: 11662velocity_ads: 0.0109total_quantity: 2.00</w:t>
      </w:r>
    </w:p>
    <w:p>
      <w:r>
        <w:t>--------------------</w:t>
      </w:r>
    </w:p>
    <w:p>
      <w:pPr>
        <w:pStyle w:val="Heading1"/>
      </w:pPr>
      <w:r>
        <w:t>EL SABOR 425G JALAPENO NACHO CHIPS### [NODE IDENTITY]* **Network Role:** Active Node* **Macro-Habitat:** [[MEXICAN FOOD]]* **Origin Point:** [[OZ FOODS AND BEVERAGES LTD]]### [UNIT ECONOMICS &amp;amp; VELOCITY]* **Average Retail Price:** 64.90 KES* **Gross Margin:** 15.99%* **Historical Revenue:** 129.80 KES* **Gross Profit:** 20.76 KES* **Sales Rank:** #11662* **Velocity (Average Daily Sales):** 0.01 units/day* **Total Quantity Moved:** 2.00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"MIRAGE INDUSTRIES LTD"price: 64.90margin: 15.99revenue: 64.90gross_profit: 10.38sales_rank: 11864velocity_ads: 0.0054total_quantity: 1.00</w:t>
      </w:r>
    </w:p>
    <w:p>
      <w:r>
        <w:t>--------------------</w:t>
      </w:r>
    </w:p>
    <w:p>
      <w:pPr>
        <w:pStyle w:val="Heading1"/>
      </w:pPr>
      <w:r>
        <w:t>POCO LOCO 315G SALSA HOT### [NODE IDENTITY]* **Network Role:** Active Node* **Macro-Habitat:** [[MEXICAN FOOD]]* **Origin Point:** [[MIRAGE INDUSTRIES LTD]]### [UNIT ECONOMICS &amp;amp; VELOCITY]* **Average Retail Price:** 64.90 KES* **Gross Margin:** 15.99%* **Historical Revenue:** 64.90 KES* **Gross Profit:** 10.38 KES* **Sales Rank:** #11864* **Velocity (Average Daily Sales):** 0.01 units/day* **Total Quantity Moved:** 1.00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[[MIRAGE INDUSTRIES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15.99revenue: 64.90gross_profit: 10.38sales_rank: 11863velocity_ads: 0.0054total_quantity: 1.00</w:t>
      </w:r>
    </w:p>
    <w:p>
      <w:r>
        <w:t>--------------------</w:t>
      </w:r>
    </w:p>
    <w:p>
      <w:pPr>
        <w:pStyle w:val="Heading1"/>
      </w:pPr>
      <w:r>
        <w:t>EL SABOR 300G JALAPENO CHEESE DIP### [NODE IDENTITY]* **Network Role:** Active Node* **Macro-Habitat:** [[MEXICAN FOOD]]* **Origin Point:** [[OZ FOODS AND BEVERAGES LTD]]### [UNIT ECONOMICS &amp;amp; VELOCITY]* **Average Retail Price:** 64.90 KES* **Gross Margin:** 15.99%* **Historical Revenue:** 64.90 KES* **Gross Profit:** 10.38 KES* **Sales Rank:** #11863* **Velocity (Average Daily Sales):** 0.01 units/day* **Total Quantity Moved:** 1.00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"PORTCROSS LTD  PC."price: 64.90margin: 0.00revenue: 0.00gross_profit: 0.00sales_rank: 8568velocity_ads: 0.0548total_quantity: 20.00</w:t>
      </w:r>
    </w:p>
    <w:p>
      <w:r>
        <w:t>--------------------</w:t>
      </w:r>
    </w:p>
    <w:p>
      <w:pPr>
        <w:pStyle w:val="Heading1"/>
      </w:pPr>
      <w:r>
        <w:t>PRETZO ORIGINAL 90G  NACHO CHEESE### [NODE IDENTITY]* **Network Role:** Active Node* **Macro-Habitat:** [[MEXICAN FOOD]]* **Origin Point:** [[PORTCROSS LTD  PC.]]### [UNIT ECONOMICS &amp;amp; VELOCITY]* **Average Retail Price:** 64.90 KES* **Gross Margin:** 0.00%* **Historical Revenue:** 0.00 KES* **Gross Profit:** 0.00 KES* **Sales Rank:** #8568* **Velocity (Average Daily Sales):** 0.05 units/day* **Total Quantity Moved:** 20.00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[[MEXICAN FOOD]]- [[PORTCROSS LTD  PC.]]**Cannibalization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"MIRAGE INDUSTRIES LTD"price: 64.90margin: 0.00revenue: 0.00gross_profit: 0.00sales_rank: 8567velocity_ads: 0.0548total_quantity: 20.00</w:t>
      </w:r>
    </w:p>
    <w:p>
      <w:r>
        <w:t>--------------------</w:t>
      </w:r>
    </w:p>
    <w:p>
      <w:pPr>
        <w:pStyle w:val="Heading1"/>
      </w:pPr>
      <w:r>
        <w:t>POCO LOCO TORTILLA CRISPS NATURAL 450GM### [NODE IDENTITY]* **Network Role:** Active Node* **Macro-Habitat:** [[MEXICAN FOOD]]* **Origin Point:** [[MIRAGE INDUSTRIES LTD]]### [UNIT ECONOMICS &amp;amp; VELOCITY]* **Average Retail Price:** 64.90 KES* **Gross Margin:** 0.00%* **Historical Revenue:** 0.00 KES* **Gross Profit:** 0.00 KES* **Sales Rank:** #8567* **Velocity (Average Daily Sales):** 0.05 units/day* **Total Quantity Moved:** 20.00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[[MIRAGE INDUSTRIES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"MIRAGE INDUSTRIES LTD"price: 64.90margin: 0.00revenue: 0.00gross_profit: 0.00sales_rank: 8560velocity_ads: 0.0274total_quantity: 10.00</w:t>
      </w:r>
    </w:p>
    <w:p>
      <w:r>
        <w:t>--------------------</w:t>
      </w:r>
    </w:p>
    <w:p>
      <w:pPr>
        <w:pStyle w:val="Heading1"/>
      </w:pPr>
      <w:r>
        <w:t>POCO LOCO 450GM NACHO CHIPS SALTED### [NODE IDENTITY]* **Network Role:** Active Node* **Macro-Habitat:** [[MEXICAN FOOD]]* **Origin Point:** [[MIRAGE INDUSTRIES LTD]]### [UNIT ECONOMICS &amp;amp; VELOCITY]* **Average Retail Price:** 64.90 KES* **Gross Margin:** 0.00%* **Historical Revenue:** 0.00 KES* **Gross Profit:** 0.00 KES* **Sales Rank:** #8560* **Velocity (Average Daily Sales):** 0.03 units/day* **Total Quantity Moved:** 10.00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[[MIRAGE INDUSTRIES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"MIRAGE INDUSTRIES LTD"price: 64.90margin: 0.00revenue: 0.00gross_profit: 0.00sales_rank: 8561velocity_ads: 0.1315total_quantity: 48.00</w:t>
      </w:r>
    </w:p>
    <w:p>
      <w:r>
        <w:t>--------------------</w:t>
      </w:r>
    </w:p>
    <w:p>
      <w:pPr>
        <w:pStyle w:val="Heading1"/>
      </w:pPr>
      <w:r>
        <w:t>POCO LOCO CORN TORTILLAS 8PCS### [NODE IDENTITY]* **Network Role:** Active Node* **Macro-Habitat:** [[MEXICAN FOOD]]* **Origin Point:** [[MIRAGE INDUSTRIES LTD]]### [UNIT ECONOMICS &amp;amp; VELOCITY]* **Average Retail Price:** 64.90 KES* **Gross Margin:** 0.00%* **Historical Revenue:** 0.00 KES* **Gross Profit:** 0.00 KES* **Sales Rank:** #8561* **Velocity (Average Daily Sales):** 0.13 units/day* **Total Quantity Moved:** 48.00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[[MIRAGE INDUSTRIES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"MIRAGE INDUSTRIES LTD"price: 64.90margin: 0.00revenue: 0.00gross_profit: 0.00sales_rank: 8562velocity_ads: 0.0932total_quantity: 34.00</w:t>
      </w:r>
    </w:p>
    <w:p>
      <w:r>
        <w:t>--------------------</w:t>
      </w:r>
    </w:p>
    <w:p>
      <w:pPr>
        <w:pStyle w:val="Heading1"/>
      </w:pPr>
      <w:r>
        <w:t>POCO LOCO FLOUR TORTILLAS 8PCS### [NODE IDENTITY]* **Network Role:** Active Node* **Macro-Habitat:** [[MEXICAN FOOD]]* **Origin Point:** [[MIRAGE INDUSTRIES LTD]]### [UNIT ECONOMICS &amp;amp; VELOCITY]* **Average Retail Price:** 64.90 KES* **Gross Margin:** 0.00%* **Historical Revenue:** 0.00 KES* **Gross Profit:** 0.00 KES* **Sales Rank:** #8562* **Velocity (Average Daily Sales):** 0.09 units/day* **Total Quantity Moved:** 34.00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[[MIRAGE INDUSTRIES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"MIRAGE INDUSTRIES LTD"price: 64.90margin: 0.00revenue: 0.00gross_profit: 0.00sales_rank: 13197velocity_ads: 0.2772total_quantity: 51.00</w:t>
      </w:r>
    </w:p>
    <w:p>
      <w:r>
        <w:t>--------------------</w:t>
      </w:r>
    </w:p>
    <w:p>
      <w:pPr>
        <w:pStyle w:val="Heading1"/>
      </w:pPr>
      <w:r>
        <w:t>POCO LOCO GORDITAS SOFT TACOS 8S### [NODE IDENTITY]* **Network Role:** Active Node* **Macro-Habitat:** [[MEXICAN FOOD]]* **Origin Point:** [[MIRAGE INDUSTRIES LTD]]### [UNIT ECONOMICS &amp;amp; VELOCITY]* **Average Retail Price:** 64.90 KES* **Gross Margin:** 0.00%* **Historical Revenue:** 0.00 KES* **Gross Profit:** 0.00 KES* **Sales Rank:** #13197* **Velocity (Average Daily Sales):** 0.28 units/day* **Total Quantity Moved:** 51.00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[[MIRAGE INDUSTRIES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"MIRAGE INDUSTRIES LTD"price: 64.90margin: 0.00revenue: 0.00gross_profit: 0.00sales_rank: 8563velocity_ads: 0.0164total_quantity: 6.00</w:t>
      </w:r>
    </w:p>
    <w:p>
      <w:r>
        <w:t>--------------------</w:t>
      </w:r>
    </w:p>
    <w:p>
      <w:pPr>
        <w:pStyle w:val="Heading1"/>
      </w:pPr>
      <w:r>
        <w:t>POCO LOCO TORTILLA CHIPS NACHO CHEESE 125GM### [NODE IDENTITY]* **Network Role:** Active Node* **Macro-Habitat:** [[MEXICAN FOOD]]* **Origin Point:** [[MIRAGE INDUSTRIES LTD]]### [UNIT ECONOMICS &amp;amp; VELOCITY]* **Average Retail Price:** 64.90 KES* **Gross Margin:** 0.00%* **Historical Revenue:** 0.00 KES* **Gross Profit:** 0.00 KES* **Sales Rank:** #8563* **Velocity (Average Daily Sales):** 0.02 units/day* **Total Quantity Moved:** 6.00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[[MIRAGE INDUSTRIES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"MIRAGE INDUSTRIES LTD"price: 64.90margin: 0.00revenue: 0.00gross_profit: 0.00sales_rank: 8564velocity_ads: 0.0877total_quantity: 32.00</w:t>
      </w:r>
    </w:p>
    <w:p>
      <w:r>
        <w:t>--------------------</w:t>
      </w:r>
    </w:p>
    <w:p>
      <w:pPr>
        <w:pStyle w:val="Heading1"/>
      </w:pPr>
      <w:r>
        <w:t>POCO LOCO TORTILLA CHIPS NACHO CHEESE 200G### [NODE IDENTITY]* **Network Role:** Active Node* **Macro-Habitat:** [[MEXICAN FOOD]]* **Origin Point:** [[MIRAGE INDUSTRIES LTD]]### [UNIT ECONOMICS &amp;amp; VELOCITY]* **Average Retail Price:** 64.90 KES* **Gross Margin:** 0.00%* **Historical Revenue:** 0.00 KES* **Gross Profit:** 0.00 KES* **Sales Rank:** #8564* **Velocity (Average Daily Sales):** 0.09 units/day* **Total Quantity Moved:** 32.00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[[MIRAGE INDUSTRIES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"MIRAGE INDUSTRIES LTD"price: 64.90margin: 0.00revenue: 0.00gross_profit: 0.00sales_rank: 8565velocity_ads: 0.0986total_quantity: 36.00</w:t>
      </w:r>
    </w:p>
    <w:p>
      <w:r>
        <w:t>--------------------</w:t>
      </w:r>
    </w:p>
    <w:p>
      <w:pPr>
        <w:pStyle w:val="Heading1"/>
      </w:pPr>
      <w:r>
        <w:t>POCO LOCO TORTILLA CHIPS NATURAL 200G### [NODE IDENTITY]* **Network Role:** Active Node* **Macro-Habitat:** [[MEXICAN FOOD]]* **Origin Point:** [[MIRAGE INDUSTRIES LTD]]### [UNIT ECONOMICS &amp;amp; VELOCITY]* **Average Retail Price:** 64.90 KES* **Gross Margin:** 0.00%* **Historical Revenue:** 0.00 KES* **Gross Profit:** 0.00 KES* **Sales Rank:** #8565* **Velocity (Average Daily Sales):** 0.10 units/day* **Total Quantity Moved:** 36.00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[[MIRAGE INDUSTRIES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"MIRAGE INDUSTRIES LTD"price: 64.90margin: 0.00revenue: 0.00gross_profit: 0.00sales_rank: 8566velocity_ads: 0.0603total_quantity: 22.00</w:t>
      </w:r>
    </w:p>
    <w:p>
      <w:r>
        <w:t>--------------------</w:t>
      </w:r>
    </w:p>
    <w:p>
      <w:pPr>
        <w:pStyle w:val="Heading1"/>
      </w:pPr>
      <w:r>
        <w:t>POCO LOCO TORTILLA CHIPS SALTED 125GM### [NODE IDENTITY]* **Network Role:** Active Node* **Macro-Habitat:** [[MEXICAN FOOD]]* **Origin Point:** [[MIRAGE INDUSTRIES LTD]]### [UNIT ECONOMICS &amp;amp; VELOCITY]* **Average Retail Price:** 64.90 KES* **Gross Margin:** 0.00%* **Historical Revenue:** 0.00 KES* **Gross Profit:** 0.00 KES* **Sales Rank:** #8566* **Velocity (Average Daily Sales):** 0.06 units/day* **Total Quantity Moved:** 22.00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[[MIRAGE INDUSTRIES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"Unknown"price: 64.90margin: 0.00revenue: 0.00gross_profit: 0.00sales_rank: 15094velocity_ads: 0.1630total_quantity: 30.00</w:t>
      </w:r>
    </w:p>
    <w:p>
      <w:r>
        <w:t>--------------------</w:t>
      </w:r>
    </w:p>
    <w:p>
      <w:pPr>
        <w:pStyle w:val="Heading1"/>
      </w:pPr>
      <w:r>
        <w:t>POCO LOCO 410G CHILLI BEANS### [NODE IDENTITY]* **Network Role:** Active Node* **Macro-Habitat:** [[MEXICAN FOOD]]* **Origin Point:** [[Unknown]]### [UNIT ECONOMICS &amp;amp; VELOCITY]* **Average Retail Price:** 64.90 KES* **Gross Margin:** 0.00%* **Historical Revenue:** 0.00 KES* **Gross Profit:** 0.00 KES* **Sales Rank:** #15094* **Velocity (Average Daily Sales):** 0.16 units/day* **Total Quantity Moved:** 30.00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"MIRAGE INDUSTRIES LTD"price: 64.90margin: 0.00revenue: 0.00gross_profit: 0.00sales_rank: 8559velocity_ads: 0.0110total_quantity: 4.00</w:t>
      </w:r>
    </w:p>
    <w:p>
      <w:r>
        <w:t>--------------------</w:t>
      </w:r>
    </w:p>
    <w:p>
      <w:pPr>
        <w:pStyle w:val="Heading1"/>
      </w:pPr>
      <w:r>
        <w:t>POCO LOCO 450GM CHEESE CHIPS SALTED### [NODE IDENTITY]* **Network Role:** Active Node* **Macro-Habitat:** [[MEXICAN FOOD]]* **Origin Point:** [[MIRAGE INDUSTRIES LTD]]### [UNIT ECONOMICS &amp;amp; VELOCITY]* **Average Retail Price:** 64.90 KES* **Gross Margin:** 0.00%* **Historical Revenue:** 0.00 KES* **Gross Profit:** 0.00 KES* **Sales Rank:** #8559* **Velocity (Average Daily Sales):** 0.01 units/day* **Total Quantity Moved:** 4.00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[[MIRAGE INDUSTRIES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"MIRAGE INDUSTRIES LTD"price: 64.90margin: 0.00revenue: 0.00gross_profit: 0.00sales_rank: 8557velocity_ads: 0.0384total_quantity: 14.00</w:t>
      </w:r>
    </w:p>
    <w:p>
      <w:r>
        <w:t>--------------------</w:t>
      </w:r>
    </w:p>
    <w:p>
      <w:pPr>
        <w:pStyle w:val="Heading1"/>
      </w:pPr>
      <w:r>
        <w:t>POCO LOCO 200G TORTILLA STRIPS SEASALT### [NODE IDENTITY]* **Network Role:** Active Node* **Macro-Habitat:** [[MEXICAN FOOD]]* **Origin Point:** [[MIRAGE INDUSTRIES LTD]]### [UNIT ECONOMICS &amp;amp; VELOCITY]* **Average Retail Price:** 64.90 KES* **Gross Margin:** 0.00%* **Historical Revenue:** 0.00 KES* **Gross Profit:** 0.00 KES* **Sales Rank:** #8557* **Velocity (Average Daily Sales):** 0.04 units/day* **Total Quantity Moved:** 14.00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[[MIRAGE INDUSTRIES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"MIRAGE INDUSTRIES LTD"price: 64.90margin: 0.00revenue: 0.00gross_profit: 0.00sales_rank: 8558velocity_ads: 0.0932total_quantity: 34.00</w:t>
      </w:r>
    </w:p>
    <w:p>
      <w:r>
        <w:t>--------------------</w:t>
      </w:r>
    </w:p>
    <w:p>
      <w:pPr>
        <w:pStyle w:val="Heading1"/>
      </w:pPr>
      <w:r>
        <w:t>POCO LOCO 315G SALSA MEDIUM### [NODE IDENTITY]* **Network Role:** Active Node* **Macro-Habitat:** [[MEXICAN FOOD]]* **Origin Point:** [[MIRAGE INDUSTRIES LTD]]### [UNIT ECONOMICS &amp;amp; VELOCITY]* **Average Retail Price:** 64.90 KES* **Gross Margin:** 0.00%* **Historical Revenue:** 0.00 KES* **Gross Profit:** 0.00 KES* **Sales Rank:** #8558* **Velocity (Average Daily Sales):** 0.09 units/day* **Total Quantity Moved:** 34.00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[[MIRAGE INDUSTRIES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"TRESKEN INTERNATIONAL LIMITED"price: 64.90margin: 0.00revenue: 0.00gross_profit: 0.00sales_rank: 21606velocity_ads: 0.0163total_quantity: 3.00</w:t>
      </w:r>
    </w:p>
    <w:p>
      <w:r>
        <w:t>--------------------</w:t>
      </w:r>
    </w:p>
    <w:p>
      <w:pPr>
        <w:pStyle w:val="Heading1"/>
      </w:pPr>
      <w:r>
        <w:t>OLD ELPASO 215G CHEESY MEXICAN RICE### [NODE IDENTITY]* **Network Role:** Active Node* **Macro-Habitat:** [[MEXICAN FOOD]]* **Origin Point:** [[TRESKEN INTERNATIONAL LIMITED]]### [UNIT ECONOMICS &amp;amp; VELOCITY]* **Average Retail Price:** 64.90 KES* **Gross Margin:** 0.00%* **Historical Revenue:** 0.00 KES* **Gross Profit:** 0.00 KES* **Sales Rank:** #21606* **Velocity (Average Daily Sales):** 0.02 units/day* **Total Quantity Moved:** 3.00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[[TRESKEN INTERNATIONAL LIMITED]]-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"TRESKEN INTERNATIONAL LIMITED"price: 64.90margin: 0.00revenue: 0.00gross_profit: 0.00sales_rank: 8555velocity_ads: 0.0164total_quantity: 6.00</w:t>
      </w:r>
    </w:p>
    <w:p>
      <w:r>
        <w:t>--------------------</w:t>
      </w:r>
    </w:p>
    <w:p>
      <w:pPr>
        <w:pStyle w:val="Heading1"/>
      </w:pPr>
      <w:r>
        <w:t>OLD ELPASO 215G SPANISH RICE### [NODE IDENTITY]* **Network Role:** Active Node* **Macro-Habitat:** [[MEXICAN FOOD]]* **Origin Point:** [[TRESKEN INTERNATIONAL LIMITED]]### [UNIT ECONOMICS &amp;amp; VELOCITY]* **Average Retail Price:** 64.90 KES* **Gross Margin:** 0.00%* **Historical Revenue:** 0.00 KES* **Gross Profit:** 0.00 KES* **Sales Rank:** #8555* **Velocity (Average Daily Sales):** 0.02 units/day* **Total Quantity Moved:** 6.00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[[TRESKEN INTERNATIONAL LIMITED]]-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"TRESKEN INTERNATIONAL LIMITED"price: 64.90margin: 0.00revenue: 0.00gross_profit: 0.00sales_rank: 21605velocity_ads: 0.0163total_quantity: 3.00</w:t>
      </w:r>
    </w:p>
    <w:p>
      <w:r>
        <w:t>--------------------</w:t>
      </w:r>
    </w:p>
    <w:p>
      <w:pPr>
        <w:pStyle w:val="Heading1"/>
      </w:pPr>
      <w:r>
        <w:t>OLD ELPASO 283G ENCHILADA MILD SAUCE### [NODE IDENTITY]* **Network Role:** Active Node* **Macro-Habitat:** [[MEXICAN FOOD]]* **Origin Point:** [[TRESKEN INTERNATIONAL LIMITED]]### [UNIT ECONOMICS &amp;amp; VELOCITY]* **Average Retail Price:** 64.90 KES* **Gross Margin:** 0.00%* **Historical Revenue:** 0.00 KES* **Gross Profit:** 0.00 KES* **Sales Rank:** #21605* **Velocity (Average Daily Sales):** 0.02 units/day* **Total Quantity Moved:** 3.00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[[TRESKEN INTERNATIONAL LIMITED]]-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"TRESKEN INTERNATIONAL LIMITED"price: 64.90margin: 0.00revenue: 0.00gross_profit: 0.00sales_rank: 8556velocity_ads: 0.0164total_quantity: 6.00</w:t>
      </w:r>
    </w:p>
    <w:p>
      <w:r>
        <w:t>--------------------</w:t>
      </w:r>
    </w:p>
    <w:p>
      <w:pPr>
        <w:pStyle w:val="Heading1"/>
      </w:pPr>
      <w:r>
        <w:t>OLD ELPASO 453G REFRIED BEANS### [NODE IDENTITY]* **Network Role:** Active Node* **Macro-Habitat:** [[MEXICAN FOOD]]* **Origin Point:** [[TRESKEN INTERNATIONAL LIMITED]]### [UNIT ECONOMICS &amp;amp; VELOCITY]* **Average Retail Price:** 64.90 KES* **Gross Margin:** 0.00%* **Historical Revenue:** 0.00 KES* **Gross Profit:** 0.00 KES* **Sales Rank:** #8556* **Velocity (Average Daily Sales):** 0.02 units/day* **Total Quantity Moved:** 6.00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[[TRESKEN INTERNATIONAL LIMITED]]-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"TRESKEN INTERNATIONAL LIMITED"price: 64.90margin: 0.00revenue: 0.00gross_profit: 0.00sales_rank: 22955velocity_ads: 0.0109total_quantity: 2.00</w:t>
      </w:r>
    </w:p>
    <w:p>
      <w:r>
        <w:t>--------------------</w:t>
      </w:r>
    </w:p>
    <w:p>
      <w:pPr>
        <w:pStyle w:val="Heading1"/>
      </w:pPr>
      <w:r>
        <w:t>OLD ELPASO 453G VEGETARIAN BEANS### [NODE IDENTITY]* **Network Role:** Active Node* **Macro-Habitat:** [[MEXICAN FOOD]]* **Origin Point:** [[TRESKEN INTERNATIONAL LIMITED]]### [UNIT ECONOMICS &amp;amp; VELOCITY]* **Average Retail Price:** 64.90 KES* **Gross Margin:** 0.00%* **Historical Revenue:** 0.00 KES* **Gross Profit:** 0.00 KES* **Sales Rank:** #22955* **Velocity (Average Daily Sales):** 0.01 units/day* **Total Quantity Moved:** 2.00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[[TRESKEN INTERNATIONAL LIMITED]]-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"PROPACK KENYA LTD"price: 64.90margin: 0.00revenue: 0.00gross_profit: 0.00sales_rank: 8548velocity_ads: 0.5425total_quantity: 198.00</w:t>
      </w:r>
    </w:p>
    <w:p>
      <w:r>
        <w:t>--------------------</w:t>
      </w:r>
    </w:p>
    <w:p>
      <w:pPr>
        <w:pStyle w:val="Heading1"/>
      </w:pPr>
      <w:r>
        <w:t>OLA 200G CHEESE CRUNCH TORTILA CHIPS### [NODE IDENTITY]* **Network Role:** Active Node* **Macro-Habitat:** [[MEXICAN FOOD]]* **Origin Point:** [[PROPACK KENYA LTD]]### [UNIT ECONOMICS &amp;amp; VELOCITY]* **Average Retail Price:** 64.90 KES* **Gross Margin:** 0.00%* **Historical Revenue:** 0.00 KES* **Gross Profit:** 0.00 KES* **Sales Rank:** #8548* **Velocity (Average Daily Sales):** 0.54 units/day* **Total Quantity Moved:** 198.00 units### [THE PHYSICS OF THE SHELF]**The Halo Effect (11 Links):** *Items frequently bought alongside this SKU.*- [[PROPACK KENYA LTD]]-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"PROPACK KENYA LTD"price: 64.90margin: 0.00revenue: 0.00gross_profit: 0.00sales_rank: 8549velocity_ads: 0.5973total_quantity: 218.00</w:t>
      </w:r>
    </w:p>
    <w:p>
      <w:r>
        <w:t>--------------------</w:t>
      </w:r>
    </w:p>
    <w:p>
      <w:pPr>
        <w:pStyle w:val="Heading1"/>
      </w:pPr>
      <w:r>
        <w:t>OLA 200G COOL CRUNCH TORTILA CHIPS### [NODE IDENTITY]* **Network Role:** Active Node* **Macro-Habitat:** [[MEXICAN FOOD]]* **Origin Point:** [[PROPACK KENYA LTD]]### [UNIT ECONOMICS &amp;amp; VELOCITY]* **Average Retail Price:** 64.90 KES* **Gross Margin:** 0.00%* **Historical Revenue:** 0.00 KES* **Gross Profit:** 0.00 KES* **Sales Rank:** #8549* **Velocity (Average Daily Sales):** 0.60 units/day* **Total Quantity Moved:** 218.00 units### [THE PHYSICS OF THE SHELF]**The Halo Effect (11 Links):** *Items frequently bought alongside this SKU.*- [[PROPACK KENYA LTD]]-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"PROPACK KENYA LTD"price: 64.90margin: 0.00revenue: 0.00gross_profit: 0.00sales_rank: 8550velocity_ads: 0.2849total_quantity: 104.00</w:t>
      </w:r>
    </w:p>
    <w:p>
      <w:r>
        <w:t>--------------------</w:t>
      </w:r>
    </w:p>
    <w:p>
      <w:pPr>
        <w:pStyle w:val="Heading1"/>
      </w:pPr>
      <w:r>
        <w:t>OLA 200G LIGHTLY SALTED TORTILA CHIPS### [NODE IDENTITY]* **Network Role:** Active Node* **Macro-Habitat:** [[MEXICAN FOOD]]* **Origin Point:** [[PROPACK KENYA LTD]]### [UNIT ECONOMICS &amp;amp; VELOCITY]* **Average Retail Price:** 64.90 KES* **Gross Margin:** 0.00%* **Historical Revenue:** 0.00 KES* **Gross Profit:** 0.00 KES* **Sales Rank:** #8550* **Velocity (Average Daily Sales):** 0.28 units/day* **Total Quantity Moved:** 104.00 units### [THE PHYSICS OF THE SHELF]**The Halo Effect (11 Links):** *Items frequently bought alongside this SKU.*- [[PROPACK KENYA LTD]]-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"PROPACK KENYA LTD"price: 64.90margin: 0.00revenue: 0.00gross_profit: 0.00sales_rank: 8551velocity_ads: 0.5699total_quantity: 208.00</w:t>
      </w:r>
    </w:p>
    <w:p>
      <w:r>
        <w:t>--------------------</w:t>
      </w:r>
    </w:p>
    <w:p>
      <w:pPr>
        <w:pStyle w:val="Heading1"/>
      </w:pPr>
      <w:r>
        <w:t>OLA 200G MEXICAN CRUNCH TORTILA CHIPS### [NODE IDENTITY]* **Network Role:** Active Node* **Macro-Habitat:** [[MEXICAN FOOD]]* **Origin Point:** [[PROPACK KENYA LTD]]### [UNIT ECONOMICS &amp;amp; VELOCITY]* **Average Retail Price:** 64.90 KES* **Gross Margin:** 0.00%* **Historical Revenue:** 0.00 KES* **Gross Profit:** 0.00 KES* **Sales Rank:** #8551* **Velocity (Average Daily Sales):** 0.57 units/day* **Total Quantity Moved:** 208.00 units### [THE PHYSICS OF THE SHELF]**The Halo Effect (11 Links):** *Items frequently bought alongside this SKU.*- [[PROPACK KENYA LTD]]-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"PROPACK KENYA LTD"price: 64.90margin: 0.00revenue: 0.00gross_profit: 0.00sales_rank: 8552velocity_ads: 0.3562total_quantity: 130.00</w:t>
      </w:r>
    </w:p>
    <w:p>
      <w:r>
        <w:t>--------------------</w:t>
      </w:r>
    </w:p>
    <w:p>
      <w:pPr>
        <w:pStyle w:val="Heading1"/>
      </w:pPr>
      <w:r>
        <w:t>OLA 200G TORTILLA LIME CRUNCH### [NODE IDENTITY]* **Network Role:** Active Node* **Macro-Habitat:** [[MEXICAN FOOD]]* **Origin Point:** [[PROPACK KENYA LTD]]### [UNIT ECONOMICS &amp;amp; VELOCITY]* **Average Retail Price:** 64.90 KES* **Gross Margin:** 0.00%* **Historical Revenue:** 0.00 KES* **Gross Profit:** 0.00 KES* **Sales Rank:** #8552* **Velocity (Average Daily Sales):** 0.36 units/day* **Total Quantity Moved:** 130.00 units### [THE PHYSICS OF THE SHELF]**The Halo Effect (11 Links):** *Items frequently bought alongside this SKU.*- [[PROPACK KENYA LTD]]-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"PROPACK KENYA LTD"price: 64.90margin: 0.00revenue: 0.00gross_profit: 0.00sales_rank: 8553velocity_ads: 0.0438total_quantity: 16.00</w:t>
      </w:r>
    </w:p>
    <w:p>
      <w:r>
        <w:t>--------------------</w:t>
      </w:r>
    </w:p>
    <w:p>
      <w:pPr>
        <w:pStyle w:val="Heading1"/>
      </w:pPr>
      <w:r>
        <w:t>OLA 270G HOT SALSA SAUCE### [NODE IDENTITY]* **Network Role:** Active Node* **Macro-Habitat:** [[MEXICAN FOOD]]* **Origin Point:** [[PROPACK KENYA LTD]]### [UNIT ECONOMICS &amp;amp; VELOCITY]* **Average Retail Price:** 64.90 KES* **Gross Margin:** 0.00%* **Historical Revenue:** 0.00 KES* **Gross Profit:** 0.00 KES* **Sales Rank:** #8553* **Velocity (Average Daily Sales):** 0.04 units/day* **Total Quantity Moved:** 16.00 units### [THE PHYSICS OF THE SHELF]**The Halo Effect (11 Links):** *Items frequently bought alongside this SKU.*- [[PROPACK KENYA LTD]]-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"PROPACK KENYA LTD"price: 64.90margin: 0.00revenue: 0.00gross_profit: 0.00sales_rank: 8554velocity_ads: 0.0219total_quantity: 8.00</w:t>
      </w:r>
    </w:p>
    <w:p>
      <w:r>
        <w:t>--------------------</w:t>
      </w:r>
    </w:p>
    <w:p>
      <w:pPr>
        <w:pStyle w:val="Heading1"/>
      </w:pPr>
      <w:r>
        <w:t>OLA 270G MILD SALSA SAUCE### [NODE IDENTITY]* **Network Role:** Active Node* **Macro-Habitat:** [[MEXICAN FOOD]]* **Origin Point:** [[PROPACK KENYA LTD]]### [UNIT ECONOMICS &amp;amp; VELOCITY]* **Average Retail Price:** 64.90 KES* **Gross Margin:** 0.00%* **Historical Revenue:** 0.00 KES* **Gross Profit:** 0.00 KES* **Sales Rank:** #8554* **Velocity (Average Daily Sales):** 0.02 units/day* **Total Quantity Moved:** 8.00 units### [THE PHYSICS OF THE SHELF]**The Halo Effect (11 Links):** *Items frequently bought alongside this SKU.*- [[PROPACK KENYA LTD]]-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"BEST BUY COMMODITY LIMITED"price: 64.90margin: 0.00revenue: 0.00gross_profit: 0.00sales_rank: 19061velocity_ads: 0.0217total_quantity: 4.00</w:t>
      </w:r>
    </w:p>
    <w:p>
      <w:r>
        <w:t>--------------------</w:t>
      </w:r>
    </w:p>
    <w:p>
      <w:pPr>
        <w:pStyle w:val="Heading1"/>
      </w:pPr>
      <w:r>
        <w:t>MAXICORN 140G SNACK NACHO CHEESE### [NODE IDENTITY]* **Network Role:** Active Node* **Macro-Habitat:** [[MEXICAN FOOD]]* **Origin Point:** [[BEST BUY COMMODITY LIMITED]]### [UNIT ECONOMICS &amp;amp; VELOCITY]* **Average Retail Price:** 64.90 KES* **Gross Margin:** 0.00%* **Historical Revenue:** 0.00 KES* **Gross Profit:** 0.00 KES* **Sales Rank:** #19061* **Velocity (Average Daily Sales):** 0.02 units/day* **Total Quantity Moved:** 4.00 units### [THE PHYSICS OF THE SHELF]**The Halo Effect (11 Links):** *Items frequently bought alongside this SKU.*- [[BEST BUY COMMODITY LIMITED]]-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"TROPICAL HEAT LTD"price: 64.90margin: 0.00revenue: 0.00gross_profit: 0.00sales_rank: 16155velocity_ads: 0.0329total_quantity: 12.00</w:t>
      </w:r>
    </w:p>
    <w:p>
      <w:r>
        <w:t>--------------------</w:t>
      </w:r>
    </w:p>
    <w:p>
      <w:pPr>
        <w:pStyle w:val="Heading1"/>
      </w:pPr>
      <w:r>
        <w:t>TROP HEAT 22G POPPED NACHOS TOMATO### [NODE IDENTITY]* **Network Role:** Active Node* **Macro-Habitat:** [[MEXICAN FOOD]]* **Origin Point:** [[TROPICAL HEAT LTD]]### [UNIT ECONOMICS &amp;amp; VELOCITY]* **Average Retail Price:** 64.90 KES* **Gross Margin:** 0.00%* **Historical Revenue:** 0.00 KES* **Gross Profit:** 0.00 KES* **Sales Rank:** #16155* **Velocity (Average Daily Sales):** 0.03 units/day* **Total Quantity Moved:** 12.00 units### [THE PHYSICS OF THE SHELF]**The Halo Effect (11 Links):** *Items frequently bought alongside this SKU.*- [[OLA 40G CHEESE CRUNCH TORTILA CHIPS]]- [[OLA 40G COOL CRUNCH TORTILA CHIPS]]- [[Retail Market]]- [[OLA 40G TORTILLA CHIPS LIGHTLY SALTED]]- [[TROPICAL HEAT LTD]]-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"TROPICAL HEAT LTD"price: 64.90margin: 0.00revenue: 0.00gross_profit: 0.00sales_rank: 16154velocity_ads: 0.0055total_quantity: 2.00</w:t>
      </w:r>
    </w:p>
    <w:p>
      <w:r>
        <w:t>--------------------</w:t>
      </w:r>
    </w:p>
    <w:p>
      <w:pPr>
        <w:pStyle w:val="Heading1"/>
      </w:pPr>
      <w:r>
        <w:t>TROP HEAT 22G POPPED NACHOS SALTED### [NODE IDENTITY]* **Network Role:** Active Node* **Macro-Habitat:** [[MEXICAN FOOD]]* **Origin Point:** [[TROPICAL HEAT LTD]]### [UNIT ECONOMICS &amp;amp; VELOCITY]* **Average Retail Price:** 64.90 KES* **Gross Margin:** 0.00%* **Historical Revenue:** 0.00 KES* **Gross Profit:** 0.00 KES* **Sales Rank:** #16154* **Velocity (Average Daily Sales):** 0.01 units/day* **Total Quantity Moved:** 2.00 units### [THE PHYSICS OF THE SHELF]**The Halo Effect (11 Links):** *Items frequently bought alongside this SKU.*- [[OLA 40G CHEESE CRUNCH TORTILA CHIPS]]- [[OLA 40G COOL CRUNCH TORTILA CHIPS]]- [[Retail Market]]- [[OLA 40G TORTILLA CHIPS LIGHTLY SALTED]]- [[TROPICAL HEAT LTD]]-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"TROPICAL HEAT LTD"price: 64.90margin: 0.00revenue: 0.00gross_profit: 0.00sales_rank: 8570velocity_ads: 0.0603total_quantity: 22.00</w:t>
      </w:r>
    </w:p>
    <w:p>
      <w:r>
        <w:t>--------------------</w:t>
      </w:r>
    </w:p>
    <w:p>
      <w:pPr>
        <w:pStyle w:val="Heading1"/>
      </w:pPr>
      <w:r>
        <w:t>TROP HEAT 22G POPPED NACHOS CHILLI LIME### [NODE IDENTITY]* **Network Role:** Active Node* **Macro-Habitat:** [[MEXICAN FOOD]]* **Origin Point:** [[TROPICAL HEAT LTD]]### [UNIT ECONOMICS &amp;amp; VELOCITY]* **Average Retail Price:** 64.90 KES* **Gross Margin:** 0.00%* **Historical Revenue:** 0.00 KES* **Gross Profit:** 0.00 KES* **Sales Rank:** #8570* **Velocity (Average Daily Sales):** 0.06 units/day* **Total Quantity Moved:** 22.00 units### [THE PHYSICS OF THE SHELF]**The Halo Effect (11 Links):** *Items frequently bought alongside this SKU.*- [[OLA 40G CHEESE CRUNCH TORTILA CHIPS]]- [[OLA 40G COOL CRUNCH TORTILA CHIPS]]- [[Retail Market]]- [[OLA 40G TORTILLA CHIPS LIGHTLY SALTED]]- [[TROPICAL HEAT LTD]]-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"TROPICAL HEAT LTD"price: 64.90margin: 0.00revenue: 0.00gross_profit: 0.00sales_rank: 8569velocity_ads: 0.0767total_quantity: 28.00</w:t>
      </w:r>
    </w:p>
    <w:p>
      <w:r>
        <w:t>--------------------</w:t>
      </w:r>
    </w:p>
    <w:p>
      <w:pPr>
        <w:pStyle w:val="Heading1"/>
      </w:pPr>
      <w:r>
        <w:t>TROP HEAT 22G POPPED NACHOS CHEESE### [NODE IDENTITY]* **Network Role:** Active Node* **Macro-Habitat:** [[MEXICAN FOOD]]* **Origin Point:** [[TROPICAL HEAT LTD]]### [UNIT ECONOMICS &amp;amp; VELOCITY]* **Average Retail Price:** 64.90 KES* **Gross Margin:** 0.00%* **Historical Revenue:** 0.00 KES* **Gross Profit:** 0.00 KES* **Sales Rank:** #8569* **Velocity (Average Daily Sales):** 0.08 units/day* **Total Quantity Moved:** 28.00 units### [THE PHYSICS OF THE SHELF]**The Halo Effect (11 Links):** *Items frequently bought alongside this SKU.*- [[OLA 40G CHEESE CRUNCH TORTILA CHIPS]]- [[OLA 40G COOL CRUNCH TORTILA CHIPS]]- [[Retail Market]]- [[OLA 40G TORTILLA CHIPS LIGHTLY SALTED]]- [[TROPICAL HEAT LTD]]-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"TWIRL ENTERPRISES LTD"price: 64.90margin: 0.00revenue: 0.00gross_profit: 0.00sales_rank: 16152velocity_ads: 0.0548total_quantity: 20.00</w:t>
      </w:r>
    </w:p>
    <w:p>
      <w:r>
        <w:t>--------------------</w:t>
      </w:r>
    </w:p>
    <w:p>
      <w:pPr>
        <w:pStyle w:val="Heading1"/>
      </w:pPr>
      <w:r>
        <w:t>DORITOS 48G NACHO CHEESE### [NODE IDENTITY]* **Network Role:** Active Node* **Macro-Habitat:** [[MEXICAN FOOD]]* **Origin Point:** [[TWIRL ENTERPRISES LTD]]### [UNIT ECONOMICS &amp;amp; VELOCITY]* **Average Retail Price:** 64.90 KES* **Gross Margin:** 0.00%* **Historical Revenue:** 0.00 KES* **Gross Profit:** 0.00 KES* **Sales Rank:** #16152* **Velocity (Average Daily Sales):** 0.05 units/day* **Total Quantity Moved:** 20.00 units### [THE PHYSICS OF THE SHELF]**The Halo Effect (11 Links):** *Items frequently bought alongside this SKU.*- [[OLA 40G CHEESE CRUNCH TORTILA CHIPS]]- [[OLA 40G COOL CRUNCH TORTILA CHIPS]]- [[TWIRL ENTERPRISES LTD]]-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"TWIRL ENTERPRISES LTD"price: 64.90margin: 0.00revenue: 0.00gross_profit: 0.00sales_rank: 20323velocity_ads: 0.0272total_quantity: 5.00</w:t>
      </w:r>
    </w:p>
    <w:p>
      <w:r>
        <w:t>--------------------</w:t>
      </w:r>
    </w:p>
    <w:p>
      <w:pPr>
        <w:pStyle w:val="Heading1"/>
      </w:pPr>
      <w:r>
        <w:t>DORITOS 300G MILD SALSA### [NODE IDENTITY]* **Network Role:** Active Node* **Macro-Habitat:** [[MEXICAN FOOD]]* **Origin Point:** [[TWIRL ENTERPRISES LTD]]### [UNIT ECONOMICS &amp;amp; VELOCITY]* **Average Retail Price:** 64.90 KES* **Gross Margin:** 0.00%* **Historical Revenue:** 0.00 KES* **Gross Profit:** 0.00 KES* **Sales Rank:** #20323* **Velocity (Average Daily Sales):** 0.03 units/day* **Total Quantity Moved:** 5.00 units### [THE PHYSICS OF THE SHELF]**The Halo Effect (11 Links):** *Items frequently bought alongside this SKU.*- [[OLA 40G CHEESE CRUNCH TORTILA CHIPS]]- [[OLA 40G COOL CRUNCH TORTILA CHIPS]]- [[TWIRL ENTERPRISES LTD]]-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"TWIRL ENTERPRISES LTD"price: 64.90margin: 0.00revenue: 0.00gross_profit: 0.00sales_rank: 16151velocity_ads: 0.0110total_quantity: 4.00</w:t>
      </w:r>
    </w:p>
    <w:p>
      <w:r>
        <w:t>--------------------</w:t>
      </w:r>
    </w:p>
    <w:p>
      <w:pPr>
        <w:pStyle w:val="Heading1"/>
      </w:pPr>
      <w:r>
        <w:t>DORITOS 300G HOT SALSA### [NODE IDENTITY]* **Network Role:** Active Node* **Macro-Habitat:** [[MEXICAN FOOD]]* **Origin Point:** [[TWIRL ENTERPRISES LTD]]### [UNIT ECONOMICS &amp;amp; VELOCITY]* **Average Retail Price:** 64.90 KES* **Gross Margin:** 0.00%* **Historical Revenue:** 0.00 KES* **Gross Profit:** 0.00 KES* **Sales Rank:** #16151* **Velocity (Average Daily Sales):** 0.01 units/day* **Total Quantity Moved:** 4.00 units### [THE PHYSICS OF THE SHELF]**The Halo Effect (11 Links):** *Items frequently bought alongside this SKU.*- [[OLA 40G CHEESE CRUNCH TORTILA CHIPS]]- [[OLA 40G COOL CRUNCH TORTILA CHIPS]]- [[TWIRL ENTERPRISES LTD]]-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"RAJ KAMAL ENTERPRISE LIMITED"price: 64.90margin: 0.00revenue: 0.00gross_profit: 0.00sales_rank: 16150velocity_ads: 0.2356total_quantity: 86.00</w:t>
      </w:r>
    </w:p>
    <w:p>
      <w:r>
        <w:t>--------------------</w:t>
      </w:r>
    </w:p>
    <w:p>
      <w:pPr>
        <w:pStyle w:val="Heading1"/>
      </w:pPr>
      <w:r>
        <w:t>DORITOS 29G SWEET CHILLI### [NODE IDENTITY]* **Network Role:** Active Node* **Macro-Habitat:** [[MEXICAN FOOD]]* **Origin Point:** [[RAJ KAMAL ENTERPRISE LIMITED]]### [UNIT ECONOMICS &amp;amp; VELOCITY]* **Average Retail Price:** 64.90 KES* **Gross Margin:** 0.00%* **Historical Revenue:** 0.00 KES* **Gross Profit:** 0.00 KES* **Sales Rank:** #16150* **Velocity (Average Daily Sales):** 0.24 units/day* **Total Quantity Moved:** 86.00 units### [THE PHYSICS OF THE SHELF]**The Halo Effect (11 Links):** *Items frequently bought alongside this SKU.*- [[RAJ KAMAL ENTERPRISE LIMITED]]-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"RAJ KAMAL ENTERPRISE LIMITED"price: 64.90margin: 0.00revenue: 0.00gross_profit: 0.00sales_rank: 8533velocity_ads: 0.2740total_quantity: 100.00</w:t>
      </w:r>
    </w:p>
    <w:p>
      <w:r>
        <w:t>--------------------</w:t>
      </w:r>
    </w:p>
    <w:p>
      <w:pPr>
        <w:pStyle w:val="Heading1"/>
      </w:pPr>
      <w:r>
        <w:t>DORITOS 29G NACHO CHEESE### [NODE IDENTITY]* **Network Role:** Active Node* **Macro-Habitat:** [[MEXICAN FOOD]]* **Origin Point:** [[RAJ KAMAL ENTERPRISE LIMITED]]### [UNIT ECONOMICS &amp;amp; VELOCITY]* **Average Retail Price:** 64.90 KES* **Gross Margin:** 0.00%* **Historical Revenue:** 0.00 KES* **Gross Profit:** 0.00 KES* **Sales Rank:** #8533* **Velocity (Average Daily Sales):** 0.27 units/day* **Total Quantity Moved:** 100.00 units### [THE PHYSICS OF THE SHELF]**The Halo Effect (11 Links):** *Items frequently bought alongside this SKU.*- [[RAJ KAMAL ENTERPRISE LIMITED]]-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"TWIRL ENTERPRISES LTD"price: 64.90margin: 0.00revenue: 0.00gross_profit: 0.00sales_rank: 16149velocity_ads: 0.0055total_quantity: 2.00</w:t>
      </w:r>
    </w:p>
    <w:p>
      <w:r>
        <w:t>--------------------</w:t>
      </w:r>
    </w:p>
    <w:p>
      <w:pPr>
        <w:pStyle w:val="Heading1"/>
      </w:pPr>
      <w:r>
        <w:t>DORITOS 280G NACHO CHEESE### [NODE IDENTITY]* **Network Role:** Active Node* **Macro-Habitat:** [[MEXICAN FOOD]]* **Origin Point:** [[TWIRL ENTERPRISES LTD]]### [UNIT ECONOMICS &amp;amp; VELOCITY]* **Average Retail Price:** 64.90 KES* **Gross Margin:** 0.00%* **Historical Revenue:** 0.00 KES* **Gross Profit:** 0.00 KES* **Sales Rank:** #16149* **Velocity (Average Daily Sales):** 0.01 units/day* **Total Quantity Moved:** 2.00 units### [THE PHYSICS OF THE SHELF]**The Halo Effect (11 Links):** *Items frequently bought alongside this SKU.*- [[OLA 40G CHEESE CRUNCH TORTILA CHIPS]]- [[OLA 40G COOL CRUNCH TORTILA CHIPS]]- [[TWIRL ENTERPRISES LTD]]-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"TWIRL ENTERPRISES LTD"price: 64.90margin: 0.00revenue: 0.00gross_profit: 0.00sales_rank: 8532velocity_ads: 0.0986total_quantity: 36.00</w:t>
      </w:r>
    </w:p>
    <w:p>
      <w:r>
        <w:t>--------------------</w:t>
      </w:r>
    </w:p>
    <w:p>
      <w:pPr>
        <w:pStyle w:val="Heading1"/>
      </w:pPr>
      <w:r>
        <w:t>DORITOS 21G NACHO CHEESE### [NODE IDENTITY]* **Network Role:** Active Node* **Macro-Habitat:** [[MEXICAN FOOD]]* **Origin Point:** [[TWIRL ENTERPRISES LTD]]### [UNIT ECONOMICS &amp;amp; VELOCITY]* **Average Retail Price:** 64.90 KES* **Gross Margin:** 0.00%* **Historical Revenue:** 0.00 KES* **Gross Profit:** 0.00 KES* **Sales Rank:** #8532* **Velocity (Average Daily Sales):** 0.10 units/day* **Total Quantity Moved:** 36.00 units### [THE PHYSICS OF THE SHELF]**The Halo Effect (11 Links):** *Items frequently bought alongside this SKU.*- [[OLA 40G CHEESE CRUNCH TORTILA CHIPS]]- [[OLA 40G COOL CRUNCH TORTILA CHIPS]]- [[TWIRL ENTERPRISES LTD]]-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"TWIRL ENTERPRISES LTD"price: 64.90margin: 0.00revenue: 0.00gross_profit: 0.00sales_rank: 16441velocity_ads: 0.0598total_quantity: 11.00</w:t>
      </w:r>
    </w:p>
    <w:p>
      <w:r>
        <w:t>--------------------</w:t>
      </w:r>
    </w:p>
    <w:p>
      <w:pPr>
        <w:pStyle w:val="Heading1"/>
      </w:pPr>
      <w:r>
        <w:t>DORITOS 210G NACHO CHEESE### [NODE IDENTITY]* **Network Role:** Active Node* **Macro-Habitat:** [[MEXICAN FOOD]]* **Origin Point:** [[TWIRL ENTERPRISES LTD]]### [UNIT ECONOMICS &amp;amp; VELOCITY]* **Average Retail Price:** 64.90 KES* **Gross Margin:** 0.00%* **Historical Revenue:** 0.00 KES* **Gross Profit:** 0.00 KES* **Sales Rank:** #16441* **Velocity (Average Daily Sales):** 0.06 units/day* **Total Quantity Moved:** 11.00 units### [THE PHYSICS OF THE SHELF]**The Halo Effect (11 Links):** *Items frequently bought alongside this SKU.*- [[OLA 40G CHEESE CRUNCH TORTILA CHIPS]]- [[OLA 40G COOL CRUNCH TORTILA CHIPS]]- [[TWIRL ENTERPRISES LTD]]-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"TWIRL ENTERPRISES LTD"price: 64.90margin: 0.00revenue: 0.00gross_profit: 0.00sales_rank: 16148velocity_ads: 0.0055total_quantity: 2.00</w:t>
      </w:r>
    </w:p>
    <w:p>
      <w:r>
        <w:t>--------------------</w:t>
      </w:r>
    </w:p>
    <w:p>
      <w:pPr>
        <w:pStyle w:val="Heading1"/>
      </w:pPr>
      <w:r>
        <w:t>DORITOS 175G NACHO CHEESE### [NODE IDENTITY]* **Network Role:** Active Node* **Macro-Habitat:** [[MEXICAN FOOD]]* **Origin Point:** [[TWIRL ENTERPRISES LTD]]### [UNIT ECONOMICS &amp;amp; VELOCITY]* **Average Retail Price:** 64.90 KES* **Gross Margin:** 0.00%* **Historical Revenue:** 0.00 KES* **Gross Profit:** 0.00 KES* **Sales Rank:** #16148* **Velocity (Average Daily Sales):** 0.01 units/day* **Total Quantity Moved:** 2.00 units### [THE PHYSICS OF THE SHELF]**The Halo Effect (11 Links):** *Items frequently bought alongside this SKU.*- [[OLA 40G CHEESE CRUNCH TORTILA CHIPS]]- [[OLA 40G COOL CRUNCH TORTILA CHIPS]]- [[TWIRL ENTERPRISES LTD]]-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"TWIRL ENTERPRISES LTD"price: 64.90margin: 0.00revenue: 0.00gross_profit: 0.00sales_rank: 19806velocity_ads: 0.0217total_quantity: 4.00</w:t>
      </w:r>
    </w:p>
    <w:p>
      <w:r>
        <w:t>--------------------</w:t>
      </w:r>
    </w:p>
    <w:p>
      <w:pPr>
        <w:pStyle w:val="Heading1"/>
      </w:pPr>
      <w:r>
        <w:t>DORITOS 175G FLAMING HOT### [NODE IDENTITY]* **Network Role:** Active Node* **Macro-Habitat:** [[MEXICAN FOOD]]* **Origin Point:** [[TWIRL ENTERPRISES LTD]]### [UNIT ECONOMICS &amp;amp; VELOCITY]* **Average Retail Price:** 64.90 KES* **Gross Margin:** 0.00%* **Historical Revenue:** 0.00 KES* **Gross Profit:** 0.00 KES* **Sales Rank:** #19806* **Velocity (Average Daily Sales):** 0.02 units/day* **Total Quantity Moved:** 4.00 units### [THE PHYSICS OF THE SHELF]**The Halo Effect (11 Links):** *Items frequently bought alongside this SKU.*- [[OLA 40G CHEESE CRUNCH TORTILA CHIPS]]- [[OLA 40G COOL CRUNCH TORTILA CHIPS]]- [[TWIRL ENTERPRISES LTD]]-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"ACHAARI ENTERPRISES LTD"price: 64.90margin: 0.00revenue: 0.00gross_profit: 0.00sales_rank: 8530velocity_ads: 0.0164total_quantity: 6.00</w:t>
      </w:r>
    </w:p>
    <w:p>
      <w:r>
        <w:t>--------------------</w:t>
      </w:r>
    </w:p>
    <w:p>
      <w:pPr>
        <w:pStyle w:val="Heading1"/>
      </w:pPr>
      <w:r>
        <w:t>ACHAARI 370G JALAPENOS### [NODE IDENTITY]* **Network Role:** Active Node* **Macro-Habitat:** [[MEXICAN FOOD]]* **Origin Point:** [[ACHAARI ENTERPRISES LTD]]### [UNIT ECONOMICS &amp;amp; VELOCITY]* **Average Retail Price:** 64.90 KES* **Gross Margin:** 0.00%* **Historical Revenue:** 0.00 KES* **Gross Profit:** 0.00 KES* **Sales Rank:** #8530* **Velocity (Average Daily Sales):** 0.02 units/day* **Total Quantity Moved:** 6.00 units### [THE PHYSICS OF THE SHELF]**The Halo Effect (11 Links):** *Items frequently bought alongside this SKU.*- [[OLA 40G CHEESE CRUNCH TORTILA CHIPS]]- [[ACHAARI ENTERPRISES LTD]]-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"Unknown"price: 64.90margin: 0.00revenue: 0.00gross_profit: 0.00sales_rank: 19751velocity_ads: 0.0435total_quantity: 8.00</w:t>
      </w:r>
    </w:p>
    <w:p>
      <w:r>
        <w:t>--------------------</w:t>
      </w:r>
    </w:p>
    <w:p>
      <w:pPr>
        <w:pStyle w:val="Heading1"/>
      </w:pPr>
      <w:r>
        <w:t>BDELO 140G MAIZE TORTILLA CHIPS SWEET CHILLI### [NODE IDENTITY]* **Network Role:** Active Node* **Macro-Habitat:** [[MEXICAN FOOD]]* **Origin Point:** [[Unknown]]### [UNIT ECONOMICS &amp;amp; VELOCITY]* **Average Retail Price:** 64.90 KES* **Gross Margin:** 0.00%* **Historical Revenue:** 0.00 KES* **Gross Profit:** 0.00 KES* **Sales Rank:** #19751* **Velocity (Average Daily Sales):** 0.04 units/day* **Total Quantity Moved:** 8.00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"Unknown"price: 64.90margin: 0.00revenue: 0.00gross_profit: 0.00sales_rank: 19003velocity_ads: 0.0380total_quantity: 7.00</w:t>
      </w:r>
    </w:p>
    <w:p>
      <w:r>
        <w:t>--------------------</w:t>
      </w:r>
    </w:p>
    <w:p>
      <w:pPr>
        <w:pStyle w:val="Heading1"/>
      </w:pPr>
      <w:r>
        <w:t>BDELO 140G MAIZE TORTILLA CHIPS CHIA SEEDS### [NODE IDENTITY]* **Network Role:** Active Node* **Macro-Habitat:** [[MEXICAN FOOD]]* **Origin Point:** [[Unknown]]### [UNIT ECONOMICS &amp;amp; VELOCITY]* **Average Retail Price:** 64.90 KES* **Gross Margin:** 0.00%* **Historical Revenue:** 0.00 KES* **Gross Profit:** 0.00 KES* **Sales Rank:** #19003* **Velocity (Average Daily Sales):** 0.04 units/day* **Total Quantity Moved:** 7.00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"KAPUTEI FARM P LIMITED"price: 64.90margin: 0.00revenue: 0.00gross_profit: 0.00sales_rank: 8545velocity_ads: 0.0822total_quantity: 30.00</w:t>
      </w:r>
    </w:p>
    <w:p>
      <w:r>
        <w:t>--------------------</w:t>
      </w:r>
    </w:p>
    <w:p>
      <w:pPr>
        <w:pStyle w:val="Heading1"/>
      </w:pPr>
      <w:r>
        <w:t>KAPUTEI 350G JALAPENOS### [NODE IDENTITY]* **Network Role:** Active Node* **Macro-Habitat:** [[MEXICAN FOOD]]* **Origin Point:** [[KAPUTEI FARM P LIMITED]]### [UNIT ECONOMICS &amp;amp; VELOCITY]* **Average Retail Price:** 64.90 KES* **Gross Margin:** 0.00%* **Historical Revenue:** 0.00 KES* **Gross Profit:** 0.00 KES* **Sales Rank:** #8545* **Velocity (Average Daily Sales):** 0.08 units/day* **Total Quantity Moved:** 30.00 units### [THE PHYSICS OF THE SHELF]**The Halo Effect (11 Links):** *Items frequently bought alongside this SKU.*- [[OLA 40G CHEESE CRUNCH TORTILA CHIPS]]- [[OLA 40G COOL CRUNCH TORTILA CHIPS]]- [[KAPUTEI FARM P LIMITED]]-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"CRYSTAL FROZEN AND CHILLED FOODS LTD"price: 64.90margin: 0.00revenue: 0.00gross_profit: 0.00sales_rank: 8547velocity_ads: 0.0822total_quantity: 30.00</w:t>
      </w:r>
    </w:p>
    <w:p>
      <w:r>
        <w:t>--------------------</w:t>
      </w:r>
    </w:p>
    <w:p>
      <w:pPr>
        <w:pStyle w:val="Heading1"/>
      </w:pPr>
      <w:r>
        <w:t>KAWAN 360G WHOLEMEAL TORTILLA WRAPS### [NODE IDENTITY]* **Network Role:** Active Node* **Macro-Habitat:** [[MEXICAN FOOD]]* **Origin Point:** [[CRYSTAL FROZEN AND CHILLED FOODS LTD]]### [UNIT ECONOMICS &amp;amp; VELOCITY]* **Average Retail Price:** 64.90 KES* **Gross Margin:** 0.00%* **Historical Revenue:** 0.00 KES* **Gross Profit:** 0.00 KES* **Sales Rank:** #8547* **Velocity (Average Daily Sales):** 0.08 units/day* **Total Quantity Moved:** 30.00 units### [THE PHYSICS OF THE SHELF]**The Halo Effect (11 Links):** *Items frequently bought alongside this SKU.*- [[CRYSTAL FROZEN AND CHILLED FOODS LTD]]-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"CRYSTAL FROZEN AND CHILLED FOODS LTD"price: 64.90margin: 0.00revenue: 0.00gross_profit: 0.00sales_rank: 8546velocity_ads: 0.0603total_quantity: 22.00</w:t>
      </w:r>
    </w:p>
    <w:p>
      <w:r>
        <w:t>--------------------</w:t>
      </w:r>
    </w:p>
    <w:p>
      <w:pPr>
        <w:pStyle w:val="Heading1"/>
      </w:pPr>
      <w:r>
        <w:t>KAWAN 360G PLAIN TORTILLA WRAPS### [NODE IDENTITY]* **Network Role:** Active Node* **Macro-Habitat:** [[MEXICAN FOOD]]* **Origin Point:** [[CRYSTAL FROZEN AND CHILLED FOODS LTD]]### [UNIT ECONOMICS &amp;amp; VELOCITY]* **Average Retail Price:** 64.90 KES* **Gross Margin:** 0.00%* **Historical Revenue:** 0.00 KES* **Gross Profit:** 0.00 KES* **Sales Rank:** #8546* **Velocity (Average Daily Sales):** 0.06 units/day* **Total Quantity Moved:** 22.00 units### [THE PHYSICS OF THE SHELF]**The Halo Effect (11 Links):** *Items frequently bought alongside this SKU.*- [[CRYSTAL FROZEN AND CHILLED FOODS LTD]]-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8539velocity_ads: 0.0055total_quantity: 2.00</w:t>
      </w:r>
    </w:p>
    <w:p>
      <w:r>
        <w:t>--------------------</w:t>
      </w:r>
    </w:p>
    <w:p>
      <w:pPr>
        <w:pStyle w:val="Heading1"/>
      </w:pPr>
      <w:r>
        <w:t>EL SABOR 425G BBQ NACHO CHIPS###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#8539* **Velocity (Average Daily Sales):** 0.01 units/day* **Total Quantity Moved:** 2.00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17915velocity_ads: 0.0707total_quantity: 13.00</w:t>
      </w:r>
    </w:p>
    <w:p>
      <w:r>
        <w:t>--------------------</w:t>
      </w:r>
    </w:p>
    <w:p>
      <w:pPr>
        <w:pStyle w:val="Heading1"/>
      </w:pPr>
      <w:r>
        <w:t>EL SABOR 315G SALSA DIP###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#17915* **Velocity (Average Daily Sales):** 0.07 units/day* **Total Quantity Moved:** 13.00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17874velocity_ads: 0.0707total_quantity: 13.00</w:t>
      </w:r>
    </w:p>
    <w:p>
      <w:r>
        <w:t>--------------------</w:t>
      </w:r>
    </w:p>
    <w:p>
      <w:pPr>
        <w:pStyle w:val="Heading1"/>
      </w:pPr>
      <w:r>
        <w:t>EL SABOR 300G HOT SALSA DIP###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#17874* **Velocity (Average Daily Sales):** 0.07 units/day* **Total Quantity Moved:** 13.00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20266velocity_ads: 0.0272total_quantity: 5.00</w:t>
      </w:r>
    </w:p>
    <w:p>
      <w:r>
        <w:t>--------------------</w:t>
      </w:r>
    </w:p>
    <w:p>
      <w:pPr>
        <w:pStyle w:val="Heading1"/>
      </w:pPr>
      <w:r>
        <w:t>EL SABOR 300G CHEESE DIP###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#20266* **Velocity (Average Daily Sales):** 0.03 units/day* **Total Quantity Moved:** 5.00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8538velocity_ads: 0.0110total_quantity: 4.00</w:t>
      </w:r>
    </w:p>
    <w:p>
      <w:r>
        <w:t>--------------------</w:t>
      </w:r>
    </w:p>
    <w:p>
      <w:pPr>
        <w:pStyle w:val="Heading1"/>
      </w:pPr>
      <w:r>
        <w:t>EL SABOR 230G WRAP N TACO SAUCE###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#8538* **Velocity (Average Daily Sales):** 0.01 units/day* **Total Quantity Moved:** 4.00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8537velocity_ads: 0.0055total_quantity: 2.00</w:t>
      </w:r>
    </w:p>
    <w:p>
      <w:r>
        <w:t>--------------------</w:t>
      </w:r>
    </w:p>
    <w:p>
      <w:pPr>
        <w:pStyle w:val="Heading1"/>
      </w:pPr>
      <w:r>
        <w:t>EL SABOR 225G JALAPENO NACHO CHIPS###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#8537* **Velocity (Average Daily Sales):** 0.01 units/day* **Total Quantity Moved:** 2.00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8536velocity_ads: 0.0932total_quantity: 34.00</w:t>
      </w:r>
    </w:p>
    <w:p>
      <w:r>
        <w:t>--------------------</w:t>
      </w:r>
    </w:p>
    <w:p>
      <w:pPr>
        <w:pStyle w:val="Heading1"/>
      </w:pPr>
      <w:r>
        <w:t>EL SABOR 150G TACO SHELLS###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#8536* **Velocity (Average Daily Sales):** 0.09 units/day* **Total Quantity Moved:** 34.00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16807velocity_ads: 0.0380total_quantity: 7.00</w:t>
      </w:r>
    </w:p>
    <w:p>
      <w:r>
        <w:t>--------------------</w:t>
      </w:r>
    </w:p>
    <w:p>
      <w:pPr>
        <w:pStyle w:val="Heading1"/>
      </w:pPr>
      <w:r>
        <w:t>EL SABOR 100G SALTED NACHO CHIPS###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#16807* **Velocity (Average Daily Sales):** 0.04 units/day* **Total Quantity Moved:** 7.00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8535velocity_ads: 0.0329total_quantity: 12.00</w:t>
      </w:r>
    </w:p>
    <w:p>
      <w:r>
        <w:t>--------------------</w:t>
      </w:r>
    </w:p>
    <w:p>
      <w:pPr>
        <w:pStyle w:val="Heading1"/>
      </w:pPr>
      <w:r>
        <w:t>EL SABOR 100G JALAPENO NACHO CHIPS###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#8535* **Velocity (Average Daily Sales):** 0.03 units/day* **Total Quantity Moved:** 12.00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23093velocity_ads: 0.0100total_quantity: 0.00</w:t>
      </w:r>
    </w:p>
    <w:p>
      <w:r>
        <w:t>--------------------</w:t>
      </w:r>
    </w:p>
    <w:p>
      <w:pPr>
        <w:pStyle w:val="Heading1"/>
      </w:pPr>
      <w:r>
        <w:t>EL SABOR 100G CHILLI NACHO CHIPS###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#23093* **Velocity (Average Daily Sales):** 0.01 units/day* **Total Quantity Moved:** 0.00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8534velocity_ads: 0.0603total_quantity: 22.00</w:t>
      </w:r>
    </w:p>
    <w:p>
      <w:r>
        <w:t>--------------------</w:t>
      </w:r>
    </w:p>
    <w:p>
      <w:pPr>
        <w:pStyle w:val="Heading1"/>
      </w:pPr>
      <w:r>
        <w:t>EL SABOR 100G CHEESE NACHO CHIPS###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#8534* **Velocity (Average Daily Sales):** 0.06 units/day* **Total Quantity Moved:** 22.00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19062velocity_ads: 0.0435total_quantity: 8.00</w:t>
      </w:r>
    </w:p>
    <w:p>
      <w:r>
        <w:t>--------------------</w:t>
      </w:r>
    </w:p>
    <w:p>
      <w:pPr>
        <w:pStyle w:val="Heading1"/>
      </w:pPr>
      <w:r>
        <w:t>EL SABOR 100G BBQ NACHO CHIPS###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#19062* **Velocity (Average Daily Sales):** 0.04 units/day* **Total Quantity Moved:** 8.00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20723velocity_ads: 0.0217total_quantity: 4.00</w:t>
      </w:r>
    </w:p>
    <w:p>
      <w:r>
        <w:t>--------------------</w:t>
      </w:r>
    </w:p>
    <w:p>
      <w:pPr>
        <w:pStyle w:val="Heading1"/>
      </w:pPr>
      <w:r>
        <w:t>EL SABOR 425G SALTED NACHO CHIPS###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#20723* **Velocity (Average Daily Sales):** 0.02 units/day* **Total Quantity Moved:** 4.00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20724velocity_ads: 0.0217total_quantity: 4.00</w:t>
      </w:r>
    </w:p>
    <w:p>
      <w:r>
        <w:t>--------------------</w:t>
      </w:r>
    </w:p>
    <w:p>
      <w:pPr>
        <w:pStyle w:val="Heading1"/>
      </w:pPr>
      <w:r>
        <w:t>EL SABOR 425G CHEESE NACHO CHIPS###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#20724* **Velocity (Average Daily Sales):** 0.02 units/day* **Total Quantity Moved:** 4.00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"Unknown"price: 64.90margin: 0.00revenue: 0.00gross_profit: 0.00sales_rank: 8540velocity_ads: 0.1151total_quantity: 42.00</w:t>
      </w:r>
    </w:p>
    <w:p>
      <w:r>
        <w:t>--------------------</w:t>
      </w:r>
    </w:p>
    <w:p>
      <w:pPr>
        <w:pStyle w:val="Heading1"/>
      </w:pPr>
      <w:r>
        <w:t>EL SABOR 6 BIG TORTILLA WRAPS ORIGINAL### [NODE IDENTITY]* **Network Role:** Active Node* **Macro-Habitat:** [[MEXICAN FOOD]]* **Origin Point:** [[Unknown]]### [UNIT ECONOMICS &amp;amp; VELOCITY]* **Average Retail Price:** 64.90 KES* **Gross Margin:** 0.00%* **Historical Revenue:** 0.00 KES* **Gross Profit:** 0.00 KES* **Sales Rank:** #8540* **Velocity (Average Daily Sales):** 0.12 units/day* **Total Quantity Moved:** 42.00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"Unknown"price: 64.90margin: 0.00revenue: 0.00gross_profit: 0.00sales_rank: 8541velocity_ads: 0.0932total_quantity: 34.00</w:t>
      </w:r>
    </w:p>
    <w:p>
      <w:r>
        <w:t>--------------------</w:t>
      </w:r>
    </w:p>
    <w:p>
      <w:pPr>
        <w:pStyle w:val="Heading1"/>
      </w:pPr>
      <w:r>
        <w:t>EL SABOR 8 TORTILA WRAPS FAMILY TIME 20CM### [NODE IDENTITY]* **Network Role:** Active Node* **Macro-Habitat:** [[MEXICAN FOOD]]* **Origin Point:** [[Unknown]]### [UNIT ECONOMICS &amp;amp; VELOCITY]* **Average Retail Price:** 64.90 KES* **Gross Margin:** 0.00%* **Historical Revenue:** 0.00 KES* **Gross Profit:** 0.00 KES* **Sales Rank:** #8541* **Velocity (Average Daily Sales):** 0.09 units/day* **Total Quantity Moved:** 34.00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8544velocity_ads: 0.0822total_quantity: 30.00</w:t>
      </w:r>
    </w:p>
    <w:p>
      <w:r>
        <w:t>--------------------</w:t>
      </w:r>
    </w:p>
    <w:p>
      <w:pPr>
        <w:pStyle w:val="Heading1"/>
      </w:pPr>
      <w:r>
        <w:t>EL SABOR TACO SPICE MIX###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#8544* **Velocity (Average Daily Sales):** 0.08 units/day* **Total Quantity Moved:** 30.00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"OZ FOODS AND BEVERAGES LTD"price: 64.90margin: 0.00revenue: 0.00gross_profit: 0.00sales_rank: 8543velocity_ads: 0.0548total_quantity: 20.00</w:t>
      </w:r>
    </w:p>
    <w:p>
      <w:r>
        <w:t>--------------------</w:t>
      </w:r>
    </w:p>
    <w:p>
      <w:pPr>
        <w:pStyle w:val="Heading1"/>
      </w:pPr>
      <w:r>
        <w:t>EL SABOR FAJITA SPICE MIX### [NODE IDENTITY]* **Network Role:** Active Node* **Macro-Habitat:** [[MEXICAN FOOD]]* **Origin Point:** [[OZ FOODS AND BEVERAGES LTD]]### [UNIT ECONOMICS &amp;amp; VELOCITY]* **Average Retail Price:** 64.90 KES* **Gross Margin:** 0.00%* **Historical Revenue:** 0.00 KES* **Gross Profit:** 0.00 KES* **Sales Rank:** #8543* **Velocity (Average Daily Sales):** 0.05 units/day* **Total Quantity Moved:** 20.00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[[OZ FOODS AND BEVERAGES LTD]]-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p>
      <w:r>
        <w:t>type: SKUdepartment: "MEXICAN FOOD"supplier: "Unknown"price: 64.90margin: 0.00revenue: 0.00gross_profit: 0.00sales_rank: 8542velocity_ads: 0.1534total_quantity: 56.00</w:t>
      </w:r>
    </w:p>
    <w:p>
      <w:r>
        <w:t>--------------------</w:t>
      </w:r>
    </w:p>
    <w:p>
      <w:pPr>
        <w:pStyle w:val="Heading1"/>
      </w:pPr>
      <w:r>
        <w:t>EL SABOR 8 WMEAL WRAPS 20CM### [NODE IDENTITY]* **Network Role:** Active Node* **Macro-Habitat:** [[MEXICAN FOOD]]* **Origin Point:** [[Unknown]]### [UNIT ECONOMICS &amp;amp; VELOCITY]* **Average Retail Price:** 64.90 KES* **Gross Margin:** 0.00%* **Historical Revenue:** 0.00 KES* **Gross Profit:** 0.00 KES* **Sales Rank:** #8542* **Velocity (Average Daily Sales):** 0.15 units/day* **Total Quantity Moved:** 56.00 units### [THE PHYSICS OF THE SHELF]**The Halo Effect (11 Links):** *Items frequently bought alongside this SKU.*- [[OLA 40G CHEESE CRUNCH TORTILA CHIPS]]- [[OLA 40G COOL CRUNCH TORTILA CHIPS]]- [[Retail Market]]- [[OLA 40G TORTILLA CHIPS LIGHTLY SALTED]]- [[OLA 40G MEXICAN CRUNCH TORTILA CHIPS]]- [[OLA 40G TORTILLA CHIPS LIME CRUNCH]]- [[MEXICAN FOOD]]**Cannibalization (5 Substitutions):** *Direct shelf competitors fighting for the same basket.*- [[OLA 40G CHEESE CRUNCH TORTILA CHIPS]]- [[OLA 40G COOL CRUNCH TORTILA CHIPS]]- [[OLA 40G TORTILLA CHIPS LIGHTLY SALTED]]- [[OLA 40G TORTILLA CHIPS LIME CRUNCH]]- [[OLA 40G MEXICAN CRUNCH TORTILA CHIPS]]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