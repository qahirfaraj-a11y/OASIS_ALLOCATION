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GARDENING</w:t>
      </w:r>
    </w:p>
    <w:p>
      <w:r>
        <w:t>Generated on 2026-04-02 06:50:20</w:t>
      </w:r>
    </w:p>
    <w:p>
      <w:r>
        <w:t>type: SKUdepartment: "GARDENING"supplier: "Unknown"price: 465.00margin: 16.00revenue: 930.00gross_profit: 148.80sales_rank: 10057velocity_ads: 0.0109total_quantity: 2.00</w:t>
      </w:r>
    </w:p>
    <w:p>
      <w:r>
        <w:t>--------------------</w:t>
      </w:r>
    </w:p>
    <w:p>
      <w:pPr>
        <w:pStyle w:val="Heading1"/>
      </w:pPr>
      <w:r>
        <w:t>BOOMTOX 400ML NAVY BLUE INSECTICIDE KILLER### [NODE IDENTITY]* **Network Role:** Active Node* **Macro-Habitat:** [[GARDENING]]* **Origin Point:** [[Unknown]]### [UNIT ECONOMICS &amp;amp; VELOCITY]* **Average Retail Price:** 465.00 KES* **Gross Margin:** 16.00%* **Historical Revenue:** 930.00 KES* **Gross Profit:** 148.80 KES* **Sales Rank:** #10057* **Velocity (Average Daily Sales):** 0.01 units/day* **Total Quantity Moved:** 2.00 units### [THE PHYSICS OF THE SHELF]**The Halo Effect (10 Links):** *Items frequently bought alongside this SKU.*- [[Retail Market]]- [[OSTERBER 500ML APPLE PEAR &amp;amp; MELON W CHIA SEEDS]]- [[PMS 48PG A4 COLOUR THERAPY BOOK GARDEN#383095]]- [[OSTERBER 500ML APPLE B-BERRY &amp;amp; LIME W CHIA SEEDS]]- [[SCUD 20G INSECTICIDE]]- [[GARDENING]]**Cannibalization (4 Substitutions):** *Direct shelf competitors fighting for the same basket.*- [[OSTERBER 500ML APPLE B-BERRY &amp;amp; LIME W CHIA SEEDS]]- [[OSTERBER 500ML APPLE PEAR &amp;amp; MELON W CHIA SEEDS]]- [[SCUD 20G INSECTICIDE]]- [[PMS 48PG A4 COLOUR THERAPY BOOK GARDEN#383095]]</w:t>
      </w:r>
    </w:p>
    <w:p>
      <w:r>
        <w:t>--------------------</w:t>
      </w:r>
    </w:p>
    <w:p>
      <w:r>
        <w:t>type: SKUdepartment: "GARDENING"supplier: "Unknown"price: 465.00margin: 0.00revenue: 0.00gross_profit: 0.00sales_rank: 2067velocity_ads: 0.0110total_quantity: 4.00</w:t>
      </w:r>
    </w:p>
    <w:p>
      <w:r>
        <w:t>--------------------</w:t>
      </w:r>
    </w:p>
    <w:p>
      <w:pPr>
        <w:pStyle w:val="Heading1"/>
      </w:pPr>
      <w:r>
        <w:t>PMS 48PG A4 COLOUR THERAPY BOOK GARDEN#383095### [NODE IDENTITY]* **Network Role:** Active Node* **Macro-Habitat:** [[GARDENING]]* **Origin Point:** [[Unknown]]### [UNIT ECONOMICS &amp;amp; VELOCITY]* **Average Retail Price:** 465.00 KES* **Gross Margin:** 0.00%* **Historical Revenue:** 0.00 KES* **Gross Profit:** 0.00 KES* **Sales Rank:** #2067* **Velocity (Average Daily Sales):** 0.01 units/day* **Total Quantity Moved:** 4.00 units### [THE PHYSICS OF THE SHELF]**The Halo Effect (10 Links):** *Items frequently bought alongside this SKU.*- [[Retail Market]]- [[OSTERBER 500ML APPLE PEAR &amp;amp; MELON W CHIA SEEDS]]- [[BOOMTOX 400ML NAVY BLUE INSECTICIDE KILLER]]- [[OSTERBER 500ML APPLE B-BERRY &amp;amp; LIME W CHIA SEEDS]]- [[SCUD 20G INSECTICIDE]]- [[GARDENING]]**Cannibalization (4 Substitutions):** *Direct shelf competitors fighting for the same basket.*- [[OSTERBER 500ML APPLE B-BERRY &amp;amp; LIME W CHIA SEEDS]]- [[BOOMTOX 400ML NAVY BLUE INSECTICIDE KILLER]]- [[OSTERBER 500ML APPLE PEAR &amp;amp; MELON W CHIA SEEDS]]- [[SCUD 20G INSECTICIDE]]</w:t>
      </w:r>
    </w:p>
    <w:p>
      <w:r>
        <w:t>--------------------</w:t>
      </w:r>
    </w:p>
    <w:p>
      <w:r>
        <w:t>type: SKUdepartment: "GARDENING"supplier: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OSTERBER 500ML APPLE B-BERRY &amp;amp; LIME W CHIA SEEDS### [NODE IDENTITY]* **Network Role:** Active Node* **Macro-Habitat:** [[GARDENING]]*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[[Retail Market]]- [[OSTERBER 500ML APPLE PEAR &amp;amp; MELON W CHIA SEEDS]]- [[BOOMTOX 400ML NAVY BLUE INSECTICIDE KILLER]]- [[PMS 48PG A4 COLOUR THERAPY BOOK GARDEN#383095]]- [[SCUD 20G INSECTICIDE]]- [[GARDENING]]**Cannibalization (4 Substitutions):** *Direct shelf competitors fighting for the same basket.*- [[BOOMTOX 400ML NAVY BLUE INSECTICIDE KILLER]]- [[OSTERBER 500ML APPLE PEAR &amp;amp; MELON W CHIA SEEDS]]- [[SCUD 20G INSECTICIDE]]- [[PMS 48PG A4 COLOUR THERAPY BOOK GARDEN#383095]]</w:t>
      </w:r>
    </w:p>
    <w:p>
      <w:r>
        <w:t>--------------------</w:t>
      </w:r>
    </w:p>
    <w:p>
      <w:r>
        <w:t>type: SKUdepartment: "GARDENING"supplier: "Unknown"price: 465.00margin: 0.00revenue: 0.00gross_profit: 0.00sales_rank: 17240velocity_ads: 0.0380total_quantity: 7.00</w:t>
      </w:r>
    </w:p>
    <w:p>
      <w:r>
        <w:t>--------------------</w:t>
      </w:r>
    </w:p>
    <w:p>
      <w:pPr>
        <w:pStyle w:val="Heading1"/>
      </w:pPr>
      <w:r>
        <w:t>OSTERBER 500ML APPLE PEAR &amp;amp; MELON W CHIA SEEDS### [NODE IDENTITY]* **Network Role:** Active Node* **Macro-Habitat:** [[GARDENING]]* **Origin Point:** [[Unknown]]### [UNIT ECONOMICS &amp;amp; VELOCITY]* **Average Retail Price:** 465.00 KES* **Gross Margin:** 0.00%* **Historical Revenue:** 0.00 KES* **Gross Profit:** 0.00 KES* **Sales Rank:** #17240* **Velocity (Average Daily Sales):** 0.04 units/day* **Total Quantity Moved:** 7.00 units### [THE PHYSICS OF THE SHELF]**The Halo Effect (10 Links):** *Items frequently bought alongside this SKU.*- [[Retail Market]]- [[BOOMTOX 400ML NAVY BLUE INSECTICIDE KILLER]]- [[PMS 48PG A4 COLOUR THERAPY BOOK GARDEN#383095]]- [[OSTERBER 500ML APPLE B-BERRY &amp;amp; LIME W CHIA SEEDS]]- [[SCUD 20G INSECTICIDE]]- [[GARDENING]]**Cannibalization (4 Substitutions):** *Direct shelf competitors fighting for the same basket.*- [[BOOMTOX 400ML NAVY BLUE INSECTICIDE KILLER]]- [[OSTERBER 500ML APPLE B-BERRY &amp;amp; LIME W CHIA SEEDS]]- [[SCUD 20G INSECTICIDE]]- [[PMS 48PG A4 COLOUR THERAPY BOOK GARDEN#383095]]</w:t>
      </w:r>
    </w:p>
    <w:p>
      <w:r>
        <w:t>--------------------</w:t>
      </w:r>
    </w:p>
    <w:p>
      <w:r>
        <w:t>type: SKUdepartment: "GARDENING"supplier: "Unknown"price: 465.00margin: 0.00revenue: 0.00gross_profit: 0.00sales_rank: 17717velocity_ads: 0.0217total_quantity: 4.00</w:t>
      </w:r>
    </w:p>
    <w:p>
      <w:r>
        <w:t>--------------------</w:t>
      </w:r>
    </w:p>
    <w:p>
      <w:pPr>
        <w:pStyle w:val="Heading1"/>
      </w:pPr>
      <w:r>
        <w:t>SCUD 20G INSECTICIDE### [NODE IDENTITY]* **Network Role:** Active Node* **Macro-Habitat:** [[GARDENING]]* **Origin Point:** [[Unknown]]### [UNIT ECONOMICS &amp;amp; VELOCITY]* **Average Retail Price:** 465.00 KES* **Gross Margin:** 0.00%* **Historical Revenue:** 0.00 KES* **Gross Profit:** 0.00 KES* **Sales Rank:** #17717* **Velocity (Average Daily Sales):** 0.02 units/day* **Total Quantity Moved:** 4.00 units### [THE PHYSICS OF THE SHELF]**The Halo Effect (10 Links):** *Items frequently bought alongside this SKU.*- [[Retail Market]]- [[OSTERBER 500ML APPLE PEAR &amp;amp; MELON W CHIA SEEDS]]- [[BOOMTOX 400ML NAVY BLUE INSECTICIDE KILLER]]- [[PMS 48PG A4 COLOUR THERAPY BOOK GARDEN#383095]]- [[OSTERBER 500ML APPLE B-BERRY &amp;amp; LIME W CHIA SEEDS]]- [[GARDENING]]**Cannibalization (4 Substitutions):** *Direct shelf competitors fighting for the same basket.*- [[OSTERBER 500ML APPLE B-BERRY &amp;amp; LIME W CHIA SEEDS]]- [[BOOMTOX 400ML NAVY BLUE INSECTICIDE KILLER]]- [[OSTERBER 500ML APPLE PEAR &amp;amp; MELON W CHIA SEEDS]]- [[PMS 48PG A4 COLOUR THERAPY BOOK GARDEN#383095]]</w:t>
      </w:r>
    </w:p>
    <w:p>
      <w:r>
        <w:t>--------------------</w:t>
      </w:r>
    </w:p>
    <w:p>
      <w:r>
        <w:t>type: SKUdepartment: "GARDENING"supplier: "Unknown"price: 59.79margin: 0.00revenue: 0.00gross_profit: 0.00sales_rank: 17449velocity_ads: 0.0435total_quantity: 8.00</w:t>
      </w:r>
    </w:p>
    <w:p>
      <w:r>
        <w:t>--------------------</w:t>
      </w:r>
    </w:p>
    <w:p>
      <w:pPr>
        <w:pStyle w:val="Heading1"/>
      </w:pPr>
      <w:r>
        <w:t>KIRSTEN 380G NON SEEDED GF BUNS### [NODE IDENTITY]* **Network Role:** Active Node* **Macro-Habitat:** [[GARDENING]]* **Origin Point:** [[Unknown]]### [UNIT ECONOMICS &amp;amp; VELOCITY]* **Average Retail Price:** 59.79 KES* **Gross Margin:** 0.00%* **Historical Revenue:** 0.00 KES* **Gross Profit:** 0.00 KES* **Sales Rank:** #17449* **Velocity (Average Daily Sales):** 0.04 units/day* **Total Quantity Moved:** 8.00 units### [THE PHYSICS OF THE SHELF]**The Halo Effect (8 Links):** *Items frequently bought alongside this SKU.*- [[KIRSTEN 380G SEEDED GF BREAD]]- [[KIRSTEN 380G SEEDED GF BUNS]]- [[Retail Market]]- [[GARDENING]]**Cannibalization (2 Substitutions):** *Direct shelf competitors fighting for the same basket.*- [[KIRSTEN 380G SEEDED GF BUNS]]- [[KIRSTEN 380G SEEDED GF BREAD]]</w:t>
      </w:r>
    </w:p>
    <w:p>
      <w:r>
        <w:t>--------------------</w:t>
      </w:r>
    </w:p>
    <w:p>
      <w:r>
        <w:t>type: SKUdepartment: "GARDENING"supplier: "Unknown"price: 59.79margin: 0.00revenue: 0.00gross_profit: 0.00sales_rank: 13931velocity_ads: 0.1141total_quantity: 21.00</w:t>
      </w:r>
    </w:p>
    <w:p>
      <w:r>
        <w:t>--------------------</w:t>
      </w:r>
    </w:p>
    <w:p>
      <w:pPr>
        <w:pStyle w:val="Heading1"/>
      </w:pPr>
      <w:r>
        <w:t>KIRSTEN 380G SEEDED GF BREAD### [NODE IDENTITY]* **Network Role:** Active Node* **Macro-Habitat:** [[GARDENING]]* **Origin Point:** [[Unknown]]### [UNIT ECONOMICS &amp;amp; VELOCITY]* **Average Retail Price:** 59.79 KES* **Gross Margin:** 0.00%* **Historical Revenue:** 0.00 KES* **Gross Profit:** 0.00 KES* **Sales Rank:** #13931* **Velocity (Average Daily Sales):** 0.11 units/day* **Total Quantity Moved:** 21.00 units### [THE PHYSICS OF THE SHELF]**The Halo Effect (8 Links):** *Items frequently bought alongside this SKU.*- [[KIRSTEN 380G NON SEEDED GF BUNS]]- [[KIRSTEN 380G SEEDED GF BUNS]]- [[Retail Market]]- [[GARDENING]]**Cannibalization (2 Substitutions):** *Direct shelf competitors fighting for the same basket.*- [[KIRSTEN 380G NON SEEDED GF BUNS]]- [[KIRSTEN 380G SEEDED GF BUNS]]</w:t>
      </w:r>
    </w:p>
    <w:p>
      <w:r>
        <w:t>--------------------</w:t>
      </w:r>
    </w:p>
    <w:p>
      <w:r>
        <w:t>type: SKUdepartment: "GARDENING"supplier: "Unknown"price: 59.79margin: 0.00revenue: 0.00gross_profit: 0.00sales_rank: 16537velocity_ads: 0.0435total_quantity: 8.00</w:t>
      </w:r>
    </w:p>
    <w:p>
      <w:r>
        <w:t>--------------------</w:t>
      </w:r>
    </w:p>
    <w:p>
      <w:pPr>
        <w:pStyle w:val="Heading1"/>
      </w:pPr>
      <w:r>
        <w:t>KIRSTEN 380G SEEDED GF BUNS### [NODE IDENTITY]* **Network Role:** Active Node* **Macro-Habitat:** [[GARDENING]]* **Origin Point:** [[Unknown]]### [UNIT ECONOMICS &amp;amp; VELOCITY]* **Average Retail Price:** 59.79 KES* **Gross Margin:** 0.00%* **Historical Revenue:** 0.00 KES* **Gross Profit:** 0.00 KES* **Sales Rank:** #16537* **Velocity (Average Daily Sales):** 0.04 units/day* **Total Quantity Moved:** 8.00 units### [THE PHYSICS OF THE SHELF]**The Halo Effect (8 Links):** *Items frequently bought alongside this SKU.*- [[KIRSTEN 380G NON SEEDED GF BUNS]]- [[KIRSTEN 380G SEEDED GF BREAD]]- [[Retail Market]]- [[GARDENING]]**Cannibalization (2 Substitutions):** *Direct shelf competitors fighting for the same basket.*- [[KIRSTEN 380G NON SEEDED GF BUNS]]- [[KIRSTEN 380G SEEDED GF BREAD]]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