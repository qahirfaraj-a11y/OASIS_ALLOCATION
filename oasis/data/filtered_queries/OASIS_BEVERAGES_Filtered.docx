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BEVERAGES</w:t>
      </w:r>
    </w:p>
    <w:p>
      <w:r>
        <w:t>Generated on 2026-04-02 06:49:55</w:t>
      </w:r>
    </w:p>
    <w:p>
      <w:r>
        <w:t>type: SKUdepartment: "BEVERAGES"supplier: "HASBAH KENYA LTD CADBURY"price: 105.92margin: 18.74revenue: 175507.00gross_profit: 32890.01sales_rank: 376velocity_ads: 5.1205total_quantity: 1869.00</w:t>
      </w:r>
    </w:p>
    <w:p>
      <w:r>
        <w:t>--------------------</w:t>
      </w:r>
    </w:p>
    <w:p>
      <w:pPr>
        <w:pStyle w:val="Heading1"/>
      </w:pPr>
      <w:r>
        <w:t>CADBURY 90G DRINKING CHOCOLATE SACHET### [NODE IDENTITY]* **Network Role:** Active Node* **Macro-Habitat:** [[BEVERAGES]]* **Origin Point:** [[HASBAH KENYA LTD CADBURY]]### [UNIT ECONOMICS &amp;amp; VELOCITY]* **Average Retail Price:** 105.92 KES* **Gross Margin:** 18.74%* **Historical Revenue:** 175,507.00 KES* **Gross Profit:** 32,890.01 KES* **Sales Rank:** #376* **Velocity (Average Daily Sales):** 5.12 units/day* **Total Quantity Moved:** 1,869.00 units### [THE PHYSICS OF THE SHELF]**The Halo Effect (11 Links):** *Items frequently bought alongside this SKU.*- [[CHOCO PRIMO 100G D-CHOCOLATE SACHET]]- [[CADBURY 225G DRINKING CHOCOLATE JAR]]- [[CADBURY 450G DRINKING CHOCOLATE JAR]]- [[Retail Market]]- [[BEVERAGES]]- [[HASBAH KENYA LTD CADBURY]]- [[CLOVERS 100G DRINKING CHOC SATCHETS]]- [[NESTLE 10G MILO ACTIV GO]]**Cannibalization (5 Substitutions):** *Direct shelf competitors fighting for the same basket.*- [[CHOCO PRIMO 100G D-CHOCOLATE SACHET]]- [[CADBURY 225G DRINKING CHOCOLATE JAR]]- [[CADBURY 450G DRINKING CHOCOLATE JAR]]- [[CLOVERS 100G DRINKING CHOC SATCHETS]]- [[NESTLE 10G MILO ACTIV GO]]</w:t>
      </w:r>
    </w:p>
    <w:p>
      <w:r>
        <w:t>--------------------</w:t>
      </w:r>
    </w:p>
    <w:p>
      <w:r>
        <w:t>type: SKUdepartment: "BEVERAGES"supplier: "TROPIKAL BRANDS  AFRICA LTD"price: 105.92margin: 16.00revenue: 847.36gross_profit: 135.58sales_rank: 10155velocity_ads: 0.0435total_quantity: 8.00</w:t>
      </w:r>
    </w:p>
    <w:p>
      <w:r>
        <w:t>--------------------</w:t>
      </w:r>
    </w:p>
    <w:p>
      <w:pPr>
        <w:pStyle w:val="Heading1"/>
      </w:pPr>
      <w:r>
        <w:t>OVALTINE 400G TIN### [NODE IDENTITY]* **Network Role:** Active Node* **Macro-Habitat:** [[BEVERAGES]]* **Origin Point:** [[TROPIKAL BRANDS  AFRICA LTD]]### [UNIT ECONOMICS &amp;amp; VELOCITY]* **Average Retail Price:** 105.92 KES* **Gross Margin:** 16.00%* **Historical Revenue:** 847.36 KES* **Gross Profit:** 135.58 KES* **Sales Rank:** #10155* **Velocity (Average Daily Sales):** 0.04 units/day* **Total Quantity Moved:** 8.00 units### [THE PHYSICS OF THE SHELF]**The Halo Effect (11 Links):** *Items frequently bought alongside this SKU.*- [[TROPIKAL BRANDS  AFRICA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"Unknown"price: 105.92margin: 16.00revenue: 847.36gross_profit: 135.58sales_rank: 10154velocity_ads: 0.0435total_quantity: 8.00</w:t>
      </w:r>
    </w:p>
    <w:p>
      <w:r>
        <w:t>--------------------</w:t>
      </w:r>
    </w:p>
    <w:p>
      <w:pPr>
        <w:pStyle w:val="Heading1"/>
      </w:pPr>
      <w:r>
        <w:t>CADBURY 500G BOURNVITA REFILL### [NODE IDENTITY]* **Network Role:** Active Node* **Macro-Habitat:** [[BEVERAGES]]* **Origin Point:** [[Unknown]]### [UNIT ECONOMICS &amp;amp; VELOCITY]* **Average Retail Price:** 105.92 KES* **Gross Margin:** 16.00%* **Historical Revenue:** 847.36 KES* **Gross Profit:** 135.58 KES* **Sales Rank:** #10154* **Velocity (Average Daily Sales):** 0.04 units/day* **Total Quantity Moved:** 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16.00revenue: 529.60gross_profit: 84.74sales_rank: 10663velocity_ads: 0.0272total_quantity: 5.00</w:t>
      </w:r>
    </w:p>
    <w:p>
      <w:r>
        <w:t>--------------------</w:t>
      </w:r>
    </w:p>
    <w:p>
      <w:pPr>
        <w:pStyle w:val="Heading1"/>
      </w:pPr>
      <w:r>
        <w:t>NESTLE 100G MILO ACTIV GO### [NODE IDENTITY]* **Network Role:** Active Node* **Macro-Habitat:** [[BEVERAGES]]* **Origin Point:** [[NESTLE KENYA LTD]]### [UNIT ECONOMICS &amp;amp; VELOCITY]* **Average Retail Price:** 105.92 KES* **Gross Margin:** 16.00%* **Historical Revenue:** 529.60 KES* **Gross Profit:** 84.74 KES* **Sales Rank:** #10663* **Velocity (Average Daily Sales):** 0.03 units/day* **Total Quantity Moved:** 5.00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"Unknown"price: 105.92margin: 16.00revenue: 211.84gross_profit: 33.89sales_rank: 11443velocity_ads: 0.0109total_quantity: 2.00</w:t>
      </w:r>
    </w:p>
    <w:p>
      <w:r>
        <w:t>--------------------</w:t>
      </w:r>
    </w:p>
    <w:p>
      <w:pPr>
        <w:pStyle w:val="Heading1"/>
      </w:pPr>
      <w:r>
        <w:t>SUPAMEAL 500G SOYA DRINK DARK ROAST TANGAWIZI### [NODE IDENTITY]* **Network Role:** Active Node* **Macro-Habitat:** [[BEVERAGES]]* **Origin Point:** [[Unknown]]### [UNIT ECONOMICS &amp;amp; VELOCITY]* **Average Retail Price:** 105.92 KES* **Gross Margin:** 16.00%* **Historical Revenue:** 211.84 KES* **Gross Profit:** 33.89 KES* **Sales Rank:** #11443* **Velocity (Average Daily Sales):** 0.01 units/day* **Total Quantity Moved:** 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"TWIRL ENTERPRISES LTD"price: 105.92margin: 0.00revenue: 0.00gross_profit: 0.00sales_rank: 14766velocity_ads: 0.0822total_quantity: 30.00</w:t>
      </w:r>
    </w:p>
    <w:p>
      <w:r>
        <w:t>--------------------</w:t>
      </w:r>
    </w:p>
    <w:p>
      <w:pPr>
        <w:pStyle w:val="Heading1"/>
      </w:pPr>
      <w:r>
        <w:t>MALTESERS 25G HOT CHOCOLATE### [NODE IDENTITY]* **Network Role:** Active Node* **Macro-Habitat:** [[BEVERAGES]]* **Origin Point:** [[TWIRL ENTERPRISES LTD]]### [UNIT ECONOMICS &amp;amp; VELOCITY]* **Average Retail Price:** 105.92 KES* **Gross Margin:** 0.00%* **Historical Revenue:** 0.00 KES* **Gross Profit:** 0.00 KES* **Sales Rank:** #14766* **Velocity (Average Daily Sales):** 0.08 units/day* **Total Quantity Moved:** 30.00 units### [THE PHYSICS OF THE SHELF]**The Halo Effect (11 Links):** *Items frequently bought alongside this SKU.*- [[TWIRL ENTERPRISES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1532velocity_ads: 0.3014total_quantity: 110.00</w:t>
      </w:r>
    </w:p>
    <w:p>
      <w:r>
        <w:t>--------------------</w:t>
      </w:r>
    </w:p>
    <w:p>
      <w:pPr>
        <w:pStyle w:val="Heading1"/>
      </w:pPr>
      <w:r>
        <w:t>NESTLE 10G MILO ACTIV GO###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#1532* **Velocity (Average Daily Sales):** 0.30 units/day* **Total Quantity Moved:** 110.00 units### [THE PHYSICS OF THE SHELF]**The Halo Effect (11 Links):** *Items frequently bought alongside this SKU.*- [[CHOCO PRIMO 100G D-CHOCOLATE SACHET]]- [[CADBURY 225G DRINKING CHOCOLATE JAR]]- [[CADBURY 450G DRINKING CHOCOLATE JAR]]- [[CADBURY 90G DRINKING CHOCOLATE SACHET]]- [[NESTLE KENYA LTD]]- [[Retail Market]]- [[BEVERAGES]]- [[CLOVERS 100G DRINKING CHOC SATCHETS]]**Cannibalization (5 Substitutions):** *Direct shelf competitors fighting for the same basket.*- [[CHOCO PRIMO 100G D-CHOCOLATE SACHET]]- [[CADBURY 225G DRINKING CHOCOLATE JAR]]- [[CADBURY 450G DRINKING CHOCOLATE JAR]]- [[CADBURY 90G DRINKING CHOCOLATE SACHET]]- [[CLOVERS 100G DRINKING CHOC SATCHETS]]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1539velocity_ads: 0.1808total_quantity: 66.00</w:t>
      </w:r>
    </w:p>
    <w:p>
      <w:r>
        <w:t>--------------------</w:t>
      </w:r>
    </w:p>
    <w:p>
      <w:pPr>
        <w:pStyle w:val="Heading1"/>
      </w:pPr>
      <w:r>
        <w:t>NESTLE 90G MILO ACTIV-GO SATCHET###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#1539* **Velocity (Average Daily Sales):** 0.18 units/day* **Total Quantity Moved:** 66.00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1535velocity_ads: 0.0603total_quantity: 22.00</w:t>
      </w:r>
    </w:p>
    <w:p>
      <w:r>
        <w:t>--------------------</w:t>
      </w:r>
    </w:p>
    <w:p>
      <w:pPr>
        <w:pStyle w:val="Heading1"/>
      </w:pPr>
      <w:r>
        <w:t>NESTLE 250G HOT CHOCOLATE###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#1535* **Velocity (Average Daily Sales):** 0.06 units/day* **Total Quantity Moved:** 22.00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1537velocity_ads: 0.1151total_quantity: 42.00</w:t>
      </w:r>
    </w:p>
    <w:p>
      <w:r>
        <w:t>--------------------</w:t>
      </w:r>
    </w:p>
    <w:p>
      <w:pPr>
        <w:pStyle w:val="Heading1"/>
      </w:pPr>
      <w:r>
        <w:t>NESTLE 400G MILO ACTIV-GO TIN###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#1537* **Velocity (Average Daily Sales):** 0.12 units/day* **Total Quantity Moved:** 42.00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1536velocity_ads: 0.1918total_quantity: 70.00</w:t>
      </w:r>
    </w:p>
    <w:p>
      <w:r>
        <w:t>--------------------</w:t>
      </w:r>
    </w:p>
    <w:p>
      <w:pPr>
        <w:pStyle w:val="Heading1"/>
      </w:pPr>
      <w:r>
        <w:t>NESTLE 400G MILO ACTIV-GO SOFT PACK###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#1536* **Velocity (Average Daily Sales):** 0.19 units/day* **Total Quantity Moved:** 70.00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1533velocity_ads: 0.1699total_quantity: 62.00</w:t>
      </w:r>
    </w:p>
    <w:p>
      <w:r>
        <w:t>--------------------</w:t>
      </w:r>
    </w:p>
    <w:p>
      <w:pPr>
        <w:pStyle w:val="Heading1"/>
      </w:pPr>
      <w:r>
        <w:t>NESTLE 200G MILO ACTIV-GO###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#1533* **Velocity (Average Daily Sales):** 0.17 units/day* **Total Quantity Moved:** 62.00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1534velocity_ads: 0.1479total_quantity: 54.00</w:t>
      </w:r>
    </w:p>
    <w:p>
      <w:r>
        <w:t>--------------------</w:t>
      </w:r>
    </w:p>
    <w:p>
      <w:pPr>
        <w:pStyle w:val="Heading1"/>
      </w:pPr>
      <w:r>
        <w:t>NESTLE 200G MILO ACTIV-GO SOFT PACK###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#1534* **Velocity (Average Daily Sales):** 0.15 units/day* **Total Quantity Moved:** 54.00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"NESTLE KENYA LTD"price: 105.92margin: 0.00revenue: 0.00gross_profit: 0.00sales_rank: 1538velocity_ads: 0.0493total_quantity: 18.00</w:t>
      </w:r>
    </w:p>
    <w:p>
      <w:r>
        <w:t>--------------------</w:t>
      </w:r>
    </w:p>
    <w:p>
      <w:pPr>
        <w:pStyle w:val="Heading1"/>
      </w:pPr>
      <w:r>
        <w:t>NESTLE 500G HOT CHOCOLATE### [NODE IDENTITY]* **Network Role:** Active Node* **Macro-Habitat:** [[BEVERAGES]]* **Origin Point:** [[NESTLE KENYA LTD]]### [UNIT ECONOMICS &amp;amp; VELOCITY]* **Average Retail Price:** 105.92 KES* **Gross Margin:** 0.00%* **Historical Revenue:** 0.00 KES* **Gross Profit:** 0.00 KES* **Sales Rank:** #1538* **Velocity (Average Daily Sales):** 0.05 units/day* **Total Quantity Moved:** 18.00 units### [THE PHYSICS OF THE SHELF]**The Halo Effect (11 Links):** *Items frequently bought alongside this SKU.*- [[CADBURY 225G DRINKING CHOCOLATE JAR]]- [[CADBURY 450G DRINKING CHOCOLATE JAR]]- [[CADBURY 90G DRINKING CHOCOLATE SACHET]]- [[NESTLE KENYA LTD]]-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"TROPIKAL BRANDS  AFRICA LTD"price: 105.92margin: 0.00revenue: 0.00gross_profit: 0.00sales_rank: 1540velocity_ads: 0.0219total_quantity: 8.00</w:t>
      </w:r>
    </w:p>
    <w:p>
      <w:r>
        <w:t>--------------------</w:t>
      </w:r>
    </w:p>
    <w:p>
      <w:pPr>
        <w:pStyle w:val="Heading1"/>
      </w:pPr>
      <w:r>
        <w:t>OVALTINE 150G POUCH### [NODE IDENTITY]* **Network Role:** Active Node* **Macro-Habitat:** [[BEVERAGES]]* **Origin Point:** [[TROPIKAL BRANDS  AFRICA LTD]]### [UNIT ECONOMICS &amp;amp; VELOCITY]* **Average Retail Price:** 105.92 KES* **Gross Margin:** 0.00%* **Historical Revenue:** 0.00 KES* **Gross Profit:** 0.00 KES* **Sales Rank:** #1540* **Velocity (Average Daily Sales):** 0.02 units/day* **Total Quantity Moved:** 8.00 units### [THE PHYSICS OF THE SHELF]**The Halo Effect (11 Links):** *Items frequently bought alongside this SKU.*- [[TROPIKAL BRANDS  AFRICA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"TROPIKAL BRANDS  AFRICA LTD"price: 105.92margin: 0.00revenue: 0.00gross_profit: 0.00sales_rank: 1541velocity_ads: 0.0329total_quantity: 12.00</w:t>
      </w:r>
    </w:p>
    <w:p>
      <w:r>
        <w:t>--------------------</w:t>
      </w:r>
    </w:p>
    <w:p>
      <w:pPr>
        <w:pStyle w:val="Heading1"/>
      </w:pPr>
      <w:r>
        <w:t>OVALTINE 200G ORIGINAL### [NODE IDENTITY]* **Network Role:** Active Node* **Macro-Habitat:** [[BEVERAGES]]* **Origin Point:** [[TROPIKAL BRANDS  AFRICA LTD]]### [UNIT ECONOMICS &amp;amp; VELOCITY]* **Average Retail Price:** 105.92 KES* **Gross Margin:** 0.00%* **Historical Revenue:** 0.00 KES* **Gross Profit:** 0.00 KES* **Sales Rank:** #1541* **Velocity (Average Daily Sales):** 0.03 units/day* **Total Quantity Moved:** 12.00 units### [THE PHYSICS OF THE SHELF]**The Halo Effect (11 Links):** *Items frequently bought alongside this SKU.*- [[TROPIKAL BRANDS  AFRICA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"TROPIKAL BRANDS  AFRICA LTD"price: 105.92margin: 0.00revenue: 0.00gross_profit: 0.00sales_rank: 1542velocity_ads: 0.0055total_quantity: 2.00</w:t>
      </w:r>
    </w:p>
    <w:p>
      <w:r>
        <w:t>--------------------</w:t>
      </w:r>
    </w:p>
    <w:p>
      <w:pPr>
        <w:pStyle w:val="Heading1"/>
      </w:pPr>
      <w:r>
        <w:t>OVALTINE 300G POUCH### [NODE IDENTITY]* **Network Role:** Active Node* **Macro-Habitat:** [[BEVERAGES]]* **Origin Point:** [[TROPIKAL BRANDS  AFRICA LTD]]### [UNIT ECONOMICS &amp;amp; VELOCITY]* **Average Retail Price:** 105.92 KES* **Gross Margin:** 0.00%* **Historical Revenue:** 0.00 KES* **Gross Profit:** 0.00 KES* **Sales Rank:** #1542* **Velocity (Average Daily Sales):** 0.01 units/day* **Total Quantity Moved:** 2.00 units### [THE PHYSICS OF THE SHELF]**The Halo Effect (11 Links):** *Items frequently bought alongside this SKU.*- [[TROPIKAL BRANDS  AFRICA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"TROPIKAL BRANDS  AFRICA LTD"price: 105.92margin: 0.00revenue: 0.00gross_profit: 0.00sales_rank: 15649velocity_ads: 0.0815total_quantity: 15.00</w:t>
      </w:r>
    </w:p>
    <w:p>
      <w:r>
        <w:t>--------------------</w:t>
      </w:r>
    </w:p>
    <w:p>
      <w:pPr>
        <w:pStyle w:val="Heading1"/>
      </w:pPr>
      <w:r>
        <w:t>OVALTINE 400G ORIGINAL### [NODE IDENTITY]* **Network Role:** Active Node* **Macro-Habitat:** [[BEVERAGES]]* **Origin Point:** [[TROPIKAL BRANDS  AFRICA LTD]]### [UNIT ECONOMICS &amp;amp; VELOCITY]* **Average Retail Price:** 105.92 KES* **Gross Margin:** 0.00%* **Historical Revenue:** 0.00 KES* **Gross Profit:** 0.00 KES* **Sales Rank:** #15649* **Velocity (Average Daily Sales):** 0.08 units/day* **Total Quantity Moved:** 15.00 units### [THE PHYSICS OF THE SHELF]**The Halo Effect (11 Links):** *Items frequently bought alongside this SKU.*- [[TROPIKAL BRANDS  AFRICA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"HEALTHY U TWO THOUSAND LTD"price: 105.92margin: 0.00revenue: 0.00gross_profit: 0.00sales_rank: 14773velocity_ads: 0.0055total_quantity: 2.00</w:t>
      </w:r>
    </w:p>
    <w:p>
      <w:r>
        <w:t>--------------------</w:t>
      </w:r>
    </w:p>
    <w:p>
      <w:pPr>
        <w:pStyle w:val="Heading1"/>
      </w:pPr>
      <w:r>
        <w:t>NATURALLI 100G ORGANIC RAW COCOA NIBS### [NODE IDENTITY]* **Network Role:** Active Node* **Macro-Habitat:** [[BEVERAGES]]* **Origin Point:** [[HEALTHY U TWO THOUSAND LTD]]### [UNIT ECONOMICS &amp;amp; VELOCITY]* **Average Retail Price:** 105.92 KES* **Gross Margin:** 0.00%* **Historical Revenue:** 0.00 KES* **Gross Profit:** 0.00 KES* **Sales Rank:** #14773* **Velocity (Average Daily Sales):** 0.01 units/day* **Total Quantity Moved:** 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GO]]- [[HEALTHY U TWO THOUSAND LTD]]**Cannibalization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"HEALTHY U TWO THOUSAND LTD"price: 105.92margin: 0.00revenue: 0.00gross_profit: 0.00sales_rank: 18702velocity_ads: 0.0300total_quantity: 0.00</w:t>
      </w:r>
    </w:p>
    <w:p>
      <w:r>
        <w:t>--------------------</w:t>
      </w:r>
    </w:p>
    <w:p>
      <w:pPr>
        <w:pStyle w:val="Heading1"/>
      </w:pPr>
      <w:r>
        <w:t>NATURALLI 100G ORG YELLOW MACA POWDER### [NODE IDENTITY]* **Network Role:** Active Node* **Macro-Habitat:** [[BEVERAGES]]* **Origin Point:** [[HEALTHY U TWO THOUSAND LTD]]### [UNIT ECONOMICS &amp;amp; VELOCITY]* **Average Retail Price:** 105.92 KES* **Gross Margin:** 0.00%* **Historical Revenue:** 0.00 KES* **Gross Profit:** 0.00 KES* **Sales Rank:** #18702* **Velocity (Average Daily Sales):** 0.03 units/day* **Total Quantity Moved:** 0.00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GO]]- [[HEALTHY U TWO THOUSAND LTD]]**Cannibalization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"HEALTHY U TWO THOUSAND LTD"price: 105.92margin: 0.00revenue: 0.00gross_profit: 0.00sales_rank: 14772velocity_ads: 0.0055total_quantity: 2.00</w:t>
      </w:r>
    </w:p>
    <w:p>
      <w:r>
        <w:t>--------------------</w:t>
      </w:r>
    </w:p>
    <w:p>
      <w:pPr>
        <w:pStyle w:val="Heading1"/>
      </w:pPr>
      <w:r>
        <w:t>NATURALLI 100G ORG COCOA POWDER### [NODE IDENTITY]* **Network Role:** Active Node* **Macro-Habitat:** [[BEVERAGES]]* **Origin Point:** [[HEALTHY U TWO THOUSAND LTD]]### [UNIT ECONOMICS &amp;amp; VELOCITY]* **Average Retail Price:** 105.92 KES* **Gross Margin:** 0.00%* **Historical Revenue:** 0.00 KES* **Gross Profit:** 0.00 KES* **Sales Rank:** #14772* **Velocity (Average Daily Sales):** 0.01 units/day* **Total Quantity Moved:** 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GO]]- [[HEALTHY U TWO THOUSAND LTD]]**Cannibalization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"HEALTHY U TWO THOUSAND LTD"price: 105.92margin: 0.00revenue: 0.00gross_profit: 0.00sales_rank: 1528velocity_ads: 0.0110total_quantity: 4.00</w:t>
      </w:r>
    </w:p>
    <w:p>
      <w:r>
        <w:t>--------------------</w:t>
      </w:r>
    </w:p>
    <w:p>
      <w:pPr>
        <w:pStyle w:val="Heading1"/>
      </w:pPr>
      <w:r>
        <w:t>NATURALLI 100G RED MACA  POWDER### [NODE IDENTITY]* **Network Role:** Active Node* **Macro-Habitat:** [[BEVERAGES]]* **Origin Point:** [[HEALTHY U TWO THOUSAND LTD]]### [UNIT ECONOMICS &amp;amp; VELOCITY]* **Average Retail Price:** 105.92 KES* **Gross Margin:** 0.00%* **Historical Revenue:** 0.00 KES* **Gross Profit:** 0.00 KES* **Sales Rank:** #1528* **Velocity (Average Daily Sales):** 0.01 units/day* **Total Quantity Moved:** 4.00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GO]]- [[HEALTHY U TWO THOUSAND LTD]]**Cannibalization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"TRESKEN INTERNATIONAL LIMITED"price: 105.92margin: 0.00revenue: 0.00gross_profit: 0.00sales_rank: 14775velocity_ads: 0.0219total_quantity: 8.00</w:t>
      </w:r>
    </w:p>
    <w:p>
      <w:r>
        <w:t>--------------------</w:t>
      </w:r>
    </w:p>
    <w:p>
      <w:pPr>
        <w:pStyle w:val="Heading1"/>
      </w:pPr>
      <w:r>
        <w:t>SWISS 283G HOT COCOA CHOCOLATE### [NODE IDENTITY]* **Network Role:** Active Node* **Macro-Habitat:** [[BEVERAGES]]* **Origin Point:** [[TRESKEN INTERNATIONAL LIMITED]]### [UNIT ECONOMICS &amp;amp; VELOCITY]* **Average Retail Price:** 105.92 KES* **Gross Margin:** 0.00%* **Historical Revenue:** 0.00 KES* **Gross Profit:** 0.00 KES* **Sales Rank:** #14775* **Velocity (Average Daily Sales):** 0.02 units/day* **Total Quantity Moved:** 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[[TRESKEN INTERNATIONAL LIMITED]]-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"TRESKEN INTERNATIONAL LIMITED"price: 105.92margin: 0.00revenue: 0.00gross_profit: 0.00sales_rank: 1550velocity_ads: 0.0384total_quantity: 14.00</w:t>
      </w:r>
    </w:p>
    <w:p>
      <w:r>
        <w:t>--------------------</w:t>
      </w:r>
    </w:p>
    <w:p>
      <w:pPr>
        <w:pStyle w:val="Heading1"/>
      </w:pPr>
      <w:r>
        <w:t>SWISS 280G HOT COCOA MARSHMALLOW### [NODE IDENTITY]* **Network Role:** Active Node* **Macro-Habitat:** [[BEVERAGES]]* **Origin Point:** [[TRESKEN INTERNATIONAL LIMITED]]### [UNIT ECONOMICS &amp;amp; VELOCITY]* **Average Retail Price:** 105.92 KES* **Gross Margin:** 0.00%* **Historical Revenue:** 0.00 KES* **Gross Profit:** 0.00 KES* **Sales Rank:** #1550* **Velocity (Average Daily Sales):** 0.04 units/day* **Total Quantity Moved:** 14.00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[[TRESKEN INTERNATIONAL LIMITED]]-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"TRESKEN INTERNATIONAL LIMITED"price: 105.92margin: 0.00revenue: 0.00gross_profit: 0.00sales_rank: 1551velocity_ads: 0.0219total_quantity: 8.00</w:t>
      </w:r>
    </w:p>
    <w:p>
      <w:r>
        <w:t>--------------------</w:t>
      </w:r>
    </w:p>
    <w:p>
      <w:pPr>
        <w:pStyle w:val="Heading1"/>
      </w:pPr>
      <w:r>
        <w:t>SWISS 280G HOT COCOA MILK CHOCO### [NODE IDENTITY]* **Network Role:** Active Node* **Macro-Habitat:** [[BEVERAGES]]* **Origin Point:** [[TRESKEN INTERNATIONAL LIMITED]]### [UNIT ECONOMICS &amp;amp; VELOCITY]* **Average Retail Price:** 105.92 KES* **Gross Margin:** 0.00%* **Historical Revenue:** 0.00 KES* **Gross Profit:** 0.00 KES* **Sales Rank:** #1551* **Velocity (Average Daily Sales):** 0.02 units/day* **Total Quantity Moved:** 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[[TRESKEN INTERNATIONAL LIMITED]]-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"TRESKEN INTERNATIONAL LIMITED"price: 105.92margin: 0.00revenue: 0.00gross_profit: 0.00sales_rank: 1552velocity_ads: 0.0164total_quantity: 6.00</w:t>
      </w:r>
    </w:p>
    <w:p>
      <w:r>
        <w:t>--------------------</w:t>
      </w:r>
    </w:p>
    <w:p>
      <w:pPr>
        <w:pStyle w:val="Heading1"/>
      </w:pPr>
      <w:r>
        <w:t>SWISS 313G VARIETY PK HOT COCOA MIX### [NODE IDENTITY]* **Network Role:** Active Node* **Macro-Habitat:** [[BEVERAGES]]* **Origin Point:** [[TRESKEN INTERNATIONAL LIMITED]]### [UNIT ECONOMICS &amp;amp; VELOCITY]* **Average Retail Price:** 105.92 KES* **Gross Margin:** 0.00%* **Historical Revenue:** 0.00 KES* **Gross Profit:** 0.00 KES* **Sales Rank:** #1552* **Velocity (Average Daily Sales):** 0.02 units/day* **Total Quantity Moved:** 6.00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[[TRESKEN INTERNATIONAL LIMITED]]-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"TOP FOOD EA LTD"price: 105.92margin: 0.00revenue: 0.00gross_profit: 0.00sales_rank: 1555velocity_ads: 0.0438total_quantity: 16.00</w:t>
      </w:r>
    </w:p>
    <w:p>
      <w:r>
        <w:t>--------------------</w:t>
      </w:r>
    </w:p>
    <w:p>
      <w:pPr>
        <w:pStyle w:val="Heading1"/>
      </w:pPr>
      <w:r>
        <w:t>TF 200G SOYA GINGER DRINK JAR### [NODE IDENTITY]* **Network Role:** Active Node* **Macro-Habitat:** [[BEVERAGES]]* **Origin Point:** [[TOP FOOD EA LTD]]### [UNIT ECONOMICS &amp;amp; VELOCITY]* **Average Retail Price:** 105.92 KES* **Gross Margin:** 0.00%* **Historical Revenue:** 0.00 KES* **Gross Profit:** 0.00 KES* **Sales Rank:** #1555* **Velocity (Average Daily Sales):** 0.04 units/day* **Total Quantity Moved:** 16.00 units### [THE PHYSICS OF THE SHELF]**The Halo Effect (11 Links):** *Items frequently bought alongside this SKU.*- [[TOP FOOD EA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"TOP FOOD EA LTD"price: 105.92margin: 0.00revenue: 0.00gross_profit: 0.00sales_rank: 1554velocity_ads: 0.0164total_quantity: 6.00</w:t>
      </w:r>
    </w:p>
    <w:p>
      <w:r>
        <w:t>--------------------</w:t>
      </w:r>
    </w:p>
    <w:p>
      <w:pPr>
        <w:pStyle w:val="Heading1"/>
      </w:pPr>
      <w:r>
        <w:t>TF 200G SOYA DRINK JAR### [NODE IDENTITY]* **Network Role:** Active Node* **Macro-Habitat:** [[BEVERAGES]]* **Origin Point:** [[TOP FOOD EA LTD]]### [UNIT ECONOMICS &amp;amp; VELOCITY]* **Average Retail Price:** 105.92 KES* **Gross Margin:** 0.00%* **Historical Revenue:** 0.00 KES* **Gross Profit:** 0.00 KES* **Sales Rank:** #1554* **Velocity (Average Daily Sales):** 0.02 units/day* **Total Quantity Moved:** 6.00 units### [THE PHYSICS OF THE SHELF]**The Halo Effect (11 Links):** *Items frequently bought alongside this SKU.*- [[TOP FOOD EA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"TOP FOOD EA LTD"price: 105.92margin: 0.00revenue: 0.00gross_profit: 0.00sales_rank: 1553velocity_ads: 0.0548total_quantity: 20.00</w:t>
      </w:r>
    </w:p>
    <w:p>
      <w:r>
        <w:t>--------------------</w:t>
      </w:r>
    </w:p>
    <w:p>
      <w:pPr>
        <w:pStyle w:val="Heading1"/>
      </w:pPr>
      <w:r>
        <w:t>TF 200G SOYA CINNAMON DRINK JAR### [NODE IDENTITY]* **Network Role:** Active Node* **Macro-Habitat:** [[BEVERAGES]]* **Origin Point:** [[TOP FOOD EA LTD]]### [UNIT ECONOMICS &amp;amp; VELOCITY]* **Average Retail Price:** 105.92 KES* **Gross Margin:** 0.00%* **Historical Revenue:** 0.00 KES* **Gross Profit:** 0.00 KES* **Sales Rank:** #1553* **Velocity (Average Daily Sales):** 0.05 units/day* **Total Quantity Moved:** 20.00 units### [THE PHYSICS OF THE SHELF]**The Halo Effect (11 Links):** *Items frequently bought alongside this SKU.*- [[TOP FOOD EA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"PROMASIDOR KENYA LTD"price: 105.92margin: 0.00revenue: 0.00gross_profit: 0.00sales_rank: 1558velocity_ads: 0.0767total_quantity: 28.00</w:t>
      </w:r>
    </w:p>
    <w:p>
      <w:r>
        <w:t>--------------------</w:t>
      </w:r>
    </w:p>
    <w:p>
      <w:pPr>
        <w:pStyle w:val="Heading1"/>
      </w:pPr>
      <w:r>
        <w:t>TWISCO 50G DRINKING CHOCOLATE SATCHET 2IN1### [NODE IDENTITY]* **Network Role:** Active Node* **Macro-Habitat:** [[BEVERAGES]]* **Origin Point:** [[PROMASIDOR KENYA LTD]]### [UNIT ECONOMICS &amp;amp; VELOCITY]* **Average Retail Price:** 105.92 KES* **Gross Margin:** 0.00%* **Historical Revenue:** 0.00 KES* **Gross Profit:** 0.00 KES* **Sales Rank:** #1558* **Velocity (Average Daily Sales):** 0.08 units/day* **Total Quantity Moved:** 28.00 units### [THE PHYSICS OF THE SHELF]**The Halo Effect (11 Links):** *Items frequently bought alongside this SKU.*- [[PROMASIDOR KENYA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"PROMASIDOR KENYA LTD"price: 105.92margin: 0.00revenue: 0.00gross_profit: 0.00sales_rank: 1557velocity_ads: 0.0603total_quantity: 22.00</w:t>
      </w:r>
    </w:p>
    <w:p>
      <w:r>
        <w:t>--------------------</w:t>
      </w:r>
    </w:p>
    <w:p>
      <w:pPr>
        <w:pStyle w:val="Heading1"/>
      </w:pPr>
      <w:r>
        <w:t>TWISCO 225G DRINKING CHOCOLATE JAR 2IN1### [NODE IDENTITY]* **Network Role:** Active Node* **Macro-Habitat:** [[BEVERAGES]]* **Origin Point:** [[PROMASIDOR KENYA LTD]]### [UNIT ECONOMICS &amp;amp; VELOCITY]* **Average Retail Price:** 105.92 KES* **Gross Margin:** 0.00%* **Historical Revenue:** 0.00 KES* **Gross Profit:** 0.00 KES* **Sales Rank:** #1557* **Velocity (Average Daily Sales):** 0.06 units/day* **Total Quantity Moved:** 22.00 units### [THE PHYSICS OF THE SHELF]**The Halo Effect (11 Links):** *Items frequently bought alongside this SKU.*- [[PROMASIDOR KENYA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"PROMASIDOR KENYA LTD"price: 105.92margin: 0.00revenue: 0.00gross_profit: 0.00sales_rank: 1556velocity_ads: 0.0438total_quantity: 16.00</w:t>
      </w:r>
    </w:p>
    <w:p>
      <w:r>
        <w:t>--------------------</w:t>
      </w:r>
    </w:p>
    <w:p>
      <w:pPr>
        <w:pStyle w:val="Heading1"/>
      </w:pPr>
      <w:r>
        <w:t>TWISCO 20G DRINKING CHOCOLATE SATCHET 2IN1### [NODE IDENTITY]* **Network Role:** Active Node* **Macro-Habitat:** [[BEVERAGES]]* **Origin Point:** [[PROMASIDOR KENYA LTD]]### [UNIT ECONOMICS &amp;amp; VELOCITY]* **Average Retail Price:** 105.92 KES* **Gross Margin:** 0.00%* **Historical Revenue:** 0.00 KES* **Gross Profit:** 0.00 KES* **Sales Rank:** #1556* **Velocity (Average Daily Sales):** 0.04 units/day* **Total Quantity Moved:** 16.00 units### [THE PHYSICS OF THE SHELF]**The Halo Effect (11 Links):** *Items frequently bought alongside this SKU.*- [[PROMASIDOR KENYA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"PROMASIDOR KENYA LTD"price: 105.92margin: 0.00revenue: 0.00gross_profit: 0.00sales_rank: 14776velocity_ads: 0.0110total_quantity: 4.00</w:t>
      </w:r>
    </w:p>
    <w:p>
      <w:r>
        <w:t>--------------------</w:t>
      </w:r>
    </w:p>
    <w:p>
      <w:pPr>
        <w:pStyle w:val="Heading1"/>
      </w:pPr>
      <w:r>
        <w:t>TWISCO 125G DRINKING CHOCOLATE JAR 2IN1### [NODE IDENTITY]* **Network Role:** Active Node* **Macro-Habitat:** [[BEVERAGES]]* **Origin Point:** [[PROMASIDOR KENYA LTD]]### [UNIT ECONOMICS &amp;amp; VELOCITY]* **Average Retail Price:** 105.92 KES* **Gross Margin:** 0.00%* **Historical Revenue:** 0.00 KES* **Gross Profit:** 0.00 KES* **Sales Rank:** #14776* **Velocity (Average Daily Sales):** 0.01 units/day* **Total Quantity Moved:** 4.00 units### [THE PHYSICS OF THE SHELF]**The Halo Effect (11 Links):** *Items frequently bought alongside this SKU.*- [[PROMASIDOR KENYA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"EXCEL CHEMICALS LTD"price: 105.92margin: 0.00revenue: 0.00gross_profit: 0.00sales_rank: 1547velocity_ads: 0.3397total_quantity: 124.00</w:t>
      </w:r>
    </w:p>
    <w:p>
      <w:r>
        <w:t>--------------------</w:t>
      </w:r>
    </w:p>
    <w:p>
      <w:pPr>
        <w:pStyle w:val="Heading1"/>
      </w:pPr>
      <w:r>
        <w:t>RAHA 400G DRINKING CHOCOLATE### [NODE IDENTITY]* **Network Role:** Active Node* **Macro-Habitat:** [[BEVERAGES]]* **Origin Point:** [[EXCEL CHEMICALS LTD]]### [UNIT ECONOMICS &amp;amp; VELOCITY]* **Average Retail Price:** 105.92 KES* **Gross Margin:** 0.00%* **Historical Revenue:** 0.00 KES* **Gross Profit:** 0.00 KES* **Sales Rank:** #1547* **Velocity (Average Daily Sales):** 0.34 units/day* **Total Quantity Moved:** 124.00 units### [THE PHYSICS OF THE SHELF]**The Halo Effect (11 Links):** *Items frequently bought alongside this SKU.*- [[EXCEL CHEMICALS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"EXCEL CHEMICALS LTD"price: 105.92margin: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RAHA 200G-160G COCOA JAR### [NODE IDENTITY]* **Network Role:** Active Node* **Macro-Habitat:** [[BEVERAGES]]* **Origin Point:** [[EXCEL CHEMICALS LTD]]### [UNIT ECONOMICS &amp;amp; VELOCITY]* **Average Retail Price:** 105.92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[[EXCEL CHEMICALS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"EXCEL CHEMICALS LTD"price: 105.92margin: 0.00revenue: 0.00gross_profit: 0.00sales_rank: 1544velocity_ads: 0.3452total_quantity: 126.00</w:t>
      </w:r>
    </w:p>
    <w:p>
      <w:r>
        <w:t>--------------------</w:t>
      </w:r>
    </w:p>
    <w:p>
      <w:pPr>
        <w:pStyle w:val="Heading1"/>
      </w:pPr>
      <w:r>
        <w:t>RAHA 200G DRINKING CHOCOLATE### [NODE IDENTITY]* **Network Role:** Active Node* **Macro-Habitat:** [[BEVERAGES]]* **Origin Point:** [[EXCEL CHEMICALS LTD]]### [UNIT ECONOMICS &amp;amp; VELOCITY]* **Average Retail Price:** 105.92 KES* **Gross Margin:** 0.00%* **Historical Revenue:** 0.00 KES* **Gross Profit:** 0.00 KES* **Sales Rank:** #1544* **Velocity (Average Daily Sales):** 0.35 units/day* **Total Quantity Moved:** 126.00 units### [THE PHYSICS OF THE SHELF]**The Halo Effect (11 Links):** *Items frequently bought alongside this SKU.*- [[EXCEL CHEMICALS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"EXCEL CHEMICALS LTD"price: 105.92margin: 0.00revenue: 0.00gross_profit: 0.00sales_rank: 1543velocity_ads: 0.2027total_quantity: 74.00</w:t>
      </w:r>
    </w:p>
    <w:p>
      <w:r>
        <w:t>--------------------</w:t>
      </w:r>
    </w:p>
    <w:p>
      <w:pPr>
        <w:pStyle w:val="Heading1"/>
      </w:pPr>
      <w:r>
        <w:t>RAHA 100G DRINKING CHOCOLATE### [NODE IDENTITY]* **Network Role:** Active Node* **Macro-Habitat:** [[BEVERAGES]]* **Origin Point:** [[EXCEL CHEMICALS LTD]]### [UNIT ECONOMICS &amp;amp; VELOCITY]* **Average Retail Price:** 105.92 KES* **Gross Margin:** 0.00%* **Historical Revenue:** 0.00 KES* **Gross Profit:** 0.00 KES* **Sales Rank:** #1543* **Velocity (Average Daily Sales):** 0.20 units/day* **Total Quantity Moved:** 74.00 units### [THE PHYSICS OF THE SHELF]**The Halo Effect (11 Links):** *Items frequently bought alongside this SKU.*- [[EXCEL CHEMICALS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"EXCEL CHEMICALS LTD"price: 105.92margin: 0.00revenue: 0.00gross_profit: 0.00sales_rank: 1546velocity_ads: 0.0329total_quantity: 12.00</w:t>
      </w:r>
    </w:p>
    <w:p>
      <w:r>
        <w:t>--------------------</w:t>
      </w:r>
    </w:p>
    <w:p>
      <w:pPr>
        <w:pStyle w:val="Heading1"/>
      </w:pPr>
      <w:r>
        <w:t>RAHA 320G COCOA JAR### [NODE IDENTITY]* **Network Role:** Active Node* **Macro-Habitat:** [[BEVERAGES]]* **Origin Point:** [[EXCEL CHEMICALS LTD]]### [UNIT ECONOMICS &amp;amp; VELOCITY]* **Average Retail Price:** 105.92 KES* **Gross Margin:** 0.00%* **Historical Revenue:** 0.00 KES* **Gross Profit:** 0.00 KES* **Sales Rank:** #1546* **Velocity (Average Daily Sales):** 0.03 units/day* **Total Quantity Moved:** 12.00 units### [THE PHYSICS OF THE SHELF]**The Halo Effect (11 Links):** *Items frequently bought alongside this SKU.*- [[EXCEL CHEMICALS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"Unknown"price: 105.92margin: 0.00revenue: 0.00gross_profit: 0.00sales_rank: 14774velocity_ads: 0.0110total_quantity: 4.00</w:t>
      </w:r>
    </w:p>
    <w:p>
      <w:r>
        <w:t>--------------------</w:t>
      </w:r>
    </w:p>
    <w:p>
      <w:pPr>
        <w:pStyle w:val="Heading1"/>
      </w:pPr>
      <w:r>
        <w:t>SUPAMEAL 500G SOYA DRINK MILD ROAST### [NODE IDENTITY]* **Network Role:** Active Node* **Macro-Habitat:** [[BEVERAGES]]* **Origin Point:** [[Unknown]]### [UNIT ECONOMICS &amp;amp; VELOCITY]* **Average Retail Price:** 105.92 KES* **Gross Margin:** 0.00%* **Historical Revenue:** 0.00 KES* **Gross Profit:** 0.00 KES* **Sales Rank:** #14774* **Velocity (Average Daily Sales):** 0.01 units/day* **Total Quantity Moved:** 4.00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"Unknown"price: 105.92margin: 0.00revenue: 0.00gross_profit: 0.00sales_rank: 1549velocity_ads: 0.0110total_quantity: 4.00</w:t>
      </w:r>
    </w:p>
    <w:p>
      <w:r>
        <w:t>--------------------</w:t>
      </w:r>
    </w:p>
    <w:p>
      <w:pPr>
        <w:pStyle w:val="Heading1"/>
      </w:pPr>
      <w:r>
        <w:t>SUPAMEAL 500G SOYA DRINK MILD ROAST TANGAWIZI### [NODE IDENTITY]* **Network Role:** Active Node* **Macro-Habitat:** [[BEVERAGES]]* **Origin Point:** [[Unknown]]### [UNIT ECONOMICS &amp;amp; VELOCITY]* **Average Retail Price:** 105.92 KES* **Gross Margin:** 0.00%* **Historical Revenue:** 0.00 KES* **Gross Profit:** 0.00 KES* **Sales Rank:** #1549* **Velocity (Average Daily Sales):** 0.01 units/day* **Total Quantity Moved:** 4.00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"Unknown"price: 105.92margin: 0.00revenue: 0.00gross_profit: 0.00sales_rank: 1548velocity_ads: 0.0055total_quantity: 2.00</w:t>
      </w:r>
    </w:p>
    <w:p>
      <w:r>
        <w:t>--------------------</w:t>
      </w:r>
    </w:p>
    <w:p>
      <w:pPr>
        <w:pStyle w:val="Heading1"/>
      </w:pPr>
      <w:r>
        <w:t>SUPAMEAL 500G SOYA DRINK DARK ROAST### [NODE IDENTITY]* **Network Role:** Active Node* **Macro-Habitat:** [[BEVERAGES]]* **Origin Point:** [[Unknown]]### [UNIT ECONOMICS &amp;amp; VELOCITY]* **Average Retail Price:** 105.92 KES* **Gross Margin:** 0.00%* **Historical Revenue:** 0.00 KES* **Gross Profit:** 0.00 KES* **Sales Rank:** #1548* **Velocity (Average Daily Sales):** 0.01 units/day* **Total Quantity Moved:** 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1519velocity_ads: 0.0219total_quantity: 8.00</w:t>
      </w:r>
    </w:p>
    <w:p>
      <w:r>
        <w:t>--------------------</w:t>
      </w:r>
    </w:p>
    <w:p>
      <w:pPr>
        <w:pStyle w:val="Heading1"/>
      </w:pPr>
      <w:r>
        <w:t>CLOVERS 200G DRINKING CHOCOLATE###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#1519* **Velocity (Average Daily Sales):** 0.02 units/day* **Total Quantity Moved:** 8.00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1518velocity_ads: 0.0603total_quantity: 22.00</w:t>
      </w:r>
    </w:p>
    <w:p>
      <w:r>
        <w:t>--------------------</w:t>
      </w:r>
    </w:p>
    <w:p>
      <w:pPr>
        <w:pStyle w:val="Heading1"/>
      </w:pPr>
      <w:r>
        <w:t>CLOVERS 200G COCOA POWDER JAR###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#1518* **Velocity (Average Daily Sales):** 0.06 units/day* **Total Quantity Moved:** 22.00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1517velocity_ads: 0.0384total_quantity: 14.00</w:t>
      </w:r>
    </w:p>
    <w:p>
      <w:r>
        <w:t>--------------------</w:t>
      </w:r>
    </w:p>
    <w:p>
      <w:pPr>
        <w:pStyle w:val="Heading1"/>
      </w:pPr>
      <w:r>
        <w:t>CLOVERS 100G DRINKING CHOCOLATE JAR###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#1517* **Velocity (Average Daily Sales):** 0.04 units/day* **Total Quantity Moved:** 14.00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1516velocity_ads: 0.0877total_quantity: 32.00</w:t>
      </w:r>
    </w:p>
    <w:p>
      <w:r>
        <w:t>--------------------</w:t>
      </w:r>
    </w:p>
    <w:p>
      <w:pPr>
        <w:pStyle w:val="Heading1"/>
      </w:pPr>
      <w:r>
        <w:t>CLOVERS 100G DRINKING CHOC SATCHETS###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#1516* **Velocity (Average Daily Sales):** 0.09 units/day* **Total Quantity Moved:** 32.00 units### [THE PHYSICS OF THE SHELF]**The Halo Effect (11 Links):** *Items frequently bought alongside this SKU.*- [[CHOCO PRIMO 100G D-CHOCOLATE SACHET]]- [[TRI CLOVER INDUSTRIES LTD]]- [[CADBURY 225G DRINKING CHOCOLATE JAR]]- [[CADBURY 450G DRINKING CHOCOLATE JAR]]- [[CADBURY 90G DRINKING CHOCOLATE SACHET]]- [[Retail Market]]- [[BEVERAGES]]- [[NESTLE 10G MILO ACTIV GO]]**Cannibalization (5 Substitutions):** *Direct shelf competitors fighting for the same basket.*- [[CHOCO PRIMO 100G D-CHOCOLATE SACHET]]- [[CADBURY 225G DRINKING CHOCOLATE JAR]]- [[CADBURY 450G DRINKING CHOCOLATE JAR]]- [[CADBURY 90G DRINKING CHOCOLATE SACHET]]-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1515velocity_ads: 0.2521total_quantity: 92.00</w:t>
      </w:r>
    </w:p>
    <w:p>
      <w:r>
        <w:t>--------------------</w:t>
      </w:r>
    </w:p>
    <w:p>
      <w:pPr>
        <w:pStyle w:val="Heading1"/>
      </w:pPr>
      <w:r>
        <w:t>CLOVERS 100G COCOA POWDER SATCHETS###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#1515* **Velocity (Average Daily Sales):** 0.25 units/day* **Total Quantity Moved:** 92.00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1520velocity_ads: 0.0548total_quantity: 20.00</w:t>
      </w:r>
    </w:p>
    <w:p>
      <w:r>
        <w:t>--------------------</w:t>
      </w:r>
    </w:p>
    <w:p>
      <w:pPr>
        <w:pStyle w:val="Heading1"/>
      </w:pPr>
      <w:r>
        <w:t>CLOVERS 400G DRINKING CHOCOLATE JAR###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#1520* **Velocity (Average Daily Sales):** 0.05 units/day* **Total Quantity Moved:** 20.00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"TRI CLOVER INDUSTRIES LTD"price: 105.92margin: 0.00revenue: 0.00gross_profit: 0.00sales_rank: 14761velocity_ads: 0.0110total_quantity: 4.00</w:t>
      </w:r>
    </w:p>
    <w:p>
      <w:r>
        <w:t>--------------------</w:t>
      </w:r>
    </w:p>
    <w:p>
      <w:pPr>
        <w:pStyle w:val="Heading1"/>
      </w:pPr>
      <w:r>
        <w:t>CLOVERS 400G COCOA POWDER JAR### [NODE IDENTITY]* **Network Role:** Active Node* **Macro-Habitat:** [[BEVERAGES]]* **Origin Point:** [[TRI CLOVER INDUSTRIES LTD]]### [UNIT ECONOMICS &amp;amp; VELOCITY]* **Average Retail Price:** 105.92 KES* **Gross Margin:** 0.00%* **Historical Revenue:** 0.00 KES* **Gross Profit:** 0.00 KES* **Sales Rank:** #14761* **Velocity (Average Daily Sales):** 0.01 units/day* **Total Quantity Moved:** 4.00 units### [THE PHYSICS OF THE SHELF]**The Halo Effect (11 Links):** *Items frequently bought alongside this SKU.*- [[TRI CLOVER INDUSTRIES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1522velocity_ads: 0.0493total_quantity: 18.00</w:t>
      </w:r>
    </w:p>
    <w:p>
      <w:r>
        <w:t>--------------------</w:t>
      </w:r>
    </w:p>
    <w:p>
      <w:pPr>
        <w:pStyle w:val="Heading1"/>
      </w:pPr>
      <w:r>
        <w:t>COCOA PRIMO 200G TIN###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#1522* **Velocity (Average Daily Sales):** 0.05 units/day* **Total Quantity Moved:** 18.00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1521velocity_ads: 0.1973total_quantity: 72.00</w:t>
      </w:r>
    </w:p>
    <w:p>
      <w:r>
        <w:t>--------------------</w:t>
      </w:r>
    </w:p>
    <w:p>
      <w:pPr>
        <w:pStyle w:val="Heading1"/>
      </w:pPr>
      <w:r>
        <w:t>COCOA PRIMO 100G SATCHETS###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#1521* **Velocity (Average Daily Sales):** 0.20 units/day* **Total Quantity Moved:** 72.00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1514velocity_ads: 0.1644total_quantity: 60.00</w:t>
      </w:r>
    </w:p>
    <w:p>
      <w:r>
        <w:t>--------------------</w:t>
      </w:r>
    </w:p>
    <w:p>
      <w:pPr>
        <w:pStyle w:val="Heading1"/>
      </w:pPr>
      <w:r>
        <w:t>CHOCOLATE BURST 90G SATCHETS###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#1514* **Velocity (Average Daily Sales):** 0.16 units/day* **Total Quantity Moved:** 60.00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1513velocity_ads: 0.0219total_quantity: 8.00</w:t>
      </w:r>
    </w:p>
    <w:p>
      <w:r>
        <w:t>--------------------</w:t>
      </w:r>
    </w:p>
    <w:p>
      <w:pPr>
        <w:pStyle w:val="Heading1"/>
      </w:pPr>
      <w:r>
        <w:t>CHOCOLATE BURST 125G 3IN1 DRINKING CHOCOLATE###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#1513* **Velocity (Average Daily Sales):** 0.02 units/day* **Total Quantity Moved:** 8.00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CHOCO PRIMO 400G D-CHOCOLATE###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CHOCO PRIMO 200G D-CHOCOLATE###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1510velocity_ads: 0.1644total_quantity: 60.00</w:t>
      </w:r>
    </w:p>
    <w:p>
      <w:r>
        <w:t>--------------------</w:t>
      </w:r>
    </w:p>
    <w:p>
      <w:pPr>
        <w:pStyle w:val="Heading1"/>
      </w:pPr>
      <w:r>
        <w:t>CHOCO PRIMO 100G TIN###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#1510* **Velocity (Average Daily Sales):** 0.16 units/day* **Total Quantity Moved:** 60.00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"TRUFOODS LIMITED T F"price: 105.92margin: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CHOCO PRIMO 100G D-CHOCOLATE SACHET### [NODE IDENTITY]* **Network Role:** Active Node* **Macro-Habitat:** [[BEVERAGES]]* **Origin Point:** [[TRUFOODS LIMITED T F]]### [UNIT ECONOMICS &amp;amp; VELOCITY]* **Average Retail Price:** 105.92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[[TRUFOODS LIMITED T F]]-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"GLACIER PRODUCTS LTD 2ND"price: 105.92margin: 0.00revenue: 0.00gross_profit: 0.00sales_rank: 1525velocity_ads: 0.0493total_quantity: 18.00</w:t>
      </w:r>
    </w:p>
    <w:p>
      <w:r>
        <w:t>--------------------</w:t>
      </w:r>
    </w:p>
    <w:p>
      <w:pPr>
        <w:pStyle w:val="Heading1"/>
      </w:pPr>
      <w:r>
        <w:t>DL 125G DRINKING CHOCOLATE### [NODE IDENTITY]* **Network Role:** Active Node* **Macro-Habitat:** [[BEVERAGES]]* **Origin Point:** [[GLACIER PRODUCTS LTD 2ND]]### [UNIT ECONOMICS &amp;amp; VELOCITY]* **Average Retail Price:** 105.92 KES* **Gross Margin:** 0.00%* **Historical Revenue:** 0.00 KES* **Gross Profit:** 0.00 KES* **Sales Rank:** #1525* **Velocity (Average Daily Sales):** 0.05 units/day* **Total Quantity Moved:** 18.00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[[GLACIER PRODUCTS LTD 2ND]]-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"GLACIER PRODUCTS LTD 2ND"price: 105.92margin: 0.00revenue: 0.00gross_profit: 0.00sales_rank: 1523velocity_ads: 0.0219total_quantity: 8.00</w:t>
      </w:r>
    </w:p>
    <w:p>
      <w:r>
        <w:t>--------------------</w:t>
      </w:r>
    </w:p>
    <w:p>
      <w:pPr>
        <w:pStyle w:val="Heading1"/>
      </w:pPr>
      <w:r>
        <w:t>DL 100G DRINKING CHOCO SATCHET### [NODE IDENTITY]* **Network Role:** Active Node* **Macro-Habitat:** [[BEVERAGES]]* **Origin Point:** [[GLACIER PRODUCTS LTD 2ND]]### [UNIT ECONOMICS &amp;amp; VELOCITY]* **Average Retail Price:** 105.92 KES* **Gross Margin:** 0.00%* **Historical Revenue:** 0.00 KES* **Gross Profit:** 0.00 KES* **Sales Rank:** #1523* **Velocity (Average Daily Sales):** 0.02 units/day* **Total Quantity Moved:** 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[[GLACIER PRODUCTS LTD 2ND]]-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"GLACIER PRODUCTS LTD 2ND"price: 105.92margin: 0.00revenue: 0.00gross_profit: 0.00sales_rank: 1527velocity_ads: 0.0822total_quantity: 30.00</w:t>
      </w:r>
    </w:p>
    <w:p>
      <w:r>
        <w:t>--------------------</w:t>
      </w:r>
    </w:p>
    <w:p>
      <w:pPr>
        <w:pStyle w:val="Heading1"/>
      </w:pPr>
      <w:r>
        <w:t>DL 50G DRINKING CHOCO SATCHET### [NODE IDENTITY]* **Network Role:** Active Node* **Macro-Habitat:** [[BEVERAGES]]* **Origin Point:** [[GLACIER PRODUCTS LTD 2ND]]### [UNIT ECONOMICS &amp;amp; VELOCITY]* **Average Retail Price:** 105.92 KES* **Gross Margin:** 0.00%* **Historical Revenue:** 0.00 KES* **Gross Profit:** 0.00 KES* **Sales Rank:** #1527* **Velocity (Average Daily Sales):** 0.08 units/day* **Total Quantity Moved:** 30.00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[[GLACIER PRODUCTS LTD 2ND]]-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"GLACIER PRODUCTS LTD 2ND"price: 105.92margin: 0.00revenue: 0.00gross_profit: 0.00sales_rank: 1526velocity_ads: 0.2192total_quantity: 80.00</w:t>
      </w:r>
    </w:p>
    <w:p>
      <w:r>
        <w:t>--------------------</w:t>
      </w:r>
    </w:p>
    <w:p>
      <w:pPr>
        <w:pStyle w:val="Heading1"/>
      </w:pPr>
      <w:r>
        <w:t>DL 225G DRINKING CHOCOLATE### [NODE IDENTITY]* **Network Role:** Active Node* **Macro-Habitat:** [[BEVERAGES]]* **Origin Point:** [[GLACIER PRODUCTS LTD 2ND]]### [UNIT ECONOMICS &amp;amp; VELOCITY]* **Average Retail Price:** 105.92 KES* **Gross Margin:** 0.00%* **Historical Revenue:** 0.00 KES* **Gross Profit:** 0.00 KES* **Sales Rank:** #1526* **Velocity (Average Daily Sales):** 0.22 units/day* **Total Quantity Moved:** 80.00 units### [THE PHYSICS OF THE SHELF]**The Halo Effect (11 Links):** *Items frequently bought alongside this SKU.*- [[CADBURY 225G DRINKING CHOCOLATE JAR]]- [[CADBURY 450G DRINKING CHOCOLATE JAR]]- [[CADBURY 90G DRINKING CHOCOLATE SACHET]]- [[Retail Market]]- [[BEVERAGES]]- [[CLOVERS 100G DRINKING CHOC SATCHETS]]- [[GLACIER PRODUCTS LTD 2ND]]-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1508velocity_ads: 0.1041total_quantity: 38.00</w:t>
      </w:r>
    </w:p>
    <w:p>
      <w:r>
        <w:t>--------------------</w:t>
      </w:r>
    </w:p>
    <w:p>
      <w:pPr>
        <w:pStyle w:val="Heading1"/>
      </w:pPr>
      <w:r>
        <w:t>CADBURY 90G COCOA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#1508* **Velocity (Average Daily Sales):** 0.10 units/day* **Total Quantity Moved:** 38.00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1499velocity_ads: 0.3616total_quantity: 132.00</w:t>
      </w:r>
    </w:p>
    <w:p>
      <w:r>
        <w:t>--------------------</w:t>
      </w:r>
    </w:p>
    <w:p>
      <w:pPr>
        <w:pStyle w:val="Heading1"/>
      </w:pPr>
      <w:r>
        <w:t>CADBURY 225G DRINKING CHOCOLATE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#1499* **Velocity (Average Daily Sales):** 0.36 units/day* **Total Quantity Moved:** 132.00 units### [THE PHYSICS OF THE SHELF]**The Halo Effect (11 Links):** *Items frequently bought alongside this SKU.*- [[CHOCO PRIMO 100G D-CHOCOLATE SACHET]]- [[Retail Market]]- [[CADBURY 450G DRINKING CHOCOLATE JAR]]- [[CADBURY 90G DRINKING CHOCOLATE SACHET]]- [[BEVERAGES]]- [[HASBAH KENYA LTD CADBURY]]- [[CLOVERS 100G DRINKING CHOC SATCHETS]]- [[NESTLE 10G MILO ACTIV GO]]**Cannibalization (5 Substitutions):** *Direct shelf competitors fighting for the same basket.*- [[CHOCO PRIMO 100G D-CHOCOLATE SACHET]]-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1497velocity_ads: 0.0986total_quantity: 36.00</w:t>
      </w:r>
    </w:p>
    <w:p>
      <w:r>
        <w:t>--------------------</w:t>
      </w:r>
    </w:p>
    <w:p>
      <w:pPr>
        <w:pStyle w:val="Heading1"/>
      </w:pPr>
      <w:r>
        <w:t>CADBURY 200G COCOA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#1497* **Velocity (Average Daily Sales):** 0.10 units/day* **Total Quantity Moved:** 36.00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1501velocity_ads: 0.0877total_quantity: 32.00</w:t>
      </w:r>
    </w:p>
    <w:p>
      <w:r>
        <w:t>--------------------</w:t>
      </w:r>
    </w:p>
    <w:p>
      <w:pPr>
        <w:pStyle w:val="Heading1"/>
      </w:pPr>
      <w:r>
        <w:t>CADBURY 300G HOT COCOA 3 IN 1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#1501* **Velocity (Average Daily Sales):** 0.09 units/day* **Total Quantity Moved:** 32.00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1505velocity_ads: 0.0384total_quantity: 14.00</w:t>
      </w:r>
    </w:p>
    <w:p>
      <w:r>
        <w:t>--------------------</w:t>
      </w:r>
    </w:p>
    <w:p>
      <w:pPr>
        <w:pStyle w:val="Heading1"/>
      </w:pPr>
      <w:r>
        <w:t>CADBURY 500G HOT COCOA 3 IN 1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#1505* **Velocity (Average Daily Sales):** 0.04 units/day* **Total Quantity Moved:** 14.00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1504velocity_ads: 0.0164total_quantity: 6.00</w:t>
      </w:r>
    </w:p>
    <w:p>
      <w:r>
        <w:t>--------------------</w:t>
      </w:r>
    </w:p>
    <w:p>
      <w:pPr>
        <w:pStyle w:val="Heading1"/>
      </w:pPr>
      <w:r>
        <w:t>CADBURY 500G BOURNVITA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#1504* **Velocity (Average Daily Sales):** 0.02 units/day* **Total Quantity Moved:** 6.00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1503velocity_ads: 0.3836total_quantity: 140.00</w:t>
      </w:r>
    </w:p>
    <w:p>
      <w:r>
        <w:t>--------------------</w:t>
      </w:r>
    </w:p>
    <w:p>
      <w:pPr>
        <w:pStyle w:val="Heading1"/>
      </w:pPr>
      <w:r>
        <w:t>CADBURY 450G DRINKING CHOCOLATE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#1503* **Velocity (Average Daily Sales):** 0.38 units/day* **Total Quantity Moved:** 140.00 units### [THE PHYSICS OF THE SHELF]**The Halo Effect (11 Links):** *Items frequently bought alongside this SKU.*- [[CHOCO PRIMO 100G D-CHOCOLATE SACHET]]- [[CADBURY 225G DRINKING CHOCOLATE JAR]]- [[Retail Market]]- [[CADBURY 90G DRINKING CHOCOLATE SACHET]]- [[BEVERAGES]]- [[HASBAH KENYA LTD CADBURY]]- [[CLOVERS 100G DRINKING CHOC SATCHETS]]- [[NESTLE 10G MILO ACTIV GO]]**Cannibalization (5 Substitutions):** *Direct shelf competitors fighting for the same basket.*- [[CHOCO PRIMO 100G D-CHOCOLATE SACHET]]- [[CADBURY 225G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1502velocity_ads: 0.0603total_quantity: 22.00</w:t>
      </w:r>
    </w:p>
    <w:p>
      <w:r>
        <w:t>--------------------</w:t>
      </w:r>
    </w:p>
    <w:p>
      <w:pPr>
        <w:pStyle w:val="Heading1"/>
      </w:pPr>
      <w:r>
        <w:t>CADBURY 320G COCOA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#1502* **Velocity (Average Daily Sales):** 0.06 units/day* **Total Quantity Moved:** 22.00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"HASBAH KENYA LTD CADBURY"price: 105.92margin: 0.00revenue: 0.00gross_profit: 0.00sales_rank: 1496velocity_ads: 0.2137total_quantity: 78.00</w:t>
      </w:r>
    </w:p>
    <w:p>
      <w:r>
        <w:t>--------------------</w:t>
      </w:r>
    </w:p>
    <w:p>
      <w:pPr>
        <w:pStyle w:val="Heading1"/>
      </w:pPr>
      <w:r>
        <w:t>CADBURY 125G DRINKING CHOCOLATE JAR### [NODE IDENTITY]* **Network Role:** Active Node* **Macro-Habitat:** [[BEVERAGES]]* **Origin Point:** [[HASBAH KENYA LTD CADBURY]]### [UNIT ECONOMICS &amp;amp; VELOCITY]* **Average Retail Price:** 105.92 KES* **Gross Margin:** 0.00%* **Historical Revenue:** 0.00 KES* **Gross Profit:** 0.00 KES* **Sales Rank:** #1496* **Velocity (Average Daily Sales):** 0.21 units/day* **Total Quantity Moved:** 78.00 units### [THE PHYSICS OF THE SHELF]**The Halo Effect (11 Links):** *Items frequently bought alongside this SKU.*- [[CADBURY 225G DRINKING CHOCOLATE JAR]]- [[CADBURY 450G DRINKING CHOCOLATE JAR]]- [[CADBURY 90G DRINKING CHOCOLATE SACHET]]- [[Retail Market]]- [[BEVERAGES]]- [[HASBAH KENYA LTD CADBURY]]-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p>
      <w:r>
        <w:t>type: SKUdepartment: "BEVERAGES"supplier: "TWIRL ENTERPRISES LTD"price: 105.92margin: 0.00revenue: 0.00gross_profit: 0.00sales_rank: 14765velocity_ads: 0.0438total_quantity: 16.00</w:t>
      </w:r>
    </w:p>
    <w:p>
      <w:r>
        <w:t>--------------------</w:t>
      </w:r>
    </w:p>
    <w:p>
      <w:pPr>
        <w:pStyle w:val="Heading1"/>
      </w:pPr>
      <w:r>
        <w:t>GALAXY 25G INSTANT HOT CHOCOLATE### [NODE IDENTITY]* **Network Role:** Active Node* **Macro-Habitat:** [[BEVERAGES]]* **Origin Point:** [[TWIRL ENTERPRISES LTD]]### [UNIT ECONOMICS &amp;amp; VELOCITY]* **Average Retail Price:** 105.92 KES* **Gross Margin:** 0.00%* **Historical Revenue:** 0.00 KES* **Gross Profit:** 0.00 KES* **Sales Rank:** #14765* **Velocity (Average Daily Sales):** 0.04 units/day* **Total Quantity Moved:** 16.00 units### [THE PHYSICS OF THE SHELF]**The Halo Effect (11 Links):** *Items frequently bought alongside this SKU.*- [[TWIRL ENTERPRISES LTD]]- [[CADBURY 225G DRINKING CHOCOLATE JAR]]- [[CADBURY 450G DRINKING CHOCOLATE JAR]]- [[CADBURY 90G DRINKING CHOCOLATE SACHET]]- [[Retail Market]]- [[BEVERAGES]]- [[CLOVERS 100G DRINKING CHOC SATCHETS]]- [[NESTLE 10G MILO ACTIV GO]]**Cannibalization (5 Substitutions):** *Direct shelf competitors fighting for the same basket.*- [[CADBURY 225G DRINKING CHOCOLATE JAR]]- [[CADBURY 450G DRINKING CHOCOLATE JAR]]- [[CADBURY 90G DRINKING CHOCOLATE SACHET]]- [[CLOVERS 100G DRINKING CHOC SATCHETS]]- [[NESTLE 10G MILO ACTIV GO]]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