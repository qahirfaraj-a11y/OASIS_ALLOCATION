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GHERKINS</w:t>
      </w:r>
    </w:p>
    <w:p>
      <w:r>
        <w:t>Generated on 2026-04-02 06:50:20</w:t>
      </w:r>
    </w:p>
    <w:p>
      <w:r>
        <w:t>type: SKUdepartment: "GHERKINS"supplier: "Unknown"price: 499.00margin: 16.00revenue: 499.00gross_profit: 79.84sales_rank: 10753velocity_ads: 0.0054total_quantity: 1.00</w:t>
      </w:r>
    </w:p>
    <w:p>
      <w:r>
        <w:t>--------------------</w:t>
      </w:r>
    </w:p>
    <w:p>
      <w:pPr>
        <w:pStyle w:val="Heading1"/>
      </w:pPr>
      <w:r>
        <w:t>MRS ELSWOOD 300G TURMERIC KHIMCHI### [NODE IDENTITY]* **Network Role:** Active Node* **Macro-Habitat:** [[GHERKINS]]* **Origin Point:** [[Unknown]]### [UNIT ECONOMICS &amp;amp; VELOCITY]* **Average Retail Price:** 499.00 KES* **Gross Margin:** 16.00%* **Historical Revenue:** 499.00 KES* **Gross Profit:** 79.84 KES* **Sales Rank:** #10753* **Velocity (Average Daily Sales):** 0.01 units/day* **Total Quantity Moved:** 1.00 units### [THE PHYSICS OF THE SHELF]**The Halo Effect (11 Links):** *Items frequently bought alongside this SKU.*- [[LUXEAPERS 700G GHERKINS IN VINEGAR]]- [[Retail Market]]- [[FRAGATA 345G GHERKINS WHOLE]]- [[SACLA 290G GHERKINS IN WINE VINEGAR]]- [[GHERKINS]]- [[MRS ELSWOOD 670G HAIMISHA GHERKINS]]- [[MRS ELSWOOD 540G CUCUMBER SLICES]]**Cannibalization (5 Substitutions):** *Direct shelf competitors fighting for the same basket.*- [[LUXEAPERS 700G GHERKINS IN VINEGAR]]- [[FRAGATA 345G GHERKINS WHOLE]]- [[SACLA 290G GHERKINS IN WINE VINEGAR]]- [[MRS ELSWOOD 670G HAIMISHA GHERKINS]]- [[MRS ELSWOOD 540G CUCUMBER SLICES]]</w:t>
      </w:r>
    </w:p>
    <w:p>
      <w:r>
        <w:t>--------------------</w:t>
      </w:r>
    </w:p>
    <w:p>
      <w:r>
        <w:t>type: SKUdepartment: "GHERKINS"supplier: "Unknown"price: 499.00margin: 0.00revenue: 0.00gross_profit: 0.00sales_rank: 19174velocity_ads: 0.0163total_quantity: 3.00</w:t>
      </w:r>
    </w:p>
    <w:p>
      <w:r>
        <w:t>--------------------</w:t>
      </w:r>
    </w:p>
    <w:p>
      <w:pPr>
        <w:pStyle w:val="Heading1"/>
      </w:pPr>
      <w:r>
        <w:t>MRS ELSWOOD 670G SPEARS SWEET### [NODE IDENTITY]* **Network Role:** Active Node* **Macro-Habitat:** [[GHERKINS]]* **Origin Point:** [[Unknown]]### [UNIT ECONOMICS &amp;amp; VELOCITY]* **Average Retail Price:** 499.00 KES* **Gross Margin:** 0.00%* **Historical Revenue:** 0.00 KES* **Gross Profit:** 0.00 KES* **Sales Rank:** #19174* **Velocity (Average Daily Sales):** 0.02 units/day* **Total Quantity Moved:** 3.00 units### [THE PHYSICS OF THE SHELF]**The Halo Effect (11 Links):** *Items frequently bought alongside this SKU.*- [[LUXEAPERS 700G GHERKINS IN VINEGAR]]- [[Retail Market]]- [[FRAGATA 345G GHERKINS WHOLE]]- [[SACLA 290G GHERKINS IN WINE VINEGAR]]- [[GHERKINS]]- [[MRS ELSWOOD 670G HAIMISHA GHERKINS]]- [[MRS ELSWOOD 540G CUCUMBER SLICES]]**Cannibalization (5 Substitutions):** *Direct shelf competitors fighting for the same basket.*- [[LUXEAPERS 700G GHERKINS IN VINEGAR]]- [[FRAGATA 345G GHERKINS WHOLE]]- [[SACLA 290G GHERKINS IN WINE VINEGAR]]- [[MRS ELSWOOD 670G HAIMISHA GHERKINS]]- [[MRS ELSWOOD 540G CUCUMBER SLICES]]</w:t>
      </w:r>
    </w:p>
    <w:p>
      <w:r>
        <w:t>--------------------</w:t>
      </w:r>
    </w:p>
    <w:p>
      <w:r>
        <w:t>type: SKUdepartment: "GHERKINS"supplier: "Unknown"price: 499.00margin: 16.00revenue: 0.00gross_profit: 0.00sales_rank: 15159velocity_ads: 0.0700total_quantity: 0.00</w:t>
      </w:r>
    </w:p>
    <w:p>
      <w:r>
        <w:t>--------------------</w:t>
      </w:r>
    </w:p>
    <w:p>
      <w:pPr>
        <w:pStyle w:val="Heading1"/>
      </w:pPr>
      <w:r>
        <w:t>MRS ELSWOOD 670G HAIMISHA GHERKINS### [NODE IDENTITY]* **Network Role:** Active Node* **Macro-Habitat:** [[GHERKINS]]* **Origin Point:** [[Unknown]]### [UNIT ECONOMICS &amp;amp; VELOCITY]* **Average Retail Price:** 499.00 KES* **Gross Margin:** 16.00%* **Historical Revenue:** 0.00 KES* **Gross Profit:** 0.00 KES* **Sales Rank:** #15159* **Velocity (Average Daily Sales):** 0.07 units/day* **Total Quantity Moved:** 0.00 units### [THE PHYSICS OF THE SHELF]**The Halo Effect (11 Links):** *Items frequently bought alongside this SKU.*- [[LUXEAPERS 700G GHERKINS IN VINEGAR]]- [[Retail Market]]- [[FRAGATA 345G GHERKINS WHOLE]]- [[VGG 680G DILL PICKLES]]- [[SACLA 290G GHERKINS IN WINE VINEGAR]]- [[GHERKINS]]- [[MRS ELSWOOD 540G CUCUMBER SLICES]]**Cannibalization (5 Substitutions):** *Direct shelf competitors fighting for the same basket.*- [[LUXEAPERS 700G GHERKINS IN VINEGAR]]- [[FRAGATA 345G GHERKINS WHOLE]]- [[VGG 680G DILL PICKLES]]- [[SACLA 290G GHERKINS IN WINE VINEGAR]]- [[MRS ELSWOOD 540G CUCUMBER SLICES]]</w:t>
      </w:r>
    </w:p>
    <w:p>
      <w:r>
        <w:t>--------------------</w:t>
      </w:r>
    </w:p>
    <w:p>
      <w:r>
        <w:t>type: SKUdepartment: "GHERKINS"supplier: "NUTCRACKER LTD HQ"price: 499.00margin: 0.00revenue: 0.00gross_profit: 0.00sales_rank: 15540velocity_ads: 0.0164total_quantity: 6.00</w:t>
      </w:r>
    </w:p>
    <w:p>
      <w:r>
        <w:t>--------------------</w:t>
      </w:r>
    </w:p>
    <w:p>
      <w:pPr>
        <w:pStyle w:val="Heading1"/>
      </w:pPr>
      <w:r>
        <w:t>MRS ELSWOOD 540G CUCUMBER SLICES### [NODE IDENTITY]* **Network Role:** Active Node* **Macro-Habitat:** [[GHERKINS]]* **Origin Point:** [[NUTCRACKER LTD HQ]]### [UNIT ECONOMICS &amp;amp; VELOCITY]* **Average Retail Price:** 499.00 KES* **Gross Margin:** 0.00%* **Historical Revenue:** 0.00 KES* **Gross Profit:** 0.00 KES* **Sales Rank:** #15540* **Velocity (Average Daily Sales):** 0.02 units/day* **Total Quantity Moved:** 6.00 units### [THE PHYSICS OF THE SHELF]**The Halo Effect (11 Links):** *Items frequently bought alongside this SKU.*- [[LUXEAPERS 700G GHERKINS IN VINEGAR]]- [[Retail Market]]- [[FRAGATA 345G GHERKINS WHOLE]]- [[SACLA 290G GHERKINS IN WINE VINEGAR]]- [[VGG 680G DILL PICKLES]]- [[NUTCRACKER LTD HQ]]- [[GHERKINS]]- [[MRS ELSWOOD 670G HAIMISHA GHERKINS]]**Cannibalization (5 Substitutions):** *Direct shelf competitors fighting for the same basket.*- [[LUXEAPERS 700G GHERKINS IN VINEGAR]]- [[FRAGATA 345G GHERKINS WHOLE]]- [[VGG 680G DILL PICKLES]]- [[SACLA 290G GHERKINS IN WINE VINEGAR]]- [[MRS ELSWOOD 670G HAIMISHA GHERKINS]]</w:t>
      </w:r>
    </w:p>
    <w:p>
      <w:r>
        <w:t>--------------------</w:t>
      </w:r>
    </w:p>
    <w:p>
      <w:r>
        <w:t>type: SKUdepartment: "GHERKINS"supplier: "NUTCRACKER LTD HQ"price: 919.00margin: 0.00revenue: 0.00gross_profit: 0.00sales_rank: 6136velocity_ads: 0.0110total_quantity: 4.00</w:t>
      </w:r>
    </w:p>
    <w:p>
      <w:r>
        <w:t>--------------------</w:t>
      </w:r>
    </w:p>
    <w:p>
      <w:pPr>
        <w:pStyle w:val="Heading1"/>
      </w:pPr>
      <w:r>
        <w:t>MRS ELSWOOD 540G CRUNCHY VEGES### [NODE IDENTITY]* **Network Role:** Active Node* **Macro-Habitat:** [[GHERKINS]]* **Origin Point:** [[NUTCRACKER LTD HQ]]### [UNIT ECONOMICS &amp;amp; VELOCITY]* **Average Retail Price:** 919.00 KES* **Gross Margin:** 0.00%* **Historical Revenue:** 0.00 KES* **Gross Profit:** 0.00 KES* **Sales Rank:** #6136* **Velocity (Average Daily Sales):** 0.01 units/day* **Total Quantity Moved:** 4.00 units### [THE PHYSICS OF THE SHELF]**The Halo Effect (7 Links):** *Items frequently bought alongside this SKU.*- [[GHERKINS]]- [[Retail Market]]- [[FIGARO 390G ARTICHOKES HEARTS]]- [[NUTCRACKER LTD HQ]]**Cannibalization (1 Substitutions):** *Direct shelf competitors fighting for the same basket.*- [[FIGARO 390G ARTICHOKES HEARTS]]</w:t>
      </w:r>
    </w:p>
    <w:p>
      <w:r>
        <w:t>--------------------</w:t>
      </w:r>
    </w:p>
    <w:p>
      <w:r>
        <w:t>type: SKUdepartment: "GHERKINS"supplier: "NATURES TASTES LIMITED"price: 600.00margin: 0.00revenue: 0.00gross_profit: 0.00sales_rank: 21518velocity_ads: 0.0109total_quantity: 2.00</w:t>
      </w:r>
    </w:p>
    <w:p>
      <w:r>
        <w:t>--------------------</w:t>
      </w:r>
    </w:p>
    <w:p>
      <w:pPr>
        <w:pStyle w:val="Heading1"/>
      </w:pPr>
      <w:r>
        <w:t>NATURES TASTES 350G GHERKINS SLICES### [NODE IDENTITY]* **Network Role:** Active Node* **Macro-Habitat:** [[GHERKINS]]* **Origin Point:** [[NATURES TASTES LIMITED]]### [UNIT ECONOMICS &amp;amp; VELOCITY]* **Average Retail Price:** 600.00 KES* **Gross Margin:** 0.00%* **Historical Revenue:** 0.00 KES* **Gross Profit:** 0.00 KES* **Sales Rank:** #21518* **Velocity (Average Daily Sales):** 0.01 units/day* **Total Quantity Moved:** 2.00 units### [THE PHYSICS OF THE SHELF]**The Halo Effect (11 Links):** *Items frequently bought alongside this SKU.*- [[LUXEAPERS 700G GHERKINS IN VINEGAR]]- [[Retail Market]]- [[FRAGATA 345G GHERKINS WHOLE]]- [[NATURES TASTES LIMITED]]- [[SACLA 290G GHERKINS IN WINE VINEGAR]]- [[GHERKINS]]- [[MRS ELSWOOD 670G HAIMISHA GHERKINS]]- [[MRS ELSWOOD 540G CUCUMBER SLICES]]**Cannibalization (5 Substitutions):** *Direct shelf competitors fighting for the same basket.*- [[LUXEAPERS 700G GHERKINS IN VINEGAR]]- [[FRAGATA 345G GHERKINS WHOLE]]- [[SACLA 290G GHERKINS IN WINE VINEGAR]]- [[MRS ELSWOOD 670G HAIMISHA GHERKINS]]- [[MRS ELSWOOD 540G CUCUMBER SLICES]]</w:t>
      </w:r>
    </w:p>
    <w:p>
      <w:r>
        <w:t>--------------------</w:t>
      </w:r>
    </w:p>
    <w:p>
      <w:r>
        <w:t>type: SKUdepartment: "GHERKINS"supplier: "Unknown"price: 499.00margin: 0.00revenue: 0.00gross_profit: 0.00sales_rank: 15541velocity_ads: 0.0110total_quantity: 4.00</w:t>
      </w:r>
    </w:p>
    <w:p>
      <w:r>
        <w:t>--------------------</w:t>
      </w:r>
    </w:p>
    <w:p>
      <w:pPr>
        <w:pStyle w:val="Heading1"/>
      </w:pPr>
      <w:r>
        <w:t>VGG 680G DILL PICKLES### [NODE IDENTITY]* **Network Role:** Active Node* **Macro-Habitat:** [[GHERKINS]]* **Origin Point:** [[Unknown]]### [UNIT ECONOMICS &amp;amp; VELOCITY]* **Average Retail Price:** 499.00 KES* **Gross Margin:** 0.00%* **Historical Revenue:** 0.00 KES* **Gross Profit:** 0.00 KES* **Sales Rank:** #15541* **Velocity (Average Daily Sales):** 0.01 units/day* **Total Quantity Moved:** 4.00 units### [THE PHYSICS OF THE SHELF]**The Halo Effect (11 Links):** *Items frequently bought alongside this SKU.*- [[LUXEAPERS 700G GHERKINS IN VINEGAR]]- [[Retail Market]]- [[FRAGATA 345G GHERKINS WHOLE]]- [[SACLA 290G GHERKINS IN WINE VINEGAR]]- [[GHERKINS]]- [[MRS ELSWOOD 670G HAIMISHA GHERKINS]]- [[MRS ELSWOOD 540G CUCUMBER SLICES]]**Cannibalization (5 Substitutions):** *Direct shelf competitors fighting for the same basket.*- [[LUXEAPERS 700G GHERKINS IN VINEGAR]]- [[FRAGATA 345G GHERKINS WHOLE]]- [[SACLA 290G GHERKINS IN WINE VINEGAR]]- [[MRS ELSWOOD 670G HAIMISHA GHERKINS]]- [[MRS ELSWOOD 540G CUCUMBER SLICES]]</w:t>
      </w:r>
    </w:p>
    <w:p>
      <w:r>
        <w:t>--------------------</w:t>
      </w:r>
    </w:p>
    <w:p>
      <w:r>
        <w:t>type: SKUdepartment: "GHERKINS"supplier: "TRADE ROOTS LTD"price: 550.00margin: 0.00revenue: 0.00gross_profit: 0.00sales_rank: 6137velocity_ads: 0.0110total_quantity: 4.00</w:t>
      </w:r>
    </w:p>
    <w:p>
      <w:r>
        <w:t>--------------------</w:t>
      </w:r>
    </w:p>
    <w:p>
      <w:pPr>
        <w:pStyle w:val="Heading1"/>
      </w:pPr>
      <w:r>
        <w:t>SACLA 290G GHERKINS IN WINE VINEGAR### [NODE IDENTITY]* **Network Role:** Active Node* **Macro-Habitat:** [[GHERKINS]]* **Origin Point:** [[TRADE ROOTS LTD]]### [UNIT ECONOMICS &amp;amp; VELOCITY]* **Average Retail Price:** 550.00 KES* **Gross Margin:** 0.00%* **Historical Revenue:** 0.00 KES* **Gross Profit:** 0.00 KES* **Sales Rank:** #6137* **Velocity (Average Daily Sales):** 0.01 units/day* **Total Quantity Moved:** 4.00 units### [THE PHYSICS OF THE SHELF]**The Halo Effect (11 Links):** *Items frequently bought alongside this SKU.*- [[LUXEAPERS 700G GHERKINS IN VINEGAR]]- [[Retail Market]]- [[FRAGATA 345G GHERKINS WHOLE]]- [[VGG 680G DILL PICKLES]]- [[TRADE ROOTS LTD]]- [[GHERKINS]]- [[MRS ELSWOOD 670G HAIMISHA GHERKINS]]- [[MRS ELSWOOD 540G CUCUMBER SLICES]]**Cannibalization (5 Substitutions):** *Direct shelf competitors fighting for the same basket.*- [[LUXEAPERS 700G GHERKINS IN VINEGAR]]- [[FRAGATA 345G GHERKINS WHOLE]]- [[VGG 680G DILL PICKLES]]- [[MRS ELSWOOD 670G HAIMISHA GHERKINS]]- [[MRS ELSWOOD 540G CUCUMBER SLICES]]</w:t>
      </w:r>
    </w:p>
    <w:p>
      <w:r>
        <w:t>--------------------</w:t>
      </w:r>
    </w:p>
    <w:p>
      <w:r>
        <w:t>type: SKUdepartment: "GHERKINS"supplier: "KAPUTEI FARM P LIMITED"price: 359.00margin: 0.00revenue: 0.00gross_profit: 0.00sales_rank: 6133velocity_ads: 0.0603total_quantity: 22.00</w:t>
      </w:r>
    </w:p>
    <w:p>
      <w:r>
        <w:t>--------------------</w:t>
      </w:r>
    </w:p>
    <w:p>
      <w:pPr>
        <w:pStyle w:val="Heading1"/>
      </w:pPr>
      <w:r>
        <w:t>KAPUTEI 700G PICKLED GHERKINS SLICED### [NODE IDENTITY]* **Network Role:** Active Node* **Macro-Habitat:** [[GHERKINS]]* **Origin Point:** [[KAPUTEI FARM P LIMITED]]### [UNIT ECONOMICS &amp;amp; VELOCITY]* **Average Retail Price:** 359.00 KES* **Gross Margin:** 0.00%* **Historical Revenue:** 0.00 KES* **Gross Profit:** 0.00 KES* **Sales Rank:** #6133* **Velocity (Average Daily Sales):** 0.06 units/day* **Total Quantity Moved:** 22.00 units### [THE PHYSICS OF THE SHELF]**The Halo Effect (9 Links):** *Items frequently bought alongside this SKU.*- [[KAPUTEI 300G PICKLED GHERKINS SLICED]]- [[KAPUTEI FARM P LIMITED]]- [[GOLDEN VALLEY 720G GHERKINS SLICED IN VINEGAR]]- [[Retail Market]]- [[KAPUTEI 700GM PICKLED GHERKINS]]- [[GHERKINS]]**Cannibalization (3 Substitutions):** *Direct shelf competitors fighting for the same basket.*- [[GOLDEN VALLEY 720G GHERKINS SLICED IN VINEGAR]]- [[KAPUTEI 300G PICKLED GHERKINS SLICED]]- [[KAPUTEI 700GM PICKLED GHERKINS]]</w:t>
      </w:r>
    </w:p>
    <w:p>
      <w:r>
        <w:t>--------------------</w:t>
      </w:r>
    </w:p>
    <w:p>
      <w:r>
        <w:t>type: SKUdepartment: "GHERKINS"supplier: "KAPUTEI FARM P LIMITED"price: 359.00margin: 0.00revenue: 0.00gross_profit: 0.00sales_rank: 6134velocity_ads: 0.0822total_quantity: 30.00</w:t>
      </w:r>
    </w:p>
    <w:p>
      <w:r>
        <w:t>--------------------</w:t>
      </w:r>
    </w:p>
    <w:p>
      <w:pPr>
        <w:pStyle w:val="Heading1"/>
      </w:pPr>
      <w:r>
        <w:t>KAPUTEI 700GM PICKLED GHERKINS### [NODE IDENTITY]* **Network Role:** Active Node* **Macro-Habitat:** [[GHERKINS]]* **Origin Point:** [[KAPUTEI FARM P LIMITED]]### [UNIT ECONOMICS &amp;amp; VELOCITY]* **Average Retail Price:** 359.00 KES* **Gross Margin:** 0.00%* **Historical Revenue:** 0.00 KES* **Gross Profit:** 0.00 KES* **Sales Rank:** #6134* **Velocity (Average Daily Sales):** 0.08 units/day* **Total Quantity Moved:** 30.00 units### [THE PHYSICS OF THE SHELF]**The Halo Effect (9 Links):** *Items frequently bought alongside this SKU.*- [[KAPUTEI 300G PICKLED GHERKINS SLICED]]- [[KAPUTEI FARM P LIMITED]]- [[GOLDEN VALLEY 720G GHERKINS SLICED IN VINEGAR]]- [[Retail Market]]- [[GHERKINS]]- [[KAPUTEI 700G PICKLED GHERKINS SLICED]]**Cannibalization (3 Substitutions):** *Direct shelf competitors fighting for the same basket.*- [[KAPUTEI 300G PICKLED GHERKINS SLICED]]- [[GOLDEN VALLEY 720G GHERKINS SLICED IN VINEGAR]]- [[KAPUTEI 700G PICKLED GHERKINS SLICED]]</w:t>
      </w:r>
    </w:p>
    <w:p>
      <w:r>
        <w:t>--------------------</w:t>
      </w:r>
    </w:p>
    <w:p>
      <w:r>
        <w:t>type: SKUdepartment: "GHERKINS"supplier: "KAPUTEI FARM P LIMITED"price: 299.00margin: 0.00revenue: 0.00gross_profit: 0.00sales_rank: 6132velocity_ads: 0.1425total_quantity: 52.00</w:t>
      </w:r>
    </w:p>
    <w:p>
      <w:r>
        <w:t>--------------------</w:t>
      </w:r>
    </w:p>
    <w:p>
      <w:pPr>
        <w:pStyle w:val="Heading1"/>
      </w:pPr>
      <w:r>
        <w:t>KAPUTEI 300G PICKLED GHERKINS SLICED### [NODE IDENTITY]* **Network Role:** Active Node* **Macro-Habitat:** [[GHERKINS]]* **Origin Point:** [[KAPUTEI FARM P LIMITED]]### [UNIT ECONOMICS &amp;amp; VELOCITY]* **Average Retail Price:** 299.00 KES* **Gross Margin:** 0.00%* **Historical Revenue:** 0.00 KES* **Gross Profit:** 0.00 KES* **Sales Rank:** #6132* **Velocity (Average Daily Sales):** 0.14 units/day* **Total Quantity Moved:** 52.00 units### [THE PHYSICS OF THE SHELF]**The Halo Effect (7 Links):** *Items frequently bought alongside this SKU.*- [[GHERKINS]]- [[Retail Market]]- [[GOLDEN VALLEY 720G GHERKINS SLICED IN VINEGAR]]- [[KAPUTEI FARM P LIMITED]]**Cannibalization (1 Substitutions):** *Direct shelf competitors fighting for the same basket.*- [[GOLDEN VALLEY 720G GHERKINS SLICED IN VINEGAR]]</w:t>
      </w:r>
    </w:p>
    <w:p>
      <w:r>
        <w:t>--------------------</w:t>
      </w:r>
    </w:p>
    <w:p>
      <w:r>
        <w:t>type: SKUdepartment: "GHERKINS"supplier: "ROSHNI DIST LTD  R D"price: 560.00margin: 0.00revenue: 0.00gross_profit: 0.00sales_rank: 6135velocity_ads: 0.0658total_quantity: 24.00</w:t>
      </w:r>
    </w:p>
    <w:p>
      <w:r>
        <w:t>--------------------</w:t>
      </w:r>
    </w:p>
    <w:p>
      <w:pPr>
        <w:pStyle w:val="Heading1"/>
      </w:pPr>
      <w:r>
        <w:t>LUXEAPERS 700G GHERKINS IN VINEGAR### [NODE IDENTITY]* **Network Role:** Active Node* **Macro-Habitat:** [[GHERKINS]]* **Origin Point:** [[ROSHNI DIST LTD  R D]]### [UNIT ECONOMICS &amp;amp; VELOCITY]* **Average Retail Price:** 560.00 KES* **Gross Margin:** 0.00%* **Historical Revenue:** 0.00 KES* **Gross Profit:** 0.00 KES* **Sales Rank:** #6135* **Velocity (Average Daily Sales):** 0.07 units/day* **Total Quantity Moved:** 24.00 units### [THE PHYSICS OF THE SHELF]**The Halo Effect (11 Links):** *Items frequently bought alongside this SKU.*- [[Retail Market]]- [[FRAGATA 345G GHERKINS WHOLE]]- [[ROSHNI DIST LTD  R D]]- [[VGG 680G DILL PICKLES]]- [[SACLA 290G GHERKINS IN WINE VINEGAR]]- [[GHERKINS]]- [[MRS ELSWOOD 670G HAIMISHA GHERKINS]]- [[MRS ELSWOOD 540G CUCUMBER SLICES]]**Cannibalization (5 Substitutions):** *Direct shelf competitors fighting for the same basket.*- [[FRAGATA 345G GHERKINS WHOLE]]- [[VGG 680G DILL PICKLES]]- [[SACLA 290G GHERKINS IN WINE VINEGAR]]- [[MRS ELSWOOD 670G HAIMISHA GHERKINS]]- [[MRS ELSWOOD 540G CUCUMBER SLICES]]</w:t>
      </w:r>
    </w:p>
    <w:p>
      <w:r>
        <w:t>--------------------</w:t>
      </w:r>
    </w:p>
    <w:p>
      <w:r>
        <w:t>type: SKUdepartment: "GHERKINS"supplier: "Unknown"price: 499.00margin: 0.00revenue: 0.00gross_profit: 0.00sales_rank: 15538velocity_ads: 0.0055total_quantity: 2.00</w:t>
      </w:r>
    </w:p>
    <w:p>
      <w:r>
        <w:t>--------------------</w:t>
      </w:r>
    </w:p>
    <w:p>
      <w:pPr>
        <w:pStyle w:val="Heading1"/>
      </w:pPr>
      <w:r>
        <w:t>KUHNE 350G MUSTARD GHERKIN RELISH### [NODE IDENTITY]* **Network Role:** Active Node* **Macro-Habitat:** [[GHERKINS]]* **Origin Point:** [[Unknown]]### [UNIT ECONOMICS &amp;amp; VELOCITY]* **Average Retail Price:** 499.00 KES* **Gross Margin:** 0.00%* **Historical Revenue:** 0.00 KES* **Gross Profit:** 0.00 KES* **Sales Rank:** #15538* **Velocity (Average Daily Sales):** 0.01 units/day* **Total Quantity Moved:** 2.00 units### [THE PHYSICS OF THE SHELF]**The Halo Effect (11 Links):** *Items frequently bought alongside this SKU.*- [[LUXEAPERS 700G GHERKINS IN VINEGAR]]- [[Retail Market]]- [[FRAGATA 345G GHERKINS WHOLE]]- [[SACLA 290G GHERKINS IN WINE VINEGAR]]- [[GHERKINS]]- [[MRS ELSWOOD 670G HAIMISHA GHERKINS]]- [[MRS ELSWOOD 540G CUCUMBER SLICES]]**Cannibalization (5 Substitutions):** *Direct shelf competitors fighting for the same basket.*- [[LUXEAPERS 700G GHERKINS IN VINEGAR]]- [[FRAGATA 345G GHERKINS WHOLE]]- [[SACLA 290G GHERKINS IN WINE VINEGAR]]- [[MRS ELSWOOD 670G HAIMISHA GHERKINS]]- [[MRS ELSWOOD 540G CUCUMBER SLICES]]</w:t>
      </w:r>
    </w:p>
    <w:p>
      <w:r>
        <w:t>--------------------</w:t>
      </w:r>
    </w:p>
    <w:p>
      <w:r>
        <w:t>type: SKUdepartment: "GHERKINS"supplier: "DEBENHAM AND FEAR LTD"price: 795.00margin: 0.00revenue: 0.00gross_profit: 0.00sales_rank: 17990velocity_ads: 0.0163total_quantity: 3.00</w:t>
      </w:r>
    </w:p>
    <w:p>
      <w:r>
        <w:t>--------------------</w:t>
      </w:r>
    </w:p>
    <w:p>
      <w:pPr>
        <w:pStyle w:val="Heading1"/>
      </w:pPr>
      <w:r>
        <w:t>FIGARO 390G ARTICHOKES HEARTS### [NODE IDENTITY]* **Network Role:** Active Node* **Macro-Habitat:** [[GHERKINS]]* **Origin Point:** [[DEBENHAM AND FEAR LTD]]### [UNIT ECONOMICS &amp;amp; VELOCITY]* **Average Retail Price:** 795.00 KES* **Gross Margin:** 0.00%* **Historical Revenue:** 0.00 KES* **Gross Profit:** 0.00 KES* **Sales Rank:** #17990* **Velocity (Average Daily Sales):** 0.02 units/day* **Total Quantity Moved:** 3.00 units### [THE PHYSICS OF THE SHELF]**The Halo Effect (7 Links):** *Items frequently bought alongside this SKU.*- [[GHERKINS]]- [[Retail Market]]- [[DEBENHAM AND FEAR LTD]]- [[MRS ELSWOOD 540G CRUNCHY VEGES]]**Cannibalization (1 Substitutions):** *Direct shelf competitors fighting for the same basket.*- [[MRS ELSWOOD 540G CRUNCHY VEGES]]</w:t>
      </w:r>
    </w:p>
    <w:p>
      <w:r>
        <w:t>--------------------</w:t>
      </w:r>
    </w:p>
    <w:p>
      <w:r>
        <w:t>type: SKUdepartment: "GHERKINS"supplier: "TRESKEN INTERNATIONAL LIMITED"price: 499.00margin: 0.00revenue: 0.00gross_profit: 0.00sales_rank: 6131velocity_ads: 0.0384total_quantity: 14.00</w:t>
      </w:r>
    </w:p>
    <w:p>
      <w:r>
        <w:t>--------------------</w:t>
      </w:r>
    </w:p>
    <w:p>
      <w:pPr>
        <w:pStyle w:val="Heading1"/>
      </w:pPr>
      <w:r>
        <w:t>FRAGATA 345G GHERKINS WHOLE### [NODE IDENTITY]* **Network Role:** Active Node* **Macro-Habitat:** [[GHERKINS]]* **Origin Point:** [[TRESKEN INTERNATIONAL LIMITED]]### [UNIT ECONOMICS &amp;amp; VELOCITY]* **Average Retail Price:** 499.00 KES* **Gross Margin:** 0.00%* **Historical Revenue:** 0.00 KES* **Gross Profit:** 0.00 KES* **Sales Rank:** #6131* **Velocity (Average Daily Sales):** 0.04 units/day* **Total Quantity Moved:** 14.00 units### [THE PHYSICS OF THE SHELF]**The Halo Effect (11 Links):** *Items frequently bought alongside this SKU.*- [[LUXEAPERS 700G GHERKINS IN VINEGAR]]- [[Retail Market]]- [[VGG 680G DILL PICKLES]]- [[SACLA 290G GHERKINS IN WINE VINEGAR]]- [[TRESKEN INTERNATIONAL LIMITED]]- [[GHERKINS]]- [[MRS ELSWOOD 670G HAIMISHA GHERKINS]]- [[MRS ELSWOOD 540G CUCUMBER SLICES]]**Cannibalization (5 Substitutions):** *Direct shelf competitors fighting for the same basket.*- [[LUXEAPERS 700G GHERKINS IN VINEGAR]]- [[VGG 680G DILL PICKLES]]- [[SACLA 290G GHERKINS IN WINE VINEGAR]]- [[MRS ELSWOOD 670G HAIMISHA GHERKINS]]- [[MRS ELSWOOD 540G CUCUMBER SLICES]]</w:t>
      </w:r>
    </w:p>
    <w:p>
      <w:r>
        <w:t>--------------------</w:t>
      </w:r>
    </w:p>
    <w:p>
      <w:r>
        <w:t>type: SKUdepartment: "GHERKINS"supplier: "NJORO CANNING FACTORY"price: 325.00margin: 0.00revenue: 0.00gross_profit: 0.00sales_rank: 15536velocity_ads: 0.0329total_quantity: 12.00</w:t>
      </w:r>
    </w:p>
    <w:p>
      <w:r>
        <w:t>--------------------</w:t>
      </w:r>
    </w:p>
    <w:p>
      <w:pPr>
        <w:pStyle w:val="Heading1"/>
      </w:pPr>
      <w:r>
        <w:t>GOLDEN VALLEY 720G GHERKINS SLICED IN VINEGAR### [NODE IDENTITY]* **Network Role:** Active Node* **Macro-Habitat:** [[GHERKINS]]* **Origin Point:** [[NJORO CANNING FACTORY]]### [UNIT ECONOMICS &amp;amp; VELOCITY]* **Average Retail Price:** 325.00 KES* **Gross Margin:** 0.00%* **Historical Revenue:** 0.00 KES* **Gross Profit:** 0.00 KES* **Sales Rank:** #15536* **Velocity (Average Daily Sales):** 0.03 units/day* **Total Quantity Moved:** 12.00 units### [THE PHYSICS OF THE SHELF]**The Halo Effect (9 Links):** *Items frequently bought alongside this SKU.*- [[NJORO CANNING FACTORY]]- [[KAPUTEI 300G PICKLED GHERKINS SLICED]]- [[Retail Market]]- [[KAPUTEI 700GM PICKLED GHERKINS]]- [[GHERKINS]]- [[KAPUTEI 700G PICKLED GHERKINS SLICED]]**Cannibalization (3 Substitutions):** *Direct shelf competitors fighting for the same basket.*- [[KAPUTEI 300G PICKLED GHERKINS SLICED]]- [[KAPUTEI 700GM PICKLED GHERKINS]]- [[KAPUTEI 700G PICKLED GHERKINS SLICED]]</w:t>
      </w:r>
    </w:p>
    <w:p>
      <w:r>
        <w:t>--------------------</w:t>
      </w:r>
    </w:p>
    <w:p>
      <w:r>
        <w:t>type: SKUdepartment: "GHERKINS"supplier: "NJORO CANNING FACTORY"price: 239.00margin: 0.00revenue: 0.00gross_profit: 0.00sales_rank: 15813velocity_ads: 0.0543total_quantity: 10.00</w:t>
      </w:r>
    </w:p>
    <w:p>
      <w:r>
        <w:t>--------------------</w:t>
      </w:r>
    </w:p>
    <w:p>
      <w:pPr>
        <w:pStyle w:val="Heading1"/>
      </w:pPr>
      <w:r>
        <w:t>GOLDEN VALLEY 370G GHERKINS (BABY) IN VINEGAR### [NODE IDENTITY]* **Network Role:** Active Node* **Macro-Habitat:** [[GHERKINS]]* **Origin Point:** [[NJORO CANNING FACTORY]]### [UNIT ECONOMICS &amp;amp; VELOCITY]* **Average Retail Price:** 239.00 KES* **Gross Margin:** 0.00%* **Historical Revenue:** 0.00 KES* **Gross Profit:** 0.00 KES* **Sales Rank:** #15813* **Velocity (Average Daily Sales):** 0.05 units/day* **Total Quantity Moved:** 10.00 units### [THE PHYSICS OF THE SHELF]**The Halo Effect (6 Links):** *Items frequently bought alongside this SKU.*- [[NJORO CANNING FACTORY]]- [[GHERKINS]]-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