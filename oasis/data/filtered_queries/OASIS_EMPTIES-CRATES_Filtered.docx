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EMPTIES-CRATES</w:t>
      </w:r>
    </w:p>
    <w:p>
      <w:r>
        <w:t>Generated on 2026-04-02 06:50:15</w:t>
      </w:r>
    </w:p>
    <w:p>
      <w:r>
        <w:t>type: SKUdepartment: "EMPTIES-CRATES"supplier: "AQUAMIST LIMITED"price: 955.05margin: 8.90revenue: 6116141.00gross_profit: 544336.55sales_rank: 3velocity_ads: 17.5562total_quantity: 6408.00</w:t>
      </w:r>
    </w:p>
    <w:p>
      <w:r>
        <w:t>--------------------</w:t>
      </w:r>
    </w:p>
    <w:p>
      <w:pPr>
        <w:pStyle w:val="Heading1"/>
      </w:pPr>
      <w:r>
        <w:t>AQUAMIST 20LT MINERAL WATER EMPTY BOTTLE### [NODE IDENTITY]* **Network Role:** Active Node* **Macro-Habitat:** [[EMPTIES-CRATES]]* **Origin Point:** [[AQUAMIST LIMITED]]### [UNIT ECONOMICS &amp;amp; VELOCITY]* **Average Retail Price:** 955.05 KES* **Gross Margin:** 8.90%* **Historical Revenue:** 6,116,141.00 KES* **Gross Profit:** 544,336.55 KES* **Sales Rank:** #3* **Velocity (Average Daily Sales):** 17.56 units/day* **Total Quantity Moved:** 6,408.00 units### [THE PHYSICS OF THE SHELF]**The Halo Effect (6 Links):** *Items frequently bought alongside this SKU.*- [[AQUAMIST LIMITED]]- [[EMPTIES-CRATES]]-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"EMPTIES-CRATES"supplier: "MALACHITE LIMITED"price: 95.00margin: 2.32revenue: 160740.00gross_profit: 3729.17sales_rank: 384velocity_ads: 5.5836total_quantity: 2038.00</w:t>
      </w:r>
    </w:p>
    <w:p>
      <w:r>
        <w:t>--------------------</w:t>
      </w:r>
    </w:p>
    <w:p>
      <w:pPr>
        <w:pStyle w:val="Heading1"/>
      </w:pPr>
      <w:r>
        <w:t>MAYERS 750ML GLASS SPARKLING EMPTY BOTTLE### [NODE IDENTITY]* **Network Role:** Active Node* **Macro-Habitat:** [[EMPTIES-CRATES]]* **Origin Point:** [[MALACHITE LIMITED]]### [UNIT ECONOMICS &amp;amp; VELOCITY]* **Average Retail Price:** 95.00 KES* **Gross Margin:** 2.32%* **Historical Revenue:** 160,740.00 KES* **Gross Profit:** 3,729.17 KES* **Sales Rank:** #384* **Velocity (Average Daily Sales):** 5.58 units/day* **Total Quantity Moved:** 2,038.00 units### [THE PHYSICS OF THE SHELF]**The Halo Effect (6 Links):** *Items frequently bought alongside this SKU.*- [[MALACHITE LIMITED]]- [[EMPTIES-CRATES]]-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"EMPTIES-CRATES"supplier: "COCA COLA BEVERAGES KENYA LTD"price: 15.00margin: 0.01revenue: 81510.00gross_profit: 8.15sales_rank: 447velocity_ads: 19.8356total_quantity: 7240.00</w:t>
      </w:r>
    </w:p>
    <w:p>
      <w:r>
        <w:t>--------------------</w:t>
      </w:r>
    </w:p>
    <w:p>
      <w:pPr>
        <w:pStyle w:val="Heading1"/>
      </w:pPr>
      <w:r>
        <w:t>COCA COLA 300ML EMPTY BOTTLE### [NODE IDENTITY]* **Network Role:** Active Node* **Macro-Habitat:** [[EMPTIES-CRATES]]* **Origin Point:** [[COCA COLA BEVERAGES KENYA LTD]]### [UNIT ECONOMICS &amp;amp; VELOCITY]* **Average Retail Price:** 15.00 KES* **Gross Margin:** 0.01%* **Historical Revenue:** 81,510.00 KES* **Gross Profit:** 8.15 KES* **Sales Rank:** #447* **Velocity (Average Daily Sales):** 19.84 units/day* **Total Quantity Moved:** 7,240.00 units### [THE PHYSICS OF THE SHELF]**The Halo Effect (11 Links):** *Items frequently bought alongside this SKU.*- [[FANTA ORANGE 300ML EMPTY BOTTLE]]- [[7 UP 350ML EMPTY BOTTLE]]- [[EMPTIES-CRATES]]- [[Retail Market]]- [[COCA COLA BEVERAGES KENYA LTD]]- [[SHWEPPES SODA WATER 300ML EMPTY BOTTLE]]- [[SPRITE 300ML EMPTY BOTTLE]]- [[COKE ZERO SUGAR 300ML EMPTY BOTTLE]]**Cannibalization (5 Substitutions):** *Direct shelf competitors fighting for the same basket.*- [[FANTA ORANGE 300ML EMPTY BOTTLE]]- [[7 UP 350ML EMPTY BOTTLE]]- [[SHWEPPES SODA WATER 300ML EMPTY BOTTLE]]- [[SPRITE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45165.00gross_profit: 0.00sales_rank: 483velocity_ads: 10.6548total_quantity: 3889.00</w:t>
      </w:r>
    </w:p>
    <w:p>
      <w:r>
        <w:t>--------------------</w:t>
      </w:r>
    </w:p>
    <w:p>
      <w:pPr>
        <w:pStyle w:val="Heading1"/>
      </w:pPr>
      <w:r>
        <w:t>COKE ZERO SUGAR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45,165.00 KES* **Gross Profit:** 0.00 KES* **Sales Rank:** #483* **Velocity (Average Daily Sales):** 10.65 units/day* **Total Quantity Moved:** 3,889.00 units### [THE PHYSICS OF THE SHELF]**The Halo Effect (11 Links):** *Items frequently bought alongside this SKU.*- [[FANTA ORANGE 300ML EMPTY BOTTLE]]- [[7 UP 350ML EMPTY BOTTLE]]- [[EMPTIES-CRATES]]- [[Retail Market]]- [[COCA COLA BEVERAGES KENYA LTD]]- [[SHWEPPES SODA WATER 300ML EMPTY BOTTLE]]- [[SPRITE 300ML EMPTY BOTTLE]]- [[COCA COLA 300ML EMPTY BOTTLE]]**Cannibalization (5 Substitutions):** *Direct shelf competitors fighting for the same basket.*- [[FANTA ORANGE 300ML EMPTY BOTTLE]]- [[7 UP 350ML EMPTY BOTTLE]]- [[SHWEPPES SODA WATER 300ML EMPTY BOTTLE]]- [[SPRITE 300ML EMPTY BOTTLE]]- [[COCA COLA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21030.00gross_profit: 0.00sales_rank: 499velocity_ads: 5.4247total_quantity: 1980.00</w:t>
      </w:r>
    </w:p>
    <w:p>
      <w:r>
        <w:t>--------------------</w:t>
      </w:r>
    </w:p>
    <w:p>
      <w:pPr>
        <w:pStyle w:val="Heading1"/>
      </w:pPr>
      <w:r>
        <w:t>SPRITE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21,030.00 KES* **Gross Profit:** 0.00 KES* **Sales Rank:** #499* **Velocity (Average Daily Sales):** 5.42 units/day* **Total Quantity Moved:** 1,980.00 units### [THE PHYSICS OF THE SHELF]**The Halo Effect (11 Links):** *Items frequently bought alongside this SKU.*- [[FANTA ORANGE 300ML EMPTY BOTTLE]]- [[7 UP 350ML EMPTY BOTTLE]]- [[EMPTIES-CRATES]]- [[Retail Market]]- [[COCA COLA BEVERAGES KENYA LTD]]- [[SHWEPPES SODA WATER 300ML EMPTY BOTTLE]]- [[COCA COLA 300ML EMPTY BOTTLE]]- [[COKE ZERO SUGAR 300ML EMPTY BOTTLE]]**Cannibalization (5 Substitutions):** *Direct shelf competitors fighting for the same basket.*- [[FANTA ORANGE 300ML EMPTY BOTTLE]]- [[7 UP 350ML EMPTY BOTTLE]]- [[SHWEPPES SODA WATER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16.00revenue: 2295.00gross_profit: 367.20sales_rank: 8481velocity_ads: 0.8315total_quantity: 153.00</w:t>
      </w:r>
    </w:p>
    <w:p>
      <w:r>
        <w:t>--------------------</w:t>
      </w:r>
    </w:p>
    <w:p>
      <w:pPr>
        <w:pStyle w:val="Heading1"/>
      </w:pPr>
      <w:r>
        <w:t>MAYERS 18.9L EMPTY BOTTLE### [NODE IDENTITY]* **Network Role:** Active Node* **Macro-Habitat:** [[EMPTIES-CRATES]]* **Origin Point:** [[MALACHITE LIMITED]]### [UNIT ECONOMICS &amp;amp; VELOCITY]* **Average Retail Price:** 15.00 KES* **Gross Margin:** 16.00%* **Historical Revenue:** 2,295.00 KES* **Gross Profit:** 367.20 KES* **Sales Rank:** #8481* **Velocity (Average Daily Sales):** 0.83 units/day* **Total Quantity Moved:** 153.00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16.00revenue: 1935.00gross_profit: 309.60sales_rank: 8840velocity_ads: 0.7011total_quantity: 129.00</w:t>
      </w:r>
    </w:p>
    <w:p>
      <w:r>
        <w:t>--------------------</w:t>
      </w:r>
    </w:p>
    <w:p>
      <w:pPr>
        <w:pStyle w:val="Heading1"/>
      </w:pPr>
      <w:r>
        <w:t>MIRINDA LEMON 300ML EMPTY BOTTLE### [NODE IDENTITY]* **Network Role:** Active Node* **Macro-Habitat:** [[EMPTIES-CRATES]]* **Origin Point:** [[SBC KENYA LIMITED]]### [UNIT ECONOMICS &amp;amp; VELOCITY]* **Average Retail Price:** 15.00 KES* **Gross Margin:** 16.00%* **Historical Revenue:** 1,935.00 KES* **Gross Profit:** 309.60 KES* **Sales Rank:** #8840* **Velocity (Average Daily Sales):** 0.70 units/day* **Total Quantity Moved:** 129.00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"254 BREWING COMPANY LIMITED"price: 15.00margin: 16.00revenue: 795.00gross_profit: 127.20sales_rank: 10239velocity_ads: 0.2880total_quantity: 53.00</w:t>
      </w:r>
    </w:p>
    <w:p>
      <w:r>
        <w:t>--------------------</w:t>
      </w:r>
    </w:p>
    <w:p>
      <w:pPr>
        <w:pStyle w:val="Heading1"/>
      </w:pPr>
      <w:r>
        <w:t>SAND TRAP 330ML EMPTY BOTTLE### [NODE IDENTITY]* **Network Role:** Active Node* **Macro-Habitat:** [[EMPTIES-CRATES]]* **Origin Point:** [[254 BREWING COMPANY LIMITED]]### [UNIT ECONOMICS &amp;amp; VELOCITY]* **Average Retail Price:** 15.00 KES* **Gross Margin:** 16.00%* **Historical Revenue:** 795.00 KES* **Gross Profit:** 127.20 KES* **Sales Rank:** #10239* **Velocity (Average Daily Sales):** 0.29 units/day* **Total Quantity Moved:** 53.00 units### [THE PHYSICS OF THE SHELF]**The Halo Effect (11 Links):** *Items frequently bought alongside this SKU.*- [[7 UP 350ML EMPTY BOTTLE]]- [[COKE ZERO SUGAR 300ML EMPTY BOTTLE]]- [[EMPTIES-CRATES]]- [[Retail Market]]- [[SHWEPPES SODA WATER 300ML EMPTY BOTTLE]]- [[SPRITE 300ML EMPTY BOTTLE]]- [[COCA COLA 300ML EMPTY BOTTLE]]- [[254 BREWING COMPANY LIMITED]]**Cannibalization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"ALPINE COOLERS"price: 15.00margin: 16.00revenue: 150.00gross_profit: 24.00sales_rank: 11613velocity_ads: 0.0543total_quantity: 10.00</w:t>
      </w:r>
    </w:p>
    <w:p>
      <w:r>
        <w:t>--------------------</w:t>
      </w:r>
    </w:p>
    <w:p>
      <w:pPr>
        <w:pStyle w:val="Heading1"/>
      </w:pPr>
      <w:r>
        <w:t>ALPINE 20LT MINERAL WATER REFILL EMPTY BOTTLE### [NODE IDENTITY]* **Network Role:** Active Node* **Macro-Habitat:** [[EMPTIES-CRATES]]* **Origin Point:** [[ALPINE COOLERS]]### [UNIT ECONOMICS &amp;amp; VELOCITY]* **Average Retail Price:** 15.00 KES* **Gross Margin:** 16.00%* **Historical Revenue:** 150.00 KES* **Gross Profit:** 24.00 KES* **Sales Rank:** #11613* **Velocity (Average Daily Sales):** 0.05 units/day* **Total Quantity Moved:** 10.00 units### [THE PHYSICS OF THE SHELF]**The Halo Effect (11 Links):** *Items frequently bought alongside this SKU.*- [[ALPINE COOLERS]]- [[7 UP 350ML EMPTY BOTTLE]]-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16.00revenue: 15.00gross_profit: 2.40sales_rank: 12043velocity_ads: 0.0054total_quantity: 1.00</w:t>
      </w:r>
    </w:p>
    <w:p>
      <w:r>
        <w:t>--------------------</w:t>
      </w:r>
    </w:p>
    <w:p>
      <w:pPr>
        <w:pStyle w:val="Heading1"/>
      </w:pPr>
      <w:r>
        <w:t>EMPTY PLASTIC SODA CRATE  1LT DEPOSIT### [NODE IDENTITY]* **Network Role:** Active Node* **Macro-Habitat:** [[EMPTIES-CRATES]]* **Origin Point:** [[COCA COLA BEVERAGES KENYA LTD]]### [UNIT ECONOMICS &amp;amp; VELOCITY]* **Average Retail Price:** 15.00 KES* **Gross Margin:** 16.00%* **Historical Revenue:** 15.00 KES* **Gross Profit:** 2.40 KES* **Sales Rank:** #12043* **Velocity (Average Daily Sales):** 0.01 units/day* **Total Quantity Moved:** 1.00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5268velocity_ads: 0.4932total_quantity: 180.00</w:t>
      </w:r>
    </w:p>
    <w:p>
      <w:r>
        <w:t>--------------------</w:t>
      </w:r>
    </w:p>
    <w:p>
      <w:pPr>
        <w:pStyle w:val="Heading1"/>
      </w:pPr>
      <w:r>
        <w:t>PEPSI 350ML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#5268* **Velocity (Average Daily Sales):** 0.49 units/day* **Total Quantity Moved:** 180.00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5265velocity_ads: 0.0712total_quantity: 26.00</w:t>
      </w:r>
    </w:p>
    <w:p>
      <w:r>
        <w:t>--------------------</w:t>
      </w:r>
    </w:p>
    <w:p>
      <w:pPr>
        <w:pStyle w:val="Heading1"/>
      </w:pPr>
      <w:r>
        <w:t>MOUNTAIN DEW 350ML BOTTLE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#5265* **Velocity (Average Daily Sales):** 0.07 units/day* **Total Quantity Moved:** 26.00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5264velocity_ads: 0.0493total_quantity: 18.00</w:t>
      </w:r>
    </w:p>
    <w:p>
      <w:r>
        <w:t>--------------------</w:t>
      </w:r>
    </w:p>
    <w:p>
      <w:pPr>
        <w:pStyle w:val="Heading1"/>
      </w:pPr>
      <w:r>
        <w:t>MIRINDA ORANGE 350ML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#5264* **Velocity (Average Daily Sales):** 0.05 units/day* **Total Quantity Moved:** 18.00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5263velocity_ads: 0.0658total_quantity: 24.00</w:t>
      </w:r>
    </w:p>
    <w:p>
      <w:r>
        <w:t>--------------------</w:t>
      </w:r>
    </w:p>
    <w:p>
      <w:pPr>
        <w:pStyle w:val="Heading1"/>
      </w:pPr>
      <w:r>
        <w:t>MIRINDA FRUITY 350ML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#5263* **Velocity (Average Daily Sales):** 0.07 units/day* **Total Quantity Moved:** 24.00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"254 BREWING COMPANY LIMITED"price: 15.00margin: 0.00revenue: 0.00gross_profit: 0.00sales_rank: 5267velocity_ads: 0.2904total_quantity: 106.00</w:t>
      </w:r>
    </w:p>
    <w:p>
      <w:r>
        <w:t>--------------------</w:t>
      </w:r>
    </w:p>
    <w:p>
      <w:pPr>
        <w:pStyle w:val="Heading1"/>
      </w:pPr>
      <w:r>
        <w:t>NI HOW 330ML EMPTY BOTTLE### [NODE IDENTITY]* **Network Role:** Active Node* **Macro-Habitat:** [[EMPTIES-CRATES]]* **Origin Point:** [[254 BREWING COMPANY LIMITED]]### [UNIT ECONOMICS &amp;amp; VELOCITY]* **Average Retail Price:** 15.00 KES* **Gross Margin:** 0.00%* **Historical Revenue:** 0.00 KES* **Gross Profit:** 0.00 KES* **Sales Rank:** #5267* **Velocity (Average Daily Sales):** 0.29 units/day* **Total Quantity Moved:** 106.00 units### [THE PHYSICS OF THE SHELF]**The Halo Effect (11 Links):** *Items frequently bought alongside this SKU.*- [[7 UP 350ML EMPTY BOTTLE]]- [[COKE ZERO SUGAR 300ML EMPTY BOTTLE]]- [[EMPTIES-CRATES]]- [[Retail Market]]- [[SHWEPPES SODA WATER 300ML EMPTY BOTTLE]]- [[SPRITE 300ML EMPTY BOTTLE]]- [[COCA COLA 300ML EMPTY BOTTLE]]- [[254 BREWING COMPANY LIMITED]]**Cannibalization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0.00revenue: 0.00gross_profit: 0.00sales_rank: 5260velocity_ads: 1.2055total_quantity: 440.00</w:t>
      </w:r>
    </w:p>
    <w:p>
      <w:r>
        <w:t>--------------------</w:t>
      </w:r>
    </w:p>
    <w:p>
      <w:pPr>
        <w:pStyle w:val="Heading1"/>
      </w:pPr>
      <w:r>
        <w:t>MAYERS 330ML SPARKLING EMPTY BOTTLE### [NODE IDENTITY]* **Network Role:** Active Node* **Macro-Habitat:** [[EMPTIES-CRATES]]* **Origin Point:** [[MALACHITE LIMITED]]### [UNIT ECONOMICS &amp;amp; VELOCITY]* **Average Retail Price:** 15.00 KES* **Gross Margin:** 0.00%* **Historical Revenue:** 0.00 KES* **Gross Profit:** 0.00 KES* **Sales Rank:** #5260* **Velocity (Average Daily Sales):** 1.21 units/day* **Total Quantity Moved:** 440.00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0.00revenue: 0.00gross_profit: 0.00sales_rank: 5259velocity_ads: 0.3068total_quantity: 112.00</w:t>
      </w:r>
    </w:p>
    <w:p>
      <w:r>
        <w:t>--------------------</w:t>
      </w:r>
    </w:p>
    <w:p>
      <w:pPr>
        <w:pStyle w:val="Heading1"/>
      </w:pPr>
      <w:r>
        <w:t>MAYERS 330ML EMPTY BOTTLES### [NODE IDENTITY]* **Network Role:** Active Node* **Macro-Habitat:** [[EMPTIES-CRATES]]* **Origin Point:** [[MALACHITE LIMITED]]### [UNIT ECONOMICS &amp;amp; VELOCITY]* **Average Retail Price:** 15.00 KES* **Gross Margin:** 0.00%* **Historical Revenue:** 0.00 KES* **Gross Profit:** 0.00 KES* **Sales Rank:** #5259* **Velocity (Average Daily Sales):** 0.31 units/day* **Total Quantity Moved:** 112.00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0.00revenue: 0.00gross_profit: 0.00sales_rank: 5261velocity_ads: 1.0685total_quantity: 390.00</w:t>
      </w:r>
    </w:p>
    <w:p>
      <w:r>
        <w:t>--------------------</w:t>
      </w:r>
    </w:p>
    <w:p>
      <w:pPr>
        <w:pStyle w:val="Heading1"/>
      </w:pPr>
      <w:r>
        <w:t>MAYERS 750ML GLASS STILL EMPTY BOTTLE### [NODE IDENTITY]* **Network Role:** Active Node* **Macro-Habitat:** [[EMPTIES-CRATES]]* **Origin Point:** [[MALACHITE LIMITED]]### [UNIT ECONOMICS &amp;amp; VELOCITY]* **Average Retail Price:** 15.00 KES* **Gross Margin:** 0.00%* **Historical Revenue:** 0.00 KES* **Gross Profit:** 0.00 KES* **Sales Rank:** #5261* **Velocity (Average Daily Sales):** 1.07 units/day* **Total Quantity Moved:** 390.00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0.00revenue: 0.00gross_profit: 0.00sales_rank: 5262velocity_ads: 0.0164total_quantity: 6.00</w:t>
      </w:r>
    </w:p>
    <w:p>
      <w:r>
        <w:t>--------------------</w:t>
      </w:r>
    </w:p>
    <w:p>
      <w:pPr>
        <w:pStyle w:val="Heading1"/>
      </w:pPr>
      <w:r>
        <w:t>MAYERS EMPTY CRATE### [NODE IDENTITY]* **Network Role:** Active Node* **Macro-Habitat:** [[EMPTIES-CRATES]]* **Origin Point:** [[MALACHITE LIMITED]]### [UNIT ECONOMICS &amp;amp; VELOCITY]* **Average Retail Price:** 15.00 KES* **Gross Margin:** 0.00%* **Historical Revenue:** 0.00 KES* **Gross Profit:** 0.00 KES* **Sales Rank:** #5262* **Velocity (Average Daily Sales):** 0.02 units/day* **Total Quantity Moved:** 6.00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"MALACHITE LIMITED"price: 15.00margin: 0.00revenue: 0.00gross_profit: 0.00sales_rank: 23501velocity_ads: 0.0000total_quantity: 0.00</w:t>
      </w:r>
    </w:p>
    <w:p>
      <w:r>
        <w:t>--------------------</w:t>
      </w:r>
    </w:p>
    <w:p>
      <w:pPr>
        <w:pStyle w:val="Heading1"/>
      </w:pPr>
      <w:r>
        <w:t>MAYERS 750ML EMPTY BOTTLE### [NODE IDENTITY]* **Network Role:** Active Node* **Macro-Habitat:** [[EMPTIES-CRATES]]* **Origin Point:** [[MALACHITE LIMITED]]### [UNIT ECONOMICS &amp;amp; VELOCITY]* **Average Retail Price:** 15.00 KES* **Gross Margin:** 0.00%* **Historical Revenue:** 0.00 KES* **Gross Profit:** 0.00 KES* **Sales Rank:** #23501* **Velocity (Average Daily Sales):** 0.00 units/day* **Total Quantity Moved:** 0.00 units### [THE PHYSICS OF THE SHELF]**The Halo Effect (11 Links):** *Items frequently bought alongside this SKU.*- [[7 UP 350ML EMPTY BOTTLE]]- [[MALACHITE LIMITED]]-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"254 BREWING COMPANY LIMITED"price: 15.00margin: 0.00revenue: 0.00gross_profit: 0.00sales_rank: 5266velocity_ads: 0.3123total_quantity: 114.00</w:t>
      </w:r>
    </w:p>
    <w:p>
      <w:r>
        <w:t>--------------------</w:t>
      </w:r>
    </w:p>
    <w:p>
      <w:pPr>
        <w:pStyle w:val="Heading1"/>
      </w:pPr>
      <w:r>
        <w:t>MURATATU TRIPEL EMPTY BOTTLE### [NODE IDENTITY]* **Network Role:** Active Node* **Macro-Habitat:** [[EMPTIES-CRATES]]* **Origin Point:** [[254 BREWING COMPANY LIMITED]]### [UNIT ECONOMICS &amp;amp; VELOCITY]* **Average Retail Price:** 15.00 KES* **Gross Margin:** 0.00%* **Historical Revenue:** 0.00 KES* **Gross Profit:** 0.00 KES* **Sales Rank:** #5266* **Velocity (Average Daily Sales):** 0.31 units/day* **Total Quantity Moved:** 114.00 units### [THE PHYSICS OF THE SHELF]**The Halo Effect (11 Links):** *Items frequently bought alongside this SKU.*- [[7 UP 350ML EMPTY BOTTLE]]- [[COKE ZERO SUGAR 300ML EMPTY BOTTLE]]- [[EMPTIES-CRATES]]- [[Retail Market]]- [[SHWEPPES SODA WATER 300ML EMPTY BOTTLE]]- [[SPRITE 300ML EMPTY BOTTLE]]- [[COCA COLA 300ML EMPTY BOTTLE]]- [[254 BREWING COMPANY LIMITED]]**Cannibalization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15410velocity_ads: 0.0055total_quantity: 2.00</w:t>
      </w:r>
    </w:p>
    <w:p>
      <w:r>
        <w:t>--------------------</w:t>
      </w:r>
    </w:p>
    <w:p>
      <w:pPr>
        <w:pStyle w:val="Heading1"/>
      </w:pPr>
      <w:r>
        <w:t>STONEY 300ML WITHOUT SUGAR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#15410* **Velocity (Average Daily Sales):** 0.01 units/day* **Total Quantity Moved:** 2.00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5271velocity_ads: 1.2274total_quantity: 448.00</w:t>
      </w:r>
    </w:p>
    <w:p>
      <w:r>
        <w:t>--------------------</w:t>
      </w:r>
    </w:p>
    <w:p>
      <w:pPr>
        <w:pStyle w:val="Heading1"/>
      </w:pPr>
      <w:r>
        <w:t>STONEY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#5271* **Velocity (Average Daily Sales):** 1.23 units/day* **Total Quantity Moved:** 448.00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5269velocity_ads: 0.6849total_quantity: 250.00</w:t>
      </w:r>
    </w:p>
    <w:p>
      <w:r>
        <w:t>--------------------</w:t>
      </w:r>
    </w:p>
    <w:p>
      <w:pPr>
        <w:pStyle w:val="Heading1"/>
      </w:pPr>
      <w:r>
        <w:t>SCHWEPPES TONIC WATER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#5269* **Velocity (Average Daily Sales):** 0.68 units/day* **Total Quantity Moved:** 250.00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5270velocity_ads: 0.5863total_quantity: 214.00</w:t>
      </w:r>
    </w:p>
    <w:p>
      <w:r>
        <w:t>--------------------</w:t>
      </w:r>
    </w:p>
    <w:p>
      <w:pPr>
        <w:pStyle w:val="Heading1"/>
      </w:pPr>
      <w:r>
        <w:t>SHWEPPES SODA WATER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#5270* **Velocity (Average Daily Sales):** 0.59 units/day* **Total Quantity Moved:** 214.00 units### [THE PHYSICS OF THE SHELF]**The Halo Effect (11 Links):** *Items frequently bought alongside this SKU.*- [[FANTA ORANGE 300ML EMPTY BOTTLE]]- [[7 UP 350ML EMPTY BOTTLE]]- [[EMPTIES-CRATES]]- [[Retail Market]]- [[COCA COLA BEVERAGES KENYA LTD]]- [[SPRITE 300ML EMPTY BOTTLE]]- [[COCA COLA 300ML EMPTY BOTTLE]]- [[COKE ZERO SUGAR 300ML EMPTY BOTTLE]]**Cannibalization (5 Substitutions):** *Direct shelf competitors fighting for the same basket.*- [[FANTA ORANGE 300ML EMPTY BOTTLE]]- [[7 UP 350ML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"AQUAMIST LIMITED"price: 15.00margin: 0.00revenue: 0.00gross_profit: 0.00sales_rank: 5249velocity_ads: 0.1753total_quantity: 64.00</w:t>
      </w:r>
    </w:p>
    <w:p>
      <w:r>
        <w:t>--------------------</w:t>
      </w:r>
    </w:p>
    <w:p>
      <w:pPr>
        <w:pStyle w:val="Heading1"/>
      </w:pPr>
      <w:r>
        <w:t>AQUAMIST 750ML GLASS STILL WATER EMPTY BOTTLE### [NODE IDENTITY]* **Network Role:** Active Node* **Macro-Habitat:** [[EMPTIES-CRATES]]* **Origin Point:** [[AQUAMIST LIMITED]]### [UNIT ECONOMICS &amp;amp; VELOCITY]* **Average Retail Price:** 15.00 KES* **Gross Margin:** 0.00%* **Historical Revenue:** 0.00 KES* **Gross Profit:** 0.00 KES* **Sales Rank:** #5249* **Velocity (Average Daily Sales):** 0.18 units/day* **Total Quantity Moved:** 64.00 units### [THE PHYSICS OF THE SHELF]**The Halo Effect (11 Links):** *Items frequently bought alongside this SKU.*- [[7 UP 350ML EMPTY BOTTLE]]- [[EMPTIES-CRATES]]- [[Retail Market]]- [[SHWEPPES SODA WATER 300ML EMPTY BOTTLE]]- [[SPRITE 300ML EMPTY BOTTLE]]- [[AQUAMIST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"AQUAMIST LIMITED"price: 15.00margin: 0.00revenue: 0.00gross_profit: 0.00sales_rank: 23508velocity_ads: 0.0000total_quantity: 0.00</w:t>
      </w:r>
    </w:p>
    <w:p>
      <w:r>
        <w:t>--------------------</w:t>
      </w:r>
    </w:p>
    <w:p>
      <w:pPr>
        <w:pStyle w:val="Heading1"/>
      </w:pPr>
      <w:r>
        <w:t>AQUAMIST 750ML GLASS EMPTY BOTTLE### [NODE IDENTITY]* **Network Role:** Active Node* **Macro-Habitat:** [[EMPTIES-CRATES]]* **Origin Point:** [[AQUAMIST LIMITED]]### [UNIT ECONOMICS &amp;amp; VELOCITY]* **Average Retail Price:** 15.00 KES* **Gross Margin:** 0.00%* **Historical Revenue:** 0.00 KES* **Gross Profit:** 0.00 KES* **Sales Rank:** #23508*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[[AQUAMIST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"AQUAMIST LIMITED"price: 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AQUAMIST 500ML-750ML EMPTY CRATE### [NODE IDENTITY]* **Network Role:** Active Node* **Macro-Habitat:** [[EMPTIES-CRATES]]* **Origin Point:** [[AQUAMIST LIMITED]]### [UNIT ECONOMICS &amp;amp; VELOCITY]* **Average Retail Price:** 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[[AQUAMIST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"AQUAMIST LIMITED"price: 15.00margin: 0.00revenue: 0.00gross_profit: 0.00sales_rank: 5247velocity_ads: 0.2027total_quantity: 74.00</w:t>
      </w:r>
    </w:p>
    <w:p>
      <w:r>
        <w:t>--------------------</w:t>
      </w:r>
    </w:p>
    <w:p>
      <w:pPr>
        <w:pStyle w:val="Heading1"/>
      </w:pPr>
      <w:r>
        <w:t>AQUAMIST 500ML GLASS STILL WATER EMPTY BOTTLE### [NODE IDENTITY]* **Network Role:** Active Node* **Macro-Habitat:** [[EMPTIES-CRATES]]* **Origin Point:** [[AQUAMIST LIMITED]]### [UNIT ECONOMICS &amp;amp; VELOCITY]* **Average Retail Price:** 15.00 KES* **Gross Margin:** 0.00%* **Historical Revenue:** 0.00 KES* **Gross Profit:** 0.00 KES* **Sales Rank:** #5247* **Velocity (Average Daily Sales):** 0.20 units/day* **Total Quantity Moved:** 74.00 units### [THE PHYSICS OF THE SHELF]**The Halo Effect (11 Links):** *Items frequently bought alongside this SKU.*- [[7 UP 350ML EMPTY BOTTLE]]- [[EMPTIES-CRATES]]- [[Retail Market]]- [[SHWEPPES SODA WATER 300ML EMPTY BOTTLE]]- [[SPRITE 300ML EMPTY BOTTLE]]- [[AQUAMIST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"AQUAMIST LIMITED"price: 15.00margin: 16.00revenue: 0.00gross_profit: 0.00sales_rank: 23507velocity_ads: 0.0000total_quantity: 0.00</w:t>
      </w:r>
    </w:p>
    <w:p>
      <w:r>
        <w:t>--------------------</w:t>
      </w:r>
    </w:p>
    <w:p>
      <w:pPr>
        <w:pStyle w:val="Heading1"/>
      </w:pPr>
      <w:r>
        <w:t>AQUAMIST 500ML GLASS EMPTY BOTTLE### [NODE IDENTITY]* **Network Role:** Active Node* **Macro-Habitat:** [[EMPTIES-CRATES]]* **Origin Point:** [[AQUAMIST LIMITED]]### [UNIT ECONOMICS &amp;amp; VELOCITY]* **Average Retail Price:** 15.00 KES* **Gross Margin:** 16.00%* **Historical Revenue:** 0.00 KES* **Gross Profit:** 0.00 KES* **Sales Rank:** #23507*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[[AQUAMIST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5245velocity_ads: 0.0877total_quantity: 32.00</w:t>
      </w:r>
    </w:p>
    <w:p>
      <w:r>
        <w:t>--------------------</w:t>
      </w:r>
    </w:p>
    <w:p>
      <w:pPr>
        <w:pStyle w:val="Heading1"/>
      </w:pPr>
      <w:r>
        <w:t>7 UP 350ML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#5245* **Velocity (Average Daily Sales):** 0.09 units/day* **Total Quantity Moved:** 32.00 units### [THE PHYSICS OF THE SHELF]**The Halo Effect (11 Links):** *Items frequently bought alongside this SKU.*- [[FANTA ORANGE 300ML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[[FANTA ORANGE 300ML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"SUNPOWER PRODUCTS LTD"price: 15.00margin: 0.00revenue: 0.00gross_profit: 0.00sales_rank: 21744velocity_ads: 0.0598total_quantity: 11.00</w:t>
      </w:r>
    </w:p>
    <w:p>
      <w:r>
        <w:t>--------------------</w:t>
      </w:r>
    </w:p>
    <w:p>
      <w:pPr>
        <w:pStyle w:val="Heading1"/>
      </w:pPr>
      <w:r>
        <w:t>BROWNS 420ML ORGANIC MILK EMPTY BOTTLE### [NODE IDENTITY]* **Network Role:** Active Node* **Macro-Habitat:** [[EMPTIES-CRATES]]* **Origin Point:** [[SUNPOWER PRODUCTS LTD]]### [UNIT ECONOMICS &amp;amp; VELOCITY]* **Average Retail Price:** 15.00 KES* **Gross Margin:** 0.00%* **Historical Revenue:** 0.00 KES* **Gross Profit:** 0.00 KES* **Sales Rank:** #21744* **Velocity (Average Daily Sales):** 0.06 units/day* **Total Quantity Moved:** 11.00 units### [THE PHYSICS OF THE SHELF]**The Halo Effect (11 Links):** *Items frequently bought alongside this SKU.*- [[7 UP 350ML EMPTY BOTTLE]]- [[EMPTIES-CRATES]]- [[Retail Market]]- [[SHWEPPES SODA WATER 300ML EMPTY BOTTLE]]- [[SPRITE 300ML EMPTY BOTTLE]]- [[SUNPOWER PRODUCTS LTD]]- [[COKE ZERO SUGAR 300ML EMPTY BOTTLE]]- [[COCA COLA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5258velocity_ads: 0.7890total_quantity: 288.00</w:t>
      </w:r>
    </w:p>
    <w:p>
      <w:r>
        <w:t>--------------------</w:t>
      </w:r>
    </w:p>
    <w:p>
      <w:pPr>
        <w:pStyle w:val="Heading1"/>
      </w:pPr>
      <w:r>
        <w:t>KREST BITTER LEMON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#5258* **Velocity (Average Daily Sales):** 0.79 units/day* **Total Quantity Moved:** 288.00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EMPTY PLASTIC CRATE SODAS 300-500ML DEPOSIT###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23493velocity_ads: 0.0000total_quantity: 0.00</w:t>
      </w:r>
    </w:p>
    <w:p>
      <w:r>
        <w:t>--------------------</w:t>
      </w:r>
    </w:p>
    <w:p>
      <w:pPr>
        <w:pStyle w:val="Heading1"/>
      </w:pPr>
      <w:r>
        <w:t>EMPTY PEPSI CRATE 350ML###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#23493*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23511velocity_ads: 0.0000total_quantity: 0.00</w:t>
      </w:r>
    </w:p>
    <w:p>
      <w:r>
        <w:t>--------------------</w:t>
      </w:r>
    </w:p>
    <w:p>
      <w:pPr>
        <w:pStyle w:val="Heading1"/>
      </w:pPr>
      <w:r>
        <w:t>EMPTY PEPSI BOTTLE 350ML###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#23511*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"KENYA BREWERIES LTD"price: 15.00margin: 0.00revenue: 0.00gross_profit: 0.00sales_rank: 19837velocity_ads: 0.0543total_quantity: 10.00</w:t>
      </w:r>
    </w:p>
    <w:p>
      <w:r>
        <w:t>--------------------</w:t>
      </w:r>
    </w:p>
    <w:p>
      <w:pPr>
        <w:pStyle w:val="Heading1"/>
      </w:pPr>
      <w:r>
        <w:t>EMPTY CRATES BEER 500ML DEPOSIT### [NODE IDENTITY]* **Network Role:** Active Node* **Macro-Habitat:** [[EMPTIES-CRATES]]* **Origin Point:** [[KENYA BREWERIES LTD]]### [UNIT ECONOMICS &amp;amp; VELOCITY]* **Average Retail Price:** 15.00 KES* **Gross Margin:** 0.00%* **Historical Revenue:** 0.00 KES* **Gross Profit:** 0.00 KES* **Sales Rank:** #19837* **Velocity (Average Daily Sales):** 0.05 units/day* **Total Quantity Moved:** 10.00 units### [THE PHYSICS OF THE SHELF]**The Halo Effect (11 Links):** *Items frequently bought alongside this SKU.*- [[7 UP 350ML EMPTY BOTTLE]]- [[EMPTIES-CRATES]]- [[Retail Market]]- [[SHWEPPES SODA WATER 300ML EMPTY BOTTLE]]- [[SPRITE 300ML EMPTY BOTTLE]]- [[KENYA BREWERIES LTD]]-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"KENYA BREWERIES LTD"price: 15.00margin: 16.00revenue: 0.00gross_profit: 0.00sales_rank: 23509velocity_ads: 0.0000total_quantity: 0.00</w:t>
      </w:r>
    </w:p>
    <w:p>
      <w:r>
        <w:t>--------------------</w:t>
      </w:r>
    </w:p>
    <w:p>
      <w:pPr>
        <w:pStyle w:val="Heading1"/>
      </w:pPr>
      <w:r>
        <w:t>EMPTY BOTTLES BEER 500ML DEPOSIT### [NODE IDENTITY]* **Network Role:** Active Node* **Macro-Habitat:** [[EMPTIES-CRATES]]* **Origin Point:** [[KENYA BREWERIES LTD]]### [UNIT ECONOMICS &amp;amp; VELOCITY]* **Average Retail Price:** 15.00 KES* **Gross Margin:** 16.00%* **Historical Revenue:** 0.00 KES* **Gross Profit:** 0.00 KES* **Sales Rank:** #23509*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[[KENYA BREWERIES LTD]]-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23510velocity_ads: 0.0000total_quantity: 0.00</w:t>
      </w:r>
    </w:p>
    <w:p>
      <w:r>
        <w:t>--------------------</w:t>
      </w:r>
    </w:p>
    <w:p>
      <w:pPr>
        <w:pStyle w:val="Heading1"/>
      </w:pPr>
      <w:r>
        <w:t>EMPTY BOTTLE SODA 300ML AND 500ML DEPOSIT###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#23510* **Velocity (Average Daily Sales):** 0.00 units/day* **Total Quantity Moved:** 0.00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"Unknown"price: 15.00margin: 0.00revenue: 0.00gross_profit: 0.00sales_rank: 23504velocity_ads: 0.0000total_quantity: 0.00</w:t>
      </w:r>
    </w:p>
    <w:p>
      <w:r>
        <w:t>--------------------</w:t>
      </w:r>
    </w:p>
    <w:p>
      <w:pPr>
        <w:pStyle w:val="Heading1"/>
      </w:pPr>
      <w:r>
        <w:t>EMPTY BILA SHAKA 500ML BOTTLES### [NODE IDENTITY]* **Network Role:** Active Node* **Macro-Habitat:** [[EMPTIES-CRATES]]* **Origin Point:** [[Unknown]]### [UNIT ECONOMICS &amp;amp; VELOCITY]* **Average Retail Price:** 15.00 KES* **Gross Margin:** 0.00%* **Historical Revenue:** 0.00 KES* **Gross Profit:** 0.00 KES* **Sales Rank:** #23504* **Velocity (Average Daily Sales):** 0.00 units/day* **Total Quantity Moved:** 0.00 units### [THE PHYSICS OF THE SHELF]**The Halo Effect (11 Links):** *Items frequently bought alongside this SKU.*- [[7 UP 350ML EMPTY BOTTLE]]- [[EMPTIES-CRATES]]- [[Retail Market]]-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5252velocity_ads: 0.0164total_quantity: 6.00</w:t>
      </w:r>
    </w:p>
    <w:p>
      <w:r>
        <w:t>--------------------</w:t>
      </w:r>
    </w:p>
    <w:p>
      <w:pPr>
        <w:pStyle w:val="Heading1"/>
      </w:pPr>
      <w:r>
        <w:t>EVEREST TONIC WATER 330ML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#5252* **Velocity (Average Daily Sales):** 0.02 units/day* **Total Quantity Moved:** 6.00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"SBC KENYA LIMITED"price: 15.00margin: 0.00revenue: 0.00gross_profit: 0.00sales_rank: 5251velocity_ads: 0.0548total_quantity: 20.00</w:t>
      </w:r>
    </w:p>
    <w:p>
      <w:r>
        <w:t>--------------------</w:t>
      </w:r>
    </w:p>
    <w:p>
      <w:pPr>
        <w:pStyle w:val="Heading1"/>
      </w:pPr>
      <w:r>
        <w:t>EVEREST CLUB SODA 350ML EMPTY BOTTLE### [NODE IDENTITY]* **Network Role:** Active Node* **Macro-Habitat:** [[EMPTIES-CRATES]]* **Origin Point:** [[SBC KENYA LIMITED]]### [UNIT ECONOMICS &amp;amp; VELOCITY]* **Average Retail Price:** 15.00 KES* **Gross Margin:** 0.00%* **Historical Revenue:** 0.00 KES* **Gross Profit:** 0.00 KES* **Sales Rank:** #5251* **Velocity (Average Daily Sales):** 0.05 units/day* **Total Quantity Moved:** 20.00 units### [THE PHYSICS OF THE SHELF]**The Halo Effect (11 Links):** *Items frequently bought alongside this SKU.*- [[7 UP 350ML EMPTY BOTTLE]]- [[EMPTIES-CRATES]]- [[Retail Market]]- [[SHWEPPES SODA WATER 300ML EMPTY BOTTLE]]- [[SPRITE 300ML EMPTY BOTTLE]]- [[SBC KENYA LIMITED]]-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5256velocity_ads: 0.0932total_quantity: 34.00</w:t>
      </w:r>
    </w:p>
    <w:p>
      <w:r>
        <w:t>--------------------</w:t>
      </w:r>
    </w:p>
    <w:p>
      <w:pPr>
        <w:pStyle w:val="Heading1"/>
      </w:pPr>
      <w:r>
        <w:t>FANTA PINEAPPLE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#5256* **Velocity (Average Daily Sales):** 0.09 units/day* **Total Quantity Moved:** 34.00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5255velocity_ads: 0.3726total_quantity: 136.00</w:t>
      </w:r>
    </w:p>
    <w:p>
      <w:r>
        <w:t>--------------------</w:t>
      </w:r>
    </w:p>
    <w:p>
      <w:pPr>
        <w:pStyle w:val="Heading1"/>
      </w:pPr>
      <w:r>
        <w:t>FANTA PASSION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#5255* **Velocity (Average Daily Sales):** 0.37 units/day* **Total Quantity Moved:** 136.00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5254velocity_ads: 0.7397total_quantity: 270.00</w:t>
      </w:r>
    </w:p>
    <w:p>
      <w:r>
        <w:t>--------------------</w:t>
      </w:r>
    </w:p>
    <w:p>
      <w:pPr>
        <w:pStyle w:val="Heading1"/>
      </w:pPr>
      <w:r>
        <w:t>FANTA ORANGE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#5254* **Velocity (Average Daily Sales):** 0.74 units/day* **Total Quantity Moved:** 270.00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"COCA COLA BEVERAGES KENYA LTD"price: 15.00margin: 0.00revenue: 0.00gross_profit: 0.00sales_rank: 5253velocity_ads: 0.5699total_quantity: 208.00</w:t>
      </w:r>
    </w:p>
    <w:p>
      <w:r>
        <w:t>--------------------</w:t>
      </w:r>
    </w:p>
    <w:p>
      <w:pPr>
        <w:pStyle w:val="Heading1"/>
      </w:pPr>
      <w:r>
        <w:t>FANTA BLACK CURRENT 300ML EMPTY BOTTLE### [NODE IDENTITY]* **Network Role:** Active Node* **Macro-Habitat:** [[EMPTIES-CRATES]]* **Origin Point:** [[COCA COLA BEVERAGES KENYA LTD]]### [UNIT ECONOMICS &amp;amp; VELOCITY]* **Average Retail Price:** 15.00 KES* **Gross Margin:** 0.00%* **Historical Revenue:** 0.00 KES* **Gross Profit:** 0.00 KES* **Sales Rank:** #5253* **Velocity (Average Daily Sales):** 0.57 units/day* **Total Quantity Moved:** 208.00 units### [THE PHYSICS OF THE SHELF]**The Halo Effect (11 Links):** *Items frequently bought alongside this SKU.*- [[7 UP 350ML EMPTY BOTTLE]]- [[EMPTIES-CRATES]]- [[Retail Market]]- [[COCA COLA BEVERAGES KENYA LTD]]- [[SHWEPPES SODA WATER 300ML EMPTY BOTTLE]]- [[SPRITE 300ML EMPTY BOTTLE]]- [[COCA COLA 300ML EMPTY BOTTLE]]- [[COKE ZERO SUGAR 300ML EMPTY BOTTLE]]**Cannibalization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p>
      <w:r>
        <w:t>type: SKUdepartment: "EMPTIES-CRATES"supplier: "254 BREWING COMPANY LIMITED"price: 15.00margin: 0.00revenue: 0.00gross_profit: 0.00sales_rank: 5257velocity_ads: 0.4877total_quantity: 178.00</w:t>
      </w:r>
    </w:p>
    <w:p>
      <w:r>
        <w:t>--------------------</w:t>
      </w:r>
    </w:p>
    <w:p>
      <w:pPr>
        <w:pStyle w:val="Heading1"/>
      </w:pPr>
      <w:r>
        <w:t>GOLDEN RUMP 330ML EMPTY BOTTLE### [NODE IDENTITY]* **Network Role:** Active Node* **Macro-Habitat:** [[EMPTIES-CRATES]]* **Origin Point:** [[254 BREWING COMPANY LIMITED]]### [UNIT ECONOMICS &amp;amp; VELOCITY]* **Average Retail Price:** 15.00 KES* **Gross Margin:** 0.00%* **Historical Revenue:** 0.00 KES* **Gross Profit:** 0.00 KES* **Sales Rank:** #5257* **Velocity (Average Daily Sales):** 0.49 units/day* **Total Quantity Moved:** 178.00 units### [THE PHYSICS OF THE SHELF]**The Halo Effect (11 Links):** *Items frequently bought alongside this SKU.*- [[7 UP 350ML EMPTY BOTTLE]]- [[COKE ZERO SUGAR 300ML EMPTY BOTTLE]]- [[EMPTIES-CRATES]]- [[Retail Market]]- [[SHWEPPES SODA WATER 300ML EMPTY BOTTLE]]- [[SPRITE 300ML EMPTY BOTTLE]]- [[COCA COLA 300ML EMPTY BOTTLE]]- [[254 BREWING COMPANY LIMITED]]**Cannibalization (5 Substitutions):** *Direct shelf competitors fighting for the same basket.*- [[7 UP 350ML EMPTY BOTTLE]]- [[SHWEPPES SODA WATER 300ML EMPTY BOTTLE]]- [[SPRITE 300ML EMPTY BOTTLE]]- [[COCA COLA 300ML EMPTY BOTTLE]]- [[COKE ZERO SUGAR 300ML EMPTY BOTTLE]]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