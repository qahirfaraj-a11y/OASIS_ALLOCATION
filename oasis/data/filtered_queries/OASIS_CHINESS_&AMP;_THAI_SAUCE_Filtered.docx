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CHINESS &amp;AMP; THAI SAUCE</w:t>
      </w:r>
    </w:p>
    <w:p>
      <w:r>
        <w:t>Generated on 2026-04-02 06:50:05</w:t>
      </w:r>
    </w:p>
    <w:p>
      <w:r>
        <w:t>type: SKUdepartment: "CHINESS &amp;amp; THAI SAUCE"supplier: "JADE CONCEPTS LIMITED"price: 795.00margin: 16.00revenue: 12720.00gross_profit: 2035.20sales_rank: 4190velocity_ads: 0.0870total_quantity: 16.00</w:t>
      </w:r>
    </w:p>
    <w:p>
      <w:r>
        <w:t>--------------------</w:t>
      </w:r>
    </w:p>
    <w:p>
      <w:pPr>
        <w:pStyle w:val="Heading1"/>
      </w:pPr>
      <w:r>
        <w:t>THAI DANCER 700ML SWEET CHILLI SAUCE### [NODE IDENTITY]* **Network Role:** Active Node* **Macro-Habitat:** [[CHINESS &amp;amp; THAI SAUCE]]* **Origin Point:** [[JADE CONCEPTS LIMITED]]### [UNIT ECONOMICS &amp;amp; VELOCITY]* **Average Retail Price:** 795.00 KES* **Gross Margin:** 16.00%* **Historical Revenue:** 12,720.00 KES* **Gross Profit:** 2,035.20 KES* **Sales Rank:** #4190* **Velocity (Average Daily Sales):** 0.09 units/day* **Total Quantity Moved:** 16.00 units### [THE PHYSICS OF THE SHELF]**The Halo Effect (11 Links):** *Items frequently bought alongside this SKU.*- [[JADE CONCEPTS LIMITED]]- [[DESIAM 250ML PEANUT COCONUT SAUCE]]- [[SUREE 227G CHILLI PASTE SOYA IN OIL]]- [[Retail Market]]- [[VARVELLO 250ML CONDIRE CREMA CON ACETO BALSAMICO]]- [[CHAIN KWO 150ML SESAME OIL]]- [[CHINESS &amp;amp; THAI SAUCE]]- [[SUREE 220G RED CURRY PASTE BOTTLE]]**Cannibalization (5 Substitutions):** *Direct shelf competitors fighting for the same basket.*- [[DESIAM 250ML PEANUT COCONUT SAUCE]]- [[SUREE 227G CHILLI PASTE SOYA IN OIL]]- [[VARVELLO 250ML CONDIRE CREMA CON ACETO BALSAMICO]]- [[CHAIN KWO 150ML SESAME OIL]]- [[SUREE 220G RED CURRY PASTE BOTTLE]]</w:t>
      </w:r>
    </w:p>
    <w:p>
      <w:r>
        <w:t>--------------------</w:t>
      </w:r>
    </w:p>
    <w:p>
      <w:r>
        <w:t>type: SKUdepartment: "CHINESS &amp;amp; THAI SAUCE"supplier: "MIRAGE INDUSTRIES LTD"price: 1755.00margin: 16.00revenue: 12285.00gross_profit: 1965.60sales_rank: 4285velocity_ads: 0.0380total_quantity: 7.00</w:t>
      </w:r>
    </w:p>
    <w:p>
      <w:r>
        <w:t>--------------------</w:t>
      </w:r>
    </w:p>
    <w:p>
      <w:pPr>
        <w:pStyle w:val="Heading1"/>
      </w:pPr>
      <w:r>
        <w:t>ENSO 325G SUSHI KIT MAKI### [NODE IDENTITY]* **Network Role:** Active Node* **Macro-Habitat:** [[CHINESS &amp;amp; THAI SAUCE]]* **Origin Point:** [[MIRAGE INDUSTRIES LTD]]### [UNIT ECONOMICS &amp;amp; VELOCITY]* **Average Retail Price:** 1,755.00 KES* **Gross Margin:** 16.00%* **Historical Revenue:** 12,285.00 KES* **Gross Profit:** 1,965.60 KES* **Sales Rank:** #4285* **Velocity (Average Daily Sales):** 0.04 units/day* **Total Quantity Moved:** 7.00 units### [THE PHYSICS OF THE SHELF]**The Halo Effect (8 Links):** *Items frequently bought alongside this SKU.*- [[EXOTIC 250ML SESAME OIL]]- [[MIRAGE INDUSTRIES LTD]]- [[Retail Market]]- [[CHINESS &amp;amp; THAI SAUCE]]- [[EXOTIC 250ML CHILLI OIL]]**Cannibalization (2 Substitutions):** *Direct shelf competitors fighting for the same basket.*- [[EXOTIC 250ML SESAME OIL]]- [[EXOTIC 250ML CHILLI OIL]]</w:t>
      </w:r>
    </w:p>
    <w:p>
      <w:r>
        <w:t>--------------------</w:t>
      </w:r>
    </w:p>
    <w:p>
      <w:r>
        <w:t>type: SKUdepartment: "CHINESS &amp;amp; THAI SAUCE"supplier: "WESTLANDS TRADING LTD"price: 575.00margin: 16.00revenue: 12075.00gross_profit: 1932.00sales_rank: 4323velocity_ads: 0.1141total_quantity: 21.00</w:t>
      </w:r>
    </w:p>
    <w:p>
      <w:r>
        <w:t>--------------------</w:t>
      </w:r>
    </w:p>
    <w:p>
      <w:pPr>
        <w:pStyle w:val="Heading1"/>
      </w:pPr>
      <w:r>
        <w:t>SUREE 227G TOM YUM PASTE### [NODE IDENTITY]* **Network Role:** Active Node* **Macro-Habitat:** [[CHINESS &amp;amp; THAI SAUCE]]* **Origin Point:** [[WESTLANDS TRADING LTD]]### [UNIT ECONOMICS &amp;amp; VELOCITY]* **Average Retail Price:** 575.00 KES* **Gross Margin:** 16.00%* **Historical Revenue:** 12,075.00 KES* **Gross Profit:** 1,932.00 KES* **Sales Rank:** #4323* **Velocity (Average Daily Sales):** 0.11 units/day* **Total Quantity Moved:** 21.00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[[WESTLANDS TRADING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"WESTLANDS TRADING LTD"price: 525.00margin: 16.00revenue: 8925.00gross_profit: 1428.00sales_rank: 5167velocity_ads: 0.0924total_quantity: 17.00</w:t>
      </w:r>
    </w:p>
    <w:p>
      <w:r>
        <w:t>--------------------</w:t>
      </w:r>
    </w:p>
    <w:p>
      <w:pPr>
        <w:pStyle w:val="Heading1"/>
      </w:pPr>
      <w:r>
        <w:t>VERTMONT 250GM MAPLE SYRUP### [NODE IDENTITY]* **Network Role:** Active Node* **Macro-Habitat:** [[CHINESS &amp;amp; THAI SAUCE]]* **Origin Point:** [[WESTLANDS TRADING LTD]]### [UNIT ECONOMICS &amp;amp; VELOCITY]* **Average Retail Price:** 525.00 KES* **Gross Margin:** 16.00%* **Historical Revenue:** 8,925.00 KES* **Gross Profit:** 1,428.00 KES* **Sales Rank:** #5167* **Velocity (Average Daily Sales):** 0.09 units/day* **Total Quantity Moved:** 17.00 units### [THE PHYSICS OF THE SHELF]**The Halo Effect (11 Links):** *Items frequently bought alongside this SKU.*- [[REAL THAI 227G GREEN CURRY PASTE]]- [[REAL THAI 227G RED CURRY PASTE]]- [[SUREE 227G TOM YUM PASTE]]- [[Retail Market]]- [[DESIAM 100G SPRING ROLL WRAPPERS]]- [[MIYATA 500ML TERIYAKI SAUCE]]- [[CHINESS &amp;amp; THAI SAUCE]]- [[WESTLANDS TRADING LTD]]**Cannibalization (5 Substitutions):** *Direct shelf competitors fighting for the same basket.*- [[REAL THAI 227G GREEN CURRY PASTE]]- [[REAL THAI 227G RED CURRY PASTE]]- [[SUREE 227G TOM YUM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"MIRAGE INDUSTRIES LTD"price: 565.00margin: 16.00revenue: 6780.00gross_profit: 1084.80sales_rank: 5900velocity_ads: 0.0652total_quantity: 12.00</w:t>
      </w:r>
    </w:p>
    <w:p>
      <w:r>
        <w:t>--------------------</w:t>
      </w:r>
    </w:p>
    <w:p>
      <w:pPr>
        <w:pStyle w:val="Heading1"/>
      </w:pPr>
      <w:r>
        <w:t>ENSO 250G SUSHI RICE### [NODE IDENTITY]* **Network Role:** Active Node* **Macro-Habitat:** [[CHINESS &amp;amp; THAI SAUCE]]* **Origin Point:** [[MIRAGE INDUSTRIES LTD]]### [UNIT ECONOMICS &amp;amp; VELOCITY]* **Average Retail Price:** 565.00 KES* **Gross Margin:** 16.00%* **Historical Revenue:** 6,780.00 KES* **Gross Profit:** 1,084.80 KES* **Sales Rank:** #5900* **Velocity (Average Daily Sales):** 0.07 units/day* **Total Quantity Moved:** 12.00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[[MIRAGE INDUSTRIES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"WESTLANDS TRADING LTD"price: 625.00margin: 16.00revenue: 4375.00gross_profit: 700.00sales_rank: 7023velocity_ads: 0.0380total_quantity: 7.00</w:t>
      </w:r>
    </w:p>
    <w:p>
      <w:r>
        <w:t>--------------------</w:t>
      </w:r>
    </w:p>
    <w:p>
      <w:pPr>
        <w:pStyle w:val="Heading1"/>
      </w:pPr>
      <w:r>
        <w:t>SUREE 295ML SWEET&amp;amp;SOUR SAUCE### [NODE IDENTITY]* **Network Role:** Active Node* **Macro-Habitat:** [[CHINESS &amp;amp; THAI SAUCE]]* **Origin Point:** [[WESTLANDS TRADING LTD]]### [UNIT ECONOMICS &amp;amp; VELOCITY]* **Average Retail Price:** 625.00 KES* **Gross Margin:** 16.00%* **Historical Revenue:** 4,375.00 KES* **Gross Profit:** 700.00 KES* **Sales Rank:** #7023* **Velocity (Average Daily Sales):** 0.04 units/day* **Total Quantity Moved:** 7.00 units### [THE PHYSICS OF THE SHELF]**The Halo Effect (11 Links):** *Items frequently bought alongside this SKU.*- [[VERTMONT 250GM MAPLE SYRUP]]- [[SUREE 227G TOM YUM PASTE]]- [[Retail Market]]- [[KIKKOMAN 300ML AJIMIRIN]]- [[MIYATA 500ML TERIYAKI SAUCE]]- [[CHAIN KWO 150ML SESAME OIL]]- [[CHINESS &amp;amp; THAI SAUCE]]- [[WESTLANDS TRADING LTD]]**Cannibalization (5 Substitutions):** *Direct shelf competitors fighting for the same basket.*- [[VERTMONT 250GM MAPLE SYRUP]]- [[SUREE 227G TOM YUM PASTE]]- [[KIKKOMAN 300ML AJIMIRIN]]- [[MIYATA 500ML TERIYAKI SAUCE]]- [[CHAIN KWO 150ML SESAME OIL]]</w:t>
      </w:r>
    </w:p>
    <w:p>
      <w:r>
        <w:t>--------------------</w:t>
      </w:r>
    </w:p>
    <w:p>
      <w:r>
        <w:t>type: SKUdepartment: "CHINESS &amp;amp; THAI SAUCE"supplier: "CHIQ QICK GROUP LTD SR"price: 3765.00margin: 16.00revenue: 3765.00gross_profit: 602.40sales_rank: 7427velocity_ads: 0.0054total_quantity: 1.00</w:t>
      </w:r>
    </w:p>
    <w:p>
      <w:r>
        <w:t>--------------------</w:t>
      </w:r>
    </w:p>
    <w:p>
      <w:pPr>
        <w:pStyle w:val="Heading1"/>
      </w:pPr>
      <w:r>
        <w:t>NANATSUOBUSHI 5KG JAPANESE RICE### [NODE IDENTITY]* **Network Role:** Active Node* **Macro-Habitat:** [[CHINESS &amp;amp; THAI SAUCE]]* **Origin Point:** [[CHIQ QICK GROUP LTD SR]]### [UNIT ECONOMICS &amp;amp; VELOCITY]* **Average Retail Price:** 3,765.00 KES* **Gross Margin:** 16.00%* **Historical Revenue:** 3,765.00 KES* **Gross Profit:** 602.40 KES* **Sales Rank:** #7427* **Velocity (Average Daily Sales):** 0.01 units/day* **Total Quantity Moved:** 1.00 units### [THE PHYSICS OF THE SHELF]**The Halo Effect (6 Links):** *Items frequently bought alongside this SKU.*- [[CHINESS &amp;amp; THAI SAUCE]]- [[CHIQ QICK GROUP LTD SR]]-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"CHINESS &amp;amp; THAI SAUCE"supplier: "Unknown"price: 525.00margin: 16.00revenue: 3675.00gross_profit: 588.00sales_rank: 7480velocity_ads: 0.0380total_quantity: 7.00</w:t>
      </w:r>
    </w:p>
    <w:p>
      <w:r>
        <w:t>--------------------</w:t>
      </w:r>
    </w:p>
    <w:p>
      <w:pPr>
        <w:pStyle w:val="Heading1"/>
      </w:pPr>
      <w:r>
        <w:t>HOLY 580G SRIRANCHA GREEN CHILLI SAUCE### [NODE IDENTITY]* **Network Role:** Active Node* **Macro-Habitat:** [[CHINESS &amp;amp; THAI SAUCE]]* **Origin Point:** [[Unknown]]### [UNIT ECONOMICS &amp;amp; VELOCITY]* **Average Retail Price:** 525.00 KES* **Gross Margin:** 16.00%* **Historical Revenue:** 3,675.00 KES* **Gross Profit:** 588.00 KES* **Sales Rank:** #7480* **Velocity (Average Daily Sales):** 0.04 units/day* **Total Quantity Moved:** 7.00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"MIRAGE INDUSTRIES LTD"price: 1125.00margin: 16.00revenue: 3375.00gross_profit: 540.00sales_rank: 7696velocity_ads: 0.0163total_quantity: 3.00</w:t>
      </w:r>
    </w:p>
    <w:p>
      <w:r>
        <w:t>--------------------</w:t>
      </w:r>
    </w:p>
    <w:p>
      <w:pPr>
        <w:pStyle w:val="Heading1"/>
      </w:pPr>
      <w:r>
        <w:t>DESIAM 260G GRN CURRY MEAL KIT### [NODE IDENTITY]* **Network Role:** Active Node* **Macro-Habitat:** [[CHINESS &amp;amp; THAI SAUCE]]* **Origin Point:** [[MIRAGE INDUSTRIES LTD]]### [UNIT ECONOMICS &amp;amp; VELOCITY]* **Average Retail Price:** 1,125.00 KES* **Gross Margin:** 16.00%* **Historical Revenue:** 3,375.00 KES* **Gross Profit:** 540.00 KES* **Sales Rank:** #7696* **Velocity (Average Daily Sales):** 0.02 units/day* **Total Quantity Moved:** 3.00 units### [THE PHYSICS OF THE SHELF]**The Halo Effect (11 Links):** *Items frequently bought alongside this SKU.*- [[KIKKOMAN 250G TERIYAKI BBQ SAUCE WITH HONEY]]- [[SUREE 400G GREEN CURRY PASTE]]- [[SUREE 690ML SWEET CHILLI SAUCE]]- [[SUREE 400G THAI MASSAMUM CURRY PASTE]]- [[Retail Market]]- [[SUREE 400G RED CURRY PASTE]]- [[CHINESS &amp;amp; THAI SAUCE]]- [[MIRAGE INDUSTRIES LTD]]**Cannibalization (5 Substitutions):** *Direct shelf competitors fighting for the same basket.*- [[KIKKOMAN 250G TERIYAKI BBQ SAUCE WITH HONEY]]- [[SUREE 400G GREEN CURRY PASTE]]- [[SUREE 690ML SWEET CHILLI SAUCE]]- [[SUREE 400G THAI MASSAMUM CURRY PASTE]]- [[SUREE 400G RED CURRY PASTE]]</w:t>
      </w:r>
    </w:p>
    <w:p>
      <w:r>
        <w:t>--------------------</w:t>
      </w:r>
    </w:p>
    <w:p>
      <w:r>
        <w:t>type: SKUdepartment: "CHINESS &amp;amp; THAI SAUCE"supplier: "BATH AND CO LIMITED SR"price: 1595.00margin: 16.00revenue: 3190.00gross_profit: 510.40sales_rank: 7823velocity_ads: 0.0109total_quantity: 2.00</w:t>
      </w:r>
    </w:p>
    <w:p>
      <w:r>
        <w:t>--------------------</w:t>
      </w:r>
    </w:p>
    <w:p>
      <w:pPr>
        <w:pStyle w:val="Heading1"/>
      </w:pPr>
      <w:r>
        <w:t>EXOTIC 250ML SESAME OIL### [NODE IDENTITY]* **Network Role:** Active Node* **Macro-Habitat:** [[CHINESS &amp;amp; THAI SAUCE]]* **Origin Point:** [[BATH AND CO LIMITED SR]]### [UNIT ECONOMICS &amp;amp; VELOCITY]* **Average Retail Price:** 1,595.00 KES* **Gross Margin:** 16.00%* **Historical Revenue:** 3,190.00 KES* **Gross Profit:** 510.40 KES* **Sales Rank:** #7823* **Velocity (Average Daily Sales):** 0.01 units/day* **Total Quantity Moved:** 2.00 units### [THE PHYSICS OF THE SHELF]**The Halo Effect (8 Links):** *Items frequently bought alongside this SKU.*- [[ENSO 325G SUSHI KIT MAKI]]- [[Retail Market]]- [[BATH AND CO LIMITED SR]]- [[CHINESS &amp;amp; THAI SAUCE]]- [[EXOTIC 250ML CHILLI OIL]]**Cannibalization (2 Substitutions):** *Direct shelf competitors fighting for the same basket.*- [[ENSO 325G SUSHI KIT MAKI]]- [[EXOTIC 250ML CHILLI OIL]]</w:t>
      </w:r>
    </w:p>
    <w:p>
      <w:r>
        <w:t>--------------------</w:t>
      </w:r>
    </w:p>
    <w:p>
      <w:r>
        <w:t>type: SKUdepartment: "CHINESS &amp;amp; THAI SAUCE"supplier: "MIRAGE INDUSTRIES LTD"price: 990.00margin: 16.00revenue: 2970.00gross_profit: 475.20sales_rank: 7992velocity_ads: 0.0163total_quantity: 3.00</w:t>
      </w:r>
    </w:p>
    <w:p>
      <w:r>
        <w:t>--------------------</w:t>
      </w:r>
    </w:p>
    <w:p>
      <w:pPr>
        <w:pStyle w:val="Heading1"/>
      </w:pPr>
      <w:r>
        <w:t>DESIAM 150ML WOK OIL LEMONGRASS### [NODE IDENTITY]* **Network Role:** Active Node* **Macro-Habitat:** [[CHINESS &amp;amp; THAI SAUCE]]* **Origin Point:** [[MIRAGE INDUSTRIES LTD]]### [UNIT ECONOMICS &amp;amp; VELOCITY]* **Average Retail Price:** 990.00 KES* **Gross Margin:** 16.00%* **Historical Revenue:** 2,970.00 KES* **Gross Profit:** 475.20 KES* **Sales Rank:** #7992* **Velocity (Average Daily Sales):** 0.02 units/day* **Total Quantity Moved:** 3.00 units### [THE PHYSICS OF THE SHELF]**The Halo Effect (11 Links):** *Items frequently bought alongside this SKU.*- [[KIKKOMAN 250G TERIYAKI BBQ SAUCE WITH HONEY]]- [[Retail Market]]- [[SUREE 690ML SWEET CHILLI SAUCE]]- [[VARVELLO 250ML CONDIRE CREMA CON ACETO BALSAMICO]]- [[SUREE 400G RED CURRY PASTE]]- [[CHINESS &amp;amp; THAI SAUCE]]- [[MIRAGE INDUSTRIES LTD]]- [[THAI DANCER 700ML SWEET CHILLI SAUCE]]**Cannibalization (5 Substitutions):** *Direct shelf competitors fighting for the same basket.*- [[KIKKOMAN 250G TERIYAKI BBQ SAUCE WITH HONEY]]- [[SUREE 690ML SWEET CHILLI SAUCE]]- [[VARVELLO 250ML CONDIRE CREMA CON ACETO BALSAMICO]]- [[SUREE 400G RED CURRY PASTE]]- [[THAI DANCER 700ML SWEET CHILLI SAUCE]]</w:t>
      </w:r>
    </w:p>
    <w:p>
      <w:r>
        <w:t>--------------------</w:t>
      </w:r>
    </w:p>
    <w:p>
      <w:r>
        <w:t>type: SKUdepartment: "CHINESS &amp;amp; THAI SAUCE"supplier: "DEBENHAM AND FEAR LTD"price: 525.00margin: 16.00revenue: 2625.00gross_profit: 420.00sales_rank: 8231velocity_ads: 0.0272total_quantity: 5.00</w:t>
      </w:r>
    </w:p>
    <w:p>
      <w:r>
        <w:t>--------------------</w:t>
      </w:r>
    </w:p>
    <w:p>
      <w:pPr>
        <w:pStyle w:val="Heading1"/>
      </w:pPr>
      <w:r>
        <w:t>ROYALE GARDEN 625ML FISH SAUCE### [NODE IDENTITY]* **Network Role:** Active Node* **Macro-Habitat:** [[CHINESS &amp;amp; THAI SAUCE]]* **Origin Point:** [[DEBENHAM AND FEAR LTD]]### [UNIT ECONOMICS &amp;amp; VELOCITY]* **Average Retail Price:** 525.00 KES* **Gross Margin:** 16.00%* **Historical Revenue:** 2,625.00 KES* **Gross Profit:** 420.00 KES* **Sales Rank:** #8231* **Velocity (Average Daily Sales):** 0.03 units/day* **Total Quantity Moved:** 5.00 units### [THE PHYSICS OF THE SHELF]**The Halo Effect (11 Links):** *Items frequently bought alongside this SKU.*- [[REAL THAI 227G GREEN CURRY PASTE]]- [[VERTMONT 250GM MAPLE SYRUP]]- [[REAL THAI 227G RED CURRY PASTE]]- [[DEBENHAM AND FEAR LTD]]-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"Unknown"price: 525.00margin: 16.00revenue: 2100.00gross_profit: 336.00sales_rank: 8643velocity_ads: 0.0217total_quantity: 4.00</w:t>
      </w:r>
    </w:p>
    <w:p>
      <w:r>
        <w:t>--------------------</w:t>
      </w:r>
    </w:p>
    <w:p>
      <w:pPr>
        <w:pStyle w:val="Heading1"/>
      </w:pPr>
      <w:r>
        <w:t>THAI DANCER 100G LEMONGRASS PASTE### [NODE IDENTITY]* **Network Role:** Active Node* **Macro-Habitat:** [[CHINESS &amp;amp; THAI SAUCE]]* **Origin Point:** [[Unknown]]### [UNIT ECONOMICS &amp;amp; VELOCITY]* **Average Retail Price:** 525.00 KES* **Gross Margin:** 16.00%* **Historical Revenue:** 2,100.00 KES* **Gross Profit:** 336.00 KES* **Sales Rank:** #8643* **Velocity (Average Daily Sales):** 0.02 units/day* **Total Quantity Moved:** 4.00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"JADE CONCEPTS LIMITED"price: 695.00margin: 16.00revenue: 2085.00gross_profit: 333.60sales_rank: 8665velocity_ads: 0.0163total_quantity: 3.00</w:t>
      </w:r>
    </w:p>
    <w:p>
      <w:r>
        <w:t>--------------------</w:t>
      </w:r>
    </w:p>
    <w:p>
      <w:pPr>
        <w:pStyle w:val="Heading1"/>
      </w:pPr>
      <w:r>
        <w:t>THAI DANCER 227G RED CURRY PASTE### [NODE IDENTITY]* **Network Role:** Active Node* **Macro-Habitat:** [[CHINESS &amp;amp; THAI SAUCE]]* **Origin Point:** [[JADE CONCEPTS LIMITED]]### [UNIT ECONOMICS &amp;amp; VELOCITY]* **Average Retail Price:** 695.00 KES* **Gross Margin:** 16.00%* **Historical Revenue:** 2,085.00 KES* **Gross Profit:** 333.60 KES* **Sales Rank:** #8665* **Velocity (Average Daily Sales):** 0.02 units/day* **Total Quantity Moved:** 3.00 units### [THE PHYSICS OF THE SHELF]**The Halo Effect (11 Links):** *Items frequently bought alongside this SKU.*- [[SUREE 227G TOM YUM PASTE]]- [[JADE CONCEPTS LIMITED]]- [[DESIAM 250ML PEANUT COCONUT SAUCE]]- [[Retail Market]]- [[KIKKOMAN 300ML AJIMIRIN]]- [[CHAIN KWO 150ML SESAME OIL]]- [[CHINESS &amp;amp; THAI SAUCE]]- [[THAI DANCER 700ML SWEET CHILLI SAUCE]]**Cannibalization (5 Substitutions):** *Direct shelf competitors fighting for the same basket.*- [[SUREE 227G TOM YUM PASTE]]- [[DESIAM 250ML PEANUT COCONUT SAUCE]]- [[KIKKOMAN 300ML AJIMIRIN]]-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"BATH AND CO LIMITED SR"price: 895.00margin: 16.00revenue: 1790.00gross_profit: 286.40sales_rank: 9025velocity_ads: 0.0109total_quantity: 2.00</w:t>
      </w:r>
    </w:p>
    <w:p>
      <w:r>
        <w:t>--------------------</w:t>
      </w:r>
    </w:p>
    <w:p>
      <w:pPr>
        <w:pStyle w:val="Heading1"/>
      </w:pPr>
      <w:r>
        <w:t>EXOTIC 730ML SWEET CHILLI SAUCE PB### [NODE IDENTITY]* **Network Role:** Active Node* **Macro-Habitat:** [[CHINESS &amp;amp; THAI SAUCE]]* **Origin Point:** [[BATH AND CO LIMITED SR]]### [UNIT ECONOMICS &amp;amp; VELOCITY]* **Average Retail Price:** 895.00 KES* **Gross Margin:** 16.00%* **Historical Revenue:** 1,790.00 KES* **Gross Profit:** 286.40 KES* **Sales Rank:** #9025* **Velocity (Average Daily Sales):** 0.01 units/day* **Total Quantity Moved:** 2.00 units### [THE PHYSICS OF THE SHELF]**The Halo Effect (11 Links):** *Items frequently bought alongside this SKU.*- [[SUREE 227G CHILLI PASTE SOYA IN OIL]]- [[Retail Market]]- [[SUREE 690ML SWEET CHILLI SAUCE]]- [[VARVELLO 250ML CONDIRE CREMA CON ACETO BALSAMICO]]- [[BATH AND CO LIMITED SR]]- [[CHAIN KWO 150ML SESAME OIL]]- [[CHINESS &amp;amp; THAI SAUCE]]- [[THAI DANCER 700ML SWEET CHILLI SAUCE]]**Cannibalization (5 Substitutions):** *Direct shelf competitors fighting for the same basket.*- [[SUREE 227G CHILLI PASTE SOYA IN OIL]]- [[SUREE 690ML SWEET CHILLI SAUCE]]- [[VARVELLO 250ML CONDIRE CREMA CON ACETO BALSAMICO]]-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"MIRAGE INDUSTRIES LTD"price: 354.00margin: 16.00revenue: 1770.00gross_profit: 283.20sales_rank: 9048velocity_ads: 0.0272total_quantity: 5.00</w:t>
      </w:r>
    </w:p>
    <w:p>
      <w:r>
        <w:t>--------------------</w:t>
      </w:r>
    </w:p>
    <w:p>
      <w:pPr>
        <w:pStyle w:val="Heading1"/>
      </w:pPr>
      <w:r>
        <w:t>DESIAM 70G YELLOW CURRY PASTE### [NODE IDENTITY]* **Network Role:** Active Node* **Macro-Habitat:** [[CHINESS &amp;amp; THAI SAUCE]]* **Origin Point:** [[MIRAGE INDUSTRIES LTD]]### [UNIT ECONOMICS &amp;amp; VELOCITY]* **Average Retail Price:** 354.00 KES* **Gross Margin:** 16.00%* **Historical Revenue:** 1,770.00 KES* **Gross Profit:** 283.20 KES* **Sales Rank:** #9048* **Velocity (Average Daily Sales):** 0.03 units/day* **Total Quantity Moved:** 5.00 units### [THE PHYSICS OF THE SHELF]**The Halo Effect (11 Links):** *Items frequently bought alongside this SKU.*- [[JADE BRIDGE 230G HOI SIN SAUCE]]- [[Retail Market]]- [[REAL THAI 100G RICE PAPER ROUND 22CM]]- [[ROYAL UMBRELLA 300ML OYSTER SAUCE]]- [[CHAIN KWO 330G SWEET CHILLI SAUCE]]- [[CHINESS &amp;amp; THAI SAUCE]]- [[REAL THAI 150ML BLACK BEAN WOK SAUCE]]- [[MIRAGE INDUSTRIES LTD]]**Cannibalization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"WESTLANDS TRADING LTD"price: 290.00margin: 16.00revenue: 1740.00gross_profit: 278.40sales_rank: 9078velocity_ads: 0.0326total_quantity: 6.00</w:t>
      </w:r>
    </w:p>
    <w:p>
      <w:r>
        <w:t>--------------------</w:t>
      </w:r>
    </w:p>
    <w:p>
      <w:pPr>
        <w:pStyle w:val="Heading1"/>
      </w:pPr>
      <w:r>
        <w:t>SUREE 690ML FISH SAUCE### [NODE IDENTITY]* **Network Role:** Active Node* **Macro-Habitat:** [[CHINESS &amp;amp; THAI SAUCE]]* **Origin Point:** [[WESTLANDS TRADING LTD]]### [UNIT ECONOMICS &amp;amp; VELOCITY]* **Average Retail Price:** 290.00 KES* **Gross Margin:** 16.00%* **Historical Revenue:** 1,740.00 KES* **Gross Profit:** 278.40 KES* **Sales Rank:** #9078* **Velocity (Average Daily Sales):** 0.03 units/day* **Total Quantity Moved:** 6.00 units### [THE PHYSICS OF THE SHELF]**The Halo Effect (11 Links):** *Items frequently bought alongside this SKU.*- [[CHAIN KWO 270G GOLDEN OYSTER SAUCE]]- [[REAL THAI 180ML SWEET CHILLI SAUCE]]- [[SUREE 200ML FISH SAUCE]]- [[Retail Market]]- [[CHINESS &amp;amp; THAI SAUCE]]- [[JADE BRIDGE 230G HOI SIN SAUCE]]- [[DESIAM 60ML THAI FISH SAUCE]]- [[WESTLANDS TRADING LTD]]**Cannibalization (5 Substitutions):** *Direct shelf competitors fighting for the same basket.*- [[CHAIN KWO 270G GOLDEN OYSTER SAUCE]]- [[REAL THAI 180ML SWEET CHILLI SAUCE]]- [[SUREE 200ML FISH SAUCE]]- [[JADE BRIDGE 230G HOI SIN SAUCE]]- [[DESIAM 60ML THAI FISH SAUCE]]</w:t>
      </w:r>
    </w:p>
    <w:p>
      <w:r>
        <w:t>--------------------</w:t>
      </w:r>
    </w:p>
    <w:p>
      <w:r>
        <w:t>type: SKUdepartment: "CHINESS &amp;amp; THAI SAUCE"supplier: "WESTLANDS TRADING LTD"price: 795.00margin: 16.00revenue: 1590.00gross_profit: 254.40sales_rank: 9232velocity_ads: 0.0109total_quantity: 2.00</w:t>
      </w:r>
    </w:p>
    <w:p>
      <w:r>
        <w:t>--------------------</w:t>
      </w:r>
    </w:p>
    <w:p>
      <w:pPr>
        <w:pStyle w:val="Heading1"/>
      </w:pPr>
      <w:r>
        <w:t>SUREE 690ML OYSTER SAUCE### [NODE IDENTITY]* **Network Role:** Active Node* **Macro-Habitat:** [[CHINESS &amp;amp; THAI SAUCE]]* **Origin Point:** [[WESTLANDS TRADING LTD]]### [UNIT ECONOMICS &amp;amp; VELOCITY]* **Average Retail Price:** 795.00 KES* **Gross Margin:** 16.00%* **Historical Revenue:** 1,590.00 KES* **Gross Profit:** 254.40 KES* **Sales Rank:** #9232* **Velocity (Average Daily Sales):** 0.01 units/day* **Total Quantity Moved:** 2.00 units### [THE PHYSICS OF THE SHELF]**The Halo Effect (11 Links):** *Items frequently bought alongside this SKU.*- [[DESIAM 250ML PEANUT COCONUT SAUCE]]- [[SUREE 220G RED CURRY PASTE BOTTLE]]- [[SUREE 227G CHILLI PASTE SOYA IN OIL]]- [[Retail Market]]- [[CHAIN KWO 150ML SESAME OIL]]- [[CHINESS &amp;amp; THAI SAUCE]]- [[WESTLANDS TRADING LTD]]- [[THAI DANCER 700ML SWEET CHILLI SAUCE]]**Cannibalization (5 Substitutions):** *Direct shelf competitors fighting for the same basket.*- [[DESIAM 250ML PEANUT COCONUT SAUCE]]- [[SUREE 227G CHILLI PASTE SOYA IN OIL]]- [[CHAIN KWO 150ML SESAME OIL]]- [[SUREE 220G RED CURRY PASTE BOTTLE]]- [[THAI DANCER 700ML SWEET CHILLI SAUCE]]</w:t>
      </w:r>
    </w:p>
    <w:p>
      <w:r>
        <w:t>--------------------</w:t>
      </w:r>
    </w:p>
    <w:p>
      <w:r>
        <w:t>type: SKUdepartment: "CHINESS &amp;amp; THAI SAUCE"supplier: "DEBENHAM AND FEAR LTD"price: 359.00margin: 16.00revenue: 1436.00gross_profit: 229.76sales_rank: 9379velocity_ads: 0.0217total_quantity: 4.00</w:t>
      </w:r>
    </w:p>
    <w:p>
      <w:r>
        <w:t>--------------------</w:t>
      </w:r>
    </w:p>
    <w:p>
      <w:pPr>
        <w:pStyle w:val="Heading1"/>
      </w:pPr>
      <w:r>
        <w:t>REAL THAI 200ML SESAME HOT SAUCE### [NODE IDENTITY]* **Network Role:** Active Node* **Macro-Habitat:** [[CHINESS &amp;amp; THAI SAUCE]]* **Origin Point:** [[DEBENHAM AND FEAR LTD]]### [UNIT ECONOMICS &amp;amp; VELOCITY]* **Average Retail Price:** 359.00 KES* **Gross Margin:** 16.00%* **Historical Revenue:** 1,436.00 KES* **Gross Profit:** 229.76 KES* **Sales Rank:** #9379* **Velocity (Average Daily Sales):** 0.02 units/day* **Total Quantity Moved:** 4.00 units### [THE PHYSICS OF THE SHELF]**The Halo Effect (11 Links):** *Items frequently bought alongside this SKU.*- [[DEBENHAM AND FEAR LTD]]- [[JADE BRIDGE 230G HOI SIN SAUCE]]- [[Retail Market]]- [[ROYAL UMBRELLA 300ML OYSTER SAUCE]]- [[REAL THAI 100G RICE PAPER ROUND 22CM]]- [[CHAIN KWO 330G SWEET CHILLI SAUCE]]- [[CHINESS &amp;amp; THAI SAUCE]]- [[REAL THAI 150ML BLACK BEAN WOK SAUCE]]**Cannibalization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"WESTLANDS TRADING LTD"price: 1095.00margin: 16.00revenue: 1095.00gross_profit: 175.20sales_rank: 9776velocity_ads: 0.0054total_quantity: 1.00</w:t>
      </w:r>
    </w:p>
    <w:p>
      <w:r>
        <w:t>--------------------</w:t>
      </w:r>
    </w:p>
    <w:p>
      <w:pPr>
        <w:pStyle w:val="Heading1"/>
      </w:pPr>
      <w:r>
        <w:t>SUREE 400G YELLOW CURRY PASTE### [NODE IDENTITY]* **Network Role:** Active Node* **Macro-Habitat:** [[CHINESS &amp;amp; THAI SAUCE]]* **Origin Point:** [[WESTLANDS TRADING LTD]]### [UNIT ECONOMICS &amp;amp; VELOCITY]* **Average Retail Price:** 1,095.00 KES* **Gross Margin:** 16.00%* **Historical Revenue:** 1,095.00 KES* **Gross Profit:** 175.20 KES* **Sales Rank:** #9776* **Velocity (Average Daily Sales):** 0.01 units/day* **Total Quantity Moved:** 1.00 units### [THE PHYSICS OF THE SHELF]**The Halo Effect (11 Links):** *Items frequently bought alongside this SKU.*- [[KIKKOMAN 250G TERIYAKI BBQ SAUCE WITH HONEY]]- [[SUREE 400G GREEN CURRY PASTE]]- [[SUREE 690ML SWEET CHILLI SAUCE]]- [[Retail Market]]- [[VARVELLO 250ML CONDIRE CREMA CON ACETO BALSAMICO]]- [[SUREE 400G RED CURRY PASTE]]- [[CHINESS &amp;amp; THAI SAUCE]]- [[WESTLANDS TRADING LTD]]**Cannibalization (5 Substitutions):** *Direct shelf competitors fighting for the same basket.*- [[KIKKOMAN 250G TERIYAKI BBQ SAUCE WITH HONEY]]- [[SUREE 400G GREEN CURRY PASTE]]- [[SUREE 690ML SWEET CHILLI SAUCE]]- [[VARVELLO 250ML CONDIRE CREMA CON ACETO BALSAMICO]]- [[SUREE 400G RED CURRY PASTE]]</w:t>
      </w:r>
    </w:p>
    <w:p>
      <w:r>
        <w:t>--------------------</w:t>
      </w:r>
    </w:p>
    <w:p>
      <w:r>
        <w:t>type: SKUdepartment: "CHINESS &amp;amp; THAI SAUCE"supplier: "WESTLANDS TRADING LTD"price: 525.00margin: 16.00revenue: 1050.00gross_profit: 168.00sales_rank: 9836velocity_ads: 0.0109total_quantity: 2.00</w:t>
      </w:r>
    </w:p>
    <w:p>
      <w:r>
        <w:t>--------------------</w:t>
      </w:r>
    </w:p>
    <w:p>
      <w:pPr>
        <w:pStyle w:val="Heading1"/>
      </w:pPr>
      <w:r>
        <w:t>SUREE 150ML SUKI YAKI SAUCE### [NODE IDENTITY]* **Network Role:** Active Node* **Macro-Habitat:** [[CHINESS &amp;amp; THAI SAUCE]]* **Origin Point:** [[WESTLANDS TRADING LTD]]### [UNIT ECONOMICS &amp;amp; VELOCITY]* **Average Retail Price:** 525.00 KES* **Gross Margin:** 16.00%* **Historical Revenue:** 1,050.00 KES* **Gross Profit:** 168.00 KES* **Sales Rank:** #9836* **Velocity (Average Daily Sales):** 0.01 units/day* **Total Quantity Moved:** 2.00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[[WESTLANDS TRADING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"JADE CONCEPTS LIMITED"price: 495.00margin: 16.00revenue: 990.00gross_profit: 158.40sales_rank: 9931velocity_ads: 0.0109total_quantity: 2.00</w:t>
      </w:r>
    </w:p>
    <w:p>
      <w:r>
        <w:t>--------------------</w:t>
      </w:r>
    </w:p>
    <w:p>
      <w:pPr>
        <w:pStyle w:val="Heading1"/>
      </w:pPr>
      <w:r>
        <w:t>THAI DANCER 300ML SWEET &amp;amp; SOUR SAUCE### [NODE IDENTITY]* **Network Role:** Active Node* **Macro-Habitat:** [[CHINESS &amp;amp; THAI SAUCE]]* **Origin Point:** [[JADE CONCEPTS LIMITED]]### [UNIT ECONOMICS &amp;amp; VELOCITY]* **Average Retail Price:** 495.00 KES* **Gross Margin:** 16.00%* **Historical Revenue:** 990.00 KES* **Gross Profit:** 158.40 KES* **Sales Rank:** #9931* **Velocity (Average Daily Sales):** 0.01 units/day* **Total Quantity Moved:** 2.00 units### [THE PHYSICS OF THE SHELF]**The Halo Effect (11 Links):** *Items frequently bought alongside this SKU.*- [[REAL THAI 227G GREEN CURRY PASTE]]- [[VERTMONT 250GM MAPLE SYRUP]]- [[REAL THAI 227G RED CURRY PASTE]]- [[JADE CONCEPTS LIMITED]]-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"MIRAGE INDUSTRIES LTD"price: 885.00margin: 16.00revenue: 885.00gross_profit: 141.60sales_rank: 10110velocity_ads: 0.0054total_quantity: 1.00</w:t>
      </w:r>
    </w:p>
    <w:p>
      <w:r>
        <w:t>--------------------</w:t>
      </w:r>
    </w:p>
    <w:p>
      <w:pPr>
        <w:pStyle w:val="Heading1"/>
      </w:pPr>
      <w:r>
        <w:t>DESIAM 200G YELLOW CURRY PASTE### [NODE IDENTITY]* **Network Role:** Active Node* **Macro-Habitat:** [[CHINESS &amp;amp; THAI SAUCE]]* **Origin Point:** [[MIRAGE INDUSTRIES LTD]]### [UNIT ECONOMICS &amp;amp; VELOCITY]* **Average Retail Price:** 885.00 KES* **Gross Margin:** 16.00%* **Historical Revenue:** 885.00 KES* **Gross Profit:** 141.60 KES* **Sales Rank:** #10110* **Velocity (Average Daily Sales):** 0.01 units/day* **Total Quantity Moved:** 1.00 units### [THE PHYSICS OF THE SHELF]**The Halo Effect (11 Links):** *Items frequently bought alongside this SKU.*- [[SUREE 227G CHILLI PASTE SOYA IN OIL]]- [[Retail Market]]- [[SUREE 690ML SWEET CHILLI SAUCE]]- [[VARVELLO 250ML CONDIRE CREMA CON ACETO BALSAMICO]]- [[CHAIN KWO 150ML SESAME OIL]]- [[CHINESS &amp;amp; THAI SAUCE]]- [[MIRAGE INDUSTRIES LTD]]- [[THAI DANCER 700ML SWEET CHILLI SAUCE]]**Cannibalization (5 Substitutions):** *Direct shelf competitors fighting for the same basket.*- [[SUREE 227G CHILLI PASTE SOYA IN OIL]]- [[SUREE 690ML SWEET CHILLI SAUCE]]- [[VARVELLO 250ML CONDIRE CREMA CON ACETO BALSAMICO]]-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"MIRAGE INDUSTRIES LTD"price: 319.00margin: 16.00revenue: 638.00gross_profit: 102.08sales_rank: 10472velocity_ads: 0.0109total_quantity: 2.00</w:t>
      </w:r>
    </w:p>
    <w:p>
      <w:r>
        <w:t>--------------------</w:t>
      </w:r>
    </w:p>
    <w:p>
      <w:pPr>
        <w:pStyle w:val="Heading1"/>
      </w:pPr>
      <w:r>
        <w:t>DESIAM 20G STEAK SEASONING### [NODE IDENTITY]* **Network Role:** Active Node* **Macro-Habitat:** [[CHINESS &amp;amp; THAI SAUCE]]* **Origin Point:** [[MIRAGE INDUSTRIES LTD]]### [UNIT ECONOMICS &amp;amp; VELOCITY]* **Average Retail Price:** 319.00 KES* **Gross Margin:** 16.00%* **Historical Revenue:** 638.00 KES* **Gross Profit:** 102.08 KES* **Sales Rank:** #10472* **Velocity (Average Daily Sales):** 0.01 units/day* **Total Quantity Moved:** 2.00 units### [THE PHYSICS OF THE SHELF]**The Halo Effect (11 Links):** *Items frequently bought alongside this SKU.*- [[Retail Market]]- [[REAL THAI 100G RICE PAPER ROUND 22CM]]- [[ROYAL UMBRELLA 300ML OYSTER SAUCE]]- [[CHAIN KWO 330G SWEET CHILLI SAUCE]]- [[CHINESS &amp;amp; THAI SAUCE]]- [[JADE BRIDGE 230G HOI SIN SAUCE]]- [[DESIAM 60ML THAI FISH SAUCE]]- [[MIRAGE INDUSTRIES LTD]]**Cannibalization (5 Substitutions):** *Direct shelf competitors fighting for the same basket.*- [[REAL THAI 100G RICE PAPER ROUND 22CM]]- [[ROYAL UMBRELLA 300ML OYSTER SAUCE]]- [[CHAIN KWO 330G SWEET CHILLI SAUCE]]- [[JADE BRIDGE 230G HOI SIN SAUCE]]- [[DESIAM 60ML THAI FISH SAUCE]]</w:t>
      </w:r>
    </w:p>
    <w:p>
      <w:r>
        <w:t>--------------------</w:t>
      </w:r>
    </w:p>
    <w:p>
      <w:r>
        <w:t>type: SKUdepartment: "CHINESS &amp;amp; THAI SAUCE"supplier: "BATH AND CO LIMITED SR"price: 585.00margin: 16.00revenue: 585.00gross_profit: 93.60sales_rank: 10546velocity_ads: 0.0054total_quantity: 1.00</w:t>
      </w:r>
    </w:p>
    <w:p>
      <w:r>
        <w:t>--------------------</w:t>
      </w:r>
    </w:p>
    <w:p>
      <w:pPr>
        <w:pStyle w:val="Heading1"/>
      </w:pPr>
      <w:r>
        <w:t>EXOTIC 200G PANANG CURRY PASTE### [NODE IDENTITY]* **Network Role:** Active Node* **Macro-Habitat:** [[CHINESS &amp;amp; THAI SAUCE]]* **Origin Point:** [[BATH AND CO LIMITED SR]]### [UNIT ECONOMICS &amp;amp; VELOCITY]* **Average Retail Price:** 585.00 KES* **Gross Margin:** 16.00%* **Historical Revenue:** 585.00 KES* **Gross Profit:** 93.60 KES* **Sales Rank:** #10546* **Velocity (Average Daily Sales):** 0.01 units/day* **Total Quantity Moved:** 1.00 units### [THE PHYSICS OF THE SHELF]**The Halo Effect (11 Links):** *Items frequently bought alongside this SKU.*- [[REAL THAI 227G GREEN CURRY PASTE]]- [[VERTMONT 250GM MAPLE SYRUP]]- [[REAL THAI 227G RED CURRY PASTE]]- [[Retail Market]]- [[BATH AND CO LIMITED SR]]-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"JADE CONCEPTS LIMITED"price: 525.00margin: 16.00revenue: 525.00gross_profit: 84.00sales_rank: 10671velocity_ads: 0.0054total_quantity: 1.00</w:t>
      </w:r>
    </w:p>
    <w:p>
      <w:r>
        <w:t>--------------------</w:t>
      </w:r>
    </w:p>
    <w:p>
      <w:pPr>
        <w:pStyle w:val="Heading1"/>
      </w:pPr>
      <w:r>
        <w:t>THAI DANCER 250G CHILLI PASTE WITH SOYA OIL### [NODE IDENTITY]* **Network Role:** Active Node* **Macro-Habitat:** [[CHINESS &amp;amp; THAI SAUCE]]* **Origin Point:** [[JADE CONCEPTS LIMITED]]### [UNIT ECONOMICS &amp;amp; VELOCITY]* **Average Retail Price:** 525.00 KES* **Gross Margin:** 16.00%* **Historical Revenue:** 525.00 KES* **Gross Profit:** 84.00 KES* **Sales Rank:** #10671* **Velocity (Average Daily Sales):** 0.01 units/day* **Total Quantity Moved:** 1.00 units### [THE PHYSICS OF THE SHELF]**The Halo Effect (11 Links):** *Items frequently bought alongside this SKU.*- [[REAL THAI 227G GREEN CURRY PASTE]]- [[VERTMONT 250GM MAPLE SYRUP]]- [[REAL THAI 227G RED CURRY PASTE]]- [[JADE CONCEPTS LIMITED]]-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"Unknown"price: 525.00margin: 16.00revenue: 525.00gross_profit: 84.00sales_rank: 10669velocity_ads: 0.0054total_quantity: 1.00</w:t>
      </w:r>
    </w:p>
    <w:p>
      <w:r>
        <w:t>--------------------</w:t>
      </w:r>
    </w:p>
    <w:p>
      <w:pPr>
        <w:pStyle w:val="Heading1"/>
      </w:pPr>
      <w:r>
        <w:t>HOLY 580G XTRA HOT SRIRANCHA CHILLI SAUCE### [NODE IDENTITY]* **Network Role:** Active Node* **Macro-Habitat:** [[CHINESS &amp;amp; THAI SAUCE]]* **Origin Point:** [[Unknown]]### [UNIT ECONOMICS &amp;amp; VELOCITY]* **Average Retail Price:** 525.00 KES* **Gross Margin:** 16.00%* **Historical Revenue:** 525.00 KES* **Gross Profit:** 84.00 KES* **Sales Rank:** #10669* **Velocity (Average Daily Sales):** 0.01 units/day* **Total Quantity Moved:** 1.00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"BATH AND CO LIMITED SR"price: 495.00margin: 16.00revenue: 495.00gross_profit: 79.20sales_rank: 10766velocity_ads: 0.0054total_quantity: 1.00</w:t>
      </w:r>
    </w:p>
    <w:p>
      <w:r>
        <w:t>--------------------</w:t>
      </w:r>
    </w:p>
    <w:p>
      <w:pPr>
        <w:pStyle w:val="Heading1"/>
      </w:pPr>
      <w:r>
        <w:t>EXOTIC 200ML SWEET CHILLI KETCHUP SAUCE### [NODE IDENTITY]* **Network Role:** Active Node* **Macro-Habitat:** [[CHINESS &amp;amp; THAI SAUCE]]* **Origin Point:** [[BATH AND CO LIMITED SR]]### [UNIT ECONOMICS &amp;amp; VELOCITY]* **Average Retail Price:** 495.00 KES* **Gross Margin:** 16.00%* **Historical Revenue:** 495.00 KES* **Gross Profit:** 79.20 KES* **Sales Rank:** #10766* **Velocity (Average Daily Sales):** 0.01 units/day* **Total Quantity Moved:** 1.00 units### [THE PHYSICS OF THE SHELF]**The Halo Effect (11 Links):** *Items frequently bought alongside this SKU.*- [[REAL THAI 227G GREEN CURRY PASTE]]- [[VERTMONT 250GM MAPLE SYRUP]]- [[REAL THAI 227G RED CURRY PASTE]]- [[Retail Market]]- [[BATH AND CO LIMITED SR]]-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"ROSHNI DIST LTD  R D"price: 525.00margin: 0.00revenue: 0.00gross_profit: 0.00sales_rank: 21879velocity_ads: 0.0163total_quantity: 3.00</w:t>
      </w:r>
    </w:p>
    <w:p>
      <w:r>
        <w:t>--------------------</w:t>
      </w:r>
    </w:p>
    <w:p>
      <w:pPr>
        <w:pStyle w:val="Heading1"/>
      </w:pPr>
      <w:r>
        <w:t>MIYATA 1.5KG SUSHI GINER### [NODE IDENTITY]* **Network Role:** Active Node* **Macro-Habitat:** [[CHINESS &amp;amp; THAI SAUCE]]* **Origin Point:** [[ROSHNI DIST LTD  R D]]### [UNIT ECONOMICS &amp;amp; VELOCITY]* **Average Retail Price:** 525.00 KES* **Gross Margin:** 0.00%* **Historical Revenue:** 0.00 KES* **Gross Profit:** 0.00 KES* **Sales Rank:** #21879* **Velocity (Average Daily Sales):** 0.02 units/day* **Total Quantity Moved:** 3.00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[[ROSHNI DIST LTD  R D]]-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"Unknown"price: 525.00margin: 0.00revenue: 0.00gross_profit: 0.00sales_rank: 3282velocity_ads: 0.0274total_quantity: 10.00</w:t>
      </w:r>
    </w:p>
    <w:p>
      <w:r>
        <w:t>--------------------</w:t>
      </w:r>
    </w:p>
    <w:p>
      <w:pPr>
        <w:pStyle w:val="Heading1"/>
      </w:pPr>
      <w:r>
        <w:t>MIYATA 200G MISO PASTE AKA### [NODE IDENTITY]* **Network Role:** Active Node* **Macro-Habitat:** [[CHINESS &amp;amp; THAI SAUCE]]* **Origin Point:** [[Unknown]]### [UNIT ECONOMICS &amp;amp; VELOCITY]* **Average Retail Price:** 525.00 KES* **Gross Margin:** 0.00%* **Historical Revenue:** 0.00 KES* **Gross Profit:** 0.00 KES* **Sales Rank:** #3282* **Velocity (Average Daily Sales):** 0.03 units/day* **Total Quantity Moved:** 10.00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"ROSHNI DIST LTD  R D"price: 540.00margin: 0.00revenue: 0.00gross_profit: 0.00sales_rank: 3285velocity_ads: 0.0110total_quantity: 4.00</w:t>
      </w:r>
    </w:p>
    <w:p>
      <w:r>
        <w:t>--------------------</w:t>
      </w:r>
    </w:p>
    <w:p>
      <w:pPr>
        <w:pStyle w:val="Heading1"/>
      </w:pPr>
      <w:r>
        <w:t>MIYATA 500ML TERIYAKI SAUCE### [NODE IDENTITY]* **Network Role:** Active Node* **Macro-Habitat:** [[CHINESS &amp;amp; THAI SAUCE]]* **Origin Point:** [[ROSHNI DIST LTD  R D]]### [UNIT ECONOMICS &amp;amp; VELOCITY]* **Average Retail Price:** 540.00 KES* **Gross Margin:** 0.00%* **Historical Revenue:** 0.00 KES* **Gross Profit:** 0.00 KES* **Sales Rank:** #3285* **Velocity (Average Daily Sales):** 0.01 units/day* **Total Quantity Moved:** 4.00 units### [THE PHYSICS OF THE SHELF]**The Halo Effect (11 Links):** *Items frequently bought alongside this SKU.*- [[REAL THAI 227G GREEN CURRY PASTE]]- [[VERTMONT 250GM MAPLE SYRUP]]- [[REAL THAI 227G RED CURRY PASTE]]- [[SUREE 227G TOM YUM PASTE]]- [[Retail Market]]- [[DESIAM 100G SPRING ROLL WRAPPERS]]- [[ROSHNI DIST LTD  R D]]- [[CHINESS &amp;amp; THAI SAUCE]]**Cannibalization (5 Substitutions):** *Direct shelf competitors fighting for the same basket.*- [[REAL THAI 227G GREEN CURRY PASTE]]- [[VERTMONT 250GM MAPLE SYRUP]]- [[REAL THAI 227G RED CURRY PASTE]]- [[SUREE 227G TOM YUM PASTE]]- [[DESIAM 100G SPRING ROLL WRAPPERS]]</w:t>
      </w:r>
    </w:p>
    <w:p>
      <w:r>
        <w:t>--------------------</w:t>
      </w:r>
    </w:p>
    <w:p>
      <w:r>
        <w:t>type: SKUdepartment: "CHINESS &amp;amp; THAI SAUCE"supplier: "ROSHNI DIST LTD  R D"price: 450.00margin: 0.00revenue: 0.00gross_profit: 0.00sales_rank: 3284velocity_ads: 0.0493total_quantity: 18.00</w:t>
      </w:r>
    </w:p>
    <w:p>
      <w:r>
        <w:t>--------------------</w:t>
      </w:r>
    </w:p>
    <w:p>
      <w:pPr>
        <w:pStyle w:val="Heading1"/>
      </w:pPr>
      <w:r>
        <w:t>MIYATA 43G WASABI PASTE### [NODE IDENTITY]* **Network Role:** Active Node* **Macro-Habitat:** [[CHINESS &amp;amp; THAI SAUCE]]* **Origin Point:** [[ROSHNI DIST LTD  R D]]### [UNIT ECONOMICS &amp;amp; VELOCITY]* **Average Retail Price:** 450.00 KES* **Gross Margin:** 0.00%* **Historical Revenue:** 0.00 KES* **Gross Profit:** 0.00 KES* **Sales Rank:** #3284* **Velocity (Average Daily Sales):** 0.05 units/day* **Total Quantity Moved:** 18.00 units### [THE PHYSICS OF THE SHELF]**The Halo Effect (11 Links):** *Items frequently bought alongside this SKU.*- [[VERTMONT 250GM MAPLE SYRUP]]- [[REAL THAI 227G RED CURRY PASTE]]- [[Retail Market]]- [[REAL THAI 100G RICE PAPER ROUND 22CM]]- [[DESIAM 100G SPRING ROLL WRAPPERS]]- [[ROSHNI DIST LTD  R D]]- [[CHAIN KWO 330G SWEET CHILLI SAUCE]]- [[CHINESS &amp;amp; THAI SAUCE]]**Cannibalization (5 Substitutions):** *Direct shelf competitors fighting for the same basket.*- [[VERTMONT 250GM MAPLE SYRUP]]- [[REAL THAI 227G RED CURRY PASTE]]- [[REAL THAI 100G RICE PAPER ROUND 22CM]]- [[DESIAM 100G SPRING ROLL WRAPPERS]]- [[CHAIN KWO 330G SWEET CHILLI SAUCE]]</w:t>
      </w:r>
    </w:p>
    <w:p>
      <w:r>
        <w:t>--------------------</w:t>
      </w:r>
    </w:p>
    <w:p>
      <w:r>
        <w:t>type: SKUdepartment: "CHINESS &amp;amp; THAI SAUCE"supplier: "Unknown"price: 525.00margin: 0.00revenue: 0.00gross_profit: 0.00sales_rank: 3283velocity_ads: 0.0219total_quantity: 8.00</w:t>
      </w:r>
    </w:p>
    <w:p>
      <w:r>
        <w:t>--------------------</w:t>
      </w:r>
    </w:p>
    <w:p>
      <w:pPr>
        <w:pStyle w:val="Heading1"/>
      </w:pPr>
      <w:r>
        <w:t>MIYATA 200G MISO PASTE SHIRO### [NODE IDENTITY]* **Network Role:** Active Node* **Macro-Habitat:** [[CHINESS &amp;amp; THAI SAUCE]]* **Origin Point:** [[Unknown]]### [UNIT ECONOMICS &amp;amp; VELOCITY]* **Average Retail Price:** 525.00 KES* **Gross Margin:** 0.00%* **Historical Revenue:** 0.00 KES* **Gross Profit:** 0.00 KES* **Sales Rank:** #3283* **Velocity (Average Daily Sales):** 0.02 units/day* **Total Quantity Moved:** 8.00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"WESTLANDS TRADING LTD"price: 299.00margin: 0.00revenue: 0.00gross_profit: 0.00sales_rank: 8063velocity_ads: 0.0384total_quantity: 14.00</w:t>
      </w:r>
    </w:p>
    <w:p>
      <w:r>
        <w:t>--------------------</w:t>
      </w:r>
    </w:p>
    <w:p>
      <w:pPr>
        <w:pStyle w:val="Heading1"/>
      </w:pPr>
      <w:r>
        <w:t>POLO 270ML LIGHTER GAS### [NODE IDENTITY]* **Network Role:** Active Node* **Macro-Habitat:** [[CHINESS &amp;amp; THAI SAUCE]]* **Origin Point:** [[WESTLANDS TRADING LTD]]### [UNIT ECONOMICS &amp;amp; VELOCITY]* **Average Retail Price:** 299.00 KES* **Gross Margin:** 0.00%* **Historical Revenue:** 0.00 KES* **Gross Profit:** 0.00 KES* **Sales Rank:** #8063* **Velocity (Average Daily Sales):** 0.04 units/day* **Total Quantity Moved:** 14.00 units### [THE PHYSICS OF THE SHELF]**The Halo Effect (11 Links):** *Items frequently bought alongside this SKU.*- [[CHAIN KWO 270G GOLDEN OYSTER SAUCE]]- [[Retail Market]]- [[ROYAL UMBRELLA 300ML OYSTER SAUCE]]- [[CHINESS &amp;amp; THAI SAUCE]]- [[JADE BRIDGE 230G HOI SIN SAUCE]]- [[EXOTIC 100G RICE PAPER 22CM]]- [[DESIAM 60ML THAI FISH SAUCE]]- [[WESTLANDS TRADING LTD]]**Cannibalization (5 Substitutions):** *Direct shelf competitors fighting for the same basket.*- [[CHAIN KWO 270G GOLDEN OYSTER SAUCE]]- [[ROYAL UMBRELLA 300ML OYSTER SAUCE]]- [[JADE BRIDGE 230G HOI SIN SAUCE]]- [[EXOTIC 100G RICE PAPER 22CM]]- [[DESIAM 60ML THAI FISH SAUCE]]</w:t>
      </w:r>
    </w:p>
    <w:p>
      <w:r>
        <w:t>--------------------</w:t>
      </w:r>
    </w:p>
    <w:p>
      <w:r>
        <w:t>type: SKUdepartment: "CHINESS &amp;amp; THAI SAUCE"supplier: "CHIQ QICK GROUP LTD SR"price: 730.00margin: 0.00revenue: 0.00gross_profit: 0.00sales_rank: 3280velocity_ads: 0.0055total_quantity: 2.00</w:t>
      </w:r>
    </w:p>
    <w:p>
      <w:r>
        <w:t>--------------------</w:t>
      </w:r>
    </w:p>
    <w:p>
      <w:pPr>
        <w:pStyle w:val="Heading1"/>
      </w:pPr>
      <w:r>
        <w:t>MARUMIYA 100G FURIKAKE KATSUO### [NODE IDENTITY]* **Network Role:** Active Node* **Macro-Habitat:** [[CHINESS &amp;amp; THAI SAUCE]]* **Origin Point:** [[CHIQ QICK GROUP LTD SR]]### [UNIT ECONOMICS &amp;amp; VELOCITY]* **Average Retail Price:** 730.00 KES* **Gross Margin:** 0.00%* **Historical Revenue:** 0.00 KES* **Gross Profit:** 0.00 KES* **Sales Rank:** #3280* **Velocity (Average Daily Sales):** 0.01 units/day* **Total Quantity Moved:** 2.00 units### [THE PHYSICS OF THE SHELF]**The Halo Effect (11 Links):** *Items frequently bought alongside this SKU.*- [[CHIQ QICK GROUP LTD SR]]- [[DESIAM 250ML PEANUT COCONUT SAUCE]]- [[SUREE 227G CHILLI PASTE SOYA IN OIL]]- [[Retail Market]]- [[CHAIN KWO 150ML SESAME OIL]]- [[CHINESS &amp;amp; THAI SAUCE]]- [[SUREE 220G RED CURRY PASTE BOTTLE]]- [[THAI DANCER 700ML SWEET CHILLI SAUCE]]**Cannibalization (5 Substitutions):** *Direct shelf competitors fighting for the same basket.*- [[DESIAM 250ML PEANUT COCONUT SAUCE]]- [[SUREE 227G CHILLI PASTE SOYA IN OIL]]- [[CHAIN KWO 150ML SESAME OIL]]- [[SUREE 220G RED CURRY PASTE BOTTLE]]- [[THAI DANCER 700ML SWEET CHILLI SAUCE]]</w:t>
      </w:r>
    </w:p>
    <w:p>
      <w:r>
        <w:t>--------------------</w:t>
      </w:r>
    </w:p>
    <w:p>
      <w:r>
        <w:t>type: SKUdepartment: "CHINESS &amp;amp; THAI SAUCE"supplier: "CHIQ QICK GROUP LTD SR"price: 730.00margin: 0.00revenue: 0.00gross_profit: 0.00sales_rank: 15060velocity_ads: 0.0055total_quantity: 2.00</w:t>
      </w:r>
    </w:p>
    <w:p>
      <w:r>
        <w:t>--------------------</w:t>
      </w:r>
    </w:p>
    <w:p>
      <w:pPr>
        <w:pStyle w:val="Heading1"/>
      </w:pPr>
      <w:r>
        <w:t>MARUMIYA 100G FURIKAKE TAMAGO### [NODE IDENTITY]* **Network Role:** Active Node* **Macro-Habitat:** [[CHINESS &amp;amp; THAI SAUCE]]* **Origin Point:** [[CHIQ QICK GROUP LTD SR]]### [UNIT ECONOMICS &amp;amp; VELOCITY]* **Average Retail Price:** 730.00 KES* **Gross Margin:** 0.00%* **Historical Revenue:** 0.00 KES* **Gross Profit:** 0.00 KES* **Sales Rank:** #15060* **Velocity (Average Daily Sales):** 0.01 units/day* **Total Quantity Moved:** 2.00 units### [THE PHYSICS OF THE SHELF]**The Halo Effect (11 Links):** *Items frequently bought alongside this SKU.*- [[CHIQ QICK GROUP LTD SR]]- [[DESIAM 250ML PEANUT COCONUT SAUCE]]- [[SUREE 227G CHILLI PASTE SOYA IN OIL]]- [[Retail Market]]- [[CHAIN KWO 150ML SESAME OIL]]- [[CHINESS &amp;amp; THAI SAUCE]]- [[SUREE 220G RED CURRY PASTE BOTTLE]]- [[THAI DANCER 700ML SWEET CHILLI SAUCE]]**Cannibalization (5 Substitutions):** *Direct shelf competitors fighting for the same basket.*- [[DESIAM 250ML PEANUT COCONUT SAUCE]]- [[SUREE 227G CHILLI PASTE SOYA IN OIL]]- [[CHAIN KWO 150ML SESAME OIL]]- [[SUREE 220G RED CURRY PASTE BOTTLE]]- [[THAI DANCER 700ML SWEET CHILLI SAUCE]]</w:t>
      </w:r>
    </w:p>
    <w:p>
      <w:r>
        <w:t>--------------------</w:t>
      </w:r>
    </w:p>
    <w:p>
      <w:r>
        <w:t>type: SKUdepartment: "CHINESS &amp;amp; THAI SAUCE"supplier: "CHIQ QICK GROUP LTD SR"price: 730.00margin: 0.00revenue: 0.00gross_profit: 0.00sales_rank: 3281velocity_ads: 0.0164total_quantity: 6.00</w:t>
      </w:r>
    </w:p>
    <w:p>
      <w:r>
        <w:t>--------------------</w:t>
      </w:r>
    </w:p>
    <w:p>
      <w:pPr>
        <w:pStyle w:val="Heading1"/>
      </w:pPr>
      <w:r>
        <w:t>MARUMIYA 100G FURIKAKE SAKE### [NODE IDENTITY]* **Network Role:** Active Node* **Macro-Habitat:** [[CHINESS &amp;amp; THAI SAUCE]]* **Origin Point:** [[CHIQ QICK GROUP LTD SR]]### [UNIT ECONOMICS &amp;amp; VELOCITY]* **Average Retail Price:** 730.00 KES* **Gross Margin:** 0.00%* **Historical Revenue:** 0.00 KES* **Gross Profit:** 0.00 KES* **Sales Rank:** #3281* **Velocity (Average Daily Sales):** 0.02 units/day* **Total Quantity Moved:** 6.00 units### [THE PHYSICS OF THE SHELF]**The Halo Effect (11 Links):** *Items frequently bought alongside this SKU.*- [[CHIQ QICK GROUP LTD SR]]- [[DESIAM 250ML PEANUT COCONUT SAUCE]]- [[SUREE 227G CHILLI PASTE SOYA IN OIL]]- [[Retail Market]]- [[CHAIN KWO 150ML SESAME OIL]]- [[CHINESS &amp;amp; THAI SAUCE]]- [[SUREE 220G RED CURRY PASTE BOTTLE]]- [[THAI DANCER 700ML SWEET CHILLI SAUCE]]**Cannibalization (5 Substitutions):** *Direct shelf competitors fighting for the same basket.*- [[DESIAM 250ML PEANUT COCONUT SAUCE]]- [[SUREE 227G CHILLI PASTE SOYA IN OIL]]- [[CHAIN KWO 150ML SESAME OIL]]- [[SUREE 220G RED CURRY PASTE BOTTLE]]- [[THAI DANCER 700ML SWEET CHILLI SAUCE]]</w:t>
      </w:r>
    </w:p>
    <w:p>
      <w:r>
        <w:t>--------------------</w:t>
      </w:r>
    </w:p>
    <w:p>
      <w:r>
        <w:t>type: SKUdepartment: "CHINESS &amp;amp; THAI SAUCE"supplier: "Unknown"price: 525.00margin: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TONG GARDEN 55G ONION-GARLIC GREEN PEAS### [NODE IDENTITY]* **Network Role:** Active Node* **Macro-Habitat:** [[CHINESS &amp;amp; THAI SAUCE]]* **Origin Point:** [[Unknown]]### [UNIT ECONOMICS &amp;amp; VELOCITY]* **Average Retail Price:** 525.00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"JADE CONCEPTS LIMITED"price: 95.00margin: 0.00revenue: 0.00gross_profit: 0.00sales_rank: 15471velocity_ads: 0.0652total_quantity: 12.00</w:t>
      </w:r>
    </w:p>
    <w:p>
      <w:r>
        <w:t>--------------------</w:t>
      </w:r>
    </w:p>
    <w:p>
      <w:pPr>
        <w:pStyle w:val="Heading1"/>
      </w:pPr>
      <w:r>
        <w:t>TONG GARDEN 55G MEXICAN TACO PEAS### [NODE IDENTITY]* **Network Role:** Active Node* **Macro-Habitat:** [[CHINESS &amp;amp; THAI SAUCE]]* **Origin Point:** [[JADE CONCEPTS LIMITED]]### [UNIT ECONOMICS &amp;amp; VELOCITY]* **Average Retail Price:** 95.00 KES* **Gross Margin:** 0.00%* **Historical Revenue:** 0.00 KES* **Gross Profit:** 0.00 KES* **Sales Rank:** #15471* **Velocity (Average Daily Sales):** 0.07 units/day* **Total Quantity Moved:** 12.00 units### [THE PHYSICS OF THE SHELF]**The Halo Effect (6 Links):** *Items frequently bought alongside this SKU.*- [[CHINESS &amp;amp; THAI SAUCE]]- [[Retail Market]]- [[JADE CONCEPTS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"CHINESS &amp;amp; THAI SAUCE"supplier: "CHIQ QICK GROUP LTD SR"price: 199.00margin: 0.00revenue: 0.00gross_profit: 0.00sales_rank: 14500velocity_ads: 0.0435total_quantity: 8.00</w:t>
      </w:r>
    </w:p>
    <w:p>
      <w:r>
        <w:t>--------------------</w:t>
      </w:r>
    </w:p>
    <w:p>
      <w:pPr>
        <w:pStyle w:val="Heading1"/>
      </w:pPr>
      <w:r>
        <w:t>TOICHI 180G UDON### [NODE IDENTITY]* **Network Role:** Active Node* **Macro-Habitat:** [[CHINESS &amp;amp; THAI SAUCE]]* **Origin Point:** [[CHIQ QICK GROUP LTD SR]]### [UNIT ECONOMICS &amp;amp; VELOCITY]* **Average Retail Price:** 199.00 KES* **Gross Margin:** 0.00%* **Historical Revenue:** 0.00 KES* **Gross Profit:** 0.00 KES* **Sales Rank:** #14500* **Velocity (Average Daily Sales):** 0.04 units/day* **Total Quantity Moved:** 8.00 units### [THE PHYSICS OF THE SHELF]**The Halo Effect (8 Links):** *Items frequently bought alongside this SKU.*- [[CHIQ QICK GROUP LTD SR]]- [[SANTA MARIA 700G OYSTER SAUCE]]- [[Retail Market]]- [[ROYALE GARDEN 400G BAKED BEANS IN TOMATO SAUCE]]- [[CHINESS &amp;amp; THAI SAUCE]]**Cannibalization (2 Substitutions):** *Direct shelf competitors fighting for the same basket.*- [[SANTA MARIA 700G OYSTER SAUCE]]- [[ROYALE GARDEN 400G BAKED BEANS IN TOMATO SAUCE]]</w:t>
      </w:r>
    </w:p>
    <w:p>
      <w:r>
        <w:t>--------------------</w:t>
      </w:r>
    </w:p>
    <w:p>
      <w:r>
        <w:t>type: SKUdepartment: "CHINESS &amp;amp; THAI SAUCE"supplier: "WESTLANDS TRADING LTD"price: 1095.00margin: 0.00revenue: 0.00gross_profit: 0.00sales_rank: 3309velocity_ads: 0.0329total_quantity: 12.00</w:t>
      </w:r>
    </w:p>
    <w:p>
      <w:r>
        <w:t>--------------------</w:t>
      </w:r>
    </w:p>
    <w:p>
      <w:pPr>
        <w:pStyle w:val="Heading1"/>
      </w:pPr>
      <w:r>
        <w:t>SUREE 400G RED CURRY PASTE### [NODE IDENTITY]* **Network Role:** Active Node* **Macro-Habitat:** [[CHINESS &amp;amp; THAI SAUCE]]* **Origin Point:** [[WESTLANDS TRADING LTD]]### [UNIT ECONOMICS &amp;amp; VELOCITY]* **Average Retail Price:** 1,095.00 KES* **Gross Margin:** 0.00%* **Historical Revenue:** 0.00 KES* **Gross Profit:** 0.00 KES* **Sales Rank:** #3309* **Velocity (Average Daily Sales):** 0.03 units/day* **Total Quantity Moved:** 12.00 units### [THE PHYSICS OF THE SHELF]**The Halo Effect (11 Links):** *Items frequently bought alongside this SKU.*- [[KIKKOMAN 250G TERIYAKI BBQ SAUCE WITH HONEY]]- [[SUREE 400G GREEN CURRY PASTE]]- [[SUREE 690ML SWEET CHILLI SAUCE]]- [[SUREE 400G THAI MASSAMUM CURRY PASTE]]- [[Retail Market]]- [[VARVELLO 250ML CONDIRE CREMA CON ACETO BALSAMICO]]- [[CHINESS &amp;amp; THAI SAUCE]]- [[WESTLANDS TRADING LTD]]**Cannibalization (5 Substitutions):** *Direct shelf competitors fighting for the same basket.*- [[KIKKOMAN 250G TERIYAKI BBQ SAUCE WITH HONEY]]- [[SUREE 400G GREEN CURRY PASTE]]- [[SUREE 690ML SWEET CHILLI SAUCE]]- [[SUREE 400G THAI MASSAMUM CURRY PASTE]]- [[VARVELLO 250ML CONDIRE CREMA CON ACETO BALSAMICO]]</w:t>
      </w:r>
    </w:p>
    <w:p>
      <w:r>
        <w:t>--------------------</w:t>
      </w:r>
    </w:p>
    <w:p>
      <w:r>
        <w:t>type: SKUdepartment: "CHINESS &amp;amp; THAI SAUCE"supplier: "WESTLANDS TRADING LTD"price: 985.00margin: 0.00revenue: 0.00gross_profit: 0.00sales_rank: 3308velocity_ads: 0.0164total_quantity: 6.00</w:t>
      </w:r>
    </w:p>
    <w:p>
      <w:r>
        <w:t>--------------------</w:t>
      </w:r>
    </w:p>
    <w:p>
      <w:pPr>
        <w:pStyle w:val="Heading1"/>
      </w:pPr>
      <w:r>
        <w:t>SUREE 400G GREEN CURRY PASTE### [NODE IDENTITY]* **Network Role:** Active Node* **Macro-Habitat:** [[CHINESS &amp;amp; THAI SAUCE]]* **Origin Point:** [[WESTLANDS TRADING LTD]]### [UNIT ECONOMICS &amp;amp; VELOCITY]* **Average Retail Price:** 985.00 KES* **Gross Margin:** 0.00%* **Historical Revenue:** 0.00 KES* **Gross Profit:** 0.00 KES* **Sales Rank:** #3308* **Velocity (Average Daily Sales):** 0.02 units/day* **Total Quantity Moved:** 6.00 units### [THE PHYSICS OF THE SHELF]**The Halo Effect (11 Links):** *Items frequently bought alongside this SKU.*- [[KIKKOMAN 250G TERIYAKI BBQ SAUCE WITH HONEY]]- [[Retail Market]]- [[SUREE 690ML SWEET CHILLI SAUCE]]- [[VARVELLO 250ML CONDIRE CREMA CON ACETO BALSAMICO]]- [[SUREE 400G RED CURRY PASTE]]- [[CHINESS &amp;amp; THAI SAUCE]]- [[WESTLANDS TRADING LTD]]- [[THAI DANCER 700ML SWEET CHILLI SAUCE]]**Cannibalization (5 Substitutions):** *Direct shelf competitors fighting for the same basket.*- [[KIKKOMAN 250G TERIYAKI BBQ SAUCE WITH HONEY]]- [[SUREE 690ML SWEET CHILLI SAUCE]]- [[VARVELLO 250ML CONDIRE CREMA CON ACETO BALSAMICO]]- [[SUREE 400G RED CURRY PASTE]]- [[THAI DANCER 700ML SWEET CHILLI SAUCE]]</w:t>
      </w:r>
    </w:p>
    <w:p>
      <w:r>
        <w:t>--------------------</w:t>
      </w:r>
    </w:p>
    <w:p>
      <w:r>
        <w:t>type: SKUdepartment: "CHINESS &amp;amp; THAI SAUCE"supplier: "WESTLANDS TRADING LTD"price: 495.00margin: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SUREE 295ML THAI SRIRACHA CHI-SAUCE### [NODE IDENTITY]* **Network Role:** Active Node* **Macro-Habitat:** [[CHINESS &amp;amp; THAI SAUCE]]* **Origin Point:** [[WESTLANDS TRADING LTD]]### [UNIT ECONOMICS &amp;amp; VELOCITY]* **Average Retail Price:** 495.00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[[WESTLANDS TRADING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"WESTLANDS TRADING LTD"price: 565.00margin: 0.00revenue: 0.00gross_profit: 0.00sales_rank: 3306velocity_ads: 0.0055total_quantity: 2.00</w:t>
      </w:r>
    </w:p>
    <w:p>
      <w:r>
        <w:t>--------------------</w:t>
      </w:r>
    </w:p>
    <w:p>
      <w:pPr>
        <w:pStyle w:val="Heading1"/>
      </w:pPr>
      <w:r>
        <w:t>SUREE 295ML SWEET SOY SAUCE### [NODE IDENTITY]* **Network Role:** Active Node* **Macro-Habitat:** [[CHINESS &amp;amp; THAI SAUCE]]* **Origin Point:** [[WESTLANDS TRADING LTD]]### [UNIT ECONOMICS &amp;amp; VELOCITY]* **Average Retail Price:** 565.00 KES* **Gross Margin:** 0.00%* **Historical Revenue:** 0.00 KES* **Gross Profit:** 0.00 KES* **Sales Rank:** #3306* **Velocity (Average Daily Sales):** 0.01 units/day* **Total Quantity Moved:** 2.00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[[WESTLANDS TRADING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"WESTLANDS TRADING LTD"price: 495.00margin: 0.00revenue: 0.00gross_profit: 0.00sales_rank: 3304velocity_ads: 0.0329total_quantity: 12.00</w:t>
      </w:r>
    </w:p>
    <w:p>
      <w:r>
        <w:t>--------------------</w:t>
      </w:r>
    </w:p>
    <w:p>
      <w:pPr>
        <w:pStyle w:val="Heading1"/>
      </w:pPr>
      <w:r>
        <w:t>SUREE 295ML SWEET CHILLI SAUCE### [NODE IDENTITY]* **Network Role:** Active Node* **Macro-Habitat:** [[CHINESS &amp;amp; THAI SAUCE]]* **Origin Point:** [[WESTLANDS TRADING LTD]]### [UNIT ECONOMICS &amp;amp; VELOCITY]* **Average Retail Price:** 495.00 KES* **Gross Margin:** 0.00%* **Historical Revenue:** 0.00 KES* **Gross Profit:** 0.00 KES* **Sales Rank:** #3304* **Velocity (Average Daily Sales):** 0.03 units/day* **Total Quantity Moved:** 12.00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[[WESTLANDS TRADING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"WESTLANDS TRADING LTD"price: 435.00margin: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SUREE 295ML SWEET CHILLI SAUCE WITH P-APPLE### [NODE IDENTITY]* **Network Role:** Active Node* **Macro-Habitat:** [[CHINESS &amp;amp; THAI SAUCE]]* **Origin Point:** [[WESTLANDS TRADING LTD]]### [UNIT ECONOMICS &amp;amp; VELOCITY]* **Average Retail Price:** 435.00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[[REAL THAI 227G RED CURRY PASTE]]- [[Retail Market]]- [[ROYAL UMBRELLA 300ML OYSTER SAUCE]]- [[REAL THAI 100G RICE PAPER ROUND 22CM]]- [[DESIAM 100G SPRING ROLL WRAPPERS]]- [[CHAIN KWO 330G SWEET CHILLI SAUCE]]- [[CHINESS &amp;amp; THAI SAUCE]]- [[WESTLANDS TRADING LTD]]**Cannibalization (5 Substitutions):** *Direct shelf competitors fighting for the same basket.*- [[REAL THAI 227G RED CURRY PASTE]]- [[REAL THAI 100G RICE PAPER ROUND 22CM]]- [[ROYAL UMBRELLA 300ML OYSTER SAUCE]]- [[DESIAM 100G SPRING ROLL WRAPPERS]]- [[CHAIN KWO 330G SWEET CHILLI SAUCE]]</w:t>
      </w:r>
    </w:p>
    <w:p>
      <w:r>
        <w:t>--------------------</w:t>
      </w:r>
    </w:p>
    <w:p>
      <w:r>
        <w:t>type: SKUdepartment: "CHINESS &amp;amp; THAI SAUCE"supplier: "WESTLANDS TRADING LTD"price: 495.00margin: 0.00revenue: 0.00gross_profit: 0.00sales_rank: 19745velocity_ads: 0.0272total_quantity: 5.00</w:t>
      </w:r>
    </w:p>
    <w:p>
      <w:r>
        <w:t>--------------------</w:t>
      </w:r>
    </w:p>
    <w:p>
      <w:pPr>
        <w:pStyle w:val="Heading1"/>
      </w:pPr>
      <w:r>
        <w:t>SUREE 295ML SPRING ROLL SAUCE### [NODE IDENTITY]* **Network Role:** Active Node* **Macro-Habitat:** [[CHINESS &amp;amp; THAI SAUCE]]* **Origin Point:** [[WESTLANDS TRADING LTD]]### [UNIT ECONOMICS &amp;amp; VELOCITY]* **Average Retail Price:** 495.00 KES* **Gross Margin:** 0.00%* **Historical Revenue:** 0.00 KES* **Gross Profit:** 0.00 KES* **Sales Rank:** #19745* **Velocity (Average Daily Sales):** 0.03 units/day* **Total Quantity Moved:** 5.00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[[WESTLANDS TRADING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"WESTLANDS TRADING LTD"price: 360.00margin: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SUREE 295ML S-F SWEET CHILLI SAUCE### [NODE IDENTITY]* **Network Role:** Active Node* **Macro-Habitat:** [[CHINESS &amp;amp; THAI SAUCE]]* **Origin Point:** [[WESTLANDS TRADING LTD]]### [UNIT ECONOMICS &amp;amp; VELOCITY]* **Average Retail Price:** 360.00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[[JADE BRIDGE 230G HOI SIN SAUCE]]- [[Retail Market]]- [[REAL THAI 100G RICE PAPER ROUND 22CM]]- [[ROYAL UMBRELLA 300ML OYSTER SAUCE]]- [[CHAIN KWO 330G SWEET CHILLI SAUCE]]- [[CHINESS &amp;amp; THAI SAUCE]]- [[REAL THAI 150ML BLACK BEAN WOK SAUCE]]- [[WESTLANDS TRADING LTD]]**Cannibalization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"WESTLANDS TRADING LTD"price: 525.00margin: 0.00revenue: 0.00gross_profit: 0.00sales_rank: 22319velocity_ads: 0.0054total_quantity: 1.00</w:t>
      </w:r>
    </w:p>
    <w:p>
      <w:r>
        <w:t>--------------------</w:t>
      </w:r>
    </w:p>
    <w:p>
      <w:pPr>
        <w:pStyle w:val="Heading1"/>
      </w:pPr>
      <w:r>
        <w:t>SUREE 295ML PLUM SAUCE### [NODE IDENTITY]* **Network Role:** Active Node* **Macro-Habitat:** [[CHINESS &amp;amp; THAI SAUCE]]* **Origin Point:** [[WESTLANDS TRADING LTD]]### [UNIT ECONOMICS &amp;amp; VELOCITY]* **Average Retail Price:** 525.00 KES* **Gross Margin:** 0.00%* **Historical Revenue:** 0.00 KES* **Gross Profit:** 0.00 KES* **Sales Rank:** #22319* **Velocity (Average Daily Sales):** 0.01 units/day* **Total Quantity Moved:** 1.00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[[WESTLANDS TRADING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"WESTLANDS TRADING LTD"price: 425.00margin: 0.00revenue: 0.00gross_profit: 0.00sales_rank: 17216velocity_ads: 0.0380total_quantity: 7.00</w:t>
      </w:r>
    </w:p>
    <w:p>
      <w:r>
        <w:t>--------------------</w:t>
      </w:r>
    </w:p>
    <w:p>
      <w:pPr>
        <w:pStyle w:val="Heading1"/>
      </w:pPr>
      <w:r>
        <w:t>SUREE 295ML OYSTER SAUCE### [NODE IDENTITY]* **Network Role:** Active Node* **Macro-Habitat:** [[CHINESS &amp;amp; THAI SAUCE]]* **Origin Point:** [[WESTLANDS TRADING LTD]]### [UNIT ECONOMICS &amp;amp; VELOCITY]* **Average Retail Price:** 425.00 KES* **Gross Margin:** 0.00%* **Historical Revenue:** 0.00 KES* **Gross Profit:** 0.00 KES* **Sales Rank:** #17216* **Velocity (Average Daily Sales):** 0.04 units/day* **Total Quantity Moved:** 7.00 units### [THE PHYSICS OF THE SHELF]**The Halo Effect (11 Links):** *Items frequently bought alongside this SKU.*- [[REAL THAI 227G RED CURRY PASTE]]- [[Retail Market]]- [[ROYAL UMBRELLA 300ML OYSTER SAUCE]]- [[REAL THAI 100G RICE PAPER ROUND 22CM]]- [[DESIAM 100G SPRING ROLL WRAPPERS]]- [[CHAIN KWO 330G SWEET CHILLI SAUCE]]- [[CHINESS &amp;amp; THAI SAUCE]]- [[WESTLANDS TRADING LTD]]**Cannibalization (5 Substitutions):** *Direct shelf competitors fighting for the same basket.*- [[REAL THAI 227G RED CURRY PASTE]]- [[REAL THAI 100G RICE PAPER ROUND 22CM]]- [[ROYAL UMBRELLA 300ML OYSTER SAUCE]]- [[DESIAM 100G SPRING ROLL WRAPPERS]]- [[CHAIN KWO 330G SWEET CHILLI SAUCE]]</w:t>
      </w:r>
    </w:p>
    <w:p>
      <w:r>
        <w:t>--------------------</w:t>
      </w:r>
    </w:p>
    <w:p>
      <w:r>
        <w:t>type: SKUdepartment: "CHINESS &amp;amp; THAI SAUCE"supplier: "WESTLANDS TRADING LTD"price: 525.00margin: 0.00revenue: 0.00gross_profit: 0.00sales_rank: 3303velocity_ads: 0.0164total_quantity: 6.00</w:t>
      </w:r>
    </w:p>
    <w:p>
      <w:r>
        <w:t>--------------------</w:t>
      </w:r>
    </w:p>
    <w:p>
      <w:pPr>
        <w:pStyle w:val="Heading1"/>
      </w:pPr>
      <w:r>
        <w:t>SUREE 295ML ORIGINAL PAD THAI SAUCE### [NODE IDENTITY]* **Network Role:** Active Node* **Macro-Habitat:** [[CHINESS &amp;amp; THAI SAUCE]]* **Origin Point:** [[WESTLANDS TRADING LTD]]### [UNIT ECONOMICS &amp;amp; VELOCITY]* **Average Retail Price:** 525.00 KES* **Gross Margin:** 0.00%* **Historical Revenue:** 0.00 KES* **Gross Profit:** 0.00 KES* **Sales Rank:** #3303* **Velocity (Average Daily Sales):** 0.02 units/day* **Total Quantity Moved:** 6.00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[[WESTLANDS TRADING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"WESTLANDS TRADING LTD"price: 450.00margin: 0.00revenue: 0.00gross_profit: 0.00sales_rank: 15076velocity_ads: 0.0110total_quantity: 4.00</w:t>
      </w:r>
    </w:p>
    <w:p>
      <w:r>
        <w:t>--------------------</w:t>
      </w:r>
    </w:p>
    <w:p>
      <w:pPr>
        <w:pStyle w:val="Heading1"/>
      </w:pPr>
      <w:r>
        <w:t>SUREE 295ML CHILLI &amp;amp; GARLIC SAUCE### [NODE IDENTITY]* **Network Role:** Active Node* **Macro-Habitat:** [[CHINESS &amp;amp; THAI SAUCE]]* **Origin Point:** [[WESTLANDS TRADING LTD]]### [UNIT ECONOMICS &amp;amp; VELOCITY]* **Average Retail Price:** 450.00 KES* **Gross Margin:** 0.00%* **Historical Revenue:** 0.00 KES* **Gross Profit:** 0.00 KES* **Sales Rank:** #15076* **Velocity (Average Daily Sales):** 0.01 units/day* **Total Quantity Moved:** 4.00 units### [THE PHYSICS OF THE SHELF]**The Halo Effect (11 Links):** *Items frequently bought alongside this SKU.*- [[VERTMONT 250GM MAPLE SYRUP]]- [[REAL THAI 227G RED CURRY PASTE]]- [[Retail Market]]- [[REAL THAI 100G RICE PAPER ROUND 22CM]]- [[DESIAM 100G SPRING ROLL WRAPPERS]]- [[CHAIN KWO 330G SWEET CHILLI SAUCE]]- [[CHINESS &amp;amp; THAI SAUCE]]- [[WESTLANDS TRADING LTD]]**Cannibalization (5 Substitutions):** *Direct shelf competitors fighting for the same basket.*- [[VERTMONT 250GM MAPLE SYRUP]]- [[REAL THAI 227G RED CURRY PASTE]]- [[REAL THAI 100G RICE PAPER ROUND 22CM]]- [[DESIAM 100G SPRING ROLL WRAPPERS]]- [[CHAIN KWO 330G SWEET CHILLI SAUCE]]</w:t>
      </w:r>
    </w:p>
    <w:p>
      <w:r>
        <w:t>--------------------</w:t>
      </w:r>
    </w:p>
    <w:p>
      <w:r>
        <w:t>type: SKUdepartment: "CHINESS &amp;amp; THAI SAUCE"supplier: "WESTLANDS TRADING LTD"price: 540.00margin: 0.00revenue: 0.00gross_profit: 0.00sales_rank: 3302velocity_ads: 0.0219total_quantity: 8.00</w:t>
      </w:r>
    </w:p>
    <w:p>
      <w:r>
        <w:t>--------------------</w:t>
      </w:r>
    </w:p>
    <w:p>
      <w:pPr>
        <w:pStyle w:val="Heading1"/>
      </w:pPr>
      <w:r>
        <w:t>SUREE 260G HOISIN SAUCE### [NODE IDENTITY]* **Network Role:** Active Node* **Macro-Habitat:** [[CHINESS &amp;amp; THAI SAUCE]]* **Origin Point:** [[WESTLANDS TRADING LTD]]### [UNIT ECONOMICS &amp;amp; VELOCITY]* **Average Retail Price:** 540.00 KES* **Gross Margin:** 0.00%* **Historical Revenue:** 0.00 KES* **Gross Profit:** 0.00 KES* **Sales Rank:** #3302* **Velocity (Average Daily Sales):** 0.02 units/day* **Total Quantity Moved:** 8.00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[[WESTLANDS TRADING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"WESTLANDS TRADING LTD"price: 480.00margin: 0.00revenue: 0.00gross_profit: 0.00sales_rank: 3301velocity_ads: 0.0164total_quantity: 6.00</w:t>
      </w:r>
    </w:p>
    <w:p>
      <w:r>
        <w:t>--------------------</w:t>
      </w:r>
    </w:p>
    <w:p>
      <w:pPr>
        <w:pStyle w:val="Heading1"/>
      </w:pPr>
      <w:r>
        <w:t>SUREE 227G TAMARIND PASTE### [NODE IDENTITY]* **Network Role:** Active Node* **Macro-Habitat:** [[CHINESS &amp;amp; THAI SAUCE]]* **Origin Point:** [[WESTLANDS TRADING LTD]]### [UNIT ECONOMICS &amp;amp; VELOCITY]* **Average Retail Price:** 480.00 KES* **Gross Margin:** 0.00%* **Historical Revenue:** 0.00 KES* **Gross Profit:** 0.00 KES* **Sales Rank:** #3301* **Velocity (Average Daily Sales):** 0.02 units/day* **Total Quantity Moved:** 6.00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[[WESTLANDS TRADING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"WESTLANDS TRADING LTD"price: 430.00margin: 0.00revenue: 0.00gross_profit: 0.00sales_rank: 19742velocity_ads: 0.0272total_quantity: 5.00</w:t>
      </w:r>
    </w:p>
    <w:p>
      <w:r>
        <w:t>--------------------</w:t>
      </w:r>
    </w:p>
    <w:p>
      <w:pPr>
        <w:pStyle w:val="Heading1"/>
      </w:pPr>
      <w:r>
        <w:t>SUREE 227G SAMBAL OELEK GR CHILLI### [NODE IDENTITY]* **Network Role:** Active Node* **Macro-Habitat:** [[CHINESS &amp;amp; THAI SAUCE]]* **Origin Point:** [[WESTLANDS TRADING LTD]]### [UNIT ECONOMICS &amp;amp; VELOCITY]* **Average Retail Price:** 430.00 KES* **Gross Margin:** 0.00%* **Historical Revenue:** 0.00 KES* **Gross Profit:** 0.00 KES* **Sales Rank:** #19742* **Velocity (Average Daily Sales):** 0.03 units/day* **Total Quantity Moved:** 5.00 units### [THE PHYSICS OF THE SHELF]**The Halo Effect (11 Links):** *Items frequently bought alongside this SKU.*- [[REAL THAI 227G RED CURRY PASTE]]- [[Retail Market]]- [[ROYAL UMBRELLA 300ML OYSTER SAUCE]]- [[REAL THAI 100G RICE PAPER ROUND 22CM]]- [[DESIAM 100G SPRING ROLL WRAPPERS]]- [[CHAIN KWO 330G SWEET CHILLI SAUCE]]- [[CHINESS &amp;amp; THAI SAUCE]]- [[WESTLANDS TRADING LTD]]**Cannibalization (5 Substitutions):** *Direct shelf competitors fighting for the same basket.*- [[REAL THAI 227G RED CURRY PASTE]]- [[REAL THAI 100G RICE PAPER ROUND 22CM]]- [[ROYAL UMBRELLA 300ML OYSTER SAUCE]]- [[DESIAM 100G SPRING ROLL WRAPPERS]]- [[CHAIN KWO 330G SWEET CHILLI SAUCE]]</w:t>
      </w:r>
    </w:p>
    <w:p>
      <w:r>
        <w:t>--------------------</w:t>
      </w:r>
    </w:p>
    <w:p>
      <w:r>
        <w:t>type: SKUdepartment: "CHINESS &amp;amp; THAI SAUCE"supplier: "WESTLANDS TRADING LTD"price: 975.00margin: 0.00revenue: 0.00gross_profit: 0.00sales_rank: 3311velocity_ads: 0.0219total_quantity: 8.00</w:t>
      </w:r>
    </w:p>
    <w:p>
      <w:r>
        <w:t>--------------------</w:t>
      </w:r>
    </w:p>
    <w:p>
      <w:pPr>
        <w:pStyle w:val="Heading1"/>
      </w:pPr>
      <w:r>
        <w:t>SUREE 690ML SWEET CHILLI SAUCE### [NODE IDENTITY]* **Network Role:** Active Node* **Macro-Habitat:** [[CHINESS &amp;amp; THAI SAUCE]]* **Origin Point:** [[WESTLANDS TRADING LTD]]### [UNIT ECONOMICS &amp;amp; VELOCITY]* **Average Retail Price:** 975.00 KES* **Gross Margin:** 0.00%* **Historical Revenue:** 0.00 KES* **Gross Profit:** 0.00 KES* **Sales Rank:** #3311* **Velocity (Average Daily Sales):** 0.02 units/day* **Total Quantity Moved:** 8.00 units### [THE PHYSICS OF THE SHELF]**The Halo Effect (11 Links):** *Items frequently bought alongside this SKU.*- [[KIKKOMAN 250G TERIYAKI BBQ SAUCE WITH HONEY]]- [[Retail Market]]- [[VARVELLO 250ML CONDIRE CREMA CON ACETO BALSAMICO]]- [[SUREE 400G RED CURRY PASTE]]- [[THAI DANCER 300ML SWEET CHILLI SAUCE]]- [[CHINESS &amp;amp; THAI SAUCE]]- [[WESTLANDS TRADING LTD]]- [[THAI DANCER 700ML SWEET CHILLI SAUCE]]**Cannibalization (5 Substitutions):** *Direct shelf competitors fighting for the same basket.*- [[KIKKOMAN 250G TERIYAKI BBQ SAUCE WITH HONEY]]- [[VARVELLO 250ML CONDIRE CREMA CON ACETO BALSAMICO]]- [[SUREE 400G RED CURRY PASTE]]- [[THAI DANCER 300ML SWEET CHILLI SAUCE]]- [[THAI DANCER 700ML SWEET CHILLI SAUCE]]</w:t>
      </w:r>
    </w:p>
    <w:p>
      <w:r>
        <w:t>--------------------</w:t>
      </w:r>
    </w:p>
    <w:p>
      <w:r>
        <w:t>type: SKUdepartment: "CHINESS &amp;amp; THAI SAUCE"supplier: "WESTLANDS TRADING LTD"price: 1150.00margin: 0.00revenue: 0.00gross_profit: 0.00sales_rank: 19318velocity_ads: 0.0163total_quantity: 3.00</w:t>
      </w:r>
    </w:p>
    <w:p>
      <w:r>
        <w:t>--------------------</w:t>
      </w:r>
    </w:p>
    <w:p>
      <w:pPr>
        <w:pStyle w:val="Heading1"/>
      </w:pPr>
      <w:r>
        <w:t>SUREE 400G THAI MASSAMUM CURRY PASTE### [NODE IDENTITY]* **Network Role:** Active Node* **Macro-Habitat:** [[CHINESS &amp;amp; THAI SAUCE]]* **Origin Point:** [[WESTLANDS TRADING LTD]]### [UNIT ECONOMICS &amp;amp; VELOCITY]* **Average Retail Price:** 1,150.00 KES* **Gross Margin:** 0.00%* **Historical Revenue:** 0.00 KES* **Gross Profit:** 0.00 KES* **Sales Rank:** #19318* **Velocity (Average Daily Sales):** 0.02 units/day* **Total Quantity Moved:** 3.00 units### [THE PHYSICS OF THE SHELF]**The Halo Effect (11 Links):** *Items frequently bought alongside this SKU.*- [[KIKKOMAN 250G TERIYAKI BBQ SAUCE WITH HONEY]]- [[EXOTIC 400G RED CURRY PASTE]]- [[SUREE 400G GREEN CURRY PASTE]]- [[SUREE 690ML SWEET CHILLI SAUCE]]- [[Retail Market]]- [[SUREE 400G RED CURRY PASTE]]- [[CHINESS &amp;amp; THAI SAUCE]]- [[WESTLANDS TRADING LTD]]**Cannibalization (5 Substitutions):** *Direct shelf competitors fighting for the same basket.*- [[EXOTIC 400G RED CURRY PASTE]]- [[KIKKOMAN 250G TERIYAKI BBQ SAUCE WITH HONEY]]- [[SUREE 400G GREEN CURRY PASTE]]- [[SUREE 690ML SWEET CHILLI SAUCE]]- [[SUREE 400G RED CURRY PASTE]]</w:t>
      </w:r>
    </w:p>
    <w:p>
      <w:r>
        <w:t>--------------------</w:t>
      </w:r>
    </w:p>
    <w:p>
      <w:r>
        <w:t>type: SKUdepartment: "CHINESS &amp;amp; THAI SAUCE"supplier: "WESTLANDS TRADING LTD"price: 675.00margin: 0.00revenue: 0.00gross_profit: 0.00sales_rank: 3310velocity_ads: 0.0274total_quantity: 10.00</w:t>
      </w:r>
    </w:p>
    <w:p>
      <w:r>
        <w:t>--------------------</w:t>
      </w:r>
    </w:p>
    <w:p>
      <w:pPr>
        <w:pStyle w:val="Heading1"/>
      </w:pPr>
      <w:r>
        <w:t>SUREE 435ML SWEET CHILLI SAUCE### [NODE IDENTITY]* **Network Role:** Active Node* **Macro-Habitat:** [[CHINESS &amp;amp; THAI SAUCE]]* **Origin Point:** [[WESTLANDS TRADING LTD]]### [UNIT ECONOMICS &amp;amp; VELOCITY]* **Average Retail Price:** 675.00 KES* **Gross Margin:** 0.00%* **Historical Revenue:** 0.00 KES* **Gross Profit:** 0.00 KES* **Sales Rank:** #3310* **Velocity (Average Daily Sales):** 0.03 units/day* **Total Quantity Moved:** 10.00 units### [THE PHYSICS OF THE SHELF]**The Halo Effect (11 Links):** *Items frequently bought alongside this SKU.*- [[SUREE 227G TOM YUM PASTE]]- [[Retail Market]]- [[KIKKOMAN 300ML AJIMIRIN]]- [[MIYATA 500ML TERIYAKI SAUCE]]- [[CHAIN KWO 150ML SESAME OIL]]- [[CHINESS &amp;amp; THAI SAUCE]]- [[WESTLANDS TRADING LTD]]- [[THAI DANCER 700ML SWEET CHILLI SAUCE]]**Cannibalization (5 Substitutions):** *Direct shelf competitors fighting for the same basket.*- [[SUREE 227G TOM YUM PASTE]]- [[KIKKOMAN 300ML AJIMIRIN]]- [[MIYATA 500ML TERIYAKI SAUCE]]-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"WESTLANDS TRADING LTD"price: 1150.00margin: 0.00revenue: 0.00gross_profit: 0.00sales_rank: 21760velocity_ads: 0.0054total_quantity: 1.00</w:t>
      </w:r>
    </w:p>
    <w:p>
      <w:r>
        <w:t>--------------------</w:t>
      </w:r>
    </w:p>
    <w:p>
      <w:pPr>
        <w:pStyle w:val="Heading1"/>
      </w:pPr>
      <w:r>
        <w:t>SUREE 400G THAI PANANG CURRY PASTE### [NODE IDENTITY]* **Network Role:** Active Node* **Macro-Habitat:** [[CHINESS &amp;amp; THAI SAUCE]]* **Origin Point:** [[WESTLANDS TRADING LTD]]### [UNIT ECONOMICS &amp;amp; VELOCITY]* **Average Retail Price:** 1,150.00 KES* **Gross Margin:** 0.00%* **Historical Revenue:** 0.00 KES* **Gross Profit:** 0.00 KES* **Sales Rank:** #21760* **Velocity (Average Daily Sales):** 0.01 units/day* **Total Quantity Moved:** 1.00 units### [THE PHYSICS OF THE SHELF]**The Halo Effect (11 Links):** *Items frequently bought alongside this SKU.*- [[KIKKOMAN 250G TERIYAKI BBQ SAUCE WITH HONEY]]- [[SUREE 400G GREEN CURRY PASTE]]- [[SUREE 690ML SWEET CHILLI SAUCE]]- [[SUREE 400G THAI MASSAMUM CURRY PASTE]]- [[Retail Market]]- [[SUREE 400G RED CURRY PASTE]]- [[CHINESS &amp;amp; THAI SAUCE]]- [[WESTLANDS TRADING LTD]]**Cannibalization (5 Substitutions):** *Direct shelf competitors fighting for the same basket.*- [[KIKKOMAN 250G TERIYAKI BBQ SAUCE WITH HONEY]]- [[SUREE 400G GREEN CURRY PASTE]]- [[SUREE 690ML SWEET CHILLI SAUCE]]- [[SUREE 400G THAI MASSAMUM CURRY PASTE]]- [[SUREE 400G RED CURRY PASTE]]</w:t>
      </w:r>
    </w:p>
    <w:p>
      <w:r>
        <w:t>--------------------</w:t>
      </w:r>
    </w:p>
    <w:p>
      <w:r>
        <w:t>type: SKUdepartment: "CHINESS &amp;amp; THAI SAUCE"supplier: "JADE CONCEPTS LIMITED"price: 525.00margin: 0.00revenue: 0.00gross_profit: 0.00sales_rank: 3313velocity_ads: 0.0055total_quantity: 2.00</w:t>
      </w:r>
    </w:p>
    <w:p>
      <w:r>
        <w:t>--------------------</w:t>
      </w:r>
    </w:p>
    <w:p>
      <w:pPr>
        <w:pStyle w:val="Heading1"/>
      </w:pPr>
      <w:r>
        <w:t>THAI DANCER 50G YELLOW CURRY PASTE### [NODE IDENTITY]* **Network Role:** Active Node* **Macro-Habitat:** [[CHINESS &amp;amp; THAI SAUCE]]* **Origin Point:** [[JADE CONCEPTS LIMITED]]### [UNIT ECONOMICS &amp;amp; VELOCITY]* **Average Retail Price:** 525.00 KES* **Gross Margin:** 0.00%* **Historical Revenue:** 0.00 KES* **Gross Profit:** 0.00 KES* **Sales Rank:** #3313* **Velocity (Average Daily Sales):** 0.01 units/day* **Total Quantity Moved:** 2.00 units### [THE PHYSICS OF THE SHELF]**The Halo Effect (11 Links):** *Items frequently bought alongside this SKU.*- [[REAL THAI 227G GREEN CURRY PASTE]]- [[VERTMONT 250GM MAPLE SYRUP]]- [[REAL THAI 227G RED CURRY PASTE]]- [[JADE CONCEPTS LIMITED]]-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"JADE CONCEPTS LIMITED"price: 525.00margin: 0.00revenue: 0.00gross_profit: 0.00sales_rank: 19965velocity_ads: 0.0217total_quantity: 4.00</w:t>
      </w:r>
    </w:p>
    <w:p>
      <w:r>
        <w:t>--------------------</w:t>
      </w:r>
    </w:p>
    <w:p>
      <w:pPr>
        <w:pStyle w:val="Heading1"/>
      </w:pPr>
      <w:r>
        <w:t>THAI DANCER 50G TOM KHA CURRY PASTE### [NODE IDENTITY]* **Network Role:** Active Node* **Macro-Habitat:** [[CHINESS &amp;amp; THAI SAUCE]]* **Origin Point:** [[JADE CONCEPTS LIMITED]]### [UNIT ECONOMICS &amp;amp; VELOCITY]* **Average Retail Price:** 525.00 KES* **Gross Margin:** 0.00%* **Historical Revenue:** 0.00 KES* **Gross Profit:** 0.00 KES* **Sales Rank:** #19965* **Velocity (Average Daily Sales):** 0.02 units/day* **Total Quantity Moved:** 4.00 units### [THE PHYSICS OF THE SHELF]**The Halo Effect (11 Links):** *Items frequently bought alongside this SKU.*- [[REAL THAI 227G GREEN CURRY PASTE]]- [[VERTMONT 250GM MAPLE SYRUP]]- [[REAL THAI 227G RED CURRY PASTE]]- [[JADE CONCEPTS LIMITED]]-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"JADE CONCEPTS LIMITED"price: 525.00margin: 16.00revenue: 0.00gross_profit: 0.00sales_rank: 17336velocity_ads: 0.0400total_quantity: 0.00</w:t>
      </w:r>
    </w:p>
    <w:p>
      <w:r>
        <w:t>--------------------</w:t>
      </w:r>
    </w:p>
    <w:p>
      <w:pPr>
        <w:pStyle w:val="Heading1"/>
      </w:pPr>
      <w:r>
        <w:t>THAI DANCER 50G MASSAMAN CURRY PASTE### [NODE IDENTITY]* **Network Role:** Active Node* **Macro-Habitat:** [[CHINESS &amp;amp; THAI SAUCE]]* **Origin Point:** [[JADE CONCEPTS LIMITED]]### [UNIT ECONOMICS &amp;amp; VELOCITY]* **Average Retail Price:** 525.00 KES* **Gross Margin:** 16.00%* **Historical Revenue:** 0.00 KES* **Gross Profit:** 0.00 KES* **Sales Rank:** #17336* **Velocity (Average Daily Sales):** 0.04 units/day* **Total Quantity Moved:** 0.00 units### [THE PHYSICS OF THE SHELF]**The Halo Effect (11 Links):** *Items frequently bought alongside this SKU.*- [[REAL THAI 227G GREEN CURRY PASTE]]- [[VERTMONT 250GM MAPLE SYRUP]]- [[REAL THAI 227G RED CURRY PASTE]]- [[JADE CONCEPTS LIMITED]]-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"Unknown"price: 525.00margin: 0.00revenue: 0.00gross_profit: 0.00sales_rank: 17326velocity_ads: 0.0400total_quantity: 0.00</w:t>
      </w:r>
    </w:p>
    <w:p>
      <w:r>
        <w:t>--------------------</w:t>
      </w:r>
    </w:p>
    <w:p>
      <w:pPr>
        <w:pStyle w:val="Heading1"/>
      </w:pPr>
      <w:r>
        <w:t>THAI DANCER 454G GALANGA IN BRINE### [NODE IDENTITY]* **Network Role:** Active Node* **Macro-Habitat:** [[CHINESS &amp;amp; THAI SAUCE]]* **Origin Point:** [[Unknown]]### [UNIT ECONOMICS &amp;amp; VELOCITY]* **Average Retail Price:** 525.00 KES* **Gross Margin:** 0.00%* **Historical Revenue:** 0.00 KES* **Gross Profit:** 0.00 KES* **Sales Rank:** #17326* **Velocity (Average Daily Sales):** 0.04 units/day* **Total Quantity Moved:** 0.00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"Unknown"price: 525.00margin: 0.00revenue: 0.00gross_profit: 0.00sales_rank: 22091velocity_ads: 0.0054total_quantity: 1.00</w:t>
      </w:r>
    </w:p>
    <w:p>
      <w:r>
        <w:t>--------------------</w:t>
      </w:r>
    </w:p>
    <w:p>
      <w:pPr>
        <w:pStyle w:val="Heading1"/>
      </w:pPr>
      <w:r>
        <w:t>THAI DANCER 454G BAMBOO TIPS### [NODE IDENTITY]* **Network Role:** Active Node* **Macro-Habitat:** [[CHINESS &amp;amp; THAI SAUCE]]* **Origin Point:** [[Unknown]]### [UNIT ECONOMICS &amp;amp; VELOCITY]* **Average Retail Price:** 525.00 KES* **Gross Margin:** 0.00%* **Historical Revenue:** 0.00 KES* **Gross Profit:** 0.00 KES* **Sales Rank:** #22091* **Velocity (Average Daily Sales):** 0.01 units/day* **Total Quantity Moved:** 1.00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"Unknown"price: 525.00margin: 16.00revenue: 0.00gross_profit: 0.00sales_rank: 17341velocity_ads: 0.0400total_quantity: 0.00</w:t>
      </w:r>
    </w:p>
    <w:p>
      <w:r>
        <w:t>--------------------</w:t>
      </w:r>
    </w:p>
    <w:p>
      <w:pPr>
        <w:pStyle w:val="Heading1"/>
      </w:pPr>
      <w:r>
        <w:t>THAI DANCER 454G BAMBOO STRIPS### [NODE IDENTITY]* **Network Role:** Active Node* **Macro-Habitat:** [[CHINESS &amp;amp; THAI SAUCE]]* **Origin Point:** [[Unknown]]### [UNIT ECONOMICS &amp;amp; VELOCITY]* **Average Retail Price:** 525.00 KES* **Gross Margin:** 16.00%* **Historical Revenue:** 0.00 KES* **Gross Profit:** 0.00 KES* **Sales Rank:** #17341* **Velocity (Average Daily Sales):** 0.04 units/day* **Total Quantity Moved:** 0.00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"JADE CONCEPTS LIMITED"price: 695.00margin: 0.00revenue: 0.00gross_profit: 0.00sales_rank: 18143velocity_ads: 0.0272total_quantity: 5.00</w:t>
      </w:r>
    </w:p>
    <w:p>
      <w:r>
        <w:t>--------------------</w:t>
      </w:r>
    </w:p>
    <w:p>
      <w:pPr>
        <w:pStyle w:val="Heading1"/>
      </w:pPr>
      <w:r>
        <w:t>THAI DANCER 450ML SRIRACHA HOT &amp;amp; SPICY SAUCE### [NODE IDENTITY]* **Network Role:** Active Node* **Macro-Habitat:** [[CHINESS &amp;amp; THAI SAUCE]]* **Origin Point:** [[JADE CONCEPTS LIMITED]]### [UNIT ECONOMICS &amp;amp; VELOCITY]* **Average Retail Price:** 695.00 KES* **Gross Margin:** 0.00%* **Historical Revenue:** 0.00 KES* **Gross Profit:** 0.00 KES* **Sales Rank:** #18143* **Velocity (Average Daily Sales):** 0.03 units/day* **Total Quantity Moved:** 5.00 units### [THE PHYSICS OF THE SHELF]**The Halo Effect (11 Links):** *Items frequently bought alongside this SKU.*- [[SUREE 227G TOM YUM PASTE]]- [[JADE CONCEPTS LIMITED]]- [[DESIAM 250ML PEANUT COCONUT SAUCE]]- [[Retail Market]]- [[KIKKOMAN 300ML AJIMIRIN]]- [[CHAIN KWO 150ML SESAME OIL]]- [[CHINESS &amp;amp; THAI SAUCE]]- [[THAI DANCER 700ML SWEET CHILLI SAUCE]]**Cannibalization (5 Substitutions):** *Direct shelf competitors fighting for the same basket.*- [[SUREE 227G TOM YUM PASTE]]- [[DESIAM 250ML PEANUT COCONUT SAUCE]]- [[KIKKOMAN 300ML AJIMIRIN]]-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"JADE CONCEPTS LIMITED"price: 495.00margin: 0.00revenue: 0.00gross_profit: 0.00sales_rank: 15283velocity_ads: 0.0870total_quantity: 16.00</w:t>
      </w:r>
    </w:p>
    <w:p>
      <w:r>
        <w:t>--------------------</w:t>
      </w:r>
    </w:p>
    <w:p>
      <w:pPr>
        <w:pStyle w:val="Heading1"/>
      </w:pPr>
      <w:r>
        <w:t>THAI DANCER 400G RICE STICK 3MM### [NODE IDENTITY]* **Network Role:** Active Node* **Macro-Habitat:** [[CHINESS &amp;amp; THAI SAUCE]]* **Origin Point:** [[JADE CONCEPTS LIMITED]]### [UNIT ECONOMICS &amp;amp; VELOCITY]* **Average Retail Price:** 495.00 KES* **Gross Margin:** 0.00%* **Historical Revenue:** 0.00 KES* **Gross Profit:** 0.00 KES* **Sales Rank:** #15283* **Velocity (Average Daily Sales):** 0.09 units/day* **Total Quantity Moved:** 16.00 units### [THE PHYSICS OF THE SHELF]**The Halo Effect (11 Links):** *Items frequently bought alongside this SKU.*- [[REAL THAI 227G GREEN CURRY PASTE]]- [[VERTMONT 250GM MAPLE SYRUP]]- [[REAL THAI 227G RED CURRY PASTE]]- [[JADE CONCEPTS LIMITED]]-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"JADE CONCEPTS LIMITED"price: 795.00margin: 16.00revenue: 0.00gross_profit: 0.00sales_rank: 17312velocity_ads: 0.0400total_quantity: 0.00</w:t>
      </w:r>
    </w:p>
    <w:p>
      <w:r>
        <w:t>--------------------</w:t>
      </w:r>
    </w:p>
    <w:p>
      <w:pPr>
        <w:pStyle w:val="Heading1"/>
      </w:pPr>
      <w:r>
        <w:t>THAI DANCER 300ML SWEET CHILLI SAUCE### [NODE IDENTITY]* **Network Role:** Active Node* **Macro-Habitat:** [[CHINESS &amp;amp; THAI SAUCE]]* **Origin Point:** [[JADE CONCEPTS LIMITED]]### [UNIT ECONOMICS &amp;amp; VELOCITY]* **Average Retail Price:** 795.00 KES* **Gross Margin:** 16.00%* **Historical Revenue:** 0.00 KES* **Gross Profit:** 0.00 KES* **Sales Rank:** #17312* **Velocity (Average Daily Sales):** 0.04 units/day* **Total Quantity Moved:** 0.00 units### [THE PHYSICS OF THE SHELF]**The Halo Effect (11 Links):** *Items frequently bought alongside this SKU.*- [[JADE CONCEPTS LIMITED]]- [[DESIAM 250ML PEANUT COCONUT SAUCE]]- [[SUREE 227G CHILLI PASTE SOYA IN OIL]]- [[Retail Market]]- [[CHAIN KWO 150ML SESAME OIL]]- [[CHINESS &amp;amp; THAI SAUCE]]- [[SUREE 220G RED CURRY PASTE BOTTLE]]- [[THAI DANCER 700ML SWEET CHILLI SAUCE]]**Cannibalization (5 Substitutions):** *Direct shelf competitors fighting for the same basket.*- [[DESIAM 250ML PEANUT COCONUT SAUCE]]- [[SUREE 227G CHILLI PASTE SOYA IN OIL]]- [[CHAIN KWO 150ML SESAME OIL]]- [[SUREE 220G RED CURRY PASTE BOTTLE]]- [[THAI DANCER 700ML SWEET CHILLI SAUCE]]</w:t>
      </w:r>
    </w:p>
    <w:p>
      <w:r>
        <w:t>--------------------</w:t>
      </w:r>
    </w:p>
    <w:p>
      <w:r>
        <w:t>type: SKUdepartment: "CHINESS &amp;amp; THAI SAUCE"supplier: "JADE CONCEPTS LIMITED"price: 595.00margin: 0.00revenue: 0.00gross_profit: 0.00sales_rank: 19249velocity_ads: 0.0217total_quantity: 4.00</w:t>
      </w:r>
    </w:p>
    <w:p>
      <w:r>
        <w:t>--------------------</w:t>
      </w:r>
    </w:p>
    <w:p>
      <w:pPr>
        <w:pStyle w:val="Heading1"/>
      </w:pPr>
      <w:r>
        <w:t>THAI DANCER 300ML PEANUT SAUCE### [NODE IDENTITY]* **Network Role:** Active Node* **Macro-Habitat:** [[CHINESS &amp;amp; THAI SAUCE]]* **Origin Point:** [[JADE CONCEPTS LIMITED]]### [UNIT ECONOMICS &amp;amp; VELOCITY]* **Average Retail Price:** 595.00 KES* **Gross Margin:** 0.00%* **Historical Revenue:** 0.00 KES* **Gross Profit:** 0.00 KES* **Sales Rank:** #19249* **Velocity (Average Daily Sales):** 0.02 units/day* **Total Quantity Moved:** 4.00 units### [THE PHYSICS OF THE SHELF]**The Halo Effect (11 Links):** *Items frequently bought alongside this SKU.*- [[REAL THAI 227G GREEN CURRY PASTE]]- [[VERTMONT 250GM MAPLE SYRUP]]- [[REAL THAI 227G RED CURRY PASTE]]- [[JADE CONCEPTS LIMITED]]-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"JADE CONCEPTS LIMITED"price: 395.00margin: 0.00revenue: 0.00gross_profit: 0.00sales_rank: 19546velocity_ads: 0.0109total_quantity: 2.00</w:t>
      </w:r>
    </w:p>
    <w:p>
      <w:r>
        <w:t>--------------------</w:t>
      </w:r>
    </w:p>
    <w:p>
      <w:pPr>
        <w:pStyle w:val="Heading1"/>
      </w:pPr>
      <w:r>
        <w:t>THAI DANCER 300ML HOT &amp;amp; SPICY CHILLI SAUCE### [NODE IDENTITY]* **Network Role:** Active Node* **Macro-Habitat:** [[CHINESS &amp;amp; THAI SAUCE]]* **Origin Point:** [[JADE CONCEPTS LIMITED]]### [UNIT ECONOMICS &amp;amp; VELOCITY]* **Average Retail Price:** 395.00 KES* **Gross Margin:** 0.00%* **Historical Revenue:** 0.00 KES* **Gross Profit:** 0.00 KES* **Sales Rank:** #19546* **Velocity (Average Daily Sales):** 0.01 units/day* **Total Quantity Moved:** 2.00 units### [THE PHYSICS OF THE SHELF]**The Halo Effect (11 Links):** *Items frequently bought alongside this SKU.*- [[JADE CONCEPTS LIMITED]]- [[JADE BRIDGE 230G HOI SIN SAUCE]]- [[Retail Market]]- [[ROYAL UMBRELLA 300ML OYSTER SAUCE]]- [[REAL THAI 100G RICE PAPER ROUND 22CM]]- [[CHAIN KWO 330G SWEET CHILLI SAUCE]]- [[CHINESS &amp;amp; THAI SAUCE]]- [[REAL THAI 150ML BLACK BEAN WOK SAUCE]]**Cannibalization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"JADE CONCEPTS LIMITED"price: 695.00margin: 0.00revenue: 0.00gross_profit: 0.00sales_rank: 3312velocity_ads: 0.0164total_quantity: 6.00</w:t>
      </w:r>
    </w:p>
    <w:p>
      <w:r>
        <w:t>--------------------</w:t>
      </w:r>
    </w:p>
    <w:p>
      <w:pPr>
        <w:pStyle w:val="Heading1"/>
      </w:pPr>
      <w:r>
        <w:t>THAI DANCER 227G TOM YUM PASTE### [NODE IDENTITY]* **Network Role:** Active Node* **Macro-Habitat:** [[CHINESS &amp;amp; THAI SAUCE]]* **Origin Point:** [[JADE CONCEPTS LIMITED]]### [UNIT ECONOMICS &amp;amp; VELOCITY]* **Average Retail Price:** 695.00 KES* **Gross Margin:** 0.00%* **Historical Revenue:** 0.00 KES* **Gross Profit:** 0.00 KES* **Sales Rank:** #3312* **Velocity (Average Daily Sales):** 0.02 units/day* **Total Quantity Moved:** 6.00 units### [THE PHYSICS OF THE SHELF]**The Halo Effect (11 Links):** *Items frequently bought alongside this SKU.*- [[SUREE 227G TOM YUM PASTE]]- [[JADE CONCEPTS LIMITED]]- [[DESIAM 250ML PEANUT COCONUT SAUCE]]- [[Retail Market]]- [[KIKKOMAN 300ML AJIMIRIN]]- [[CHAIN KWO 150ML SESAME OIL]]- [[CHINESS &amp;amp; THAI SAUCE]]- [[THAI DANCER 700ML SWEET CHILLI SAUCE]]**Cannibalization (5 Substitutions):** *Direct shelf competitors fighting for the same basket.*- [[SUREE 227G TOM YUM PASTE]]- [[DESIAM 250ML PEANUT COCONUT SAUCE]]- [[KIKKOMAN 300ML AJIMIRIN]]-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"JADE CONCEPTS LIMITED"price: 695.00margin: 0.00revenue: 0.00gross_profit: 0.00sales_rank: 21288velocity_ads: 0.0109total_quantity: 2.00</w:t>
      </w:r>
    </w:p>
    <w:p>
      <w:r>
        <w:t>--------------------</w:t>
      </w:r>
    </w:p>
    <w:p>
      <w:pPr>
        <w:pStyle w:val="Heading1"/>
      </w:pPr>
      <w:r>
        <w:t>THAI DANCER 227G MASSAMAN PASTE### [NODE IDENTITY]* **Network Role:** Active Node* **Macro-Habitat:** [[CHINESS &amp;amp; THAI SAUCE]]* **Origin Point:** [[JADE CONCEPTS LIMITED]]### [UNIT ECONOMICS &amp;amp; VELOCITY]* **Average Retail Price:** 695.00 KES* **Gross Margin:** 0.00%* **Historical Revenue:** 0.00 KES* **Gross Profit:** 0.00 KES* **Sales Rank:** #21288* **Velocity (Average Daily Sales):** 0.01 units/day* **Total Quantity Moved:** 2.00 units### [THE PHYSICS OF THE SHELF]**The Halo Effect (11 Links):** *Items frequently bought alongside this SKU.*- [[SUREE 227G TOM YUM PASTE]]- [[JADE CONCEPTS LIMITED]]- [[DESIAM 250ML PEANUT COCONUT SAUCE]]- [[Retail Market]]- [[KIKKOMAN 300ML AJIMIRIN]]- [[CHAIN KWO 150ML SESAME OIL]]- [[CHINESS &amp;amp; THAI SAUCE]]- [[THAI DANCER 700ML SWEET CHILLI SAUCE]]**Cannibalization (5 Substitutions):** *Direct shelf competitors fighting for the same basket.*- [[SUREE 227G TOM YUM PASTE]]- [[DESIAM 250ML PEANUT COCONUT SAUCE]]- [[KIKKOMAN 300ML AJIMIRIN]]-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"JADE CONCEPTS LIMITED"price: 695.00margin: 0.00revenue: 0.00gross_profit: 0.00sales_rank: 15077velocity_ads: 0.0055total_quantity: 2.00</w:t>
      </w:r>
    </w:p>
    <w:p>
      <w:r>
        <w:t>--------------------</w:t>
      </w:r>
    </w:p>
    <w:p>
      <w:pPr>
        <w:pStyle w:val="Heading1"/>
      </w:pPr>
      <w:r>
        <w:t>THAI DANCER 227G GREEN CURRY PASTE### [NODE IDENTITY]* **Network Role:** Active Node* **Macro-Habitat:** [[CHINESS &amp;amp; THAI SAUCE]]* **Origin Point:** [[JADE CONCEPTS LIMITED]]### [UNIT ECONOMICS &amp;amp; VELOCITY]* **Average Retail Price:** 695.00 KES* **Gross Margin:** 0.00%* **Historical Revenue:** 0.00 KES* **Gross Profit:** 0.00 KES* **Sales Rank:** #15077* **Velocity (Average Daily Sales):** 0.01 units/day* **Total Quantity Moved:** 2.00 units### [THE PHYSICS OF THE SHELF]**The Halo Effect (11 Links):** *Items frequently bought alongside this SKU.*- [[SUREE 227G TOM YUM PASTE]]- [[JADE CONCEPTS LIMITED]]- [[DESIAM 250ML PEANUT COCONUT SAUCE]]- [[Retail Market]]- [[KIKKOMAN 300ML AJIMIRIN]]- [[CHAIN KWO 150ML SESAME OIL]]- [[CHINESS &amp;amp; THAI SAUCE]]- [[THAI DANCER 700ML SWEET CHILLI SAUCE]]**Cannibalization (5 Substitutions):** *Direct shelf competitors fighting for the same basket.*- [[SUREE 227G TOM YUM PASTE]]- [[DESIAM 250ML PEANUT COCONUT SAUCE]]- [[KIKKOMAN 300ML AJIMIRIN]]-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"Unknown"price: 525.00margin: 0.00revenue: 0.00gross_profit: 0.00sales_rank: 18621velocity_ads: 0.0300total_quantity: 0.00</w:t>
      </w:r>
    </w:p>
    <w:p>
      <w:r>
        <w:t>--------------------</w:t>
      </w:r>
    </w:p>
    <w:p>
      <w:pPr>
        <w:pStyle w:val="Heading1"/>
      </w:pPr>
      <w:r>
        <w:t>THAI DANCER 227G BBQ MARINADE &amp;amp; LEMONGRASS### [NODE IDENTITY]* **Network Role:** Active Node* **Macro-Habitat:** [[CHINESS &amp;amp; THAI SAUCE]]* **Origin Point:** [[Unknown]]### [UNIT ECONOMICS &amp;amp; VELOCITY]* **Average Retail Price:** 525.00 KES* **Gross Margin:** 0.00%* **Historical Revenue:** 0.00 KES* **Gross Profit:** 0.00 KES* **Sales Rank:** #18621* **Velocity (Average Daily Sales):** 0.03 units/day* **Total Quantity Moved:** 0.00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"JADE CONCEPTS LIMITED"price: 525.00margin: 0.00revenue: 0.00gross_profit: 0.00sales_rank: 19902velocity_ads: 0.0217total_quantity: 4.00</w:t>
      </w:r>
    </w:p>
    <w:p>
      <w:r>
        <w:t>--------------------</w:t>
      </w:r>
    </w:p>
    <w:p>
      <w:pPr>
        <w:pStyle w:val="Heading1"/>
      </w:pPr>
      <w:r>
        <w:t>THAI DANCER 200ML TOM YUM MAYO### [NODE IDENTITY]* **Network Role:** Active Node* **Macro-Habitat:** [[CHINESS &amp;amp; THAI SAUCE]]* **Origin Point:** [[JADE CONCEPTS LIMITED]]### [UNIT ECONOMICS &amp;amp; VELOCITY]* **Average Retail Price:** 525.00 KES* **Gross Margin:** 0.00%* **Historical Revenue:** 0.00 KES* **Gross Profit:** 0.00 KES* **Sales Rank:** #19902* **Velocity (Average Daily Sales):** 0.02 units/day* **Total Quantity Moved:** 4.00 units### [THE PHYSICS OF THE SHELF]**The Halo Effect (11 Links):** *Items frequently bought alongside this SKU.*- [[REAL THAI 227G GREEN CURRY PASTE]]- [[VERTMONT 250GM MAPLE SYRUP]]- [[REAL THAI 227G RED CURRY PASTE]]- [[JADE CONCEPTS LIMITED]]-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"JADE CONCEPTS LIMITED"price: 595.00margin: 0.00revenue: 0.00gross_profit: 0.00sales_rank: 17516velocity_ads: 0.0435total_quantity: 8.00</w:t>
      </w:r>
    </w:p>
    <w:p>
      <w:r>
        <w:t>--------------------</w:t>
      </w:r>
    </w:p>
    <w:p>
      <w:pPr>
        <w:pStyle w:val="Heading1"/>
      </w:pPr>
      <w:r>
        <w:t>THAI DANCER 200ML SRIRACHA EXTRA HOT SAUCE### [NODE IDENTITY]* **Network Role:** Active Node* **Macro-Habitat:** [[CHINESS &amp;amp; THAI SAUCE]]* **Origin Point:** [[JADE CONCEPTS LIMITED]]### [UNIT ECONOMICS &amp;amp; VELOCITY]* **Average Retail Price:** 595.00 KES* **Gross Margin:** 0.00%* **Historical Revenue:** 0.00 KES* **Gross Profit:** 0.00 KES* **Sales Rank:** #17516* **Velocity (Average Daily Sales):** 0.04 units/day* **Total Quantity Moved:** 8.00 units### [THE PHYSICS OF THE SHELF]**The Halo Effect (11 Links):** *Items frequently bought alongside this SKU.*- [[REAL THAI 227G GREEN CURRY PASTE]]- [[VERTMONT 250GM MAPLE SYRUP]]- [[REAL THAI 227G RED CURRY PASTE]]- [[JADE CONCEPTS LIMITED]]-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"WESTLANDS TRADING LTD"price: 595.00margin: 0.00revenue: 0.00gross_profit: 0.00sales_rank: 15075velocity_ads: 0.0055total_quantity: 2.00</w:t>
      </w:r>
    </w:p>
    <w:p>
      <w:r>
        <w:t>--------------------</w:t>
      </w:r>
    </w:p>
    <w:p>
      <w:pPr>
        <w:pStyle w:val="Heading1"/>
      </w:pPr>
      <w:r>
        <w:t>SUREE 220G YELLOW CURRY PASTE BOTT### [NODE IDENTITY]* **Network Role:** Active Node* **Macro-Habitat:** [[CHINESS &amp;amp; THAI SAUCE]]* **Origin Point:** [[WESTLANDS TRADING LTD]]### [UNIT ECONOMICS &amp;amp; VELOCITY]* **Average Retail Price:** 595.00 KES* **Gross Margin:** 0.00%* **Historical Revenue:** 0.00 KES* **Gross Profit:** 0.00 KES* **Sales Rank:** #15075* **Velocity (Average Daily Sales):** 0.01 units/day* **Total Quantity Moved:** 2.00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[[WESTLANDS TRADING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"CHIQ QICK GROUP LTD SR"price: 665.00margin: 0.00revenue: 0.00gross_profit: 0.00sales_rank: 3314velocity_ads: 0.0055total_quantity: 2.00</w:t>
      </w:r>
    </w:p>
    <w:p>
      <w:r>
        <w:t>--------------------</w:t>
      </w:r>
    </w:p>
    <w:p>
      <w:pPr>
        <w:pStyle w:val="Heading1"/>
      </w:pPr>
      <w:r>
        <w:t>YAMASA 500ML KOMBUTSUYU### [NODE IDENTITY]* **Network Role:** Active Node* **Macro-Habitat:** [[CHINESS &amp;amp; THAI SAUCE]]* **Origin Point:** [[CHIQ QICK GROUP LTD SR]]### [UNIT ECONOMICS &amp;amp; VELOCITY]* **Average Retail Price:** 665.00 KES* **Gross Margin:** 0.00%* **Historical Revenue:** 0.00 KES* **Gross Profit:** 0.00 KES* **Sales Rank:** #3314* **Velocity (Average Daily Sales):** 0.01 units/day* **Total Quantity Moved:** 2.00 units### [THE PHYSICS OF THE SHELF]**The Halo Effect (11 Links):** *Items frequently bought alongside this SKU.*- [[CHIQ QICK GROUP LTD SR]]- [[SUREE 227G TOM YUM PASTE]]- [[Retail Market]]- [[KIKKOMAN 300ML AJIMIRIN]]- [[MIYATA 500ML TERIYAKI SAUCE]]- [[CHAIN KWO 150ML SESAME OIL]]- [[CHINESS &amp;amp; THAI SAUCE]]- [[THAI DANCER 700ML SWEET CHILLI SAUCE]]**Cannibalization (5 Substitutions):** *Direct shelf competitors fighting for the same basket.*- [[SUREE 227G TOM YUM PASTE]]- [[KIKKOMAN 300ML AJIMIRIN]]- [[MIYATA 500ML TERIYAKI SAUCE]]-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"WESTLANDS TRADING LTD"price: 895.00margin: 0.00revenue: 0.00gross_profit: 0.00sales_rank: 17025velocity_ads: 0.0164total_quantity: 6.00</w:t>
      </w:r>
    </w:p>
    <w:p>
      <w:r>
        <w:t>--------------------</w:t>
      </w:r>
    </w:p>
    <w:p>
      <w:pPr>
        <w:pStyle w:val="Heading1"/>
      </w:pPr>
      <w:r>
        <w:t>VARVELLO 250ML CONDIRE CREMA CON ACETO BALSAMICO### [NODE IDENTITY]* **Network Role:** Active Node* **Macro-Habitat:** [[CHINESS &amp;amp; THAI SAUCE]]* **Origin Point:** [[WESTLANDS TRADING LTD]]### [UNIT ECONOMICS &amp;amp; VELOCITY]* **Average Retail Price:** 895.00 KES* **Gross Margin:** 0.00%* **Historical Revenue:** 0.00 KES* **Gross Profit:** 0.00 KES* **Sales Rank:** #17025* **Velocity (Average Daily Sales):** 0.02 units/day* **Total Quantity Moved:** 6.00 units### [THE PHYSICS OF THE SHELF]**The Halo Effect (11 Links):** *Items frequently bought alongside this SKU.*- [[KIKKOMAN 250G TERIYAKI BBQ SAUCE WITH HONEY]]- [[SUREE 227G CHILLI PASTE SOYA IN OIL]]- [[Retail Market]]- [[SUREE 690ML SWEET CHILLI SAUCE]]- [[CHAIN KWO 150ML SESAME OIL]]- [[CHINESS &amp;amp; THAI SAUCE]]- [[WESTLANDS TRADING LTD]]- [[THAI DANCER 700ML SWEET CHILLI SAUCE]]**Cannibalization (5 Substitutions):** *Direct shelf competitors fighting for the same basket.*- [[KIKKOMAN 250G TERIYAKI BBQ SAUCE WITH HONEY]]- [[SUREE 227G CHILLI PASTE SOYA IN OIL]]- [[SUREE 690ML SWEET CHILLI SAUCE]]-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"WESTLANDS TRADING LTD"price: 725.00margin: 0.00revenue: 0.00gross_profit: 0.00sales_rank: 15970velocity_ads: 0.0543total_quantity: 10.00</w:t>
      </w:r>
    </w:p>
    <w:p>
      <w:r>
        <w:t>--------------------</w:t>
      </w:r>
    </w:p>
    <w:p>
      <w:pPr>
        <w:pStyle w:val="Heading1"/>
      </w:pPr>
      <w:r>
        <w:t>SUREE 227G CHILLI PASTE SOYA IN OIL### [NODE IDENTITY]* **Network Role:** Active Node* **Macro-Habitat:** [[CHINESS &amp;amp; THAI SAUCE]]* **Origin Point:** [[WESTLANDS TRADING LTD]]### [UNIT ECONOMICS &amp;amp; VELOCITY]* **Average Retail Price:** 725.00 KES* **Gross Margin:** 0.00%* **Historical Revenue:** 0.00 KES* **Gross Profit:** 0.00 KES* **Sales Rank:** #15970* **Velocity (Average Daily Sales):** 0.05 units/day* **Total Quantity Moved:** 10.00 units### [THE PHYSICS OF THE SHELF]**The Halo Effect (11 Links):** *Items frequently bought alongside this SKU.*- [[REAL THAI 430ML SWEET CHILLI SAUCE PET]]- [[DESIAM 250ML PEANUT COCONUT SAUCE]]- [[SUREE 220G RED CURRY PASTE BOTTLE]]- [[Retail Market]]- [[CHAIN KWO 150ML SESAME OIL]]- [[CHINESS &amp;amp; THAI SAUCE]]- [[WESTLANDS TRADING LTD]]- [[THAI DANCER 700ML SWEET CHILLI SAUCE]]**Cannibalization (5 Substitutions):** *Direct shelf competitors fighting for the same basket.*- [[REAL THAI 430ML SWEET CHILLI SAUCE PET]]- [[DESIAM 250ML PEANUT COCONUT SAUCE]]- [[CHAIN KWO 150ML SESAME OIL]]- [[SUREE 220G RED CURRY PASTE BOTTLE]]- [[THAI DANCER 700ML SWEET CHILLI SAUCE]]</w:t>
      </w:r>
    </w:p>
    <w:p>
      <w:r>
        <w:t>--------------------</w:t>
      </w:r>
    </w:p>
    <w:p>
      <w:r>
        <w:t>type: SKUdepartment: "CHINESS &amp;amp; THAI SAUCE"supplier: "WESTLANDS TRADING LTD"price: 675.00margin: 0.00revenue: 0.00gross_profit: 0.00sales_rank: 15074velocity_ads: 0.0164total_quantity: 6.00</w:t>
      </w:r>
    </w:p>
    <w:p>
      <w:r>
        <w:t>--------------------</w:t>
      </w:r>
    </w:p>
    <w:p>
      <w:pPr>
        <w:pStyle w:val="Heading1"/>
      </w:pPr>
      <w:r>
        <w:t>SUREE 220G RED CURRY PASTE BOTTLE### [NODE IDENTITY]* **Network Role:** Active Node* **Macro-Habitat:** [[CHINESS &amp;amp; THAI SAUCE]]* **Origin Point:** [[WESTLANDS TRADING LTD]]### [UNIT ECONOMICS &amp;amp; VELOCITY]* **Average Retail Price:** 675.00 KES* **Gross Margin:** 0.00%* **Historical Revenue:** 0.00 KES* **Gross Profit:** 0.00 KES* **Sales Rank:** #15074* **Velocity (Average Daily Sales):** 0.02 units/day* **Total Quantity Moved:** 6.00 units### [THE PHYSICS OF THE SHELF]**The Halo Effect (11 Links):** *Items frequently bought alongside this SKU.*- [[SUREE 227G TOM YUM PASTE]]- [[Retail Market]]- [[KIKKOMAN 300ML AJIMIRIN]]- [[MIYATA 500ML TERIYAKI SAUCE]]- [[CHAIN KWO 150ML SESAME OIL]]- [[CHINESS &amp;amp; THAI SAUCE]]- [[WESTLANDS TRADING LTD]]- [[THAI DANCER 700ML SWEET CHILLI SAUCE]]**Cannibalization (5 Substitutions):** *Direct shelf competitors fighting for the same basket.*- [[SUREE 227G TOM YUM PASTE]]- [[KIKKOMAN 300ML AJIMIRIN]]- [[MIYATA 500ML TERIYAKI SAUCE]]-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"ARYUV AGENCIES LTD"price: 350.00margin: 0.00revenue: 0.00gross_profit: 0.00sales_rank: 3298velocity_ads: 0.1096total_quantity: 40.00</w:t>
      </w:r>
    </w:p>
    <w:p>
      <w:r>
        <w:t>--------------------</w:t>
      </w:r>
    </w:p>
    <w:p>
      <w:pPr>
        <w:pStyle w:val="Heading1"/>
      </w:pPr>
      <w:r>
        <w:t>ROYAL UMBRELLA 300ML OYSTER SAUCE### [NODE IDENTITY]* **Network Role:** Active Node* **Macro-Habitat:** [[CHINESS &amp;amp; THAI SAUCE]]* **Origin Point:** [[ARYUV AGENCIES LTD]]### [UNIT ECONOMICS &amp;amp; VELOCITY]* **Average Retail Price:** 350.00 KES* **Gross Margin:** 0.00%* **Historical Revenue:** 0.00 KES* **Gross Profit:** 0.00 KES* **Sales Rank:** #3298* **Velocity (Average Daily Sales):** 0.11 units/day* **Total Quantity Moved:** 40.00 units### [THE PHYSICS OF THE SHELF]**The Halo Effect (11 Links):** *Items frequently bought alongside this SKU.*- [[JADE BRIDGE 230G HOI SIN SAUCE]]- [[Retail Market]]- [[REAL THAI 100G RICE PAPER ROUND 22CM]]- [[REAL THAI 290G SRIRACHA CHILLI SAUCE]]- [[CHAIN KWO 330G SWEET CHILLI SAUCE]]- [[ARYUV AGENCIES LTD]]- [[CHINESS &amp;amp; THAI SAUCE]]- [[REAL THAI 150ML BLACK BEAN WOK SAUCE]]**Cannibalization (5 Substitutions):** *Direct shelf competitors fighting for the same basket.*- [[JADE BRIDGE 230G HOI SIN SAUCE]]- [[REAL THAI 100G RICE PAPER ROUND 22CM]]- [[REAL THAI 290G SRIRACHA CHILLI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"WESTLANDS TRADING LTD"price: 195.00margin: 16.00revenue: 0.00gross_profit: 0.00sales_rank: 12157velocity_ads: 0.6700total_quantity: 0.00</w:t>
      </w:r>
    </w:p>
    <w:p>
      <w:r>
        <w:t>--------------------</w:t>
      </w:r>
    </w:p>
    <w:p>
      <w:pPr>
        <w:pStyle w:val="Heading1"/>
      </w:pPr>
      <w:r>
        <w:t>ROYALE GARDEN 400G BAKED BEANS IN TOMATO SAUCE### [NODE IDENTITY]* **Network Role:** Active Node* **Macro-Habitat:** [[CHINESS &amp;amp; THAI SAUCE]]* **Origin Point:** [[WESTLANDS TRADING LTD]]### [UNIT ECONOMICS &amp;amp; VELOCITY]* **Average Retail Price:** 195.00 KES* **Gross Margin:** 16.00%* **Historical Revenue:** 0.00 KES* **Gross Profit:** 0.00 KES* **Sales Rank:** #12157* **Velocity (Average Daily Sales):** 0.67 units/day* **Total Quantity Moved:** 0.00 units### [THE PHYSICS OF THE SHELF]**The Halo Effect (8 Links):** *Items frequently bought alongside this SKU.*- [[SANTA MARIA 700G OYSTER SAUCE]]- [[Retail Market]]- [[CHINESS &amp;amp; THAI SAUCE]]- [[TOICHI 180G UDON]]- [[WESTLANDS TRADING LTD]]**Cannibalization (2 Substitutions):** *Direct shelf competitors fighting for the same basket.*- [[SANTA MARIA 700G OYSTER SAUCE]]- [[TOICHI 180G UDON]]</w:t>
      </w:r>
    </w:p>
    <w:p>
      <w:r>
        <w:t>--------------------</w:t>
      </w:r>
    </w:p>
    <w:p>
      <w:r>
        <w:t>type: SKUdepartment: "CHINESS &amp;amp; THAI SAUCE"supplier: "QIAS PRODUCE SR"price: 500.00margin: 0.00revenue: 0.00gross_profit: 0.00sales_rank: 3288velocity_ads: 0.0110total_quantity: 4.00</w:t>
      </w:r>
    </w:p>
    <w:p>
      <w:r>
        <w:t>--------------------</w:t>
      </w:r>
    </w:p>
    <w:p>
      <w:pPr>
        <w:pStyle w:val="Heading1"/>
      </w:pPr>
      <w:r>
        <w:t>QIAS 500G S&amp;amp;S BOOM INTESE CHILLI SAUCE### [NODE IDENTITY]* **Network Role:** Active Node* **Macro-Habitat:** [[CHINESS &amp;amp; THAI SAUCE]]* **Origin Point:** [[QIAS PRODUCE SR]]### [UNIT ECONOMICS &amp;amp; VELOCITY]* **Average Retail Price:** 500.00 KES* **Gross Margin:** 0.00%* **Historical Revenue:** 0.00 KES* **Gross Profit:** 0.00 KES* **Sales Rank:** #3288* **Velocity (Average Daily Sales):** 0.01 units/day* **Total Quantity Moved:** 4.00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[[QIAS PRODUCE SR]]**Cannibalization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"QIAS PRODUCE SR"price: 500.00margin: 0.00revenue: 0.00gross_profit: 0.00sales_rank: 3289velocity_ads: 0.0438total_quantity: 16.00</w:t>
      </w:r>
    </w:p>
    <w:p>
      <w:r>
        <w:t>--------------------</w:t>
      </w:r>
    </w:p>
    <w:p>
      <w:pPr>
        <w:pStyle w:val="Heading1"/>
      </w:pPr>
      <w:r>
        <w:t>QIAS 500G S&amp;amp;S CHALLENGE ACCEPTED HOT CHILLI SAUCE### [NODE IDENTITY]* **Network Role:** Active Node* **Macro-Habitat:** [[CHINESS &amp;amp; THAI SAUCE]]* **Origin Point:** [[QIAS PRODUCE SR]]### [UNIT ECONOMICS &amp;amp; VELOCITY]* **Average Retail Price:** 500.00 KES* **Gross Margin:** 0.00%* **Historical Revenue:** 0.00 KES* **Gross Profit:** 0.00 KES* **Sales Rank:** #3289* **Velocity (Average Daily Sales):** 0.04 units/day* **Total Quantity Moved:** 16.00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[[QIAS PRODUCE SR]]**Cannibalization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"QIAS PRODUCE SR"price: 500.00margin: 0.00revenue: 0.00gross_profit: 0.00sales_rank: 3290velocity_ads: 0.0274total_quantity: 10.00</w:t>
      </w:r>
    </w:p>
    <w:p>
      <w:r>
        <w:t>--------------------</w:t>
      </w:r>
    </w:p>
    <w:p>
      <w:pPr>
        <w:pStyle w:val="Heading1"/>
      </w:pPr>
      <w:r>
        <w:t>QIAS 500G S&amp;amp;S CHILDS PLAY MILD CHILLI SAUCE### [NODE IDENTITY]* **Network Role:** Active Node* **Macro-Habitat:** [[CHINESS &amp;amp; THAI SAUCE]]* **Origin Point:** [[QIAS PRODUCE SR]]### [UNIT ECONOMICS &amp;amp; VELOCITY]* **Average Retail Price:** 500.00 KES* **Gross Margin:** 0.00%* **Historical Revenue:** 0.00 KES* **Gross Profit:** 0.00 KES* **Sales Rank:** #3290* **Velocity (Average Daily Sales):** 0.03 units/day* **Total Quantity Moved:** 10.00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[[QIAS PRODUCE SR]]**Cannibalization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"DEBENHAM AND FEAR LTD"price: 345.00margin: 0.00revenue: 0.00gross_profit: 0.00sales_rank: 3297velocity_ads: 0.0164total_quantity: 6.00</w:t>
      </w:r>
    </w:p>
    <w:p>
      <w:r>
        <w:t>--------------------</w:t>
      </w:r>
    </w:p>
    <w:p>
      <w:pPr>
        <w:pStyle w:val="Heading1"/>
      </w:pPr>
      <w:r>
        <w:t>REAL THAI 700ML SWEET CHILLI SAUCE### [NODE IDENTITY]* **Network Role:** Active Node* **Macro-Habitat:** [[CHINESS &amp;amp; THAI SAUCE]]* **Origin Point:** [[DEBENHAM AND FEAR LTD]]### [UNIT ECONOMICS &amp;amp; VELOCITY]* **Average Retail Price:** 345.00 KES* **Gross Margin:** 0.00%* **Historical Revenue:** 0.00 KES* **Gross Profit:** 0.00 KES* **Sales Rank:** #3297* **Velocity (Average Daily Sales):** 0.02 units/day* **Total Quantity Moved:** 6.00 units### [THE PHYSICS OF THE SHELF]**The Halo Effect (11 Links):** *Items frequently bought alongside this SKU.*- [[DEBENHAM AND FEAR LTD]]- [[JADE BRIDGE 230G HOI SIN SAUCE]]- [[Retail Market]]- [[ROYAL UMBRELLA 300ML OYSTER SAUCE]]- [[REAL THAI 100G RICE PAPER ROUND 22CM]]- [[CHAIN KWO 330G SWEET CHILLI SAUCE]]- [[CHINESS &amp;amp; THAI SAUCE]]- [[REAL THAI 150ML BLACK BEAN WOK SAUCE]]**Cannibalization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"DEBENHAM AND FEAR LTD"price: 745.00margin: 0.00revenue: 0.00gross_profit: 0.00sales_rank: 19696velocity_ads: 0.0163total_quantity: 3.00</w:t>
      </w:r>
    </w:p>
    <w:p>
      <w:r>
        <w:t>--------------------</w:t>
      </w:r>
    </w:p>
    <w:p>
      <w:pPr>
        <w:pStyle w:val="Heading1"/>
      </w:pPr>
      <w:r>
        <w:t>REAL THAI 700ML FISH SAUCE### [NODE IDENTITY]* **Network Role:** Active Node* **Macro-Habitat:** [[CHINESS &amp;amp; THAI SAUCE]]* **Origin Point:** [[DEBENHAM AND FEAR LTD]]### [UNIT ECONOMICS &amp;amp; VELOCITY]* **Average Retail Price:** 745.00 KES* **Gross Margin:** 0.00%* **Historical Revenue:** 0.00 KES* **Gross Profit:** 0.00 KES* **Sales Rank:** #19696* **Velocity (Average Daily Sales):** 0.02 units/day* **Total Quantity Moved:** 3.00 units### [THE PHYSICS OF THE SHELF]**The Halo Effect (11 Links):** *Items frequently bought alongside this SKU.*- [[DEBENHAM AND FEAR LTD]]- [[DESIAM 250ML PEANUT COCONUT SAUCE]]- [[SUREE 227G CHILLI PASTE SOYA IN OIL]]- [[Retail Market]]- [[CHAIN KWO 150ML SESAME OIL]]- [[CHINESS &amp;amp; THAI SAUCE]]- [[SUREE 220G RED CURRY PASTE BOTTLE]]- [[THAI DANCER 700ML SWEET CHILLI SAUCE]]**Cannibalization (5 Substitutions):** *Direct shelf competitors fighting for the same basket.*- [[DESIAM 250ML PEANUT COCONUT SAUCE]]- [[SUREE 227G CHILLI PASTE SOYA IN OIL]]- [[CHAIN KWO 150ML SESAME OIL]]- [[SUREE 220G RED CURRY PASTE BOTTLE]]- [[THAI DANCER 700ML SWEET CHILLI SAUCE]]</w:t>
      </w:r>
    </w:p>
    <w:p>
      <w:r>
        <w:t>--------------------</w:t>
      </w:r>
    </w:p>
    <w:p>
      <w:r>
        <w:t>type: SKUdepartment: "CHINESS &amp;amp; THAI SAUCE"supplier: "DEBENHAM AND FEAR LTD"price: 395.00margin: 0.00revenue: 0.00gross_profit: 0.00sales_rank: 15070velocity_ads: 0.0329total_quantity: 12.00</w:t>
      </w:r>
    </w:p>
    <w:p>
      <w:r>
        <w:t>--------------------</w:t>
      </w:r>
    </w:p>
    <w:p>
      <w:pPr>
        <w:pStyle w:val="Heading1"/>
      </w:pPr>
      <w:r>
        <w:t>REAL THAI 510G SRIRACHA CHILLI SAUCE### [NODE IDENTITY]* **Network Role:** Active Node* **Macro-Habitat:** [[CHINESS &amp;amp; THAI SAUCE]]* **Origin Point:** [[DEBENHAM AND FEAR LTD]]### [UNIT ECONOMICS &amp;amp; VELOCITY]* **Average Retail Price:** 395.00 KES* **Gross Margin:** 0.00%* **Historical Revenue:** 0.00 KES* **Gross Profit:** 0.00 KES* **Sales Rank:** #15070* **Velocity (Average Daily Sales):** 0.03 units/day* **Total Quantity Moved:** 12.00 units### [THE PHYSICS OF THE SHELF]**The Halo Effect (11 Links):** *Items frequently bought alongside this SKU.*- [[DEBENHAM AND FEAR LTD]]- [[JADE BRIDGE 230G HOI SIN SAUCE]]- [[Retail Market]]- [[ROYAL UMBRELLA 300ML OYSTER SAUCE]]- [[REAL THAI 100G RICE PAPER ROUND 22CM]]- [[CHAIN KWO 330G SWEET CHILLI SAUCE]]- [[CHINESS &amp;amp; THAI SAUCE]]- [[REAL THAI 150ML BLACK BEAN WOK SAUCE]]**Cannibalization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"DEBENHAM AND FEAR LTD"price: 645.00margin: 0.00revenue: 0.00gross_profit: 0.00sales_rank: 15069velocity_ads: 0.0110total_quantity: 4.00</w:t>
      </w:r>
    </w:p>
    <w:p>
      <w:r>
        <w:t>--------------------</w:t>
      </w:r>
    </w:p>
    <w:p>
      <w:pPr>
        <w:pStyle w:val="Heading1"/>
      </w:pPr>
      <w:r>
        <w:t>REAL THAI 430ML SWEET CHILLI SAUCE PET### [NODE IDENTITY]* **Network Role:** Active Node* **Macro-Habitat:** [[CHINESS &amp;amp; THAI SAUCE]]* **Origin Point:** [[DEBENHAM AND FEAR LTD]]### [UNIT ECONOMICS &amp;amp; VELOCITY]* **Average Retail Price:** 645.00 KES* **Gross Margin:** 0.00%* **Historical Revenue:** 0.00 KES* **Gross Profit:** 0.00 KES* **Sales Rank:** #15069* **Velocity (Average Daily Sales):** 0.01 units/day* **Total Quantity Moved:** 4.00 units### [THE PHYSICS OF THE SHELF]**The Halo Effect (11 Links):** *Items frequently bought alongside this SKU.*- [[VERTMONT 250GM MAPLE SYRUP]]- [[DEBENHAM AND FEAR LTD]]- [[SUREE 227G TOM YUM PASTE]]- [[Retail Market]]- [[KIKKOMAN 300ML AJIMIRIN]]- [[MIYATA 500ML TERIYAKI SAUCE]]- [[CHAIN KWO 150ML SESAME OIL]]- [[CHINESS &amp;amp; THAI SAUCE]]**Cannibalization (5 Substitutions):** *Direct shelf competitors fighting for the same basket.*- [[VERTMONT 250GM MAPLE SYRUP]]- [[SUREE 227G TOM YUM PASTE]]- [[KIKKOMAN 300ML AJIMIRIN]]- [[MIYATA 500ML TERIYAKI SAUCE]]- [[CHAIN KWO 150ML SESAME OIL]]</w:t>
      </w:r>
    </w:p>
    <w:p>
      <w:r>
        <w:t>--------------------</w:t>
      </w:r>
    </w:p>
    <w:p>
      <w:r>
        <w:t>type: SKUdepartment: "CHINESS &amp;amp; THAI SAUCE"supplier: "DEBENHAM AND FEAR LTD"price: 395.00margin: 0.00revenue: 0.00gross_profit: 0.00sales_rank: 3295velocity_ads: 0.0274total_quantity: 10.00</w:t>
      </w:r>
    </w:p>
    <w:p>
      <w:r>
        <w:t>--------------------</w:t>
      </w:r>
    </w:p>
    <w:p>
      <w:pPr>
        <w:pStyle w:val="Heading1"/>
      </w:pPr>
      <w:r>
        <w:t>REAL THAI 290G SRIRACHA CHILLI SAUCE### [NODE IDENTITY]* **Network Role:** Active Node* **Macro-Habitat:** [[CHINESS &amp;amp; THAI SAUCE]]* **Origin Point:** [[DEBENHAM AND FEAR LTD]]### [UNIT ECONOMICS &amp;amp; VELOCITY]* **Average Retail Price:** 395.00 KES* **Gross Margin:** 0.00%* **Historical Revenue:** 0.00 KES* **Gross Profit:** 0.00 KES* **Sales Rank:** #3295* **Velocity (Average Daily Sales):** 0.03 units/day* **Total Quantity Moved:** 10.00 units### [THE PHYSICS OF THE SHELF]**The Halo Effect (11 Links):** *Items frequently bought alongside this SKU.*- [[DEBENHAM AND FEAR LTD]]- [[JADE BRIDGE 230G HOI SIN SAUCE]]- [[Retail Market]]- [[ROYAL UMBRELLA 300ML OYSTER SAUCE]]- [[REAL THAI 100G RICE PAPER ROUND 22CM]]- [[CHAIN KWO 330G SWEET CHILLI SAUCE]]- [[CHINESS &amp;amp; THAI SAUCE]]- [[REAL THAI 150ML BLACK BEAN WOK SAUCE]]**Cannibalization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"DEBENHAM AND FEAR LTD"price: 490.00margin: 0.00revenue: 0.00gross_profit: 0.00sales_rank: 15067velocity_ads: 0.0055total_quantity: 2.00</w:t>
      </w:r>
    </w:p>
    <w:p>
      <w:r>
        <w:t>--------------------</w:t>
      </w:r>
    </w:p>
    <w:p>
      <w:pPr>
        <w:pStyle w:val="Heading1"/>
      </w:pPr>
      <w:r>
        <w:t>REAL THAI 227G YELLOW CURRY SAUCE### [NODE IDENTITY]* **Network Role:** Active Node* **Macro-Habitat:** [[CHINESS &amp;amp; THAI SAUCE]]* **Origin Point:** [[DEBENHAM AND FEAR LTD]]### [UNIT ECONOMICS &amp;amp; VELOCITY]* **Average Retail Price:** 490.00 KES* **Gross Margin:** 0.00%* **Historical Revenue:** 0.00 KES* **Gross Profit:** 0.00 KES* **Sales Rank:** #15067* **Velocity (Average Daily Sales):** 0.01 units/day* **Total Quantity Moved:** 2.00 units### [THE PHYSICS OF THE SHELF]**The Halo Effect (11 Links):** *Items frequently bought alongside this SKU.*- [[REAL THAI 227G GREEN CURRY PASTE]]- [[VERTMONT 250GM MAPLE SYRUP]]- [[REAL THAI 227G RED CURRY PASTE]]- [[DEBENHAM AND FEAR LTD]]-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"DEBENHAM AND FEAR LTD"price: 490.00margin: 0.00revenue: 0.00gross_profit: 0.00sales_rank: 15066velocity_ads: 0.0329total_quantity: 12.00</w:t>
      </w:r>
    </w:p>
    <w:p>
      <w:r>
        <w:t>--------------------</w:t>
      </w:r>
    </w:p>
    <w:p>
      <w:pPr>
        <w:pStyle w:val="Heading1"/>
      </w:pPr>
      <w:r>
        <w:t>REAL THAI 227G RED CURRY PASTE### [NODE IDENTITY]* **Network Role:** Active Node* **Macro-Habitat:** [[CHINESS &amp;amp; THAI SAUCE]]* **Origin Point:** [[DEBENHAM AND FEAR LTD]]### [UNIT ECONOMICS &amp;amp; VELOCITY]* **Average Retail Price:** 490.00 KES* **Gross Margin:** 0.00%* **Historical Revenue:** 0.00 KES* **Gross Profit:** 0.00 KES* **Sales Rank:** #15066* **Velocity (Average Daily Sales):** 0.03 units/day* **Total Quantity Moved:** 12.00 units### [THE PHYSICS OF THE SHELF]**The Halo Effect (11 Links):** *Items frequently bought alongside this SKU.*- [[REAL THAI 227G GREEN CURRY PASTE]]- [[VERTMONT 250GM MAPLE SYRUP]]- [[DEBENHAM AND FEAR LTD]]- [[SUREE 227G TOM YUM PASTE]]-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[[SUREE 227G TOM YUM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"DEBENHAM AND FEAR LTD"price: 490.00margin: 0.00revenue: 0.00gross_profit: 0.00sales_rank: 3294velocity_ads: 0.0493total_quantity: 18.00</w:t>
      </w:r>
    </w:p>
    <w:p>
      <w:r>
        <w:t>--------------------</w:t>
      </w:r>
    </w:p>
    <w:p>
      <w:pPr>
        <w:pStyle w:val="Heading1"/>
      </w:pPr>
      <w:r>
        <w:t>REAL THAI 227G GREEN CURRY PASTE### [NODE IDENTITY]* **Network Role:** Active Node* **Macro-Habitat:** [[CHINESS &amp;amp; THAI SAUCE]]* **Origin Point:** [[DEBENHAM AND FEAR LTD]]### [UNIT ECONOMICS &amp;amp; VELOCITY]* **Average Retail Price:** 490.00 KES* **Gross Margin:** 0.00%* **Historical Revenue:** 0.00 KES* **Gross Profit:** 0.00 KES* **Sales Rank:** #3294* **Velocity (Average Daily Sales):** 0.05 units/day* **Total Quantity Moved:** 18.00 units### [THE PHYSICS OF THE SHELF]**The Halo Effect (11 Links):** *Items frequently bought alongside this SKU.*- [[VERTMONT 250GM MAPLE SYRUP]]- [[REAL THAI 227G RED CURRY PASTE]]- [[DEBENHAM AND FEAR LTD]]- [[SUREE 227G TOM YUM PASTE]]- [[Retail Market]]- [[DESIAM 100G SPRING ROLL WRAPPERS]]- [[MIYATA 500ML TERIYAKI SAUCE]]- [[CHINESS &amp;amp; THAI SAUCE]]**Cannibalization (5 Substitutions):** *Direct shelf competitors fighting for the same basket.*- [[VERTMONT 250GM MAPLE SYRUP]]- [[REAL THAI 227G RED CURRY PASTE]]- [[SUREE 227G TOM YUM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"DEBENHAM AND FEAR LTD"price: 345.00margin: 0.00revenue: 0.00gross_profit: 0.00sales_rank: 17545velocity_ads: 0.0435total_quantity: 8.00</w:t>
      </w:r>
    </w:p>
    <w:p>
      <w:r>
        <w:t>--------------------</w:t>
      </w:r>
    </w:p>
    <w:p>
      <w:pPr>
        <w:pStyle w:val="Heading1"/>
      </w:pPr>
      <w:r>
        <w:t>REAL THAI 210ML SWEET N SOUR SAUCE### [NODE IDENTITY]* **Network Role:** Active Node* **Macro-Habitat:** [[CHINESS &amp;amp; THAI SAUCE]]* **Origin Point:** [[DEBENHAM AND FEAR LTD]]### [UNIT ECONOMICS &amp;amp; VELOCITY]* **Average Retail Price:** 345.00 KES* **Gross Margin:** 0.00%* **Historical Revenue:** 0.00 KES* **Gross Profit:** 0.00 KES* **Sales Rank:** #17545* **Velocity (Average Daily Sales):** 0.04 units/day* **Total Quantity Moved:** 8.00 units### [THE PHYSICS OF THE SHELF]**The Halo Effect (11 Links):** *Items frequently bought alongside this SKU.*- [[DEBENHAM AND FEAR LTD]]- [[JADE BRIDGE 230G HOI SIN SAUCE]]- [[Retail Market]]- [[ROYAL UMBRELLA 300ML OYSTER SAUCE]]- [[REAL THAI 100G RICE PAPER ROUND 22CM]]- [[CHAIN KWO 330G SWEET CHILLI SAUCE]]- [[CHINESS &amp;amp; THAI SAUCE]]- [[REAL THAI 150ML BLACK BEAN WOK SAUCE]]**Cannibalization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"DEBENHAM AND FEAR LTD"price: 345.00margin: 0.00revenue: 0.00gross_profit: 0.00sales_rank: 3293velocity_ads: 0.0055total_quantity: 2.00</w:t>
      </w:r>
    </w:p>
    <w:p>
      <w:r>
        <w:t>--------------------</w:t>
      </w:r>
    </w:p>
    <w:p>
      <w:pPr>
        <w:pStyle w:val="Heading1"/>
      </w:pPr>
      <w:r>
        <w:t>REAL THAI 200ML SPRING ROLLS SAUCE### [NODE IDENTITY]* **Network Role:** Active Node* **Macro-Habitat:** [[CHINESS &amp;amp; THAI SAUCE]]* **Origin Point:** [[DEBENHAM AND FEAR LTD]]### [UNIT ECONOMICS &amp;amp; VELOCITY]* **Average Retail Price:** 345.00 KES* **Gross Margin:** 0.00%* **Historical Revenue:** 0.00 KES* **Gross Profit:** 0.00 KES* **Sales Rank:** #3293* **Velocity (Average Daily Sales):** 0.01 units/day* **Total Quantity Moved:** 2.00 units### [THE PHYSICS OF THE SHELF]**The Halo Effect (11 Links):** *Items frequently bought alongside this SKU.*- [[DEBENHAM AND FEAR LTD]]- [[JADE BRIDGE 230G HOI SIN SAUCE]]- [[Retail Market]]- [[ROYAL UMBRELLA 300ML OYSTER SAUCE]]- [[REAL THAI 100G RICE PAPER ROUND 22CM]]- [[CHAIN KWO 330G SWEET CHILLI SAUCE]]- [[CHINESS &amp;amp; THAI SAUCE]]- [[REAL THAI 150ML BLACK BEAN WOK SAUCE]]**Cannibalization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"DEBENHAM AND FEAR LTD"price: 359.00margin: 0.00revenue: 0.00gross_profit: 0.00sales_rank: 15065velocity_ads: 0.0110total_quantity: 4.00</w:t>
      </w:r>
    </w:p>
    <w:p>
      <w:r>
        <w:t>--------------------</w:t>
      </w:r>
    </w:p>
    <w:p>
      <w:pPr>
        <w:pStyle w:val="Heading1"/>
      </w:pPr>
      <w:r>
        <w:t>REAL THAI 200ML FISH SAUCE### [NODE IDENTITY]* **Network Role:** Active Node* **Macro-Habitat:** [[CHINESS &amp;amp; THAI SAUCE]]* **Origin Point:** [[DEBENHAM AND FEAR LTD]]### [UNIT ECONOMICS &amp;amp; VELOCITY]* **Average Retail Price:** 359.00 KES* **Gross Margin:** 0.00%* **Historical Revenue:** 0.00 KES* **Gross Profit:** 0.00 KES* **Sales Rank:** #15065* **Velocity (Average Daily Sales):** 0.01 units/day* **Total Quantity Moved:** 4.00 units### [THE PHYSICS OF THE SHELF]**The Halo Effect (11 Links):** *Items frequently bought alongside this SKU.*- [[DEBENHAM AND FEAR LTD]]- [[JADE BRIDGE 230G HOI SIN SAUCE]]- [[Retail Market]]- [[ROYAL UMBRELLA 300ML OYSTER SAUCE]]- [[REAL THAI 100G RICE PAPER ROUND 22CM]]- [[CHAIN KWO 330G SWEET CHILLI SAUCE]]- [[CHINESS &amp;amp; THAI SAUCE]]- [[REAL THAI 150ML BLACK BEAN WOK SAUCE]]**Cannibalization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"DEBENHAM AND FEAR LTD"price: 345.00margin: 0.00revenue: 0.00gross_profit: 0.00sales_rank: 15064velocity_ads: 0.0219total_quantity: 8.00</w:t>
      </w:r>
    </w:p>
    <w:p>
      <w:r>
        <w:t>--------------------</w:t>
      </w:r>
    </w:p>
    <w:p>
      <w:pPr>
        <w:pStyle w:val="Heading1"/>
      </w:pPr>
      <w:r>
        <w:t>REAL THAI 180ML SWEET CHILLI SAUCE### [NODE IDENTITY]* **Network Role:** Active Node* **Macro-Habitat:** [[CHINESS &amp;amp; THAI SAUCE]]* **Origin Point:** [[DEBENHAM AND FEAR LTD]]### [UNIT ECONOMICS &amp;amp; VELOCITY]* **Average Retail Price:** 345.00 KES* **Gross Margin:** 0.00%* **Historical Revenue:** 0.00 KES* **Gross Profit:** 0.00 KES* **Sales Rank:** #15064* **Velocity (Average Daily Sales):** 0.02 units/day* **Total Quantity Moved:** 8.00 units### [THE PHYSICS OF THE SHELF]**The Halo Effect (11 Links):** *Items frequently bought alongside this SKU.*- [[DEBENHAM AND FEAR LTD]]- [[JADE BRIDGE 230G HOI SIN SAUCE]]- [[Retail Market]]- [[ROYAL UMBRELLA 300ML OYSTER SAUCE]]- [[REAL THAI 100G RICE PAPER ROUND 22CM]]- [[CHAIN KWO 330G SWEET CHILLI SAUCE]]- [[CHINESS &amp;amp; THAI SAUCE]]- [[REAL THAI 150ML BLACK BEAN WOK SAUCE]]**Cannibalization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"DEBENHAM AND FEAR LTD"price: 525.00margin: 0.00revenue: 0.00gross_profit: 0.00sales_rank: 15063velocity_ads: 0.0055total_quantity: 2.00</w:t>
      </w:r>
    </w:p>
    <w:p>
      <w:r>
        <w:t>--------------------</w:t>
      </w:r>
    </w:p>
    <w:p>
      <w:pPr>
        <w:pStyle w:val="Heading1"/>
      </w:pPr>
      <w:r>
        <w:t>REAL THAI 150ML SWT N SOUR TAMARIND WOK SAUCE### [NODE IDENTITY]* **Network Role:** Active Node* **Macro-Habitat:** [[CHINESS &amp;amp; THAI SAUCE]]* **Origin Point:** [[DEBENHAM AND FEAR LTD]]### [UNIT ECONOMICS &amp;amp; VELOCITY]* **Average Retail Price:** 525.00 KES* **Gross Margin:** 0.00%* **Historical Revenue:** 0.00 KES* **Gross Profit:** 0.00 KES* **Sales Rank:** #15063* **Velocity (Average Daily Sales):** 0.01 units/day* **Total Quantity Moved:** 2.00 units### [THE PHYSICS OF THE SHELF]**The Halo Effect (11 Links):** *Items frequently bought alongside this SKU.*- [[REAL THAI 227G GREEN CURRY PASTE]]- [[VERTMONT 250GM MAPLE SYRUP]]- [[REAL THAI 227G RED CURRY PASTE]]- [[DEBENHAM AND FEAR LTD]]-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"DEBENHAM AND FEAR LTD"price: 390.00margin: 0.00revenue: 0.00gross_profit: 0.00sales_rank: 16176velocity_ads: 0.0707total_quantity: 13.00</w:t>
      </w:r>
    </w:p>
    <w:p>
      <w:r>
        <w:t>--------------------</w:t>
      </w:r>
    </w:p>
    <w:p>
      <w:pPr>
        <w:pStyle w:val="Heading1"/>
      </w:pPr>
      <w:r>
        <w:t>REAL THAI 150ML BLACK PEPPER WOK SAUCE### [NODE IDENTITY]* **Network Role:** Active Node* **Macro-Habitat:** [[CHINESS &amp;amp; THAI SAUCE]]* **Origin Point:** [[DEBENHAM AND FEAR LTD]]### [UNIT ECONOMICS &amp;amp; VELOCITY]* **Average Retail Price:** 390.00 KES* **Gross Margin:** 0.00%* **Historical Revenue:** 0.00 KES* **Gross Profit:** 0.00 KES* **Sales Rank:** #16176* **Velocity (Average Daily Sales):** 0.07 units/day* **Total Quantity Moved:** 13.00 units### [THE PHYSICS OF THE SHELF]**The Halo Effect (11 Links):** *Items frequently bought alongside this SKU.*- [[DEBENHAM AND FEAR LTD]]- [[JADE BRIDGE 230G HOI SIN SAUCE]]- [[Retail Market]]- [[ROYAL UMBRELLA 300ML OYSTER SAUCE]]- [[REAL THAI 100G RICE PAPER ROUND 22CM]]- [[CHAIN KWO 330G SWEET CHILLI SAUCE]]- [[CHINESS &amp;amp; THAI SAUCE]]- [[REAL THAI 150ML BLACK BEAN WOK SAUCE]]**Cannibalization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"DEBENHAM AND FEAR LTD"price: 390.00margin: 0.00revenue: 0.00gross_profit: 0.00sales_rank: 3292velocity_ads: 0.0384total_quantity: 14.00</w:t>
      </w:r>
    </w:p>
    <w:p>
      <w:r>
        <w:t>--------------------</w:t>
      </w:r>
    </w:p>
    <w:p>
      <w:pPr>
        <w:pStyle w:val="Heading1"/>
      </w:pPr>
      <w:r>
        <w:t>REAL THAI 150ML BLACK BEAN WOK SAUCE### [NODE IDENTITY]* **Network Role:** Active Node* **Macro-Habitat:** [[CHINESS &amp;amp; THAI SAUCE]]* **Origin Point:** [[DEBENHAM AND FEAR LTD]]### [UNIT ECONOMICS &amp;amp; VELOCITY]* **Average Retail Price:** 390.00 KES* **Gross Margin:** 0.00%* **Historical Revenue:** 0.00 KES* **Gross Profit:** 0.00 KES* **Sales Rank:** #3292* **Velocity (Average Daily Sales):** 0.04 units/day* **Total Quantity Moved:** 14.00 units### [THE PHYSICS OF THE SHELF]**The Halo Effect (11 Links):** *Items frequently bought alongside this SKU.*- [[DEBENHAM AND FEAR LTD]]- [[Retail Market]]- [[ROYAL UMBRELLA 300ML OYSTER SAUCE]]- [[REAL THAI 100G RICE PAPER ROUND 22CM]]- [[MIYATA 43G WASABI PASTE]]- [[CHAIN KWO 330G SWEET CHILLI SAUCE]]- [[CHINESS &amp;amp; THAI SAUCE]]- [[JADE BRIDGE 230G HOI SIN SAUCE]]**Cannibalization (5 Substitutions):** *Direct shelf competitors fighting for the same basket.*- [[MIYATA 43G WASABI PASTE]]- [[REAL THAI 100G RICE PAPER ROUND 22CM]]- [[ROYAL UMBRELLA 300ML OYSTER SAUCE]]- [[CHAIN KWO 330G SWEET CHILLI SAUCE]]- [[JADE BRIDGE 230G HOI SIN SAUCE]]</w:t>
      </w:r>
    </w:p>
    <w:p>
      <w:r>
        <w:t>--------------------</w:t>
      </w:r>
    </w:p>
    <w:p>
      <w:r>
        <w:t>type: SKUdepartment: "CHINESS &amp;amp; THAI SAUCE"supplier: "DEBENHAM AND FEAR LTD"price: 365.00margin: 0.00revenue: 0.00gross_profit: 0.00sales_rank: 3291velocity_ads: 0.1315total_quantity: 48.00</w:t>
      </w:r>
    </w:p>
    <w:p>
      <w:r>
        <w:t>--------------------</w:t>
      </w:r>
    </w:p>
    <w:p>
      <w:pPr>
        <w:pStyle w:val="Heading1"/>
      </w:pPr>
      <w:r>
        <w:t>REAL THAI 100G RICE PAPER ROUND 22CM### [NODE IDENTITY]* **Network Role:** Active Node* **Macro-Habitat:** [[CHINESS &amp;amp; THAI SAUCE]]* **Origin Point:** [[DEBENHAM AND FEAR LTD]]### [UNIT ECONOMICS &amp;amp; VELOCITY]* **Average Retail Price:** 365.00 KES* **Gross Margin:** 0.00%* **Historical Revenue:** 0.00 KES* **Gross Profit:** 0.00 KES* **Sales Rank:** #3291* **Velocity (Average Daily Sales):** 0.13 units/day* **Total Quantity Moved:** 48.00 units### [THE PHYSICS OF THE SHELF]**The Halo Effect (11 Links):** *Items frequently bought alongside this SKU.*- [[DEBENHAM AND FEAR LTD]]- [[JADE BRIDGE 230G HOI SIN SAUCE]]- [[Retail Market]]- [[ROYAL UMBRELLA 300ML OYSTER SAUCE]]- [[REAL THAI 290G SRIRACHA CHILLI SAUCE]]- [[CHAIN KWO 330G SWEET CHILLI SAUCE]]- [[CHINESS &amp;amp; THAI SAUCE]]- [[REAL THAI 150ML BLACK BEAN WOK SAUCE]]**Cannibalization (5 Substitutions):** *Direct shelf competitors fighting for the same basket.*- [[JADE BRIDGE 230G HOI SIN SAUCE]]- [[ROYAL UMBRELLA 300ML OYSTER SAUCE]]- [[REAL THAI 290G SRIRACHA CHILLI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"WESTLANDS TRADING LTD"price: 595.00margin: 0.00revenue: 0.00gross_profit: 0.00sales_rank: 3300velocity_ads: 0.0110total_quantity: 4.00</w:t>
      </w:r>
    </w:p>
    <w:p>
      <w:r>
        <w:t>--------------------</w:t>
      </w:r>
    </w:p>
    <w:p>
      <w:pPr>
        <w:pStyle w:val="Heading1"/>
      </w:pPr>
      <w:r>
        <w:t>SUREE 220G GREEN CURRY PASTE BOTT### [NODE IDENTITY]* **Network Role:** Active Node* **Macro-Habitat:** [[CHINESS &amp;amp; THAI SAUCE]]* **Origin Point:** [[WESTLANDS TRADING LTD]]### [UNIT ECONOMICS &amp;amp; VELOCITY]* **Average Retail Price:** 595.00 KES* **Gross Margin:** 0.00%* **Historical Revenue:** 0.00 KES* **Gross Profit:** 0.00 KES* **Sales Rank:** #3300* **Velocity (Average Daily Sales):** 0.01 units/day* **Total Quantity Moved:** 4.00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[[WESTLANDS TRADING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"WESTLANDS TRADING LTD"price: 290.00margin: 0.00revenue: 0.00gross_profit: 0.00sales_rank: 15073velocity_ads: 0.0110total_quantity: 4.00</w:t>
      </w:r>
    </w:p>
    <w:p>
      <w:r>
        <w:t>--------------------</w:t>
      </w:r>
    </w:p>
    <w:p>
      <w:pPr>
        <w:pStyle w:val="Heading1"/>
      </w:pPr>
      <w:r>
        <w:t>SUREE 200ML FISH SAUCE### [NODE IDENTITY]* **Network Role:** Active Node* **Macro-Habitat:** [[CHINESS &amp;amp; THAI SAUCE]]* **Origin Point:** [[WESTLANDS TRADING LTD]]### [UNIT ECONOMICS &amp;amp; VELOCITY]* **Average Retail Price:** 290.00 KES* **Gross Margin:** 0.00%* **Historical Revenue:** 0.00 KES* **Gross Profit:** 0.00 KES* **Sales Rank:** #15073* **Velocity (Average Daily Sales):** 0.01 units/day* **Total Quantity Moved:** 4.00 units### [THE PHYSICS OF THE SHELF]**The Halo Effect (11 Links):** *Items frequently bought alongside this SKU.*- [[CHAIN KWO 270G GOLDEN OYSTER SAUCE]]- [[REAL THAI 180ML SWEET CHILLI SAUCE]]- [[Retail Market]]- [[POLO 270ML LIGHTER GAS]]- [[CHINESS &amp;amp; THAI SAUCE]]- [[JADE BRIDGE 230G HOI SIN SAUCE]]- [[DESIAM 60ML THAI FISH SAUCE]]- [[WESTLANDS TRADING LTD]]**Cannibalization (5 Substitutions):** *Direct shelf competitors fighting for the same basket.*- [[CHAIN KWO 270G GOLDEN OYSTER SAUCE]]- [[REAL THAI 180ML SWEET CHILLI SAUCE]]- [[POLO 270ML LIGHTER GAS]]- [[JADE BRIDGE 230G HOI SIN SAUCE]]- [[DESIAM 60ML THAI FISH SAUCE]]</w:t>
      </w:r>
    </w:p>
    <w:p>
      <w:r>
        <w:t>--------------------</w:t>
      </w:r>
    </w:p>
    <w:p>
      <w:r>
        <w:t>type: SKUdepartment: "CHINESS &amp;amp; THAI SAUCE"supplier: "WESTLANDS TRADING LTD"price: 335.00margin: 0.00revenue: 0.00gross_profit: 0.00sales_rank: 15072velocity_ads: 0.0110total_quantity: 4.00</w:t>
      </w:r>
    </w:p>
    <w:p>
      <w:r>
        <w:t>--------------------</w:t>
      </w:r>
    </w:p>
    <w:p>
      <w:pPr>
        <w:pStyle w:val="Heading1"/>
      </w:pPr>
      <w:r>
        <w:t>SUREE 150ML SPRING ROLL SAUCE### [NODE IDENTITY]* **Network Role:** Active Node* **Macro-Habitat:** [[CHINESS &amp;amp; THAI SAUCE]]* **Origin Point:** [[WESTLANDS TRADING LTD]]### [UNIT ECONOMICS &amp;amp; VELOCITY]* **Average Retail Price:** 335.00 KES* **Gross Margin:** 0.00%* **Historical Revenue:** 0.00 KES* **Gross Profit:** 0.00 KES* **Sales Rank:** #15072* **Velocity (Average Daily Sales):** 0.01 units/day* **Total Quantity Moved:** 4.00 units### [THE PHYSICS OF THE SHELF]**The Halo Effect (11 Links):** *Items frequently bought alongside this SKU.*- [[JADE BRIDGE 230G HOI SIN SAUCE]]- [[Retail Market]]- [[REAL THAI 100G RICE PAPER ROUND 22CM]]- [[ROYAL UMBRELLA 300ML OYSTER SAUCE]]- [[CHAIN KWO 330G SWEET CHILLI SAUCE]]- [[CHINESS &amp;amp; THAI SAUCE]]- [[REAL THAI 150ML BLACK BEAN WOK SAUCE]]- [[WESTLANDS TRADING LTD]]**Cannibalization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"WESTLANDS TRADING LTD"price: 285.00margin: 0.00revenue: 0.00gross_profit: 0.00sales_rank: 15071velocity_ads: 0.0219total_quantity: 8.00</w:t>
      </w:r>
    </w:p>
    <w:p>
      <w:r>
        <w:t>--------------------</w:t>
      </w:r>
    </w:p>
    <w:p>
      <w:pPr>
        <w:pStyle w:val="Heading1"/>
      </w:pPr>
      <w:r>
        <w:t>SUREE 150ML OYSTER SAUCE BOTTLE### [NODE IDENTITY]* **Network Role:** Active Node* **Macro-Habitat:** [[CHINESS &amp;amp; THAI SAUCE]]* **Origin Point:** [[WESTLANDS TRADING LTD]]### [UNIT ECONOMICS &amp;amp; VELOCITY]* **Average Retail Price:** 285.00 KES* **Gross Margin:** 0.00%* **Historical Revenue:** 0.00 KES* **Gross Profit:** 0.00 KES* **Sales Rank:** #15071* **Velocity (Average Daily Sales):** 0.02 units/day* **Total Quantity Moved:** 8.00 units### [THE PHYSICS OF THE SHELF]**The Halo Effect (11 Links):** *Items frequently bought alongside this SKU.*- [[CHAIN KWO 270G GOLDEN OYSTER SAUCE]]- [[SUREE 200ML FISH SAUCE]]- [[Retail Market]]- [[POLO 270ML LIGHTER GAS]]- [[CHINESS &amp;amp; THAI SAUCE]]- [[JADE BRIDGE 230G HOI SIN SAUCE]]- [[DESIAM 60ML THAI FISH SAUCE]]- [[WESTLANDS TRADING LTD]]**Cannibalization (5 Substitutions):** *Direct shelf competitors fighting for the same basket.*- [[CHAIN KWO 270G GOLDEN OYSTER SAUCE]]- [[SUREE 200ML FISH SAUCE]]- [[POLO 270ML LIGHTER GAS]]- [[JADE BRIDGE 230G HOI SIN SAUCE]]- [[DESIAM 60ML THAI FISH SAUCE]]</w:t>
      </w:r>
    </w:p>
    <w:p>
      <w:r>
        <w:t>--------------------</w:t>
      </w:r>
    </w:p>
    <w:p>
      <w:r>
        <w:t>type: SKUdepartment: "CHINESS &amp;amp; THAI SAUCE"supplier: "DEBENHAM AND FEAR LTD"price: 225.00margin: 0.00revenue: 0.00gross_profit: 0.00sales_rank: 3299velocity_ads: 0.0219total_quantity: 8.00</w:t>
      </w:r>
    </w:p>
    <w:p>
      <w:r>
        <w:t>--------------------</w:t>
      </w:r>
    </w:p>
    <w:p>
      <w:pPr>
        <w:pStyle w:val="Heading1"/>
      </w:pPr>
      <w:r>
        <w:t>SANTA MARIA 700G OYSTER SAUCE### [NODE IDENTITY]* **Network Role:** Active Node* **Macro-Habitat:** [[CHINESS &amp;amp; THAI SAUCE]]* **Origin Point:** [[DEBENHAM AND FEAR LTD]]### [UNIT ECONOMICS &amp;amp; VELOCITY]* **Average Retail Price:** 225.00 KES* **Gross Margin:** 0.00%* **Historical Revenue:** 0.00 KES* **Gross Profit:** 0.00 KES* **Sales Rank:** #3299* **Velocity (Average Daily Sales):** 0.02 units/day* **Total Quantity Moved:** 8.00 units### [THE PHYSICS OF THE SHELF]**The Halo Effect (11 Links):** *Items frequently bought alongside this SKU.*- [[CHAIN KWO 270G GOLDEN OYSTER SAUCE]]- [[DEBENHAM AND FEAR LTD]]- [[Retail Market]]- [[JADE BRIDGE 280G OYSTER SAUCE]]- [[ROYALE GARDEN 400G BAKED BEANS IN TOMATO SAUCE]]- [[CHINESS &amp;amp; THAI SAUCE]]- [[TOICHI 180G UDON]]- [[DESIAM 60ML THAI FISH SAUCE]]**Cannibalization (5 Substitutions):** *Direct shelf competitors fighting for the same basket.*- [[CHAIN KWO 270G GOLDEN OYSTER SAUCE]]- [[JADE BRIDGE 280G OYSTER SAUCE]]- [[ROYALE GARDEN 400G BAKED BEANS IN TOMATO SAUCE]]- [[TOICHI 180G UDON]]- [[DESIAM 60ML THAI FISH SAUCE]]</w:t>
      </w:r>
    </w:p>
    <w:p>
      <w:r>
        <w:t>--------------------</w:t>
      </w:r>
    </w:p>
    <w:p>
      <w:r>
        <w:t>type: SKUdepartment: "CHINESS &amp;amp; THAI SAUCE"supplier: "RAJ KAMAL ENTERPRISE LIMITED"price: 335.00margin: 0.00revenue: 0.00gross_profit: 0.00sales_rank: 3238velocity_ads: 0.0219total_quantity: 8.00</w:t>
      </w:r>
    </w:p>
    <w:p>
      <w:r>
        <w:t>--------------------</w:t>
      </w:r>
    </w:p>
    <w:p>
      <w:pPr>
        <w:pStyle w:val="Heading1"/>
      </w:pPr>
      <w:r>
        <w:t>CHINGS 200G SCHZWAN SAUCES### [NODE IDENTITY]* **Network Role:** Active Node* **Macro-Habitat:** [[CHINESS &amp;amp; THAI SAUCE]]* **Origin Point:** [[RAJ KAMAL ENTERPRISE LIMITED]]### [UNIT ECONOMICS &amp;amp; VELOCITY]* **Average Retail Price:** 335.00 KES* **Gross Margin:** 0.00%* **Historical Revenue:** 0.00 KES* **Gross Profit:** 0.00 KES* **Sales Rank:** #3238* **Velocity (Average Daily Sales):** 0.02 units/day* **Total Quantity Moved:** 8.00 units### [THE PHYSICS OF THE SHELF]**The Halo Effect (11 Links):** *Items frequently bought alongside this SKU.*- [[RAJ KAMAL ENTERPRISE LIMITED]]- [[JADE BRIDGE 230G HOI SIN SAUCE]]- [[Retail Market]]- [[REAL THAI 100G RICE PAPER ROUND 22CM]]- [[ROYAL UMBRELLA 300ML OYSTER SAUCE]]- [[CHAIN KWO 330G SWEET CHILLI SAUCE]]- [[CHINESS &amp;amp; THAI SAUCE]]- [[REAL THAI 150ML BLACK BEAN WOK SAUCE]]**Cannibalization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"ROSHNI DIST LTD  R D"price: 750.00margin: 0.00revenue: 0.00gross_profit: 0.00sales_rank: 3232velocity_ads: 0.0712total_quantity: 26.00</w:t>
      </w:r>
    </w:p>
    <w:p>
      <w:r>
        <w:t>--------------------</w:t>
      </w:r>
    </w:p>
    <w:p>
      <w:pPr>
        <w:pStyle w:val="Heading1"/>
      </w:pPr>
      <w:r>
        <w:t>CHAIN KWO 150ML SESAME OIL### [NODE IDENTITY]* **Network Role:** Active Node* **Macro-Habitat:** [[CHINESS &amp;amp; THAI SAUCE]]* **Origin Point:** [[ROSHNI DIST LTD  R D]]### [UNIT ECONOMICS &amp;amp; VELOCITY]* **Average Retail Price:** 750.00 KES* **Gross Margin:** 0.00%* **Historical Revenue:** 0.00 KES* **Gross Profit:** 0.00 KES* **Sales Rank:** #3232* **Velocity (Average Daily Sales):** 0.07 units/day* **Total Quantity Moved:** 26.00 units### [THE PHYSICS OF THE SHELF]**The Halo Effect (11 Links):** *Items frequently bought alongside this SKU.*- [[DESIAM 250ML PEANUT COCONUT SAUCE]]- [[SUREE 227G CHILLI PASTE SOYA IN OIL]]- [[Retail Market]]- [[VARVELLO 250ML CONDIRE CREMA CON ACETO BALSAMICO]]- [[ROSHNI DIST LTD  R D]]- [[CHINESS &amp;amp; THAI SAUCE]]- [[SUREE 220G RED CURRY PASTE BOTTLE]]- [[THAI DANCER 700ML SWEET CHILLI SAUCE]]**Cannibalization (5 Substitutions):** *Direct shelf competitors fighting for the same basket.*- [[DESIAM 250ML PEANUT COCONUT SAUCE]]- [[SUREE 227G CHILLI PASTE SOYA IN OIL]]- [[VARVELLO 250ML CONDIRE CREMA CON ACETO BALSAMICO]]- [[SUREE 220G RED CURRY PASTE BOTTLE]]- [[THAI DANCER 700ML SWEET CHILLI SAUCE]]</w:t>
      </w:r>
    </w:p>
    <w:p>
      <w:r>
        <w:t>--------------------</w:t>
      </w:r>
    </w:p>
    <w:p>
      <w:r>
        <w:t>type: SKUdepartment: "CHINESS &amp;amp; THAI SAUCE"supplier: "ROSHNI DIST LTD  R D"price: 530.00margin: 0.00revenue: 0.00gross_profit: 0.00sales_rank: 3236velocity_ads: 0.0110total_quantity: 4.00</w:t>
      </w:r>
    </w:p>
    <w:p>
      <w:r>
        <w:t>--------------------</w:t>
      </w:r>
    </w:p>
    <w:p>
      <w:pPr>
        <w:pStyle w:val="Heading1"/>
      </w:pPr>
      <w:r>
        <w:t>CHAIN KWO 730G GOLDEN OYSTER SAUCE### [NODE IDENTITY]* **Network Role:** Active Node* **Macro-Habitat:** [[CHINESS &amp;amp; THAI SAUCE]]* **Origin Point:** [[ROSHNI DIST LTD  R D]]### [UNIT ECONOMICS &amp;amp; VELOCITY]* **Average Retail Price:** 530.00 KES* **Gross Margin:** 0.00%* **Historical Revenue:** 0.00 KES* **Gross Profit:** 0.00 KES* **Sales Rank:** #3236* **Velocity (Average Daily Sales):** 0.01 units/day* **Total Quantity Moved:** 4.00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[[ROSHNI DIST LTD  R D]]-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"ROSHNI DIST LTD  R D"price: 360.00margin: 0.00revenue: 0.00gross_profit: 0.00sales_rank: 3235velocity_ads: 0.0493total_quantity: 18.00</w:t>
      </w:r>
    </w:p>
    <w:p>
      <w:r>
        <w:t>--------------------</w:t>
      </w:r>
    </w:p>
    <w:p>
      <w:pPr>
        <w:pStyle w:val="Heading1"/>
      </w:pPr>
      <w:r>
        <w:t>CHAIN KWO 330G SWEET CHILLI SAUCE### [NODE IDENTITY]* **Network Role:** Active Node* **Macro-Habitat:** [[CHINESS &amp;amp; THAI SAUCE]]* **Origin Point:** [[ROSHNI DIST LTD  R D]]### [UNIT ECONOMICS &amp;amp; VELOCITY]* **Average Retail Price:** 360.00 KES* **Gross Margin:** 0.00%* **Historical Revenue:** 0.00 KES* **Gross Profit:** 0.00 KES* **Sales Rank:** #3235* **Velocity (Average Daily Sales):** 0.05 units/day* **Total Quantity Moved:** 18.00 units### [THE PHYSICS OF THE SHELF]**The Halo Effect (11 Links):** *Items frequently bought alongside this SKU.*- [[JADE BRIDGE 230G HOI SIN SAUCE]]- [[Retail Market]]- [[REAL THAI 100G RICE PAPER ROUND 22CM]]- [[ROYAL UMBRELLA 300ML OYSTER SAUCE]]- [[ROSHNI DIST LTD  R D]]- [[REAL THAI 290G SRIRACHA CHILLI SAUCE]]- [[CHINESS &amp;amp; THAI SAUCE]]- [[REAL THAI 150ML BLACK BEAN WOK SAUCE]]**Cannibalization (5 Substitutions):** *Direct shelf competitors fighting for the same basket.*- [[JADE BRIDGE 230G HOI SIN SAUCE]]- [[REAL THAI 100G RICE PAPER ROUND 22CM]]- [[ROYAL UMBRELLA 300ML OYSTER SAUCE]]- [[REAL THAI 290G SRIRACHA CHILLI SAUCE]]- [[REAL THAI 150ML BLACK BEAN WOK SAUCE]]</w:t>
      </w:r>
    </w:p>
    <w:p>
      <w:r>
        <w:t>--------------------</w:t>
      </w:r>
    </w:p>
    <w:p>
      <w:r>
        <w:t>type: SKUdepartment: "CHINESS &amp;amp; THAI SAUCE"supplier: "ROSHNI DIST LTD  R D"price: 360.00margin: 0.00revenue: 0.00gross_profit: 0.00sales_rank: 3234velocity_ads: 0.0274total_quantity: 10.00</w:t>
      </w:r>
    </w:p>
    <w:p>
      <w:r>
        <w:t>--------------------</w:t>
      </w:r>
    </w:p>
    <w:p>
      <w:pPr>
        <w:pStyle w:val="Heading1"/>
      </w:pPr>
      <w:r>
        <w:t>CHAIN KWO 330G SWEET &amp;amp; SOUR SAUCE### [NODE IDENTITY]* **Network Role:** Active Node* **Macro-Habitat:** [[CHINESS &amp;amp; THAI SAUCE]]* **Origin Point:** [[ROSHNI DIST LTD  R D]]### [UNIT ECONOMICS &amp;amp; VELOCITY]* **Average Retail Price:** 360.00 KES* **Gross Margin:** 0.00%* **Historical Revenue:** 0.00 KES* **Gross Profit:** 0.00 KES* **Sales Rank:** #3234* **Velocity (Average Daily Sales):** 0.03 units/day* **Total Quantity Moved:** 10.00 units### [THE PHYSICS OF THE SHELF]**The Halo Effect (11 Links):** *Items frequently bought alongside this SKU.*- [[JADE BRIDGE 230G HOI SIN SAUCE]]- [[Retail Market]]- [[REAL THAI 100G RICE PAPER ROUND 22CM]]- [[ROYAL UMBRELLA 300ML OYSTER SAUCE]]- [[ROSHNI DIST LTD  R D]]- [[CHAIN KWO 330G SWEET CHILLI SAUCE]]- [[CHINESS &amp;amp; THAI SAUCE]]- [[REAL THAI 150ML BLACK BEAN WOK SAUCE]]**Cannibalization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"ROSHNI DIST LTD  R D"price: 255.00margin: 0.00revenue: 0.00gross_profit: 0.00sales_rank: 3233velocity_ads: 0.0822total_quantity: 30.00</w:t>
      </w:r>
    </w:p>
    <w:p>
      <w:r>
        <w:t>--------------------</w:t>
      </w:r>
    </w:p>
    <w:p>
      <w:pPr>
        <w:pStyle w:val="Heading1"/>
      </w:pPr>
      <w:r>
        <w:t>CHAIN KWO 270G GOLDEN OYSTER SAUCE### [NODE IDENTITY]* **Network Role:** Active Node* **Macro-Habitat:** [[CHINESS &amp;amp; THAI SAUCE]]* **Origin Point:** [[ROSHNI DIST LTD  R D]]### [UNIT ECONOMICS &amp;amp; VELOCITY]* **Average Retail Price:** 255.00 KES* **Gross Margin:** 0.00%* **Historical Revenue:** 0.00 KES* **Gross Profit:** 0.00 KES* **Sales Rank:** #3233* **Velocity (Average Daily Sales):** 0.08 units/day* **Total Quantity Moved:** 30.00 units### [THE PHYSICS OF THE SHELF]**The Halo Effect (11 Links):** *Items frequently bought alongside this SKU.*- [[SUREE 690ML FISH SAUCE]]- [[SUREE 200ML FISH SAUCE]]- [[SUREE 150ML OYSTER SAUCE BOTTLE]]- [[POLO 270ML LIGHTER GAS]]- [[Retail Market]]- [[ROSHNI DIST LTD  R D]]- [[CHINESS &amp;amp; THAI SAUCE]]- [[DESIAM 60ML THAI FISH SAUCE]]**Cannibalization (5 Substitutions):** *Direct shelf competitors fighting for the same basket.*- [[SUREE 690ML FISH SAUCE]]- [[SUREE 200ML FISH SAUCE]]- [[SUREE 150ML OYSTER SAUCE BOTTLE]]- [[POLO 270ML LIGHTER GAS]]- [[DESIAM 60ML THAI FISH SAUCE]]</w:t>
      </w:r>
    </w:p>
    <w:p>
      <w:r>
        <w:t>--------------------</w:t>
      </w:r>
    </w:p>
    <w:p>
      <w:r>
        <w:t>type: SKUdepartment: "CHINESS &amp;amp; THAI SAUCE"supplier: "LAKHANI GENERAL SUPPLIERS LTD"price: 450.00margin: 0.00revenue: 0.00gross_profit: 0.00sales_rank: 15039velocity_ads: 0.0055total_quantity: 2.00</w:t>
      </w:r>
    </w:p>
    <w:p>
      <w:r>
        <w:t>--------------------</w:t>
      </w:r>
    </w:p>
    <w:p>
      <w:pPr>
        <w:pStyle w:val="Heading1"/>
      </w:pPr>
      <w:r>
        <w:t>CHEF KING 510G OYSTER SAUCE### [NODE IDENTITY]* **Network Role:** Active Node* **Macro-Habitat:** [[CHINESS &amp;amp; THAI SAUCE]]* **Origin Point:** [[LAKHANI GENERAL SUPPLIERS LTD]]### [UNIT ECONOMICS &amp;amp; VELOCITY]* **Average Retail Price:** 450.00 KES* **Gross Margin:** 0.00%* **Historical Revenue:** 0.00 KES* **Gross Profit:** 0.00 KES* **Sales Rank:** #15039* **Velocity (Average Daily Sales):** 0.01 units/day* **Total Quantity Moved:** 2.00 units### [THE PHYSICS OF THE SHELF]**The Halo Effect (11 Links):** *Items frequently bought alongside this SKU.*- [[VERTMONT 250GM MAPLE SYRUP]]- [[REAL THAI 227G RED CURRY PASTE]]- [[Retail Market]]- [[REAL THAI 100G RICE PAPER ROUND 22CM]]- [[LAKHANI GENERAL SUPPLIERS LTD]]- [[DESIAM 100G SPRING ROLL WRAPPERS]]- [[CHAIN KWO 330G SWEET CHILLI SAUCE]]- [[CHINESS &amp;amp; THAI SAUCE]]**Cannibalization (5 Substitutions):** *Direct shelf competitors fighting for the same basket.*- [[VERTMONT 250GM MAPLE SYRUP]]- [[REAL THAI 227G RED CURRY PASTE]]- [[REAL THAI 100G RICE PAPER ROUND 22CM]]- [[DESIAM 100G SPRING ROLL WRAPPERS]]- [[CHAIN KWO 330G SWEET CHILLI SAUCE]]</w:t>
      </w:r>
    </w:p>
    <w:p>
      <w:r>
        <w:t>--------------------</w:t>
      </w:r>
    </w:p>
    <w:p>
      <w:r>
        <w:t>type: SKUdepartment: "CHINESS &amp;amp; THAI SAUCE"supplier: "ROSHNI DIST LTD  R D"price: 750.00margin: 0.00revenue: 0.00gross_profit: 0.00sales_rank: 3237velocity_ads: 0.0822total_quantity: 30.00</w:t>
      </w:r>
    </w:p>
    <w:p>
      <w:r>
        <w:t>--------------------</w:t>
      </w:r>
    </w:p>
    <w:p>
      <w:pPr>
        <w:pStyle w:val="Heading1"/>
      </w:pPr>
      <w:r>
        <w:t>CHEF KING 150ML SESAME OIL### [NODE IDENTITY]* **Network Role:** Active Node* **Macro-Habitat:** [[CHINESS &amp;amp; THAI SAUCE]]* **Origin Point:** [[ROSHNI DIST LTD  R D]]### [UNIT ECONOMICS &amp;amp; VELOCITY]* **Average Retail Price:** 750.00 KES* **Gross Margin:** 0.00%* **Historical Revenue:** 0.00 KES* **Gross Profit:** 0.00 KES* **Sales Rank:** #3237* **Velocity (Average Daily Sales):** 0.08 units/day* **Total Quantity Moved:** 30.00 units### [THE PHYSICS OF THE SHELF]**The Halo Effect (11 Links):** *Items frequently bought alongside this SKU.*- [[DESIAM 250ML PEANUT COCONUT SAUCE]]- [[SUREE 227G CHILLI PASTE SOYA IN OIL]]- [[Retail Market]]- [[ROSHNI DIST LTD  R D]]- [[CHAIN KWO 150ML SESAME OIL]]- [[CHINESS &amp;amp; THAI SAUCE]]- [[SUREE 220G RED CURRY PASTE BOTTLE]]- [[THAI DANCER 700ML SWEET CHILLI SAUCE]]**Cannibalization (5 Substitutions):** *Direct shelf competitors fighting for the same basket.*- [[DESIAM 250ML PEANUT COCONUT SAUCE]]- [[SUREE 227G CHILLI PASTE SOYA IN OIL]]- [[CHAIN KWO 150ML SESAME OIL]]- [[SUREE 220G RED CURRY PASTE BOTTLE]]- [[THAI DANCER 700ML SWEET CHILLI SAUCE]]</w:t>
      </w:r>
    </w:p>
    <w:p>
      <w:r>
        <w:t>--------------------</w:t>
      </w:r>
    </w:p>
    <w:p>
      <w:r>
        <w:t>type: SKUdepartment: "CHINESS &amp;amp; THAI SAUCE"supplier: "MIRAGE INDUSTRIES LTD"price: 499.00margin: 0.00revenue: 0.00gross_profit: 0.00sales_rank: 17428velocity_ads: 0.0435total_quantity: 8.00</w:t>
      </w:r>
    </w:p>
    <w:p>
      <w:r>
        <w:t>--------------------</w:t>
      </w:r>
    </w:p>
    <w:p>
      <w:pPr>
        <w:pStyle w:val="Heading1"/>
      </w:pPr>
      <w:r>
        <w:t>DESIAM 250ML SRIRACHA RED CHILLI SAUCE### [NODE IDENTITY]* **Network Role:** Active Node* **Macro-Habitat:** [[CHINESS &amp;amp; THAI SAUCE]]* **Origin Point:** [[MIRAGE INDUSTRIES LTD]]### [UNIT ECONOMICS &amp;amp; VELOCITY]* **Average Retail Price:** 499.00 KES* **Gross Margin:** 0.00%* **Historical Revenue:** 0.00 KES* **Gross Profit:** 0.00 KES* **Sales Rank:** #17428* **Velocity (Average Daily Sales):** 0.04 units/day* **Total Quantity Moved:** 8.00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[[MIRAGE INDUSTRIES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"MIRAGE INDUSTRIES LTD"price: 679.00margin: 0.00revenue: 0.00gross_profit: 0.00sales_rank: 3245velocity_ads: 0.0164total_quantity: 6.00</w:t>
      </w:r>
    </w:p>
    <w:p>
      <w:r>
        <w:t>--------------------</w:t>
      </w:r>
    </w:p>
    <w:p>
      <w:pPr>
        <w:pStyle w:val="Heading1"/>
      </w:pPr>
      <w:r>
        <w:t>DESIAM 250ML PEANUT COCONUT SAUCE### [NODE IDENTITY]* **Network Role:** Active Node* **Macro-Habitat:** [[CHINESS &amp;amp; THAI SAUCE]]* **Origin Point:** [[MIRAGE INDUSTRIES LTD]]### [UNIT ECONOMICS &amp;amp; VELOCITY]* **Average Retail Price:** 679.00 KES* **Gross Margin:** 0.00%* **Historical Revenue:** 0.00 KES* **Gross Profit:** 0.00 KES* **Sales Rank:** #3245* **Velocity (Average Daily Sales):** 0.02 units/day* **Total Quantity Moved:** 6.00 units### [THE PHYSICS OF THE SHELF]**The Halo Effect (11 Links):** *Items frequently bought alongside this SKU.*- [[SUREE 227G TOM YUM PASTE]]- [[SUREE 227G CHILLI PASTE SOYA IN OIL]]- [[Retail Market]]- [[KIKKOMAN 300ML AJIMIRIN]]- [[CHAIN KWO 150ML SESAME OIL]]- [[CHINESS &amp;amp; THAI SAUCE]]- [[MIRAGE INDUSTRIES LTD]]- [[THAI DANCER 700ML SWEET CHILLI SAUCE]]**Cannibalization (5 Substitutions):** *Direct shelf competitors fighting for the same basket.*- [[SUREE 227G TOM YUM PASTE]]- [[SUREE 227G CHILLI PASTE SOYA IN OIL]]- [[KIKKOMAN 300ML AJIMIRIN]]-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"Unknown"price: 525.00margin: 0.00revenue: 0.00gross_profit: 0.00sales_rank: 19963velocity_ads: 0.0109total_quantity: 2.00</w:t>
      </w:r>
    </w:p>
    <w:p>
      <w:r>
        <w:t>--------------------</w:t>
      </w:r>
    </w:p>
    <w:p>
      <w:pPr>
        <w:pStyle w:val="Heading1"/>
      </w:pPr>
      <w:r>
        <w:t>DESIAM 250ML LEMONGRASS DRESSING SAUCE### [NODE IDENTITY]* **Network Role:** Active Node* **Macro-Habitat:** [[CHINESS &amp;amp; THAI SAUCE]]* **Origin Point:** [[Unknown]]### [UNIT ECONOMICS &amp;amp; VELOCITY]* **Average Retail Price:** 525.00 KES* **Gross Margin:** 0.00%* **Historical Revenue:** 0.00 KES* **Gross Profit:** 0.00 KES* **Sales Rank:** #19963* **Velocity (Average Daily Sales):** 0.01 units/day* **Total Quantity Moved:** 2.00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"MIRAGE INDUSTRIES LTD"price: 319.00margin: 0.00revenue: 0.00gross_profit: 0.00sales_rank: 15045velocity_ads: 0.0110total_quantity: 4.00</w:t>
      </w:r>
    </w:p>
    <w:p>
      <w:r>
        <w:t>--------------------</w:t>
      </w:r>
    </w:p>
    <w:p>
      <w:pPr>
        <w:pStyle w:val="Heading1"/>
      </w:pPr>
      <w:r>
        <w:t>DESIAM 20G SATAY SEASONING### [NODE IDENTITY]* **Network Role:** Active Node* **Macro-Habitat:** [[CHINESS &amp;amp; THAI SAUCE]]* **Origin Point:** [[MIRAGE INDUSTRIES LTD]]### [UNIT ECONOMICS &amp;amp; VELOCITY]* **Average Retail Price:** 319.00 KES* **Gross Margin:** 0.00%* **Historical Revenue:** 0.00 KES* **Gross Profit:** 0.00 KES* **Sales Rank:** #15045* **Velocity (Average Daily Sales):** 0.01 units/day* **Total Quantity Moved:** 4.00 units### [THE PHYSICS OF THE SHELF]**The Halo Effect (11 Links):** *Items frequently bought alongside this SKU.*- [[Retail Market]]- [[REAL THAI 100G RICE PAPER ROUND 22CM]]- [[ROYAL UMBRELLA 300ML OYSTER SAUCE]]- [[CHAIN KWO 330G SWEET CHILLI SAUCE]]- [[CHINESS &amp;amp; THAI SAUCE]]- [[JADE BRIDGE 230G HOI SIN SAUCE]]- [[DESIAM 60ML THAI FISH SAUCE]]- [[MIRAGE INDUSTRIES LTD]]**Cannibalization (5 Substitutions):** *Direct shelf competitors fighting for the same basket.*- [[REAL THAI 100G RICE PAPER ROUND 22CM]]- [[ROYAL UMBRELLA 300ML OYSTER SAUCE]]- [[CHAIN KWO 330G SWEET CHILLI SAUCE]]- [[JADE BRIDGE 230G HOI SIN SAUCE]]- [[DESIAM 60ML THAI FISH SAUCE]]</w:t>
      </w:r>
    </w:p>
    <w:p>
      <w:r>
        <w:t>--------------------</w:t>
      </w:r>
    </w:p>
    <w:p>
      <w:r>
        <w:t>type: SKUdepartment: "CHINESS &amp;amp; THAI SAUCE"supplier: "MIRAGE INDUSTRIES LTD"price: 319.00margin: 0.00revenue: 0.00gross_profit: 0.00sales_rank: 15044velocity_ads: 0.0055total_quantity: 2.00</w:t>
      </w:r>
    </w:p>
    <w:p>
      <w:r>
        <w:t>--------------------</w:t>
      </w:r>
    </w:p>
    <w:p>
      <w:pPr>
        <w:pStyle w:val="Heading1"/>
      </w:pPr>
      <w:r>
        <w:t>DESIAM 20G GREEN CURRY BLEND### [NODE IDENTITY]* **Network Role:** Active Node* **Macro-Habitat:** [[CHINESS &amp;amp; THAI SAUCE]]* **Origin Point:** [[MIRAGE INDUSTRIES LTD]]### [UNIT ECONOMICS &amp;amp; VELOCITY]* **Average Retail Price:** 319.00 KES* **Gross Margin:** 0.00%* **Historical Revenue:** 0.00 KES* **Gross Profit:** 0.00 KES* **Sales Rank:** #15044* **Velocity (Average Daily Sales):** 0.01 units/day* **Total Quantity Moved:** 2.00 units### [THE PHYSICS OF THE SHELF]**The Halo Effect (11 Links):** *Items frequently bought alongside this SKU.*- [[Retail Market]]- [[REAL THAI 100G RICE PAPER ROUND 22CM]]- [[ROYAL UMBRELLA 300ML OYSTER SAUCE]]- [[CHAIN KWO 330G SWEET CHILLI SAUCE]]- [[CHINESS &amp;amp; THAI SAUCE]]- [[JADE BRIDGE 230G HOI SIN SAUCE]]- [[DESIAM 60ML THAI FISH SAUCE]]- [[MIRAGE INDUSTRIES LTD]]**Cannibalization (5 Substitutions):** *Direct shelf competitors fighting for the same basket.*- [[REAL THAI 100G RICE PAPER ROUND 22CM]]- [[ROYAL UMBRELLA 300ML OYSTER SAUCE]]- [[CHAIN KWO 330G SWEET CHILLI SAUCE]]- [[JADE BRIDGE 230G HOI SIN SAUCE]]- [[DESIAM 60ML THAI FISH SAUCE]]</w:t>
      </w:r>
    </w:p>
    <w:p>
      <w:r>
        <w:t>--------------------</w:t>
      </w:r>
    </w:p>
    <w:p>
      <w:r>
        <w:t>type: SKUdepartment: "CHINESS &amp;amp; THAI SAUCE"supplier: "MIRAGE INDUSTRIES LTD"price: 459.50margin: 0.00revenue: 0.00gross_profit: 0.00sales_rank: 3244velocity_ads: 0.0164total_quantity: 6.00</w:t>
      </w:r>
    </w:p>
    <w:p>
      <w:r>
        <w:t>--------------------</w:t>
      </w:r>
    </w:p>
    <w:p>
      <w:pPr>
        <w:pStyle w:val="Heading1"/>
      </w:pPr>
      <w:r>
        <w:t>DESIAM 200ML STIR FRIED SAUCE### [NODE IDENTITY]* **Network Role:** Active Node* **Macro-Habitat:** [[CHINESS &amp;amp; THAI SAUCE]]* **Origin Point:** [[MIRAGE INDUSTRIES LTD]]### [UNIT ECONOMICS &amp;amp; VELOCITY]* **Average Retail Price:** 459.50 KES* **Gross Margin:** 0.00%* **Historical Revenue:** 0.00 KES* **Gross Profit:** 0.00 KES* **Sales Rank:** #3244* **Velocity (Average Daily Sales):** 0.02 units/day* **Total Quantity Moved:** 6.00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[[MIRAGE INDUSTRIES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"MIRAGE INDUSTRIES LTD"price: 679.00margin: 0.00revenue: 0.00gross_profit: 0.00sales_rank: 3242velocity_ads: 0.0055total_quantity: 2.00</w:t>
      </w:r>
    </w:p>
    <w:p>
      <w:r>
        <w:t>--------------------</w:t>
      </w:r>
    </w:p>
    <w:p>
      <w:pPr>
        <w:pStyle w:val="Heading1"/>
      </w:pPr>
      <w:r>
        <w:t>DESIAM 200G RED CURRY SIMMERS SAUCE### [NODE IDENTITY]* **Network Role:** Active Node* **Macro-Habitat:** [[CHINESS &amp;amp; THAI SAUCE]]* **Origin Point:** [[MIRAGE INDUSTRIES LTD]]### [UNIT ECONOMICS &amp;amp; VELOCITY]* **Average Retail Price:** 679.00 KES* **Gross Margin:** 0.00%* **Historical Revenue:** 0.00 KES* **Gross Profit:** 0.00 KES* **Sales Rank:** #3242* **Velocity (Average Daily Sales):** 0.01 units/day* **Total Quantity Moved:** 2.00 units### [THE PHYSICS OF THE SHELF]**The Halo Effect (11 Links):** *Items frequently bought alongside this SKU.*- [[SUREE 227G TOM YUM PASTE]]- [[DESIAM 250ML PEANUT COCONUT SAUCE]]- [[Retail Market]]- [[KIKKOMAN 300ML AJIMIRIN]]- [[CHAIN KWO 150ML SESAME OIL]]- [[CHINESS &amp;amp; THAI SAUCE]]- [[MIRAGE INDUSTRIES LTD]]- [[THAI DANCER 700ML SWEET CHILLI SAUCE]]**Cannibalization (5 Substitutions):** *Direct shelf competitors fighting for the same basket.*- [[SUREE 227G TOM YUM PASTE]]- [[DESIAM 250ML PEANUT COCONUT SAUCE]]- [[KIKKOMAN 300ML AJIMIRIN]]-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"MIRAGE INDUSTRIES LTD"price: 745.00margin: 0.00revenue: 0.00gross_profit: 0.00sales_rank: 17426velocity_ads: 0.0435total_quantity: 8.00</w:t>
      </w:r>
    </w:p>
    <w:p>
      <w:r>
        <w:t>--------------------</w:t>
      </w:r>
    </w:p>
    <w:p>
      <w:pPr>
        <w:pStyle w:val="Heading1"/>
      </w:pPr>
      <w:r>
        <w:t>DESIAM 200G RED CURRY PASTE### [NODE IDENTITY]* **Network Role:** Active Node* **Macro-Habitat:** [[CHINESS &amp;amp; THAI SAUCE]]* **Origin Point:** [[MIRAGE INDUSTRIES LTD]]### [UNIT ECONOMICS &amp;amp; VELOCITY]* **Average Retail Price:** 745.00 KES* **Gross Margin:** 0.00%* **Historical Revenue:** 0.00 KES* **Gross Profit:** 0.00 KES* **Sales Rank:** #17426* **Velocity (Average Daily Sales):** 0.04 units/day* **Total Quantity Moved:** 8.00 units### [THE PHYSICS OF THE SHELF]**The Halo Effect (11 Links):** *Items frequently bought alongside this SKU.*- [[DESIAM 250ML PEANUT COCONUT SAUCE]]- [[SUREE 220G RED CURRY PASTE BOTTLE]]- [[SUREE 227G CHILLI PASTE SOYA IN OIL]]- [[Retail Market]]- [[CHAIN KWO 150ML SESAME OIL]]- [[CHINESS &amp;amp; THAI SAUCE]]- [[MIRAGE INDUSTRIES LTD]]- [[THAI DANCER 700ML SWEET CHILLI SAUCE]]**Cannibalization (5 Substitutions):** *Direct shelf competitors fighting for the same basket.*- [[DESIAM 250ML PEANUT COCONUT SAUCE]]- [[SUREE 227G CHILLI PASTE SOYA IN OIL]]- [[CHAIN KWO 150ML SESAME OIL]]- [[SUREE 220G RED CURRY PASTE BOTTLE]]- [[THAI DANCER 700ML SWEET CHILLI SAUCE]]</w:t>
      </w:r>
    </w:p>
    <w:p>
      <w:r>
        <w:t>--------------------</w:t>
      </w:r>
    </w:p>
    <w:p>
      <w:r>
        <w:t>type: SKUdepartment: "CHINESS &amp;amp; THAI SAUCE"supplier: "MIRAGE INDUSTRIES LTD"price: 679.00margin: 0.00revenue: 0.00gross_profit: 0.00sales_rank: 18763velocity_ads: 0.0272total_quantity: 5.00</w:t>
      </w:r>
    </w:p>
    <w:p>
      <w:r>
        <w:t>--------------------</w:t>
      </w:r>
    </w:p>
    <w:p>
      <w:pPr>
        <w:pStyle w:val="Heading1"/>
      </w:pPr>
      <w:r>
        <w:t>DESIAM 200G GREEN CURRY SIMMERS SAUCE### [NODE IDENTITY]* **Network Role:** Active Node* **Macro-Habitat:** [[CHINESS &amp;amp; THAI SAUCE]]* **Origin Point:** [[MIRAGE INDUSTRIES LTD]]### [UNIT ECONOMICS &amp;amp; VELOCITY]* **Average Retail Price:** 679.00 KES* **Gross Margin:** 0.00%* **Historical Revenue:** 0.00 KES* **Gross Profit:** 0.00 KES* **Sales Rank:** #18763* **Velocity (Average Daily Sales):** 0.03 units/day* **Total Quantity Moved:** 5.00 units### [THE PHYSICS OF THE SHELF]**The Halo Effect (11 Links):** *Items frequently bought alongside this SKU.*- [[SUREE 227G TOM YUM PASTE]]- [[DESIAM 250ML PEANUT COCONUT SAUCE]]- [[Retail Market]]- [[KIKKOMAN 300ML AJIMIRIN]]- [[CHAIN KWO 150ML SESAME OIL]]- [[CHINESS &amp;amp; THAI SAUCE]]- [[MIRAGE INDUSTRIES LTD]]- [[THAI DANCER 700ML SWEET CHILLI SAUCE]]**Cannibalization (5 Substitutions):** *Direct shelf competitors fighting for the same basket.*- [[SUREE 227G TOM YUM PASTE]]- [[DESIAM 250ML PEANUT COCONUT SAUCE]]- [[KIKKOMAN 300ML AJIMIRIN]]-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"MIRAGE INDUSTRIES LTD"price: 875.00margin: 0.00revenue: 0.00gross_profit: 0.00sales_rank: 18393velocity_ads: 0.0435total_quantity: 8.00</w:t>
      </w:r>
    </w:p>
    <w:p>
      <w:r>
        <w:t>--------------------</w:t>
      </w:r>
    </w:p>
    <w:p>
      <w:pPr>
        <w:pStyle w:val="Heading1"/>
      </w:pPr>
      <w:r>
        <w:t>DESIAM 200G GREEN CURRY PASTE### [NODE IDENTITY]* **Network Role:** Active Node* **Macro-Habitat:** [[CHINESS &amp;amp; THAI SAUCE]]* **Origin Point:** [[MIRAGE INDUSTRIES LTD]]### [UNIT ECONOMICS &amp;amp; VELOCITY]* **Average Retail Price:** 875.00 KES* **Gross Margin:** 0.00%* **Historical Revenue:** 0.00 KES* **Gross Profit:** 0.00 KES* **Sales Rank:** #18393* **Velocity (Average Daily Sales):** 0.04 units/day* **Total Quantity Moved:** 8.00 units### [THE PHYSICS OF THE SHELF]**The Halo Effect (11 Links):** *Items frequently bought alongside this SKU.*- [[SUREE 227G CHILLI PASTE SOYA IN OIL]]- [[Retail Market]]- [[SUREE 690ML SWEET CHILLI SAUCE]]- [[VARVELLO 250ML CONDIRE CREMA CON ACETO BALSAMICO]]- [[CHAIN KWO 150ML SESAME OIL]]- [[CHINESS &amp;amp; THAI SAUCE]]- [[MIRAGE INDUSTRIES LTD]]- [[THAI DANCER 700ML SWEET CHILLI SAUCE]]**Cannibalization (5 Substitutions):** *Direct shelf competitors fighting for the same basket.*- [[SUREE 227G CHILLI PASTE SOYA IN OIL]]- [[SUREE 690ML SWEET CHILLI SAUCE]]- [[VARVELLO 250ML CONDIRE CREMA CON ACETO BALSAMICO]]-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"MIRAGE INDUSTRIES LTD"price: 470.00margin: 0.00revenue: 0.00gross_profit: 0.00sales_rank: 15043velocity_ads: 0.0219total_quantity: 8.00</w:t>
      </w:r>
    </w:p>
    <w:p>
      <w:r>
        <w:t>--------------------</w:t>
      </w:r>
    </w:p>
    <w:p>
      <w:pPr>
        <w:pStyle w:val="Heading1"/>
      </w:pPr>
      <w:r>
        <w:t>DESIAM 200G BROWN RICE VERMICELLI### [NODE IDENTITY]* **Network Role:** Active Node* **Macro-Habitat:** [[CHINESS &amp;amp; THAI SAUCE]]* **Origin Point:** [[MIRAGE INDUSTRIES LTD]]### [UNIT ECONOMICS &amp;amp; VELOCITY]* **Average Retail Price:** 470.00 KES* **Gross Margin:** 0.00%* **Historical Revenue:** 0.00 KES* **Gross Profit:** 0.00 KES* **Sales Rank:** #15043* **Velocity (Average Daily Sales):** 0.02 units/day* **Total Quantity Moved:** 8.00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[[MIRAGE INDUSTRIES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"MIRAGE INDUSTRIES LTD"price: 560.00margin: 0.00revenue: 0.00gross_profit: 0.00sales_rank: 15041velocity_ads: 0.0055total_quantity: 2.00</w:t>
      </w:r>
    </w:p>
    <w:p>
      <w:r>
        <w:t>--------------------</w:t>
      </w:r>
    </w:p>
    <w:p>
      <w:pPr>
        <w:pStyle w:val="Heading1"/>
      </w:pPr>
      <w:r>
        <w:t>DESIAM 100G WOK SAUCE COCONUT N TAMARIND### [NODE IDENTITY]* **Network Role:** Active Node* **Macro-Habitat:** [[CHINESS &amp;amp; THAI SAUCE]]* **Origin Point:** [[MIRAGE INDUSTRIES LTD]]### [UNIT ECONOMICS &amp;amp; VELOCITY]* **Average Retail Price:** 560.00 KES* **Gross Margin:** 0.00%* **Historical Revenue:** 0.00 KES* **Gross Profit:** 0.00 KES* **Sales Rank:** #15041* **Velocity (Average Daily Sales):** 0.01 units/day* **Total Quantity Moved:** 2.00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[[MIRAGE INDUSTRIES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"MIRAGE INDUSTRIES LTD"price: 499.00margin: 0.00revenue: 0.00gross_profit: 0.00sales_rank: 3241velocity_ads: 0.0164total_quantity: 6.00</w:t>
      </w:r>
    </w:p>
    <w:p>
      <w:r>
        <w:t>--------------------</w:t>
      </w:r>
    </w:p>
    <w:p>
      <w:pPr>
        <w:pStyle w:val="Heading1"/>
      </w:pPr>
      <w:r>
        <w:t>DESIAM 100G SPRING ROLL WRAPPERS### [NODE IDENTITY]* **Network Role:** Active Node* **Macro-Habitat:** [[CHINESS &amp;amp; THAI SAUCE]]* **Origin Point:** [[MIRAGE INDUSTRIES LTD]]### [UNIT ECONOMICS &amp;amp; VELOCITY]* **Average Retail Price:** 499.00 KES* **Gross Margin:** 0.00%* **Historical Revenue:** 0.00 KES* **Gross Profit:** 0.00 KES* **Sales Rank:** #3241* **Velocity (Average Daily Sales):** 0.02 units/day* **Total Quantity Moved:** 6.00 units### [THE PHYSICS OF THE SHELF]**The Halo Effect (11 Links):** *Items frequently bought alongside this SKU.*- [[REAL THAI 227G GREEN CURRY PASTE]]- [[VERTMONT 250GM MAPLE SYRUP]]- [[REAL THAI 227G RED CURRY PASTE]]- [[SUREE 227G TOM YUM PASTE]]- [[Retail Market]]- [[MIYATA 500ML TERIYAKI SAUCE]]- [[CHINESS &amp;amp; THAI SAUCE]]- [[MIRAGE INDUSTRIES LTD]]**Cannibalization (5 Substitutions):** *Direct shelf competitors fighting for the same basket.*- [[REAL THAI 227G GREEN CURRY PASTE]]- [[VERTMONT 250GM MAPLE SYRUP]]- [[REAL THAI 227G RED CURRY PASTE]]- [[SUREE 227G TOM YUM PASTE]]- [[MIYATA 500ML TERIYAKI SAUCE]]</w:t>
      </w:r>
    </w:p>
    <w:p>
      <w:r>
        <w:t>--------------------</w:t>
      </w:r>
    </w:p>
    <w:p>
      <w:r>
        <w:t>type: SKUdepartment: "CHINESS &amp;amp; THAI SAUCE"supplier: "MIRAGE INDUSTRIES LTD"price: 479.00margin: 0.00revenue: 0.00gross_profit: 0.00sales_rank: 3240velocity_ads: 0.0110total_quantity: 4.00</w:t>
      </w:r>
    </w:p>
    <w:p>
      <w:r>
        <w:t>--------------------</w:t>
      </w:r>
    </w:p>
    <w:p>
      <w:pPr>
        <w:pStyle w:val="Heading1"/>
      </w:pPr>
      <w:r>
        <w:t>DESIAM 100G PAD THAI STIR FRY SAUCE### [NODE IDENTITY]* **Network Role:** Active Node* **Macro-Habitat:** [[CHINESS &amp;amp; THAI SAUCE]]* **Origin Point:** [[MIRAGE INDUSTRIES LTD]]### [UNIT ECONOMICS &amp;amp; VELOCITY]* **Average Retail Price:** 479.00 KES* **Gross Margin:** 0.00%* **Historical Revenue:** 0.00 KES* **Gross Profit:** 0.00 KES* **Sales Rank:** #3240* **Velocity (Average Daily Sales):** 0.01 units/day* **Total Quantity Moved:** 4.00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[[MIRAGE INDUSTRIES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"MIRAGE INDUSTRIES LTD"price: 560.00margin: 0.00revenue: 0.00gross_profit: 0.00sales_rank: 15040velocity_ads: 0.0110total_quantity: 4.00</w:t>
      </w:r>
    </w:p>
    <w:p>
      <w:r>
        <w:t>--------------------</w:t>
      </w:r>
    </w:p>
    <w:p>
      <w:pPr>
        <w:pStyle w:val="Heading1"/>
      </w:pPr>
      <w:r>
        <w:t>DESIAM 100G CHILLI THAI BASIL SAUCE### [NODE IDENTITY]* **Network Role:** Active Node* **Macro-Habitat:** [[CHINESS &amp;amp; THAI SAUCE]]* **Origin Point:** [[MIRAGE INDUSTRIES LTD]]### [UNIT ECONOMICS &amp;amp; VELOCITY]* **Average Retail Price:** 560.00 KES* **Gross Margin:** 0.00%* **Historical Revenue:** 0.00 KES* **Gross Profit:** 0.00 KES* **Sales Rank:** #15040* **Velocity (Average Daily Sales):** 0.01 units/day* **Total Quantity Moved:** 4.00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[[MIRAGE INDUSTRIES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"MIRAGE INDUSTRIES LTD"price: 560.00margin: 0.00revenue: 0.00gross_profit: 0.00sales_rank: 3239velocity_ads: 0.0055total_quantity: 2.00</w:t>
      </w:r>
    </w:p>
    <w:p>
      <w:r>
        <w:t>--------------------</w:t>
      </w:r>
    </w:p>
    <w:p>
      <w:pPr>
        <w:pStyle w:val="Heading1"/>
      </w:pPr>
      <w:r>
        <w:t>DESIAM 100G CHILLI COCONUT SUGAR SAUCE### [NODE IDENTITY]* **Network Role:** Active Node* **Macro-Habitat:** [[CHINESS &amp;amp; THAI SAUCE]]* **Origin Point:** [[MIRAGE INDUSTRIES LTD]]### [UNIT ECONOMICS &amp;amp; VELOCITY]* **Average Retail Price:** 560.00 KES* **Gross Margin:** 0.00%* **Historical Revenue:** 0.00 KES* **Gross Profit:** 0.00 KES* **Sales Rank:** #3239* **Velocity (Average Daily Sales):** 0.01 units/day* **Total Quantity Moved:** 2.00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[[MIRAGE INDUSTRIES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"MIRAGE INDUSTRIES LTD"price: 499.00margin: 0.00revenue: 0.00gross_profit: 0.00sales_rank: 3246velocity_ads: 0.0548total_quantity: 20.00</w:t>
      </w:r>
    </w:p>
    <w:p>
      <w:r>
        <w:t>--------------------</w:t>
      </w:r>
    </w:p>
    <w:p>
      <w:pPr>
        <w:pStyle w:val="Heading1"/>
      </w:pPr>
      <w:r>
        <w:t>DESIAM 250ML PINEAPPLE SWEET CHILLI SAUCE### [NODE IDENTITY]* **Network Role:** Active Node* **Macro-Habitat:** [[CHINESS &amp;amp; THAI SAUCE]]* **Origin Point:** [[MIRAGE INDUSTRIES LTD]]### [UNIT ECONOMICS &amp;amp; VELOCITY]* **Average Retail Price:** 499.00 KES* **Gross Margin:** 0.00%* **Historical Revenue:** 0.00 KES* **Gross Profit:** 0.00 KES* **Sales Rank:** #3246* **Velocity (Average Daily Sales):** 0.05 units/day* **Total Quantity Moved:** 20.00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[[MIRAGE INDUSTRIES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"MIRAGE INDUSTRIES LTD"price: 499.00margin: 0.00revenue: 0.00gross_profit: 0.00sales_rank: 3247velocity_ads: 0.0329total_quantity: 12.00</w:t>
      </w:r>
    </w:p>
    <w:p>
      <w:r>
        <w:t>--------------------</w:t>
      </w:r>
    </w:p>
    <w:p>
      <w:pPr>
        <w:pStyle w:val="Heading1"/>
      </w:pPr>
      <w:r>
        <w:t>DESIAM 250ML SWEET CHILLI SAUCE### [NODE IDENTITY]* **Network Role:** Active Node* **Macro-Habitat:** [[CHINESS &amp;amp; THAI SAUCE]]* **Origin Point:** [[MIRAGE INDUSTRIES LTD]]### [UNIT ECONOMICS &amp;amp; VELOCITY]* **Average Retail Price:** 499.00 KES* **Gross Margin:** 0.00%* **Historical Revenue:** 0.00 KES* **Gross Profit:** 0.00 KES* **Sales Rank:** #3247* **Velocity (Average Daily Sales):** 0.03 units/day* **Total Quantity Moved:** 12.00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[[MIRAGE INDUSTRIES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"MIRAGE INDUSTRIES LTD"price: 885.00margin: 0.00revenue: 0.00gross_profit: 0.00sales_rank: 22021velocity_ads: 0.0054total_quantity: 1.00</w:t>
      </w:r>
    </w:p>
    <w:p>
      <w:r>
        <w:t>--------------------</w:t>
      </w:r>
    </w:p>
    <w:p>
      <w:pPr>
        <w:pStyle w:val="Heading1"/>
      </w:pPr>
      <w:r>
        <w:t>DESIAM 260G YELLOW CURRY SET### [NODE IDENTITY]* **Network Role:** Active Node* **Macro-Habitat:** [[CHINESS &amp;amp; THAI SAUCE]]* **Origin Point:** [[MIRAGE INDUSTRIES LTD]]### [UNIT ECONOMICS &amp;amp; VELOCITY]* **Average Retail Price:** 885.00 KES* **Gross Margin:** 0.00%* **Historical Revenue:** 0.00 KES* **Gross Profit:** 0.00 KES* **Sales Rank:** #22021* **Velocity (Average Daily Sales):** 0.01 units/day* **Total Quantity Moved:** 1.00 units### [THE PHYSICS OF THE SHELF]**The Halo Effect (11 Links):** *Items frequently bought alongside this SKU.*- [[SUREE 227G CHILLI PASTE SOYA IN OIL]]- [[Retail Market]]- [[SUREE 690ML SWEET CHILLI SAUCE]]- [[VARVELLO 250ML CONDIRE CREMA CON ACETO BALSAMICO]]- [[CHAIN KWO 150ML SESAME OIL]]- [[CHINESS &amp;amp; THAI SAUCE]]- [[MIRAGE INDUSTRIES LTD]]- [[THAI DANCER 700ML SWEET CHILLI SAUCE]]**Cannibalization (5 Substitutions):** *Direct shelf competitors fighting for the same basket.*- [[SUREE 227G CHILLI PASTE SOYA IN OIL]]- [[SUREE 690ML SWEET CHILLI SAUCE]]- [[VARVELLO 250ML CONDIRE CREMA CON ACETO BALSAMICO]]-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"MIRAGE INDUSTRIES LTD"price: 370.00margin: 0.00revenue: 0.00gross_profit: 0.00sales_rank: 17722velocity_ads: 0.0326total_quantity: 6.00</w:t>
      </w:r>
    </w:p>
    <w:p>
      <w:r>
        <w:t>--------------------</w:t>
      </w:r>
    </w:p>
    <w:p>
      <w:pPr>
        <w:pStyle w:val="Heading1"/>
      </w:pPr>
      <w:r>
        <w:t>DESIAM 70G TOM YAM SOUP PASTE### [NODE IDENTITY]* **Network Role:** Active Node* **Macro-Habitat:** [[CHINESS &amp;amp; THAI SAUCE]]* **Origin Point:** [[MIRAGE INDUSTRIES LTD]]### [UNIT ECONOMICS &amp;amp; VELOCITY]* **Average Retail Price:** 370.00 KES* **Gross Margin:** 0.00%* **Historical Revenue:** 0.00 KES* **Gross Profit:** 0.00 KES* **Sales Rank:** #17722* **Velocity (Average Daily Sales):** 0.03 units/day* **Total Quantity Moved:** 6.00 units### [THE PHYSICS OF THE SHELF]**The Halo Effect (11 Links):** *Items frequently bought alongside this SKU.*- [[JADE BRIDGE 230G HOI SIN SAUCE]]- [[Retail Market]]- [[REAL THAI 100G RICE PAPER ROUND 22CM]]- [[ROYAL UMBRELLA 300ML OYSTER SAUCE]]- [[CHAIN KWO 330G SWEET CHILLI SAUCE]]- [[CHINESS &amp;amp; THAI SAUCE]]- [[REAL THAI 150ML BLACK BEAN WOK SAUCE]]- [[MIRAGE INDUSTRIES LTD]]**Cannibalization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"MIRAGE INDUSTRIES LTD"price: 379.00margin: 0.00revenue: 0.00gross_profit: 0.00sales_rank: 3249velocity_ads: 0.0110total_quantity: 4.00</w:t>
      </w:r>
    </w:p>
    <w:p>
      <w:r>
        <w:t>--------------------</w:t>
      </w:r>
    </w:p>
    <w:p>
      <w:pPr>
        <w:pStyle w:val="Heading1"/>
      </w:pPr>
      <w:r>
        <w:t>DESIAM 70G RED CURRY PASTE### [NODE IDENTITY]* **Network Role:** Active Node* **Macro-Habitat:** [[CHINESS &amp;amp; THAI SAUCE]]* **Origin Point:** [[MIRAGE INDUSTRIES LTD]]### [UNIT ECONOMICS &amp;amp; VELOCITY]* **Average Retail Price:** 379.00 KES* **Gross Margin:** 0.00%* **Historical Revenue:** 0.00 KES* **Gross Profit:** 0.00 KES* **Sales Rank:** #3249* **Velocity (Average Daily Sales):** 0.01 units/day* **Total Quantity Moved:** 4.00 units### [THE PHYSICS OF THE SHELF]**The Halo Effect (11 Links):** *Items frequently bought alongside this SKU.*- [[JADE BRIDGE 230G HOI SIN SAUCE]]- [[Retail Market]]- [[REAL THAI 100G RICE PAPER ROUND 22CM]]- [[ROYAL UMBRELLA 300ML OYSTER SAUCE]]- [[CHAIN KWO 330G SWEET CHILLI SAUCE]]- [[CHINESS &amp;amp; THAI SAUCE]]- [[REAL THAI 150ML BLACK BEAN WOK SAUCE]]- [[MIRAGE INDUSTRIES LTD]]**Cannibalization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"MIRAGE INDUSTRIES LTD"price: 259.00margin: 0.00revenue: 0.00gross_profit: 0.00sales_rank: 3248velocity_ads: 0.0384total_quantity: 14.00</w:t>
      </w:r>
    </w:p>
    <w:p>
      <w:r>
        <w:t>--------------------</w:t>
      </w:r>
    </w:p>
    <w:p>
      <w:pPr>
        <w:pStyle w:val="Heading1"/>
      </w:pPr>
      <w:r>
        <w:t>DESIAM 60ML THAI FISH SAUCE### [NODE IDENTITY]* **Network Role:** Active Node* **Macro-Habitat:** [[CHINESS &amp;amp; THAI SAUCE]]* **Origin Point:** [[MIRAGE INDUSTRIES LTD]]### [UNIT ECONOMICS &amp;amp; VELOCITY]* **Average Retail Price:** 259.00 KES* **Gross Margin:** 0.00%* **Historical Revenue:** 0.00 KES* **Gross Profit:** 0.00 KES* **Sales Rank:** #3248* **Velocity (Average Daily Sales):** 0.04 units/day* **Total Quantity Moved:** 14.00 units### [THE PHYSICS OF THE SHELF]**The Halo Effect (11 Links):** *Items frequently bought alongside this SKU.*- [[CHAIN KWO 270G GOLDEN OYSTER SAUCE]]- [[SUREE 690ML FISH SAUCE]]- [[SUREE 200ML FISH SAUCE]]- [[SUREE 150ML OYSTER SAUCE BOTTLE]]- [[POLO 270ML LIGHTER GAS]]- [[Retail Market]]- [[CHINESS &amp;amp; THAI SAUCE]]- [[MIRAGE INDUSTRIES LTD]]**Cannibalization (5 Substitutions):** *Direct shelf competitors fighting for the same basket.*- [[CHAIN KWO 270G GOLDEN OYSTER SAUCE]]- [[SUREE 690ML FISH SAUCE]]- [[SUREE 200ML FISH SAUCE]]- [[SUREE 150ML OYSTER SAUCE BOTTLE]]- [[POLO 270ML LIGHTER GAS]]</w:t>
      </w:r>
    </w:p>
    <w:p>
      <w:r>
        <w:t>--------------------</w:t>
      </w:r>
    </w:p>
    <w:p>
      <w:r>
        <w:t>type: SKUdepartment: "CHINESS &amp;amp; THAI SAUCE"supplier: "MIRAGE INDUSTRIES LTD"price: 769.00margin: 0.00revenue: 0.00gross_profit: 0.00sales_rank: 15047velocity_ads: 0.0055total_quantity: 2.00</w:t>
      </w:r>
    </w:p>
    <w:p>
      <w:r>
        <w:t>--------------------</w:t>
      </w:r>
    </w:p>
    <w:p>
      <w:pPr>
        <w:pStyle w:val="Heading1"/>
      </w:pPr>
      <w:r>
        <w:t>DESIAM 300G PAD THAI SET WITH SAUCE### [NODE IDENTITY]* **Network Role:** Active Node* **Macro-Habitat:** [[CHINESS &amp;amp; THAI SAUCE]]* **Origin Point:** [[MIRAGE INDUSTRIES LTD]]### [UNIT ECONOMICS &amp;amp; VELOCITY]* **Average Retail Price:** 769.00 KES* **Gross Margin:** 0.00%* **Historical Revenue:** 0.00 KES* **Gross Profit:** 0.00 KES* **Sales Rank:** #15047* **Velocity (Average Daily Sales):** 0.01 units/day* **Total Quantity Moved:** 2.00 units### [THE PHYSICS OF THE SHELF]**The Halo Effect (11 Links):** *Items frequently bought alongside this SKU.*- [[DESIAM 250ML PEANUT COCONUT SAUCE]]- [[SUREE 220G RED CURRY PASTE BOTTLE]]- [[SUREE 227G CHILLI PASTE SOYA IN OIL]]- [[Retail Market]]- [[CHAIN KWO 150ML SESAME OIL]]- [[CHINESS &amp;amp; THAI SAUCE]]- [[MIRAGE INDUSTRIES LTD]]- [[THAI DANCER 700ML SWEET CHILLI SAUCE]]**Cannibalization (5 Substitutions):** *Direct shelf competitors fighting for the same basket.*- [[DESIAM 250ML PEANUT COCONUT SAUCE]]- [[SUREE 227G CHILLI PASTE SOYA IN OIL]]- [[CHAIN KWO 150ML SESAME OIL]]- [[SUREE 220G RED CURRY PASTE BOTTLE]]- [[THAI DANCER 700ML SWEET CHILLI SAUCE]]</w:t>
      </w:r>
    </w:p>
    <w:p>
      <w:r>
        <w:t>--------------------</w:t>
      </w:r>
    </w:p>
    <w:p>
      <w:r>
        <w:t>type: SKUdepartment: "CHINESS &amp;amp; THAI SAUCE"supplier: "Unknown"price: 525.00margin: 0.00revenue: 0.00gross_profit: 0.00sales_rank: 18653velocity_ads: 0.0326total_quantity: 6.00</w:t>
      </w:r>
    </w:p>
    <w:p>
      <w:r>
        <w:t>--------------------</w:t>
      </w:r>
    </w:p>
    <w:p>
      <w:pPr>
        <w:pStyle w:val="Heading1"/>
      </w:pPr>
      <w:r>
        <w:t>HOLY 200G HOISIN SAUCE### [NODE IDENTITY]* **Network Role:** Active Node* **Macro-Habitat:** [[CHINESS &amp;amp; THAI SAUCE]]* **Origin Point:** [[Unknown]]### [UNIT ECONOMICS &amp;amp; VELOCITY]* **Average Retail Price:** 525.00 KES* **Gross Margin:** 0.00%* **Historical Revenue:** 0.00 KES* **Gross Profit:** 0.00 KES* **Sales Rank:** #18653* **Velocity (Average Daily Sales):** 0.03 units/day* **Total Quantity Moved:** 6.00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"Unknown"price: 695.00margin: 0.00revenue: 0.00gross_profit: 0.00sales_rank: 20587velocity_ads: 0.0175total_quantity: 0.00</w:t>
      </w:r>
    </w:p>
    <w:p>
      <w:r>
        <w:t>--------------------</w:t>
      </w:r>
    </w:p>
    <w:p>
      <w:pPr>
        <w:pStyle w:val="Heading1"/>
      </w:pPr>
      <w:r>
        <w:t>HOLY 200G SATAY SAUCE### [NODE IDENTITY]* **Network Role:** Active Node* **Macro-Habitat:** [[CHINESS &amp;amp; THAI SAUCE]]* **Origin Point:** [[Unknown]]### [UNIT ECONOMICS &amp;amp; VELOCITY]* **Average Retail Price:** 695.00 KES* **Gross Margin:** 0.00%* **Historical Revenue:** 0.00 KES* **Gross Profit:** 0.00 KES* **Sales Rank:** #20587* **Velocity (Average Daily Sales):** 0.02 units/day* **Total Quantity Moved:** 0.00 units### [THE PHYSICS OF THE SHELF]**The Halo Effect (11 Links):** *Items frequently bought alongside this SKU.*- [[SUREE 227G TOM YUM PASTE]]- [[DESIAM 250ML PEANUT COCONUT SAUCE]]- [[Retail Market]]- [[KIKKOMAN 300ML AJIMIRIN]]- [[CHAIN KWO 150ML SESAME OIL]]- [[CHINESS &amp;amp; THAI SAUCE]]- [[THAI DANCER 700ML SWEET CHILLI SAUCE]]**Cannibalization (5 Substitutions):** *Direct shelf competitors fighting for the same basket.*- [[SUREE 227G TOM YUM PASTE]]- [[DESIAM 250ML PEANUT COCONUT SAUCE]]- [[KIKKOMAN 300ML AJIMIRIN]]-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"Unknown"price: 525.00margin: 0.00revenue: 0.00gross_profit: 0.00sales_rank: 21240velocity_ads: 0.0326total_quantity: 6.00</w:t>
      </w:r>
    </w:p>
    <w:p>
      <w:r>
        <w:t>--------------------</w:t>
      </w:r>
    </w:p>
    <w:p>
      <w:pPr>
        <w:pStyle w:val="Heading1"/>
      </w:pPr>
      <w:r>
        <w:t>HOLY 340G SWEET CHILLI SAUCE FOR CHICKEN### [NODE IDENTITY]* **Network Role:** Active Node* **Macro-Habitat:** [[CHINESS &amp;amp; THAI SAUCE]]* **Origin Point:** [[Unknown]]### [UNIT ECONOMICS &amp;amp; VELOCITY]* **Average Retail Price:** 525.00 KES* **Gross Margin:** 0.00%* **Historical Revenue:** 0.00 KES* **Gross Profit:** 0.00 KES* **Sales Rank:** #21240* **Velocity (Average Daily Sales):** 0.03 units/day* **Total Quantity Moved:** 6.00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"Unknown"price: 525.00margin: 0.00revenue: 0.00gross_profit: 0.00sales_rank: 19233velocity_ads: 0.0163total_quantity: 3.00</w:t>
      </w:r>
    </w:p>
    <w:p>
      <w:r>
        <w:t>--------------------</w:t>
      </w:r>
    </w:p>
    <w:p>
      <w:pPr>
        <w:pStyle w:val="Heading1"/>
      </w:pPr>
      <w:r>
        <w:t>HOLY 300G XTRA HOT SRIRANCHA CHILLI SAUCE### [NODE IDENTITY]* **Network Role:** Active Node* **Macro-Habitat:** [[CHINESS &amp;amp; THAI SAUCE]]* **Origin Point:** [[Unknown]]### [UNIT ECONOMICS &amp;amp; VELOCITY]* **Average Retail Price:** 525.00 KES* **Gross Margin:** 0.00%* **Historical Revenue:** 0.00 KES* **Gross Profit:** 0.00 KES* **Sales Rank:** #19233* **Velocity (Average Daily Sales):** 0.02 units/day* **Total Quantity Moved:** 3.00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"NEW WESTLAND STORES"price: 525.00margin: 0.00revenue: 0.00gross_profit: 0.00sales_rank: 3277velocity_ads: 0.0164total_quantity: 6.00</w:t>
      </w:r>
    </w:p>
    <w:p>
      <w:r>
        <w:t>--------------------</w:t>
      </w:r>
    </w:p>
    <w:p>
      <w:pPr>
        <w:pStyle w:val="Heading1"/>
      </w:pPr>
      <w:r>
        <w:t>JADE BRIDGE 710ML OYSTER SAUCE### [NODE IDENTITY]* **Network Role:** Active Node* **Macro-Habitat:** [[CHINESS &amp;amp; THAI SAUCE]]* **Origin Point:** [[NEW WESTLAND STORES]]### [UNIT ECONOMICS &amp;amp; VELOCITY]* **Average Retail Price:** 525.00 KES* **Gross Margin:** 0.00%* **Historical Revenue:** 0.00 KES* **Gross Profit:** 0.00 KES* **Sales Rank:** #3277* **Velocity (Average Daily Sales):** 0.02 units/day* **Total Quantity Moved:** 6.00 units### [THE PHYSICS OF THE SHELF]**The Halo Effect (11 Links):** *Items frequently bought alongside this SKU.*- [[REAL THAI 227G GREEN CURRY PASTE]]- [[VERTMONT 250GM MAPLE SYRUP]]- [[REAL THAI 227G RED CURRY PASTE]]- [[NEW WESTLAND STORES]]-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"NEW WESTLAND STORES"price: 465.00margin: 0.00revenue: 0.00gross_profit: 0.00sales_rank: 3276velocity_ads: 0.0164total_quantity: 6.00</w:t>
      </w:r>
    </w:p>
    <w:p>
      <w:r>
        <w:t>--------------------</w:t>
      </w:r>
    </w:p>
    <w:p>
      <w:pPr>
        <w:pStyle w:val="Heading1"/>
      </w:pPr>
      <w:r>
        <w:t>JADE BRIDGE 625ML FISH SAUCE### [NODE IDENTITY]* **Network Role:** Active Node* **Macro-Habitat:** [[CHINESS &amp;amp; THAI SAUCE]]* **Origin Point:** [[NEW WESTLAND STORES]]### [UNIT ECONOMICS &amp;amp; VELOCITY]* **Average Retail Price:** 465.00 KES* **Gross Margin:** 0.00%* **Historical Revenue:** 0.00 KES* **Gross Profit:** 0.00 KES* **Sales Rank:** #3276* **Velocity (Average Daily Sales):** 0.02 units/day* **Total Quantity Moved:** 6.00 units### [THE PHYSICS OF THE SHELF]**The Halo Effect (11 Links):** *Items frequently bought alongside this SKU.*- [[REAL THAI 227G GREEN CURRY PASTE]]- [[VERTMONT 250GM MAPLE SYRUP]]- [[REAL THAI 227G RED CURRY PASTE]]- [[NEW WESTLAND STORES]]-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"NEW WESTLAND STORES"price: 522.50margin: 0.00revenue: 0.00gross_profit: 0.00sales_rank: 3275velocity_ads: 0.0110total_quantity: 4.00</w:t>
      </w:r>
    </w:p>
    <w:p>
      <w:r>
        <w:t>--------------------</w:t>
      </w:r>
    </w:p>
    <w:p>
      <w:pPr>
        <w:pStyle w:val="Heading1"/>
      </w:pPr>
      <w:r>
        <w:t>JADE BRIDGE 500ML TERRIYAKI SAUCE### [NODE IDENTITY]* **Network Role:** Active Node* **Macro-Habitat:** [[CHINESS &amp;amp; THAI SAUCE]]* **Origin Point:** [[NEW WESTLAND STORES]]### [UNIT ECONOMICS &amp;amp; VELOCITY]* **Average Retail Price:** 522.50 KES* **Gross Margin:** 0.00%* **Historical Revenue:** 0.00 KES* **Gross Profit:** 0.00 KES* **Sales Rank:** #3275* **Velocity (Average Daily Sales):** 0.01 units/day* **Total Quantity Moved:** 4.00 units### [THE PHYSICS OF THE SHELF]**The Halo Effect (11 Links):** *Items frequently bought alongside this SKU.*- [[REAL THAI 227G GREEN CURRY PASTE]]- [[VERTMONT 250GM MAPLE SYRUP]]- [[REAL THAI 227G RED CURRY PASTE]]- [[NEW WESTLAND STORES]]-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"NEW WESTLAND STORES"price: 255.00margin: 0.00revenue: 0.00gross_profit: 0.00sales_rank: 3274velocity_ads: 0.0658total_quantity: 24.00</w:t>
      </w:r>
    </w:p>
    <w:p>
      <w:r>
        <w:t>--------------------</w:t>
      </w:r>
    </w:p>
    <w:p>
      <w:pPr>
        <w:pStyle w:val="Heading1"/>
      </w:pPr>
      <w:r>
        <w:t>JADE BRIDGE 280G OYSTER SAUCE### [NODE IDENTITY]* **Network Role:** Active Node* **Macro-Habitat:** [[CHINESS &amp;amp; THAI SAUCE]]* **Origin Point:** [[NEW WESTLAND STORES]]### [UNIT ECONOMICS &amp;amp; VELOCITY]* **Average Retail Price:** 255.00 KES* **Gross Margin:** 0.00%* **Historical Revenue:** 0.00 KES* **Gross Profit:** 0.00 KES* **Sales Rank:** #3274* **Velocity (Average Daily Sales):** 0.07 units/day* **Total Quantity Moved:** 24.00 units### [THE PHYSICS OF THE SHELF]**The Halo Effect (11 Links):** *Items frequently bought alongside this SKU.*- [[CHAIN KWO 270G GOLDEN OYSTER SAUCE]]- [[SUREE 690ML FISH SAUCE]]- [[NEW WESTLAND STORES]]- [[SUREE 200ML FISH SAUCE]]- [[POLO 270ML LIGHTER GAS]]- [[Retail Market]]- [[CHINESS &amp;amp; THAI SAUCE]]- [[DESIAM 60ML THAI FISH SAUCE]]**Cannibalization (5 Substitutions):** *Direct shelf competitors fighting for the same basket.*- [[CHAIN KWO 270G GOLDEN OYSTER SAUCE]]- [[SUREE 690ML FISH SAUCE]]- [[SUREE 200ML FISH SAUCE]]- [[POLO 270ML LIGHTER GAS]]- [[DESIAM 60ML THAI FISH SAUCE]]</w:t>
      </w:r>
    </w:p>
    <w:p>
      <w:r>
        <w:t>--------------------</w:t>
      </w:r>
    </w:p>
    <w:p>
      <w:r>
        <w:t>type: SKUdepartment: "CHINESS &amp;amp; THAI SAUCE"supplier: "NEW WESTLAND STORES"price: 320.00margin: 0.00revenue: 0.00gross_profit: 0.00sales_rank: 15057velocity_ads: 0.0164total_quantity: 6.00</w:t>
      </w:r>
    </w:p>
    <w:p>
      <w:r>
        <w:t>--------------------</w:t>
      </w:r>
    </w:p>
    <w:p>
      <w:pPr>
        <w:pStyle w:val="Heading1"/>
      </w:pPr>
      <w:r>
        <w:t>JADE BRIDGE 230G HOI SIN SAUCE### [NODE IDENTITY]* **Network Role:** Active Node* **Macro-Habitat:** [[CHINESS &amp;amp; THAI SAUCE]]* **Origin Point:** [[NEW WESTLAND STORES]]### [UNIT ECONOMICS &amp;amp; VELOCITY]* **Average Retail Price:** 320.00 KES* **Gross Margin:** 0.00%* **Historical Revenue:** 0.00 KES* **Gross Profit:** 0.00 KES* **Sales Rank:** #15057* **Velocity (Average Daily Sales):** 0.02 units/day* **Total Quantity Moved:** 6.00 units### [THE PHYSICS OF THE SHELF]**The Halo Effect (11 Links):** *Items frequently bought alongside this SKU.*- [[NEW WESTLAND STORES]]- [[REAL THAI 100G RICE PAPER ROUND 22CM]]- [[ROYAL UMBRELLA 300ML OYSTER SAUCE]]- [[Retail Market]]- [[CHAIN KWO 330G SWEET CHILLI SAUCE]]- [[CHINESS &amp;amp; THAI SAUCE]]- [[EXOTIC 100G RICE PAPER 22CM]]- [[DESIAM 60ML THAI FISH SAUCE]]**Cannibalization (5 Substitutions):** *Direct shelf competitors fighting for the same basket.*- [[REAL THAI 100G RICE PAPER ROUND 22CM]]- [[ROYAL UMBRELLA 300ML OYSTER SAUCE]]- [[CHAIN KWO 330G SWEET CHILLI SAUCE]]- [[EXOTIC 100G RICE PAPER 22CM]]- [[DESIAM 60ML THAI FISH SAUCE]]</w:t>
      </w:r>
    </w:p>
    <w:p>
      <w:r>
        <w:t>--------------------</w:t>
      </w:r>
    </w:p>
    <w:p>
      <w:r>
        <w:t>type: SKUdepartment: "CHINESS &amp;amp; THAI SAUCE"supplier: "Unknown"price: 525.00margin: 0.00revenue: 0.00gross_profit: 0.00sales_rank: 19980velocity_ads: 0.0109total_quantity: 2.00</w:t>
      </w:r>
    </w:p>
    <w:p>
      <w:r>
        <w:t>--------------------</w:t>
      </w:r>
    </w:p>
    <w:p>
      <w:pPr>
        <w:pStyle w:val="Heading1"/>
      </w:pPr>
      <w:r>
        <w:t>KIKKOMAN 250ML TERIYAKI MARINADE &amp;amp; SAUCE### [NODE IDENTITY]* **Network Role:** Active Node* **Macro-Habitat:** [[CHINESS &amp;amp; THAI SAUCE]]* **Origin Point:** [[Unknown]]### [UNIT ECONOMICS &amp;amp; VELOCITY]* **Average Retail Price:** 525.00 KES* **Gross Margin:** 0.00%* **Historical Revenue:** 0.00 KES* **Gross Profit:** 0.00 KES* **Sales Rank:** #19980* **Velocity (Average Daily Sales):** 0.01 units/day* **Total Quantity Moved:** 2.00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"KIKKOMAN EAST AFRICA LTD"price: 572.00margin: 0.00revenue: 0.00gross_profit: 0.00sales_rank: 3279velocity_ads: 0.0493total_quantity: 18.00</w:t>
      </w:r>
    </w:p>
    <w:p>
      <w:r>
        <w:t>--------------------</w:t>
      </w:r>
    </w:p>
    <w:p>
      <w:pPr>
        <w:pStyle w:val="Heading1"/>
      </w:pPr>
      <w:r>
        <w:t>KIKKOMAN 300ML AJIMIRIN### [NODE IDENTITY]* **Network Role:** Active Node* **Macro-Habitat:** [[CHINESS &amp;amp; THAI SAUCE]]* **Origin Point:** [[KIKKOMAN EAST AFRICA LTD]]### [UNIT ECONOMICS &amp;amp; VELOCITY]* **Average Retail Price:** 572.00 KES* **Gross Margin:** 0.00%* **Historical Revenue:** 0.00 KES* **Gross Profit:** 0.00 KES* **Sales Rank:** #3279* **Velocity (Average Daily Sales):** 0.05 units/day* **Total Quantity Moved:** 18.00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[[KIKKOMAN EAST AFRICA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"NUTCRACKER LTD HQ"price: 1049.00margin: 0.00revenue: 0.00gross_profit: 0.00sales_rank: 15059velocity_ads: 0.0110total_quantity: 4.00</w:t>
      </w:r>
    </w:p>
    <w:p>
      <w:r>
        <w:t>--------------------</w:t>
      </w:r>
    </w:p>
    <w:p>
      <w:pPr>
        <w:pStyle w:val="Heading1"/>
      </w:pPr>
      <w:r>
        <w:t>KIKKOMAN 250G TERIYAKI BBQ SAUCE WITH HONEY### [NODE IDENTITY]* **Network Role:** Active Node* **Macro-Habitat:** [[CHINESS &amp;amp; THAI SAUCE]]* **Origin Point:** [[NUTCRACKER LTD HQ]]### [UNIT ECONOMICS &amp;amp; VELOCITY]* **Average Retail Price:** 1,049.00 KES* **Gross Margin:** 0.00%* **Historical Revenue:** 0.00 KES* **Gross Profit:** 0.00 KES* **Sales Rank:** #15059* **Velocity (Average Daily Sales):** 0.01 units/day* **Total Quantity Moved:** 4.00 units### [THE PHYSICS OF THE SHELF]**The Halo Effect (11 Links):** *Items frequently bought alongside this SKU.*- [[DESIAM 200G GREEN CURRY PASTE]]- [[SUREE 400G GREEN CURRY PASTE]]- [[SUREE 690ML SWEET CHILLI SAUCE]]- [[Retail Market]]- [[VARVELLO 250ML CONDIRE CREMA CON ACETO BALSAMICO]]- [[SUREE 400G RED CURRY PASTE]]- [[NUTCRACKER LTD HQ]]- [[CHINESS &amp;amp; THAI SAUCE]]**Cannibalization (5 Substitutions):** *Direct shelf competitors fighting for the same basket.*- [[DESIAM 200G GREEN CURRY PASTE]]- [[SUREE 400G GREEN CURRY PASTE]]- [[SUREE 690ML SWEET CHILLI SAUCE]]- [[VARVELLO 250ML CONDIRE CREMA CON ACETO BALSAMICO]]- [[SUREE 400G RED CURRY PASTE]]</w:t>
      </w:r>
    </w:p>
    <w:p>
      <w:r>
        <w:t>--------------------</w:t>
      </w:r>
    </w:p>
    <w:p>
      <w:r>
        <w:t>type: SKUdepartment: "CHINESS &amp;amp; THAI SAUCE"supplier: "KIKKOMAN EAST AFRICA LTD"price: 2225.00margin: 0.00revenue: 0.00gross_profit: 0.00sales_rank: 15058velocity_ads: 0.0055total_quantity: 2.00</w:t>
      </w:r>
    </w:p>
    <w:p>
      <w:r>
        <w:t>--------------------</w:t>
      </w:r>
    </w:p>
    <w:p>
      <w:pPr>
        <w:pStyle w:val="Heading1"/>
      </w:pPr>
      <w:r>
        <w:t>KIKKOMAN 1L SESAME SAUCE### [NODE IDENTITY]* **Network Role:** Active Node* **Macro-Habitat:** [[CHINESS &amp;amp; THAI SAUCE]]* **Origin Point:** [[KIKKOMAN EAST AFRICA LTD]]### [UNIT ECONOMICS &amp;amp; VELOCITY]* **Average Retail Price:** 2,225.00 KES* **Gross Margin:** 0.00%* **Historical Revenue:** 0.00 KES* **Gross Profit:** 0.00 KES* **Sales Rank:** #15058* **Velocity (Average Daily Sales):** 0.01 units/day* **Total Quantity Moved:** 2.00 units### [THE PHYSICS OF THE SHELF]**The Halo Effect (6 Links):** *Items frequently bought alongside this SKU.*- [[CHINESS &amp;amp; THAI SAUCE]]- [[Retail Market]]- [[KIKKOMAN EAST AFRICA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"CHINESS &amp;amp; THAI SAUCE"supplier: "MIRAGE INDUSTRIES LTD"price: 475.00margin: 0.00revenue: 0.00gross_profit: 0.00sales_rank: 3252velocity_ads: 0.0110total_quantity: 4.00</w:t>
      </w:r>
    </w:p>
    <w:p>
      <w:r>
        <w:t>--------------------</w:t>
      </w:r>
    </w:p>
    <w:p>
      <w:pPr>
        <w:pStyle w:val="Heading1"/>
      </w:pPr>
      <w:r>
        <w:t>ENSO 60G MISO SOUP PASTE### [NODE IDENTITY]* **Network Role:** Active Node* **Macro-Habitat:** [[CHINESS &amp;amp; THAI SAUCE]]* **Origin Point:** [[MIRAGE INDUSTRIES LTD]]### [UNIT ECONOMICS &amp;amp; VELOCITY]* **Average Retail Price:** 475.00 KES* **Gross Margin:** 0.00%* **Historical Revenue:** 0.00 KES* **Gross Profit:** 0.00 KES* **Sales Rank:** #3252* **Velocity (Average Daily Sales):** 0.01 units/day* **Total Quantity Moved:** 4.00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[[MIRAGE INDUSTRIES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"MIRAGE INDUSTRIES LTD"price: 739.00margin: 0.00revenue: 0.00gross_profit: 0.00sales_rank: 3251velocity_ads: 0.0055total_quantity: 2.00</w:t>
      </w:r>
    </w:p>
    <w:p>
      <w:r>
        <w:t>--------------------</w:t>
      </w:r>
    </w:p>
    <w:p>
      <w:pPr>
        <w:pStyle w:val="Heading1"/>
      </w:pPr>
      <w:r>
        <w:t>ENSO 200G SUSHI GINGER### [NODE IDENTITY]* **Network Role:** Active Node* **Macro-Habitat:** [[CHINESS &amp;amp; THAI SAUCE]]* **Origin Point:** [[MIRAGE INDUSTRIES LTD]]### [UNIT ECONOMICS &amp;amp; VELOCITY]* **Average Retail Price:** 739.00 KES* **Gross Margin:** 0.00%* **Historical Revenue:** 0.00 KES* **Gross Profit:** 0.00 KES* **Sales Rank:** #3251* **Velocity (Average Daily Sales):** 0.01 units/day* **Total Quantity Moved:** 2.00 units### [THE PHYSICS OF THE SHELF]**The Halo Effect (11 Links):** *Items frequently bought alongside this SKU.*- [[DESIAM 250ML PEANUT COCONUT SAUCE]]- [[SUREE 220G RED CURRY PASTE BOTTLE]]- [[SUREE 227G CHILLI PASTE SOYA IN OIL]]- [[Retail Market]]- [[CHAIN KWO 150ML SESAME OIL]]- [[CHINESS &amp;amp; THAI SAUCE]]- [[MIRAGE INDUSTRIES LTD]]- [[THAI DANCER 700ML SWEET CHILLI SAUCE]]**Cannibalization (5 Substitutions):** *Direct shelf competitors fighting for the same basket.*- [[DESIAM 250ML PEANUT COCONUT SAUCE]]- [[SUREE 227G CHILLI PASTE SOYA IN OIL]]- [[CHAIN KWO 150ML SESAME OIL]]- [[SUREE 220G RED CURRY PASTE BOTTLE]]- [[THAI DANCER 700ML SWEET CHILLI SAUCE]]</w:t>
      </w:r>
    </w:p>
    <w:p>
      <w:r>
        <w:t>--------------------</w:t>
      </w:r>
    </w:p>
    <w:p>
      <w:r>
        <w:t>type: SKUdepartment: "CHINESS &amp;amp; THAI SAUCE"supplier: "MIRAGE INDUSTRIES LTD"price: 560.00margin: 0.00revenue: 0.00gross_profit: 0.00sales_rank: 3250velocity_ads: 0.0110total_quantity: 4.00</w:t>
      </w:r>
    </w:p>
    <w:p>
      <w:r>
        <w:t>--------------------</w:t>
      </w:r>
    </w:p>
    <w:p>
      <w:pPr>
        <w:pStyle w:val="Heading1"/>
      </w:pPr>
      <w:r>
        <w:t>ENSO 140G TEMPURA COOKING SET### [NODE IDENTITY]* **Network Role:** Active Node* **Macro-Habitat:** [[CHINESS &amp;amp; THAI SAUCE]]* **Origin Point:** [[MIRAGE INDUSTRIES LTD]]### [UNIT ECONOMICS &amp;amp; VELOCITY]* **Average Retail Price:** 560.00 KES* **Gross Margin:** 0.00%* **Historical Revenue:** 0.00 KES* **Gross Profit:** 0.00 KES* **Sales Rank:** #3250* **Velocity (Average Daily Sales):** 0.01 units/day* **Total Quantity Moved:** 4.00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[[MIRAGE INDUSTRIES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"MIRAGE INDUSTRIES LTD"price: 499.00margin: 0.00revenue: 0.00gross_profit: 0.00sales_rank: 15464velocity_ads: 0.0870total_quantity: 16.00</w:t>
      </w:r>
    </w:p>
    <w:p>
      <w:r>
        <w:t>--------------------</w:t>
      </w:r>
    </w:p>
    <w:p>
      <w:pPr>
        <w:pStyle w:val="Heading1"/>
      </w:pPr>
      <w:r>
        <w:t>ENSO 11G SUSHI ROASTED SEAWEED NORI### [NODE IDENTITY]* **Network Role:** Active Node* **Macro-Habitat:** [[CHINESS &amp;amp; THAI SAUCE]]* **Origin Point:** [[MIRAGE INDUSTRIES LTD]]### [UNIT ECONOMICS &amp;amp; VELOCITY]* **Average Retail Price:** 499.00 KES* **Gross Margin:** 0.00%* **Historical Revenue:** 0.00 KES* **Gross Profit:** 0.00 KES* **Sales Rank:** #15464* **Velocity (Average Daily Sales):** 0.09 units/day* **Total Quantity Moved:** 16.00 units### [THE PHYSICS OF THE SHELF]**The Halo Effect (11 Links):** *Items frequently bought alongside this SKU.*- [[REAL THAI 227G GREEN CURRY PASTE]]- [[VERTMONT 250GM MAPLE SYRUP]]- [[REAL THAI 227G RED CURRY PASTE]]- [[Retail Market]]- [[DESIAM 100G SPRING ROLL WRAPPERS]]- [[MIYATA 500ML TERIYAKI SAUCE]]- [[CHINESS &amp;amp; THAI SAUCE]]- [[MIRAGE INDUSTRIES LTD]]**Cannibalization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"BATH AND CO LIMITED SR"price: 545.00margin: 0.00revenue: 0.00gross_profit: 0.00sales_rank: 22149velocity_ads: 0.0054total_quantity: 1.00</w:t>
      </w:r>
    </w:p>
    <w:p>
      <w:r>
        <w:t>--------------------</w:t>
      </w:r>
    </w:p>
    <w:p>
      <w:pPr>
        <w:pStyle w:val="Heading1"/>
      </w:pPr>
      <w:r>
        <w:t>EXOTIC 195G MINCED GALANGA IN SOYBEAN OIL### [NODE IDENTITY]* **Network Role:** Active Node* **Macro-Habitat:** [[CHINESS &amp;amp; THAI SAUCE]]* **Origin Point:** [[BATH AND CO LIMITED SR]]### [UNIT ECONOMICS &amp;amp; VELOCITY]* **Average Retail Price:** 545.00 KES* **Gross Margin:** 0.00%* **Historical Revenue:** 0.00 KES* **Gross Profit:** 0.00 KES* **Sales Rank:** #22149* **Velocity (Average Daily Sales):** 0.01 units/day* **Total Quantity Moved:** 1.00 units### [THE PHYSICS OF THE SHELF]**The Halo Effect (11 Links):** *Items frequently bought alongside this SKU.*- [[REAL THAI 227G GREEN CURRY PASTE]]- [[VERTMONT 250GM MAPLE SYRUP]]- [[REAL THAI 227G RED CURRY PASTE]]- [[Retail Market]]- [[BATH AND CO LIMITED SR]]-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"BATH AND CO LIMITED SR"price: 695.00margin: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EXOTIC 195G CHILLI PASTE W-BEAN OIL### [NODE IDENTITY]* **Network Role:** Active Node* **Macro-Habitat:** [[CHINESS &amp;amp; THAI SAUCE]]* **Origin Point:** [[BATH AND CO LIMITED SR]]### [UNIT ECONOMICS &amp;amp; VELOCITY]* **Average Retail Price:** 695.00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[[SUREE 227G TOM YUM PASTE]]- [[DESIAM 250ML PEANUT COCONUT SAUCE]]- [[Retail Market]]- [[KIKKOMAN 300ML AJIMIRIN]]- [[BATH AND CO LIMITED SR]]- [[CHAIN KWO 150ML SESAME OIL]]- [[CHINESS &amp;amp; THAI SAUCE]]- [[THAI DANCER 700ML SWEET CHILLI SAUCE]]**Cannibalization (5 Substitutions):** *Direct shelf competitors fighting for the same basket.*- [[SUREE 227G TOM YUM PASTE]]- [[DESIAM 250ML PEANUT COCONUT SAUCE]]- [[KIKKOMAN 300ML AJIMIRIN]]- [[CHAIN KWO 150ML SESAME OIL]]- [[THAI DANCER 700ML SWEET CHILLI SAUCE]]</w:t>
      </w:r>
    </w:p>
    <w:p>
      <w:r>
        <w:t>--------------------</w:t>
      </w:r>
    </w:p>
    <w:p>
      <w:r>
        <w:t>type: SKUdepartment: "CHINESS &amp;amp; THAI SAUCE"supplier: "BATH AND CO LIMITED SR"price: 545.00margin: 0.00revenue: 0.00gross_profit: 0.00sales_rank: 3253velocity_ads: 0.0055total_quantity: 2.00</w:t>
      </w:r>
    </w:p>
    <w:p>
      <w:r>
        <w:t>--------------------</w:t>
      </w:r>
    </w:p>
    <w:p>
      <w:pPr>
        <w:pStyle w:val="Heading1"/>
      </w:pPr>
      <w:r>
        <w:t>EXOTIC 190G CHOPPED LEMON GRASS IN BRINE### [NODE IDENTITY]* **Network Role:** Active Node* **Macro-Habitat:** [[CHINESS &amp;amp; THAI SAUCE]]* **Origin Point:** [[BATH AND CO LIMITED SR]]### [UNIT ECONOMICS &amp;amp; VELOCITY]* **Average Retail Price:** 545.00 KES* **Gross Margin:** 0.00%* **Historical Revenue:** 0.00 KES* **Gross Profit:** 0.00 KES* **Sales Rank:** #3253* **Velocity (Average Daily Sales):** 0.01 units/day* **Total Quantity Moved:** 2.00 units### [THE PHYSICS OF THE SHELF]**The Halo Effect (11 Links):** *Items frequently bought alongside this SKU.*- [[REAL THAI 227G GREEN CURRY PASTE]]- [[VERTMONT 250GM MAPLE SYRUP]]- [[REAL THAI 227G RED CURRY PASTE]]- [[Retail Market]]- [[BATH AND CO LIMITED SR]]-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"BATH AND CO LIMITED SR"price: 355.00margin: 0.00revenue: 0.00gross_profit: 0.00sales_rank: 15048velocity_ads: 0.0658total_quantity: 24.00</w:t>
      </w:r>
    </w:p>
    <w:p>
      <w:r>
        <w:t>--------------------</w:t>
      </w:r>
    </w:p>
    <w:p>
      <w:pPr>
        <w:pStyle w:val="Heading1"/>
      </w:pPr>
      <w:r>
        <w:t>EXOTIC 100G RICE PAPER 22CM### [NODE IDENTITY]* **Network Role:** Active Node* **Macro-Habitat:** [[CHINESS &amp;amp; THAI SAUCE]]* **Origin Point:** [[BATH AND CO LIMITED SR]]### [UNIT ECONOMICS &amp;amp; VELOCITY]* **Average Retail Price:** 355.00 KES* **Gross Margin:** 0.00%* **Historical Revenue:** 0.00 KES* **Gross Profit:** 0.00 KES* **Sales Rank:** #15048* **Velocity (Average Daily Sales):** 0.07 units/day* **Total Quantity Moved:** 24.00 units### [THE PHYSICS OF THE SHELF]**The Halo Effect (11 Links):** *Items frequently bought alongside this SKU.*- [[JADE BRIDGE 230G HOI SIN SAUCE]]- [[Retail Market]]- [[REAL THAI 100G RICE PAPER ROUND 22CM]]- [[ROYAL UMBRELLA 300ML OYSTER SAUCE]]- [[BATH AND CO LIMITED SR]]- [[CHAIN KWO 330G SWEET CHILLI SAUCE]]- [[CHINESS &amp;amp; THAI SAUCE]]- [[REAL THAI 150ML BLACK BEAN WOK SAUCE]]**Cannibalization (5 Substitutions):** *Direct shelf competitors fighting for the same basket.*- [[JADE BRIDGE 230G HOI SIN SAUCE]]- [[REAL THAI 100G RICE PAPER ROUND 22CM]]- [[ROYAL UMBRELLA 300ML OYSTER SAUCE]]- [[CHAIN KWO 330G SWEET CHILLI SAUCE]]- [[REAL THAI 150ML BLACK BEAN WOK SAUCE]]</w:t>
      </w:r>
    </w:p>
    <w:p>
      <w:r>
        <w:t>--------------------</w:t>
      </w:r>
    </w:p>
    <w:p>
      <w:r>
        <w:t>type: SKUdepartment: "CHINESS &amp;amp; THAI SAUCE"supplier: "BATH AND CO LIMITED SR"price: 585.00margin: 0.00revenue: 0.00gross_profit: 0.00sales_rank: 22147velocity_ads: 0.0054total_quantity: 1.00</w:t>
      </w:r>
    </w:p>
    <w:p>
      <w:r>
        <w:t>--------------------</w:t>
      </w:r>
    </w:p>
    <w:p>
      <w:pPr>
        <w:pStyle w:val="Heading1"/>
      </w:pPr>
      <w:r>
        <w:t>EXOTIC 200G YELLOW CURRY PASTE### [NODE IDENTITY]* **Network Role:** Active Node* **Macro-Habitat:** [[CHINESS &amp;amp; THAI SAUCE]]* **Origin Point:** [[BATH AND CO LIMITED SR]]### [UNIT ECONOMICS &amp;amp; VELOCITY]* **Average Retail Price:** 585.00 KES* **Gross Margin:** 0.00%* **Historical Revenue:** 0.00 KES* **Gross Profit:** 0.00 KES* **Sales Rank:** #22147* **Velocity (Average Daily Sales):** 0.01 units/day* **Total Quantity Moved:** 1.00 units### [THE PHYSICS OF THE SHELF]**The Halo Effect (11 Links):** *Items frequently bought alongside this SKU.*- [[REAL THAI 227G GREEN CURRY PASTE]]- [[VERTMONT 250GM MAPLE SYRUP]]- [[REAL THAI 227G RED CURRY PASTE]]- [[Retail Market]]- [[BATH AND CO LIMITED SR]]-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"BATH AND CO LIMITED SR"price: 499.00margin: 0.00revenue: 0.00gross_profit: 0.00sales_rank: 15050velocity_ads: 0.0055total_quantity: 2.00</w:t>
      </w:r>
    </w:p>
    <w:p>
      <w:r>
        <w:t>--------------------</w:t>
      </w:r>
    </w:p>
    <w:p>
      <w:pPr>
        <w:pStyle w:val="Heading1"/>
      </w:pPr>
      <w:r>
        <w:t>EXOTIC 200ML HOISIN SAUCE### [NODE IDENTITY]* **Network Role:** Active Node* **Macro-Habitat:** [[CHINESS &amp;amp; THAI SAUCE]]* **Origin Point:** [[BATH AND CO LIMITED SR]]### [UNIT ECONOMICS &amp;amp; VELOCITY]* **Average Retail Price:** 499.00 KES* **Gross Margin:** 0.00%* **Historical Revenue:** 0.00 KES* **Gross Profit:** 0.00 KES* **Sales Rank:** #15050* **Velocity (Average Daily Sales):** 0.01 units/day* **Total Quantity Moved:** 2.00 units### [THE PHYSICS OF THE SHELF]**The Halo Effect (11 Links):** *Items frequently bought alongside this SKU.*- [[REAL THAI 227G GREEN CURRY PASTE]]- [[VERTMONT 250GM MAPLE SYRUP]]- [[REAL THAI 227G RED CURRY PASTE]]- [[Retail Market]]- [[BATH AND CO LIMITED SR]]-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"BATH AND CO LIMITED SR"price: 575.00margin: 0.00revenue: 0.00gross_profit: 0.00sales_rank: 3256velocity_ads: 0.0164total_quantity: 6.00</w:t>
      </w:r>
    </w:p>
    <w:p>
      <w:r>
        <w:t>--------------------</w:t>
      </w:r>
    </w:p>
    <w:p>
      <w:pPr>
        <w:pStyle w:val="Heading1"/>
      </w:pPr>
      <w:r>
        <w:t>EXOTIC 200ML SRIRACHA CHILLI SAUCE ORIGINAL### [NODE IDENTITY]* **Network Role:** Active Node* **Macro-Habitat:** [[CHINESS &amp;amp; THAI SAUCE]]* **Origin Point:** [[BATH AND CO LIMITED SR]]### [UNIT ECONOMICS &amp;amp; VELOCITY]* **Average Retail Price:** 575.00 KES* **Gross Margin:** 0.00%* **Historical Revenue:** 0.00 KES* **Gross Profit:** 0.00 KES* **Sales Rank:** #3256* **Velocity (Average Daily Sales):** 0.02 units/day* **Total Quantity Moved:** 6.00 units### [THE PHYSICS OF THE SHELF]**The Halo Effect (11 Links):** *Items frequently bought alongside this SKU.*- [[REAL THAI 227G GREEN CURRY PASTE]]- [[VERTMONT 250GM MAPLE SYRUP]]- [[REAL THAI 227G RED CURRY PASTE]]- [[Retail Market]]- [[BATH AND CO LIMITED SR]]-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"BATH AND CO LIMITED SR"price: 264.00margin: 0.00revenue: 0.00gross_profit: 0.00sales_rank: 22145velocity_ads: 0.0054total_quantity: 1.00</w:t>
      </w:r>
    </w:p>
    <w:p>
      <w:r>
        <w:t>--------------------</w:t>
      </w:r>
    </w:p>
    <w:p>
      <w:pPr>
        <w:pStyle w:val="Heading1"/>
      </w:pPr>
      <w:r>
        <w:t>EXOTIC 200ML SWEET CHILI SAUCE### [NODE IDENTITY]* **Network Role:** Active Node* **Macro-Habitat:** [[CHINESS &amp;amp; THAI SAUCE]]* **Origin Point:** [[BATH AND CO LIMITED SR]]### [UNIT ECONOMICS &amp;amp; VELOCITY]* **Average Retail Price:** 264.00 KES* **Gross Margin:** 0.00%* **Historical Revenue:** 0.00 KES* **Gross Profit:** 0.00 KES* **Sales Rank:** #22145* **Velocity (Average Daily Sales):** 0.01 units/day* **Total Quantity Moved:** 1.00 units### [THE PHYSICS OF THE SHELF]**The Halo Effect (11 Links):** *Items frequently bought alongside this SKU.*- [[CHAIN KWO 270G GOLDEN OYSTER SAUCE]]- [[SUREE 690ML FISH SAUCE]]- [[SUREE 200ML FISH SAUCE]]- [[Retail Market]]- [[POLO 270ML LIGHTER GAS]]- [[BATH AND CO LIMITED SR]]- [[CHINESS &amp;amp; THAI SAUCE]]- [[DESIAM 60ML THAI FISH SAUCE]]**Cannibalization (5 Substitutions):** *Direct shelf competitors fighting for the same basket.*- [[CHAIN KWO 270G GOLDEN OYSTER SAUCE]]- [[SUREE 690ML FISH SAUCE]]- [[SUREE 200ML FISH SAUCE]]- [[POLO 270ML LIGHTER GAS]]- [[DESIAM 60ML THAI FISH SAUCE]]</w:t>
      </w:r>
    </w:p>
    <w:p>
      <w:r>
        <w:t>--------------------</w:t>
      </w:r>
    </w:p>
    <w:p>
      <w:r>
        <w:t>type: SKUdepartment: "CHINESS &amp;amp; THAI SAUCE"supplier: "BATH AND CO LIMITED SR"price: 995.00margin: 0.00revenue: 0.00gross_profit: 0.00sales_rank: 15054velocity_ads: 0.0110total_quantity: 4.00</w:t>
      </w:r>
    </w:p>
    <w:p>
      <w:r>
        <w:t>--------------------</w:t>
      </w:r>
    </w:p>
    <w:p>
      <w:pPr>
        <w:pStyle w:val="Heading1"/>
      </w:pPr>
      <w:r>
        <w:t>EXOTIC 455ML SRIRACHA CHILLI SAUCE ORIGINAL### [NODE IDENTITY]* **Network Role:** Active Node* **Macro-Habitat:** [[CHINESS &amp;amp; THAI SAUCE]]* **Origin Point:** [[BATH AND CO LIMITED SR]]### [UNIT ECONOMICS &amp;amp; VELOCITY]* **Average Retail Price:** 995.00 KES* **Gross Margin:** 0.00%* **Historical Revenue:** 0.00 KES* **Gross Profit:** 0.00 KES* **Sales Rank:** #15054* **Velocity (Average Daily Sales):** 0.01 units/day* **Total Quantity Moved:** 4.00 units### [THE PHYSICS OF THE SHELF]**The Halo Effect (11 Links):** *Items frequently bought alongside this SKU.*- [[DESIAM 200G GREEN CURRY PASTE]]- [[KIKKOMAN 250G TERIYAKI BBQ SAUCE WITH HONEY]]- [[Retail Market]]- [[SUREE 690ML SWEET CHILLI SAUCE]]- [[VARVELLO 250ML CONDIRE CREMA CON ACETO BALSAMICO]]- [[SUREE 400G RED CURRY PASTE]]- [[BATH AND CO LIMITED SR]]- [[CHINESS &amp;amp; THAI SAUCE]]**Cannibalization (5 Substitutions):** *Direct shelf competitors fighting for the same basket.*- [[DESIAM 200G GREEN CURRY PASTE]]- [[KIKKOMAN 250G TERIYAKI BBQ SAUCE WITH HONEY]]- [[SUREE 690ML SWEET CHILLI SAUCE]]- [[VARVELLO 250ML CONDIRE CREMA CON ACETO BALSAMICO]]- [[SUREE 400G RED CURRY PASTE]]</w:t>
      </w:r>
    </w:p>
    <w:p>
      <w:r>
        <w:t>--------------------</w:t>
      </w:r>
    </w:p>
    <w:p>
      <w:r>
        <w:t>type: SKUdepartment: "CHINESS &amp;amp; THAI SAUCE"supplier: "BATH AND CO LIMITED SR"price: 945.00margin: 0.00revenue: 0.00gross_profit: 0.00sales_rank: 19647velocity_ads: 0.0109total_quantity: 2.00</w:t>
      </w:r>
    </w:p>
    <w:p>
      <w:r>
        <w:t>--------------------</w:t>
      </w:r>
    </w:p>
    <w:p>
      <w:pPr>
        <w:pStyle w:val="Heading1"/>
      </w:pPr>
      <w:r>
        <w:t>EXOTIC 400G YELLOW CURRY PASTE### [NODE IDENTITY]* **Network Role:** Active Node* **Macro-Habitat:** [[CHINESS &amp;amp; THAI SAUCE]]* **Origin Point:** [[BATH AND CO LIMITED SR]]### [UNIT ECONOMICS &amp;amp; VELOCITY]* **Average Retail Price:** 945.00 KES* **Gross Margin:** 0.00%* **Historical Revenue:** 0.00 KES* **Gross Profit:** 0.00 KES* **Sales Rank:** #19647* **Velocity (Average Daily Sales):** 0.01 units/day* **Total Quantity Moved:** 2.00 units### [THE PHYSICS OF THE SHELF]**The Halo Effect (11 Links):** *Items frequently bought alongside this SKU.*- [[KIKKOMAN 250G TERIYAKI BBQ SAUCE WITH HONEY]]- [[Retail Market]]- [[SUREE 690ML SWEET CHILLI SAUCE]]- [[VARVELLO 250ML CONDIRE CREMA CON ACETO BALSAMICO]]- [[SUREE 400G RED CURRY PASTE]]- [[BATH AND CO LIMITED SR]]- [[CHINESS &amp;amp; THAI SAUCE]]- [[THAI DANCER 700ML SWEET CHILLI SAUCE]]**Cannibalization (5 Substitutions):** *Direct shelf competitors fighting for the same basket.*- [[KIKKOMAN 250G TERIYAKI BBQ SAUCE WITH HONEY]]- [[SUREE 690ML SWEET CHILLI SAUCE]]- [[VARVELLO 250ML CONDIRE CREMA CON ACETO BALSAMICO]]- [[SUREE 400G RED CURRY PASTE]]- [[THAI DANCER 700ML SWEET CHILLI SAUCE]]</w:t>
      </w:r>
    </w:p>
    <w:p>
      <w:r>
        <w:t>--------------------</w:t>
      </w:r>
    </w:p>
    <w:p>
      <w:r>
        <w:t>type: SKUdepartment: "CHINESS &amp;amp; THAI SAUCE"supplier: "BATH AND CO LIMITED SR"price: 945.00margin: 0.00revenue: 0.00gross_profit: 0.00sales_rank: 19645velocity_ads: 0.0109total_quantity: 2.00</w:t>
      </w:r>
    </w:p>
    <w:p>
      <w:r>
        <w:t>--------------------</w:t>
      </w:r>
    </w:p>
    <w:p>
      <w:pPr>
        <w:pStyle w:val="Heading1"/>
      </w:pPr>
      <w:r>
        <w:t>EXOTIC 400G RED CURRY PASTE### [NODE IDENTITY]* **Network Role:** Active Node* **Macro-Habitat:** [[CHINESS &amp;amp; THAI SAUCE]]* **Origin Point:** [[BATH AND CO LIMITED SR]]### [UNIT ECONOMICS &amp;amp; VELOCITY]* **Average Retail Price:** 945.00 KES* **Gross Margin:** 0.00%* **Historical Revenue:** 0.00 KES* **Gross Profit:** 0.00 KES* **Sales Rank:** #19645* **Velocity (Average Daily Sales):** 0.01 units/day* **Total Quantity Moved:** 2.00 units### [THE PHYSICS OF THE SHELF]**The Halo Effect (11 Links):** *Items frequently bought alongside this SKU.*- [[KIKKOMAN 250G TERIYAKI BBQ SAUCE WITH HONEY]]- [[Retail Market]]- [[SUREE 690ML SWEET CHILLI SAUCE]]- [[VARVELLO 250ML CONDIRE CREMA CON ACETO BALSAMICO]]- [[SUREE 400G RED CURRY PASTE]]- [[BATH AND CO LIMITED SR]]- [[CHINESS &amp;amp; THAI SAUCE]]- [[THAI DANCER 700ML SWEET CHILLI SAUCE]]**Cannibalization (5 Substitutions):** *Direct shelf competitors fighting for the same basket.*- [[KIKKOMAN 250G TERIYAKI BBQ SAUCE WITH HONEY]]- [[SUREE 690ML SWEET CHILLI SAUCE]]- [[VARVELLO 250ML CONDIRE CREMA CON ACETO BALSAMICO]]- [[SUREE 400G RED CURRY PASTE]]- [[THAI DANCER 700ML SWEET CHILLI SAUCE]]</w:t>
      </w:r>
    </w:p>
    <w:p>
      <w:r>
        <w:t>--------------------</w:t>
      </w:r>
    </w:p>
    <w:p>
      <w:r>
        <w:t>type: SKUdepartment: "CHINESS &amp;amp; THAI SAUCE"supplier: "BATH AND CO LIMITED SR"price: 645.00margin: 0.00revenue: 0.00gross_profit: 0.00sales_rank: 3269velocity_ads: 0.0110total_quantity: 4.00</w:t>
      </w:r>
    </w:p>
    <w:p>
      <w:r>
        <w:t>--------------------</w:t>
      </w:r>
    </w:p>
    <w:p>
      <w:pPr>
        <w:pStyle w:val="Heading1"/>
      </w:pPr>
      <w:r>
        <w:t>EXOTIC 300G INSTANT STIR-FRY NOODLE### [NODE IDENTITY]* **Network Role:** Active Node* **Macro-Habitat:** [[CHINESS &amp;amp; THAI SAUCE]]* **Origin Point:** [[BATH AND CO LIMITED SR]]### [UNIT ECONOMICS &amp;amp; VELOCITY]* **Average Retail Price:** 645.00 KES* **Gross Margin:** 0.00%* **Historical Revenue:** 0.00 KES* **Gross Profit:** 0.00 KES* **Sales Rank:** #3269* **Velocity (Average Daily Sales):** 0.01 units/day* **Total Quantity Moved:** 4.00 units### [THE PHYSICS OF THE SHELF]**The Halo Effect (11 Links):** *Items frequently bought alongside this SKU.*- [[VERTMONT 250GM MAPLE SYRUP]]- [[SUREE 227G TOM YUM PASTE]]- [[Retail Market]]- [[KIKKOMAN 300ML AJIMIRIN]]- [[BATH AND CO LIMITED SR]]- [[MIYATA 500ML TERIYAKI SAUCE]]- [[CHAIN KWO 150ML SESAME OIL]]- [[CHINESS &amp;amp; THAI SAUCE]]**Cannibalization (5 Substitutions):** *Direct shelf competitors fighting for the same basket.*- [[VERTMONT 250GM MAPLE SYRUP]]- [[SUREE 227G TOM YUM PASTE]]- [[KIKKOMAN 300ML AJIMIRIN]]- [[MIYATA 500ML TERIYAKI SAUCE]]- [[CHAIN KWO 150ML SESAME OIL]]</w:t>
      </w:r>
    </w:p>
    <w:p>
      <w:r>
        <w:t>--------------------</w:t>
      </w:r>
    </w:p>
    <w:p>
      <w:r>
        <w:t>type: SKUdepartment: "CHINESS &amp;amp; THAI SAUCE"supplier: "BATH AND CO LIMITED SR"price: 465.00margin: 0.00revenue: 0.00gross_profit: 0.00sales_rank: 3268velocity_ads: 0.0219total_quantity: 8.00</w:t>
      </w:r>
    </w:p>
    <w:p>
      <w:r>
        <w:t>--------------------</w:t>
      </w:r>
    </w:p>
    <w:p>
      <w:pPr>
        <w:pStyle w:val="Heading1"/>
      </w:pPr>
      <w:r>
        <w:t>EXOTIC 250ML SWEET CHILLI SAUCE### [NODE IDENTITY]* **Network Role:** Active Node* **Macro-Habitat:** [[CHINESS &amp;amp; THAI SAUCE]]* **Origin Point:** [[BATH AND CO LIMITED SR]]### [UNIT ECONOMICS &amp;amp; VELOCITY]* **Average Retail Price:** 465.00 KES* **Gross Margin:** 0.00%* **Historical Revenue:** 0.00 KES* **Gross Profit:** 0.00 KES* **Sales Rank:** #3268* **Velocity (Average Daily Sales):** 0.02 units/day* **Total Quantity Moved:** 8.00 units### [THE PHYSICS OF THE SHELF]**The Halo Effect (11 Links):** *Items frequently bought alongside this SKU.*- [[REAL THAI 227G GREEN CURRY PASTE]]- [[VERTMONT 250GM MAPLE SYRUP]]- [[REAL THAI 227G RED CURRY PASTE]]- [[Retail Market]]- [[BATH AND CO LIMITED SR]]-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"BATH AND CO LIMITED SR"price: 495.00margin: 0.00revenue: 0.00gross_profit: 0.00sales_rank: 3266velocity_ads: 0.0164total_quantity: 6.00</w:t>
      </w:r>
    </w:p>
    <w:p>
      <w:r>
        <w:t>--------------------</w:t>
      </w:r>
    </w:p>
    <w:p>
      <w:pPr>
        <w:pStyle w:val="Heading1"/>
      </w:pPr>
      <w:r>
        <w:t>EXOTIC 250ML SUPREME OYSTER SAUCE### [NODE IDENTITY]* **Network Role:** Active Node* **Macro-Habitat:** [[CHINESS &amp;amp; THAI SAUCE]]* **Origin Point:** [[BATH AND CO LIMITED SR]]### [UNIT ECONOMICS &amp;amp; VELOCITY]* **Average Retail Price:** 495.00 KES* **Gross Margin:** 0.00%* **Historical Revenue:** 0.00 KES* **Gross Profit:** 0.00 KES* **Sales Rank:** #3266* **Velocity (Average Daily Sales):** 0.02 units/day* **Total Quantity Moved:** 6.00 units### [THE PHYSICS OF THE SHELF]**The Halo Effect (11 Links):** *Items frequently bought alongside this SKU.*- [[REAL THAI 227G GREEN CURRY PASTE]]- [[VERTMONT 250GM MAPLE SYRUP]]- [[REAL THAI 227G RED CURRY PASTE]]- [[Retail Market]]- [[BATH AND CO LIMITED SR]]-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"BATH AND CO LIMITED SR"price: 495.00margin: 0.00revenue: 0.00gross_profit: 0.00sales_rank: 3263velocity_ads: 0.0110total_quantity: 4.00</w:t>
      </w:r>
    </w:p>
    <w:p>
      <w:r>
        <w:t>--------------------</w:t>
      </w:r>
    </w:p>
    <w:p>
      <w:pPr>
        <w:pStyle w:val="Heading1"/>
      </w:pPr>
      <w:r>
        <w:t>EXOTIC 250ML MANGO SAUCE (RED)### [NODE IDENTITY]* **Network Role:** Active Node* **Macro-Habitat:** [[CHINESS &amp;amp; THAI SAUCE]]* **Origin Point:** [[BATH AND CO LIMITED SR]]### [UNIT ECONOMICS &amp;amp; VELOCITY]* **Average Retail Price:** 495.00 KES* **Gross Margin:** 0.00%* **Historical Revenue:** 0.00 KES* **Gross Profit:** 0.00 KES* **Sales Rank:** #3263* **Velocity (Average Daily Sales):** 0.01 units/day* **Total Quantity Moved:** 4.00 units### [THE PHYSICS OF THE SHELF]**The Halo Effect (11 Links):** *Items frequently bought alongside this SKU.*- [[REAL THAI 227G GREEN CURRY PASTE]]- [[VERTMONT 250GM MAPLE SYRUP]]- [[REAL THAI 227G RED CURRY PASTE]]- [[Retail Market]]- [[BATH AND CO LIMITED SR]]-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"BATH AND CO LIMITED SR"price: 495.00margin: 0.00revenue: 0.00gross_profit: 0.00sales_rank: 22141velocity_ads: 0.0054total_quantity: 1.00</w:t>
      </w:r>
    </w:p>
    <w:p>
      <w:r>
        <w:t>--------------------</w:t>
      </w:r>
    </w:p>
    <w:p>
      <w:pPr>
        <w:pStyle w:val="Heading1"/>
      </w:pPr>
      <w:r>
        <w:t>EXOTIC 250ML HOT SWEET CHILLI SAUCE### [NODE IDENTITY]* **Network Role:** Active Node* **Macro-Habitat:** [[CHINESS &amp;amp; THAI SAUCE]]* **Origin Point:** [[BATH AND CO LIMITED SR]]### [UNIT ECONOMICS &amp;amp; VELOCITY]* **Average Retail Price:** 495.00 KES* **Gross Margin:** 0.00%* **Historical Revenue:** 0.00 KES* **Gross Profit:** 0.00 KES* **Sales Rank:** #22141* **Velocity (Average Daily Sales):** 0.01 units/day* **Total Quantity Moved:** 1.00 units### [THE PHYSICS OF THE SHELF]**The Halo Effect (11 Links):** *Items frequently bought alongside this SKU.*- [[REAL THAI 227G GREEN CURRY PASTE]]- [[VERTMONT 250GM MAPLE SYRUP]]- [[REAL THAI 227G RED CURRY PASTE]]- [[Retail Market]]- [[BATH AND CO LIMITED SR]]-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"BATH AND CO LIMITED SR"price: 495.00margin: 0.00revenue: 0.00gross_profit: 0.00sales_rank: 3262velocity_ads: 0.0274total_quantity: 10.00</w:t>
      </w:r>
    </w:p>
    <w:p>
      <w:r>
        <w:t>--------------------</w:t>
      </w:r>
    </w:p>
    <w:p>
      <w:pPr>
        <w:pStyle w:val="Heading1"/>
      </w:pPr>
      <w:r>
        <w:t>EXOTIC 250ML FISH SAUCE### [NODE IDENTITY]* **Network Role:** Active Node* **Macro-Habitat:** [[CHINESS &amp;amp; THAI SAUCE]]* **Origin Point:** [[BATH AND CO LIMITED SR]]### [UNIT ECONOMICS &amp;amp; VELOCITY]* **Average Retail Price:** 495.00 KES* **Gross Margin:** 0.00%* **Historical Revenue:** 0.00 KES* **Gross Profit:** 0.00 KES* **Sales Rank:** #3262* **Velocity (Average Daily Sales):** 0.03 units/day* **Total Quantity Moved:** 10.00 units### [THE PHYSICS OF THE SHELF]**The Halo Effect (11 Links):** *Items frequently bought alongside this SKU.*- [[REAL THAI 227G GREEN CURRY PASTE]]- [[VERTMONT 250GM MAPLE SYRUP]]- [[REAL THAI 227G RED CURRY PASTE]]- [[Retail Market]]- [[BATH AND CO LIMITED SR]]-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"BATH AND CO LIMITED SR"price: 1495.00margin: 0.00revenue: 0.00gross_profit: 0.00sales_rank: 22143velocity_ads: 0.0054total_quantity: 1.00</w:t>
      </w:r>
    </w:p>
    <w:p>
      <w:r>
        <w:t>--------------------</w:t>
      </w:r>
    </w:p>
    <w:p>
      <w:pPr>
        <w:pStyle w:val="Heading1"/>
      </w:pPr>
      <w:r>
        <w:t>EXOTIC 250ML CHILLI OIL### [NODE IDENTITY]* **Network Role:** Active Node* **Macro-Habitat:** [[CHINESS &amp;amp; THAI SAUCE]]* **Origin Point:** [[BATH AND CO LIMITED SR]]### [UNIT ECONOMICS &amp;amp; VELOCITY]* **Average Retail Price:** 1,495.00 KES* **Gross Margin:** 0.00%* **Historical Revenue:** 0.00 KES* **Gross Profit:** 0.00 KES* **Sales Rank:** #22143* **Velocity (Average Daily Sales):** 0.01 units/day* **Total Quantity Moved:** 1.00 units### [THE PHYSICS OF THE SHELF]**The Halo Effect (8 Links):** *Items frequently bought alongside this SKU.*- [[ENSO 325G SUSHI KIT MAKI]]- [[EXOTIC 250ML SESAME OIL]]- [[Retail Market]]- [[BATH AND CO LIMITED SR]]- [[CHINESS &amp;amp; THAI SAUCE]]**Cannibalization (2 Substitutions):** *Direct shelf competitors fighting for the same basket.*- [[EXOTIC 250ML SESAME OIL]]- [[ENSO 325G SUSHI KIT MAKI]]</w:t>
      </w:r>
    </w:p>
    <w:p>
      <w:r>
        <w:t>--------------------</w:t>
      </w:r>
    </w:p>
    <w:p>
      <w:r>
        <w:t>type: SKUdepartment: "CHINESS &amp;amp; THAI SAUCE"supplier: "BATH AND CO LIMITED SR"price: 585.00margin: 0.00revenue: 0.00gross_profit: 0.00sales_rank: 3260velocity_ads: 0.0603total_quantity: 22.00</w:t>
      </w:r>
    </w:p>
    <w:p>
      <w:r>
        <w:t>--------------------</w:t>
      </w:r>
    </w:p>
    <w:p>
      <w:pPr>
        <w:pStyle w:val="Heading1"/>
      </w:pPr>
      <w:r>
        <w:t>EXOTIC 220G RED CURRY PASTE### [NODE IDENTITY]* **Network Role:** Active Node* **Macro-Habitat:** [[CHINESS &amp;amp; THAI SAUCE]]* **Origin Point:** [[BATH AND CO LIMITED SR]]### [UNIT ECONOMICS &amp;amp; VELOCITY]* **Average Retail Price:** 585.00 KES* **Gross Margin:** 0.00%* **Historical Revenue:** 0.00 KES* **Gross Profit:** 0.00 KES* **Sales Rank:** #3260* **Velocity (Average Daily Sales):** 0.06 units/day* **Total Quantity Moved:** 22.00 units### [THE PHYSICS OF THE SHELF]**The Halo Effect (11 Links):** *Items frequently bought alongside this SKU.*- [[REAL THAI 227G GREEN CURRY PASTE]]- [[VERTMONT 250GM MAPLE SYRUP]]- [[REAL THAI 227G RED CURRY PASTE]]- [[Retail Market]]- [[BATH AND CO LIMITED SR]]-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"BATH AND CO LIMITED SR"price: 585.00margin: 0.00revenue: 0.00gross_profit: 0.00sales_rank: 15051velocity_ads: 0.0164total_quantity: 6.00</w:t>
      </w:r>
    </w:p>
    <w:p>
      <w:r>
        <w:t>--------------------</w:t>
      </w:r>
    </w:p>
    <w:p>
      <w:pPr>
        <w:pStyle w:val="Heading1"/>
      </w:pPr>
      <w:r>
        <w:t>EXOTIC 220G GREEN CURRY PASTE### [NODE IDENTITY]* **Network Role:** Active Node* **Macro-Habitat:** [[CHINESS &amp;amp; THAI SAUCE]]* **Origin Point:** [[BATH AND CO LIMITED SR]]### [UNIT ECONOMICS &amp;amp; VELOCITY]* **Average Retail Price:** 585.00 KES* **Gross Margin:** 0.00%* **Historical Revenue:** 0.00 KES* **Gross Profit:** 0.00 KES* **Sales Rank:** #15051* **Velocity (Average Daily Sales):** 0.02 units/day* **Total Quantity Moved:** 6.00 units### [THE PHYSICS OF THE SHELF]**The Halo Effect (11 Links):** *Items frequently bought alongside this SKU.*- [[REAL THAI 227G GREEN CURRY PASTE]]- [[VERTMONT 250GM MAPLE SYRUP]]- [[REAL THAI 227G RED CURRY PASTE]]- [[Retail Market]]- [[BATH AND CO LIMITED SR]]-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p>
      <w:r>
        <w:t>type: SKUdepartment: "CHINESS &amp;amp; THAI SAUCE"supplier: "BATH AND CO LIMITED SR"price: 500.00margin: 0.00revenue: 0.00gross_profit: 0.00sales_rank: 3257velocity_ads: 0.0274total_quantity: 10.00</w:t>
      </w:r>
    </w:p>
    <w:p>
      <w:r>
        <w:t>--------------------</w:t>
      </w:r>
    </w:p>
    <w:p>
      <w:pPr>
        <w:pStyle w:val="Heading1"/>
      </w:pPr>
      <w:r>
        <w:t>EXOTIC 200ML TERIYAKI SAUCE### [NODE IDENTITY]* **Network Role:** Active Node* **Macro-Habitat:** [[CHINESS &amp;amp; THAI SAUCE]]* **Origin Point:** [[BATH AND CO LIMITED SR]]### [UNIT ECONOMICS &amp;amp; VELOCITY]* **Average Retail Price:** 500.00 KES* **Gross Margin:** 0.00%* **Historical Revenue:** 0.00 KES* **Gross Profit:** 0.00 KES* **Sales Rank:** #3257* **Velocity (Average Daily Sales):** 0.03 units/day* **Total Quantity Moved:** 10.00 units### [THE PHYSICS OF THE SHELF]**The Halo Effect (11 Links):** *Items frequently bought alongside this SKU.*- [[REAL THAI 227G GREEN CURRY PASTE]]- [[VERTMONT 250GM MAPLE SYRUP]]- [[REAL THAI 227G RED CURRY PASTE]]- [[Retail Market]]- [[BATH AND CO LIMITED SR]]- [[DESIAM 100G SPRING ROLL WRAPPERS]]- [[MIYATA 500ML TERIYAKI SAUCE]]- [[CHINESS &amp;amp; THAI SAUCE]]**Cannibalization (5 Substitutions):** *Direct shelf competitors fighting for the same basket.*- [[REAL THAI 227G GREEN CURRY PASTE]]- [[VERTMONT 250GM MAPLE SYRUP]]- [[REAL THAI 227G RED CURRY PASTE]]- [[DESIAM 100G SPRING ROLL WRAPPERS]]- [[MIYATA 500ML TERIYAKI SAUCE]]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