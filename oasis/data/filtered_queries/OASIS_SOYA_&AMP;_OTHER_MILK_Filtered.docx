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SOYA &amp;AMP; OTHER MILK</w:t>
      </w:r>
    </w:p>
    <w:p>
      <w:r>
        <w:t>Generated on 2026-04-02 06:51:59</w:t>
      </w:r>
    </w:p>
    <w:p>
      <w:r>
        <w:t>type: SKUdepartment: "SOYA &amp;amp; OTHER MILK"supplier: "HEALTHY U TWO THOUSAND LTD"price: 699.00margin: 16.00revenue: 49629.00gross_profit: 7940.64sales_rank: 1323velocity_ads: 0.3859total_quantity: 71.00</w:t>
      </w:r>
    </w:p>
    <w:p>
      <w:r>
        <w:t>--------------------</w:t>
      </w:r>
    </w:p>
    <w:p>
      <w:pPr>
        <w:pStyle w:val="Heading1"/>
      </w:pPr>
      <w:r>
        <w:t>ALPRO 1L WHOLE OAT 3.5% FAT DRINK### [NODE IDENTITY]* **Network Role:** Active Node* **Macro-Habitat:** [[SOYA &amp;amp; OTHER MILK]]* **Origin Point:** [[HEALTHY U TWO THOUSAND LTD]]### [UNIT ECONOMICS &amp;amp; VELOCITY]* **Average Retail Price:** 699.00 KES* **Gross Margin:** 16.00%* **Historical Revenue:** 49,629.00 KES* **Gross Profit:** 7,940.64 KES* **Sales Rank:** #1323* **Velocity (Average Daily Sales):** 0.39 units/day* **Total Quantity Moved:** 71.00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16.00revenue: 6291.00gross_profit: 1006.56sales_rank: 6101velocity_ads: 0.0489total_quantity: 9.00</w:t>
      </w:r>
    </w:p>
    <w:p>
      <w:r>
        <w:t>--------------------</w:t>
      </w:r>
    </w:p>
    <w:p>
      <w:pPr>
        <w:pStyle w:val="Heading1"/>
      </w:pPr>
      <w:r>
        <w:t>ECOMIL 1LT ALMOND ORIGINAL DRINK MANDORLA### [NODE IDENTITY]* **Network Role:** Active Node* **Macro-Habitat:** [[SOYA &amp;amp; OTHER MILK]]* **Origin Point:** [[HEALTHY U TWO THOUSAND LTD]]### [UNIT ECONOMICS &amp;amp; VELOCITY]* **Average Retail Price:** 699.00 KES* **Gross Margin:** 16.00%* **Historical Revenue:** 6,291.00 KES* **Gross Profit:** 1,006.56 KES* **Sales Rank:** #6101* **Velocity (Average Daily Sales):** 0.05 units/day* **Total Quantity Moved:** 9.00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16.00revenue: 2097.00gross_profit: 335.52sales_rank: 8648velocity_ads: 0.0163total_quantity: 3.00</w:t>
      </w:r>
    </w:p>
    <w:p>
      <w:r>
        <w:t>--------------------</w:t>
      </w:r>
    </w:p>
    <w:p>
      <w:pPr>
        <w:pStyle w:val="Heading1"/>
      </w:pPr>
      <w:r>
        <w:t>ECOMIL 1LT ALMOND MILK CLASSIC CALCIUM### [NODE IDENTITY]* **Network Role:** Active Node* **Macro-Habitat:** [[SOYA &amp;amp; OTHER MILK]]* **Origin Point:** [[HEALTHY U TWO THOUSAND LTD]]### [UNIT ECONOMICS &amp;amp; VELOCITY]* **Average Retail Price:** 699.00 KES* **Gross Margin:** 16.00%* **Historical Revenue:** 2,097.00 KES* **Gross Profit:** 335.52 KES* **Sales Rank:** #8648* **Velocity (Average Daily Sales):** 0.02 units/day* **Total Quantity Moved:** 3.00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"JETLAK FOODS LTD"price: 480.00margin: 0.00revenue: 0.00gross_profit: 0.00sales_rank: 11619velocity_ads: 0.3781total_quantity: 138.00</w:t>
      </w:r>
    </w:p>
    <w:p>
      <w:r>
        <w:t>--------------------</w:t>
      </w:r>
    </w:p>
    <w:p>
      <w:pPr>
        <w:pStyle w:val="Heading1"/>
      </w:pPr>
      <w:r>
        <w:t>NUZIWA 1LT ALMOND MILK ORIGNAL### [NODE IDENTITY]* **Network Role:** Active Node* **Macro-Habitat:** [[SOYA &amp;amp; OTHER MILK]]* **Origin Point:** [[JETLAK FOODS LTD]]### [UNIT ECONOMICS &amp;amp; VELOCITY]* **Average Retail Price:** 480.00 KES* **Gross Margin:** 0.00%* **Historical Revenue:** 0.00 KES* **Gross Profit:** 0.00 KES* **Sales Rank:** #11619* **Velocity (Average Daily Sales):** 0.38 units/day* **Total Quantity Moved:** 138.00 units### [THE PHYSICS OF THE SHELF]**The Halo Effect (11 Links):** *Items frequently bought alongside this SKU.*- [[ALPRO 1LT SOYA MLK-CALC+SWT BLUE]]- [[NUZIWA 1LT ALMOND MILK UNSWEETENED]]- [[SOYA &amp;amp; OTHER MILK]]- [[JETLAK FOODS LTD]]- [[BROOKSIDE 1LT SIMPLY NATURE OAT MILK]]- [[Retail Market]]- [[NUZIWA 1L OAT ORIGINAL MILK]]- [[ALPRO 1LT SOYA MILK UNSWEETNED RED]]**Cannibalization (5 Substitutions):** *Direct shelf competitors fighting for the same basket.*- [[ALPRO 1LT SOYA MLK-CALC+SWT BLUE]]- [[NUZIWA 1LT ALMOND MILK UNSWEETENED]]- [[BROOKSIDE 1LT SIMPLY NATURE OAT MILK]]- [[ALPRO 1LT SOYA MILK UNSWEETNED RED]]- [[NUZIWA 1L OAT ORIGINAL MILK]]</w:t>
      </w:r>
    </w:p>
    <w:p>
      <w:r>
        <w:t>--------------------</w:t>
      </w:r>
    </w:p>
    <w:p>
      <w:r>
        <w:t>type: SKUdepartment: "SOYA &amp;amp; OTHER MILK"supplier: "JETLAK FOODS LTD"price: 480.00margin: 0.00revenue: 0.00gross_profit: 0.00sales_rank: 11618velocity_ads: 0.6795total_quantity: 248.00</w:t>
      </w:r>
    </w:p>
    <w:p>
      <w:r>
        <w:t>--------------------</w:t>
      </w:r>
    </w:p>
    <w:p>
      <w:pPr>
        <w:pStyle w:val="Heading1"/>
      </w:pPr>
      <w:r>
        <w:t>NUZIWA 1L OAT ORIGINAL MILK### [NODE IDENTITY]* **Network Role:** Active Node* **Macro-Habitat:** [[SOYA &amp;amp; OTHER MILK]]* **Origin Point:** [[JETLAK FOODS LTD]]### [UNIT ECONOMICS &amp;amp; VELOCITY]* **Average Retail Price:** 480.00 KES* **Gross Margin:** 0.00%* **Historical Revenue:** 0.00 KES* **Gross Profit:** 0.00 KES* **Sales Rank:** #11618* **Velocity (Average Daily Sales):** 0.68 units/day* **Total Quantity Moved:** 248.00 units### [THE PHYSICS OF THE SHELF]**The Halo Effect (11 Links):** *Items frequently bought alongside this SKU.*- [[ALPRO 1LT SOYA MLK-CALC+SWT BLUE]]- [[NUZIWA 1LT ALMOND MILK UNSWEETENED]]- [[SOYA &amp;amp; OTHER MILK]]- [[JETLAK FOODS LTD]]- [[NUZIWA 1LT ALMOND MILK ORIGNAL]]- [[BROOKSIDE 1LT SIMPLY NATURE OAT MILK]]- [[Retail Market]]- [[ALPRO 1LT SOYA MILK UNSWEETNED RED]]**Cannibalization (5 Substitutions):** *Direct shelf competitors fighting for the same basket.*- [[ALPRO 1LT SOYA MLK-CALC+SWT BLUE]]- [[NUZIWA 1LT ALMOND MILK UNSWEETENED]]- [[NUZIWA 1LT ALMOND MILK ORIGNAL]]- [[BROOKSIDE 1LT SIMPLY NATURE OAT MILK]]- [[ALPRO 1LT SOYA MILK UNSWEETNED RED]]</w:t>
      </w:r>
    </w:p>
    <w:p>
      <w:r>
        <w:t>--------------------</w:t>
      </w:r>
    </w:p>
    <w:p>
      <w:r>
        <w:t>type: SKUdepartment: "SOYA &amp;amp; OTHER MILK"supplier: "JETLAK FOODS LTD"price: 480.00margin: 0.00revenue: 0.00gross_profit: 0.00sales_rank: 11620velocity_ads: 0.2301total_quantity: 84.00</w:t>
      </w:r>
    </w:p>
    <w:p>
      <w:r>
        <w:t>--------------------</w:t>
      </w:r>
    </w:p>
    <w:p>
      <w:pPr>
        <w:pStyle w:val="Heading1"/>
      </w:pPr>
      <w:r>
        <w:t>NUZIWA 1LT ALMOND MILK UNSWEETENED### [NODE IDENTITY]* **Network Role:** Active Node* **Macro-Habitat:** [[SOYA &amp;amp; OTHER MILK]]* **Origin Point:** [[JETLAK FOODS LTD]]### [UNIT ECONOMICS &amp;amp; VELOCITY]* **Average Retail Price:** 480.00 KES* **Gross Margin:** 0.00%* **Historical Revenue:** 0.00 KES* **Gross Profit:** 0.00 KES* **Sales Rank:** #11620* **Velocity (Average Daily Sales):** 0.23 units/day* **Total Quantity Moved:** 84.00 units### [THE PHYSICS OF THE SHELF]**The Halo Effect (11 Links):** *Items frequently bought alongside this SKU.*- [[ALPRO 1LT SOYA MLK-CALC+SWT BLUE]]- [[SOYA &amp;amp; OTHER MILK]]- [[JETLAK FOODS LTD]]- [[NUZIWA 1LT ALMOND MILK ORIGNAL]]- [[BROOKSIDE 1LT SIMPLY NATURE OAT MILK]]- [[Retail Market]]- [[NUZIWA 1L OAT ORIGINAL MILK]]- [[ALPRO 1LT SOYA MILK UNSWEETNED RED]]**Cannibalization (5 Substitutions):** *Direct shelf competitors fighting for the same basket.*- [[ALPRO 1LT SOYA MLK-CALC+SWT BLUE]]- [[NUZIWA 1LT ALMOND MILK ORIGNAL]]- [[BROOKSIDE 1LT SIMPLY NATURE OAT MILK]]- [[NUZIWA 1L OAT ORIGINAL MILK]]- [[ALPRO 1LT SOYA MILK UNSWEETNED RED]]</w:t>
      </w:r>
    </w:p>
    <w:p>
      <w:r>
        <w:t>--------------------</w:t>
      </w:r>
    </w:p>
    <w:p>
      <w:r>
        <w:t>type: SKUdepartment: "SOYA &amp;amp; OTHER MILK"supplier: "JETLAK FOODS LTD"price: 350.00margin: 0.00revenue: 0.00gross_profit: 0.00sales_rank: 11621velocity_ads: 0.1425total_quantity: 52.00</w:t>
      </w:r>
    </w:p>
    <w:p>
      <w:r>
        <w:t>--------------------</w:t>
      </w:r>
    </w:p>
    <w:p>
      <w:pPr>
        <w:pStyle w:val="Heading1"/>
      </w:pPr>
      <w:r>
        <w:t>NUZIWA 1LT SOYA MILK ORIGINAL### [NODE IDENTITY]* **Network Role:** Active Node* **Macro-Habitat:** [[SOYA &amp;amp; OTHER MILK]]* **Origin Point:** [[JETLAK FOODS LTD]]### [UNIT ECONOMICS &amp;amp; VELOCITY]* **Average Retail Price:** 350.00 KES* **Gross Margin:** 0.00%* **Historical Revenue:** 0.00 KES* **Gross Profit:** 0.00 KES* **Sales Rank:** #11621* **Velocity (Average Daily Sales):** 0.14 units/day* **Total Quantity Moved:** 52.00 units### [THE PHYSICS OF THE SHELF]**The Halo Effect (7 Links):** *Items frequently bought alongside this SKU.*- [[JETLAK FOODS LTD]]- [[Retail Market]]- [[NUZIWA 1LT SOYA MILK UNSWEETENED]]- [[SOYA &amp;amp; OTHER MILK]]**Cannibalization (1 Substitutions):** *Direct shelf competitors fighting for the same basket.*- [[NUZIWA 1LT SOYA MILK UNSWEETENED]]</w:t>
      </w:r>
    </w:p>
    <w:p>
      <w:r>
        <w:t>--------------------</w:t>
      </w:r>
    </w:p>
    <w:p>
      <w:r>
        <w:t>type: SKUdepartment: "SOYA &amp;amp; OTHER MILK"supplier: "JETLAK FOODS LTD"price: 350.00margin: 0.00revenue: 0.00gross_profit: 0.00sales_rank: 11622velocity_ads: 0.1041total_quantity: 38.00</w:t>
      </w:r>
    </w:p>
    <w:p>
      <w:r>
        <w:t>--------------------</w:t>
      </w:r>
    </w:p>
    <w:p>
      <w:pPr>
        <w:pStyle w:val="Heading1"/>
      </w:pPr>
      <w:r>
        <w:t>NUZIWA 1LT SOYA MILK UNSWEETENED### [NODE IDENTITY]* **Network Role:** Active Node* **Macro-Habitat:** [[SOYA &amp;amp; OTHER MILK]]* **Origin Point:** [[JETLAK FOODS LTD]]### [UNIT ECONOMICS &amp;amp; VELOCITY]* **Average Retail Price:** 350.00 KES* **Gross Margin:** 0.00%* **Historical Revenue:** 0.00 KES* **Gross Profit:** 0.00 KES* **Sales Rank:** #11622* **Velocity (Average Daily Sales):** 0.10 units/day* **Total Quantity Moved:** 38.00 units### [THE PHYSICS OF THE SHELF]**The Halo Effect (7 Links):** *Items frequently bought alongside this SKU.*- [[JETLAK FOODS LTD]]- [[NUZIWA 1LT SOYA MILK ORIGINAL]]- [[Retail Market]]- [[SOYA &amp;amp; OTHER MILK]]**Cannibalization (1 Substitutions):** *Direct shelf competitors fighting for the same basket.*- [[NUZIWA 1LT SOYA MILK ORIGINAL]]</w:t>
      </w:r>
    </w:p>
    <w:p>
      <w:r>
        <w:t>--------------------</w:t>
      </w:r>
    </w:p>
    <w:p>
      <w:r>
        <w:t>type: SKUdepartment: "SOYA &amp;amp; OTHER MILK"supplier: "MIGLIORE FOODS E A LIMITED SR"price: 225.00margin: 0.00revenue: 0.00gross_profit: 0.00sales_rank: 11626velocity_ads: 0.0438total_quantity: 16.00</w:t>
      </w:r>
    </w:p>
    <w:p>
      <w:r>
        <w:t>--------------------</w:t>
      </w:r>
    </w:p>
    <w:p>
      <w:pPr>
        <w:pStyle w:val="Heading1"/>
      </w:pPr>
      <w:r>
        <w:t>VITAMILK 300ML SOYMILK BOTTLE### [NODE IDENTITY]* **Network Role:** Active Node* **Macro-Habitat:** [[SOYA &amp;amp; OTHER MILK]]* **Origin Point:** [[MIGLIORE FOODS E A LIMITED SR]]### [UNIT ECONOMICS &amp;amp; VELOCITY]* **Average Retail Price:** 225.00 KES* **Gross Margin:** 0.00%* **Historical Revenue:** 0.00 KES* **Gross Profit:** 0.00 KES* **Sales Rank:** #11626* **Velocity (Average Daily Sales):** 0.04 units/day* **Total Quantity Moved:** 16.00 units### [THE PHYSICS OF THE SHELF]**The Halo Effect (9 Links):** *Items frequently bought alongside this SKU.*- [[SOYA &amp;amp; OTHER MILK]]- [[MIGLIORE FOODS E A LIMITED SR]]- [[Retail Market]]- [[VITAMILK 300ML BANANA SOYMILK DRINK BOTTLE]]- [[V-SOY 300ML ORIGINAL SOYMILK BOTTLE]]- [[V-SOY 300ML CHOCO BOTTLE]]**Cannibalization (3 Substitutions):** *Direct shelf competitors fighting for the same basket.*- [[V-SOY 300ML ORIGINAL SOYMILK BOTTLE]]- [[VITAMILK 300ML BANANA SOYMILK DRINK BOTTLE]]- [[V-SOY 300ML CHOCO BOTTLE]]</w:t>
      </w:r>
    </w:p>
    <w:p>
      <w:r>
        <w:t>--------------------</w:t>
      </w:r>
    </w:p>
    <w:p>
      <w:r>
        <w:t>type: SKUdepartment: "SOYA &amp;amp; OTHER MILK"supplier: "MIGLIORE FOODS E A LIMITED SR"price: 225.00margin: 0.00revenue: 0.00gross_profit: 0.00sales_rank: 11624velocity_ads: 0.0329total_quantity: 12.00</w:t>
      </w:r>
    </w:p>
    <w:p>
      <w:r>
        <w:t>--------------------</w:t>
      </w:r>
    </w:p>
    <w:p>
      <w:pPr>
        <w:pStyle w:val="Heading1"/>
      </w:pPr>
      <w:r>
        <w:t>VITAMILK 300ML BANANA SOYMILK DRINK BOTTLE### [NODE IDENTITY]* **Network Role:** Active Node* **Macro-Habitat:** [[SOYA &amp;amp; OTHER MILK]]* **Origin Point:** [[MIGLIORE FOODS E A LIMITED SR]]### [UNIT ECONOMICS &amp;amp; VELOCITY]* **Average Retail Price:** 225.00 KES* **Gross Margin:** 0.00%* **Historical Revenue:** 0.00 KES* **Gross Profit:** 0.00 KES* **Sales Rank:** #11624* **Velocity (Average Daily Sales):** 0.03 units/day* **Total Quantity Moved:** 12.00 units### [THE PHYSICS OF THE SHELF]**The Halo Effect (9 Links):** *Items frequently bought alongside this SKU.*- [[SOYA &amp;amp; OTHER MILK]]- [[MIGLIORE FOODS E A LIMITED SR]]- [[Retail Market]]- [[VITAMILK 300ML SOYMILK BOTTLE]]- [[V-SOY 300ML ORIGINAL SOYMILK BOTTLE]]- [[V-SOY 300ML CHOCO BOTTLE]]**Cannibalization (3 Substitutions):** *Direct shelf competitors fighting for the same basket.*- [[V-SOY 300ML ORIGINAL SOYMILK BOTTLE]]- [[V-SOY 300ML CHOCO BOTTLE]]- [[VITAMILK 300ML SOYMILK BOTTLE]]</w:t>
      </w:r>
    </w:p>
    <w:p>
      <w:r>
        <w:t>--------------------</w:t>
      </w:r>
    </w:p>
    <w:p>
      <w:r>
        <w:t>type: SKUdepartment: "SOYA &amp;amp; OTHER MILK"supplier: "MIGLIORE FOODS E A LIMITED SR"price: 625.00margin: 0.00revenue: 0.00gross_profit: 0.00sales_rank: 11623velocity_ads: 0.0164total_quantity: 6.00</w:t>
      </w:r>
    </w:p>
    <w:p>
      <w:r>
        <w:t>--------------------</w:t>
      </w:r>
    </w:p>
    <w:p>
      <w:pPr>
        <w:pStyle w:val="Heading1"/>
      </w:pPr>
      <w:r>
        <w:t>VITAMILK 1LT SOYMILK UHT### [NODE IDENTITY]* **Network Role:** Active Node* **Macro-Habitat:** [[SOYA &amp;amp; OTHER MILK]]* **Origin Point:** [[MIGLIORE FOODS E A LIMITED SR]]### [UNIT ECONOMICS &amp;amp; VELOCITY]* **Average Retail Price:** 625.00 KES* **Gross Margin:** 0.00%* **Historical Revenue:** 0.00 KES* **Gross Profit:** 0.00 KES* **Sales Rank:** #11623* **Velocity (Average Daily Sales):** 0.02 units/day* **Total Quantity Moved:** 6.00 units### [THE PHYSICS OF THE SHELF]**The Halo Effect (11 Links):** *Items frequently bought alongside this SKU.*- [[SOYA &amp;amp; OTHER MILK]]- [[MIGLIORE FOODS E A LIMITED SR]]- [[Retail Market]]- [[ALPRO 1LT ALMOND UNSWTENED DRINK]]- [[ALPRO 1LT ORIGINAL ALMOND MILK]]- [[ALPRO 1LT OAT DRINK]]- [[ALPRO 1L ORIGINAL ALMOND VANILLA MILK]]- [[ALPRO 1LT OAT DRINK UNSWEETENED]]**Cannibalization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"MIGLIORE FOODS E A LIMITED SR"price: 625.00margin: 0.00revenue: 0.00gross_profit: 0.00sales_rank: 16695velocity_ads: 0.0219total_quantity: 8.00</w:t>
      </w:r>
    </w:p>
    <w:p>
      <w:r>
        <w:t>--------------------</w:t>
      </w:r>
    </w:p>
    <w:p>
      <w:pPr>
        <w:pStyle w:val="Heading1"/>
      </w:pPr>
      <w:r>
        <w:t>VITAMILK 1LT DOUBLE CHOCO SOYMILK DRINK### [NODE IDENTITY]* **Network Role:** Active Node* **Macro-Habitat:** [[SOYA &amp;amp; OTHER MILK]]* **Origin Point:** [[MIGLIORE FOODS E A LIMITED SR]]### [UNIT ECONOMICS &amp;amp; VELOCITY]* **Average Retail Price:** 625.00 KES* **Gross Margin:** 0.00%* **Historical Revenue:** 0.00 KES* **Gross Profit:** 0.00 KES* **Sales Rank:** #16695* **Velocity (Average Daily Sales):** 0.02 units/day* **Total Quantity Moved:** 8.00 units### [THE PHYSICS OF THE SHELF]**The Halo Effect (11 Links):** *Items frequently bought alongside this SKU.*- [[SOYA &amp;amp; OTHER MILK]]- [[MIGLIORE FOODS E A LIMITED SR]]- [[Retail Market]]- [[ALPRO 1LT ALMOND UNSWTENED DRINK]]- [[ALPRO 1LT ORIGINAL ALMOND MILK]]- [[ALPRO 1LT OAT DRINK]]- [[ALPRO 1L ORIGINAL ALMOND VANILLA MILK]]- [[ALPRO 1LT OAT DRINK UNSWEETENED]]**Cannibalization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"MIGLIORE FOODS E A LIMITED SR"price: 225.00margin: 0.00revenue: 0.00gross_profit: 0.00sales_rank: 11634velocity_ads: 0.0164total_quantity: 6.00</w:t>
      </w:r>
    </w:p>
    <w:p>
      <w:r>
        <w:t>--------------------</w:t>
      </w:r>
    </w:p>
    <w:p>
      <w:pPr>
        <w:pStyle w:val="Heading1"/>
      </w:pPr>
      <w:r>
        <w:t>V-SOY 300ML ORIGINAL SOYMILK BOTTLE### [NODE IDENTITY]* **Network Role:** Active Node* **Macro-Habitat:** [[SOYA &amp;amp; OTHER MILK]]* **Origin Point:** [[MIGLIORE FOODS E A LIMITED SR]]### [UNIT ECONOMICS &amp;amp; VELOCITY]* **Average Retail Price:** 225.00 KES* **Gross Margin:** 0.00%* **Historical Revenue:** 0.00 KES* **Gross Profit:** 0.00 KES* **Sales Rank:** #11634* **Velocity (Average Daily Sales):** 0.02 units/day* **Total Quantity Moved:** 6.00 units### [THE PHYSICS OF THE SHELF]**The Halo Effect (9 Links):** *Items frequently bought alongside this SKU.*- [[SOYA &amp;amp; OTHER MILK]]- [[MIGLIORE FOODS E A LIMITED SR]]- [[Retail Market]]- [[VITAMILK 300ML BANANA SOYMILK DRINK BOTTLE]]- [[VITAMILK 300ML SOYMILK BOTTLE]]- [[V-SOY 300ML CHOCO BOTTLE]]**Cannibalization (3 Substitutions):** *Direct shelf competitors fighting for the same basket.*- [[VITAMILK 300ML BANANA SOYMILK DRINK BOTTLE]]- [[V-SOY 300ML CHOCO BOTTLE]]- [[VITAMILK 300ML SOYMILK BOTTLE]]</w:t>
      </w:r>
    </w:p>
    <w:p>
      <w:r>
        <w:t>--------------------</w:t>
      </w:r>
    </w:p>
    <w:p>
      <w:r>
        <w:t>type: SKUdepartment: "SOYA &amp;amp; OTHER MILK"supplier: "MIGLIORE FOODS E A LIMITED SR"price: 225.00margin: 0.00revenue: 0.00gross_profit: 0.00sales_rank: 11632velocity_ads: 0.0110total_quantity: 4.00</w:t>
      </w:r>
    </w:p>
    <w:p>
      <w:r>
        <w:t>--------------------</w:t>
      </w:r>
    </w:p>
    <w:p>
      <w:pPr>
        <w:pStyle w:val="Heading1"/>
      </w:pPr>
      <w:r>
        <w:t>V-SOY 300ML CHOCO BOTTLE### [NODE IDENTITY]* **Network Role:** Active Node* **Macro-Habitat:** [[SOYA &amp;amp; OTHER MILK]]* **Origin Point:** [[MIGLIORE FOODS E A LIMITED SR]]### [UNIT ECONOMICS &amp;amp; VELOCITY]* **Average Retail Price:** 225.00 KES* **Gross Margin:** 0.00%* **Historical Revenue:** 0.00 KES* **Gross Profit:** 0.00 KES* **Sales Rank:** #11632* **Velocity (Average Daily Sales):** 0.01 units/day* **Total Quantity Moved:** 4.00 units### [THE PHYSICS OF THE SHELF]**The Halo Effect (9 Links):** *Items frequently bought alongside this SKU.*- [[SOYA &amp;amp; OTHER MILK]]- [[MIGLIORE FOODS E A LIMITED SR]]- [[Retail Market]]- [[VITAMILK 300ML BANANA SOYMILK DRINK BOTTLE]]- [[VITAMILK 300ML SOYMILK BOTTLE]]- [[V-SOY 300ML ORIGINAL SOYMILK BOTTLE]]**Cannibalization (3 Substitutions):** *Direct shelf competitors fighting for the same basket.*- [[V-SOY 300ML ORIGINAL SOYMILK BOTTLE]]- [[VITAMILK 300ML BANANA SOYMILK DRINK BOTTLE]]- [[VITAMILK 300ML SOYMILK BOTTLE]]</w:t>
      </w:r>
    </w:p>
    <w:p>
      <w:r>
        <w:t>--------------------</w:t>
      </w:r>
    </w:p>
    <w:p>
      <w:r>
        <w:t>type: SKUdepartment: "SOYA &amp;amp; OTHER MILK"supplier: "MIGLIORE FOODS E A LIMITED SR"price: 125.00margin: 0.00revenue: 0.00gross_profit: 0.00sales_rank: 11631velocity_ads: 0.1041total_quantity: 38.00</w:t>
      </w:r>
    </w:p>
    <w:p>
      <w:r>
        <w:t>--------------------</w:t>
      </w:r>
    </w:p>
    <w:p>
      <w:pPr>
        <w:pStyle w:val="Heading1"/>
      </w:pPr>
      <w:r>
        <w:t>V-SOY 200ML MULTI GRAIN CEREAL### [NODE IDENTITY]* **Network Role:** Active Node* **Macro-Habitat:** [[SOYA &amp;amp; OTHER MILK]]* **Origin Point:** [[MIGLIORE FOODS E A LIMITED SR]]### [UNIT ECONOMICS &amp;amp; VELOCITY]* **Average Retail Price:** 125.00 KES* **Gross Margin:** 0.00%* **Historical Revenue:** 0.00 KES* **Gross Profit:** 0.00 KES* **Sales Rank:** #11631* **Velocity (Average Daily Sales):** 0.10 units/day* **Total Quantity Moved:** 38.00 units### [THE PHYSICS OF THE SHELF]**The Halo Effect (6 Links):** *Items frequently bought alongside this SKU.*- [[Retail Market]]- [[SOYA &amp;amp; OTHER MILK]]- [[MIGLIORE FOODS E A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"SOYA &amp;amp; OTHER MILK"supplier: "MIGLIORE FOODS E A LIMITED SR"price: 625.00margin: 0.00revenue: 0.00gross_profit: 0.00sales_rank: 11630velocity_ads: 0.0110total_quantity: 4.00</w:t>
      </w:r>
    </w:p>
    <w:p>
      <w:r>
        <w:t>--------------------</w:t>
      </w:r>
    </w:p>
    <w:p>
      <w:pPr>
        <w:pStyle w:val="Heading1"/>
      </w:pPr>
      <w:r>
        <w:t>V-SOY 1LT ORIGINAL SOYMILK  UHT### [NODE IDENTITY]* **Network Role:** Active Node* **Macro-Habitat:** [[SOYA &amp;amp; OTHER MILK]]* **Origin Point:** [[MIGLIORE FOODS E A LIMITED SR]]### [UNIT ECONOMICS &amp;amp; VELOCITY]* **Average Retail Price:** 625.00 KES* **Gross Margin:** 0.00%* **Historical Revenue:** 0.00 KES* **Gross Profit:** 0.00 KES* **Sales Rank:** #11630* **Velocity (Average Daily Sales):** 0.01 units/day* **Total Quantity Moved:** 4.00 units### [THE PHYSICS OF THE SHELF]**The Halo Effect (11 Links):** *Items frequently bought alongside this SKU.*- [[SOYA &amp;amp; OTHER MILK]]- [[MIGLIORE FOODS E A LIMITED SR]]- [[Retail Market]]- [[ALPRO 1LT ALMOND UNSWTENED DRINK]]- [[ALPRO 1LT ORIGINAL ALMOND MILK]]- [[ALPRO 1LT OAT DRINK]]- [[ALPRO 1L ORIGINAL ALMOND VANILLA MILK]]- [[ALPRO 1LT OAT DRINK UNSWEETENED]]**Cannibalization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"MIGLIORE FOODS E A LIMITED SR"price: 625.00margin: 0.00revenue: 0.00gross_profit: 0.00sales_rank: 11629velocity_ads: 0.0110total_quantity: 4.00</w:t>
      </w:r>
    </w:p>
    <w:p>
      <w:r>
        <w:t>--------------------</w:t>
      </w:r>
    </w:p>
    <w:p>
      <w:pPr>
        <w:pStyle w:val="Heading1"/>
      </w:pPr>
      <w:r>
        <w:t>V-SOY 1LT MULTI GRAIN SOYMILK  UHT### [NODE IDENTITY]* **Network Role:** Active Node* **Macro-Habitat:** [[SOYA &amp;amp; OTHER MILK]]* **Origin Point:** [[MIGLIORE FOODS E A LIMITED SR]]### [UNIT ECONOMICS &amp;amp; VELOCITY]* **Average Retail Price:** 625.00 KES* **Gross Margin:** 0.00%* **Historical Revenue:** 0.00 KES* **Gross Profit:** 0.00 KES* **Sales Rank:** #11629* **Velocity (Average Daily Sales):** 0.01 units/day* **Total Quantity Moved:** 4.00 units### [THE PHYSICS OF THE SHELF]**The Halo Effect (11 Links):** *Items frequently bought alongside this SKU.*- [[SOYA &amp;amp; OTHER MILK]]- [[MIGLIORE FOODS E A LIMITED SR]]- [[Retail Market]]- [[ALPRO 1LT ALMOND UNSWTENED DRINK]]- [[ALPRO 1LT ORIGINAL ALMOND MILK]]- [[ALPRO 1LT OAT DRINK]]- [[ALPRO 1L ORIGINAL ALMOND VANILLA MILK]]- [[ALPRO 1LT OAT DRINK UNSWEETENED]]**Cannibalization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"MIGLIORE FOODS E A LIMITED SR"price: 625.00margin: 0.00revenue: 0.00gross_profit: 0.00sales_rank: 16697velocity_ads: 0.0055total_quantity: 2.00</w:t>
      </w:r>
    </w:p>
    <w:p>
      <w:r>
        <w:t>--------------------</w:t>
      </w:r>
    </w:p>
    <w:p>
      <w:pPr>
        <w:pStyle w:val="Heading1"/>
      </w:pPr>
      <w:r>
        <w:t>V-SOY 1LT LOW SUGAR SOYMILK UHT### [NODE IDENTITY]* **Network Role:** Active Node* **Macro-Habitat:** [[SOYA &amp;amp; OTHER MILK]]* **Origin Point:** [[MIGLIORE FOODS E A LIMITED SR]]### [UNIT ECONOMICS &amp;amp; VELOCITY]* **Average Retail Price:** 625.00 KES* **Gross Margin:** 0.00%* **Historical Revenue:** 0.00 KES* **Gross Profit:** 0.00 KES* **Sales Rank:** #16697* **Velocity (Average Daily Sales):** 0.01 units/day* **Total Quantity Moved:** 2.00 units### [THE PHYSICS OF THE SHELF]**The Halo Effect (11 Links):** *Items frequently bought alongside this SKU.*- [[SOYA &amp;amp; OTHER MILK]]- [[MIGLIORE FOODS E A LIMITED SR]]- [[Retail Market]]- [[ALPRO 1LT ALMOND UNSWTENED DRINK]]- [[ALPRO 1LT ORIGINAL ALMOND MILK]]- [[ALPRO 1LT OAT DRINK]]- [[ALPRO 1L ORIGINAL ALMOND VANILLA MILK]]- [[ALPRO 1LT OAT DRINK UNSWEETENED]]**Cannibalization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"MIGLIORE FOODS E A LIMITED SR"price: 749.00margin: 0.00revenue: 0.00gross_profit: 0.00sales_rank: 11628velocity_ads: 0.0164total_quantity: 6.00</w:t>
      </w:r>
    </w:p>
    <w:p>
      <w:r>
        <w:t>--------------------</w:t>
      </w:r>
    </w:p>
    <w:p>
      <w:pPr>
        <w:pStyle w:val="Heading1"/>
      </w:pPr>
      <w:r>
        <w:t>V-SOY 1LT GOLDEN GRAIN SOYMILK UHT### [NODE IDENTITY]* **Network Role:** Active Node* **Macro-Habitat:** [[SOYA &amp;amp; OTHER MILK]]* **Origin Point:** [[MIGLIORE FOODS E A LIMITED SR]]### [UNIT ECONOMICS &amp;amp; VELOCITY]* **Average Retail Price:** 749.00 KES* **Gross Margin:** 0.00%* **Historical Revenue:** 0.00 KES* **Gross Profit:** 0.00 KES* **Sales Rank:** #11628* **Velocity (Average Daily Sales):** 0.02 units/day* **Total Quantity Moved:** 6.00 units### [THE PHYSICS OF THE SHELF]**The Halo Effect (11 Links):** *Items frequently bought alongside this SKU.*- [[SOYA &amp;amp; OTHER MILK]]- [[MIGLIORE FOODS E A LIMITED SR]]- [[Retail Market]]- [[ALPRO 1LT ALMOND BARISTA]]- [[ALPRO 1LT OAT DRINK]]- [[ALPRO 1L ORIGINAL ALMOND VANILLA MILK]]- [[ALPRO 1LT OAT DRINK UNSWEETENED]]- [[ALPRO 1L WHOLE OAT 3.5% FAT DRINK]]**Cannibalization (5 Substitutions):** *Direct shelf competitors fighting for the same basket.*- [[ALPRO 1LT OAT DRINK UNSWEETENED]]- [[ALPRO 1LT ALMOND BARISTA]]- [[ALPRO 1L ORIGINAL ALMOND VANILLA MILK]]- [[ALPRO 1LT OAT DRINK]]- [[ALPRO 1L WHOLE OAT 3.5% FAT DRINK]]</w:t>
      </w:r>
    </w:p>
    <w:p>
      <w:r>
        <w:t>--------------------</w:t>
      </w:r>
    </w:p>
    <w:p>
      <w:r>
        <w:t>type: SKUdepartment: "SOYA &amp;amp; OTHER MILK"supplier: "HEALTHY U TWO THOUSAND LTD"price: 799.00margin: 0.00revenue: 0.00gross_profit: 0.00sales_rank: 16694velocity_ads: 0.0055total_quantity: 2.00</w:t>
      </w:r>
    </w:p>
    <w:p>
      <w:r>
        <w:t>--------------------</w:t>
      </w:r>
    </w:p>
    <w:p>
      <w:pPr>
        <w:pStyle w:val="Heading1"/>
      </w:pPr>
      <w:r>
        <w:t>ECOMIL 1LTR COCONUT MILK ORIGINAL### [NODE IDENTITY]* **Network Role:** Active Node* **Macro-Habitat:** [[SOYA &amp;amp; OTHER MILK]]* **Origin Point:** [[HEALTHY U TWO THOUSAND LTD]]### [UNIT ECONOMICS &amp;amp; VELOCITY]* **Average Retail Price:** 799.00 KES* **Gross Margin:** 0.00%* **Historical Revenue:** 0.00 KES* **Gross Profit:** 0.00 KES* **Sales Rank:** #16694* **Velocity (Average Daily Sales):** 0.01 units/day* **Total Quantity Moved:** 2.00 units### [THE PHYSICS OF THE SHELF]**The Halo Effect (11 Links):** *Items frequently bought alongside this SKU.*- [[SOYA &amp;amp; OTHER MILK]]- [[Retail Market]]- [[ALPRO 1LT ALMOND BARISTA]]- [[ALPRO 1L ORIGINAL ALMOND VANILLA MILK]]- [[ALPRO 1LT OAT DRINK]]- [[ALPRO 1LT OAT DRINK UNSWEETENED]]- [[ALPRO 1L WHOLE OAT 3.5% FAT DRINK]]- [[HEALTHY U TWO THOUSAND LTD]]**Cannibalization (5 Substitutions):** *Direct shelf competitors fighting for the same basket.*- [[ALPRO 1LT OAT DRINK UNSWEETENED]]- [[ALPRO 1LT ALMOND BARISTA]]- [[ALPRO 1L ORIGINAL ALMOND VANILLA MILK]]- [[ALPRO 1LT OAT DRINK]]- [[ALPRO 1L WHOLE OAT 3.5% FAT DRINK]]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11617velocity_ads: 0.0110total_quantity: 4.00</w:t>
      </w:r>
    </w:p>
    <w:p>
      <w:r>
        <w:t>--------------------</w:t>
      </w:r>
    </w:p>
    <w:p>
      <w:pPr>
        <w:pStyle w:val="Heading1"/>
      </w:pPr>
      <w:r>
        <w:t>ECOMIL 1LT OAT DRINK NAS###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#11617* **Velocity (Average Daily Sales):** 0.01 units/day* **Total Quantity Moved:** 4.00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ECOMIL 1LT G-F OAT DRINK NAS###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ECOMIL 1LT COCONUT MILK NATURE S-FREE DRINK### [NODE IDENTITY]* **Network Role:** Active Node* **Macro-Habitat:** [[SOYA &amp;amp; OTHER MILK]]* **Origin Point:** [[HEALTHY U TWO THOUSAND LTD]]### [UNIT ECONOMICS &amp;amp; VELOCITY]* **Average Retail Price:** 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[[SOYA &amp;amp; OTHER MILK]]- [[Retail Market]]- [[ALPRO 1LT ALMOND BARISTA]]- [[ALPRO 1L ORIGINAL ALMOND VANILLA MILK]]- [[ALPRO 1LT OAT DRINK]]- [[ALPRO 1LT OAT DRINK UNSWEETENED]]- [[ALPRO 1L WHOLE OAT 3.5% FAT DRINK]]- [[HEALTHY U TWO THOUSAND LTD]]**Cannibalization (5 Substitutions):** *Direct shelf competitors fighting for the same basket.*- [[ALPRO 1LT OAT DRINK UNSWEETENED]]- [[ALPRO 1LT ALMOND BARISTA]]- [[ALPRO 1L ORIGINAL ALMOND VANILLA MILK]]- [[ALPRO 1LT OAT DRINK]]- [[ALPRO 1L WHOLE OAT 3.5% FAT DRINK]]</w:t>
      </w:r>
    </w:p>
    <w:p>
      <w:r>
        <w:t>--------------------</w:t>
      </w:r>
    </w:p>
    <w:p>
      <w:r>
        <w:t>type: SKUdepartment: "SOYA &amp;amp; OTHER MILK"supplier: "HEALTHY U TWO THOUSAND LTD"price: 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ECOMIL 1LT COCONUT CALCIUM S-FREE DRINK### [NODE IDENTITY]* **Network Role:** Active Node* **Macro-Habitat:** [[SOYA &amp;amp; OTHER MILK]]* **Origin Point:** [[HEALTHY U TWO THOUSAND LTD]]### [UNIT ECONOMICS &amp;amp; VELOCITY]* **Average Retail Price:** 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[[SOYA &amp;amp; OTHER MILK]]- [[Retail Market]]- [[ALPRO 1LT ALMOND BARISTA]]- [[ALPRO 1L ORIGINAL ALMOND VANILLA MILK]]- [[ALPRO 1LT OAT DRINK]]- [[ALPRO 1LT OAT DRINK UNSWEETENED]]- [[ALPRO 1L WHOLE OAT 3.5% FAT DRINK]]- [[HEALTHY U TWO THOUSAND LTD]]**Cannibalization (5 Substitutions):** *Direct shelf competitors fighting for the same basket.*- [[ALPRO 1LT OAT DRINK UNSWEETENED]]- [[ALPRO 1LT ALMOND BARISTA]]- [[ALPRO 1L ORIGINAL ALMOND VANILLA MILK]]- [[ALPRO 1LT OAT DRINK]]- [[ALPRO 1L WHOLE OAT 3.5% FAT DRINK]]</w:t>
      </w:r>
    </w:p>
    <w:p>
      <w:r>
        <w:t>--------------------</w:t>
      </w:r>
    </w:p>
    <w:p>
      <w:r>
        <w:t>type: SKUdepartment: "SOYA &amp;amp; OTHER MILK"supplier: "HEALTHY U TWO THOUSAND LTD"price: 799.00margin: 0.00revenue: 0.00gross_profit: 0.00sales_rank: 11615velocity_ads: 0.0274total_quantity: 10.00</w:t>
      </w:r>
    </w:p>
    <w:p>
      <w:r>
        <w:t>--------------------</w:t>
      </w:r>
    </w:p>
    <w:p>
      <w:pPr>
        <w:pStyle w:val="Heading1"/>
      </w:pPr>
      <w:r>
        <w:t>ECOMIL 1L ALMOND NATURE DRINK SF### [NODE IDENTITY]* **Network Role:** Active Node* **Macro-Habitat:** [[SOYA &amp;amp; OTHER MILK]]* **Origin Point:** [[HEALTHY U TWO THOUSAND LTD]]### [UNIT ECONOMICS &amp;amp; VELOCITY]* **Average Retail Price:** 799.00 KES* **Gross Margin:** 0.00%* **Historical Revenue:** 0.00 KES* **Gross Profit:** 0.00 KES* **Sales Rank:** #11615* **Velocity (Average Daily Sales):** 0.03 units/day* **Total Quantity Moved:** 10.00 units### [THE PHYSICS OF THE SHELF]**The Halo Effect (11 Links):** *Items frequently bought alongside this SKU.*- [[SOYA &amp;amp; OTHER MILK]]- [[Retail Market]]- [[ALPRO 1LT ALMOND BARISTA]]- [[ALPRO 1L ORIGINAL ALMOND VANILLA MILK]]- [[ALPRO 1LT OAT DRINK]]- [[ALPRO 1LT OAT DRINK UNSWEETENED]]- [[ALPRO 1L WHOLE OAT 3.5% FAT DRINK]]- [[HEALTHY U TWO THOUSAND LTD]]**Cannibalization (5 Substitutions):** *Direct shelf competitors fighting for the same basket.*- [[ALPRO 1LT OAT DRINK UNSWEETENED]]- [[ALPRO 1LT ALMOND BARISTA]]- [[ALPRO 1L ORIGINAL ALMOND VANILLA MILK]]- [[ALPRO 1LT OAT DRINK]]- [[ALPRO 1L WHOLE OAT 3.5% FAT DRINK]]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ECOMIL 1LT ALMOND MILK CLASSIC NATURE S-FREE###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11614velocity_ads: 0.0055total_quantity: 2.00</w:t>
      </w:r>
    </w:p>
    <w:p>
      <w:r>
        <w:t>--------------------</w:t>
      </w:r>
    </w:p>
    <w:p>
      <w:pPr>
        <w:pStyle w:val="Heading1"/>
      </w:pPr>
      <w:r>
        <w:t>ECOMIL 1L ALMOND MILK CLASSIC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#11614* **Velocity (Average Daily Sales):** 0.01 units/day* **Total Quantity Moved:** 2.00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11594velocity_ads: 0.1479total_quantity: 54.00</w:t>
      </w:r>
    </w:p>
    <w:p>
      <w:r>
        <w:t>--------------------</w:t>
      </w:r>
    </w:p>
    <w:p>
      <w:pPr>
        <w:pStyle w:val="Heading1"/>
      </w:pPr>
      <w:r>
        <w:t>ALPRO 1L ORIGINAL ALMOND VANILLA MILK###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#11594* **Velocity (Average Daily Sales):** 0.15 units/day* **Total Quantity Moved:** 54.00 units### [THE PHYSICS OF THE SHELF]**The Halo Effect (11 Links):** *Items frequently bought alongside this SKU.*- [[SOYA &amp;amp; OTHER MILK]]- [[Retail Market]]- [[ALPRO 1LT ALMOND UNSWTENED DRINK]]- [[ALPRO 1LT ALMOND BARISTA]]- [[ALPRO 1LT ORIGINAL ALMOND MILK]]- [[ALPRO 1LT OAT DRINK]]- [[ALPRO 1LT OAT DRINK UNSWEETENED]]- [[HEALTHY U TWO THOUSAND LTD]]**Cannibalization (5 Substitutions):** *Direct shelf competitors fighting for the same basket.*- [[ALPRO 1LT ALMOND UNSWTENED DRINK]]- [[ALPRO 1LT ALMOND BARISTA]]- [[ALPRO 1LT ORIGINAL ALMOND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11593velocity_ads: 0.1260total_quantity: 46.00</w:t>
      </w:r>
    </w:p>
    <w:p>
      <w:r>
        <w:t>--------------------</w:t>
      </w:r>
    </w:p>
    <w:p>
      <w:pPr>
        <w:pStyle w:val="Heading1"/>
      </w:pPr>
      <w:r>
        <w:t>ALPRO 1L ALM DARK CHOCO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#11593* **Velocity (Average Daily Sales):** 0.13 units/day* **Total Quantity Moved:** 46.00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22128velocity_ads: 0.0054total_quantity: 1.00</w:t>
      </w:r>
    </w:p>
    <w:p>
      <w:r>
        <w:t>--------------------</w:t>
      </w:r>
    </w:p>
    <w:p>
      <w:pPr>
        <w:pStyle w:val="Heading1"/>
      </w:pPr>
      <w:r>
        <w:t>ALPRO 1L SEMI OAT 1.8% FAT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#22128* **Velocity (Average Daily Sales):** 0.01 units/day* **Total Quantity Moved:** 1.00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11610velocity_ads: 0.0767total_quantity: 28.00</w:t>
      </w:r>
    </w:p>
    <w:p>
      <w:r>
        <w:t>--------------------</w:t>
      </w:r>
    </w:p>
    <w:p>
      <w:pPr>
        <w:pStyle w:val="Heading1"/>
      </w:pPr>
      <w:r>
        <w:t>ALPRO SOYA CHOCOLATE DRINK 1LTR###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#11610* **Velocity (Average Daily Sales):** 0.08 units/day* **Total Quantity Moved:** 28.00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ALPRO 1LT SOYA MLK-CALC+SWT BLUE### [NODE IDENTITY]* **Network Role:** Active Node* **Macro-Habitat:** [[SOYA &amp;amp; OTHER MILK]]* **Origin Point:** [[HEALTHY U TWO THOUSAND LTD]]###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[[NUZIWA 1LT ALMOND MILK UNSWEETENED]]- [[SOYA &amp;amp; OTHER MILK]]- [[NUZIWA 1LT ALMOND MILK ORIGNAL]]- [[BROOKSIDE 1LT SIMPLY NATURE OAT MILK]]- [[Retail Market]]- [[NUZIWA 1L OAT ORIGINAL MILK]]- [[ALPRO 1LT SOYA MILK UNSWEETNED RED]]- [[HEALTHY U TWO THOUSAND LTD]]**Cannibalization (5 Substitutions):** *Direct shelf competitors fighting for the same basket.*- [[NUZIWA 1LT ALMOND MILK UNSWEETENED]]- [[NUZIWA 1LT ALMOND MILK ORIGNAL]]- [[BROOKSIDE 1LT SIMPLY NATURE OAT MILK]]- [[NUZIWA 1L OAT ORIGINAL MILK]]- [[ALPRO 1LT SOYA MILK UNSWEETNED RED]]</w:t>
      </w:r>
    </w:p>
    <w:p>
      <w:r>
        <w:t>--------------------</w:t>
      </w:r>
    </w:p>
    <w:p>
      <w:r>
        <w:t>type: SKUdepartment: "SOYA &amp;amp; OTHER MILK"supplier: "HEALTHY U TWO THOUSAND LTD"price: 499.00margin: 0.00revenue: 0.00gross_profit: 0.00sales_rank: 11608velocity_ads: 0.2192total_quantity: 80.00</w:t>
      </w:r>
    </w:p>
    <w:p>
      <w:r>
        <w:t>--------------------</w:t>
      </w:r>
    </w:p>
    <w:p>
      <w:pPr>
        <w:pStyle w:val="Heading1"/>
      </w:pPr>
      <w:r>
        <w:t>ALPRO 1LT SOYA MILK UNSWEETNED RED### [NODE IDENTITY]* **Network Role:** Active Node* **Macro-Habitat:** [[SOYA &amp;amp; OTHER MILK]]* **Origin Point:** [[HEALTHY U TWO THOUSAND LTD]]### [UNIT ECONOMICS &amp;amp; VELOCITY]* **Average Retail Price:** 499.00 KES* **Gross Margin:** 0.00%* **Historical Revenue:** 0.00 KES* **Gross Profit:** 0.00 KES* **Sales Rank:** #11608* **Velocity (Average Daily Sales):** 0.22 units/day* **Total Quantity Moved:** 80.00 units### [THE PHYSICS OF THE SHELF]**The Halo Effect (11 Links):** *Items frequently bought alongside this SKU.*- [[ALPRO 1LT SOYA MLK-CALC+SWT BLUE]]- [[NUZIWA 1LT ALMOND MILK UNSWEETENED]]- [[SOYA &amp;amp; OTHER MILK]]- [[NUZIWA 1LT ALMOND MILK ORIGNAL]]- [[BROOKSIDE 1LT SIMPLY NATURE OAT MILK]]- [[Retail Market]]- [[NUZIWA 1L OAT ORIGINAL MILK]]- [[HEALTHY U TWO THOUSAND LTD]]**Cannibalization (5 Substitutions):** *Direct shelf competitors fighting for the same basket.*- [[ALPRO 1LT SOYA MLK-CALC+SWT BLUE]]- [[NUZIWA 1LT ALMOND MILK UNSWEETENED]]- [[NUZIWA 1LT ALMOND MILK ORIGNAL]]- [[BROOKSIDE 1LT SIMPLY NATURE OAT MILK]]- [[NUZIWA 1L OAT ORIGINAL MILK]]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11607velocity_ads: 0.0329total_quantity: 12.00</w:t>
      </w:r>
    </w:p>
    <w:p>
      <w:r>
        <w:t>--------------------</w:t>
      </w:r>
    </w:p>
    <w:p>
      <w:pPr>
        <w:pStyle w:val="Heading1"/>
      </w:pPr>
      <w:r>
        <w:t>ALPRO 1LT SOYA BARISTA###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#11607* **Velocity (Average Daily Sales):** 0.03 units/day* **Total Quantity Moved:** 12.00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599.00margin: 0.00revenue: 0.00gross_profit: 0.00sales_rank: 11606velocity_ads: 0.4877total_quantity: 178.00</w:t>
      </w:r>
    </w:p>
    <w:p>
      <w:r>
        <w:t>--------------------</w:t>
      </w:r>
    </w:p>
    <w:p>
      <w:pPr>
        <w:pStyle w:val="Heading1"/>
      </w:pPr>
      <w:r>
        <w:t>ALPRO 1LT ORIGINAL ALMOND MILK### [NODE IDENTITY]* **Network Role:** Active Node* **Macro-Habitat:** [[SOYA &amp;amp; OTHER MILK]]* **Origin Point:** [[HEALTHY U TWO THOUSAND LTD]]### [UNIT ECONOMICS &amp;amp; VELOCITY]* **Average Retail Price:** 599.00 KES* **Gross Margin:** 0.00%* **Historical Revenue:** 0.00 KES* **Gross Profit:** 0.00 KES* **Sales Rank:** #11606* **Velocity (Average Daily Sales):** 0.49 units/day* **Total Quantity Moved:** 178.00 units### [THE PHYSICS OF THE SHELF]**The Halo Effect (11 Links):** *Items frequently bought alongside this SKU.*- [[NUZIWA 1LT ALMOND MILK UNSWEETENED]]- [[SOYA &amp;amp; OTHER MILK]]- [[NUZIWA 1LT ALMOND MILK ORIGNAL]]- [[BROOKSIDE 1LT SIMPLY NATURE OAT MILK]]- [[Retail Market]]- [[ALPRO 1LT ALMOND UNSWTENED DRINK]]- [[NUZIWA 1L OAT ORIGINAL MILK]]- [[HEALTHY U TWO THOUSAND LTD]]**Cannibalization (5 Substitutions):** *Direct shelf competitors fighting for the same basket.*- [[NUZIWA 1LT ALMOND MILK UNSWEETENED]]- [[NUZIWA 1LT ALMOND MILK ORIGNAL]]- [[BROOKSIDE 1LT SIMPLY NATURE OAT MILK]]- [[ALPRO 1LT ALMOND UNSWTENED DRINK]]- [[NUZIWA 1L OAT ORIGINAL MILK]]</w:t>
      </w:r>
    </w:p>
    <w:p>
      <w:r>
        <w:t>--------------------</w:t>
      </w:r>
    </w:p>
    <w:p>
      <w:r>
        <w:t>type: SKUdepartment: "SOYA &amp;amp; OTHER MILK"supplier: "HEALTHY U TWO THOUSAND LTD"price: 649.00margin: 0.00revenue: 0.00gross_profit: 0.00sales_rank: 11604velocity_ads: 0.2027total_quantity: 74.00</w:t>
      </w:r>
    </w:p>
    <w:p>
      <w:r>
        <w:t>--------------------</w:t>
      </w:r>
    </w:p>
    <w:p>
      <w:pPr>
        <w:pStyle w:val="Heading1"/>
      </w:pPr>
      <w:r>
        <w:t>ALPRO 1LT OAT DRINK### [NODE IDENTITY]* **Network Role:** Active Node* **Macro-Habitat:** [[SOYA &amp;amp; OTHER MILK]]* **Origin Point:** [[HEALTHY U TWO THOUSAND LTD]]### [UNIT ECONOMICS &amp;amp; VELOCITY]* **Average Retail Price:** 649.00 KES* **Gross Margin:** 0.00%* **Historical Revenue:** 0.00 KES* **Gross Profit:** 0.00 KES* **Sales Rank:** #11604* **Velocity (Average Daily Sales):** 0.20 units/day* **Total Quantity Moved:** 74.00 units### [THE PHYSICS OF THE SHELF]**The Halo Effect (11 Links):** *Items frequently bought alongside this SKU.*- [[SOYA &amp;amp; OTHER MILK]]- [[Retail Market]]- [[ALPRO 1LT ALMOND UNSWTENED DRINK]]- [[ALPRO 1LT ALMOND BARISTA]]- [[ALPRO 1LT ORIGINAL ALMOND MILK]]- [[ALPRO 1L ORIGINAL ALMOND VANILLA MILK]]- [[ALPRO 1LT OAT DRINK UNSWEETENED]]- [[HEALTHY U TWO THOUSAND LTD]]**Cannibalization (5 Substitutions):** *Direct shelf competitors fighting for the same basket.*- [[ALPRO 1LT ALMOND UNSWTENED DRINK]]- [[ALPRO 1LT ALMOND BARISTA]]- [[ALPRO 1LT ORIGINAL ALMOND MILK]]- [[ALPRO 1L ORIGINAL ALMOND VANILLA MILK]]-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649.00margin: 0.00revenue: 0.00gross_profit: 0.00sales_rank: 11605velocity_ads: 0.4603total_quantity: 168.00</w:t>
      </w:r>
    </w:p>
    <w:p>
      <w:r>
        <w:t>--------------------</w:t>
      </w:r>
    </w:p>
    <w:p>
      <w:pPr>
        <w:pStyle w:val="Heading1"/>
      </w:pPr>
      <w:r>
        <w:t>ALPRO 1LT OAT DRINK UNSWEETENED### [NODE IDENTITY]* **Network Role:** Active Node* **Macro-Habitat:** [[SOYA &amp;amp; OTHER MILK]]* **Origin Point:** [[HEALTHY U TWO THOUSAND LTD]]### [UNIT ECONOMICS &amp;amp; VELOCITY]* **Average Retail Price:** 649.00 KES* **Gross Margin:** 0.00%* **Historical Revenue:** 0.00 KES* **Gross Profit:** 0.00 KES* **Sales Rank:** #11605* **Velocity (Average Daily Sales):** 0.46 units/day* **Total Quantity Moved:** 168.00 units### [THE PHYSICS OF THE SHELF]**The Halo Effect (11 Links):** *Items frequently bought alongside this SKU.*- [[SOYA &amp;amp; OTHER MILK]]- [[Retail Market]]- [[ALPRO 1LT ALMOND UNSWTENED DRINK]]- [[ALPRO 1LT ALMOND BARISTA]]- [[ALPRO 1LT ORIGINAL ALMOND MILK]]- [[ALPRO 1LT OAT DRINK]]- [[ALPRO 1L ORIGINAL ALMOND VANILLA MILK]]- [[HEALTHY U TWO THOUSAND LTD]]**Cannibalization (5 Substitutions):** *Direct shelf competitors fighting for the same basket.*- [[ALPRO 1LT ALMOND UNSWTENED DRINK]]- [[ALPRO 1LT ALMOND BARISTA]]- [[ALPRO 1LT ORIGINAL ALMOND MILK]]- [[ALPRO 1L ORIGINAL ALMOND VANILLA MILK]]- [[ALPRO 1LT OAT DRINK]]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11603velocity_ads: 0.2685total_quantity: 98.00</w:t>
      </w:r>
    </w:p>
    <w:p>
      <w:r>
        <w:t>--------------------</w:t>
      </w:r>
    </w:p>
    <w:p>
      <w:pPr>
        <w:pStyle w:val="Heading1"/>
      </w:pPr>
      <w:r>
        <w:t>ALPRO 1LT OAT BARISTA###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#11603* **Velocity (Average Daily Sales):** 0.27 units/day* **Total Quantity Moved:** 98.00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11602velocity_ads: 0.1151total_quantity: 42.00</w:t>
      </w:r>
    </w:p>
    <w:p>
      <w:r>
        <w:t>--------------------</w:t>
      </w:r>
    </w:p>
    <w:p>
      <w:pPr>
        <w:pStyle w:val="Heading1"/>
      </w:pPr>
      <w:r>
        <w:t>ALPRO 1LT OAT ALMOND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#11602* **Velocity (Average Daily Sales):** 0.12 units/day* **Total Quantity Moved:** 42.00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11601velocity_ads: 0.0767total_quantity: 28.00</w:t>
      </w:r>
    </w:p>
    <w:p>
      <w:r>
        <w:t>--------------------</w:t>
      </w:r>
    </w:p>
    <w:p>
      <w:pPr>
        <w:pStyle w:val="Heading1"/>
      </w:pPr>
      <w:r>
        <w:t>ALPRO 1LT HAZELNUT ORIGINAL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#11601* **Velocity (Average Daily Sales):** 0.08 units/day* **Total Quantity Moved:** 28.00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11600velocity_ads: 0.2301total_quantity: 84.00</w:t>
      </w:r>
    </w:p>
    <w:p>
      <w:r>
        <w:t>--------------------</w:t>
      </w:r>
    </w:p>
    <w:p>
      <w:pPr>
        <w:pStyle w:val="Heading1"/>
      </w:pPr>
      <w:r>
        <w:t>ALPRO 1LT COCONUT UNSWEETENED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#11600* **Velocity (Average Daily Sales):** 0.23 units/day* **Total Quantity Moved:** 84.00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11598velocity_ads: 0.0822total_quantity: 30.00</w:t>
      </w:r>
    </w:p>
    <w:p>
      <w:r>
        <w:t>--------------------</w:t>
      </w:r>
    </w:p>
    <w:p>
      <w:pPr>
        <w:pStyle w:val="Heading1"/>
      </w:pPr>
      <w:r>
        <w:t>ALPRO 1LT COCONUT &amp;amp; ALMOND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#11598* **Velocity (Average Daily Sales):** 0.08 units/day* **Total Quantity Moved:** 30.00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599.00margin: 0.00revenue: 0.00gross_profit: 0.00sales_rank: 11597velocity_ads: 1.0356total_quantity: 378.00</w:t>
      </w:r>
    </w:p>
    <w:p>
      <w:r>
        <w:t>--------------------</w:t>
      </w:r>
    </w:p>
    <w:p>
      <w:pPr>
        <w:pStyle w:val="Heading1"/>
      </w:pPr>
      <w:r>
        <w:t>ALPRO 1LT ALMOND UNSWTENED DRINK### [NODE IDENTITY]* **Network Role:** Active Node* **Macro-Habitat:** [[SOYA &amp;amp; OTHER MILK]]* **Origin Point:** [[HEALTHY U TWO THOUSAND LTD]]### [UNIT ECONOMICS &amp;amp; VELOCITY]* **Average Retail Price:** 599.00 KES* **Gross Margin:** 0.00%* **Historical Revenue:** 0.00 KES* **Gross Profit:** 0.00 KES* **Sales Rank:** #11597* **Velocity (Average Daily Sales):** 1.04 units/day* **Total Quantity Moved:** 378.00 units### [THE PHYSICS OF THE SHELF]**The Halo Effect (11 Links):** *Items frequently bought alongside this SKU.*- [[NUZIWA 1LT ALMOND MILK UNSWEETENED]]- [[SOYA &amp;amp; OTHER MILK]]- [[NUZIWA 1LT ALMOND MILK ORIGNAL]]- [[BROOKSIDE 1LT SIMPLY NATURE OAT MILK]]- [[Retail Market]]- [[ALPRO 1LT ORIGINAL ALMOND MILK]]- [[NUZIWA 1L OAT ORIGINAL MILK]]- [[HEALTHY U TWO THOUSAND LTD]]**Cannibalization (5 Substitutions):** *Direct shelf competitors fighting for the same basket.*- [[NUZIWA 1LT ALMOND MILK UNSWEETENED]]- [[NUZIWA 1LT ALMOND MILK ORIGNAL]]- [[BROOKSIDE 1LT SIMPLY NATURE OAT MILK]]- [[ALPRO 1LT ORIGINAL ALMOND MILK]]- [[NUZIWA 1L OAT ORIGINAL MILK]]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11596velocity_ads: 0.1863total_quantity: 68.00</w:t>
      </w:r>
    </w:p>
    <w:p>
      <w:r>
        <w:t>--------------------</w:t>
      </w:r>
    </w:p>
    <w:p>
      <w:pPr>
        <w:pStyle w:val="Heading1"/>
      </w:pPr>
      <w:r>
        <w:t>ALPRO 1LT ALMOND BARISTA###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#11596* **Velocity (Average Daily Sales):** 0.19 units/day* **Total Quantity Moved:** 68.00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11595velocity_ads: 0.0274total_quantity: 10.00</w:t>
      </w:r>
    </w:p>
    <w:p>
      <w:r>
        <w:t>--------------------</w:t>
      </w:r>
    </w:p>
    <w:p>
      <w:pPr>
        <w:pStyle w:val="Heading1"/>
      </w:pPr>
      <w:r>
        <w:t>ALPRO 1L SOYA VANILLA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#11595* **Velocity (Average Daily Sales):** 0.03 units/day* **Total Quantity Moved:** 10.00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"HEALTHY U TWO THOUSAND LTD"price: 699.00margin: 0.00revenue: 0.00gross_profit: 0.00sales_rank: 15430velocity_ads: 0.0489total_quantity: 9.00</w:t>
      </w:r>
    </w:p>
    <w:p>
      <w:r>
        <w:t>--------------------</w:t>
      </w:r>
    </w:p>
    <w:p>
      <w:pPr>
        <w:pStyle w:val="Heading1"/>
      </w:pPr>
      <w:r>
        <w:t>ALPRO 1L SOYA PROTEIN DRINK### [NODE IDENTITY]* **Network Role:** Active Node* **Macro-Habitat:** [[SOYA &amp;amp; OTHER MILK]]* **Origin Point:** [[HEALTHY U TWO THOUSAND LTD]]### [UNIT ECONOMICS &amp;amp; VELOCITY]* **Average Retail Price:** 699.00 KES* **Gross Margin:** 0.00%* **Historical Revenue:** 0.00 KES* **Gross Profit:** 0.00 KES* **Sales Rank:** #15430* **Velocity (Average Daily Sales):** 0.05 units/day* **Total Quantity Moved:** 9.00 units### [THE PHYSICS OF THE SHELF]**The Halo Effect (11 Links):** *Items frequently bought alongside this SKU.*- [[SOYA &amp;amp; OTHER MILK]]- [[Retail Market]]- [[ALPRO 1LT ALMOND UNSWTENED DRINK]]- [[ALPRO 1LT ORIGINAL ALMOND MILK]]- [[ALPRO 1LT OAT DRINK]]- [[ALPRO 1L ORIGINAL ALMOND VANILLA MILK]]- [[ALPRO 1LT OAT DRINK UNSWEETENED]]- [[HEALTHY U TWO THOUSAND LTD]]**Cannibalization (5 Substitutions):** *Direct shelf competitors fighting for the same basket.*- [[ALPRO 1LT ALMOND UNSWTENED DRINK]]- [[ALPRO 1LT ORIGINAL ALMOND MILK]]- [[ALPRO 1L ORIGINAL ALMOND VANILLA MILK]]- [[ALPRO 1LT OAT DRINK]]- [[ALPRO 1LT OAT DRINK UNSWEETENED]]</w:t>
      </w:r>
    </w:p>
    <w:p>
      <w:r>
        <w:t>--------------------</w:t>
      </w:r>
    </w:p>
    <w:p>
      <w:r>
        <w:t>type: SKUdepartment: "SOYA &amp;amp; OTHER MILK"supplier: "BROOKSIDE DAIRY LIMITED"price: 480.00margin: 0.00revenue: 0.00gross_profit: 0.00sales_rank: 11612velocity_ads: 0.3781total_quantity: 138.00</w:t>
      </w:r>
    </w:p>
    <w:p>
      <w:r>
        <w:t>--------------------</w:t>
      </w:r>
    </w:p>
    <w:p>
      <w:pPr>
        <w:pStyle w:val="Heading1"/>
      </w:pPr>
      <w:r>
        <w:t>BROOKSIDE 1LT SIMPLY NATURE OAT MILK### [NODE IDENTITY]* **Network Role:** Active Node* **Macro-Habitat:** [[SOYA &amp;amp; OTHER MILK]]* **Origin Point:** [[BROOKSIDE DAIRY LIMITED]]### [UNIT ECONOMICS &amp;amp; VELOCITY]* **Average Retail Price:** 480.00 KES* **Gross Margin:** 0.00%* **Historical Revenue:** 0.00 KES* **Gross Profit:** 0.00 KES* **Sales Rank:** #11612* **Velocity (Average Daily Sales):** 0.38 units/day* **Total Quantity Moved:** 138.00 units### [THE PHYSICS OF THE SHELF]**The Halo Effect (11 Links):** *Items frequently bought alongside this SKU.*- [[ALPRO 1LT SOYA MLK-CALC+SWT BLUE]]- [[NUZIWA 1LT ALMOND MILK UNSWEETENED]]- [[SOYA &amp;amp; OTHER MILK]]- [[BROOKSIDE DAIRY LIMITED]]- [[NUZIWA 1LT ALMOND MILK ORIGNAL]]- [[Retail Market]]- [[NUZIWA 1L OAT ORIGINAL MILK]]- [[ALPRO 1LT SOYA MILK UNSWEETNED RED]]**Cannibalization (5 Substitutions):** *Direct shelf competitors fighting for the same basket.*- [[ALPRO 1LT SOYA MLK-CALC+SWT BLUE]]- [[NUZIWA 1LT ALMOND MILK UNSWEETENED]]- [[NUZIWA 1LT ALMOND MILK ORIGNAL]]- [[NUZIWA 1L OAT ORIGINAL MILK]]- [[ALPRO 1LT SOYA MILK UNSWEETNED RED]]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