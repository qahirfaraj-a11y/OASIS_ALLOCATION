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FRUITS</w:t>
      </w:r>
    </w:p>
    <w:p>
      <w:r>
        <w:t>Generated on 2026-04-02 06:50:01</w:t>
      </w:r>
    </w:p>
    <w:p>
      <w:r>
        <w:t>type: SKUdepartment: "CANNED FRUITS"supplier: "DELMONTE KENYA LTD"price: 269.00margin: 0.00revenue: 0.00gross_profit: 0.00sales_rank: 2619velocity_ads: 0.1205total_quantity: 44.00</w:t>
      </w:r>
    </w:p>
    <w:p>
      <w:r>
        <w:t>--------------------</w:t>
      </w:r>
    </w:p>
    <w:p>
      <w:pPr>
        <w:pStyle w:val="Heading1"/>
      </w:pPr>
      <w:r>
        <w:t>DEL 836G SLICED PINEAPPLE 10330195### [NODE IDENTITY]* **Network Role:** Active Node* **Macro-Habitat:** [[CANNED FRUITS]]* **Origin Point:** [[DELMONTE KENYA LTD]]### [UNIT ECONOMICS &amp;amp; VELOCITY]* **Average Retail Price:** 269.00 KES* **Gross Margin:** 0.00%* **Historical Revenue:** 0.00 KES* **Gross Profit:** 0.00 KES* **Sales Rank:** #2619* **Velocity (Average Daily Sales):** 0.12 units/day* **Total Quantity Moved:** 44.00 units### [THE PHYSICS OF THE SHELF]**The Halo Effect (10 Links):** *Items frequently bought alongside this SKU.*- [[DEL 420G PEACH HALVES IN SYRUP]]- [[Retail Market]]- [[DELMONTE KENYA LTD]]- [[CANNED FRUITS]]- [[HOSEN 312G MANDARINE ORANGE]]- [[KENG 836G SLICED PINEAPPLE]]- [[DEL 420G PEACH SLICES]]**Cannibalization (4 Substitutions):** *Direct shelf competitors fighting for the same basket.*- [[KENG 836G SLICED PINEAPPLE]]- [[DEL 420G PEACH HALVES IN SYRUP]]- [[DEL 420G PEACH SLICES]]- [[HOSEN 312G MANDARINE ORANGE]]</w:t>
      </w:r>
    </w:p>
    <w:p>
      <w:r>
        <w:t>--------------------</w:t>
      </w:r>
    </w:p>
    <w:p>
      <w:r>
        <w:t>type: SKUdepartment: "CANNED FRUITS"supplier: "DELMONTE KENYA LTD"price: 209.00margin: 0.00revenue: 0.00gross_profit: 0.00sales_rank: 2618velocity_ads: 0.1918total_quantity: 70.00</w:t>
      </w:r>
    </w:p>
    <w:p>
      <w:r>
        <w:t>--------------------</w:t>
      </w:r>
    </w:p>
    <w:p>
      <w:pPr>
        <w:pStyle w:val="Heading1"/>
      </w:pPr>
      <w:r>
        <w:t>DEL 567G SLICED  PINEAPPLE 10330205### [NODE IDENTITY]* **Network Role:** Active Node* **Macro-Habitat:** [[CANNED FRUITS]]* **Origin Point:** [[DELMONTE KENYA LTD]]### [UNIT ECONOMICS &amp;amp; VELOCITY]* **Average Retail Price:** 209.00 KES* **Gross Margin:** 0.00%* **Historical Revenue:** 0.00 KES* **Gross Profit:** 0.00 KES* **Sales Rank:** #2618* **Velocity (Average Daily Sales):** 0.19 units/day* **Total Quantity Moved:** 70.00 units### [THE PHYSICS OF THE SHELF]**The Halo Effect (9 Links):** *Items frequently bought alongside this SKU.*- [[Retail Market]]- [[DEL 432G PINEAPPLE DESSERT BITS]]- [[DELMONTE KENYA LTD]]- [[CANNED FRUITS]]- [[DEL 432G SLICED PINEAPPLE 10330213]]- [[KENG 432G SLICED PINEAPPLE]]**Cannibalization (3 Substitutions):** *Direct shelf competitors fighting for the same basket.*- [[DEL 432G SLICED PINEAPPLE 10330213]]- [[KENG 432G SLICED PINEAPPLE]]- [[DEL 432G PINEAPPLE DESSERT BITS]]</w:t>
      </w:r>
    </w:p>
    <w:p>
      <w:r>
        <w:t>--------------------</w:t>
      </w:r>
    </w:p>
    <w:p>
      <w:r>
        <w:t>type: SKUdepartment: "CANNED FRUITS"supplier: "DELMONTE KENYA LTD"price: 169.00margin: 0.00revenue: 0.00gross_profit: 0.00sales_rank: 2617velocity_ads: 0.1479total_quantity: 54.00</w:t>
      </w:r>
    </w:p>
    <w:p>
      <w:r>
        <w:t>--------------------</w:t>
      </w:r>
    </w:p>
    <w:p>
      <w:pPr>
        <w:pStyle w:val="Heading1"/>
      </w:pPr>
      <w:r>
        <w:t>DEL 432G SLICED PINEAPPLE 10330213### [NODE IDENTITY]* **Network Role:** Active Node* **Macro-Habitat:** [[CANNED FRUITS]]* **Origin Point:** [[DELMONTE KENYA LTD]]### [UNIT ECONOMICS &amp;amp; VELOCITY]* **Average Retail Price:** 169.00 KES* **Gross Margin:** 0.00%* **Historical Revenue:** 0.00 KES* **Gross Profit:** 0.00 KES* **Sales Rank:** #2617* **Velocity (Average Daily Sales):** 0.15 units/day* **Total Quantity Moved:** 54.00 units### [THE PHYSICS OF THE SHELF]**The Halo Effect (9 Links):** *Items frequently bought alongside this SKU.*- [[DEL 432G PINEAPPLE CRUSH IN JUICE]]- [[Retail Market]]- [[DEL 432G PINEAPPLE DESSERT BITS]]- [[DELMONTE KENYA LTD]]- [[CANNED FRUITS]]- [[KENG 432G SLICED PINEAPPLE]]**Cannibalization (3 Substitutions):** *Direct shelf competitors fighting for the same basket.*- [[DEL 432G PINEAPPLE CRUSH IN JUICE]]- [[KENG 432G SLICED PINEAPPLE]]- [[DEL 432G PINEAPPLE DESSERT BITS]]</w:t>
      </w:r>
    </w:p>
    <w:p>
      <w:r>
        <w:t>--------------------</w:t>
      </w:r>
    </w:p>
    <w:p>
      <w:r>
        <w:t>type: SKUdepartment: "CANNED FRUITS"supplier: "DELMONTE KENYA LTD"price: 169.00margin: 0.00revenue: 0.00gross_profit: 0.00sales_rank: 14944velocity_ads: 0.0712total_quantity: 26.00</w:t>
      </w:r>
    </w:p>
    <w:p>
      <w:r>
        <w:t>--------------------</w:t>
      </w:r>
    </w:p>
    <w:p>
      <w:pPr>
        <w:pStyle w:val="Heading1"/>
      </w:pPr>
      <w:r>
        <w:t>DEL 432G PINEAPPLE DESSERT BITS### [NODE IDENTITY]* **Network Role:** Active Node* **Macro-Habitat:** [[CANNED FRUITS]]* **Origin Point:** [[DELMONTE KENYA LTD]]### [UNIT ECONOMICS &amp;amp; VELOCITY]* **Average Retail Price:** 169.00 KES* **Gross Margin:** 0.00%* **Historical Revenue:** 0.00 KES* **Gross Profit:** 0.00 KES* **Sales Rank:** #14944* **Velocity (Average Daily Sales):** 0.07 units/day* **Total Quantity Moved:** 26.00 units### [THE PHYSICS OF THE SHELF]**The Halo Effect (9 Links):** *Items frequently bought alongside this SKU.*- [[DEL 432G PINEAPPLE CRUSH IN JUICE]]- [[Retail Market]]- [[DELMONTE KENYA LTD]]- [[CANNED FRUITS]]- [[DEL 432G SLICED PINEAPPLE 10330213]]- [[KENG 432G SLICED PINEAPPLE]]**Cannibalization (3 Substitutions):** *Direct shelf competitors fighting for the same basket.*- [[DEL 432G SLICED PINEAPPLE 10330213]]- [[DEL 432G PINEAPPLE CRUSH IN JUICE]]- [[KENG 432G SLICED PINEAPPLE]]</w:t>
      </w:r>
    </w:p>
    <w:p>
      <w:r>
        <w:t>--------------------</w:t>
      </w:r>
    </w:p>
    <w:p>
      <w:r>
        <w:t>type: SKUdepartment: "CANNED FRUITS"supplier: "DELMONTE KENYA LTD"price: 139.00margin: 0.00revenue: 0.00gross_profit: 0.00sales_rank: 2616velocity_ads: 0.0822total_quantity: 30.00</w:t>
      </w:r>
    </w:p>
    <w:p>
      <w:r>
        <w:t>--------------------</w:t>
      </w:r>
    </w:p>
    <w:p>
      <w:pPr>
        <w:pStyle w:val="Heading1"/>
      </w:pPr>
      <w:r>
        <w:t>DEL 432G PINEAPPLE CRUSH IN JUICE### [NODE IDENTITY]* **Network Role:** Active Node* **Macro-Habitat:** [[CANNED FRUITS]]* **Origin Point:** [[DELMONTE KENYA LTD]]### [UNIT ECONOMICS &amp;amp; VELOCITY]* **Average Retail Price:** 139.00 KES* **Gross Margin:** 0.00%* **Historical Revenue:** 0.00 KES* **Gross Profit:** 0.00 KES* **Sales Rank:** #2616* **Velocity (Average Daily Sales):** 0.08 units/day* **Total Quantity Moved:** 30.00 units### [THE PHYSICS OF THE SHELF]**The Halo Effect (6 Links):** *Items frequently bought alongside this SKU.*- [[CANNED FRUITS]]- [[Retail Market]]- [[DELMONTE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"CANNED FRUITS"supplier: "DELMONTE KENYA LTD"price: 310.00margin: 0.00revenue: 0.00gross_profit: 0.00sales_rank: 14943velocity_ads: 0.0548total_quantity: 20.00</w:t>
      </w:r>
    </w:p>
    <w:p>
      <w:r>
        <w:t>--------------------</w:t>
      </w:r>
    </w:p>
    <w:p>
      <w:pPr>
        <w:pStyle w:val="Heading1"/>
      </w:pPr>
      <w:r>
        <w:t>DEL 420G PEACH SLICES### [NODE IDENTITY]* **Network Role:** Active Node* **Macro-Habitat:** [[CANNED FRUITS]]* **Origin Point:** [[DELMONTE KENYA LTD]]### [UNIT ECONOMICS &amp;amp; VELOCITY]* **Average Retail Price:** 310.00 KES* **Gross Margin:** 0.00%* **Historical Revenue:** 0.00 KES* **Gross Profit:** 0.00 KES* **Sales Rank:** #14943* **Velocity (Average Daily Sales):** 0.05 units/day* **Total Quantity Moved:** 20.00 units### [THE PHYSICS OF THE SHELF]**The Halo Effect (10 Links):** *Items frequently bought alongside this SKU.*- [[DEL 420G PEACH HALVES IN SYRUP]]- [[Retail Market]]- [[DELMONTE KENYA LTD]]- [[CANNED FRUITS]]- [[HOSEN 312G MANDARINE ORANGE]]- [[KENG 836G SLICED PINEAPPLE]]- [[DEL 836G SLICED PINEAPPLE 10330195]]**Cannibalization (4 Substitutions):** *Direct shelf competitors fighting for the same basket.*- [[KENG 836G SLICED PINEAPPLE]]- [[DEL 420G PEACH HALVES IN SYRUP]]- [[HOSEN 312G MANDARINE ORANGE]]- [[DEL 836G SLICED PINEAPPLE 10330195]]</w:t>
      </w:r>
    </w:p>
    <w:p>
      <w:r>
        <w:t>--------------------</w:t>
      </w:r>
    </w:p>
    <w:p>
      <w:r>
        <w:t>type: SKUdepartment: "CANNED FRUITS"supplier: "DELMONTE KENYA LTD"price: 310.00margin: 0.00revenue: 0.00gross_profit: 0.00sales_rank: 2615velocity_ads: 0.0164total_quantity: 6.00</w:t>
      </w:r>
    </w:p>
    <w:p>
      <w:r>
        <w:t>--------------------</w:t>
      </w:r>
    </w:p>
    <w:p>
      <w:pPr>
        <w:pStyle w:val="Heading1"/>
      </w:pPr>
      <w:r>
        <w:t>DEL 420G PEACH HALVES IN SYRUP### [NODE IDENTITY]* **Network Role:** Active Node* **Macro-Habitat:** [[CANNED FRUITS]]* **Origin Point:** [[DELMONTE KENYA LTD]]### [UNIT ECONOMICS &amp;amp; VELOCITY]* **Average Retail Price:** 310.00 KES* **Gross Margin:** 0.00%* **Historical Revenue:** 0.00 KES* **Gross Profit:** 0.00 KES* **Sales Rank:** #2615* **Velocity (Average Daily Sales):** 0.02 units/day* **Total Quantity Moved:** 6.00 units### [THE PHYSICS OF THE SHELF]**The Halo Effect (10 Links):** *Items frequently bought alongside this SKU.*- [[Retail Market]]- [[DELMONTE KENYA LTD]]- [[CANNED FRUITS]]- [[HOSEN 312G MANDARINE ORANGE]]- [[KENG 836G SLICED PINEAPPLE]]- [[DEL 420G PEACH SLICES]]- [[DEL 836G SLICED PINEAPPLE 10330195]]**Cannibalization (4 Substitutions):** *Direct shelf competitors fighting for the same basket.*- [[KENG 836G SLICED PINEAPPLE]]- [[DEL 420G PEACH SLICES]]- [[HOSEN 312G MANDARINE ORANGE]]- [[DEL 836G SLICED PINEAPPLE 10330195]]</w:t>
      </w:r>
    </w:p>
    <w:p>
      <w:r>
        <w:t>--------------------</w:t>
      </w:r>
    </w:p>
    <w:p>
      <w:r>
        <w:t>type: SKUdepartment: "CANNED FRUITS"supplier: "DELMONTE KENYA LTD"price: 395.00margin: 0.00revenue: 0.00gross_profit: 0.00sales_rank: 2614velocity_ads: 0.0164total_quantity: 6.00</w:t>
      </w:r>
    </w:p>
    <w:p>
      <w:r>
        <w:t>--------------------</w:t>
      </w:r>
    </w:p>
    <w:p>
      <w:pPr>
        <w:pStyle w:val="Heading1"/>
      </w:pPr>
      <w:r>
        <w:t>DEL 420G FRUIT COCKTAIL IN SYRUP### [NODE IDENTITY]* **Network Role:** Active Node* **Macro-Habitat:** [[CANNED FRUITS]]* **Origin Point:** [[DELMONTE KENYA LTD]]### [UNIT ECONOMICS &amp;amp; VELOCITY]* **Average Retail Price:** 395.00 KES* **Gross Margin:** 0.00%* **Historical Revenue:** 0.00 KES* **Gross Profit:** 0.00 KES* **Sales Rank:** #2614* **Velocity (Average Daily Sales):** 0.02 units/day* **Total Quantity Moved:** 6.00 units### [THE PHYSICS OF THE SHELF]**The Halo Effect (6 Links):** *Items frequently bought alongside this SKU.*- [[CANNED FRUITS]]- [[Retail Market]]- [[DELMONTE KENYA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"CANNED FRUITS"supplier: "DELMONTE KENYA LTD"price: 99.00margin: 0.00revenue: 0.00gross_profit: 0.00sales_rank: 2613velocity_ads: 0.4767total_quantity: 174.00</w:t>
      </w:r>
    </w:p>
    <w:p>
      <w:r>
        <w:t>--------------------</w:t>
      </w:r>
    </w:p>
    <w:p>
      <w:pPr>
        <w:pStyle w:val="Heading1"/>
      </w:pPr>
      <w:r>
        <w:t>DEL 234G SLICED PINEAPPLE 10330196### [NODE IDENTITY]* **Network Role:** Active Node* **Macro-Habitat:** [[CANNED FRUITS]]* **Origin Point:** [[DELMONTE KENYA LTD]]### [UNIT ECONOMICS &amp;amp; VELOCITY]* **Average Retail Price:** 99.00 KES* **Gross Margin:** 0.00%* **Historical Revenue:** 0.00 KES* **Gross Profit:** 0.00 KES* **Sales Rank:** #2613* **Velocity (Average Daily Sales):** 0.48 units/day* **Total Quantity Moved:** 174.00 units### [THE PHYSICS OF THE SHELF]**The Halo Effect (7 Links):** *Items frequently bought alongside this SKU.*- [[CANNED FRUITS]]- [[KENG 234G SLICED PINEAPPLE]]- [[Retail Market]]- [[DELMONTE KENYA LTD]]**Cannibalization (1 Substitutions):** *Direct shelf competitors fighting for the same basket.*- [[KENG 234G SLICED PINEAPPLE]]</w:t>
      </w:r>
    </w:p>
    <w:p>
      <w:r>
        <w:t>--------------------</w:t>
      </w:r>
    </w:p>
    <w:p>
      <w:r>
        <w:t>type: SKUdepartment: "CANNED FRUITS"supplier: "DELMONTE KENYA LTD"price: 520.00margin: 0.00revenue: 0.00gross_profit: 0.00sales_rank: 2620velocity_ads: 0.0548total_quantity: 20.00</w:t>
      </w:r>
    </w:p>
    <w:p>
      <w:r>
        <w:t>--------------------</w:t>
      </w:r>
    </w:p>
    <w:p>
      <w:pPr>
        <w:pStyle w:val="Heading1"/>
      </w:pPr>
      <w:r>
        <w:t>DELMONTE 825G FRUIT COCKTAIL IN SYRUP### [NODE IDENTITY]* **Network Role:** Active Node* **Macro-Habitat:** [[CANNED FRUITS]]* **Origin Point:** [[DELMONTE KENYA LTD]]### [UNIT ECONOMICS &amp;amp; VELOCITY]* **Average Retail Price:** 520.00 KES* **Gross Margin:** 0.00%* **Historical Revenue:** 0.00 KES* **Gross Profit:** 0.00 KES* **Sales Rank:** #2620* **Velocity (Average Daily Sales):** 0.05 units/day* **Total Quantity Moved:** 20.00 units### [THE PHYSICS OF THE SHELF]**The Halo Effect (7 Links):** *Items frequently bought alongside this SKU.*- [[CANNED FRUITS]]- [[HOSEN 836G FRUIT COCKTAIL]]- [[Retail Market]]- [[DELMONTE KENYA LTD]]**Cannibalization (1 Substitutions):** *Direct shelf competitors fighting for the same basket.*- [[HOSEN 836G FRUIT COCKTAIL]]</w:t>
      </w:r>
    </w:p>
    <w:p>
      <w:r>
        <w:t>--------------------</w:t>
      </w:r>
    </w:p>
    <w:p>
      <w:r>
        <w:t>type: SKUdepartment: "CANNED FRUITS"supplier: "DELMONTE KENYA LTD"price: 269.00margin: 0.00revenue: 0.00gross_profit: 0.00sales_rank: 2625velocity_ads: 0.0877total_quantity: 32.00</w:t>
      </w:r>
    </w:p>
    <w:p>
      <w:r>
        <w:t>--------------------</w:t>
      </w:r>
    </w:p>
    <w:p>
      <w:pPr>
        <w:pStyle w:val="Heading1"/>
      </w:pPr>
      <w:r>
        <w:t>KENG 836G SLICED PINEAPPLE### [NODE IDENTITY]* **Network Role:** Active Node* **Macro-Habitat:** [[CANNED FRUITS]]* **Origin Point:** [[DELMONTE KENYA LTD]]### [UNIT ECONOMICS &amp;amp; VELOCITY]* **Average Retail Price:** 269.00 KES* **Gross Margin:** 0.00%* **Historical Revenue:** 0.00 KES* **Gross Profit:** 0.00 KES* **Sales Rank:** #2625* **Velocity (Average Daily Sales):** 0.09 units/day* **Total Quantity Moved:** 32.00 units### [THE PHYSICS OF THE SHELF]**The Halo Effect (10 Links):** *Items frequently bought alongside this SKU.*- [[DEL 420G PEACH HALVES IN SYRUP]]- [[Retail Market]]- [[DELMONTE KENYA LTD]]- [[CANNED FRUITS]]- [[HOSEN 312G MANDARINE ORANGE]]- [[DEL 420G PEACH SLICES]]- [[DEL 836G SLICED PINEAPPLE 10330195]]**Cannibalization (4 Substitutions):** *Direct shelf competitors fighting for the same basket.*- [[DEL 420G PEACH HALVES IN SYRUP]]- [[DEL 420G PEACH SLICES]]- [[HOSEN 312G MANDARINE ORANGE]]- [[DEL 836G SLICED PINEAPPLE 10330195]]</w:t>
      </w:r>
    </w:p>
    <w:p>
      <w:r>
        <w:t>--------------------</w:t>
      </w:r>
    </w:p>
    <w:p>
      <w:r>
        <w:t>type: SKUdepartment: "CANNED FRUITS"supplier: "DELMONTE KENYA LTD"price: 169.00margin: 0.00revenue: 0.00gross_profit: 0.00sales_rank: 2624velocity_ads: 0.0493total_quantity: 18.00</w:t>
      </w:r>
    </w:p>
    <w:p>
      <w:r>
        <w:t>--------------------</w:t>
      </w:r>
    </w:p>
    <w:p>
      <w:pPr>
        <w:pStyle w:val="Heading1"/>
      </w:pPr>
      <w:r>
        <w:t>KENG 432G SLICED PINEAPPLE### [NODE IDENTITY]* **Network Role:** Active Node* **Macro-Habitat:** [[CANNED FRUITS]]* **Origin Point:** [[DELMONTE KENYA LTD]]### [UNIT ECONOMICS &amp;amp; VELOCITY]* **Average Retail Price:** 169.00 KES* **Gross Margin:** 0.00%* **Historical Revenue:** 0.00 KES* **Gross Profit:** 0.00 KES* **Sales Rank:** #2624* **Velocity (Average Daily Sales):** 0.05 units/day* **Total Quantity Moved:** 18.00 units### [THE PHYSICS OF THE SHELF]**The Halo Effect (9 Links):** *Items frequently bought alongside this SKU.*- [[DEL 432G PINEAPPLE CRUSH IN JUICE]]- [[Retail Market]]- [[DEL 432G PINEAPPLE DESSERT BITS]]- [[DELMONTE KENYA LTD]]- [[CANNED FRUITS]]- [[DEL 432G SLICED PINEAPPLE 10330213]]**Cannibalization (3 Substitutions):** *Direct shelf competitors fighting for the same basket.*- [[DEL 432G SLICED PINEAPPLE 10330213]]- [[DEL 432G PINEAPPLE CRUSH IN JUICE]]- [[DEL 432G PINEAPPLE DESSERT BITS]]</w:t>
      </w:r>
    </w:p>
    <w:p>
      <w:r>
        <w:t>--------------------</w:t>
      </w:r>
    </w:p>
    <w:p>
      <w:r>
        <w:t>type: SKUdepartment: "CANNED FRUITS"supplier: "DELMONTE KENYA LTD"price: 99.00margin: 0.00revenue: 0.00gross_profit: 0.00sales_rank: 2623velocity_ads: 0.2466total_quantity: 90.00</w:t>
      </w:r>
    </w:p>
    <w:p>
      <w:r>
        <w:t>--------------------</w:t>
      </w:r>
    </w:p>
    <w:p>
      <w:pPr>
        <w:pStyle w:val="Heading1"/>
      </w:pPr>
      <w:r>
        <w:t>KENG 234G SLICED PINEAPPLE### [NODE IDENTITY]* **Network Role:** Active Node* **Macro-Habitat:** [[CANNED FRUITS]]* **Origin Point:** [[DELMONTE KENYA LTD]]### [UNIT ECONOMICS &amp;amp; VELOCITY]* **Average Retail Price:** 99.00 KES* **Gross Margin:** 0.00%* **Historical Revenue:** 0.00 KES* **Gross Profit:** 0.00 KES* **Sales Rank:** #2623* **Velocity (Average Daily Sales):** 0.25 units/day* **Total Quantity Moved:** 90.00 units### [THE PHYSICS OF THE SHELF]**The Halo Effect (7 Links):** *Items frequently bought alongside this SKU.*- [[CANNED FRUITS]]- [[Retail Market]]- [[DEL 234G SLICED PINEAPPLE 10330196]]- [[DELMONTE KENYA LTD]]**Cannibalization (1 Substitutions):** *Direct shelf competitors fighting for the same basket.*- [[DEL 234G SLICED PINEAPPLE 10330196]]</w:t>
      </w:r>
    </w:p>
    <w:p>
      <w:r>
        <w:t>--------------------</w:t>
      </w:r>
    </w:p>
    <w:p>
      <w:r>
        <w:t>type: SKUdepartment: "CANNED FRUITS"supplier: "BEST BUY COMMODITY LIMITED"price: 269.00margin: 0.00revenue: 0.00gross_profit: 0.00sales_rank: 2621velocity_ads: 0.0164total_quantity: 6.00</w:t>
      </w:r>
    </w:p>
    <w:p>
      <w:r>
        <w:t>--------------------</w:t>
      </w:r>
    </w:p>
    <w:p>
      <w:pPr>
        <w:pStyle w:val="Heading1"/>
      </w:pPr>
      <w:r>
        <w:t>HOSEN 312G MANDARINE ORANGE### [NODE IDENTITY]* **Network Role:** Active Node* **Macro-Habitat:** [[CANNED FRUITS]]* **Origin Point:** [[BEST BUY COMMODITY LIMITED]]### [UNIT ECONOMICS &amp;amp; VELOCITY]* **Average Retail Price:** 269.00 KES* **Gross Margin:** 0.00%* **Historical Revenue:** 0.00 KES* **Gross Profit:** 0.00 KES* **Sales Rank:** #2621* **Velocity (Average Daily Sales):** 0.02 units/day* **Total Quantity Moved:** 6.00 units### [THE PHYSICS OF THE SHELF]**The Halo Effect (10 Links):** *Items frequently bought alongside this SKU.*- [[BEST BUY COMMODITY LIMITED]]- [[DEL 420G PEACH HALVES IN SYRUP]]- [[Retail Market]]- [[CANNED FRUITS]]- [[KENG 836G SLICED PINEAPPLE]]- [[DEL 420G PEACH SLICES]]- [[DEL 836G SLICED PINEAPPLE 10330195]]**Cannibalization (4 Substitutions):** *Direct shelf competitors fighting for the same basket.*- [[KENG 836G SLICED PINEAPPLE]]- [[DEL 420G PEACH HALVES IN SYRUP]]- [[DEL 420G PEACH SLICES]]- [[DEL 836G SLICED PINEAPPLE 10330195]]</w:t>
      </w:r>
    </w:p>
    <w:p>
      <w:r>
        <w:t>--------------------</w:t>
      </w:r>
    </w:p>
    <w:p>
      <w:r>
        <w:t>type: SKUdepartment: "CANNED FRUITS"supplier: "BEST BUY COMMODITY LIMITED"price: 557.00margin: 0.00revenue: 0.00gross_profit: 0.00sales_rank: 2622velocity_ads: 0.0493total_quantity: 18.00</w:t>
      </w:r>
    </w:p>
    <w:p>
      <w:r>
        <w:t>--------------------</w:t>
      </w:r>
    </w:p>
    <w:p>
      <w:pPr>
        <w:pStyle w:val="Heading1"/>
      </w:pPr>
      <w:r>
        <w:t>HOSEN 836G FRUIT COCKTAIL### [NODE IDENTITY]* **Network Role:** Active Node* **Macro-Habitat:** [[CANNED FRUITS]]* **Origin Point:** [[BEST BUY COMMODITY LIMITED]]### [UNIT ECONOMICS &amp;amp; VELOCITY]* **Average Retail Price:** 557.00 KES* **Gross Margin:** 0.00%* **Historical Revenue:** 0.00 KES* **Gross Profit:** 0.00 KES* **Sales Rank:** #2622* **Velocity (Average Daily Sales):** 0.05 units/day* **Total Quantity Moved:** 18.00 units### [THE PHYSICS OF THE SHELF]**The Halo Effect (7 Links):** *Items frequently bought alongside this SKU.*- [[CANNED FRUITS]]- [[BEST BUY COMMODITY LIMITED]]- [[DELMONTE 825G FRUIT COCKTAIL IN SYRUP]]- [[Retail Market]]**Cannibalization (1 Substitutions):** *Direct shelf competitors fighting for the same basket.*- [[DELMONTE 825G FRUIT COCKTAIL IN SYRUP]]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