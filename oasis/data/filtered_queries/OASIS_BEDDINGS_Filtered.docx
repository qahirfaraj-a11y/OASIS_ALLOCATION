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BEDDINGS</w:t>
      </w:r>
    </w:p>
    <w:p>
      <w:r>
        <w:t>Generated on 2026-04-02 06:49:55</w:t>
      </w:r>
    </w:p>
    <w:p>
      <w:r>
        <w:t>type: SKUdepartment: "BEDDINGS"supplier: "Unknown"price: 3240.00margin: 0.00revenue: 0.00gross_profit: 0.00sales_rank: 20085velocity_ads: 0.0109total_quantity: 2.00</w:t>
      </w:r>
    </w:p>
    <w:p>
      <w:r>
        <w:t>--------------------</w:t>
      </w:r>
    </w:p>
    <w:p>
      <w:pPr>
        <w:pStyle w:val="Heading1"/>
      </w:pPr>
      <w:r>
        <w:t>PILLOW ANIMAL DESIGN NECK PILLOW AKA6295### [NODE IDENTITY]* **Network Role:** Active Node* **Macro-Habitat:** [[BEDDINGS]]* **Origin Point:** [[Unknown]]### [UNIT ECONOMICS &amp;amp; VELOCITY]* **Average Retail Price:** 3,240.00 KES* **Gross Margin:** 0.00%* **Historical Revenue:** 0.00 KES* **Gross Profit:** 0.00 KES* **Sales Rank:** #20085* **Velocity (Average Daily Sales):** 0.01 units/day* **Total Quantity Moved:** 2.00 units### [THE PHYSICS OF THE SHELF]**The Halo Effect (11 Links):** *Items frequently bought alongside this SKU.*- [[CUSHION AKA7035]]- [[CUSHION AKA7036]]- [[PILLOW ANIMAL DESIGN NECK PILLOW AKA6296]]- [[Retail Market]]- [[BLANKET AKA3678]]- [[TENA 20S BED PLUS PROTECTORS 80-90CM]]- [[BEDDINGS]]**Cannibalization (5 Substitutions):** *Direct shelf competitors fighting for the same basket.*- [[CUSHION AKA7035]]- [[CUSHION AKA7036]]- [[PILLOW ANIMAL DESIGN NECK PILLOW AKA6296]]- [[BLANKET AKA3678]]- [[TENA 20S BED PLUS PROTECTORS 80-90CM]]</w:t>
      </w:r>
    </w:p>
    <w:p>
      <w:r>
        <w:t>--------------------</w:t>
      </w:r>
    </w:p>
    <w:p>
      <w:r>
        <w:t>type: SKUdepartment: "BEDDINGS"supplier: "Unknown"price: 3240.00margin: 0.00revenue: 0.00gross_profit: 0.00sales_rank: 20092velocity_ads: 0.0109total_quantity: 2.00</w:t>
      </w:r>
    </w:p>
    <w:p>
      <w:r>
        <w:t>--------------------</w:t>
      </w:r>
    </w:p>
    <w:p>
      <w:pPr>
        <w:pStyle w:val="Heading1"/>
      </w:pPr>
      <w:r>
        <w:t>PILLOW ANIMAL DESIGN NECK PILLOW AKA6296### [NODE IDENTITY]* **Network Role:** Active Node* **Macro-Habitat:** [[BEDDINGS]]* **Origin Point:** [[Unknown]]### [UNIT ECONOMICS &amp;amp; VELOCITY]* **Average Retail Price:** 3,240.00 KES* **Gross Margin:** 0.00%* **Historical Revenue:** 0.00 KES* **Gross Profit:** 0.00 KES* **Sales Rank:** #20092* **Velocity (Average Daily Sales):** 0.01 units/day* **Total Quantity Moved:** 2.00 units### [THE PHYSICS OF THE SHELF]**The Halo Effect (11 Links):** *Items frequently bought alongside this SKU.*- [[CUSHION AKA7035]]- [[CUSHION AKA7036]]- [[Retail Market]]- [[BLANKET AKA3678]]- [[TENA 20S BED PLUS PROTECTORS 80-90CM]]- [[BEDDINGS]]- [[PILLOW ANIMAL DESIGN NECK PILLOW AKA6295]]**Cannibalization (5 Substitutions):** *Direct shelf competitors fighting for the same basket.*- [[CUSHION AKA7035]]- [[CUSHION AKA7036]]- [[BLANKET AKA3678]]- [[TENA 20S BED PLUS PROTECTORS 80-90CM]]- [[PILLOW ANIMAL DESIGN NECK PILLOW AKA6295]]</w:t>
      </w:r>
    </w:p>
    <w:p>
      <w:r>
        <w:t>--------------------</w:t>
      </w:r>
    </w:p>
    <w:p>
      <w:r>
        <w:t>type: SKUdepartment: "BEDDINGS"supplier: "MEGA IMPORTERS CO LIMITED"price: 3240.00margin: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TENA 20S BED PLUS PROTECTORS 80-90CM### [NODE IDENTITY]* **Network Role:** Active Node* **Macro-Habitat:** [[BEDDINGS]]* **Origin Point:** [[MEGA IMPORTERS CO LIMITED]]### [UNIT ECONOMICS &amp;amp; VELOCITY]* **Average Retail Price:** 3,240.00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[[CUSHION AKA7035]]- [[CUSHION AKA7036]]- [[PILLOW ANIMAL DESIGN NECK PILLOW AKA6296]]- [[Retail Market]]- [[BLANKET AKA3678]]- [[BEDDINGS]]- [[MEGA IMPORTERS CO LIMITED]]- [[PILLOW ANIMAL DESIGN NECK PILLOW AKA6295]]**Cannibalization (5 Substitutions):** *Direct shelf competitors fighting for the same basket.*- [[CUSHION AKA7035]]- [[CUSHION AKA7036]]- [[PILLOW ANIMAL DESIGN NECK PILLOW AKA6296]]- [[BLANKET AKA3678]]- [[PILLOW ANIMAL DESIGN NECK PILLOW AKA6295]]</w:t>
      </w:r>
    </w:p>
    <w:p>
      <w:r>
        <w:t>--------------------</w:t>
      </w:r>
    </w:p>
    <w:p>
      <w:r>
        <w:t>type: SKUdepartment: "BEDDINGS"supplier: "Unknown"price: 3240.00margin: 0.00revenue: 0.00gross_profit: 0.00sales_rank: 18052velocity_ads: 0.0325total_quantity: 0.00</w:t>
      </w:r>
    </w:p>
    <w:p>
      <w:r>
        <w:t>--------------------</w:t>
      </w:r>
    </w:p>
    <w:p>
      <w:pPr>
        <w:pStyle w:val="Heading1"/>
      </w:pPr>
      <w:r>
        <w:t>CUSHION AKA7036### [NODE IDENTITY]* **Network Role:** Active Node* **Macro-Habitat:** [[BEDDINGS]]* **Origin Point:** [[Unknown]]### [UNIT ECONOMICS &amp;amp; VELOCITY]* **Average Retail Price:** 3,240.00 KES* **Gross Margin:** 0.00%* **Historical Revenue:** 0.00 KES* **Gross Profit:** 0.00 KES* **Sales Rank:** #18052* **Velocity (Average Daily Sales):** 0.03 units/day* **Total Quantity Moved:** 0.00 units### [THE PHYSICS OF THE SHELF]**The Halo Effect (11 Links):** *Items frequently bought alongside this SKU.*- [[CUSHION AKA7035]]- [[PILLOW ANIMAL DESIGN NECK PILLOW AKA6296]]- [[Retail Market]]- [[BLANKET AKA3678]]- [[TENA 20S BED PLUS PROTECTORS 80-90CM]]- [[BEDDINGS]]- [[PILLOW ANIMAL DESIGN NECK PILLOW AKA6295]]**Cannibalization (5 Substitutions):** *Direct shelf competitors fighting for the same basket.*- [[CUSHION AKA7035]]- [[PILLOW ANIMAL DESIGN NECK PILLOW AKA6296]]- [[BLANKET AKA3678]]- [[TENA 20S BED PLUS PROTECTORS 80-90CM]]- [[PILLOW ANIMAL DESIGN NECK PILLOW AKA6295]]</w:t>
      </w:r>
    </w:p>
    <w:p>
      <w:r>
        <w:t>--------------------</w:t>
      </w:r>
    </w:p>
    <w:p>
      <w:r>
        <w:t>type: SKUdepartment: "BEDDINGS"supplier: "Unknown"price: 3240.00margin: 0.00revenue: 0.00gross_profit: 0.00sales_rank: 1453velocity_ads: 0.0055total_quantity: 2.00</w:t>
      </w:r>
    </w:p>
    <w:p>
      <w:r>
        <w:t>--------------------</w:t>
      </w:r>
    </w:p>
    <w:p>
      <w:pPr>
        <w:pStyle w:val="Heading1"/>
      </w:pPr>
      <w:r>
        <w:t>CUSHION AKA7035### [NODE IDENTITY]* **Network Role:** Active Node* **Macro-Habitat:** [[BEDDINGS]]* **Origin Point:** [[Unknown]]### [UNIT ECONOMICS &amp;amp; VELOCITY]* **Average Retail Price:** 3,240.00 KES* **Gross Margin:** 0.00%* **Historical Revenue:** 0.00 KES* **Gross Profit:** 0.00 KES* **Sales Rank:** #1453* **Velocity (Average Daily Sales):** 0.01 units/day* **Total Quantity Moved:** 2.00 units### [THE PHYSICS OF THE SHELF]**The Halo Effect (11 Links):** *Items frequently bought alongside this SKU.*- [[CUSHION AKA7036]]- [[PILLOW ANIMAL DESIGN NECK PILLOW AKA6296]]- [[Retail Market]]- [[BLANKET AKA3678]]- [[TENA 20S BED PLUS PROTECTORS 80-90CM]]- [[BEDDINGS]]- [[PILLOW ANIMAL DESIGN NECK PILLOW AKA6295]]**Cannibalization (5 Substitutions):** *Direct shelf competitors fighting for the same basket.*- [[CUSHION AKA7036]]- [[PILLOW ANIMAL DESIGN NECK PILLOW AKA6296]]- [[BLANKET AKA3678]]- [[TENA 20S BED PLUS PROTECTORS 80-90CM]]- [[PILLOW ANIMAL DESIGN NECK PILLOW AKA6295]]</w:t>
      </w:r>
    </w:p>
    <w:p>
      <w:r>
        <w:t>--------------------</w:t>
      </w:r>
    </w:p>
    <w:p>
      <w:r>
        <w:t>type: SKUdepartment: "BEDDINGS"supplier: "Unknown"price: 3240.00margin: 0.00revenue: 0.00gross_profit: 0.00sales_rank: 22240velocity_ads: 0.0054total_quantity: 1.00</w:t>
      </w:r>
    </w:p>
    <w:p>
      <w:r>
        <w:t>--------------------</w:t>
      </w:r>
    </w:p>
    <w:p>
      <w:pPr>
        <w:pStyle w:val="Heading1"/>
      </w:pPr>
      <w:r>
        <w:t>BLANKET AKA3678### [NODE IDENTITY]* **Network Role:** Active Node* **Macro-Habitat:** [[BEDDINGS]]* **Origin Point:** [[Unknown]]### [UNIT ECONOMICS &amp;amp; VELOCITY]* **Average Retail Price:** 3,240.00 KES* **Gross Margin:** 0.00%* **Historical Revenue:** 0.00 KES* **Gross Profit:** 0.00 KES* **Sales Rank:** #22240* **Velocity (Average Daily Sales):** 0.01 units/day* **Total Quantity Moved:** 1.00 units### [THE PHYSICS OF THE SHELF]**The Halo Effect (11 Links):** *Items frequently bought alongside this SKU.*- [[CUSHION AKA7035]]- [[CUSHION AKA7036]]- [[PILLOW ANIMAL DESIGN NECK PILLOW AKA6296]]- [[Retail Market]]- [[TENA 20S BED PLUS PROTECTORS 80-90CM]]- [[BEDDINGS]]- [[PILLOW ANIMAL DESIGN NECK PILLOW AKA6295]]**Cannibalization (5 Substitutions):** *Direct shelf competitors fighting for the same basket.*- [[CUSHION AKA7035]]- [[CUSHION AKA7036]]- [[PILLOW ANIMAL DESIGN NECK PILLOW AKA6296]]- [[TENA 20S BED PLUS PROTECTORS 80-90CM]]- [[PILLOW ANIMAL DESIGN NECK PILLOW AKA6295]]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