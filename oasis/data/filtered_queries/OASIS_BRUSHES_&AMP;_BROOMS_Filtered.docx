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BRUSHES &amp;AMP; BROOMS</w:t>
      </w:r>
    </w:p>
    <w:p>
      <w:r>
        <w:t>Generated on 2026-04-02 06:49:59</w:t>
      </w:r>
    </w:p>
    <w:p>
      <w:r>
        <w:t>type: SKUdepartment: "BRUSHES &amp;amp; BROOMS"supplier: "PANDA BRUSHES LIMITED"price: 2140.00margin: 16.00revenue: 12840.00gross_profit: 2054.40sales_rank: 4164velocity_ads: 0.0326total_quantity: 6.00</w:t>
      </w:r>
    </w:p>
    <w:p>
      <w:r>
        <w:t>--------------------</w:t>
      </w:r>
    </w:p>
    <w:p>
      <w:pPr>
        <w:pStyle w:val="Heading1"/>
      </w:pPr>
      <w:r>
        <w:t>PANDA DRY MOP TELESCOPIC HANDLE 60CM### [NODE IDENTITY]* **Network Role:** Active Node* **Macro-Habitat:** [[BRUSHES &amp;amp; BROOMS]]* **Origin Point:** [[PANDA BRUSHES LIMITED]]### [UNIT ECONOMICS &amp;amp; VELOCITY]* **Average Retail Price:** 2,140.00 KES* **Gross Margin:** 16.00%* **Historical Revenue:** 12,840.00 KES* **Gross Profit:** 2,054.40 KES* **Sales Rank:** #4164* **Velocity (Average Daily Sales):** 0.03 units/day* **Total Quantity Moved:** 6.00 units### [THE PHYSICS OF THE SHELF]**The Halo Effect (11 Links):** *Items frequently bought alongside this SKU.*- [[VILEDA OUTDOOR BROOM STARDARD WITH HANDLE]]- [[VILEDA FLOOR WIPER CLASSIC 42CM WITH HANDLE]]- [[BRUSHES &amp;amp; BROOMS]]- [[PANDA DRY MOP TELESCOPIC HANDLE 80CM]]- [[VILEDA ACTIVE MAX CLASSIC REFILL]]- [[Retail Market]]- [[PANDA BRUSHES LIMITED]]- [[VILEDA 3 ACTION BROOM WITH HANDLE]]**Cannibalization (5 Substitutions):** *Direct shelf competitors fighting for the same basket.*- [[VILEDA OUTDOOR BROOM STARDARD WITH HANDLE]]- [[VILEDA FLOOR WIPER CLASSIC 42CM WITH HANDLE]]- [[PANDA DRY MOP TELESCOPIC HANDLE 80CM]]- [[VILEDA ACTIVE MAX CLASSIC REFILL]]- [[VILEDA 3 ACTION BROOM WITH HANDLE]]</w:t>
      </w:r>
    </w:p>
    <w:p>
      <w:r>
        <w:t>--------------------</w:t>
      </w:r>
    </w:p>
    <w:p>
      <w:r>
        <w:t>type: SKUdepartment: "BRUSHES &amp;amp; BROOMS"supplier: "DYNALINK TRADING LIMITED SR"price: 170.00margin: 16.00revenue: 4080.00gross_profit: 652.80sales_rank: 7209velocity_ads: 0.1304total_quantity: 24.00</w:t>
      </w:r>
    </w:p>
    <w:p>
      <w:r>
        <w:t>--------------------</w:t>
      </w:r>
    </w:p>
    <w:p>
      <w:pPr>
        <w:pStyle w:val="Heading1"/>
      </w:pPr>
      <w:r>
        <w:t>PAREX FIS FIS CLEANING BRUSH### [NODE IDENTITY]* **Network Role:** Active Node* **Macro-Habitat:** [[BRUSHES &amp;amp; BROOMS]]* **Origin Point:** [[DYNALINK TRADING LIMITED SR]]### [UNIT ECONOMICS &amp;amp; VELOCITY]* **Average Retail Price:** 170.00 KES* **Gross Margin:** 16.00%* **Historical Revenue:** 4,080.00 KES* **Gross Profit:** 652.80 KES* **Sales Rank:** #7209* **Velocity (Average Daily Sales):** 0.13 units/day* **Total Quantity Moved:** 24.00 units### [THE PHYSICS OF THE SHELF]**The Halo Effect (11 Links):** *Items frequently bought alongside this SKU.*- [[BRUSHES &amp;amp; BROOMS]]- [[SEVI MAKUTI BROOMS LARGE SIZE]]- [[Retail Market]]- [[TEEPEE MOP REFILL L5R]]- [[C-CARE SCRUBBING BRUSH HANDLE A14]]- [[PANDA TOILET BRUSH W HOLDER BAMBOO FINISH]]- [[DYNALINK TRADING LIMITED SR]]- [[TEEPEE LAVATORY BRUSH BOWL SET B14]]**Cannibalization (5 Substitutions):** *Direct shelf competitors fighting for the same basket.*- [[SEVI MAKUTI BROOMS LARGE SIZE]]- [[TEEPEE MOP REFILL L5R]]- [[C-CARE SCRUBBING BRUSH HANDLE A14]]- [[PANDA TOILET BRUSH W HOLDER BAMBOO FINISH]]- [[TEEPEE LAVATORY BRUSH BOWL SET B14]]</w:t>
      </w:r>
    </w:p>
    <w:p>
      <w:r>
        <w:t>--------------------</w:t>
      </w:r>
    </w:p>
    <w:p>
      <w:r>
        <w:t>type: SKUdepartment: "BRUSHES &amp;amp; BROOMS"supplier: "PANDA BRUSHES LIMITED"price: 75.00margin: 16.00revenue: 1875.00gross_profit: 300.00sales_rank: 8876velocity_ads: 0.1359total_quantity: 25.00</w:t>
      </w:r>
    </w:p>
    <w:p>
      <w:r>
        <w:t>--------------------</w:t>
      </w:r>
    </w:p>
    <w:p>
      <w:pPr>
        <w:pStyle w:val="Heading1"/>
      </w:pPr>
      <w:r>
        <w:t>PANDA HAND BRUSH H2 SOFT### [NODE IDENTITY]* **Network Role:** Active Node* **Macro-Habitat:** [[BRUSHES &amp;amp; BROOMS]]* **Origin Point:** [[PANDA BRUSHES LIMITED]]### [UNIT ECONOMICS &amp;amp; VELOCITY]* **Average Retail Price:** 75.00 KES* **Gross Margin:** 16.00%* **Historical Revenue:** 1,875.00 KES* **Gross Profit:** 300.00 KES* **Sales Rank:** #8876* **Velocity (Average Daily Sales):** 0.14 units/day* **Total Quantity Moved:** 25.00 units### [THE PHYSICS OF THE SHELF]**The Halo Effect (11 Links):** *Items frequently bought alongside this SKU.*- [[PLASTIC BACK SMALL PVC WHITE G7PVC]]- [[PANDA HAND BRUSH H2 HARD]]- [[BRUSHES &amp;amp; BROOMS]]- [[BABY BOTTLE BRUSH NYLON BRISTLE I1]]- [[Retail Market]]- [[TEEPEE HYGIENIC WRAPPED TUB PK TP2]]- [[C-CARE SHOE BRUSH BLACK SOFT G6PVC]]- [[PANDA BRUSHES LIMITED]]**Cannibalization (5 Substitutions):** *Direct shelf competitors fighting for the same basket.*- [[PLASTIC BACK SMALL PVC WHITE G7PVC]]- [[PANDA HAND BRUSH H2 HARD]]- [[BABY BOTTLE BRUSH NYLON BRISTLE I1]]- [[TEEPEE HYGIENIC WRAPPED TUB PK TP2]]- [[C-CARE SHOE BRUSH BLACK SOFT G6PVC]]</w:t>
      </w:r>
    </w:p>
    <w:p>
      <w:r>
        <w:t>--------------------</w:t>
      </w:r>
    </w:p>
    <w:p>
      <w:r>
        <w:t>type: SKUdepartment: "BRUSHES &amp;amp; BROOMS"supplier: "PANDA BRUSHES LIMITED"price: 275.00margin: 16.00revenue: 1100.00gross_profit: 176.00sales_rank: 9763velocity_ads: 0.0217total_quantity: 4.00</w:t>
      </w:r>
    </w:p>
    <w:p>
      <w:r>
        <w:t>--------------------</w:t>
      </w:r>
    </w:p>
    <w:p>
      <w:pPr>
        <w:pStyle w:val="Heading1"/>
      </w:pPr>
      <w:r>
        <w:t>PANDA HARDY ANGLE HARD BROOM### [NODE IDENTITY]* **Network Role:** Active Node* **Macro-Habitat:** [[BRUSHES &amp;amp; BROOMS]]* **Origin Point:** [[PANDA BRUSHES LIMITED]]### [UNIT ECONOMICS &amp;amp; VELOCITY]* **Average Retail Price:** 275.00 KES* **Gross Margin:** 16.00%* **Historical Revenue:** 1,100.00 KES* **Gross Profit:** 176.00 KES* **Sales Rank:** #9763* **Velocity (Average Daily Sales):** 0.02 units/day* **Total Quantity Moved:** 4.00 units### [THE PHYSICS OF THE SHELF]**The Halo Effect (11 Links):** *Items frequently bought alongside this SKU.*- [[EAGLE BRAND GRASS BROOM STICKS]]- [[BRUSHES &amp;amp; BROOMS]]- [[PANDA DUSTPAN WITH BRUSH]]- [[Retail Market]]- [[MONKEY PREMIUM INDIAN BROOMS]]- [[TEEPEE TOILET BRUSH &amp;amp; BOWL SET B9]]- [[PANDA BRUSHES LIMITED]]- [[HEAVY FLOOR CLOTH 20X22]]**Cannibalization (5 Substitutions):** *Direct shelf competitors fighting for the same basket.*- [[EAGLE BRAND GRASS BROOM STICKS]]- [[PANDA DUSTPAN WITH BRUSH]]- [[MONKEY PREMIUM INDIAN BROOMS]]-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"Unknown"price: 271.00margin: 16.00revenue: 271.00gross_profit: 43.36sales_rank: 11307velocity_ads: 0.0054total_quantity: 1.00</w:t>
      </w:r>
    </w:p>
    <w:p>
      <w:r>
        <w:t>--------------------</w:t>
      </w:r>
    </w:p>
    <w:p>
      <w:pPr>
        <w:pStyle w:val="Heading1"/>
      </w:pPr>
      <w:r>
        <w:t>YORK 120CM HANDLE #091230### [NODE IDENTITY]* **Network Role:** Active Node* **Macro-Habitat:** [[BRUSHES &amp;amp; BROOMS]]* **Origin Point:** [[Unknown]]### [UNIT ECONOMICS &amp;amp; VELOCITY]* **Average Retail Price:** 271.00 KES* **Gross Margin:** 16.00%* **Historical Revenue:** 271.00 KES* **Gross Profit:** 43.36 KES* **Sales Rank:** #11307* **Velocity (Average Daily Sales):** 0.01 units/day* **Total Quantity Moved:** 1.00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"Unknown"price: 271.00margin: 16.00revenue: 271.00gross_profit: 43.36sales_rank: 11306velocity_ads: 0.0054total_quantity: 1.00</w:t>
      </w:r>
    </w:p>
    <w:p>
      <w:r>
        <w:t>--------------------</w:t>
      </w:r>
    </w:p>
    <w:p>
      <w:pPr>
        <w:pStyle w:val="Heading1"/>
      </w:pPr>
      <w:r>
        <w:t>PMS SLIMLINE TOILET BRUSH W CARD#PMS829014### [NODE IDENTITY]* **Network Role:** Active Node* **Macro-Habitat:** [[BRUSHES &amp;amp; BROOMS]]* **Origin Point:** [[Unknown]]### [UNIT ECONOMICS &amp;amp; VELOCITY]* **Average Retail Price:** 271.00 KES* **Gross Margin:** 16.00%* **Historical Revenue:** 271.00 KES* **Gross Profit:** 43.36 KES* **Sales Rank:** #11306* **Velocity (Average Daily Sales):** 0.01 units/day* **Total Quantity Moved:** 1.00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"Unknown"price: 271.00margin: 16.00revenue: 271.00gross_profit: 43.36sales_rank: 11308velocity_ads: 0.0054total_quantity: 1.00</w:t>
      </w:r>
    </w:p>
    <w:p>
      <w:r>
        <w:t>--------------------</w:t>
      </w:r>
    </w:p>
    <w:p>
      <w:pPr>
        <w:pStyle w:val="Heading1"/>
      </w:pPr>
      <w:r>
        <w:t>PANDA SUPER SPIN MOP BUCKET### [NODE IDENTITY]* **Network Role:** Active Node* **Macro-Habitat:** [[BRUSHES &amp;amp; BROOMS]]* **Origin Point:** [[Unknown]]### [UNIT ECONOMICS &amp;amp; VELOCITY]* **Average Retail Price:** 271.00 KES* **Gross Margin:** 16.00%* **Historical Revenue:** 271.00 KES* **Gross Profit:** 43.36 KES* **Sales Rank:** #11308* **Velocity (Average Daily Sales):** 0.01 units/day* **Total Quantity Moved:** 1.00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"STALLION TRADING LIMITED"price: 129.00margin: 0.00revenue: 0.00gross_profit: 0.00sales_rank: 2278velocity_ads: 0.1589total_quantity: 58.00</w:t>
      </w:r>
    </w:p>
    <w:p>
      <w:r>
        <w:t>--------------------</w:t>
      </w:r>
    </w:p>
    <w:p>
      <w:pPr>
        <w:pStyle w:val="Heading1"/>
      </w:pPr>
      <w:r>
        <w:t>PLASTIC SUPER SCRUB BRUSH STIFF PVC A16### [NODE IDENTITY]* **Network Role:** Active Node* **Macro-Habitat:** [[BRUSHES &amp;amp; BROOMS]]* **Origin Point:** [[STALLION TRADING LIMITED]]### [UNIT ECONOMICS &amp;amp; VELOCITY]* **Average Retail Price:** 129.00 KES* **Gross Margin:** 0.00%* **Historical Revenue:** 0.00 KES* **Gross Profit:** 0.00 KES* **Sales Rank:** #2278* **Velocity (Average Daily Sales):** 0.16 units/day* **Total Quantity Moved:** 58.00 units### [THE PHYSICS OF THE SHELF]**The Halo Effect (11 Links):** *Items frequently bought alongside this SKU.*- [[BRUSHES &amp;amp; BROOMS]]- [[Retail Market]]- [[C-CARE SCRUBBING BRUSH HANDLE A14]]- [[C-CARE MED SHOE BRUSH BLACK SOFT G8]]- [[OVAL SCRUBBING BRUSH STIFF PVC A18]]- [[PANDA TOILET BRUSH W HOLDER BAMBOO FINISH]]- [[STALLION TRADING LIMITED]]- [[PANDA TOILET BRUSH WITH HOLDER BLACK B3]]**Cannibalization (5 Substitutions):** *Direct shelf competitors fighting for the same basket.*- [[C-CARE SCRUBBING BRUSH HANDLE A14]]- [[C-CARE MED SHOE BRUSH BLACK SOFT G8]]- [[OVAL SCRUBBING BRUSH STIFF PVC A18]]- [[PANDA TOILET BRUSH W HOLDER BAMBOO FINISH]]- [[PANDA TOILET BRUSH WITH HOLDER BLACK B3]]</w:t>
      </w:r>
    </w:p>
    <w:p>
      <w:r>
        <w:t>--------------------</w:t>
      </w:r>
    </w:p>
    <w:p>
      <w:r>
        <w:t>type: SKUdepartment: "BRUSHES &amp;amp; BROOMS"supplier: "STALLION TRADING LIMITED"price: 115.00margin: 0.00revenue: 0.00gross_profit: 0.00sales_rank: 2277velocity_ads: 0.0658total_quantity: 24.00</w:t>
      </w:r>
    </w:p>
    <w:p>
      <w:r>
        <w:t>--------------------</w:t>
      </w:r>
    </w:p>
    <w:p>
      <w:pPr>
        <w:pStyle w:val="Heading1"/>
      </w:pPr>
      <w:r>
        <w:t>PLASTIC KITCHEN DISH BRUSH A15### [NODE IDENTITY]* **Network Role:** Active Node* **Macro-Habitat:** [[BRUSHES &amp;amp; BROOMS]]* **Origin Point:** [[STALLION TRADING LIMITED]]### [UNIT ECONOMICS &amp;amp; VELOCITY]* **Average Retail Price:** 115.00 KES* **Gross Margin:** 0.00%* **Historical Revenue:** 0.00 KES* **Gross Profit:** 0.00 KES* **Sales Rank:** #2277* **Velocity (Average Daily Sales):** 0.07 units/day* **Total Quantity Moved:** 24.00 units### [THE PHYSICS OF THE SHELF]**The Halo Effect (11 Links):** *Items frequently bought alongside this SKU.*- [[BRUSHES &amp;amp; BROOMS]]- [[PANDA TOILET BRUSH WITH HOLDER WHITE B14]]- [[PLASTIC SUPER SCRUB BRUSH STIFF PVC A16]]- [[Retail Market]]- [[C-CARE MED SHOE BRUSH BLACK SOFT G8]]- [[OVAL SCRUBBING BRUSH STIFF PVC A18]]- [[STALLION TRADING LIMITED]]- [[PANDA TOILET BRUSH WITH HOLDER BLACK B3]]**Cannibalization (5 Substitutions):** *Direct shelf competitors fighting for the same basket.*- [[PANDA TOILET BRUSH WITH HOLDER WHITE B14]]- [[PLASTIC SUPER SCRUB BRUSH STIFF PVC A16]]- [[C-CARE MED SHOE BRUSH BLACK SOFT G8]]-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13132velocity_ads: 0.1304total_quantity: 24.00</w:t>
      </w:r>
    </w:p>
    <w:p>
      <w:r>
        <w:t>--------------------</w:t>
      </w:r>
    </w:p>
    <w:p>
      <w:pPr>
        <w:pStyle w:val="Heading1"/>
      </w:pPr>
      <w:r>
        <w:t>MONKEY PREMIUM INDIAN BROOMS###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#13132* **Velocity (Average Daily Sales):** 0.13 units/day* **Total Quantity Moved:** 24.00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"STALLION TRADING LIMITED"price: 70.00margin: 0.00revenue: 0.00gross_profit: 0.00sales_rank: 2276velocity_ads: 0.1041total_quantity: 38.00</w:t>
      </w:r>
    </w:p>
    <w:p>
      <w:r>
        <w:t>--------------------</w:t>
      </w:r>
    </w:p>
    <w:p>
      <w:pPr>
        <w:pStyle w:val="Heading1"/>
      </w:pPr>
      <w:r>
        <w:t>PLASTIC BACK SMALL PVC WHITE G7PVC### [NODE IDENTITY]* **Network Role:** Active Node* **Macro-Habitat:** [[BRUSHES &amp;amp; BROOMS]]* **Origin Point:** [[STALLION TRADING LIMITED]]### [UNIT ECONOMICS &amp;amp; VELOCITY]* **Average Retail Price:** 70.00 KES* **Gross Margin:** 0.00%* **Historical Revenue:** 0.00 KES* **Gross Profit:** 0.00 KES* **Sales Rank:** #2276* **Velocity (Average Daily Sales):** 0.10 units/day* **Total Quantity Moved:** 38.00 units### [THE PHYSICS OF THE SHELF]**The Halo Effect (10 Links):** *Items frequently bought alongside this SKU.*- [[PANDA HAND BRUSH H2 SOFT]]- [[TEA POT BOTTLE BRUSH I3 NYLON BRISTLE]]- [[PANDA HAND BRUSH H2 HARD]]- [[BRUSHES &amp;amp; BROOMS]]- [[Retail Market]]- [[C-CARE SHOE BRUSH BLACK SOFT G6PVC]]- [[STALLION TRADING LIMITED]]**Cannibalization (4 Substitutions):** *Direct shelf competitors fighting for the same basket.*- [[PANDA HAND BRUSH H2 SOFT]]- [[TEA POT BOTTLE BRUSH I3 NYLON BRISTLE]]- [[PANDA HAND BRUSH H2 HARD]]- [[C-CARE SHOE BRUSH BLACK SOFT G6PVC]]</w:t>
      </w:r>
    </w:p>
    <w:p>
      <w:r>
        <w:t>--------------------</w:t>
      </w:r>
    </w:p>
    <w:p>
      <w:r>
        <w:t>type: SKUdepartment: "BRUSHES &amp;amp; BROOMS"supplier: "ROSHNI DIST LTD  R D"price: 219.00margin: 0.00revenue: 0.00gross_profit: 0.00sales_rank: 2248velocity_ads: 0.1699total_quantity: 62.00</w:t>
      </w:r>
    </w:p>
    <w:p>
      <w:r>
        <w:t>--------------------</w:t>
      </w:r>
    </w:p>
    <w:p>
      <w:pPr>
        <w:pStyle w:val="Heading1"/>
      </w:pPr>
      <w:r>
        <w:t>MIX COTTON CLOTH FLOOR LOOSE### [NODE IDENTITY]* **Network Role:** Active Node* **Macro-Habitat:** [[BRUSHES &amp;amp; BROOMS]]* **Origin Point:** [[ROSHNI DIST LTD  R D]]### [UNIT ECONOMICS &amp;amp; VELOCITY]* **Average Retail Price:** 219.00 KES* **Gross Margin:** 0.00%* **Historical Revenue:** 0.00 KES* **Gross Profit:** 0.00 KES* **Sales Rank:** #2248* **Velocity (Average Daily Sales):** 0.17 units/day* **Total Quantity Moved:** 62.00 units### [THE PHYSICS OF THE SHELF]**The Halo Effect (11 Links):** *Items frequently bought alongside this SKU.*- [[BRUSHES &amp;amp; BROOMS]]- [[PANDA DUSTPAN WITH BRUSH]]- [[Retail Market]]- [[TEEPEE MOP REFILL L5R]]- [[TEEPEE TOILET BRUSH &amp;amp; BOWL SET B9]]- [[ROSHNI DIST LTD  R D]]- [[HEAVY FLOOR CLOTH 20X22]]- [[TEEPEE LAVATORY BRUSH BOWL SET B14]]**Cannibalization (5 Substitutions):** *Direct shelf competitors fighting for the same basket.*- [[PANDA DUSTPAN WITH BRUSH]]- [[TEEPEE MOP REFILL L5R]]- [[TEEPEE TOILET BRUSH &amp;amp; BOWL SET B9]]- [[HEAVY FLOOR CLOTH 20X22]]- [[TEEPEE LAVATORY BRUSH BOWL SET B14]]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21546velocity_ads: 0.0109total_quantity: 2.00</w:t>
      </w:r>
    </w:p>
    <w:p>
      <w:r>
        <w:t>--------------------</w:t>
      </w:r>
    </w:p>
    <w:p>
      <w:pPr>
        <w:pStyle w:val="Heading1"/>
      </w:pPr>
      <w:r>
        <w:t>PMS BRUSH PASTEL KIDS MINI BRUSH 722021###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#21546* **Velocity (Average Daily Sales):** 0.01 units/day* **Total Quantity Moved:** 2.00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"HYPERMART LTD SR"price: 500.00margin: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MILTON ML-390 SPOTO CLOTH BRUSH SMALL### [NODE IDENTITY]* **Network Role:** Active Node* **Macro-Habitat:** [[BRUSHES &amp;amp; BROOMS]]* **Origin Point:** [[HYPERMART LTD SR]]### [UNIT ECONOMICS &amp;amp; VELOCITY]* **Average Retail Price:** 500.00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[[HYPERMART LTD SR]]- [[BRUSHES &amp;amp; BROOMS]]- [[PANDA JUMBO FLOOR MOP METAL SOCKET WITH STICK]]- [[TEEPEE LARGE METAL MOP WITH HANDLE L11]]- [[Retail Market]]- [[TEEPEE LARGE METAL MOP WITH HANDLE L10]]- [[SEVI METAL MOP HEAD 400G 5FT P HANDLE]]- [[C-CARE COMPLETE BROOM FITTED WITH METAL HANDLE C2PC]]**Cannibalization (5 Substitutions):** *Direct shelf competitors fighting for the same basket.*- [[PANDA JUMBO FLOOR MOP METAL SOCKET WITH STICK]]- [[TEEPEE LARGE METAL MOP WITH HANDLE L11]]- [[TEEPEE LARGE METAL MOP WITH HANDLE L10]]- [[SEVI METAL MOP HEAD 400G 5FT P HANDLE]]- [[C-CARE COMPLETE BROOM FITTED WITH METAL HANDLE C2PC]]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MILTON ML-350 SUPER ABSORBER MOP SPONGE###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"STALLION TRADING LIMITED"price: 130.00margin: 0.00revenue: 0.00gross_profit: 0.00sales_rank: 2249velocity_ads: 0.1534total_quantity: 56.00</w:t>
      </w:r>
    </w:p>
    <w:p>
      <w:r>
        <w:t>--------------------</w:t>
      </w:r>
    </w:p>
    <w:p>
      <w:pPr>
        <w:pStyle w:val="Heading1"/>
      </w:pPr>
      <w:r>
        <w:t>OVAL SCRUBBING BRUSH STIFF PVC A18### [NODE IDENTITY]* **Network Role:** Active Node* **Macro-Habitat:** [[BRUSHES &amp;amp; BROOMS]]* **Origin Point:** [[STALLION TRADING LIMITED]]### [UNIT ECONOMICS &amp;amp; VELOCITY]* **Average Retail Price:** 130.00 KES* **Gross Margin:** 0.00%* **Historical Revenue:** 0.00 KES* **Gross Profit:** 0.00 KES* **Sales Rank:** #2249* **Velocity (Average Daily Sales):** 0.15 units/day* **Total Quantity Moved:** 56.00 units### [THE PHYSICS OF THE SHELF]**The Halo Effect (11 Links):** *Items frequently bought alongside this SKU.*- [[BRUSHES &amp;amp; BROOMS]]- [[SEVI MAKUTI BROOMS LARGE SIZE]]- [[PLASTIC SUPER SCRUB BRUSH STIFF PVC A16]]- [[Retail Market]]- [[C-CARE SCRUBBING BRUSH HANDLE A14]]- [[C-CARE MED SHOE BRUSH BLACK SOFT G8]]- [[STALLION TRADING LIMITED]]- [[PANDA TOILET BRUSH WITH HOLDER BLACK B3]]**Cannibalization (5 Substitutions):** *Direct shelf competitors fighting for the same basket.*- [[SEVI MAKUTI BROOMS LARGE SIZE]]- [[PLASTIC SUPER SCRUB BRUSH STIFF PVC A16]]- [[C-CARE SCRUBBING BRUSH HANDLE A14]]- [[C-CARE MED SHOE BRUSH BLACK SOFT G8]]- [[PANDA TOILET BRUSH WITH HOLDER BLACK B3]]</w:t>
      </w:r>
    </w:p>
    <w:p>
      <w:r>
        <w:t>--------------------</w:t>
      </w:r>
    </w:p>
    <w:p>
      <w:r>
        <w:t>type: SKUdepartment: "BRUSHES &amp;amp; BROOMS"supplier: "DYNALINK TRADING LIMITED SR"price: 165.00margin: 0.00revenue: 0.00gross_profit: 0.00sales_rank: 15687velocity_ads: 0.0870total_quantity: 16.00</w:t>
      </w:r>
    </w:p>
    <w:p>
      <w:r>
        <w:t>--------------------</w:t>
      </w:r>
    </w:p>
    <w:p>
      <w:pPr>
        <w:pStyle w:val="Heading1"/>
      </w:pPr>
      <w:r>
        <w:t>PAREX ECONOMIC CLEANING BRUSH### [NODE IDENTITY]* **Network Role:** Active Node* **Macro-Habitat:** [[BRUSHES &amp;amp; BROOMS]]* **Origin Point:** [[DYNALINK TRADING LIMITED SR]]### [UNIT ECONOMICS &amp;amp; VELOCITY]* **Average Retail Price:** 165.00 KES* **Gross Margin:** 0.00%* **Historical Revenue:** 0.00 KES* **Gross Profit:** 0.00 KES* **Sales Rank:** #15687* **Velocity (Average Daily Sales):** 0.09 units/day* **Total Quantity Moved:** 16.00 units### [THE PHYSICS OF THE SHELF]**The Halo Effect (11 Links):** *Items frequently bought alongside this SKU.*- [[BRUSHES &amp;amp; BROOMS]]- [[SEVI MAKUTI BROOMS LARGE SIZE]]- [[Retail Market]]- [[C-CARE SCRUBBING BRUSH HANDLE A14]]- [[C-CARE MED SHOE BRUSH BLACK SOFT G8]]- [[PANDA TOILET BRUSH W HOLDER BAMBOO FINISH]]- [[DYNALINK TRADING LIMITED SR]]- [[TEEPEE LAVATORY BRUSH BOWL SET B14]]**Cannibalization (5 Substitutions):** *Direct shelf competitors fighting for the same basket.*- [[SEVI MAKUTI BROOMS LARGE SIZE]]- [[C-CARE SCRUBBING BRUSH HANDLE A14]]- [[C-CARE MED SHOE BRUSH BLACK SOFT G8]]- [[PANDA TOILET BRUSH W HOLDER BAMBOO FINISH]]- [[TEEPEE LAVATORY BRUSH BOWL SET B14]]</w:t>
      </w:r>
    </w:p>
    <w:p>
      <w:r>
        <w:t>--------------------</w:t>
      </w:r>
    </w:p>
    <w:p>
      <w:r>
        <w:t>type: SKUdepartment: "BRUSHES &amp;amp; BROOMS"supplier: "PANDA BRUSHES LIMITED"price: 249.00margin: 0.00revenue: 0.00gross_profit: 0.00sales_rank: 2259velocity_ads: 0.0055total_quantity: 2.00</w:t>
      </w:r>
    </w:p>
    <w:p>
      <w:r>
        <w:t>--------------------</w:t>
      </w:r>
    </w:p>
    <w:p>
      <w:pPr>
        <w:pStyle w:val="Heading1"/>
      </w:pPr>
      <w:r>
        <w:t>PANDA HARDY ANGLE SOFT BROOM### [NODE IDENTITY]* **Network Role:** Active Node* **Macro-Habitat:** [[BRUSHES &amp;amp; BROOMS]]* **Origin Point:** [[PANDA BRUSHES LIMITED]]### [UNIT ECONOMICS &amp;amp; VELOCITY]* **Average Retail Price:** 249.00 KES* **Gross Margin:** 0.00%* **Historical Revenue:** 0.00 KES* **Gross Profit:** 0.00 KES* **Sales Rank:** #2259* **Velocity (Average Daily Sales):** 0.01 units/day* **Total Quantity Moved:** 2.00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[[PANDA BRUSHES LIMITED]]-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"PANDA BRUSHES LIMITED"price: 199.00margin: 0.00revenue: 0.00gross_profit: 0.00sales_rank: 2257velocity_ads: 0.0548total_quantity: 20.00</w:t>
      </w:r>
    </w:p>
    <w:p>
      <w:r>
        <w:t>--------------------</w:t>
      </w:r>
    </w:p>
    <w:p>
      <w:pPr>
        <w:pStyle w:val="Heading1"/>
      </w:pPr>
      <w:r>
        <w:t>PANDA GLASS SQUEEZY### [NODE IDENTITY]* **Network Role:** Active Node* **Macro-Habitat:** [[BRUSHES &amp;amp; BROOMS]]* **Origin Point:** [[PANDA BRUSHES LIMITED]]### [UNIT ECONOMICS &amp;amp; VELOCITY]* **Average Retail Price:** 199.00 KES* **Gross Margin:** 0.00%* **Historical Revenue:** 0.00 KES* **Gross Profit:** 0.00 KES* **Sales Rank:** #2257* **Velocity (Average Daily Sales):** 0.05 units/day* **Total Quantity Moved:** 20.00 units### [THE PHYSICS OF THE SHELF]**The Halo Effect (11 Links):** *Items frequently bought alongside this SKU.*- [[PANDA SOFT BROOM WITH STICK]]- [[MIX COTTON CLOTH FLOOR LOOSE]]- [[BRUSHES &amp;amp; BROOMS]]- [[PANDA DUSTPAN WITH BRUSH]]- [[Retail Market]]- [[TEEPEE MOP REFILL L5R]]- [[PANDA BRUSHES LIMITED]]- [[TEEPEE LAVATORY BRUSH BOWL SET B14]]**Cannibalization (5 Substitutions):** *Direct shelf competitors fighting for the same basket.*- [[PANDA SOFT BROOM WITH STICK]]- [[MIX COTTON CLOTH FLOOR LOOSE]]- [[PANDA DUSTPAN WITH BRUSH]]- [[TEEPEE MOP REFILL L5R]]- [[TEEPEE LAVATORY BRUSH BOWL SET B14]]</w:t>
      </w:r>
    </w:p>
    <w:p>
      <w:r>
        <w:t>--------------------</w:t>
      </w:r>
    </w:p>
    <w:p>
      <w:r>
        <w:t>type: SKUdepartment: "BRUSHES &amp;amp; BROOMS"supplier: "PANDA BRUSHES LIMITED"price: 75.50margin: 0.00revenue: 0.00gross_profit: 0.00sales_rank: 2258velocity_ads: 0.0548total_quantity: 20.00</w:t>
      </w:r>
    </w:p>
    <w:p>
      <w:r>
        <w:t>--------------------</w:t>
      </w:r>
    </w:p>
    <w:p>
      <w:pPr>
        <w:pStyle w:val="Heading1"/>
      </w:pPr>
      <w:r>
        <w:t>PANDA HAND BRUSH H2 HARD### [NODE IDENTITY]* **Network Role:** Active Node* **Macro-Habitat:** [[BRUSHES &amp;amp; BROOMS]]* **Origin Point:** [[PANDA BRUSHES LIMITED]]### [UNIT ECONOMICS &amp;amp; VELOCITY]* **Average Retail Price:** 75.50 KES* **Gross Margin:** 0.00%* **Historical Revenue:** 0.00 KES* **Gross Profit:** 0.00 KES* **Sales Rank:** #2258* **Velocity (Average Daily Sales):** 0.05 units/day* **Total Quantity Moved:** 20.00 units### [THE PHYSICS OF THE SHELF]**The Halo Effect (11 Links):** *Items frequently bought alongside this SKU.*- [[PLASTIC BACK SMALL PVC WHITE G7PVC]]- [[TEA POT BOTTLE BRUSH I3 NYLON BRISTLE]]- [[BRUSHES &amp;amp; BROOMS]]- [[BABY BOTTLE BRUSH NYLON BRISTLE I1]]- [[Retail Market]]- [[TEEPEE HYGIENIC WRAPPED TUB PK TP2]]- [[C-CARE SHOE BRUSH BLACK SOFT G6PVC]]- [[PANDA BRUSHES LIMITED]]**Cannibalization (5 Substitutions):** *Direct shelf competitors fighting for the same basket.*- [[PLASTIC BACK SMALL PVC WHITE G7PVC]]- [[TEA POT BOTTLE BRUSH I3 NYLON BRISTLE]]- [[BABY BOTTLE BRUSH NYLON BRISTLE I1]]- [[TEEPEE HYGIENIC WRAPPED TUB PK TP2]]- [[C-CARE SHOE BRUSH BLACK SOFT G6PVC]]</w:t>
      </w:r>
    </w:p>
    <w:p>
      <w:r>
        <w:t>--------------------</w:t>
      </w:r>
    </w:p>
    <w:p>
      <w:r>
        <w:t>type: SKUdepartment: "BRUSHES &amp;amp; BROOMS"supplier: "PANDA BRUSHES LIMITED"price: 255.00margin: 0.00revenue: 0.00gross_profit: 0.00sales_rank: 20571velocity_ads: 0.0109total_quantity: 2.00</w:t>
      </w:r>
    </w:p>
    <w:p>
      <w:r>
        <w:t>--------------------</w:t>
      </w:r>
    </w:p>
    <w:p>
      <w:pPr>
        <w:pStyle w:val="Heading1"/>
      </w:pPr>
      <w:r>
        <w:t>PANDA HARDY ANGLE MEDIUM BROOM### [NODE IDENTITY]* **Network Role:** Active Node* **Macro-Habitat:** [[BRUSHES &amp;amp; BROOMS]]* **Origin Point:** [[PANDA BRUSHES LIMITED]]### [UNIT ECONOMICS &amp;amp; VELOCITY]* **Average Retail Price:** 255.00 KES* **Gross Margin:** 0.00%* **Historical Revenue:** 0.00 KES* **Gross Profit:** 0.00 KES* **Sales Rank:** #20571* **Velocity (Average Daily Sales):** 0.01 units/day* **Total Quantity Moved:** 2.00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[[PANDA BRUSHES LIMITED]]-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"PANDA BRUSHES LIMITED"price: 289.00margin: 0.00revenue: 0.00gross_profit: 0.00sales_rank: 16552velocity_ads: 0.0652total_quantity: 12.00</w:t>
      </w:r>
    </w:p>
    <w:p>
      <w:r>
        <w:t>--------------------</w:t>
      </w:r>
    </w:p>
    <w:p>
      <w:pPr>
        <w:pStyle w:val="Heading1"/>
      </w:pPr>
      <w:r>
        <w:t>PANDA HARDY DECK BROOM### [NODE IDENTITY]* **Network Role:** Active Node* **Macro-Habitat:** [[BRUSHES &amp;amp; BROOMS]]* **Origin Point:** [[PANDA BRUSHES LIMITED]]### [UNIT ECONOMICS &amp;amp; VELOCITY]* **Average Retail Price:** 289.00 KES* **Gross Margin:** 0.00%* **Historical Revenue:** 0.00 KES* **Gross Profit:** 0.00 KES* **Sales Rank:** #16552* **Velocity (Average Daily Sales):** 0.07 units/day* **Total Quantity Moved:** 12.00 units### [THE PHYSICS OF THE SHELF]**The Halo Effect (11 Links):** *Items frequently bought alongside this SKU.*- [[EAGLE BRAND GRASS BROOM STICKS]]- [[BRUSHES &amp;amp; BROOMS]]- [[Retail Market]]- [[MONKEY PREMIUM INDIAN BROOMS]]- [[TEEPEE TOILET BRUSH &amp;amp; BOWL SET B9]]- [[PANDA BRUSHES LIMITED]]- [[HEAVY FLOOR CLOTH 20X22]]- [[PANDA JUMBO FLOOR MOP WITH STICK]]**Cannibalization (5 Substitutions):** *Direct shelf competitors fighting for the same basket.*- [[EAGLE BRAND GRASS BROOM STICKS]]- [[MONKEY PREMIUM INDIAN BROOMS]]- [[TEEPEE TOILET BRUSH &amp;amp; BOWL SET B9]]- [[HEAVY FLOOR CLOTH 20X22]]- [[PANDA JUMBO FLOOR MOP WITH STICK]]</w:t>
      </w:r>
    </w:p>
    <w:p>
      <w:r>
        <w:t>--------------------</w:t>
      </w:r>
    </w:p>
    <w:p>
      <w:r>
        <w:t>type: SKUdepartment: "BRUSHES &amp;amp; BROOMS"supplier: "PANDA BRUSHES LIMITED"price: 267.00margin: 0.00revenue: 0.00gross_profit: 0.00sales_rank: 2260velocity_ads: 0.0548total_quantity: 20.00</w:t>
      </w:r>
    </w:p>
    <w:p>
      <w:r>
        <w:t>--------------------</w:t>
      </w:r>
    </w:p>
    <w:p>
      <w:pPr>
        <w:pStyle w:val="Heading1"/>
      </w:pPr>
      <w:r>
        <w:t>PANDA HEAVY FLOOR MOP WITH STICK### [NODE IDENTITY]* **Network Role:** Active Node* **Macro-Habitat:** [[BRUSHES &amp;amp; BROOMS]]* **Origin Point:** [[PANDA BRUSHES LIMITED]]### [UNIT ECONOMICS &amp;amp; VELOCITY]* **Average Retail Price:** 267.00 KES* **Gross Margin:** 0.00%* **Historical Revenue:** 0.00 KES* **Gross Profit:** 0.00 KES* **Sales Rank:** #2260* **Velocity (Average Daily Sales):** 0.05 units/day* **Total Quantity Moved:** 20.00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[[PANDA BRUSHES LIMITED]]-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"PANDA BRUSHES LIMITED"price: 482.00margin: 0.00revenue: 0.00gross_profit: 0.00sales_rank: 2261velocity_ads: 0.1589total_quantity: 58.00</w:t>
      </w:r>
    </w:p>
    <w:p>
      <w:r>
        <w:t>--------------------</w:t>
      </w:r>
    </w:p>
    <w:p>
      <w:pPr>
        <w:pStyle w:val="Heading1"/>
      </w:pPr>
      <w:r>
        <w:t>PANDA JUMBO FLOOR MOP METAL SOCKET WITH STICK### [NODE IDENTITY]* **Network Role:** Active Node* **Macro-Habitat:** [[BRUSHES &amp;amp; BROOMS]]* **Origin Point:** [[PANDA BRUSHES LIMITED]]### [UNIT ECONOMICS &amp;amp; VELOCITY]* **Average Retail Price:** 482.00 KES* **Gross Margin:** 0.00%* **Historical Revenue:** 0.00 KES* **Gross Profit:** 0.00 KES* **Sales Rank:** #2261* **Velocity (Average Daily Sales):** 0.16 units/day* **Total Quantity Moved:** 58.00 units### [THE PHYSICS OF THE SHELF]**The Halo Effect (11 Links):** *Items frequently bought alongside this SKU.*- [[BRUSHES &amp;amp; BROOMS]]- [[STARWASH HEAVY DUTY FLOOR CLOTH 5PK 2415]]- [[TEEPEE LARGE METAL MOP WITH HANDLE L11]]- [[Retail Market]]- [[TEEPEE LARGE METAL MOP WITH HANDLE L10]]- [[SEVI METAL MOP HEAD 400G 5FT P HANDLE]]- [[C-CARE COMPLETE BROOM FITTED WITH METAL HANDLE C2PC]]- [[PANDA BRUSHES LIMITED]]**Cannibalization (5 Substitutions):** *Direct shelf competitors fighting for the same basket.*- [[STARWASH HEAVY DUTY FLOOR CLOTH 5PK 2415]]- [[TEEPEE LARGE METAL MOP WITH HANDLE L11]]- [[TEEPEE LARGE METAL MOP WITH HANDLE L10]]- [[C-CARE COMPLETE BROOM FITTED WITH METAL HANDLE C2PC]]- [[SEVI METAL MOP HEAD 400G 5FT P HANDLE]]</w:t>
      </w:r>
    </w:p>
    <w:p>
      <w:r>
        <w:t>--------------------</w:t>
      </w:r>
    </w:p>
    <w:p>
      <w:r>
        <w:t>type: SKUdepartment: "BRUSHES &amp;amp; BROOMS"supplier: "PANDA BRUSHES LIMITED"price: 345.00margin: 0.00revenue: 0.00gross_profit: 0.00sales_rank: 2262velocity_ads: 0.1041total_quantity: 38.00</w:t>
      </w:r>
    </w:p>
    <w:p>
      <w:r>
        <w:t>--------------------</w:t>
      </w:r>
    </w:p>
    <w:p>
      <w:pPr>
        <w:pStyle w:val="Heading1"/>
      </w:pPr>
      <w:r>
        <w:t>PANDA JUMBO FLOOR MOP WITH STICK### [NODE IDENTITY]* **Network Role:** Active Node* **Macro-Habitat:** [[BRUSHES &amp;amp; BROOMS]]* **Origin Point:** [[PANDA BRUSHES LIMITED]]### [UNIT ECONOMICS &amp;amp; VELOCITY]* **Average Retail Price:** 345.00 KES* **Gross Margin:** 0.00%* **Historical Revenue:** 0.00 KES* **Gross Profit:** 0.00 KES* **Sales Rank:** #2262* **Velocity (Average Daily Sales):** 0.10 units/day* **Total Quantity Moved:** 38.00 units### [THE PHYSICS OF THE SHELF]**The Halo Effect (11 Links):** *Items frequently bought alongside this SKU.*- [[BRUSHES &amp;amp; BROOMS]]- [[LARGE METAL FURREL MOPHEAD REFILL L4]]- [[TEEPEE JUMBO MOP HANDLE L3FH]]- [[Retail Market]]- [[TEEPEE LARGE METAL MOP WITH HANDLE L10]]- [[PANDA BRUSHES LIMITED]]- [[TEEPEE LARGE MOP HEAD FITTED L5]]- [[TEEPEE P.SQUEEZE COMPLETE K5F]]**Cannibalization (5 Substitutions):** *Direct shelf competitors fighting for the same basket.*- [[LARGE METAL FURREL MOPHEAD REFILL L4]]- [[TEEPEE LARGE METAL MOP WITH HANDLE L10]]- [[TEEPEE JUMBO MOP HANDLE L3FH]]- [[TEEPEE LARGE MOP HEAD FITTED L5]]- [[TEEPEE P.SQUEEZE COMPLETE K5F]]</w:t>
      </w:r>
    </w:p>
    <w:p>
      <w:r>
        <w:t>--------------------</w:t>
      </w:r>
    </w:p>
    <w:p>
      <w:r>
        <w:t>type: SKUdepartment: "BRUSHES &amp;amp; BROOMS"supplier: "PANDA BRUSHES LIMITED"price: 220.00margin: 0.00revenue: 0.00gross_profit: 0.00sales_rank: 2263velocity_ads: 0.0384total_quantity: 14.00</w:t>
      </w:r>
    </w:p>
    <w:p>
      <w:r>
        <w:t>--------------------</w:t>
      </w:r>
    </w:p>
    <w:p>
      <w:pPr>
        <w:pStyle w:val="Heading1"/>
      </w:pPr>
      <w:r>
        <w:t>PANDA MEDIUM BROOM WITH STICK### [NODE IDENTITY]* **Network Role:** Active Node* **Macro-Habitat:** [[BRUSHES &amp;amp; BROOMS]]* **Origin Point:** [[PANDA BRUSHES LIMITED]]### [UNIT ECONOMICS &amp;amp; VELOCITY]* **Average Retail Price:** 220.00 KES* **Gross Margin:** 0.00%* **Historical Revenue:** 0.00 KES* **Gross Profit:** 0.00 KES* **Sales Rank:** #2263* **Velocity (Average Daily Sales):** 0.04 units/day* **Total Quantity Moved:** 14.00 units### [THE PHYSICS OF THE SHELF]**The Halo Effect (11 Links):** *Items frequently bought alongside this SKU.*- [[MIX COTTON CLOTH FLOOR LOOSE]]- [[BRUSHES &amp;amp; BROOMS]]- [[PANDA DUSTPAN WITH BRUSH]]- [[Retail Market]]- [[TEEPEE TOILET BRUSH &amp;amp; BOWL SET B9]]- [[PANDA BRUSHES LIMITED]]- [[HEAVY FLOOR CLOTH 20X22]]- [[TEEPEE LAVATORY BRUSH BOWL SET B14]]**Cannibalization (5 Substitutions):** *Direct shelf competitors fighting for the same basket.*- [[MIX COTTON CLOTH FLOOR LOOSE]]- [[PANDA DUSTPAN WITH BRUSH]]- [[TEEPEE TOILET BRUSH &amp;amp; BOWL SET B9]]- [[HEAVY FLOOR CLOTH 20X22]]- [[TEEPEE LAVATORY BRUSH BOWL SET B14]]</w:t>
      </w:r>
    </w:p>
    <w:p>
      <w:r>
        <w:t>--------------------</w:t>
      </w:r>
    </w:p>
    <w:p>
      <w:r>
        <w:t>type: SKUdepartment: "BRUSHES &amp;amp; BROOMS"supplier: "PANDA BRUSHES LIMITED"price: 989.00margin: 0.00revenue: 0.00gross_profit: 0.00sales_rank: 14885velocity_ads: 0.0110total_quantity: 4.00</w:t>
      </w:r>
    </w:p>
    <w:p>
      <w:r>
        <w:t>--------------------</w:t>
      </w:r>
    </w:p>
    <w:p>
      <w:pPr>
        <w:pStyle w:val="Heading1"/>
      </w:pPr>
      <w:r>
        <w:t>PANDA MICROFIBER SOFT MOP TELESCOPIC HANDLE### [NODE IDENTITY]* **Network Role:** Active Node* **Macro-Habitat:** [[BRUSHES &amp;amp; BROOMS]]* **Origin Point:** [[PANDA BRUSHES LIMITED]]### [UNIT ECONOMICS &amp;amp; VELOCITY]* **Average Retail Price:** 989.00 KES* **Gross Margin:** 0.00%* **Historical Revenue:** 0.00 KES* **Gross Profit:** 0.00 KES* **Sales Rank:** #14885* **Velocity (Average Daily Sales):** 0.01 units/day* **Total Quantity Moved:** 4.00 units### [THE PHYSICS OF THE SHELF]**The Halo Effect (7 Links):** *Items frequently bought alongside this SKU.*- [[PANDA BRUSHES LIMITED]]- [[Retail Market]]- [[PANDA WOOD BROOM 21 INCH A21]]- [[BRUSHES &amp;amp; BROOMS]]**Cannibalization (1 Substitutions):** *Direct shelf competitors fighting for the same basket.*- [[PANDA WOOD BROOM 21 INCH A21]]</w:t>
      </w:r>
    </w:p>
    <w:p>
      <w:r>
        <w:t>--------------------</w:t>
      </w:r>
    </w:p>
    <w:p>
      <w:r>
        <w:t>type: SKUdepartment: "BRUSHES &amp;amp; BROOMS"supplier: "PANDA BRUSHES LIMITED"price: 105.00margin: 0.00revenue: 0.00gross_profit: 0.00sales_rank: 2250velocity_ads: 0.1041total_quantity: 38.00</w:t>
      </w:r>
    </w:p>
    <w:p>
      <w:r>
        <w:t>--------------------</w:t>
      </w:r>
    </w:p>
    <w:p>
      <w:pPr>
        <w:pStyle w:val="Heading1"/>
      </w:pPr>
      <w:r>
        <w:t>PANDA BIG HAND BRUSH HARD### [NODE IDENTITY]* **Network Role:** Active Node* **Macro-Habitat:** [[BRUSHES &amp;amp; BROOMS]]* **Origin Point:** [[PANDA BRUSHES LIMITED]]### [UNIT ECONOMICS &amp;amp; VELOCITY]* **Average Retail Price:** 105.00 KES* **Gross Margin:** 0.00%* **Historical Revenue:** 0.00 KES* **Gross Profit:** 0.00 KES* **Sales Rank:** #2250* **Velocity (Average Daily Sales):** 0.10 units/day* **Total Quantity Moved:** 38.00 units### [THE PHYSICS OF THE SHELF]**The Halo Effect (11 Links):** *Items frequently bought alongside this SKU.*- [[BRUSHES &amp;amp; BROOMS]]- [[PLASTIC KITCHEN DISH BRUSH A15]]- [[Retail Market]]- [[TEEPEE HYGIENIC WRAPPED TUB PK TP2]]- [[PANDA BRUSHES LIMITED]]- [[PANDA CARPET BRUSH]]- [[PANDA BIG HAND BRUSH SOFT]]- [[PANDA TOILET BRUSH WITH HOLDER BLACK B3]]**Cannibalization (5 Substitutions):** *Direct shelf competitors fighting for the same basket.*- [[PLASTIC KITCHEN DISH BRUSH A15]]- [[TEEPEE HYGIENIC WRAPPED TUB PK TP2]]- [[PANDA CARPET BRUSH]]- [[PANDA BIG HAND BRUSH SOFT]]- [[PANDA TOILET BRUSH WITH HOLDER BLACK B3]]</w:t>
      </w:r>
    </w:p>
    <w:p>
      <w:r>
        <w:t>--------------------</w:t>
      </w:r>
    </w:p>
    <w:p>
      <w:r>
        <w:t>type: SKUdepartment: "BRUSHES &amp;amp; BROOMS"supplier: "PANDA BRUSHES LIMITED"price: 50.00margin: 0.00revenue: 0.00gross_profit: 0.00sales_rank: 2255velocity_ads: 0.1479total_quantity: 54.00</w:t>
      </w:r>
    </w:p>
    <w:p>
      <w:r>
        <w:t>--------------------</w:t>
      </w:r>
    </w:p>
    <w:p>
      <w:pPr>
        <w:pStyle w:val="Heading1"/>
      </w:pPr>
      <w:r>
        <w:t>PANDA DUSTPAN### [NODE IDENTITY]* **Network Role:** Active Node* **Macro-Habitat:** [[BRUSHES &amp;amp; BROOMS]]* **Origin Point:** [[PANDA BRUSHES LIMITED]]### [UNIT ECONOMICS &amp;amp; VELOCITY]* **Average Retail Price:** 50.00 KES* **Gross Margin:** 0.00%* **Historical Revenue:** 0.00 KES* **Gross Profit:** 0.00 KES* **Sales Rank:** #2255* **Velocity (Average Daily Sales):** 0.15 units/day* **Total Quantity Moved:** 54.00 units### [THE PHYSICS OF THE SHELF]**The Halo Effect (6 Links):** *Items frequently bought alongside this SKU.*- [[PANDA BRUSHES LIMITED]]- [[Retail Market]]- [[BRUSHES &amp;amp; BROOMS]]**Cannibalization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"BRUSHES &amp;amp; BROOMS"supplier: "PANDA BRUSHES LIMITED"price: 100.00margin: 0.00revenue: 0.00gross_profit: 0.00sales_rank: 2251velocity_ads: 0.0658total_quantity: 24.00</w:t>
      </w:r>
    </w:p>
    <w:p>
      <w:r>
        <w:t>--------------------</w:t>
      </w:r>
    </w:p>
    <w:p>
      <w:pPr>
        <w:pStyle w:val="Heading1"/>
      </w:pPr>
      <w:r>
        <w:t>PANDA BIG HAND BRUSH SOFT### [NODE IDENTITY]* **Network Role:** Active Node* **Macro-Habitat:** [[BRUSHES &amp;amp; BROOMS]]* **Origin Point:** [[PANDA BRUSHES LIMITED]]### [UNIT ECONOMICS &amp;amp; VELOCITY]* **Average Retail Price:** 100.00 KES* **Gross Margin:** 0.00%* **Historical Revenue:** 0.00 KES* **Gross Profit:** 0.00 KES* **Sales Rank:** #2251* **Velocity (Average Daily Sales):** 0.07 units/day* **Total Quantity Moved:** 24.00 units### [THE PHYSICS OF THE SHELF]**The Halo Effect (11 Links):** *Items frequently bought alongside this SKU.*- [[BRUSHES &amp;amp; BROOMS]]- [[PLASTIC KITCHEN DISH BRUSH A15]]- [[PANDA TOILET BRUSH]]- [[Retail Market]]- [[TEEPEE HYGIENIC WRAPPED TUB PK TP2]]- [[PANDA BRUSHES LIMITED]]- [[PANDA CARPET BRUSH]]- [[PANDA BIG HAND BRUSH HARD]]**Cannibalization (5 Substitutions):** *Direct shelf competitors fighting for the same basket.*- [[PLASTIC KITCHEN DISH BRUSH A15]]- [[PANDA TOILET BRUSH]]- [[TEEPEE HYGIENIC WRAPPED TUB PK TP2]]- [[PANDA CARPET BRUSH]]- [[PANDA BIG HAND BRUSH HARD]]</w:t>
      </w:r>
    </w:p>
    <w:p>
      <w:r>
        <w:t>--------------------</w:t>
      </w:r>
    </w:p>
    <w:p>
      <w:r>
        <w:t>type: SKUdepartment: "BRUSHES &amp;amp; BROOMS"supplier: "PANDA BRUSHES LIMITED"price: 115.00margin: 0.00revenue: 0.00gross_profit: 0.00sales_rank: 2252velocity_ads: 0.1370total_quantity: 50.00</w:t>
      </w:r>
    </w:p>
    <w:p>
      <w:r>
        <w:t>--------------------</w:t>
      </w:r>
    </w:p>
    <w:p>
      <w:pPr>
        <w:pStyle w:val="Heading1"/>
      </w:pPr>
      <w:r>
        <w:t>PANDA CARPET BRUSH### [NODE IDENTITY]* **Network Role:** Active Node* **Macro-Habitat:** [[BRUSHES &amp;amp; BROOMS]]* **Origin Point:** [[PANDA BRUSHES LIMITED]]### [UNIT ECONOMICS &amp;amp; VELOCITY]* **Average Retail Price:** 115.00 KES* **Gross Margin:** 0.00%* **Historical Revenue:** 0.00 KES* **Gross Profit:** 0.00 KES* **Sales Rank:** #2252* **Velocity (Average Daily Sales):** 0.14 units/day* **Total Quantity Moved:** 50.00 units### [THE PHYSICS OF THE SHELF]**The Halo Effect (11 Links):** *Items frequently bought alongside this SKU.*- [[BRUSHES &amp;amp; BROOMS]]- [[PANDA TOILET BRUSH WITH HOLDER WHITE B14]]- [[PLASTIC SUPER SCRUB BRUSH STIFF PVC A16]]- [[Retail Market]]- [[C-CARE MED SHOE BRUSH BLACK SOFT G8]]- [[OVAL SCRUBBING BRUSH STIFF PVC A18]]- [[PANDA BRUSHES LIMITED]]- [[PANDA TOILET BRUSH WITH HOLDER BLACK B3]]**Cannibalization (5 Substitutions):** *Direct shelf competitors fighting for the same basket.*- [[PANDA TOILET BRUSH WITH HOLDER WHITE B14]]- [[PLASTIC SUPER SCRUB BRUSH STIFF PVC A16]]- [[C-CARE MED SHOE BRUSH BLACK SOFT G8]]-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"PANDA BRUSHES LIMITED"price: 790.00margin: 0.00revenue: 0.00gross_profit: 0.00sales_rank: 14882velocity_ads: 0.0110total_quantity: 4.00</w:t>
      </w:r>
    </w:p>
    <w:p>
      <w:r>
        <w:t>--------------------</w:t>
      </w:r>
    </w:p>
    <w:p>
      <w:pPr>
        <w:pStyle w:val="Heading1"/>
      </w:pPr>
      <w:r>
        <w:t>PANDA COBWEB WITH TELESCOPIC HANDLE### [NODE IDENTITY]* **Network Role:** Active Node* **Macro-Habitat:** [[BRUSHES &amp;amp; BROOMS]]* **Origin Point:** [[PANDA BRUSHES LIMITED]]### [UNIT ECONOMICS &amp;amp; VELOCITY]* **Average Retail Price:** 790.00 KES* **Gross Margin:** 0.00%* **Historical Revenue:** 0.00 KES* **Gross Profit:** 0.00 KES* **Sales Rank:** #14882* **Velocity (Average Daily Sales):** 0.01 units/day* **Total Quantity Moved:** 4.00 units### [THE PHYSICS OF THE SHELF]**The Halo Effect (11 Links):** *Items frequently bought alongside this SKU.*- [[PANDA DUSTPAN WITH BRUSH LONG HANDLE]]- [[BRUSHES &amp;amp; BROOMS]]- [[PANDA STREET BROOM 60CM WITH STICK A14]]- [[Retail Market]]- [[PANDA WINDOW WIPER TELESCOPIC HANDLE]]- [[DECK BRUSH N HANDLE COMPLETE A6PC]]- [[PANDA BRUSHES LIMITED]]- [[PANDA STREET BROOM 40CM WITH STICK A11]]**Cannibalization (5 Substitutions):** *Direct shelf competitors fighting for the same basket.*- [[PANDA DUSTPAN WITH BRUSH LONG HANDLE]]- [[PANDA STREET BROOM 60CM WITH STICK A14]]- [[PANDA WINDOW WIPER TELESCOPIC HANDLE]]- [[DECK BRUSH N HANDLE COMPLETE A6PC]]- [[PANDA STREET BROOM 40CM WITH STICK A11]]</w:t>
      </w:r>
    </w:p>
    <w:p>
      <w:r>
        <w:t>--------------------</w:t>
      </w:r>
    </w:p>
    <w:p>
      <w:r>
        <w:t>type: SKUdepartment: "BRUSHES &amp;amp; BROOMS"supplier: "PANDA BRUSHES LIMITED"price: 185.00margin: 0.00revenue: 0.00gross_profit: 0.00sales_rank: 2253velocity_ads: 0.0603total_quantity: 22.00</w:t>
      </w:r>
    </w:p>
    <w:p>
      <w:r>
        <w:t>--------------------</w:t>
      </w:r>
    </w:p>
    <w:p>
      <w:pPr>
        <w:pStyle w:val="Heading1"/>
      </w:pPr>
      <w:r>
        <w:t>PANDA DELUXE FLOOR MOP WITH STICK### [NODE IDENTITY]* **Network Role:** Active Node* **Macro-Habitat:** [[BRUSHES &amp;amp; BROOMS]]* **Origin Point:** [[PANDA BRUSHES LIMITED]]### [UNIT ECONOMICS &amp;amp; VELOCITY]* **Average Retail Price:** 185.00 KES* **Gross Margin:** 0.00%* **Historical Revenue:** 0.00 KES* **Gross Profit:** 0.00 KES* **Sales Rank:** #2253* **Velocity (Average Daily Sales):** 0.06 units/day* **Total Quantity Moved:** 22.00 units### [THE PHYSICS OF THE SHELF]**The Halo Effect (11 Links):** *Items frequently bought alongside this SKU.*- [[MIX COTTON CLOTH FLOOR LOOSE]]- [[BRUSHES &amp;amp; BROOMS]]- [[PANDA DUSTPAN WITH BRUSH]]- [[SEVI MAKUTI BROOMS LARGE SIZE]]- [[Retail Market]]- [[PANDA TOILET BRUSH W HOLDER BAMBOO FINISH]]- [[PANDA BRUSHES LIMITED]]- [[TEEPEE LAVATORY BRUSH BOWL SET B14]]**Cannibalization (5 Substitutions):** *Direct shelf competitors fighting for the same basket.*- [[MIX COTTON CLOTH FLOOR LOOSE]]- [[PANDA DUSTPAN WITH BRUSH]]- [[SEVI MAKUTI BROOMS LARGE SIZE]]- [[PANDA TOILET BRUSH W HOLDER BAMBOO FINISH]]- [[TEEPEE LAVATORY BRUSH BOWL SET B14]]</w:t>
      </w:r>
    </w:p>
    <w:p>
      <w:r>
        <w:t>--------------------</w:t>
      </w:r>
    </w:p>
    <w:p>
      <w:r>
        <w:t>type: SKUdepartment: "BRUSHES &amp;amp; BROOMS"supplier: "PANDA BRUSHES LIMITED"price: 190.00margin: 0.00revenue: 0.00gross_profit: 0.00sales_rank: 2254velocity_ads: 0.0712total_quantity: 26.00</w:t>
      </w:r>
    </w:p>
    <w:p>
      <w:r>
        <w:t>--------------------</w:t>
      </w:r>
    </w:p>
    <w:p>
      <w:pPr>
        <w:pStyle w:val="Heading1"/>
      </w:pPr>
      <w:r>
        <w:t>PANDA DOUBLE HOCKEY TOILET BRUSH### [NODE IDENTITY]* **Network Role:** Active Node* **Macro-Habitat:** [[BRUSHES &amp;amp; BROOMS]]* **Origin Point:** [[PANDA BRUSHES LIMITED]]### [UNIT ECONOMICS &amp;amp; VELOCITY]* **Average Retail Price:** 190.00 KES* **Gross Margin:** 0.00%* **Historical Revenue:** 0.00 KES* **Gross Profit:** 0.00 KES* **Sales Rank:** #2254* **Velocity (Average Daily Sales):** 0.07 units/day* **Total Quantity Moved:** 26.00 units### [THE PHYSICS OF THE SHELF]**The Halo Effect (11 Links):** *Items frequently bought alongside this SKU.*- [[MIX COTTON CLOTH FLOOR LOOSE]]- [[BRUSHES &amp;amp; BROOMS]]- [[PANDA DUSTPAN WITH BRUSH]]- [[SEVI MAKUTI BROOMS LARGE SIZE]]- [[Retail Market]]- [[TEEPEE MOP REFILL L5R]]- [[PANDA BRUSHES LIMITED]]- [[TEEPEE LAVATORY BRUSH BOWL SET B14]]**Cannibalization (5 Substitutions):** *Direct shelf competitors fighting for the same basket.*- [[MIX COTTON CLOTH FLOOR LOOSE]]- [[PANDA DUSTPAN WITH BRUSH]]- [[SEVI MAKUTI BROOMS LARGE SIZE]]- [[TEEPEE MOP REFILL L5R]]- [[TEEPEE LAVATORY BRUSH BOWL SET B14]]</w:t>
      </w:r>
    </w:p>
    <w:p>
      <w:r>
        <w:t>--------------------</w:t>
      </w:r>
    </w:p>
    <w:p>
      <w:r>
        <w:t>type: SKUdepartment: "BRUSHES &amp;amp; BROOMS"supplier: "PANDA BRUSHES LIMITED"price: 2140.00margin: 0.00revenue: 0.00gross_profit: 0.00sales_rank: 14883velocity_ads: 0.0055total_quantity: 2.00</w:t>
      </w:r>
    </w:p>
    <w:p>
      <w:r>
        <w:t>--------------------</w:t>
      </w:r>
    </w:p>
    <w:p>
      <w:pPr>
        <w:pStyle w:val="Heading1"/>
      </w:pPr>
      <w:r>
        <w:t>PANDA DRY MOP TELESCOPIC HANDLE 80CM### [NODE IDENTITY]* **Network Role:** Active Node* **Macro-Habitat:** [[BRUSHES &amp;amp; BROOMS]]* **Origin Point:** [[PANDA BRUSHES LIMITED]]### [UNIT ECONOMICS &amp;amp; VELOCITY]* **Average Retail Price:** 2,140.00 KES* **Gross Margin:** 0.00%* **Historical Revenue:** 0.00 KES* **Gross Profit:** 0.00 KES* **Sales Rank:** #14883* **Velocity (Average Daily Sales):** 0.01 units/day* **Total Quantity Moved:** 2.00 units### [THE PHYSICS OF THE SHELF]**The Halo Effect (11 Links):** *Items frequently bought alongside this SKU.*- [[PANDA DRY MOP TELESCOPIC HANDLE 60CM]]- [[VILEDA OUTDOOR BROOM STARDARD WITH HANDLE]]- [[VILEDA FLOOR WIPER CLASSIC 42CM WITH HANDLE]]- [[BRUSHES &amp;amp; BROOMS]]- [[VILEDA ACTIVE MAX CLASSIC REFILL]]- [[Retail Market]]- [[PANDA BRUSHES LIMITED]]- [[VILEDA 3 ACTION BROOM WITH HANDLE]]**Cannibalization (5 Substitutions):** *Direct shelf competitors fighting for the same basket.*- [[PANDA DRY MOP TELESCOPIC HANDLE 60CM]]- [[VILEDA OUTDOOR BROOM STARDARD WITH HANDLE]]- [[VILEDA FLOOR WIPER CLASSIC 42CM WITH HANDLE]]- [[VILEDA ACTIVE MAX CLASSIC REFILL]]- [[VILEDA 3 ACTION BROOM WITH HANDLE]]</w:t>
      </w:r>
    </w:p>
    <w:p>
      <w:r>
        <w:t>--------------------</w:t>
      </w:r>
    </w:p>
    <w:p>
      <w:r>
        <w:t>type: SKUdepartment: "BRUSHES &amp;amp; BROOMS"supplier: "PANDA BRUSHES LIMITED"price: 780.00margin: 0.00revenue: 0.00gross_profit: 0.00sales_rank: 14884velocity_ads: 0.0274total_quantity: 10.00</w:t>
      </w:r>
    </w:p>
    <w:p>
      <w:r>
        <w:t>--------------------</w:t>
      </w:r>
    </w:p>
    <w:p>
      <w:pPr>
        <w:pStyle w:val="Heading1"/>
      </w:pPr>
      <w:r>
        <w:t>PANDA DUSTPAN WITH BRUSH LONG HANDLE### [NODE IDENTITY]* **Network Role:** Active Node* **Macro-Habitat:** [[BRUSHES &amp;amp; BROOMS]]* **Origin Point:** [[PANDA BRUSHES LIMITED]]### [UNIT ECONOMICS &amp;amp; VELOCITY]* **Average Retail Price:** 780.00 KES* **Gross Margin:** 0.00%* **Historical Revenue:** 0.00 KES* **Gross Profit:** 0.00 KES* **Sales Rank:** #14884* **Velocity (Average Daily Sales):** 0.03 units/day* **Total Quantity Moved:** 10.00 units### [THE PHYSICS OF THE SHELF]**The Halo Effect (11 Links):** *Items frequently bought alongside this SKU.*- [[PANDA COBWEB WITH TELESCOPIC HANDLE]]- [[BRUSHES &amp;amp; BROOMS]]- [[PANDA STREET BROOM 60CM WITH STICK A14]]- [[Retail Market]]- [[PANDA WINDOW WIPER TELESCOPIC HANDLE]]- [[DECK BRUSH N HANDLE COMPLETE A6PC]]- [[PANDA BRUSHES LIMITED]]- [[PANDA STREET BROOM 40CM WITH STICK A11]]**Cannibalization (5 Substitutions):** *Direct shelf competitors fighting for the same basket.*- [[PANDA COBWEB WITH TELESCOPIC HANDLE]]- [[PANDA STREET BROOM 60CM WITH STICK A14]]- [[PANDA WINDOW WIPER TELESCOPIC HANDLE]]- [[DECK BRUSH N HANDLE COMPLETE A6PC]]- [[PANDA STREET BROOM 40CM WITH STICK A11]]</w:t>
      </w:r>
    </w:p>
    <w:p>
      <w:r>
        <w:t>--------------------</w:t>
      </w:r>
    </w:p>
    <w:p>
      <w:r>
        <w:t>type: SKUdepartment: "BRUSHES &amp;amp; BROOMS"supplier: "PANDA BRUSHES LIMITED"price: 220.00margin: 0.00revenue: 0.00gross_profit: 0.00sales_rank: 2256velocity_ads: 0.0932total_quantity: 34.00</w:t>
      </w:r>
    </w:p>
    <w:p>
      <w:r>
        <w:t>--------------------</w:t>
      </w:r>
    </w:p>
    <w:p>
      <w:pPr>
        <w:pStyle w:val="Heading1"/>
      </w:pPr>
      <w:r>
        <w:t>PANDA DUSTPAN WITH BRUSH### [NODE IDENTITY]* **Network Role:** Active Node* **Macro-Habitat:** [[BRUSHES &amp;amp; BROOMS]]* **Origin Point:** [[PANDA BRUSHES LIMITED]]### [UNIT ECONOMICS &amp;amp; VELOCITY]* **Average Retail Price:** 220.00 KES* **Gross Margin:** 0.00%* **Historical Revenue:** 0.00 KES* **Gross Profit:** 0.00 KES* **Sales Rank:** #2256* **Velocity (Average Daily Sales):** 0.09 units/day* **Total Quantity Moved:** 34.00 units### [THE PHYSICS OF THE SHELF]**The Halo Effect (11 Links):** *Items frequently bought alongside this SKU.*- [[MIX COTTON CLOTH FLOOR LOOSE]]- [[BRUSHES &amp;amp; BROOMS]]- [[Retail Market]]- [[TEEPEE MOP REFILL L5R]]- [[TEEPEE TOILET BRUSH &amp;amp; BOWL SET B9]]- [[PANDA BRUSHES LIMITED]]- [[HEAVY FLOOR CLOTH 20X22]]- [[TEEPEE LAVATORY BRUSH BOWL SET B14]]**Cannibalization (5 Substitutions):** *Direct shelf competitors fighting for the same basket.*- [[MIX COTTON CLOTH FLOOR LOOSE]]- [[TEEPEE MOP REFILL L5R]]- [[TEEPEE TOILET BRUSH &amp;amp; BOWL SET B9]]- [[HEAVY FLOOR CLOTH 20X22]]- [[TEEPEE LAVATORY BRUSH BOWL SET B14]]</w:t>
      </w:r>
    </w:p>
    <w:p>
      <w:r>
        <w:t>--------------------</w:t>
      </w:r>
    </w:p>
    <w:p>
      <w:r>
        <w:t>type: SKUdepartment: "BRUSHES &amp;amp; BROOMS"supplier: "PANDA BRUSHES LIMITED"price: 149.00margin: 0.00revenue: 0.00gross_profit: 0.00sales_rank: 2271velocity_ads: 0.0932total_quantity: 34.00</w:t>
      </w:r>
    </w:p>
    <w:p>
      <w:r>
        <w:t>--------------------</w:t>
      </w:r>
    </w:p>
    <w:p>
      <w:pPr>
        <w:pStyle w:val="Heading1"/>
      </w:pPr>
      <w:r>
        <w:t>PANDA TOILET BRUSH W HOLDER BAMBOO FINISH### [NODE IDENTITY]* **Network Role:** Active Node* **Macro-Habitat:** [[BRUSHES &amp;amp; BROOMS]]* **Origin Point:** [[PANDA BRUSHES LIMITED]]### [UNIT ECONOMICS &amp;amp; VELOCITY]* **Average Retail Price:** 149.00 KES* **Gross Margin:** 0.00%* **Historical Revenue:** 0.00 KES* **Gross Profit:** 0.00 KES* **Sales Rank:** #2271* **Velocity (Average Daily Sales):** 0.09 units/day* **Total Quantity Moved:** 34.00 units### [THE PHYSICS OF THE SHELF]**The Halo Effect (11 Links):** *Items frequently bought alongside this SKU.*- [[BRUSHES &amp;amp; BROOMS]]- [[SEVI MAKUTI BROOMS LARGE SIZE]]- [[PLASTIC SUPER SCRUB BRUSH STIFF PVC A16]]- [[Retail Market]]- [[C-CARE SCRUBBING BRUSH HANDLE A14]]- [[OVAL SCRUBBING BRUSH STIFF PVC A18]]- [[PANDA BRUSHES LIMITED]]- [[PANDA TOILET BRUSH WITH HOLDER BLACK B3]]**Cannibalization (5 Substitutions):** *Direct shelf competitors fighting for the same basket.*- [[SEVI MAKUTI BROOMS LARGE SIZE]]- [[PLASTIC SUPER SCRUB BRUSH STIFF PVC A16]]- [[C-CARE SCRUBBING BRUSH HANDLE A14]]-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"PANDA BRUSHES LIMITED"price: 150.00margin: 0.00revenue: 0.00gross_profit: 0.00sales_rank: 2264velocity_ads: 0.0438total_quantity: 16.00</w:t>
      </w:r>
    </w:p>
    <w:p>
      <w:r>
        <w:t>--------------------</w:t>
      </w:r>
    </w:p>
    <w:p>
      <w:pPr>
        <w:pStyle w:val="Heading1"/>
      </w:pPr>
      <w:r>
        <w:t>PANDA PLUNGER LARGE### [NODE IDENTITY]* **Network Role:** Active Node* **Macro-Habitat:** [[BRUSHES &amp;amp; BROOMS]]* **Origin Point:** [[PANDA BRUSHES LIMITED]]### [UNIT ECONOMICS &amp;amp; VELOCITY]* **Average Retail Price:** 150.00 KES* **Gross Margin:** 0.00%* **Historical Revenue:** 0.00 KES* **Gross Profit:** 0.00 KES* **Sales Rank:** #2264* **Velocity (Average Daily Sales):** 0.04 units/day* **Total Quantity Moved:** 16.00 units### [THE PHYSICS OF THE SHELF]**The Halo Effect (11 Links):** *Items frequently bought alongside this SKU.*- [[BRUSHES &amp;amp; BROOMS]]- [[SEVI MAKUTI BROOMS LARGE SIZE]]- [[PLASTIC SUPER SCRUB BRUSH STIFF PVC A16]]- [[Retail Market]]- [[C-CARE SCRUBBING BRUSH HANDLE A14]]- [[OVAL SCRUBBING BRUSH STIFF PVC A18]]- [[PANDA BRUSHES LIMITED]]- [[PANDA TOILET BRUSH WITH HOLDER BLACK B3]]**Cannibalization (5 Substitutions):** *Direct shelf competitors fighting for the same basket.*- [[SEVI MAKUTI BROOMS LARGE SIZE]]- [[PLASTIC SUPER SCRUB BRUSH STIFF PVC A16]]- [[C-CARE SCRUBBING BRUSH HANDLE A14]]-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"PANDA BRUSHES LIMITED"price: 145.00margin: 0.00revenue: 0.00gross_profit: 0.00sales_rank: 2265velocity_ads: 0.0329total_quantity: 12.00</w:t>
      </w:r>
    </w:p>
    <w:p>
      <w:r>
        <w:t>--------------------</w:t>
      </w:r>
    </w:p>
    <w:p>
      <w:pPr>
        <w:pStyle w:val="Heading1"/>
      </w:pPr>
      <w:r>
        <w:t>PANDA PLUNGER MEDIUM### [NODE IDENTITY]* **Network Role:** Active Node* **Macro-Habitat:** [[BRUSHES &amp;amp; BROOMS]]* **Origin Point:** [[PANDA BRUSHES LIMITED]]### [UNIT ECONOMICS &amp;amp; VELOCITY]* **Average Retail Price:** 145.00 KES* **Gross Margin:** 0.00%* **Historical Revenue:** 0.00 KES* **Gross Profit:** 0.00 KES* **Sales Rank:** #2265* **Velocity (Average Daily Sales):** 0.03 units/day* **Total Quantity Moved:** 12.00 units### [THE PHYSICS OF THE SHELF]**The Halo Effect (11 Links):** *Items frequently bought alongside this SKU.*- [[BRUSHES &amp;amp; BROOMS]]- [[SEVI MAKUTI BROOMS LARGE SIZE]]- [[PLASTIC SUPER SCRUB BRUSH STIFF PVC A16]]- [[Retail Market]]- [[C-CARE SCRUBBING BRUSH HANDLE A14]]- [[OVAL SCRUBBING BRUSH STIFF PVC A18]]- [[PANDA BRUSHES LIMITED]]- [[PANDA TOILET BRUSH WITH HOLDER BLACK B3]]**Cannibalization (5 Substitutions):** *Direct shelf competitors fighting for the same basket.*- [[SEVI MAKUTI BROOMS LARGE SIZE]]- [[PLASTIC SUPER SCRUB BRUSH STIFF PVC A16]]- [[C-CARE SCRUBBING BRUSH HANDLE A14]]-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"PANDA BRUSHES LIMITED"price: 220.00margin: 0.00revenue: 0.00gross_profit: 0.00sales_rank: 2266velocity_ads: 0.1041total_quantity: 38.00</w:t>
      </w:r>
    </w:p>
    <w:p>
      <w:r>
        <w:t>--------------------</w:t>
      </w:r>
    </w:p>
    <w:p>
      <w:pPr>
        <w:pStyle w:val="Heading1"/>
      </w:pPr>
      <w:r>
        <w:t>PANDA SOFT BROOM WITH STICK### [NODE IDENTITY]* **Network Role:** Active Node* **Macro-Habitat:** [[BRUSHES &amp;amp; BROOMS]]* **Origin Point:** [[PANDA BRUSHES LIMITED]]### [UNIT ECONOMICS &amp;amp; VELOCITY]* **Average Retail Price:** 220.00 KES* **Gross Margin:** 0.00%* **Historical Revenue:** 0.00 KES* **Gross Profit:** 0.00 KES* **Sales Rank:** #2266* **Velocity (Average Daily Sales):** 0.10 units/day* **Total Quantity Moved:** 38.00 units### [THE PHYSICS OF THE SHELF]**The Halo Effect (11 Links):** *Items frequently bought alongside this SKU.*- [[MIX COTTON CLOTH FLOOR LOOSE]]- [[BRUSHES &amp;amp; BROOMS]]- [[PANDA DUSTPAN WITH BRUSH]]- [[Retail Market]]- [[TEEPEE TOILET BRUSH &amp;amp; BOWL SET B9]]- [[PANDA BRUSHES LIMITED]]- [[HEAVY FLOOR CLOTH 20X22]]- [[TEEPEE LAVATORY BRUSH BOWL SET B14]]**Cannibalization (5 Substitutions):** *Direct shelf competitors fighting for the same basket.*- [[MIX COTTON CLOTH FLOOR LOOSE]]- [[PANDA DUSTPAN WITH BRUSH]]- [[TEEPEE TOILET BRUSH &amp;amp; BOWL SET B9]]- [[HEAVY FLOOR CLOTH 20X22]]- [[TEEPEE LAVATORY BRUSH BOWL SET B14]]</w:t>
      </w:r>
    </w:p>
    <w:p>
      <w:r>
        <w:t>--------------------</w:t>
      </w:r>
    </w:p>
    <w:p>
      <w:r>
        <w:t>type: SKUdepartment: "BRUSHES &amp;amp; BROOMS"supplier: "PANDA BRUSHES LIMITED"price: 395.00margin: 0.00revenue: 0.00gross_profit: 0.00sales_rank: 2268velocity_ads: 0.0164total_quantity: 6.00</w:t>
      </w:r>
    </w:p>
    <w:p>
      <w:r>
        <w:t>--------------------</w:t>
      </w:r>
    </w:p>
    <w:p>
      <w:pPr>
        <w:pStyle w:val="Heading1"/>
      </w:pPr>
      <w:r>
        <w:t>PANDA SQUEEZY WITH STICK 55CM S02### [NODE IDENTITY]* **Network Role:** Active Node* **Macro-Habitat:** [[BRUSHES &amp;amp; BROOMS]]* **Origin Point:** [[PANDA BRUSHES LIMITED]]### [UNIT ECONOMICS &amp;amp; VELOCITY]* **Average Retail Price:** 395.00 KES* **Gross Margin:** 0.00%* **Historical Revenue:** 0.00 KES* **Gross Profit:** 0.00 KES* **Sales Rank:** #2268* **Velocity (Average Daily Sales):** 0.02 units/day* **Total Quantity Moved:** 6.00 units### [THE PHYSICS OF THE SHELF]**The Halo Effect (11 Links):** *Items frequently bought alongside this SKU.*- [[BRUSHES &amp;amp; BROOMS]]- [[STARWASH HEAVY DUTY FLOOR CLOTH 5PK 2415]]- [[Retail Market]]- [[TEEPEE LARGE METAL MOP WITH HANDLE L10]]- [[C-CARE COMPLETE BROOM FITTED WITH METAL HANDLE C2PC]]- [[PANDA BRUSHES LIMITED]]- [[TEEPEE P.SQUEEZE COMPLETE K5F]]- [[PANDA JUMBO FLOOR MOP WITH STICK]]**Cannibalization (5 Substitutions):** *Direct shelf competitors fighting for the same basket.*- [[STARWASH HEAVY DUTY FLOOR CLOTH 5PK 2415]]- [[TEEPEE LARGE METAL MOP WITH HANDLE L10]]- [[C-CARE COMPLETE BROOM FITTED WITH METAL HANDLE C2PC]]- [[TEEPEE P.SQUEEZE COMPLETE K5F]]- [[PANDA JUMBO FLOOR MOP WITH STICK]]</w:t>
      </w:r>
    </w:p>
    <w:p>
      <w:r>
        <w:t>--------------------</w:t>
      </w:r>
    </w:p>
    <w:p>
      <w:r>
        <w:t>type: SKUdepartment: "BRUSHES &amp;amp; BROOMS"supplier: "PANDA BRUSHES LIMITED"price: 395.00margin: 0.00revenue: 0.00gross_profit: 0.00sales_rank: 2267velocity_ads: 0.0219total_quantity: 8.00</w:t>
      </w:r>
    </w:p>
    <w:p>
      <w:r>
        <w:t>--------------------</w:t>
      </w:r>
    </w:p>
    <w:p>
      <w:pPr>
        <w:pStyle w:val="Heading1"/>
      </w:pPr>
      <w:r>
        <w:t>PANDA SQUEEZY WITH STICK### [NODE IDENTITY]* **Network Role:** Active Node* **Macro-Habitat:** [[BRUSHES &amp;amp; BROOMS]]* **Origin Point:** [[PANDA BRUSHES LIMITED]]### [UNIT ECONOMICS &amp;amp; VELOCITY]* **Average Retail Price:** 395.00 KES* **Gross Margin:** 0.00%* **Historical Revenue:** 0.00 KES* **Gross Profit:** 0.00 KES* **Sales Rank:** #2267* **Velocity (Average Daily Sales):** 0.02 units/day* **Total Quantity Moved:** 8.00 units### [THE PHYSICS OF THE SHELF]**The Halo Effect (11 Links):** *Items frequently bought alongside this SKU.*- [[BRUSHES &amp;amp; BROOMS]]- [[STARWASH HEAVY DUTY FLOOR CLOTH 5PK 2415]]- [[Retail Market]]- [[TEEPEE LARGE METAL MOP WITH HANDLE L10]]- [[C-CARE COMPLETE BROOM FITTED WITH METAL HANDLE C2PC]]- [[PANDA BRUSHES LIMITED]]- [[TEEPEE P.SQUEEZE COMPLETE K5F]]- [[PANDA JUMBO FLOOR MOP WITH STICK]]**Cannibalization (5 Substitutions):** *Direct shelf competitors fighting for the same basket.*- [[STARWASH HEAVY DUTY FLOOR CLOTH 5PK 2415]]- [[TEEPEE LARGE METAL MOP WITH HANDLE L10]]- [[C-CARE COMPLETE BROOM FITTED WITH METAL HANDLE C2PC]]- [[TEEPEE P.SQUEEZE COMPLETE K5F]]- [[PANDA JUMBO FLOOR MOP WITH STICK]]</w:t>
      </w:r>
    </w:p>
    <w:p>
      <w:r>
        <w:t>--------------------</w:t>
      </w:r>
    </w:p>
    <w:p>
      <w:r>
        <w:t>type: SKUdepartment: "BRUSHES &amp;amp; BROOMS"supplier: "PANDA BRUSHES LIMITED"price: 659.00margin: 0.00revenue: 0.00gross_profit: 0.00sales_rank: 2269velocity_ads: 0.0055total_quantity: 2.00</w:t>
      </w:r>
    </w:p>
    <w:p>
      <w:r>
        <w:t>--------------------</w:t>
      </w:r>
    </w:p>
    <w:p>
      <w:pPr>
        <w:pStyle w:val="Heading1"/>
      </w:pPr>
      <w:r>
        <w:t>PANDA STREET BROOM 40CM WITH STICK A11### [NODE IDENTITY]* **Network Role:** Active Node* **Macro-Habitat:** [[BRUSHES &amp;amp; BROOMS]]* **Origin Point:** [[PANDA BRUSHES LIMITED]]### [UNIT ECONOMICS &amp;amp; VELOCITY]* **Average Retail Price:** 659.00 KES* **Gross Margin:** 0.00%* **Historical Revenue:** 0.00 KES* **Gross Profit:** 0.00 KES* **Sales Rank:** #2269* **Velocity (Average Daily Sales):** 0.01 units/day* **Total Quantity Moved:** 2.00 units### [THE PHYSICS OF THE SHELF]**The Halo Effect (11 Links):** *Items frequently bought alongside this SKU.*- [[PANDA COBWEB WITH TELESCOPIC HANDLE]]- [[PANDA DUSTPAN WITH BRUSH LONG HANDLE]]- [[BRUSHES &amp;amp; BROOMS]]- [[TEEPEE LARGE METAL MOP WITH HANDLE L11]]- [[Retail Market]]- [[SEVI METAL MOP HEAD 400G 5FT P HANDLE]]- [[DECK BRUSH N HANDLE COMPLETE A6PC]]- [[PANDA BRUSHES LIMITED]]**Cannibalization (5 Substitutions):** *Direct shelf competitors fighting for the same basket.*- [[PANDA COBWEB WITH TELESCOPIC HANDLE]]- [[PANDA DUSTPAN WITH BRUSH LONG HANDLE]]- [[TEEPEE LARGE METAL MOP WITH HANDLE L11]]- [[SEVI METAL MOP HEAD 400G 5FT P HANDLE]]- [[DECK BRUSH N HANDLE COMPLETE A6PC]]</w:t>
      </w:r>
    </w:p>
    <w:p>
      <w:r>
        <w:t>--------------------</w:t>
      </w:r>
    </w:p>
    <w:p>
      <w:r>
        <w:t>type: SKUdepartment: "BRUSHES &amp;amp; BROOMS"supplier: "PANDA BRUSHES LIMITED"price: 575.00margin: 0.00revenue: 0.00gross_profit: 0.00sales_rank: 14886velocity_ads: 0.0055total_quantity: 2.00</w:t>
      </w:r>
    </w:p>
    <w:p>
      <w:r>
        <w:t>--------------------</w:t>
      </w:r>
    </w:p>
    <w:p>
      <w:pPr>
        <w:pStyle w:val="Heading1"/>
      </w:pPr>
      <w:r>
        <w:t>PANDA STREET BROOM 50CM WITH STICK A12### [NODE IDENTITY]* **Network Role:** Active Node* **Macro-Habitat:** [[BRUSHES &amp;amp; BROOMS]]* **Origin Point:** [[PANDA BRUSHES LIMITED]]### [UNIT ECONOMICS &amp;amp; VELOCITY]* **Average Retail Price:** 575.00 KES* **Gross Margin:** 0.00%* **Historical Revenue:** 0.00 KES* **Gross Profit:** 0.00 KES* **Sales Rank:** #14886* **Velocity (Average Daily Sales):** 0.01 units/day* **Total Quantity Moved:** 2.00 units### [THE PHYSICS OF THE SHELF]**The Halo Effect (11 Links):** *Items frequently bought alongside this SKU.*- [[BRUSHES &amp;amp; BROOMS]]- [[TEEPEE LARGE METAL MOP WITH HANDLE L11]]- [[PANDA JUMBO FLOOR MOP METAL SOCKET WITH STICK]]- [[Retail Market]]- [[TEEPEE BASS BROOM+HANDLE D4FH]]- [[SEVI METAL MOP HEAD 400G 5FT P HANDLE]]- [[DECK BRUSH N HANDLE COMPLETE A6PC]]- [[PANDA BRUSHES LIMITED]]**Cannibalization (5 Substitutions):** *Direct shelf competitors fighting for the same basket.*- [[PANDA JUMBO FLOOR MOP METAL SOCKET WITH STICK]]- [[TEEPEE LARGE METAL MOP WITH HANDLE L11]]- [[TEEPEE BASS BROOM+HANDLE D4FH]]- [[SEVI METAL MOP HEAD 400G 5FT P HANDLE]]- [[DECK BRUSH N HANDLE COMPLETE A6PC]]</w:t>
      </w:r>
    </w:p>
    <w:p>
      <w:r>
        <w:t>--------------------</w:t>
      </w:r>
    </w:p>
    <w:p>
      <w:r>
        <w:t>type: SKUdepartment: "BRUSHES &amp;amp; BROOMS"supplier: "PANDA BRUSHES LIMITED"price: 659.00margin: 0.00revenue: 0.00gross_profit: 0.00sales_rank: 14887velocity_ads: 0.0055total_quantity: 2.00</w:t>
      </w:r>
    </w:p>
    <w:p>
      <w:r>
        <w:t>--------------------</w:t>
      </w:r>
    </w:p>
    <w:p>
      <w:pPr>
        <w:pStyle w:val="Heading1"/>
      </w:pPr>
      <w:r>
        <w:t>PANDA STREET BROOM 60CM WITH STICK A14### [NODE IDENTITY]* **Network Role:** Active Node* **Macro-Habitat:** [[BRUSHES &amp;amp; BROOMS]]* **Origin Point:** [[PANDA BRUSHES LIMITED]]### [UNIT ECONOMICS &amp;amp; VELOCITY]* **Average Retail Price:** 659.00 KES* **Gross Margin:** 0.00%* **Historical Revenue:** 0.00 KES* **Gross Profit:** 0.00 KES* **Sales Rank:** #14887* **Velocity (Average Daily Sales):** 0.01 units/day* **Total Quantity Moved:** 2.00 units### [THE PHYSICS OF THE SHELF]**The Halo Effect (11 Links):** *Items frequently bought alongside this SKU.*- [[PANDA COBWEB WITH TELESCOPIC HANDLE]]- [[PANDA DUSTPAN WITH BRUSH LONG HANDLE]]- [[BRUSHES &amp;amp; BROOMS]]- [[TEEPEE LARGE METAL MOP WITH HANDLE L11]]- [[Retail Market]]- [[SEVI METAL MOP HEAD 400G 5FT P HANDLE]]- [[DECK BRUSH N HANDLE COMPLETE A6PC]]- [[PANDA BRUSHES LIMITED]]**Cannibalization (5 Substitutions):** *Direct shelf competitors fighting for the same basket.*- [[PANDA COBWEB WITH TELESCOPIC HANDLE]]- [[PANDA DUSTPAN WITH BRUSH LONG HANDLE]]- [[TEEPEE LARGE METAL MOP WITH HANDLE L11]]- [[SEVI METAL MOP HEAD 400G 5FT P HANDLE]]- [[DECK BRUSH N HANDLE COMPLETE A6PC]]</w:t>
      </w:r>
    </w:p>
    <w:p>
      <w:r>
        <w:t>--------------------</w:t>
      </w:r>
    </w:p>
    <w:p>
      <w:r>
        <w:t>type: SKUdepartment: "BRUSHES &amp;amp; BROOMS"supplier: "PANDA BRUSHES LIMITED"price: 125.00margin: 0.00revenue: 0.00gross_profit: 0.00sales_rank: 2273velocity_ads: 0.1753total_quantity: 64.00</w:t>
      </w:r>
    </w:p>
    <w:p>
      <w:r>
        <w:t>--------------------</w:t>
      </w:r>
    </w:p>
    <w:p>
      <w:pPr>
        <w:pStyle w:val="Heading1"/>
      </w:pPr>
      <w:r>
        <w:t>PANDA TOILET BRUSH WITH HOLDER BLACK B3### [NODE IDENTITY]* **Network Role:** Active Node* **Macro-Habitat:** [[BRUSHES &amp;amp; BROOMS]]* **Origin Point:** [[PANDA BRUSHES LIMITED]]### [UNIT ECONOMICS &amp;amp; VELOCITY]* **Average Retail Price:** 125.00 KES* **Gross Margin:** 0.00%* **Historical Revenue:** 0.00 KES* **Gross Profit:** 0.00 KES* **Sales Rank:** #2273* **Velocity (Average Daily Sales):** 0.18 units/day* **Total Quantity Moved:** 64.00 units### [THE PHYSICS OF THE SHELF]**The Halo Effect (11 Links):** *Items frequently bought alongside this SKU.*- [[BRUSHES &amp;amp; BROOMS]]- [[PLASTIC SUPER SCRUB BRUSH STIFF PVC A16]]- [[Retail Market]]- [[C-CARE SCRUBBING BRUSH HANDLE A14]]- [[C-CARE MED SHOE BRUSH BLACK SOFT G8]]- [[OVAL SCRUBBING BRUSH STIFF PVC A18]]- [[PANDA TOILET BRUSH W HOLDER BAMBOO FINISH]]- [[PANDA BRUSHES LIMITED]]**Cannibalization (5 Substitutions):** *Direct shelf competitors fighting for the same basket.*- [[PLASTIC SUPER SCRUB BRUSH STIFF PVC A16]]- [[C-CARE SCRUBBING BRUSH HANDLE A14]]- [[C-CARE MED SHOE BRUSH BLACK SOFT G8]]- [[OVAL SCRUBBING BRUSH STIFF PVC A18]]- [[PANDA TOILET BRUSH W HOLDER BAMBOO FINISH]]</w:t>
      </w:r>
    </w:p>
    <w:p>
      <w:r>
        <w:t>--------------------</w:t>
      </w:r>
    </w:p>
    <w:p>
      <w:r>
        <w:t>type: SKUdepartment: "BRUSHES &amp;amp; BROOMS"supplier: "PANDA BRUSHES LIMITED"price: 130.00margin: 0.00revenue: 0.00gross_profit: 0.00sales_rank: 2274velocity_ads: 0.1808total_quantity: 66.00</w:t>
      </w:r>
    </w:p>
    <w:p>
      <w:r>
        <w:t>--------------------</w:t>
      </w:r>
    </w:p>
    <w:p>
      <w:pPr>
        <w:pStyle w:val="Heading1"/>
      </w:pPr>
      <w:r>
        <w:t>PANDA TOILET BRUSH WITH HOLDER WHITE B14### [NODE IDENTITY]* **Network Role:** Active Node* **Macro-Habitat:** [[BRUSHES &amp;amp; BROOMS]]* **Origin Point:** [[PANDA BRUSHES LIMITED]]### [UNIT ECONOMICS &amp;amp; VELOCITY]* **Average Retail Price:** 130.00 KES* **Gross Margin:** 0.00%* **Historical Revenue:** 0.00 KES* **Gross Profit:** 0.00 KES* **Sales Rank:** #2274* **Velocity (Average Daily Sales):** 0.18 units/day* **Total Quantity Moved:** 66.00 units### [THE PHYSICS OF THE SHELF]**The Halo Effect (11 Links):** *Items frequently bought alongside this SKU.*- [[BRUSHES &amp;amp; BROOMS]]- [[SEVI MAKUTI BROOMS LARGE SIZE]]- [[PLASTIC SUPER SCRUB BRUSH STIFF PVC A16]]- [[Retail Market]]- [[C-CARE SCRUBBING BRUSH HANDLE A14]]- [[OVAL SCRUBBING BRUSH STIFF PVC A18]]- [[PANDA BRUSHES LIMITED]]- [[PANDA TOILET BRUSH WITH HOLDER BLACK B3]]**Cannibalization (5 Substitutions):** *Direct shelf competitors fighting for the same basket.*- [[SEVI MAKUTI BROOMS LARGE SIZE]]- [[PLASTIC SUPER SCRUB BRUSH STIFF PVC A16]]- [[C-CARE SCRUBBING BRUSH HANDLE A14]]-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"PANDA BRUSHES LIMITED"price: 142.50margin: 0.00revenue: 0.00gross_profit: 0.00sales_rank: 2272velocity_ads: 0.0712total_quantity: 26.00</w:t>
      </w:r>
    </w:p>
    <w:p>
      <w:r>
        <w:t>--------------------</w:t>
      </w:r>
    </w:p>
    <w:p>
      <w:pPr>
        <w:pStyle w:val="Heading1"/>
      </w:pPr>
      <w:r>
        <w:t>PANDA TOILET BRUSH WITH HOLDER### [NODE IDENTITY]* **Network Role:** Active Node* **Macro-Habitat:** [[BRUSHES &amp;amp; BROOMS]]* **Origin Point:** [[PANDA BRUSHES LIMITED]]### [UNIT ECONOMICS &amp;amp; VELOCITY]* **Average Retail Price:** 142.50 KES* **Gross Margin:** 0.00%* **Historical Revenue:** 0.00 KES* **Gross Profit:** 0.00 KES* **Sales Rank:** #2272* **Velocity (Average Daily Sales):** 0.07 units/day* **Total Quantity Moved:** 26.00 units### [THE PHYSICS OF THE SHELF]**The Halo Effect (11 Links):** *Items frequently bought alongside this SKU.*- [[BRUSHES &amp;amp; BROOMS]]- [[SEVI MAKUTI BROOMS LARGE SIZE]]- [[PLASTIC SUPER SCRUB BRUSH STIFF PVC A16]]- [[Retail Market]]- [[C-CARE SCRUBBING BRUSH HANDLE A14]]- [[OVAL SCRUBBING BRUSH STIFF PVC A18]]- [[PANDA BRUSHES LIMITED]]- [[PANDA TOILET BRUSH WITH HOLDER BLACK B3]]**Cannibalization (5 Substitutions):** *Direct shelf competitors fighting for the same basket.*- [[SEVI MAKUTI BROOMS LARGE SIZE]]- [[PLASTIC SUPER SCRUB BRUSH STIFF PVC A16]]- [[C-CARE SCRUBBING BRUSH HANDLE A14]]-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"PANDA BRUSHES LIMITED"price: 120.00margin: 0.00revenue: 0.00gross_profit: 0.00sales_rank: 2270velocity_ads: 0.0274total_quantity: 10.00</w:t>
      </w:r>
    </w:p>
    <w:p>
      <w:r>
        <w:t>--------------------</w:t>
      </w:r>
    </w:p>
    <w:p>
      <w:pPr>
        <w:pStyle w:val="Heading1"/>
      </w:pPr>
      <w:r>
        <w:t>PANDA TOILET BRUSH### [NODE IDENTITY]* **Network Role:** Active Node* **Macro-Habitat:** [[BRUSHES &amp;amp; BROOMS]]* **Origin Point:** [[PANDA BRUSHES LIMITED]]### [UNIT ECONOMICS &amp;amp; VELOCITY]* **Average Retail Price:** 120.00 KES* **Gross Margin:** 0.00%* **Historical Revenue:** 0.00 KES* **Gross Profit:** 0.00 KES* **Sales Rank:** #2270* **Velocity (Average Daily Sales):** 0.03 units/day* **Total Quantity Moved:** 10.00 units### [THE PHYSICS OF THE SHELF]**The Halo Effect (11 Links):** *Items frequently bought alongside this SKU.*- [[BRUSHES &amp;amp; BROOMS]]- [[PLASTIC SUPER SCRUB BRUSH STIFF PVC A16]]- [[Retail Market]]- [[C-CARE SCRUBBING BRUSH HANDLE A14]]- [[C-CARE MED SHOE BRUSH BLACK SOFT G8]]- [[OVAL SCRUBBING BRUSH STIFF PVC A18]]- [[PANDA BRUSHES LIMITED]]- [[PANDA TOILET BRUSH WITH HOLDER BLACK B3]]**Cannibalization (5 Substitutions):** *Direct shelf competitors fighting for the same basket.*- [[PLASTIC SUPER SCRUB BRUSH STIFF PVC A16]]- [[C-CARE SCRUBBING BRUSH HANDLE A14]]- [[C-CARE MED SHOE BRUSH BLACK SOFT G8]]-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"PANDA BRUSHES LIMITED"price: 659.00margin: 0.00revenue: 0.00gross_profit: 0.00sales_rank: 14888velocity_ads: 0.0219total_quantity: 8.00</w:t>
      </w:r>
    </w:p>
    <w:p>
      <w:r>
        <w:t>--------------------</w:t>
      </w:r>
    </w:p>
    <w:p>
      <w:pPr>
        <w:pStyle w:val="Heading1"/>
      </w:pPr>
      <w:r>
        <w:t>PANDA WINDOW WIPER TELESCOPIC HANDLE### [NODE IDENTITY]* **Network Role:** Active Node* **Macro-Habitat:** [[BRUSHES &amp;amp; BROOMS]]* **Origin Point:** [[PANDA BRUSHES LIMITED]]### [UNIT ECONOMICS &amp;amp; VELOCITY]* **Average Retail Price:** 659.00 KES* **Gross Margin:** 0.00%* **Historical Revenue:** 0.00 KES* **Gross Profit:** 0.00 KES* **Sales Rank:** #14888* **Velocity (Average Daily Sales):** 0.02 units/day* **Total Quantity Moved:** 8.00 units### [THE PHYSICS OF THE SHELF]**The Halo Effect (11 Links):** *Items frequently bought alongside this SKU.*- [[PANDA COBWEB WITH TELESCOPIC HANDLE]]- [[PANDA DUSTPAN WITH BRUSH LONG HANDLE]]- [[BRUSHES &amp;amp; BROOMS]]- [[TEEPEE LARGE METAL MOP WITH HANDLE L11]]- [[Retail Market]]- [[SEVI METAL MOP HEAD 400G 5FT P HANDLE]]- [[DECK BRUSH N HANDLE COMPLETE A6PC]]- [[PANDA BRUSHES LIMITED]]**Cannibalization (5 Substitutions):** *Direct shelf competitors fighting for the same basket.*- [[PANDA COBWEB WITH TELESCOPIC HANDLE]]- [[PANDA DUSTPAN WITH BRUSH LONG HANDLE]]- [[TEEPEE LARGE METAL MOP WITH HANDLE L11]]- [[SEVI METAL MOP HEAD 400G 5FT P HANDLE]]- [[DECK BRUSH N HANDLE COMPLETE A6PC]]</w:t>
      </w:r>
    </w:p>
    <w:p>
      <w:r>
        <w:t>--------------------</w:t>
      </w:r>
    </w:p>
    <w:p>
      <w:r>
        <w:t>type: SKUdepartment: "BRUSHES &amp;amp; BROOMS"supplier: "PANDA BRUSHES LIMITED"price: 995.00margin: 0.00revenue: 0.00gross_profit: 0.00sales_rank: 2275velocity_ads: 0.0110total_quantity: 4.00</w:t>
      </w:r>
    </w:p>
    <w:p>
      <w:r>
        <w:t>--------------------</w:t>
      </w:r>
    </w:p>
    <w:p>
      <w:pPr>
        <w:pStyle w:val="Heading1"/>
      </w:pPr>
      <w:r>
        <w:t>PANDA WOOD BROOM 21 INCH A21### [NODE IDENTITY]* **Network Role:** Active Node* **Macro-Habitat:** [[BRUSHES &amp;amp; BROOMS]]* **Origin Point:** [[PANDA BRUSHES LIMITED]]### [UNIT ECONOMICS &amp;amp; VELOCITY]* **Average Retail Price:** 995.00 KES* **Gross Margin:** 0.00%* **Historical Revenue:** 0.00 KES* **Gross Profit:** 0.00 KES* **Sales Rank:** #2275* **Velocity (Average Daily Sales):** 0.01 units/day* **Total Quantity Moved:** 4.00 units### [THE PHYSICS OF THE SHELF]**The Halo Effect (7 Links):** *Items frequently bought alongside this SKU.*- [[PANDA BRUSHES LIMITED]]- [[Retail Market]]- [[PANDA MICROFIBER SOFT MOP TELESCOPIC HANDLE]]- [[BRUSHES &amp;amp; BROOMS]]**Cannibalization (1 Substitutions):** *Direct shelf competitors fighting for the same basket.*- [[PANDA MICROFIBER SOFT MOP TELESCOPIC HANDLE]]</w:t>
      </w:r>
    </w:p>
    <w:p>
      <w:r>
        <w:t>--------------------</w:t>
      </w:r>
    </w:p>
    <w:p>
      <w:r>
        <w:t>type: SKUdepartment: "BRUSHES &amp;amp; BROOMS"supplier: "ROSHNI DISTRIBUTORS LTD CROCKERY SR"price: 280.00margin: 0.00revenue: 0.00gross_profit: 0.00sales_rank: 2296velocity_ads: 0.0329total_quantity: 12.00</w:t>
      </w:r>
    </w:p>
    <w:p>
      <w:r>
        <w:t>--------------------</w:t>
      </w:r>
    </w:p>
    <w:p>
      <w:pPr>
        <w:pStyle w:val="Heading1"/>
      </w:pPr>
      <w:r>
        <w:t>TONKITA DISH WASHING BRUSH TK323IN### [NODE IDENTITY]* **Network Role:** Active Node* **Macro-Habitat:** [[BRUSHES &amp;amp; BROOMS]]* **Origin Point:** [[ROSHNI DISTRIBUTORS LTD CROCKERY SR]]### [UNIT ECONOMICS &amp;amp; VELOCITY]* **Average Retail Price:** 280.00 KES* **Gross Margin:** 0.00%* **Historical Revenue:** 0.00 KES* **Gross Profit:** 0.00 KES* **Sales Rank:** #2296* **Velocity (Average Daily Sales):** 0.03 units/day* **Total Quantity Moved:** 12.00 units### [THE PHYSICS OF THE SHELF]**The Halo Effect (11 Links):** *Items frequently bought alongside this SKU.*- [[EAGLE BRAND GRASS BROOM STICKS]]- [[BRUSHES &amp;amp; BROOMS]]- [[LARGE METAL FURREL MOPHEAD REFILL L4]]- [[Retail Market]]- [[MONKEY PREMIUM INDIAN BROOMS]]- [[TEEPEE TOILET BRUSH &amp;amp; BOWL SET B9]]- [[ROSHNI DISTRIBUTORS LTD CROCKERY SR]]- [[HEAVY FLOOR CLOTH 20X22]]**Cannibalization (5 Substitutions):** *Direct shelf competitors fighting for the same basket.*- [[EAGLE BRAND GRASS BROOM STICKS]]- [[MONKEY PREMIUM INDIAN BROOMS]]- [[TEEPEE TOILET BRUSH &amp;amp; BOWL SET B9]]- [[HEAVY FLOOR CLOTH 20X22]]- [[LARGE METAL FURREL MOPHEAD REFILL L4]]</w:t>
      </w:r>
    </w:p>
    <w:p>
      <w:r>
        <w:t>--------------------</w:t>
      </w:r>
    </w:p>
    <w:p>
      <w:r>
        <w:t>type: SKUdepartment: "BRUSHES &amp;amp; BROOMS"supplier: "BRUSH MANUFACTURERS"price: 195.00margin: 0.00revenue: 0.00gross_profit: 0.00sales_rank: 2292velocity_ads: 0.0548total_quantity: 20.00</w:t>
      </w:r>
    </w:p>
    <w:p>
      <w:r>
        <w:t>--------------------</w:t>
      </w:r>
    </w:p>
    <w:p>
      <w:pPr>
        <w:pStyle w:val="Heading1"/>
      </w:pPr>
      <w:r>
        <w:t>TEEPEE MOP REFILL L5R### [NODE IDENTITY]* **Network Role:** Active Node* **Macro-Habitat:** [[BRUSHES &amp;amp; BROOMS]]* **Origin Point:** [[BRUSH MANUFACTURERS]]### [UNIT ECONOMICS &amp;amp; VELOCITY]* **Average Retail Price:** 195.00 KES* **Gross Margin:** 0.00%* **Historical Revenue:** 0.00 KES* **Gross Profit:** 0.00 KES* **Sales Rank:** #2292* **Velocity (Average Daily Sales):** 0.05 units/day* **Total Quantity Moved:** 20.00 units### [THE PHYSICS OF THE SHELF]**The Halo Effect (11 Links):** *Items frequently bought alongside this SKU.*- [[PANDA SOFT BROOM WITH STICK]]- [[MIX COTTON CLOTH FLOOR LOOSE]]- [[BRUSHES &amp;amp; BROOMS]]- [[PANDA DUSTPAN WITH BRUSH]]- [[PANDA GLASS SQUEEZY]]- [[Retail Market]]- [[BRUSH MANUFACTURERS]]- [[TEEPEE LAVATORY BRUSH BOWL SET B14]]**Cannibalization (5 Substitutions):** *Direct shelf competitors fighting for the same basket.*- [[PANDA SOFT BROOM WITH STICK]]- [[MIX COTTON CLOTH FLOOR LOOSE]]- [[TEEPEE LAVATORY BRUSH BOWL SET B14]]- [[PANDA DUSTPAN WITH BRUSH]]- [[PANDA GLASS SQUEEZY]]</w:t>
      </w:r>
    </w:p>
    <w:p>
      <w:r>
        <w:t>--------------------</w:t>
      </w:r>
    </w:p>
    <w:p>
      <w:r>
        <w:t>type: SKUdepartment: "BRUSHES &amp;amp; BROOMS"supplier: "BRUSH MANUFACTURERS"price: 185.00margin: 0.00revenue: 0.00gross_profit: 0.00sales_rank: 2291velocity_ads: 0.1260total_quantity: 46.00</w:t>
      </w:r>
    </w:p>
    <w:p>
      <w:r>
        <w:t>--------------------</w:t>
      </w:r>
    </w:p>
    <w:p>
      <w:pPr>
        <w:pStyle w:val="Heading1"/>
      </w:pPr>
      <w:r>
        <w:t>TEEPEE LAVATORY BRUSH BOWL SET B14### [NODE IDENTITY]* **Network Role:** Active Node* **Macro-Habitat:** [[BRUSHES &amp;amp; BROOMS]]* **Origin Point:** [[BRUSH MANUFACTURERS]]### [UNIT ECONOMICS &amp;amp; VELOCITY]* **Average Retail Price:** 185.00 KES* **Gross Margin:** 0.00%* **Historical Revenue:** 0.00 KES* **Gross Profit:** 0.00 KES* **Sales Rank:** #2291* **Velocity (Average Daily Sales):** 0.13 units/day* **Total Quantity Moved:** 46.00 units### [THE PHYSICS OF THE SHELF]**The Halo Effect (11 Links):** *Items frequently bought alongside this SKU.*- [[MIX COTTON CLOTH FLOOR LOOSE]]- [[BRUSHES &amp;amp; BROOMS]]- [[PANDA DUSTPAN WITH BRUSH]]- [[SEVI MAKUTI BROOMS LARGE SIZE]]- [[Retail Market]]- [[TEEPEE MOP REFILL L5R]]- [[BRUSH MANUFACTURERS]]- [[PANDA TOILET BRUSH W HOLDER BAMBOO FINISH]]**Cannibalization (5 Substitutions):** *Direct shelf competitors fighting for the same basket.*- [[MIX COTTON CLOTH FLOOR LOOSE]]- [[PANDA DUSTPAN WITH BRUSH]]- [[SEVI MAKUTI BROOMS LARGE SIZE]]- [[TEEPEE MOP REFILL L5R]]- [[PANDA TOILET BRUSH W HOLDER BAMBOO FINISH]]</w:t>
      </w:r>
    </w:p>
    <w:p>
      <w:r>
        <w:t>--------------------</w:t>
      </w:r>
    </w:p>
    <w:p>
      <w:r>
        <w:t>type: SKUdepartment: "BRUSHES &amp;amp; BROOMS"supplier: "BRUSH MANUFACTURERS"price: 240.00margin: 0.00revenue: 0.00gross_profit: 0.00sales_rank: 2290velocity_ads: 0.0219total_quantity: 8.00</w:t>
      </w:r>
    </w:p>
    <w:p>
      <w:r>
        <w:t>--------------------</w:t>
      </w:r>
    </w:p>
    <w:p>
      <w:pPr>
        <w:pStyle w:val="Heading1"/>
      </w:pPr>
      <w:r>
        <w:t>TEEPEE LAVATORY BRUSH &amp;amp; BOWL SET### [NODE IDENTITY]* **Network Role:** Active Node* **Macro-Habitat:** [[BRUSHES &amp;amp; BROOMS]]* **Origin Point:** [[BRUSH MANUFACTURERS]]### [UNIT ECONOMICS &amp;amp; VELOCITY]* **Average Retail Price:** 240.00 KES* **Gross Margin:** 0.00%* **Historical Revenue:** 0.00 KES* **Gross Profit:** 0.00 KES* **Sales Rank:** #2290* **Velocity (Average Daily Sales):** 0.02 units/day* **Total Quantity Moved:** 8.00 units### [THE PHYSICS OF THE SHELF]**The Halo Effect (11 Links):** *Items frequently bought alongside this SKU.*- [[EAGLE BRAND GRASS BROOM STICKS]]- [[MIX COTTON CLOTH FLOOR LOOSE]]- [[BRUSHES &amp;amp; BROOMS]]- [[PANDA DUSTPAN WITH BRUSH]]- [[Retail Market]]- [[BRUSH MANUFACTURERS]]-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"BRUSH MANUFACTURERS"price: 295.00margin: 0.00revenue: 0.00gross_profit: 0.00sales_rank: 2289velocity_ads: 0.0329total_quantity: 12.00</w:t>
      </w:r>
    </w:p>
    <w:p>
      <w:r>
        <w:t>--------------------</w:t>
      </w:r>
    </w:p>
    <w:p>
      <w:pPr>
        <w:pStyle w:val="Heading1"/>
      </w:pPr>
      <w:r>
        <w:t>TEEPEE LARGE MOP HEAD FITTED L5### [NODE IDENTITY]* **Network Role:** Active Node* **Macro-Habitat:** [[BRUSHES &amp;amp; BROOMS]]* **Origin Point:** [[BRUSH MANUFACTURERS]]### [UNIT ECONOMICS &amp;amp; VELOCITY]* **Average Retail Price:** 295.00 KES* **Gross Margin:** 0.00%* **Historical Revenue:** 0.00 KES* **Gross Profit:** 0.00 KES* **Sales Rank:** #2289* **Velocity (Average Daily Sales):** 0.03 units/day* **Total Quantity Moved:** 12.00 units### [THE PHYSICS OF THE SHELF]**The Halo Effect (11 Links):** *Items frequently bought alongside this SKU.*- [[EAGLE BRAND GRASS BROOM STICKS]]- [[BRUSHES &amp;amp; BROOMS]]- [[Retail Market]]- [[MONKEY PREMIUM INDIAN BROOMS]]- [[BRUSH MANUFACTURERS]]- [[TEEPEE TOILET BRUSH &amp;amp; BOWL SET B9]]- [[HEAVY FLOOR CLOTH 20X22]]- [[PANDA JUMBO FLOOR MOP WITH STICK]]**Cannibalization (5 Substitutions):** *Direct shelf competitors fighting for the same basket.*- [[EAGLE BRAND GRASS BROOM STICKS]]- [[MONKEY PREMIUM INDIAN BROOMS]]- [[TEEPEE TOILET BRUSH &amp;amp; BOWL SET B9]]- [[HEAVY FLOOR CLOTH 20X22]]- [[PANDA JUMBO FLOOR MOP WITH STICK]]</w:t>
      </w:r>
    </w:p>
    <w:p>
      <w:r>
        <w:t>--------------------</w:t>
      </w:r>
    </w:p>
    <w:p>
      <w:r>
        <w:t>type: SKUdepartment: "BRUSHES &amp;amp; BROOMS"supplier: "BRUSH MANUFACTURERS"price: 530.00margin: 0.00revenue: 0.00gross_profit: 0.00sales_rank: 14890velocity_ads: 0.0219total_quantity: 8.00</w:t>
      </w:r>
    </w:p>
    <w:p>
      <w:r>
        <w:t>--------------------</w:t>
      </w:r>
    </w:p>
    <w:p>
      <w:pPr>
        <w:pStyle w:val="Heading1"/>
      </w:pPr>
      <w:r>
        <w:t>TEEPEE LARGE METAL MOP WITH HANDLE L11### [NODE IDENTITY]* **Network Role:** Active Node* **Macro-Habitat:** [[BRUSHES &amp;amp; BROOMS]]* **Origin Point:** [[BRUSH MANUFACTURERS]]### [UNIT ECONOMICS &amp;amp; VELOCITY]* **Average Retail Price:** 530.00 KES* **Gross Margin:** 0.00%* **Historical Revenue:** 0.00 KES* **Gross Profit:** 0.00 KES* **Sales Rank:** #14890* **Velocity (Average Daily Sales):** 0.02 units/day* **Total Quantity Moved:** 8.00 units### [THE PHYSICS OF THE SHELF]**The Halo Effect (11 Links):** *Items frequently bought alongside this SKU.*- [[BRUSHES &amp;amp; BROOMS]]- [[STARWASH HEAVY DUTY FLOOR CLOTH 5PK 2415]]- [[PANDA JUMBO FLOOR MOP METAL SOCKET WITH STICK]]- [[Retail Market]]- [[BRUSH MANUFACTURERS]]- [[C-CARE COMPLETE BROOM FITTED WITH METAL HANDLE C2PC]]- [[SEVI METAL MOP HEAD 400G 5FT P HANDLE]]- [[SEVI METAL MOP HEAD 300G WITH P HANDLE 4FT]]**Cannibalization (5 Substitutions):** *Direct shelf competitors fighting for the same basket.*- [[STARWASH HEAVY DUTY FLOOR CLOTH 5PK 2415]]- [[PANDA JUMBO FLOOR MOP METAL SOCKET WITH STICK]]- [[SEVI METAL MOP HEAD 400G 5FT P HANDLE]]- [[C-CARE COMPLETE BROOM FITTED WITH METAL HANDLE C2PC]]- [[SEVI METAL MOP HEAD 300G WITH P HANDLE 4FT]]</w:t>
      </w:r>
    </w:p>
    <w:p>
      <w:r>
        <w:t>--------------------</w:t>
      </w:r>
    </w:p>
    <w:p>
      <w:r>
        <w:t>type: SKUdepartment: "BRUSHES &amp;amp; BROOMS"supplier: "BRUSH MANUFACTURERS"price: 400.00margin: 0.00revenue: 0.00gross_profit: 0.00sales_rank: 2288velocity_ads: 0.0658total_quantity: 24.00</w:t>
      </w:r>
    </w:p>
    <w:p>
      <w:r>
        <w:t>--------------------</w:t>
      </w:r>
    </w:p>
    <w:p>
      <w:pPr>
        <w:pStyle w:val="Heading1"/>
      </w:pPr>
      <w:r>
        <w:t>TEEPEE LARGE METAL MOP WITH HANDLE L10### [NODE IDENTITY]* **Network Role:** Active Node* **Macro-Habitat:** [[BRUSHES &amp;amp; BROOMS]]* **Origin Point:** [[BRUSH MANUFACTURERS]]### [UNIT ECONOMICS &amp;amp; VELOCITY]* **Average Retail Price:** 400.00 KES* **Gross Margin:** 0.00%* **Historical Revenue:** 0.00 KES* **Gross Profit:** 0.00 KES* **Sales Rank:** #2288* **Velocity (Average Daily Sales):** 0.07 units/day* **Total Quantity Moved:** 24.00 units### [THE PHYSICS OF THE SHELF]**The Halo Effect (11 Links):** *Items frequently bought alongside this SKU.*- [[STARWASH HEAVY DUTY FLOOR CLOTH 5PK 2415]]- [[BRUSHES &amp;amp; BROOMS]]- [[Retail Market]]- [[BRUSH MANUFACTURERS]]- [[C-CARE COMPLETE BROOM FITTED WITH METAL HANDLE C2PC]]- [[SEVI METAL MOP HEAD 300G WITH P HANDLE 4FT]]- [[TEEPEE P.SQUEEZE COMPLETE K5F]]- [[PANDA JUMBO FLOOR MOP WITH STICK]]**Cannibalization (5 Substitutions):** *Direct shelf competitors fighting for the same basket.*- [[STARWASH HEAVY DUTY FLOOR CLOTH 5PK 2415]]- [[C-CARE COMPLETE BROOM FITTED WITH METAL HANDLE C2PC]]- [[SEVI METAL MOP HEAD 300G WITH P HANDLE 4FT]]- [[TEEPEE P.SQUEEZE COMPLETE K5F]]- [[PANDA JUMBO FLOOR MOP WITH STICK]]</w:t>
      </w:r>
    </w:p>
    <w:p>
      <w:r>
        <w:t>--------------------</w:t>
      </w:r>
    </w:p>
    <w:p>
      <w:r>
        <w:t>type: SKUdepartment: "BRUSHES &amp;amp; BROOMS"supplier: "BRUSH MANUFACTURERS"price: 395.00margin: 0.00revenue: 0.00gross_profit: 0.00sales_rank: 2287velocity_ads: 0.0767total_quantity: 28.00</w:t>
      </w:r>
    </w:p>
    <w:p>
      <w:r>
        <w:t>--------------------</w:t>
      </w:r>
    </w:p>
    <w:p>
      <w:pPr>
        <w:pStyle w:val="Heading1"/>
      </w:pPr>
      <w:r>
        <w:t>TEEPEE JUMBO MOP HANDLE L3FH### [NODE IDENTITY]* **Network Role:** Active Node* **Macro-Habitat:** [[BRUSHES &amp;amp; BROOMS]]* **Origin Point:** [[BRUSH MANUFACTURERS]]### [UNIT ECONOMICS &amp;amp; VELOCITY]* **Average Retail Price:** 395.00 KES* **Gross Margin:** 0.00%* **Historical Revenue:** 0.00 KES* **Gross Profit:** 0.00 KES* **Sales Rank:** #2287* **Velocity (Average Daily Sales):** 0.08 units/day* **Total Quantity Moved:** 28.00 units### [THE PHYSICS OF THE SHELF]**The Halo Effect (11 Links):** *Items frequently bought alongside this SKU.*- [[BRUSHES &amp;amp; BROOMS]]- [[STARWASH HEAVY DUTY FLOOR CLOTH 5PK 2415]]- [[Retail Market]]- [[TEEPEE LARGE METAL MOP WITH HANDLE L10]]- [[BRUSH MANUFACTURERS]]- [[C-CARE COMPLETE BROOM FITTED WITH METAL HANDLE C2PC]]- [[TEEPEE P.SQUEEZE COMPLETE K5F]]- [[PANDA JUMBO FLOOR MOP WITH STICK]]**Cannibalization (5 Substitutions):** *Direct shelf competitors fighting for the same basket.*- [[STARWASH HEAVY DUTY FLOOR CLOTH 5PK 2415]]- [[TEEPEE LARGE METAL MOP WITH HANDLE L10]]- [[C-CARE COMPLETE BROOM FITTED WITH METAL HANDLE C2PC]]- [[TEEPEE P.SQUEEZE COMPLETE K5F]]- [[PANDA JUMBO FLOOR MOP WITH STICK]]</w:t>
      </w:r>
    </w:p>
    <w:p>
      <w:r>
        <w:t>--------------------</w:t>
      </w:r>
    </w:p>
    <w:p>
      <w:r>
        <w:t>type: SKUdepartment: "BRUSHES &amp;amp; BROOMS"supplier: "BRUSH MANUFACTURERS"price: 90.00margin: 0.00revenue: 0.00gross_profit: 0.00sales_rank: 2286velocity_ads: 0.2959total_quantity: 108.00</w:t>
      </w:r>
    </w:p>
    <w:p>
      <w:r>
        <w:t>--------------------</w:t>
      </w:r>
    </w:p>
    <w:p>
      <w:pPr>
        <w:pStyle w:val="Heading1"/>
      </w:pPr>
      <w:r>
        <w:t>TEEPEE HYGIENIC WRAPPED TUB PK TP2### [NODE IDENTITY]* **Network Role:** Active Node* **Macro-Habitat:** [[BRUSHES &amp;amp; BROOMS]]* **Origin Point:** [[BRUSH MANUFACTURERS]]### [UNIT ECONOMICS &amp;amp; VELOCITY]* **Average Retail Price:** 90.00 KES* **Gross Margin:** 0.00%* **Historical Revenue:** 0.00 KES* **Gross Profit:** 0.00 KES* **Sales Rank:** #2286* **Velocity (Average Daily Sales):** 0.30 units/day* **Total Quantity Moved:** 108.00 units### [THE PHYSICS OF THE SHELF]**The Halo Effect (11 Links):** *Items frequently bought alongside this SKU.*- [[PANDA HAND BRUSH H2 HARD]]- [[BRUSHES &amp;amp; BROOMS]]- [[BABY BOTTLE BRUSH NYLON BRISTLE I1]]- [[Retail Market]]- [[BRUSH MANUFACTURERS]]- [[PANDA BIG HAND BRUSH HARD]]- [[C-CARE SHOE BRUSH BLACK SOFT G6PVC]]- [[PANDA BIG HAND BRUSH SOFT]]**Cannibalization (5 Substitutions):** *Direct shelf competitors fighting for the same basket.*- [[PANDA HAND BRUSH H2 HARD]]- [[BABY BOTTLE BRUSH NYLON BRISTLE I1]]- [[PANDA BIG HAND BRUSH HARD]]- [[C-CARE SHOE BRUSH BLACK SOFT G6PVC]]- [[PANDA BIG HAND BRUSH SOFT]]</w:t>
      </w:r>
    </w:p>
    <w:p>
      <w:r>
        <w:t>--------------------</w:t>
      </w:r>
    </w:p>
    <w:p>
      <w:r>
        <w:t>type: SKUdepartment: "BRUSHES &amp;amp; BROOMS"supplier: "BRUSH MANUFACTURERS"price: 185.00margin: 0.00revenue: 0.00gross_profit: 0.00sales_rank: 2285velocity_ads: 0.0329total_quantity: 12.00</w:t>
      </w:r>
    </w:p>
    <w:p>
      <w:r>
        <w:t>--------------------</w:t>
      </w:r>
    </w:p>
    <w:p>
      <w:pPr>
        <w:pStyle w:val="Heading1"/>
      </w:pPr>
      <w:r>
        <w:t>TEEPEE FORCE PUMP LARGE FP2### [NODE IDENTITY]* **Network Role:** Active Node* **Macro-Habitat:** [[BRUSHES &amp;amp; BROOMS]]* **Origin Point:** [[BRUSH MANUFACTURERS]]### [UNIT ECONOMICS &amp;amp; VELOCITY]* **Average Retail Price:** 185.00 KES* **Gross Margin:** 0.00%* **Historical Revenue:** 0.00 KES* **Gross Profit:** 0.00 KES* **Sales Rank:** #2285* **Velocity (Average Daily Sales):** 0.03 units/day* **Total Quantity Moved:** 12.00 units### [THE PHYSICS OF THE SHELF]**The Halo Effect (11 Links):** *Items frequently bought alongside this SKU.*- [[MIX COTTON CLOTH FLOOR LOOSE]]- [[BRUSHES &amp;amp; BROOMS]]- [[PANDA DUSTPAN WITH BRUSH]]- [[SEVI MAKUTI BROOMS LARGE SIZE]]- [[Retail Market]]- [[BRUSH MANUFACTURERS]]- [[PANDA TOILET BRUSH W HOLDER BAMBOO FINISH]]- [[TEEPEE LAVATORY BRUSH BOWL SET B14]]**Cannibalization (5 Substitutions):** *Direct shelf competitors fighting for the same basket.*- [[MIX COTTON CLOTH FLOOR LOOSE]]- [[PANDA DUSTPAN WITH BRUSH]]- [[SEVI MAKUTI BROOMS LARGE SIZE]]- [[PANDA TOILET BRUSH W HOLDER BAMBOO FINISH]]- [[TEEPEE LAVATORY BRUSH BOWL SET B14]]</w:t>
      </w:r>
    </w:p>
    <w:p>
      <w:r>
        <w:t>--------------------</w:t>
      </w:r>
    </w:p>
    <w:p>
      <w:r>
        <w:t>type: SKUdepartment: "BRUSHES &amp;amp; BROOMS"supplier: "BRUSH MANUFACTURERS"price: 185.00margin: 0.00revenue: 0.00gross_profit: 0.00sales_rank: 20862velocity_ads: 0.0163total_quantity: 3.00</w:t>
      </w:r>
    </w:p>
    <w:p>
      <w:r>
        <w:t>--------------------</w:t>
      </w:r>
    </w:p>
    <w:p>
      <w:pPr>
        <w:pStyle w:val="Heading1"/>
      </w:pPr>
      <w:r>
        <w:t>TEEPEE DUST PAN&amp;amp;BRUSH SET F9### [NODE IDENTITY]* **Network Role:** Active Node* **Macro-Habitat:** [[BRUSHES &amp;amp; BROOMS]]* **Origin Point:** [[BRUSH MANUFACTURERS]]### [UNIT ECONOMICS &amp;amp; VELOCITY]* **Average Retail Price:** 185.00 KES* **Gross Margin:** 0.00%* **Historical Revenue:** 0.00 KES* **Gross Profit:** 0.00 KES* **Sales Rank:** #20862* **Velocity (Average Daily Sales):** 0.02 units/day* **Total Quantity Moved:** 3.00 units### [THE PHYSICS OF THE SHELF]**The Halo Effect (11 Links):** *Items frequently bought alongside this SKU.*- [[MIX COTTON CLOTH FLOOR LOOSE]]- [[BRUSHES &amp;amp; BROOMS]]- [[PANDA DUSTPAN WITH BRUSH]]- [[SEVI MAKUTI BROOMS LARGE SIZE]]- [[Retail Market]]- [[BRUSH MANUFACTURERS]]- [[PANDA TOILET BRUSH W HOLDER BAMBOO FINISH]]- [[TEEPEE LAVATORY BRUSH BOWL SET B14]]**Cannibalization (5 Substitutions):** *Direct shelf competitors fighting for the same basket.*- [[MIX COTTON CLOTH FLOOR LOOSE]]- [[PANDA DUSTPAN WITH BRUSH]]- [[SEVI MAKUTI BROOMS LARGE SIZE]]- [[PANDA TOILET BRUSH W HOLDER BAMBOO FINISH]]- [[TEEPEE LAVATORY BRUSH BOWL SET B14]]</w:t>
      </w:r>
    </w:p>
    <w:p>
      <w:r>
        <w:t>--------------------</w:t>
      </w:r>
    </w:p>
    <w:p>
      <w:r>
        <w:t>type: SKUdepartment: "BRUSHES &amp;amp; BROOMS"supplier: "BRUSH MANUFACTURERS"price: 520.00margin: 0.00revenue: 0.00gross_profit: 0.00sales_rank: 14889velocity_ads: 0.0055total_quantity: 2.00</w:t>
      </w:r>
    </w:p>
    <w:p>
      <w:r>
        <w:t>--------------------</w:t>
      </w:r>
    </w:p>
    <w:p>
      <w:pPr>
        <w:pStyle w:val="Heading1"/>
      </w:pPr>
      <w:r>
        <w:t>TEEPEE BASS BROOM+HANDLE D4FH### [NODE IDENTITY]* **Network Role:** Active Node* **Macro-Habitat:** [[BRUSHES &amp;amp; BROOMS]]* **Origin Point:** [[BRUSH MANUFACTURERS]]### [UNIT ECONOMICS &amp;amp; VELOCITY]* **Average Retail Price:** 520.00 KES* **Gross Margin:** 0.00%* **Historical Revenue:** 0.00 KES* **Gross Profit:** 0.00 KES* **Sales Rank:** #14889* **Velocity (Average Daily Sales):** 0.01 units/day* **Total Quantity Moved:** 2.00 units### [THE PHYSICS OF THE SHELF]**The Halo Effect (11 Links):** *Items frequently bought alongside this SKU.*- [[BRUSHES &amp;amp; BROOMS]]- [[STARWASH HEAVY DUTY FLOOR CLOTH 5PK 2415]]- [[TEEPEE LARGE METAL MOP WITH HANDLE L11]]- [[PANDA JUMBO FLOOR MOP METAL SOCKET WITH STICK]]- [[Retail Market]]- [[BRUSH MANUFACTURERS]]- [[SEVI METAL MOP HEAD 400G 5FT P HANDLE]]- [[C-CARE COMPLETE BROOM FITTED WITH METAL HANDLE C2PC]]**Cannibalization (5 Substitutions):** *Direct shelf competitors fighting for the same basket.*- [[STARWASH HEAVY DUTY FLOOR CLOTH 5PK 2415]]- [[PANDA JUMBO FLOOR MOP METAL SOCKET WITH STICK]]- [[TEEPEE LARGE METAL MOP WITH HANDLE L11]]- [[SEVI METAL MOP HEAD 400G 5FT P HANDLE]]- [[C-CARE COMPLETE BROOM FITTED WITH METAL HANDLE C2PC]]</w:t>
      </w:r>
    </w:p>
    <w:p>
      <w:r>
        <w:t>--------------------</w:t>
      </w:r>
    </w:p>
    <w:p>
      <w:r>
        <w:t>type: SKUdepartment: "BRUSHES &amp;amp; BROOMS"supplier: "STALLION TRADING LIMITED"price: 75.00margin: 0.00revenue: 0.00gross_profit: 0.00sales_rank: 2284velocity_ads: 0.0493total_quantity: 18.00</w:t>
      </w:r>
    </w:p>
    <w:p>
      <w:r>
        <w:t>--------------------</w:t>
      </w:r>
    </w:p>
    <w:p>
      <w:pPr>
        <w:pStyle w:val="Heading1"/>
      </w:pPr>
      <w:r>
        <w:t>TEA POT BOTTLE BRUSH I3 NYLON BRISTLE### [NODE IDENTITY]* **Network Role:** Active Node* **Macro-Habitat:** [[BRUSHES &amp;amp; BROOMS]]* **Origin Point:** [[STALLION TRADING LIMITED]]### [UNIT ECONOMICS &amp;amp; VELOCITY]* **Average Retail Price:** 75.00 KES* **Gross Margin:** 0.00%* **Historical Revenue:** 0.00 KES* **Gross Profit:** 0.00 KES* **Sales Rank:** #2284* **Velocity (Average Daily Sales):** 0.05 units/day* **Total Quantity Moved:** 18.00 units### [THE PHYSICS OF THE SHELF]**The Halo Effect (11 Links):** *Items frequently bought alongside this SKU.*- [[PLASTIC BACK SMALL PVC WHITE G7PVC]]- [[PANDA HAND BRUSH H2 HARD]]- [[BRUSHES &amp;amp; BROOMS]]- [[BABY BOTTLE BRUSH NYLON BRISTLE I1]]- [[Retail Market]]- [[TEEPEE HYGIENIC WRAPPED TUB PK TP2]]- [[C-CARE SHOE BRUSH BLACK SOFT G6PVC]]- [[STALLION TRADING LIMITED]]**Cannibalization (5 Substitutions):** *Direct shelf competitors fighting for the same basket.*- [[PLASTIC BACK SMALL PVC WHITE G7PVC]]- [[PANDA HAND BRUSH H2 HARD]]- [[BABY BOTTLE BRUSH NYLON BRISTLE I1]]- [[TEEPEE HYGIENIC WRAPPED TUB PK TP2]]- [[C-CARE SHOE BRUSH BLACK SOFT G6PVC]]</w:t>
      </w:r>
    </w:p>
    <w:p>
      <w:r>
        <w:t>--------------------</w:t>
      </w:r>
    </w:p>
    <w:p>
      <w:r>
        <w:t>type: SKUdepartment: "BRUSHES &amp;amp; BROOMS"supplier: "BRUSH MANUFACTURERS"price: 390.00margin: 0.00revenue: 0.00gross_profit: 0.00sales_rank: 2293velocity_ads: 0.0219total_quantity: 8.00</w:t>
      </w:r>
    </w:p>
    <w:p>
      <w:r>
        <w:t>--------------------</w:t>
      </w:r>
    </w:p>
    <w:p>
      <w:pPr>
        <w:pStyle w:val="Heading1"/>
      </w:pPr>
      <w:r>
        <w:t>TEEPEE P.SQUEEZE COMPLETE K5F### [NODE IDENTITY]* **Network Role:** Active Node* **Macro-Habitat:** [[BRUSHES &amp;amp; BROOMS]]* **Origin Point:** [[BRUSH MANUFACTURERS]]### [UNIT ECONOMICS &amp;amp; VELOCITY]* **Average Retail Price:** 390.00 KES* **Gross Margin:** 0.00%* **Historical Revenue:** 0.00 KES* **Gross Profit:** 0.00 KES* **Sales Rank:** #2293* **Velocity (Average Daily Sales):** 0.02 units/day* **Total Quantity Moved:** 8.00 units### [THE PHYSICS OF THE SHELF]**The Halo Effect (11 Links):** *Items frequently bought alongside this SKU.*- [[BRUSHES &amp;amp; BROOMS]]- [[STARWASH HEAVY DUTY FLOOR CLOTH 5PK 2415]]- [[Retail Market]]- [[TEEPEE LARGE METAL MOP WITH HANDLE L10]]- [[BRUSH MANUFACTURERS]]- [[C-CARE COMPLETE BROOM FITTED WITH METAL HANDLE C2PC]]- [[SEVI METAL MOP HEAD 300G WITH P HANDLE 4FT]]- [[PANDA JUMBO FLOOR MOP WITH STICK]]**Cannibalization (5 Substitutions):** *Direct shelf competitors fighting for the same basket.*- [[STARWASH HEAVY DUTY FLOOR CLOTH 5PK 2415]]- [[TEEPEE LARGE METAL MOP WITH HANDLE L10]]- [[C-CARE COMPLETE BROOM FITTED WITH METAL HANDLE C2PC]]- [[SEVI METAL MOP HEAD 300G WITH P HANDLE 4FT]]- [[PANDA JUMBO FLOOR MOP WITH STICK]]</w:t>
      </w:r>
    </w:p>
    <w:p>
      <w:r>
        <w:t>--------------------</w:t>
      </w:r>
    </w:p>
    <w:p>
      <w:r>
        <w:t>type: SKUdepartment: "BRUSHES &amp;amp; BROOMS"supplier: "BRUSH MANUFACTURERS"price: 240.00margin: 0.00revenue: 0.00gross_profit: 0.00sales_rank: 2295velocity_ads: 0.1260total_quantity: 46.00</w:t>
      </w:r>
    </w:p>
    <w:p>
      <w:r>
        <w:t>--------------------</w:t>
      </w:r>
    </w:p>
    <w:p>
      <w:pPr>
        <w:pStyle w:val="Heading1"/>
      </w:pPr>
      <w:r>
        <w:t>TEEPEE TOILET BRUSH &amp;amp; BOWL SET B9### [NODE IDENTITY]* **Network Role:** Active Node* **Macro-Habitat:** [[BRUSHES &amp;amp; BROOMS]]* **Origin Point:** [[BRUSH MANUFACTURERS]]### [UNIT ECONOMICS &amp;amp; VELOCITY]* **Average Retail Price:** 240.00 KES* **Gross Margin:** 0.00%* **Historical Revenue:** 0.00 KES* **Gross Profit:** 0.00 KES* **Sales Rank:** #2295* **Velocity (Average Daily Sales):** 0.13 units/day* **Total Quantity Moved:** 46.00 units### [THE PHYSICS OF THE SHELF]**The Halo Effect (11 Links):** *Items frequently bought alongside this SKU.*- [[EAGLE BRAND GRASS BROOM STICKS]]- [[MIX COTTON CLOTH FLOOR LOOSE]]- [[BRUSHES &amp;amp; BROOMS]]- [[PANDA DUSTPAN WITH BRUSH]]- [[Retail Market]]- [[TEEPEE MOP REFILL L5R]]- [[BRUSH MANUFACTURERS]]- [[HEAVY FLOOR CLOTH 20X22]]**Cannibalization (5 Substitutions):** *Direct shelf competitors fighting for the same basket.*- [[EAGLE BRAND GRASS BROOM STICKS]]- [[MIX COTTON CLOTH FLOOR LOOSE]]- [[PANDA DUSTPAN WITH BRUSH]]- [[TEEPEE MOP REFILL L5R]]- [[HEAVY FLOOR CLOTH 20X22]]</w:t>
      </w:r>
    </w:p>
    <w:p>
      <w:r>
        <w:t>--------------------</w:t>
      </w:r>
    </w:p>
    <w:p>
      <w:r>
        <w:t>type: SKUdepartment: "BRUSHES &amp;amp; BROOMS"supplier: "BRUSH MANUFACTURERS"price: 435.00margin: 0.00revenue: 0.00gross_profit: 0.00sales_rank: 2294velocity_ads: 0.0767total_quantity: 28.00</w:t>
      </w:r>
    </w:p>
    <w:p>
      <w:r>
        <w:t>--------------------</w:t>
      </w:r>
    </w:p>
    <w:p>
      <w:pPr>
        <w:pStyle w:val="Heading1"/>
      </w:pPr>
      <w:r>
        <w:t>TEEPEE STAND UP DUST PAN+BRUSH F4### [NODE IDENTITY]* **Network Role:** Active Node* **Macro-Habitat:** [[BRUSHES &amp;amp; BROOMS]]* **Origin Point:** [[BRUSH MANUFACTURERS]]### [UNIT ECONOMICS &amp;amp; VELOCITY]* **Average Retail Price:** 435.00 KES* **Gross Margin:** 0.00%* **Historical Revenue:** 0.00 KES* **Gross Profit:** 0.00 KES* **Sales Rank:** #2294* **Velocity (Average Daily Sales):** 0.08 units/day* **Total Quantity Moved:** 28.00 units### [THE PHYSICS OF THE SHELF]**The Halo Effect (11 Links):** *Items frequently bought alongside this SKU.*- [[BRUSHES &amp;amp; BROOMS]]- [[STARWASH HEAVY DUTY FLOOR CLOTH 5PK 2415]]- [[PANDA JUMBO FLOOR MOP METAL SOCKET WITH STICK]]- [[Retail Market]]- [[TEEPEE LARGE METAL MOP WITH HANDLE L10]]- [[BRUSH MANUFACTURERS]]- [[C-CARE COMPLETE BROOM FITTED WITH METAL HANDLE C2PC]]- [[TEEPEE P.SQUEEZE COMPLETE K5F]]**Cannibalization (5 Substitutions):** *Direct shelf competitors fighting for the same basket.*- [[STARWASH HEAVY DUTY FLOOR CLOTH 5PK 2415]]- [[PANDA JUMBO FLOOR MOP METAL SOCKET WITH STICK]]- [[TEEPEE LARGE METAL MOP WITH HANDLE L10]]- [[C-CARE COMPLETE BROOM FITTED WITH METAL HANDLE C2PC]]- [[TEEPEE P.SQUEEZE COMPLETE K5F]]</w:t>
      </w:r>
    </w:p>
    <w:p>
      <w:r>
        <w:t>--------------------</w:t>
      </w:r>
    </w:p>
    <w:p>
      <w:r>
        <w:t>type: SKUdepartment: "BRUSHES &amp;amp; BROOMS"supplier: "BRUSH MANUFACTURERS"price: 415.00margin: 0.00revenue: 0.00gross_profit: 0.00sales_rank: 16998velocity_ads: 0.0489total_quantity: 9.00</w:t>
      </w:r>
    </w:p>
    <w:p>
      <w:r>
        <w:t>--------------------</w:t>
      </w:r>
    </w:p>
    <w:p>
      <w:pPr>
        <w:pStyle w:val="Heading1"/>
      </w:pPr>
      <w:r>
        <w:t>TEEPEE SOFT HARD PUSH BROOM WITH HANDLE C31### [NODE IDENTITY]* **Network Role:** Active Node* **Macro-Habitat:** [[BRUSHES &amp;amp; BROOMS]]* **Origin Point:** [[BRUSH MANUFACTURERS]]### [UNIT ECONOMICS &amp;amp; VELOCITY]* **Average Retail Price:** 415.00 KES* **Gross Margin:** 0.00%* **Historical Revenue:** 0.00 KES* **Gross Profit:** 0.00 KES* **Sales Rank:** #16998* **Velocity (Average Daily Sales):** 0.05 units/day* **Total Quantity Moved:** 9.00 units### [THE PHYSICS OF THE SHELF]**The Halo Effect (11 Links):** *Items frequently bought alongside this SKU.*- [[BRUSHES &amp;amp; BROOMS]]- [[STARWASH HEAVY DUTY FLOOR CLOTH 5PK 2415]]- [[PANDA JUMBO FLOOR MOP METAL SOCKET WITH STICK]]- [[Retail Market]]- [[TEEPEE LARGE METAL MOP WITH HANDLE L10]]- [[BRUSH MANUFACTURERS]]- [[C-CARE COMPLETE BROOM FITTED WITH METAL HANDLE C2PC]]- [[PANDA JUMBO FLOOR MOP WITH STICK]]**Cannibalization (5 Substitutions):** *Direct shelf competitors fighting for the same basket.*- [[STARWASH HEAVY DUTY FLOOR CLOTH 5PK 2415]]- [[PANDA JUMBO FLOOR MOP METAL SOCKET WITH STICK]]- [[TEEPEE LARGE METAL MOP WITH HANDLE L10]]- [[C-CARE COMPLETE BROOM FITTED WITH METAL HANDLE C2PC]]- [[PANDA JUMBO FLOOR MOP WITH STICK]]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22258velocity_ads: 0.0054total_quantity: 1.00</w:t>
      </w:r>
    </w:p>
    <w:p>
      <w:r>
        <w:t>--------------------</w:t>
      </w:r>
    </w:p>
    <w:p>
      <w:pPr>
        <w:pStyle w:val="Heading1"/>
      </w:pPr>
      <w:r>
        <w:t>VILEDA UNIVERSAL HANDLE###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#22258* **Velocity (Average Daily Sales):** 0.01 units/day* **Total Quantity Moved:** 1.00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"HASBAH KENYA LTD"price: 8999.00margin: 0.00revenue: 0.00gross_profit: 0.00sales_rank: 20960velocity_ads: 0.0109total_quantity: 2.00</w:t>
      </w:r>
    </w:p>
    <w:p>
      <w:r>
        <w:t>--------------------</w:t>
      </w:r>
    </w:p>
    <w:p>
      <w:pPr>
        <w:pStyle w:val="Heading1"/>
      </w:pPr>
      <w:r>
        <w:t>VILEDA TURBO SMARTSYSTEM### [NODE IDENTITY]* **Network Role:** Active Node* **Macro-Habitat:** [[BRUSHES &amp;amp; BROOMS]]* **Origin Point:** [[HASBAH KENYA LTD]]### [UNIT ECONOMICS &amp;amp; VELOCITY]* **Average Retail Price:** 8,999.00 KES* **Gross Margin:** 0.00%* **Historical Revenue:** 0.00 KES* **Gross Profit:** 0.00 KES* **Sales Rank:** #20960* **Velocity (Average Daily Sales):** 0.01 units/day* **Total Quantity Moved:** 2.00 units### [THE PHYSICS OF THE SHELF]**The Halo Effect (6 Links):** *Items frequently bought alongside this SKU.*- [[Retail Market]]- [[HASBAH KENYA LTD]]- [[BRUSHES &amp;amp; BROOMS]]**Cannibalization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21258velocity_ads: 0.0109total_quantity: 2.00</w:t>
      </w:r>
    </w:p>
    <w:p>
      <w:r>
        <w:t>--------------------</w:t>
      </w:r>
    </w:p>
    <w:p>
      <w:pPr>
        <w:pStyle w:val="Heading1"/>
      </w:pPr>
      <w:r>
        <w:t>VILEDA SUPERMOCIO BUCKET TORSION WRINGER###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#21258* **Velocity (Average Daily Sales):** 0.01 units/day* **Total Quantity Moved:** 2.00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2302velocity_ads: 0.0164total_quantity: 6.00</w:t>
      </w:r>
    </w:p>
    <w:p>
      <w:r>
        <w:t>--------------------</w:t>
      </w:r>
    </w:p>
    <w:p>
      <w:pPr>
        <w:pStyle w:val="Heading1"/>
      </w:pPr>
      <w:r>
        <w:t>VILEDA SUPERMOCIO 3 ACTION SYSTEM###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#2302* **Velocity (Average Daily Sales):** 0.02 units/day* **Total Quantity Moved:** 6.00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2301velocity_ads: 0.0055total_quantity: 2.00</w:t>
      </w:r>
    </w:p>
    <w:p>
      <w:r>
        <w:t>--------------------</w:t>
      </w:r>
    </w:p>
    <w:p>
      <w:pPr>
        <w:pStyle w:val="Heading1"/>
      </w:pPr>
      <w:r>
        <w:t>VILEDA SUPERMOCIO 3 ACTION REFILL###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#2301* **Velocity (Average Daily Sales):** 0.01 units/day* **Total Quantity Moved:** 2.00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"HASBAH KENYA LTD"price: 2160.00margin: 0.00revenue: 0.00gross_profit: 0.00sales_rank: 2300velocity_ads: 0.0055total_quantity: 2.00</w:t>
      </w:r>
    </w:p>
    <w:p>
      <w:r>
        <w:t>--------------------</w:t>
      </w:r>
    </w:p>
    <w:p>
      <w:pPr>
        <w:pStyle w:val="Heading1"/>
      </w:pPr>
      <w:r>
        <w:t>VILEDA OUTDOOR BROOM STARDARD WITH HANDLE### [NODE IDENTITY]* **Network Role:** Active Node* **Macro-Habitat:** [[BRUSHES &amp;amp; BROOMS]]* **Origin Point:** [[HASBAH KENYA LTD]]### [UNIT ECONOMICS &amp;amp; VELOCITY]* **Average Retail Price:** 2,160.00 KES* **Gross Margin:** 0.00%* **Historical Revenue:** 0.00 KES* **Gross Profit:** 0.00 KES* **Sales Rank:** #2300* **Velocity (Average Daily Sales):** 0.01 units/day* **Total Quantity Moved:** 2.00 units### [THE PHYSICS OF THE SHELF]**The Halo Effect (11 Links):** *Items frequently bought alongside this SKU.*- [[PANDA DRY MOP TELESCOPIC HANDLE 60CM]]- [[VILEDA FLOOR WIPER CLASSIC 42CM WITH HANDLE]]- [[BRUSHES &amp;amp; BROOMS]]- [[PANDA DRY MOP TELESCOPIC HANDLE 80CM]]- [[VILEDA ACTIVE MAX CLASSIC REFILL]]- [[Retail Market]]- [[HASBAH KENYA LTD]]- [[VILEDA 3 ACTION BROOM WITH HANDLE]]**Cannibalization (5 Substitutions):** *Direct shelf competitors fighting for the same basket.*- [[PANDA DRY MOP TELESCOPIC HANDLE 60CM]]- [[VILEDA FLOOR WIPER CLASSIC 42CM WITH HANDLE]]- [[PANDA DRY MOP TELESCOPIC HANDLE 80CM]]- [[VILEDA ACTIVE MAX CLASSIC REFILL]]- [[VILEDA 3 ACTION BROOM WITH HANDLE]]</w:t>
      </w:r>
    </w:p>
    <w:p>
      <w:r>
        <w:t>--------------------</w:t>
      </w:r>
    </w:p>
    <w:p>
      <w:r>
        <w:t>type: SKUdepartment: "BRUSHES &amp;amp; BROOMS"supplier: "HASBAH KENYA LTD"price: 2100.00margin: 0.00revenue: 0.00gross_profit: 0.00sales_rank: 21412velocity_ads: 0.0109total_quantity: 2.00</w:t>
      </w:r>
    </w:p>
    <w:p>
      <w:r>
        <w:t>--------------------</w:t>
      </w:r>
    </w:p>
    <w:p>
      <w:pPr>
        <w:pStyle w:val="Heading1"/>
      </w:pPr>
      <w:r>
        <w:t>VILEDA INDOOR BROOM WITH HANDLE### [NODE IDENTITY]* **Network Role:** Active Node* **Macro-Habitat:** [[BRUSHES &amp;amp; BROOMS]]* **Origin Point:** [[HASBAH KENYA LTD]]### [UNIT ECONOMICS &amp;amp; VELOCITY]* **Average Retail Price:** 2,100.00 KES* **Gross Margin:** 0.00%* **Historical Revenue:** 0.00 KES* **Gross Profit:** 0.00 KES* **Sales Rank:** #21412* **Velocity (Average Daily Sales):** 0.01 units/day* **Total Quantity Moved:** 2.00 units### [THE PHYSICS OF THE SHELF]**The Halo Effect (11 Links):** *Items frequently bought alongside this SKU.*- [[PANDA DRY MOP TELESCOPIC HANDLE 60CM]]- [[VILEDA OUTDOOR BROOM STARDARD WITH HANDLE]]- [[VILEDA FLOOR WIPER CLASSIC 42CM WITH HANDLE]]- [[BRUSHES &amp;amp; BROOMS]]- [[PANDA DRY MOP TELESCOPIC HANDLE 80CM]]- [[Retail Market]]- [[HASBAH KENYA LTD]]- [[VILEDA 3 ACTION BROOM WITH HANDLE]]**Cannibalization (5 Substitutions):** *Direct shelf competitors fighting for the same basket.*- [[PANDA DRY MOP TELESCOPIC HANDLE 60CM]]- [[VILEDA OUTDOOR BROOM STARDARD WITH HANDLE]]- [[VILEDA FLOOR WIPER CLASSIC 42CM WITH HANDLE]]- [[PANDA DRY MOP TELESCOPIC HANDLE 80CM]]- [[VILEDA 3 ACTION BROOM WITH HANDLE]]</w:t>
      </w:r>
    </w:p>
    <w:p>
      <w:r>
        <w:t>--------------------</w:t>
      </w:r>
    </w:p>
    <w:p>
      <w:r>
        <w:t>type: SKUdepartment: "BRUSHES &amp;amp; BROOMS"supplier: "HASBAH KENYA LTD"price: 1910.00margin: 0.00revenue: 0.00gross_profit: 0.00sales_rank: 14891velocity_ads: 0.0110total_quantity: 4.00</w:t>
      </w:r>
    </w:p>
    <w:p>
      <w:r>
        <w:t>--------------------</w:t>
      </w:r>
    </w:p>
    <w:p>
      <w:pPr>
        <w:pStyle w:val="Heading1"/>
      </w:pPr>
      <w:r>
        <w:t>VILEDA FLOOR WIPER CLASSIC 42CM WITH HANDLE### [NODE IDENTITY]* **Network Role:** Active Node* **Macro-Habitat:** [[BRUSHES &amp;amp; BROOMS]]* **Origin Point:** [[HASBAH KENYA LTD]]### [UNIT ECONOMICS &amp;amp; VELOCITY]* **Average Retail Price:** 1,910.00 KES* **Gross Margin:** 0.00%* **Historical Revenue:** 0.00 KES* **Gross Profit:** 0.00 KES* **Sales Rank:** #14891* **Velocity (Average Daily Sales):** 0.01 units/day* **Total Quantity Moved:** 4.00 units### [THE PHYSICS OF THE SHELF]**The Halo Effect (11 Links):** *Items frequently bought alongside this SKU.*- [[PANDA DRY MOP TELESCOPIC HANDLE 60CM]]- [[VILEDA OUTDOOR BROOM STARDARD WITH HANDLE]]- [[BRUSHES &amp;amp; BROOMS]]- [[PANDA DRY MOP TELESCOPIC HANDLE 80CM]]- [[VILEDA ACTIVE MAX CLASSIC REFILL]]- [[Retail Market]]- [[HASBAH KENYA LTD]]- [[VILEDA INDOOR BROOM WITH HANDLE]]**Cannibalization (5 Substitutions):** *Direct shelf competitors fighting for the same basket.*- [[PANDA DRY MOP TELESCOPIC HANDLE 60CM]]- [[VILEDA OUTDOOR BROOM STARDARD WITH HANDLE]]- [[PANDA DRY MOP TELESCOPIC HANDLE 80CM]]- [[VILEDA ACTIVE MAX CLASSIC REFILL]]- [[VILEDA INDOOR BROOM WITH HANDLE]]</w:t>
      </w:r>
    </w:p>
    <w:p>
      <w:r>
        <w:t>--------------------</w:t>
      </w:r>
    </w:p>
    <w:p>
      <w:r>
        <w:t>type: SKUdepartment: "BRUSHES &amp;amp; BROOMS"supplier: "HASBAH KENYA LTD"price: 271.00margin: 0.00revenue: 0.00gross_profit: 0.00sales_rank: 21245velocity_ads: 0.0109total_quantity: 2.00</w:t>
      </w:r>
    </w:p>
    <w:p>
      <w:r>
        <w:t>--------------------</w:t>
      </w:r>
    </w:p>
    <w:p>
      <w:pPr>
        <w:pStyle w:val="Heading1"/>
      </w:pPr>
      <w:r>
        <w:t>VILEDA CLASSIC COTTON MOP WITH HANDLE### [NODE IDENTITY]* **Network Role:** Active Node* **Macro-Habitat:** [[BRUSHES &amp;amp; BROOMS]]* **Origin Point:** [[HASBAH KENYA LTD]]### [UNIT ECONOMICS &amp;amp; VELOCITY]* **Average Retail Price:** 271.00 KES* **Gross Margin:** 0.00%* **Historical Revenue:** 0.00 KES* **Gross Profit:** 0.00 KES* **Sales Rank:** #21245* **Velocity (Average Daily Sales):** 0.01 units/day* **Total Quantity Moved:** 2.00 units### [THE PHYSICS OF THE SHELF]**The Halo Effect (11 Links):** *Items frequently bought alongside this SKU.*- [[EAGLE BRAND GRASS BROOM STICKS]]- [[MIX COTTON CLOTH FLOOR LOOSE]]- [[BRUSHES &amp;amp; BROOMS]]- [[PANDA DUSTPAN WITH BRUSH]]- [[Retail Market]]- [[HASBAH KENYA LTD]]-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"HASBAH KENYA LTD"price: 555.00margin: 0.00revenue: 0.00gross_profit: 0.00sales_rank: 2299velocity_ads: 0.0055total_quantity: 2.00</w:t>
      </w:r>
    </w:p>
    <w:p>
      <w:r>
        <w:t>--------------------</w:t>
      </w:r>
    </w:p>
    <w:p>
      <w:pPr>
        <w:pStyle w:val="Heading1"/>
      </w:pPr>
      <w:r>
        <w:t>VILEDA CLASSIC COTTON MOP REFILL### [NODE IDENTITY]* **Network Role:** Active Node* **Macro-Habitat:** [[BRUSHES &amp;amp; BROOMS]]* **Origin Point:** [[HASBAH KENYA LTD]]### [UNIT ECONOMICS &amp;amp; VELOCITY]* **Average Retail Price:** 555.00 KES* **Gross Margin:** 0.00%* **Historical Revenue:** 0.00 KES* **Gross Profit:** 0.00 KES* **Sales Rank:** #2299* **Velocity (Average Daily Sales):** 0.01 units/day* **Total Quantity Moved:** 2.00 units### [THE PHYSICS OF THE SHELF]**The Halo Effect (11 Links):** *Items frequently bought alongside this SKU.*- [[BRUSHES &amp;amp; BROOMS]]- [[PANDA JUMBO FLOOR MOP METAL SOCKET WITH STICK]]- [[TEEPEE LARGE METAL MOP WITH HANDLE L11]]- [[Retail Market]]- [[HASBAH KENYA LTD]]- [[TEEPEE BASS BROOM+HANDLE D4FH]]- [[SEVI METAL MOP HEAD 400G 5FT P HANDLE]]- [[DECK BRUSH N HANDLE COMPLETE A6PC]]**Cannibalization (5 Substitutions):** *Direct shelf competitors fighting for the same basket.*- [[PANDA JUMBO FLOOR MOP METAL SOCKET WITH STICK]]- [[TEEPEE LARGE METAL MOP WITH HANDLE L11]]- [[TEEPEE BASS BROOM+HANDLE D4FH]]- [[SEVI METAL MOP HEAD 400G 5FT P HANDLE]]- [[DECK BRUSH N HANDLE COMPLETE A6PC]]</w:t>
      </w:r>
    </w:p>
    <w:p>
      <w:r>
        <w:t>--------------------</w:t>
      </w:r>
    </w:p>
    <w:p>
      <w:r>
        <w:t>type: SKUdepartment: "BRUSHES &amp;amp; BROOMS"supplier: "HASBAH KENYA LTD"price: 2000.00margin: 0.00revenue: 0.00gross_profit: 0.00sales_rank: 2298velocity_ads: 0.0055total_quantity: 2.00</w:t>
      </w:r>
    </w:p>
    <w:p>
      <w:r>
        <w:t>--------------------</w:t>
      </w:r>
    </w:p>
    <w:p>
      <w:pPr>
        <w:pStyle w:val="Heading1"/>
      </w:pPr>
      <w:r>
        <w:t>VILEDA ACTIVE MAX CLASSIC SYSTEM### [NODE IDENTITY]* **Network Role:** Active Node* **Macro-Habitat:** [[BRUSHES &amp;amp; BROOMS]]* **Origin Point:** [[HASBAH KENYA LTD]]### [UNIT ECONOMICS &amp;amp; VELOCITY]* **Average Retail Price:** 2,000.00 KES* **Gross Margin:** 0.00%* **Historical Revenue:** 0.00 KES* **Gross Profit:** 0.00 KES* **Sales Rank:** #2298* **Velocity (Average Daily Sales):** 0.01 units/day* **Total Quantity Moved:** 2.00 units### [THE PHYSICS OF THE SHELF]**The Halo Effect (11 Links):** *Items frequently bought alongside this SKU.*- [[PANDA DRY MOP TELESCOPIC HANDLE 60CM]]- [[VILEDA OUTDOOR BROOM STARDARD WITH HANDLE]]- [[VILEDA FLOOR WIPER CLASSIC 42CM WITH HANDLE]]- [[BRUSHES &amp;amp; BROOMS]]- [[PANDA DRY MOP TELESCOPIC HANDLE 80CM]]- [[Retail Market]]- [[HASBAH KENYA LTD]]- [[VILEDA 3 ACTION BROOM WITH HANDLE]]**Cannibalization (5 Substitutions):** *Direct shelf competitors fighting for the same basket.*- [[PANDA DRY MOP TELESCOPIC HANDLE 60CM]]- [[VILEDA OUTDOOR BROOM STARDARD WITH HANDLE]]- [[VILEDA FLOOR WIPER CLASSIC 42CM WITH HANDLE]]- [[PANDA DRY MOP TELESCOPIC HANDLE 80CM]]- [[VILEDA 3 ACTION BROOM WITH HANDLE]]</w:t>
      </w:r>
    </w:p>
    <w:p>
      <w:r>
        <w:t>--------------------</w:t>
      </w:r>
    </w:p>
    <w:p>
      <w:r>
        <w:t>type: SKUdepartment: "BRUSHES &amp;amp; BROOMS"supplier: "HASBAH KENYA LTD"price: 2000.00margin: 0.00revenue: 0.00gross_profit: 0.00sales_rank: 20965velocity_ads: 0.0054total_quantity: 1.00</w:t>
      </w:r>
    </w:p>
    <w:p>
      <w:r>
        <w:t>--------------------</w:t>
      </w:r>
    </w:p>
    <w:p>
      <w:pPr>
        <w:pStyle w:val="Heading1"/>
      </w:pPr>
      <w:r>
        <w:t>VILEDA ACTIVE MAX CLASSIC REFILL### [NODE IDENTITY]* **Network Role:** Active Node* **Macro-Habitat:** [[BRUSHES &amp;amp; BROOMS]]* **Origin Point:** [[HASBAH KENYA LTD]]### [UNIT ECONOMICS &amp;amp; VELOCITY]* **Average Retail Price:** 2,000.00 KES* **Gross Margin:** 0.00%* **Historical Revenue:** 0.00 KES* **Gross Profit:** 0.00 KES* **Sales Rank:** #20965* **Velocity (Average Daily Sales):** 0.01 units/day* **Total Quantity Moved:** 1.00 units### [THE PHYSICS OF THE SHELF]**The Halo Effect (11 Links):** *Items frequently bought alongside this SKU.*- [[PANDA DRY MOP TELESCOPIC HANDLE 60CM]]- [[VILEDA OUTDOOR BROOM STARDARD WITH HANDLE]]- [[VILEDA FLOOR WIPER CLASSIC 42CM WITH HANDLE]]- [[BRUSHES &amp;amp; BROOMS]]- [[PANDA DRY MOP TELESCOPIC HANDLE 80CM]]- [[Retail Market]]- [[HASBAH KENYA LTD]]- [[VILEDA 3 ACTION BROOM WITH HANDLE]]**Cannibalization (5 Substitutions):** *Direct shelf competitors fighting for the same basket.*- [[PANDA DRY MOP TELESCOPIC HANDLE 60CM]]- [[VILEDA OUTDOOR BROOM STARDARD WITH HANDLE]]- [[VILEDA FLOOR WIPER CLASSIC 42CM WITH HANDLE]]- [[PANDA DRY MOP TELESCOPIC HANDLE 80CM]]- [[VILEDA 3 ACTION BROOM WITH HANDLE]]</w:t>
      </w:r>
    </w:p>
    <w:p>
      <w:r>
        <w:t>--------------------</w:t>
      </w:r>
    </w:p>
    <w:p>
      <w:r>
        <w:t>type: SKUdepartment: "BRUSHES &amp;amp; BROOMS"supplier: "HASBAH KENYA LTD"price: 2350.00margin: 0.00revenue: 0.00gross_profit: 0.00sales_rank: 2297velocity_ads: 0.0274total_quantity: 10.00</w:t>
      </w:r>
    </w:p>
    <w:p>
      <w:r>
        <w:t>--------------------</w:t>
      </w:r>
    </w:p>
    <w:p>
      <w:pPr>
        <w:pStyle w:val="Heading1"/>
      </w:pPr>
      <w:r>
        <w:t>VILEDA 3 ACTION BROOM WITH HANDLE### [NODE IDENTITY]* **Network Role:** Active Node* **Macro-Habitat:** [[BRUSHES &amp;amp; BROOMS]]* **Origin Point:** [[HASBAH KENYA LTD]]### [UNIT ECONOMICS &amp;amp; VELOCITY]* **Average Retail Price:** 2,350.00 KES* **Gross Margin:** 0.00%* **Historical Revenue:** 0.00 KES* **Gross Profit:** 0.00 KES* **Sales Rank:** #2297* **Velocity (Average Daily Sales):** 0.03 units/day* **Total Quantity Moved:** 10.00 units### [THE PHYSICS OF THE SHELF]**The Halo Effect (11 Links):** *Items frequently bought alongside this SKU.*- [[PANDA DRY MOP TELESCOPIC HANDLE 60CM]]- [[VILEDA OUTDOOR BROOM STARDARD WITH HANDLE]]- [[VILEDA FLOOR WIPER CLASSIC 42CM WITH HANDLE]]- [[BRUSHES &amp;amp; BROOMS]]- [[PANDA DRY MOP TELESCOPIC HANDLE 80CM]]- [[VILEDA ACTIVE MAX CLASSIC REFILL]]- [[Retail Market]]- [[HASBAH KENYA LTD]]**Cannibalization (5 Substitutions):** *Direct shelf competitors fighting for the same basket.*- [[PANDA DRY MOP TELESCOPIC HANDLE 60CM]]- [[VILEDA OUTDOOR BROOM STARDARD WITH HANDLE]]- [[VILEDA FLOOR WIPER CLASSIC 42CM WITH HANDLE]]- [[PANDA DRY MOP TELESCOPIC HANDLE 80CM]]- [[VILEDA ACTIVE MAX CLASSIC REFILL]]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22256velocity_ads: 0.0054total_quantity: 1.00</w:t>
      </w:r>
    </w:p>
    <w:p>
      <w:r>
        <w:t>--------------------</w:t>
      </w:r>
    </w:p>
    <w:p>
      <w:pPr>
        <w:pStyle w:val="Heading1"/>
      </w:pPr>
      <w:r>
        <w:t>YORK PRESTIGE TWIST MOP SPARE #081210###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#22256* **Velocity (Average Daily Sales):** 0.01 units/day* **Total Quantity Moved:** 1.00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"MERIT AFRICA LTD 2ND ACCOUNT SR"price: 430.00margin: 0.00revenue: 0.00gross_profit: 0.00sales_rank: 14468velocity_ads: 0.1196total_quantity: 22.00</w:t>
      </w:r>
    </w:p>
    <w:p>
      <w:r>
        <w:t>--------------------</w:t>
      </w:r>
    </w:p>
    <w:p>
      <w:pPr>
        <w:pStyle w:val="Heading1"/>
      </w:pPr>
      <w:r>
        <w:t>STARWASH HEAVY DUTY FLOOR CLOTH 5PK 2415### [NODE IDENTITY]* **Network Role:** Active Node* **Macro-Habitat:** [[BRUSHES &amp;amp; BROOMS]]* **Origin Point:** [[MERIT AFRICA LTD 2ND ACCOUNT SR]]### [UNIT ECONOMICS &amp;amp; VELOCITY]* **Average Retail Price:** 430.00 KES* **Gross Margin:** 0.00%* **Historical Revenue:** 0.00 KES* **Gross Profit:** 0.00 KES* **Sales Rank:** #14468* **Velocity (Average Daily Sales):** 0.12 units/day* **Total Quantity Moved:** 22.00 units### [THE PHYSICS OF THE SHELF]**The Halo Effect (11 Links):** *Items frequently bought alongside this SKU.*- [[BRUSHES &amp;amp; BROOMS]]- [[PANDA JUMBO FLOOR MOP METAL SOCKET WITH STICK]]- [[Retail Market]]- [[TEEPEE LARGE METAL MOP WITH HANDLE L10]]- [[C-CARE COMPLETE BROOM FITTED WITH METAL HANDLE C2PC]]- [[MERIT AFRICA LTD 2ND ACCOUNT SR]]- [[TEEPEE P.SQUEEZE COMPLETE K5F]]- [[PANDA JUMBO FLOOR MOP WITH STICK]]**Cannibalization (5 Substitutions):** *Direct shelf competitors fighting for the same basket.*- [[PANDA JUMBO FLOOR MOP METAL SOCKET WITH STICK]]- [[TEEPEE LARGE METAL MOP WITH HANDLE L10]]- [[C-CARE COMPLETE BROOM FITTED WITH METAL HANDLE C2PC]]- [[TEEPEE P.SQUEEZE COMPLETE K5F]]- [[PANDA JUMBO FLOOR MOP WITH STICK]]</w:t>
      </w:r>
    </w:p>
    <w:p>
      <w:r>
        <w:t>--------------------</w:t>
      </w:r>
    </w:p>
    <w:p>
      <w:r>
        <w:t>type: SKUdepartment: "BRUSHES &amp;amp; BROOMS"supplier: "SEVI ENTERPRISES"price: 540.00margin: 0.00revenue: 0.00gross_profit: 0.00sales_rank: 2282velocity_ads: 0.2356total_quantity: 86.00</w:t>
      </w:r>
    </w:p>
    <w:p>
      <w:r>
        <w:t>--------------------</w:t>
      </w:r>
    </w:p>
    <w:p>
      <w:pPr>
        <w:pStyle w:val="Heading1"/>
      </w:pPr>
      <w:r>
        <w:t>SEVI METAL MOP HEAD 400G 5FT P HANDLE### [NODE IDENTITY]* **Network Role:** Active Node* **Macro-Habitat:** [[BRUSHES &amp;amp; BROOMS]]* **Origin Point:** [[SEVI ENTERPRISES]]### [UNIT ECONOMICS &amp;amp; VELOCITY]* **Average Retail Price:** 540.00 KES* **Gross Margin:** 0.00%* **Historical Revenue:** 0.00 KES* **Gross Profit:** 0.00 KES* **Sales Rank:** #2282* **Velocity (Average Daily Sales):** 0.24 units/day* **Total Quantity Moved:** 86.00 units### [THE PHYSICS OF THE SHELF]**The Halo Effect (11 Links):** *Items frequently bought alongside this SKU.*- [[SEVI ENTERPRISES]]- [[BRUSHES &amp;amp; BROOMS]]- [[PANDA JUMBO FLOOR MOP METAL SOCKET WITH STICK]]- [[TEEPEE LARGE METAL MOP WITH HANDLE L11]]- [[Retail Market]]- [[C-CARE COMPLETE BROOM FITTED WITH METAL HANDLE C2PC]]- [[DECK BRUSH N HANDLE COMPLETE A6PC]]- [[SEVI METAL MOP HEAD 300G WITH P HANDLE 4FT]]**Cannibalization (5 Substitutions):** *Direct shelf competitors fighting for the same basket.*- [[PANDA JUMBO FLOOR MOP METAL SOCKET WITH STICK]]- [[TEEPEE LARGE METAL MOP WITH HANDLE L11]]- [[C-CARE COMPLETE BROOM FITTED WITH METAL HANDLE C2PC]]- [[DECK BRUSH N HANDLE COMPLETE A6PC]]- [[SEVI METAL MOP HEAD 300G WITH P HANDLE 4FT]]</w:t>
      </w:r>
    </w:p>
    <w:p>
      <w:r>
        <w:t>--------------------</w:t>
      </w:r>
    </w:p>
    <w:p>
      <w:r>
        <w:t>type: SKUdepartment: "BRUSHES &amp;amp; BROOMS"supplier: "SEVI ENTERPRISES"price: 440.00margin: 0.00revenue: 0.00gross_profit: 0.00sales_rank: 2281velocity_ads: 0.0548total_quantity: 20.00</w:t>
      </w:r>
    </w:p>
    <w:p>
      <w:r>
        <w:t>--------------------</w:t>
      </w:r>
    </w:p>
    <w:p>
      <w:pPr>
        <w:pStyle w:val="Heading1"/>
      </w:pPr>
      <w:r>
        <w:t>SEVI METAL MOP HEAD 300G WITH P HANDLE 4FT### [NODE IDENTITY]* **Network Role:** Active Node* **Macro-Habitat:** [[BRUSHES &amp;amp; BROOMS]]* **Origin Point:** [[SEVI ENTERPRISES]]### [UNIT ECONOMICS &amp;amp; VELOCITY]* **Average Retail Price:** 440.00 KES* **Gross Margin:** 0.00%* **Historical Revenue:** 0.00 KES* **Gross Profit:** 0.00 KES* **Sales Rank:** #2281* **Velocity (Average Daily Sales):** 0.05 units/day* **Total Quantity Moved:** 20.00 units### [THE PHYSICS OF THE SHELF]**The Halo Effect (11 Links):** *Items frequently bought alongside this SKU.*- [[SEVI ENTERPRISES]]- [[BRUSHES &amp;amp; BROOMS]]- [[STARWASH HEAVY DUTY FLOOR CLOTH 5PK 2415]]- [[PANDA JUMBO FLOOR MOP METAL SOCKET WITH STICK]]- [[Retail Market]]- [[TEEPEE LARGE METAL MOP WITH HANDLE L10]]- [[C-CARE COMPLETE BROOM FITTED WITH METAL HANDLE C2PC]]- [[TEEPEE P.SQUEEZE COMPLETE K5F]]**Cannibalization (5 Substitutions):** *Direct shelf competitors fighting for the same basket.*- [[STARWASH HEAVY DUTY FLOOR CLOTH 5PK 2415]]- [[PANDA JUMBO FLOOR MOP METAL SOCKET WITH STICK]]- [[TEEPEE LARGE METAL MOP WITH HANDLE L10]]- [[C-CARE COMPLETE BROOM FITTED WITH METAL HANDLE C2PC]]- [[TEEPEE P.SQUEEZE COMPLETE K5F]]</w:t>
      </w:r>
    </w:p>
    <w:p>
      <w:r>
        <w:t>--------------------</w:t>
      </w:r>
    </w:p>
    <w:p>
      <w:r>
        <w:t>type: SKUdepartment: "BRUSHES &amp;amp; BROOMS"supplier: "SEVI ENTERPRISES"price: 340.00margin: 0.00revenue: 0.00gross_profit: 0.00sales_rank: 2280velocity_ads: 0.0274total_quantity: 10.00</w:t>
      </w:r>
    </w:p>
    <w:p>
      <w:r>
        <w:t>--------------------</w:t>
      </w:r>
    </w:p>
    <w:p>
      <w:pPr>
        <w:pStyle w:val="Heading1"/>
      </w:pPr>
      <w:r>
        <w:t>SEVI METAL MOP HEAD 200G WITH P HANDLE 4FT### [NODE IDENTITY]* **Network Role:** Active Node* **Macro-Habitat:** [[BRUSHES &amp;amp; BROOMS]]* **Origin Point:** [[SEVI ENTERPRISES]]### [UNIT ECONOMICS &amp;amp; VELOCITY]* **Average Retail Price:** 340.00 KES* **Gross Margin:** 0.00%* **Historical Revenue:** 0.00 KES* **Gross Profit:** 0.00 KES* **Sales Rank:** #2280* **Velocity (Average Daily Sales):** 0.03 units/day* **Total Quantity Moved:** 10.00 units### [THE PHYSICS OF THE SHELF]**The Halo Effect (11 Links):** *Items frequently bought alongside this SKU.*- [[SEVI ENTERPRISES]]- [[BRUSHES &amp;amp; BROOMS]]- [[Retail Market]]- [[TEEPEE LARGE METAL MOP WITH HANDLE L10]]- [[C-CARE LARGE MOP COMPLETE L9C]]- [[TEEPEE LARGE MOP HEAD FITTED L5]]- [[LARGE METAL FURREL MOPHEAD REFILL L4]]- [[PANDA JUMBO FLOOR MOP WITH STICK]]**Cannibalization (5 Substitutions):** *Direct shelf competitors fighting for the same basket.*- [[LARGE METAL FURREL MOPHEAD REFILL L4]]- [[TEEPEE LARGE METAL MOP WITH HANDLE L10]]- [[C-CARE LARGE MOP COMPLETE L9C]]- [[TEEPEE LARGE MOP HEAD FITTED L5]]- [[PANDA JUMBO FLOOR MOP WITH STICK]]</w:t>
      </w:r>
    </w:p>
    <w:p>
      <w:r>
        <w:t>--------------------</w:t>
      </w:r>
    </w:p>
    <w:p>
      <w:r>
        <w:t>type: SKUdepartment: "BRUSHES &amp;amp; BROOMS"supplier: "SEVI ENTERPRISES"price: 155.00margin: 0.00revenue: 0.00gross_profit: 0.00sales_rank: 2279velocity_ads: 0.4603total_quantity: 168.00</w:t>
      </w:r>
    </w:p>
    <w:p>
      <w:r>
        <w:t>--------------------</w:t>
      </w:r>
    </w:p>
    <w:p>
      <w:pPr>
        <w:pStyle w:val="Heading1"/>
      </w:pPr>
      <w:r>
        <w:t>SEVI MAKUTI BROOMS LARGE SIZE### [NODE IDENTITY]* **Network Role:** Active Node* **Macro-Habitat:** [[BRUSHES &amp;amp; BROOMS]]* **Origin Point:** [[SEVI ENTERPRISES]]### [UNIT ECONOMICS &amp;amp; VELOCITY]* **Average Retail Price:** 155.00 KES* **Gross Margin:** 0.00%* **Historical Revenue:** 0.00 KES* **Gross Profit:** 0.00 KES* **Sales Rank:** #2279* **Velocity (Average Daily Sales):** 0.46 units/day* **Total Quantity Moved:** 168.00 units### [THE PHYSICS OF THE SHELF]**The Halo Effect (11 Links):** *Items frequently bought alongside this SKU.*- [[SEVI ENTERPRISES]]- [[BRUSHES &amp;amp; BROOMS]]- [[PLASTIC SUPER SCRUB BRUSH STIFF PVC A16]]- [[Retail Market]]- [[C-CARE SCRUBBING BRUSH HANDLE A14]]- [[C-CARE MED SHOE BRUSH BLACK SOFT G8]]- [[OVAL SCRUBBING BRUSH STIFF PVC A18]]- [[PANDA TOILET BRUSH WITH HOLDER BLACK B3]]**Cannibalization (5 Substitutions):** *Direct shelf competitors fighting for the same basket.*- [[PLASTIC SUPER SCRUB BRUSH STIFF PVC A16]]- [[C-CARE SCRUBBING BRUSH HANDLE A14]]- [[C-CARE MED SHOE BRUSH BLACK SOFT G8]]-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2242velocity_ads: 0.1096total_quantity: 40.00</w:t>
      </w:r>
    </w:p>
    <w:p>
      <w:r>
        <w:t>--------------------</w:t>
      </w:r>
    </w:p>
    <w:p>
      <w:pPr>
        <w:pStyle w:val="Heading1"/>
      </w:pPr>
      <w:r>
        <w:t>EAGLE BRAND GRASS BROOM STICKS###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#2242* **Velocity (Average Daily Sales):** 0.11 units/day* **Total Quantity Moved:** 40.00 units### [THE PHYSICS OF THE SHELF]**The Halo Effect (11 Links):** *Items frequently bought alongside this SKU.*- [[MIX COTTON CLOTH FLOOR LOOSE]]- [[BRUSHES &amp;amp; BROOMS]]- [[PANDA DUSTPAN WITH BRUSH]]- [[Retail Market]]- [[MONKEY PREMIUM INDIAN BROOMS]]- [[TEEPEE TOILET BRUSH &amp;amp; BOWL SET B9]]- [[HEAVY FLOOR CLOTH 20X22]]**Cannibalization (5 Substitutions):** *Direct shelf competitors fighting for the same basket.*- [[MIX COTTON CLOTH FLOOR LOOSE]]- [[PANDA DUSTPAN WITH BRUSH]]- [[MONKEY PREMIUM INDIAN BROOMS]]-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"STALLION TRADING LIMITED"price: 639.00margin: 0.00revenue: 0.00gross_profit: 0.00sales_rank: 2241velocity_ads: 0.0438total_quantity: 16.00</w:t>
      </w:r>
    </w:p>
    <w:p>
      <w:r>
        <w:t>--------------------</w:t>
      </w:r>
    </w:p>
    <w:p>
      <w:pPr>
        <w:pStyle w:val="Heading1"/>
      </w:pPr>
      <w:r>
        <w:t>DECK BRUSH N HANDLE COMPLETE A6PC### [NODE IDENTITY]* **Network Role:** Active Node* **Macro-Habitat:** [[BRUSHES &amp;amp; BROOMS]]* **Origin Point:** [[STALLION TRADING LIMITED]]### [UNIT ECONOMICS &amp;amp; VELOCITY]* **Average Retail Price:** 639.00 KES* **Gross Margin:** 0.00%* **Historical Revenue:** 0.00 KES* **Gross Profit:** 0.00 KES* **Sales Rank:** #2241* **Velocity (Average Daily Sales):** 0.04 units/day* **Total Quantity Moved:** 16.00 units### [THE PHYSICS OF THE SHELF]**The Halo Effect (11 Links):** *Items frequently bought alongside this SKU.*- [[VILEDA CLASSIC COTTON MOP REFILL]]- [[BRUSHES &amp;amp; BROOMS]]- [[TEEPEE LARGE METAL MOP WITH HANDLE L11]]- [[Retail Market]]- [[TEEPEE BASS BROOM+HANDLE D4FH]]- [[SEVI METAL MOP HEAD 400G 5FT P HANDLE]]- [[PANDA WINDOW WIPER TELESCOPIC HANDLE]]- [[STALLION TRADING LIMITED]]**Cannibalization (5 Substitutions):** *Direct shelf competitors fighting for the same basket.*- [[VILEDA CLASSIC COTTON MOP REFILL]]- [[TEEPEE LARGE METAL MOP WITH HANDLE L11]]- [[TEEPEE BASS BROOM+HANDLE D4FH]]- [[PANDA WINDOW WIPER TELESCOPIC HANDLE]]- [[SEVI METAL MOP HEAD 400G 5FT P HANDLE]]</w:t>
      </w:r>
    </w:p>
    <w:p>
      <w:r>
        <w:t>--------------------</w:t>
      </w:r>
    </w:p>
    <w:p>
      <w:r>
        <w:t>type: SKUdepartment: "BRUSHES &amp;amp; BROOMS"supplier: "STALLION TRADING LIMITED"price: 85.00margin: 0.00revenue: 0.00gross_profit: 0.00sales_rank: 2231velocity_ads: 0.0438total_quantity: 16.00</w:t>
      </w:r>
    </w:p>
    <w:p>
      <w:r>
        <w:t>--------------------</w:t>
      </w:r>
    </w:p>
    <w:p>
      <w:pPr>
        <w:pStyle w:val="Heading1"/>
      </w:pPr>
      <w:r>
        <w:t>BABY BOTTLE BRUSH NYLON BRISTLE I1### [NODE IDENTITY]* **Network Role:** Active Node* **Macro-Habitat:** [[BRUSHES &amp;amp; BROOMS]]* **Origin Point:** [[STALLION TRADING LIMITED]]### [UNIT ECONOMICS &amp;amp; VELOCITY]* **Average Retail Price:** 85.00 KES* **Gross Margin:** 0.00%* **Historical Revenue:** 0.00 KES* **Gross Profit:** 0.00 KES* **Sales Rank:** #2231* **Velocity (Average Daily Sales):** 0.04 units/day* **Total Quantity Moved:** 16.00 units### [THE PHYSICS OF THE SHELF]**The Halo Effect (11 Links):** *Items frequently bought alongside this SKU.*- [[PLASTIC BACK SMALL PVC WHITE G7PVC]]- [[BRUSHES &amp;amp; BROOMS]]- [[PANDA HAND BRUSH H2 HARD]]- [[Retail Market]]- [[TEEPEE HYGIENIC WRAPPED TUB PK TP2]]- [[C-CARE SHOE BRUSH BLACK SOFT G6PVC]]- [[PANDA BIG HAND BRUSH SOFT]]- [[STALLION TRADING LIMITED]]**Cannibalization (5 Substitutions):** *Direct shelf competitors fighting for the same basket.*- [[PLASTIC BACK SMALL PVC WHITE G7PVC]]- [[PANDA HAND BRUSH H2 HARD]]- [[TEEPEE HYGIENIC WRAPPED TUB PK TP2]]- [[C-CARE SHOE BRUSH BLACK SOFT G6PVC]]- [[PANDA BIG HAND BRUSH SOFT]]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14880velocity_ads: 0.0055total_quantity: 2.00</w:t>
      </w:r>
    </w:p>
    <w:p>
      <w:r>
        <w:t>--------------------</w:t>
      </w:r>
    </w:p>
    <w:p>
      <w:pPr>
        <w:pStyle w:val="Heading1"/>
      </w:pPr>
      <w:r>
        <w:t>151 WIDE HEAD DISH BRUSH DZT070###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#14880* **Velocity (Average Daily Sales):** 0.01 units/day* **Total Quantity Moved:** 2.00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20435velocity_ads: 0.0380total_quantity: 7.00</w:t>
      </w:r>
    </w:p>
    <w:p>
      <w:r>
        <w:t>--------------------</w:t>
      </w:r>
    </w:p>
    <w:p>
      <w:pPr>
        <w:pStyle w:val="Heading1"/>
      </w:pPr>
      <w:r>
        <w:t>151 MICROFIBRE FLAT MOP DZT1018###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#20435* **Velocity (Average Daily Sales):** 0.04 units/day* **Total Quantity Moved:** 7.00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14879velocity_ads: 0.0055total_quantity: 2.00</w:t>
      </w:r>
    </w:p>
    <w:p>
      <w:r>
        <w:t>--------------------</w:t>
      </w:r>
    </w:p>
    <w:p>
      <w:pPr>
        <w:pStyle w:val="Heading1"/>
      </w:pPr>
      <w:r>
        <w:t>151 DUZZIT MICROFIBRE DUSTER DZT1125###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#14879* **Velocity (Average Daily Sales):** 0.01 units/day* **Total Quantity Moved:** 2.00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21039velocity_ads: 0.0380total_quantity: 7.00</w:t>
      </w:r>
    </w:p>
    <w:p>
      <w:r>
        <w:t>--------------------</w:t>
      </w:r>
    </w:p>
    <w:p>
      <w:pPr>
        <w:pStyle w:val="Heading1"/>
      </w:pPr>
      <w:r>
        <w:t>151 ROUND HEAD BRUSH DZT072###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#21039* **Velocity (Average Daily Sales):** 0.04 units/day* **Total Quantity Moved:** 7.00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"STALLION TRADING LIMITED"price: 130.00margin: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WOODEN FORCE CUP SMALL X1W### [NODE IDENTITY]* **Network Role:** Active Node* **Macro-Habitat:** [[BRUSHES &amp;amp; BROOMS]]* **Origin Point:** [[STALLION TRADING LIMITED]]### [UNIT ECONOMICS &amp;amp; VELOCITY]* **Average Retail Price:** 130.00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[[BRUSHES &amp;amp; BROOMS]]- [[SEVI MAKUTI BROOMS LARGE SIZE]]- [[PLASTIC SUPER SCRUB BRUSH STIFF PVC A16]]- [[Retail Market]]- [[C-CARE SCRUBBING BRUSH HANDLE A14]]- [[OVAL SCRUBBING BRUSH STIFF PVC A18]]- [[STALLION TRADING LIMITED]]- [[PANDA TOILET BRUSH WITH HOLDER BLACK B3]]**Cannibalization (5 Substitutions):** *Direct shelf competitors fighting for the same basket.*- [[SEVI MAKUTI BROOMS LARGE SIZE]]- [[PLASTIC SUPER SCRUB BRUSH STIFF PVC A16]]- [[C-CARE SCRUBBING BRUSH HANDLE A14]]-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"STALLION TRADING LIMITED"price: 145.00margin: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WOODEN FORCE CUP LARGE X2W### [NODE IDENTITY]* **Network Role:** Active Node* **Macro-Habitat:** [[BRUSHES &amp;amp; BROOMS]]* **Origin Point:** [[STALLION TRADING LIMITED]]### [UNIT ECONOMICS &amp;amp; VELOCITY]* **Average Retail Price:** 145.00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[[BRUSHES &amp;amp; BROOMS]]- [[SEVI MAKUTI BROOMS LARGE SIZE]]- [[PLASTIC SUPER SCRUB BRUSH STIFF PVC A16]]- [[Retail Market]]- [[C-CARE SCRUBBING BRUSH HANDLE A14]]- [[OVAL SCRUBBING BRUSH STIFF PVC A18]]- [[STALLION TRADING LIMITED]]- [[PANDA TOILET BRUSH WITH HOLDER BLACK B3]]**Cannibalization (5 Substitutions):** *Direct shelf competitors fighting for the same basket.*- [[SEVI MAKUTI BROOMS LARGE SIZE]]- [[PLASTIC SUPER SCRUB BRUSH STIFF PVC A16]]- [[C-CARE SCRUBBING BRUSH HANDLE A14]]-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"STALLION TRADING LIMITED"price: 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SHOE BRUSH BLACK SOFT G6PVC### [NODE IDENTITY]* **Network Role:** Active Node* **Macro-Habitat:** [[BRUSHES &amp;amp; BROOMS]]* **Origin Point:** [[STALLION TRADING LIMITED]]### [UNIT ECONOMICS &amp;amp; VELOCITY]* **Average Retail Price:** 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[[PLASTIC BACK SMALL PVC WHITE G7PVC]]- [[TEA POT BOTTLE BRUSH I3 NYLON BRISTLE]]- [[PANDA HAND BRUSH H2 HARD]]- [[BRUSHES &amp;amp; BROOMS]]- [[BABY BOTTLE BRUSH NYLON BRISTLE I1]]- [[Retail Market]]- [[TEEPEE HYGIENIC WRAPPED TUB PK TP2]]- [[STALLION TRADING LIMITED]]**Cannibalization (5 Substitutions):** *Direct shelf competitors fighting for the same basket.*- [[PLASTIC BACK SMALL PVC WHITE G7PVC]]- [[TEA POT BOTTLE BRUSH I3 NYLON BRISTLE]]- [[PANDA HAND BRUSH H2 HARD]]- [[BABY BOTTLE BRUSH NYLON BRISTLE I1]]- [[TEEPEE HYGIENIC WRAPPED TUB PK TP2]]</w:t>
      </w:r>
    </w:p>
    <w:p>
      <w:r>
        <w:t>--------------------</w:t>
      </w:r>
    </w:p>
    <w:p>
      <w:r>
        <w:t>type: SKUdepartment: "BRUSHES &amp;amp; BROOMS"supplier: "STALLION TRADING LIMITED"price: 139.00margin: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SCRUBBING BRUSH HANDLE A14### [NODE IDENTITY]* **Network Role:** Active Node* **Macro-Habitat:** [[BRUSHES &amp;amp; BROOMS]]* **Origin Point:** [[STALLION TRADING LIMITED]]### [UNIT ECONOMICS &amp;amp; VELOCITY]* **Average Retail Price:** 139.00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[[BRUSHES &amp;amp; BROOMS]]- [[SEVI MAKUTI BROOMS LARGE SIZE]]- [[PLASTIC SUPER SCRUB BRUSH STIFF PVC A16]]- [[Retail Market]]- [[C-CARE MED SHOE BRUSH BLACK SOFT G8]]- [[OVAL SCRUBBING BRUSH STIFF PVC A18]]- [[STALLION TRADING LIMITED]]- [[PANDA TOILET BRUSH WITH HOLDER BLACK B3]]**Cannibalization (5 Substitutions):** *Direct shelf competitors fighting for the same basket.*- [[SEVI MAKUTI BROOMS LARGE SIZE]]- [[PLASTIC SUPER SCRUB BRUSH STIFF PVC A16]]- [[C-CARE MED SHOE BRUSH BLACK SOFT G8]]-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"STALLION TRADING LIMITED"price: 440.00margin: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COMPLETE BROOM FITTED WITH METAL HANDLE C2PC### [NODE IDENTITY]* **Network Role:** Active Node* **Macro-Habitat:** [[BRUSHES &amp;amp; BROOMS]]* **Origin Point:** [[STALLION TRADING LIMITED]]### [UNIT ECONOMICS &amp;amp; VELOCITY]* **Average Retail Price:** 440.00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[[STARWASH HEAVY DUTY FLOOR CLOTH 5PK 2415]]- [[BRUSHES &amp;amp; BROOMS]]- [[PANDA JUMBO FLOOR MOP METAL SOCKET WITH STICK]]- [[TEEPEE P.SQUEEZE COMPLETE K5F]]- [[Retail Market]]- [[TEEPEE LARGE METAL MOP WITH HANDLE L10]]- [[SEVI METAL MOP HEAD 300G WITH P HANDLE 4FT]]- [[STALLION TRADING LIMITED]]**Cannibalization (5 Substitutions):** *Direct shelf competitors fighting for the same basket.*- [[STARWASH HEAVY DUTY FLOOR CLOTH 5PK 2415]]- [[PANDA JUMBO FLOOR MOP METAL SOCKET WITH STICK]]- [[TEEPEE LARGE METAL MOP WITH HANDLE L10]]- [[SEVI METAL MOP HEAD 300G WITH P HANDLE 4FT]]- [[TEEPEE P.SQUEEZE COMPLETE K5F]]</w:t>
      </w:r>
    </w:p>
    <w:p>
      <w:r>
        <w:t>--------------------</w:t>
      </w:r>
    </w:p>
    <w:p>
      <w:r>
        <w:t>type: SKUdepartment: "BRUSHES &amp;amp; BROOMS"supplier: "STALLION TRADING LIMITED"price: 275.00margin: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MOPHEAD LARGE COMPLETE L2C### [NODE IDENTITY]* **Network Role:** Active Node* **Macro-Habitat:** [[BRUSHES &amp;amp; BROOMS]]* **Origin Point:** [[STALLION TRADING LIMITED]]### [UNIT ECONOMICS &amp;amp; VELOCITY]* **Average Retail Price:** 275.00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[[EAGLE BRAND GRASS BROOM STICKS]]- [[BRUSHES &amp;amp; BROOMS]]- [[PANDA DUSTPAN WITH BRUSH]]- [[Retail Market]]- [[MONKEY PREMIUM INDIAN BROOMS]]- [[TEEPEE TOILET BRUSH &amp;amp; BOWL SET B9]]- [[HEAVY FLOOR CLOTH 20X22]]- [[STALLION TRADING LIMITED]]**Cannibalization (5 Substitutions):** *Direct shelf competitors fighting for the same basket.*- [[EAGLE BRAND GRASS BROOM STICKS]]- [[PANDA DUSTPAN WITH BRUSH]]- [[MONKEY PREMIUM INDIAN BROOMS]]-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"STALLION TRADING LIMITED"price: 135.00margin: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MED SHOE BRUSH BLACK SOFT G8### [NODE IDENTITY]* **Network Role:** Active Node* **Macro-Habitat:** [[BRUSHES &amp;amp; BROOMS]]* **Origin Point:** [[STALLION TRADING LIMITED]]### [UNIT ECONOMICS &amp;amp; VELOCITY]* **Average Retail Price:** 135.00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[[BRUSHES &amp;amp; BROOMS]]- [[SEVI MAKUTI BROOMS LARGE SIZE]]- [[PLASTIC SUPER SCRUB BRUSH STIFF PVC A16]]- [[Retail Market]]- [[C-CARE SCRUBBING BRUSH HANDLE A14]]- [[OVAL SCRUBBING BRUSH STIFF PVC A18]]- [[STALLION TRADING LIMITED]]- [[PANDA TOILET BRUSH WITH HOLDER BLACK B3]]**Cannibalization (5 Substitutions):** *Direct shelf competitors fighting for the same basket.*- [[SEVI MAKUTI BROOMS LARGE SIZE]]- [[PLASTIC SUPER SCRUB BRUSH STIFF PVC A16]]- [[C-CARE SCRUBBING BRUSH HANDLE A14]]- [[OVAL SCRUBBING BRUSH STIFF PVC A18]]- [[PANDA TOILET BRUSH WITH HOLDER BLACK B3]]</w:t>
      </w:r>
    </w:p>
    <w:p>
      <w:r>
        <w:t>--------------------</w:t>
      </w:r>
    </w:p>
    <w:p>
      <w:r>
        <w:t>type: SKUdepartment: "BRUSHES &amp;amp; BROOMS"supplier: "STALLION TRADING LIMITED"price: 275.00margin: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LARGE MOP COMPLETE L9C### [NODE IDENTITY]* **Network Role:** Active Node* **Macro-Habitat:** [[BRUSHES &amp;amp; BROOMS]]* **Origin Point:** [[STALLION TRADING LIMITED]]### [UNIT ECONOMICS &amp;amp; VELOCITY]* **Average Retail Price:** 275.00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[[EAGLE BRAND GRASS BROOM STICKS]]- [[BRUSHES &amp;amp; BROOMS]]- [[PANDA DUSTPAN WITH BRUSH]]- [[Retail Market]]- [[MONKEY PREMIUM INDIAN BROOMS]]- [[TEEPEE TOILET BRUSH &amp;amp; BOWL SET B9]]- [[HEAVY FLOOR CLOTH 20X22]]- [[STALLION TRADING LIMITED]]**Cannibalization (5 Substitutions):** *Direct shelf competitors fighting for the same basket.*- [[EAGLE BRAND GRASS BROOM STICKS]]- [[PANDA DUSTPAN WITH BRUSH]]- [[MONKEY PREMIUM INDIAN BROOMS]]-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"STALLION TRADING LIMITED"price: 275.00margin: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LARGE MOP COMPLETE L10C### [NODE IDENTITY]* **Network Role:** Active Node* **Macro-Habitat:** [[BRUSHES &amp;amp; BROOMS]]* **Origin Point:** [[STALLION TRADING LIMITED]]### [UNIT ECONOMICS &amp;amp; VELOCITY]* **Average Retail Price:** 275.00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[[EAGLE BRAND GRASS BROOM STICKS]]- [[BRUSHES &amp;amp; BROOMS]]- [[PANDA DUSTPAN WITH BRUSH]]- [[Retail Market]]- [[MONKEY PREMIUM INDIAN BROOMS]]- [[TEEPEE TOILET BRUSH &amp;amp; BOWL SET B9]]- [[HEAVY FLOOR CLOTH 20X22]]- [[STALLION TRADING LIMITED]]**Cannibalization (5 Substitutions):** *Direct shelf competitors fighting for the same basket.*- [[EAGLE BRAND GRASS BROOM STICKS]]- [[PANDA DUSTPAN WITH BRUSH]]- [[MONKEY PREMIUM INDIAN BROOMS]]-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DUSTPAN &amp;amp; BRUSH SET F9P###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"STALLION TRADING LIMITED"price: 440.00margin: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COMPLETE T BROOM FITTED WITH HANDLE C15PC### [NODE IDENTITY]* **Network Role:** Active Node* **Macro-Habitat:** [[BRUSHES &amp;amp; BROOMS]]* **Origin Point:** [[STALLION TRADING LIMITED]]### [UNIT ECONOMICS &amp;amp; VELOCITY]* **Average Retail Price:** 440.00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[[BRUSHES &amp;amp; BROOMS]]- [[STARWASH HEAVY DUTY FLOOR CLOTH 5PK 2415]]- [[PANDA JUMBO FLOOR MOP METAL SOCKET WITH STICK]]- [[TEEPEE P.SQUEEZE COMPLETE K5F]]- [[Retail Market]]- [[TEEPEE LARGE METAL MOP WITH HANDLE L10]]- [[C-CARE COMPLETE BROOM FITTED WITH METAL HANDLE C2PC]]- [[STALLION TRADING LIMITED]]**Cannibalization (5 Substitutions):** *Direct shelf competitors fighting for the same basket.*- [[STARWASH HEAVY DUTY FLOOR CLOTH 5PK 2415]]- [[PANDA JUMBO FLOOR MOP METAL SOCKET WITH STICK]]- [[TEEPEE LARGE METAL MOP WITH HANDLE L10]]- [[C-CARE COMPLETE BROOM FITTED WITH METAL HANDLE C2PC]]- [[TEEPEE P.SQUEEZE COMPLETE K5F]]</w:t>
      </w:r>
    </w:p>
    <w:p>
      <w:r>
        <w:t>--------------------</w:t>
      </w:r>
    </w:p>
    <w:p>
      <w:r>
        <w:t>type: SKUdepartment: "BRUSHES &amp;amp; BROOMS"supplier: "STALLION TRADING LIMITED"price: 440.00margin: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COMPLETE BROOM WITH METAL HANDLE C4PC### [NODE IDENTITY]* **Network Role:** Active Node* **Macro-Habitat:** [[BRUSHES &amp;amp; BROOMS]]* **Origin Point:** [[STALLION TRADING LIMITED]]### [UNIT ECONOMICS &amp;amp; VELOCITY]* **Average Retail Price:** 440.00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[[BRUSHES &amp;amp; BROOMS]]- [[STARWASH HEAVY DUTY FLOOR CLOTH 5PK 2415]]- [[PANDA JUMBO FLOOR MOP METAL SOCKET WITH STICK]]- [[TEEPEE P.SQUEEZE COMPLETE K5F]]- [[Retail Market]]- [[TEEPEE LARGE METAL MOP WITH HANDLE L10]]- [[C-CARE COMPLETE BROOM FITTED WITH METAL HANDLE C2PC]]- [[STALLION TRADING LIMITED]]**Cannibalization (5 Substitutions):** *Direct shelf competitors fighting for the same basket.*- [[STARWASH HEAVY DUTY FLOOR CLOTH 5PK 2415]]- [[PANDA JUMBO FLOOR MOP METAL SOCKET WITH STICK]]- [[TEEPEE LARGE METAL MOP WITH HANDLE L10]]- [[C-CARE COMPLETE BROOM FITTED WITH METAL HANDLE C2PC]]- [[TEEPEE P.SQUEEZE COMPLETE K5F]]</w:t>
      </w:r>
    </w:p>
    <w:p>
      <w:r>
        <w:t>--------------------</w:t>
      </w:r>
    </w:p>
    <w:p>
      <w:r>
        <w:t>type: SKUdepartment: "BRUSHES &amp;amp; BROOMS"supplier: "STALLION TRADING LIMITED"price: 255.00margin: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C24PC MEDIUM STIFF W STICK### [NODE IDENTITY]* **Network Role:** Active Node* **Macro-Habitat:** [[BRUSHES &amp;amp; BROOMS]]* **Origin Point:** [[STALLION TRADING LIMITED]]### [UNIT ECONOMICS &amp;amp; VELOCITY]* **Average Retail Price:** 255.00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20X22]]- [[STALLION TRADING LIMITED]]**Cannibalization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"Unknown"price: 271.00margin: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C-CARE C22PC SOFT BROOM W STICK### [NODE IDENTITY]* **Network Role:** Active Node* **Macro-Habitat:** [[BRUSHES &amp;amp; BROOMS]]* **Origin Point:** [[Unknown]]### [UNIT ECONOMICS &amp;amp; VELOCITY]* **Average Retail Price:** 271.00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[[EAGLE BRAND GRASS BROOM STICKS]]- [[MIX COTTON CLOTH FLOOR LOOSE]]- [[BRUSHES &amp;amp; BROOMS]]- [[PANDA DUSTPAN WITH BRUSH]]- [[Retail Market]]- [[TEEPEE TOILET BRUSH &amp;amp; BOWL SET B9]]- [[HEAVY FLOOR CLOTH 20X22]]**Cannibalization (5 Substitutions):** *Direct shelf competitors fighting for the same basket.*- [[EAGLE BRAND GRASS BROOM STICKS]]- [[MIX COTTON CLOTH FLOOR LOOSE]]- [[PANDA DUSTPAN WITH BRUSH]]- [[TEEPEE TOILET BRUSH &amp;amp; BOWL SET B9]]- [[HEAVY FLOOR CLOTH 20X22]]</w:t>
      </w:r>
    </w:p>
    <w:p>
      <w:r>
        <w:t>--------------------</w:t>
      </w:r>
    </w:p>
    <w:p>
      <w:r>
        <w:t>type: SKUdepartment: "BRUSHES &amp;amp; BROOMS"supplier: "STALLION TRADING LIMITED"price: 279.00margin: 0.00revenue: 0.00gross_profit: 0.00sales_rank: 2247velocity_ads: 0.0603total_quantity: 22.00</w:t>
      </w:r>
    </w:p>
    <w:p>
      <w:r>
        <w:t>--------------------</w:t>
      </w:r>
    </w:p>
    <w:p>
      <w:pPr>
        <w:pStyle w:val="Heading1"/>
      </w:pPr>
      <w:r>
        <w:t>LARGE METAL FURREL MOPHEAD REFILL L4### [NODE IDENTITY]* **Network Role:** Active Node* **Macro-Habitat:** [[BRUSHES &amp;amp; BROOMS]]* **Origin Point:** [[STALLION TRADING LIMITED]]### [UNIT ECONOMICS &amp;amp; VELOCITY]* **Average Retail Price:** 279.00 KES* **Gross Margin:** 0.00%* **Historical Revenue:** 0.00 KES* **Gross Profit:** 0.00 KES* **Sales Rank:** #2247* **Velocity (Average Daily Sales):** 0.06 units/day* **Total Quantity Moved:** 22.00 units### [THE PHYSICS OF THE SHELF]**The Halo Effect (11 Links):** *Items frequently bought alongside this SKU.*- [[EAGLE BRAND GRASS BROOM STICKS]]- [[BRUSHES &amp;amp; BROOMS]]- [[Retail Market]]- [[MONKEY PREMIUM INDIAN BROOMS]]- [[TEEPEE TOILET BRUSH &amp;amp; BOWL SET B9]]- [[PANDA HEAVY FLOOR MOP WITH STICK]]- [[HEAVY FLOOR CLOTH 20X22]]- [[STALLION TRADING LIMITED]]**Cannibalization (5 Substitutions):** *Direct shelf competitors fighting for the same basket.*- [[EAGLE BRAND GRASS BROOM STICKS]]- [[MONKEY PREMIUM INDIAN BROOMS]]- [[TEEPEE TOILET BRUSH &amp;amp; BOWL SET B9]]- [[PANDA HEAVY FLOOR MOP WITH STICK]]- [[HEAVY FLOOR CLOTH 20X22]]</w:t>
      </w:r>
    </w:p>
    <w:p>
      <w:r>
        <w:t>--------------------</w:t>
      </w:r>
    </w:p>
    <w:p>
      <w:r>
        <w:t>type: SKUdepartment: "BRUSHES &amp;amp; BROOMS"supplier: "STEELWOOL AFRICA LTD"price: 485.00margin: 0.00revenue: 0.00gross_profit: 0.00sales_rank: 2245velocity_ads: 0.0384total_quantity: 14.00</w:t>
      </w:r>
    </w:p>
    <w:p>
      <w:r>
        <w:t>--------------------</w:t>
      </w:r>
    </w:p>
    <w:p>
      <w:pPr>
        <w:pStyle w:val="Heading1"/>
      </w:pPr>
      <w:r>
        <w:t>KLEENIT BR56N6 28CM DECK BRUSH### [NODE IDENTITY]* **Network Role:** Active Node* **Macro-Habitat:** [[BRUSHES &amp;amp; BROOMS]]* **Origin Point:** [[STEELWOOL AFRICA LTD]]### [UNIT ECONOMICS &amp;amp; VELOCITY]* **Average Retail Price:** 485.00 KES* **Gross Margin:** 0.00%* **Historical Revenue:** 0.00 KES* **Gross Profit:** 0.00 KES* **Sales Rank:** #2245* **Velocity (Average Daily Sales):** 0.04 units/day* **Total Quantity Moved:** 14.00 units### [THE PHYSICS OF THE SHELF]**The Halo Effect (11 Links):** *Items frequently bought alongside this SKU.*- [[STEELWOOL AFRICA LTD]]- [[BRUSHES &amp;amp; BROOMS]]- [[PANDA JUMBO FLOOR MOP METAL SOCKET WITH STICK]]- [[TEEPEE LARGE METAL MOP WITH HANDLE L11]]- [[Retail Market]]- [[TEEPEE LARGE METAL MOP WITH HANDLE L10]]- [[SEVI METAL MOP HEAD 400G 5FT P HANDLE]]- [[C-CARE COMPLETE BROOM FITTED WITH METAL HANDLE C2PC]]**Cannibalization (5 Substitutions):** *Direct shelf competitors fighting for the same basket.*- [[PANDA JUMBO FLOOR MOP METAL SOCKET WITH STICK]]- [[TEEPEE LARGE METAL MOP WITH HANDLE L11]]- [[TEEPEE LARGE METAL MOP WITH HANDLE L10]]- [[SEVI METAL MOP HEAD 400G 5FT P HANDLE]]- [[C-CARE COMPLETE BROOM FITTED WITH METAL HANDLE C2PC]]</w:t>
      </w:r>
    </w:p>
    <w:p>
      <w:r>
        <w:t>--------------------</w:t>
      </w:r>
    </w:p>
    <w:p>
      <w:r>
        <w:t>type: SKUdepartment: "BRUSHES &amp;amp; BROOMS"supplier: "STALLION TRADING LIMITED"price: 105.00margin: 0.00revenue: 0.00gross_profit: 0.00sales_rank: 2243velocity_ads: 0.0438total_quantity: 16.00</w:t>
      </w:r>
    </w:p>
    <w:p>
      <w:r>
        <w:t>--------------------</w:t>
      </w:r>
    </w:p>
    <w:p>
      <w:pPr>
        <w:pStyle w:val="Heading1"/>
      </w:pPr>
      <w:r>
        <w:t>FLASK BOTTLE BRUSH NYLON BRISTLE I2### [NODE IDENTITY]* **Network Role:** Active Node* **Macro-Habitat:** [[BRUSHES &amp;amp; BROOMS]]* **Origin Point:** [[STALLION TRADING LIMITED]]### [UNIT ECONOMICS &amp;amp; VELOCITY]* **Average Retail Price:** 105.00 KES* **Gross Margin:** 0.00%* **Historical Revenue:** 0.00 KES* **Gross Profit:** 0.00 KES* **Sales Rank:** #2243* **Velocity (Average Daily Sales):** 0.04 units/day* **Total Quantity Moved:** 16.00 units### [THE PHYSICS OF THE SHELF]**The Halo Effect (11 Links):** *Items frequently bought alongside this SKU.*- [[BRUSHES &amp;amp; BROOMS]]- [[Retail Market]]- [[TEEPEE HYGIENIC WRAPPED TUB PK TP2]]- [[PANDA BIG HAND BRUSH HARD]]- [[PANDA CARPET BRUSH]]- [[PANDA BIG HAND BRUSH SOFT]]- [[STALLION TRADING LIMITED]]- [[PANDA TOILET BRUSH WITH HOLDER BLACK B3]]**Cannibalization (5 Substitutions):** *Direct shelf competitors fighting for the same basket.*- [[TEEPEE HYGIENIC WRAPPED TUB PK TP2]]- [[PANDA BIG HAND BRUSH HARD]]- [[PANDA CARPET BRUSH]]- [[PANDA BIG HAND BRUSH SOFT]]- [[PANDA TOILET BRUSH WITH HOLDER BLACK B3]]</w:t>
      </w:r>
    </w:p>
    <w:p>
      <w:r>
        <w:t>--------------------</w:t>
      </w:r>
    </w:p>
    <w:p>
      <w:r>
        <w:t>type: SKUdepartment: "BRUSHES &amp;amp; BROOMS"supplier: "SHAMULA LIMITED"price: 260.00margin: 0.00revenue: 0.00gross_profit: 0.00sales_rank: 2244velocity_ads: 0.1205total_quantity: 44.00</w:t>
      </w:r>
    </w:p>
    <w:p>
      <w:r>
        <w:t>--------------------</w:t>
      </w:r>
    </w:p>
    <w:p>
      <w:pPr>
        <w:pStyle w:val="Heading1"/>
      </w:pPr>
      <w:r>
        <w:t>HEAVY FLOOR CLOTH 20X22### [NODE IDENTITY]* **Network Role:** Active Node* **Macro-Habitat:** [[BRUSHES &amp;amp; BROOMS]]* **Origin Point:** [[SHAMULA LIMITED]]### [UNIT ECONOMICS &amp;amp; VELOCITY]* **Average Retail Price:** 260.00 KES* **Gross Margin:** 0.00%* **Historical Revenue:** 0.00 KES* **Gross Profit:** 0.00 KES* **Sales Rank:** #2244* **Velocity (Average Daily Sales):** 0.12 units/day* **Total Quantity Moved:** 44.00 units### [THE PHYSICS OF THE SHELF]**The Halo Effect (11 Links):** *Items frequently bought alongside this SKU.*- [[EAGLE BRAND GRASS BROOM STICKS]]- [[MIX COTTON CLOTH FLOOR LOOSE]]- [[BRUSHES &amp;amp; BROOMS]]- [[PANDA DUSTPAN WITH BRUSH]]- [[Retail Market]]- [[SHAMULA LIMITED]]- [[MONKEY PREMIUM INDIAN BROOMS]]- [[TEEPEE TOILET BRUSH &amp;amp; BOWL SET B9]]**Cannibalization (5 Substitutions):** *Direct shelf competitors fighting for the same basket.*- [[EAGLE BRAND GRASS BROOM STICKS]]- [[MIX COTTON CLOTH FLOOR LOOSE]]- [[PANDA DUSTPAN WITH BRUSH]]- [[MONKEY PREMIUM INDIAN BROOMS]]- [[TEEPEE TOILET BRUSH &amp;amp; BOWL SET B9]]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