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SOFT DRINKS</w:t>
      </w:r>
    </w:p>
    <w:p>
      <w:r>
        <w:t>Generated on 2026-04-02 06:51:59</w:t>
      </w:r>
    </w:p>
    <w:p>
      <w:r>
        <w:t>type: SKUdepartment: "SOFT DRINKS"supplier: "Unknown"price: 66.49margin: 16.00revenue: 1462.78gross_profit: 234.04sales_rank: 9355velocity_ads: 0.1196total_quantity: 22.00</w:t>
      </w:r>
    </w:p>
    <w:p>
      <w:r>
        <w:t>--------------------</w:t>
      </w:r>
    </w:p>
    <w:p>
      <w:pPr>
        <w:pStyle w:val="Heading1"/>
      </w:pPr>
      <w:r>
        <w:t>PEP 1.5LT SUPER LIME### [NODE IDENTITY]* **Network Role:** Active Node* **Macro-Habitat:** [[SOFT DRINKS]]* **Origin Point:** [[Unknown]]### [UNIT ECONOMICS &amp;amp; VELOCITY]* **Average Retail Price:** 66.49 KES* **Gross Margin:** 16.00%* **Historical Revenue:** 1,462.78 KES* **Gross Profit:** 234.04 KES* **Sales Rank:** #9355* **Velocity (Average Daily Sales):** 0.12 units/day* **Total Quantity Moved:** 22.00 units### [THE PHYSICS OF THE SHELF]**The Halo Effect (7 Links):** *Items frequently bought alongside this SKU.*- [[SOFT DRINKS]]- [[Retail Market]]- [[OSTERBER 500ML APPLE GRAPE &amp;amp; S-BERRY W ALOE VERA]]**Cannibalization (1 Substitutions):** *Direct shelf competitors fighting for the same basket.*- [[OSTERBER 500ML APPLE GRAPE &amp;amp; S-BERRY W ALOE VERA]]</w:t>
      </w:r>
    </w:p>
    <w:p>
      <w:r>
        <w:t>--------------------</w:t>
      </w:r>
    </w:p>
    <w:p>
      <w:r>
        <w:t>type: SKUdepartment: "SOFT DRINKS"supplier: "Unknown"price: 66.49margin: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OSTERBER 500ML APPLE GRAPE &amp;amp; S-BERRY W ALOE VERA### [NODE IDENTITY]* **Network Role:** Active Node* **Macro-Habitat:** [[SOFT DRINKS]]* **Origin Point:** [[Unknown]]### [UNIT ECONOMICS &amp;amp; VELOCITY]* **Average Retail Price:** 66.49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[[SOFT DRINKS]]- [[Retail Market]]- [[PEP 1.5LT SUPER LIME]]**Cannibalization (1 Substitutions):** *Direct shelf competitors fighting for the same basket.*- [[PEP 1.5LT SUPER LIME]]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