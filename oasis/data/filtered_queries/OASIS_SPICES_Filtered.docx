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SPICES</w:t>
      </w:r>
    </w:p>
    <w:p>
      <w:r>
        <w:t>Generated on 2026-04-02 06:51:59</w:t>
      </w:r>
    </w:p>
    <w:p>
      <w:r>
        <w:t>type: SKUdepartment: "SPICES"supplier: "NJORO CANNING FACTORY"price: 355.00margin: 16.00revenue: 18815.00gross_profit: 3010.40sales_rank: 3173velocity_ads: 0.2880total_quantity: 53.00</w:t>
      </w:r>
    </w:p>
    <w:p>
      <w:r>
        <w:t>--------------------</w:t>
      </w:r>
    </w:p>
    <w:p>
      <w:pPr>
        <w:pStyle w:val="Heading1"/>
      </w:pPr>
      <w:r>
        <w:t>GOLDEN VALLEY 720G (FINE)GHERKINS WHOLE IN VINEGAR### [NODE IDENTITY]* **Network Role:** Active Node* **Macro-Habitat:** [[SPICES]]* **Origin Point:** [[NJORO CANNING FACTORY]]### [UNIT ECONOMICS &amp;amp; VELOCITY]* **Average Retail Price:** 355.00 KES* **Gross Margin:** 16.00%* **Historical Revenue:** 18,815.00 KES* **Gross Profit:** 3,010.40 KES* **Sales Rank:** #3173* **Velocity (Average Daily Sales):** 0.29 units/day* **Total Quantity Moved:** 53.00 units### [THE PHYSICS OF THE SHELF]**The Halo Effect (11 Links):** *Items frequently bought alongside this SKU.*- [[NJORO CANNING FACTORY]]- [[TROP HEAT 100G TEA MASALA]]- [[ROYCO 500G BEEF ORG MCHUZI MIX]]- [[Retail Market]]- [[TROP HEAT 100G PILAU MASALA GRND]]- [[TROP HEAT 100G B-PEPPER GRND]]- [[TROP HEAT 100G B-PEPPER GRINDER]]- [[SPICES]]**Cannibalization (5 Substitutions):** *Direct shelf competitors fighting for the same basket.*- [[TROP HEAT 100G TEA MASALA]]- [[ROYCO 500G BEEF ORG MCHUZI MIX]]- [[TROP HEAT 100G PILAU MASALA GRND]]- [[TROP HEAT 100G B-PEPPER GRND]]- [[TROP HEAT 100G B-PEPPER GRINDER]]</w:t>
      </w:r>
    </w:p>
    <w:p>
      <w:r>
        <w:t>--------------------</w:t>
      </w:r>
    </w:p>
    <w:p>
      <w:r>
        <w:t>type: SKUdepartment: "SPICES"supplier: "TOP FOOD EA LTD"price: 275.00margin: 16.00revenue: 13475.00gross_profit: 2156.00sales_rank: 4028velocity_ads: 0.2663total_quantity: 49.00</w:t>
      </w:r>
    </w:p>
    <w:p>
      <w:r>
        <w:t>--------------------</w:t>
      </w:r>
    </w:p>
    <w:p>
      <w:pPr>
        <w:pStyle w:val="Heading1"/>
      </w:pPr>
      <w:r>
        <w:t>TF 100G SPECIAL GARAM MASALA### [NODE IDENTITY]* **Network Role:** Active Node* **Macro-Habitat:** [[SPICES]]* **Origin Point:** [[TOP FOOD EA LTD]]### [UNIT ECONOMICS &amp;amp; VELOCITY]* **Average Retail Price:** 275.00 KES* **Gross Margin:** 16.00%* **Historical Revenue:** 13,475.00 KES* **Gross Profit:** 2,156.00 KES* **Sales Rank:** #4028* **Velocity (Average Daily Sales):** 0.27 units/day* **Total Quantity Moved:** 49.00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"TROPICAL HEAT LTD"price: 285.00margin: 16.00revenue: 11970.00gross_profit: 1915.20sales_rank: 4336velocity_ads: 0.2283total_quantity: 42.00</w:t>
      </w:r>
    </w:p>
    <w:p>
      <w:r>
        <w:t>--------------------</w:t>
      </w:r>
    </w:p>
    <w:p>
      <w:pPr>
        <w:pStyle w:val="Heading1"/>
      </w:pPr>
      <w:r>
        <w:t>TROP HEAT 50G PILAU MASALA GRND### [NODE IDENTITY]* **Network Role:** Active Node* **Macro-Habitat:** [[SPICES]]* **Origin Point:** [[TROPICAL HEAT LTD]]### [UNIT ECONOMICS &amp;amp; VELOCITY]* **Average Retail Price:** 285.00 KES* **Gross Margin:** 16.00%* **Historical Revenue:** 11,970.00 KES* **Gross Profit:** 1,915.20 KES* **Sales Rank:** #4336* **Velocity (Average Daily Sales):** 0.23 units/day* **Total Quantity Moved:** 42.00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"TROPICAL HEAT LTD"price: 260.00margin: 16.00revenue: 11700.00gross_profit: 1872.00sales_rank: 4408velocity_ads: 0.2446total_quantity: 45.00</w:t>
      </w:r>
    </w:p>
    <w:p>
      <w:r>
        <w:t>--------------------</w:t>
      </w:r>
    </w:p>
    <w:p>
      <w:pPr>
        <w:pStyle w:val="Heading1"/>
      </w:pPr>
      <w:r>
        <w:t>TROP HEAT 50G CUMINSEEDS GRND### [NODE IDENTITY]* **Network Role:** Active Node* **Macro-Habitat:** [[SPICES]]* **Origin Point:** [[TROPICAL HEAT LTD]]### [UNIT ECONOMICS &amp;amp; VELOCITY]* **Average Retail Price:** 260.00 KES* **Gross Margin:** 16.00%* **Historical Revenue:** 11,700.00 KES* **Gross Profit:** 1,872.00 KES* **Sales Rank:** #4408* **Velocity (Average Daily Sales):** 0.24 units/day* **Total Quantity Moved:** 45.00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"TROPICAL HEAT LTD"price: 195.00margin: 16.00revenue: 11505.00gross_profit: 1840.80sales_rank: 4459velocity_ads: 0.3207total_quantity: 59.00</w:t>
      </w:r>
    </w:p>
    <w:p>
      <w:r>
        <w:t>--------------------</w:t>
      </w:r>
    </w:p>
    <w:p>
      <w:pPr>
        <w:pStyle w:val="Heading1"/>
      </w:pPr>
      <w:r>
        <w:t>TROP HEAT 50G PAPRIKA JAR### [NODE IDENTITY]* **Network Role:** Active Node* **Macro-Habitat:** [[SPICES]]* **Origin Point:** [[TROPICAL HEAT LTD]]### [UNIT ECONOMICS &amp;amp; VELOCITY]* **Average Retail Price:** 195.00 KES* **Gross Margin:** 16.00%* **Historical Revenue:** 11,505.00 KES* **Gross Profit:** 1,840.80 KES* **Sales Rank:** #4459* **Velocity (Average Daily Sales):** 0.32 units/day* **Total Quantity Moved:** 59.00 units### [THE PHYSICS OF THE SHELF]**The Halo Effect (11 Links):** *Items frequently bought alongside this SKU.*- [[TROP HEAT 100G TURMERIC GRND JAR]]- [[TROP HEAT 100G CINNAMON GRND]]- [[Retail Market]]- [[ROYCO 200G BEEF ORG MCHUZI MIX TUB]]- [[TROP HEAT 100G GINGER GRND JAR]]- [[TROPICAL HEAT LTD]]-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"TROPICAL HEAT LTD"price: 250.00margin: 16.00revenue: 11500.00gross_profit: 1840.00sales_rank: 4461velocity_ads: 0.2500total_quantity: 46.00</w:t>
      </w:r>
    </w:p>
    <w:p>
      <w:r>
        <w:t>--------------------</w:t>
      </w:r>
    </w:p>
    <w:p>
      <w:pPr>
        <w:pStyle w:val="Heading1"/>
      </w:pPr>
      <w:r>
        <w:t>TROP HEAT 50G GARLIC POWDER### [NODE IDENTITY]* **Network Role:** Active Node* **Macro-Habitat:** [[SPICES]]* **Origin Point:** [[TROPICAL HEAT LTD]]### [UNIT ECONOMICS &amp;amp; VELOCITY]* **Average Retail Price:** 250.00 KES* **Gross Margin:** 16.00%* **Historical Revenue:** 11,500.00 KES* **Gross Profit:** 1,840.00 KES* **Sales Rank:** #4461* **Velocity (Average Daily Sales):** 0.25 units/day* **Total Quantity Moved:** 46.00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"TROPICAL HEAT LTD"price: 165.00margin: 16.00revenue: 10725.00gross_profit: 1716.00sales_rank: 4653velocity_ads: 0.3533total_quantity: 65.00</w:t>
      </w:r>
    </w:p>
    <w:p>
      <w:r>
        <w:t>--------------------</w:t>
      </w:r>
    </w:p>
    <w:p>
      <w:pPr>
        <w:pStyle w:val="Heading1"/>
      </w:pPr>
      <w:r>
        <w:t>TROP HEAT 50GMS BLACK PEPPER GRND### [NODE IDENTITY]* **Network Role:** Active Node* **Macro-Habitat:** [[SPICES]]* **Origin Point:** [[TROPICAL HEAT LTD]]### [UNIT ECONOMICS &amp;amp; VELOCITY]* **Average Retail Price:** 165.00 KES* **Gross Margin:** 16.00%* **Historical Revenue:** 10,725.00 KES* **Gross Profit:** 1,716.00 KES* **Sales Rank:** #4653* **Velocity (Average Daily Sales):** 0.35 units/day* **Total Quantity Moved:** 65.00 units### [THE PHYSICS OF THE SHELF]**The Halo Effect (11 Links):** *Items frequently bought alongside this SKU.*- [[TROP HEAT 45G TEA MASALA]]- [[TROP HEAT 100G TURMERIC GRND JAR]]- [[TROP HEAT 100G CINNAMON GRND]]- [[Retail Market]]- [[ROYCO 200G BEEF ORG MCHUZI MIX TUB]]- [[TROPICAL HEAT LTD]]-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165.00margin: 16.00revenue: 8415.00gross_profit: 1346.40sales_rank: 5329velocity_ads: 0.2772total_quantity: 51.00</w:t>
      </w:r>
    </w:p>
    <w:p>
      <w:r>
        <w:t>--------------------</w:t>
      </w:r>
    </w:p>
    <w:p>
      <w:pPr>
        <w:pStyle w:val="Heading1"/>
      </w:pPr>
      <w:r>
        <w:t>TF 100G CHILLI FLAKES### [NODE IDENTITY]* **Network Role:** Active Node* **Macro-Habitat:** [[SPICES]]* **Origin Point:** [[TOP FOOD EA LTD]]### [UNIT ECONOMICS &amp;amp; VELOCITY]* **Average Retail Price:** 165.00 KES* **Gross Margin:** 16.00%* **Historical Revenue:** 8,415.00 KES* **Gross Profit:** 1,346.40 KES* **Sales Rank:** #5329* **Velocity (Average Daily Sales):** 0.28 units/day* **Total Quantity Moved:** 51.00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"Unknown"price: 209.00margin: 16.00revenue: 8360.00gross_profit: 1337.60sales_rank: 5349velocity_ads: 0.2174total_quantity: 40.00</w:t>
      </w:r>
    </w:p>
    <w:p>
      <w:r>
        <w:t>--------------------</w:t>
      </w:r>
    </w:p>
    <w:p>
      <w:pPr>
        <w:pStyle w:val="Heading1"/>
      </w:pPr>
      <w:r>
        <w:t>CH. GOLDEN SULTANA PER KG(PLU NO 30240)### [NODE IDENTITY]* **Network Role:** Active Node* **Macro-Habitat:** [[SPICES]]* **Origin Point:** [[Unknown]]### [UNIT ECONOMICS &amp;amp; VELOCITY]* **Average Retail Price:** 209.00 KES* **Gross Margin:** 16.00%* **Historical Revenue:** 8,360.00 KES* **Gross Profit:** 1,337.60 KES* **Sales Rank:** #5349* **Velocity (Average Daily Sales):** 0.22 units/day* **Total Quantity Moved:** 40.00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295.00margin: 16.00revenue: 7375.00gross_profit: 1180.00sales_rank: 5676velocity_ads: 0.1359total_quantity: 25.00</w:t>
      </w:r>
    </w:p>
    <w:p>
      <w:r>
        <w:t>--------------------</w:t>
      </w:r>
    </w:p>
    <w:p>
      <w:pPr>
        <w:pStyle w:val="Heading1"/>
      </w:pPr>
      <w:r>
        <w:t>TF 100G CUMMIN POWDER### [NODE IDENTITY]* **Network Role:** Active Node* **Macro-Habitat:** [[SPICES]]* **Origin Point:** [[TOP FOOD EA LTD]]### [UNIT ECONOMICS &amp;amp; VELOCITY]* **Average Retail Price:** 295.00 KES* **Gross Margin:** 16.00%* **Historical Revenue:** 7,375.00 KES* **Gross Profit:** 1,180.00 KES* **Sales Rank:** #5676* **Velocity (Average Daily Sales):** 0.14 units/day* **Total Quantity Moved:** 25.00 units### [THE PHYSICS OF THE SHELF]**The Halo Effect (11 Links):** *Items frequently bought alongside this SKU.*- [[TROP HEAT 100G GARLIC POWDER]]- [[TROP HEAT 100G TEA MASALA]]-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180.00margin: 16.00revenue: 7020.00gross_profit: 1123.20sales_rank: 5793velocity_ads: 0.2120total_quantity: 39.00</w:t>
      </w:r>
    </w:p>
    <w:p>
      <w:r>
        <w:t>--------------------</w:t>
      </w:r>
    </w:p>
    <w:p>
      <w:pPr>
        <w:pStyle w:val="Heading1"/>
      </w:pPr>
      <w:r>
        <w:t>TF 100G GARLIC POWDER### [NODE IDENTITY]* **Network Role:** Active Node* **Macro-Habitat:** [[SPICES]]* **Origin Point:** [[TOP FOOD EA LTD]]### [UNIT ECONOMICS &amp;amp; VELOCITY]* **Average Retail Price:** 180.00 KES* **Gross Margin:** 16.00%* **Historical Revenue:** 7,020.00 KES* **Gross Profit:** 1,123.20 KES* **Sales Rank:** #5793* **Velocity (Average Daily Sales):** 0.21 units/day* **Total Quantity Moved:** 39.00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359.00margin: 16.00revenue: 6462.00gross_profit: 1033.92sales_rank: 6028velocity_ads: 0.0978total_quantity: 18.00</w:t>
      </w:r>
    </w:p>
    <w:p>
      <w:r>
        <w:t>--------------------</w:t>
      </w:r>
    </w:p>
    <w:p>
      <w:pPr>
        <w:pStyle w:val="Heading1"/>
      </w:pPr>
      <w:r>
        <w:t>TF 500G BHAJIA MIX### [NODE IDENTITY]* **Network Role:** Active Node* **Macro-Habitat:** [[SPICES]]* **Origin Point:** [[TOP FOOD EA LTD]]### [UNIT ECONOMICS &amp;amp; VELOCITY]* **Average Retail Price:** 359.00 KES* **Gross Margin:** 16.00%* **Historical Revenue:** 6,462.00 KES* **Gross Profit:** 1,033.92 KES* **Sales Rank:** #6028* **Velocity (Average Daily Sales):** 0.10 units/day* **Total Quantity Moved:** 18.00 units### [THE PHYSICS OF THE SHELF]**The Halo Effect (11 Links):** *Items frequently bought alongside this SKU.*- [[TROP HEAT 100G TEA MASALA]]- [[ROYCO 500G BEEF ORG MCHUZI MIX]]- [[TOP FOOD EA LTD]]- [[Retail Market]]- [[TROP HEAT 100G B-PEPPER GRND]]- [[SPICES]]- [[TF 40G BLACK PEPPER WITH GRINDER]]- [[TROP HEAT 100G B-PEPPER GRINDER]]**Cannibalization (5 Substitutions):** *Direct shelf competitors fighting for the same basket.*- [[TROP HEAT 100G TEA MASALA]]- [[ROYCO 500G BEEF ORG MCHUZI MIX]]- [[TROP HEAT 100G B-PEPPER GRND]]- [[TF 40G BLACK PEPPER WITH GRINDER]]- [[TROP HEAT 100G B-PEPPER GRINDER]]</w:t>
      </w:r>
    </w:p>
    <w:p>
      <w:r>
        <w:t>--------------------</w:t>
      </w:r>
    </w:p>
    <w:p>
      <w:r>
        <w:t>type: SKUdepartment: "SPICES"supplier: "TROPICAL HEAT LTD"price: 245.00margin: 16.00revenue: 5635.00gross_profit: 901.60sales_rank: 6397velocity_ads: 0.1250total_quantity: 23.00</w:t>
      </w:r>
    </w:p>
    <w:p>
      <w:r>
        <w:t>--------------------</w:t>
      </w:r>
    </w:p>
    <w:p>
      <w:pPr>
        <w:pStyle w:val="Heading1"/>
      </w:pPr>
      <w:r>
        <w:t>TROP HEAT 50GMS CARDAMOM GRND### [NODE IDENTITY]* **Network Role:** Active Node* **Macro-Habitat:** [[SPICES]]* **Origin Point:** [[TROPICAL HEAT LTD]]### [UNIT ECONOMICS &amp;amp; VELOCITY]* **Average Retail Price:** 245.00 KES* **Gross Margin:** 16.00%* **Historical Revenue:** 5,635.00 KES* **Gross Profit:** 901.60 KES* **Sales Rank:** #6397* **Velocity (Average Daily Sales):** 0.12 units/day* **Total Quantity Moved:** 23.00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165.00margin: 16.00revenue: 5280.00gross_profit: 844.80sales_rank: 6564velocity_ads: 0.1739total_quantity: 32.00</w:t>
      </w:r>
    </w:p>
    <w:p>
      <w:r>
        <w:t>--------------------</w:t>
      </w:r>
    </w:p>
    <w:p>
      <w:pPr>
        <w:pStyle w:val="Heading1"/>
      </w:pPr>
      <w:r>
        <w:t>TF 100G CAYYENE PEPPER### [NODE IDENTITY]* **Network Role:** Active Node* **Macro-Habitat:** [[SPICES]]* **Origin Point:** [[TOP FOOD EA LTD]]### [UNIT ECONOMICS &amp;amp; VELOCITY]* **Average Retail Price:** 165.00 KES* **Gross Margin:** 16.00%* **Historical Revenue:** 5,280.00 KES* **Gross Profit:** 844.80 KES* **Sales Rank:** #6564* **Velocity (Average Daily Sales):** 0.17 units/day* **Total Quantity Moved:** 32.00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"KIRAB TRADING COMPANY  LTD"price: 236.00margin: 16.00revenue: 5192.00gross_profit: 830.72sales_rank: 6602velocity_ads: 0.1196total_quantity: 22.00</w:t>
      </w:r>
    </w:p>
    <w:p>
      <w:r>
        <w:t>--------------------</w:t>
      </w:r>
    </w:p>
    <w:p>
      <w:pPr>
        <w:pStyle w:val="Heading1"/>
      </w:pPr>
      <w:r>
        <w:t>SHAN 65G MEMON MUTTON BIRYANI MIX### [NODE IDENTITY]* **Network Role:** Active Node* **Macro-Habitat:** [[SPICES]]* **Origin Point:** [[KIRAB TRADING COMPANY  LTD]]### [UNIT ECONOMICS &amp;amp; VELOCITY]* **Average Retail Price:** 236.00 KES* **Gross Margin:** 16.00%* **Historical Revenue:** 5,192.00 KES* **Gross Profit:** 830.72 KES* **Sales Rank:** #6602* **Velocity (Average Daily Sales):** 0.12 units/day* **Total Quantity Moved:** 22.00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"TROPICAL HEAT LTD"price: 135.00margin: 16.00revenue: 4995.00gross_profit: 799.20sales_rank: 6683velocity_ads: 0.2011total_quantity: 37.00</w:t>
      </w:r>
    </w:p>
    <w:p>
      <w:r>
        <w:t>--------------------</w:t>
      </w:r>
    </w:p>
    <w:p>
      <w:pPr>
        <w:pStyle w:val="Heading1"/>
      </w:pPr>
      <w:r>
        <w:t>TROP HEAT 50G GARAM MASALA JAR### [NODE IDENTITY]* **Network Role:** Active Node* **Macro-Habitat:** [[SPICES]]* **Origin Point:** [[TROPICAL HEAT LTD]]### [UNIT ECONOMICS &amp;amp; VELOCITY]* **Average Retail Price:** 135.00 KES* **Gross Margin:** 16.00%* **Historical Revenue:** 4,995.00 KES* **Gross Profit:** 799.20 KES* **Sales Rank:** #6683* **Velocity (Average Daily Sales):** 0.20 units/day* **Total Quantity Moved:** 37.00 units### [THE PHYSICS OF THE SHELF]**The Halo Effect (11 Links):** *Items frequently bought alongside this SKU.*- [[TROP HEAT 45G TEA MASALA]]- [[Retail Market]]- [[TROP HEAT  45GMS CUMINSEEDS GRND]]- [[TROPICAL HEAT LTD]]-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"KIRAB TRADING COMPANY  LTD"price: 236.00margin: 16.00revenue: 4484.00gross_profit: 717.44sales_rank: 6971velocity_ads: 0.1033total_quantity: 19.00</w:t>
      </w:r>
    </w:p>
    <w:p>
      <w:r>
        <w:t>--------------------</w:t>
      </w:r>
    </w:p>
    <w:p>
      <w:pPr>
        <w:pStyle w:val="Heading1"/>
      </w:pPr>
      <w:r>
        <w:t>SHAN 75G KARACHI BEEF BIRYANI MIX### [NODE IDENTITY]* **Network Role:** Active Node* **Macro-Habitat:** [[SPICES]]* **Origin Point:** [[KIRAB TRADING COMPANY  LTD]]### [UNIT ECONOMICS &amp;amp; VELOCITY]* **Average Retail Price:** 236.00 KES* **Gross Margin:** 16.00%* **Historical Revenue:** 4,484.00 KES* **Gross Profit:** 717.44 KES* **Sales Rank:** #6971* **Velocity (Average Daily Sales):** 0.10 units/day* **Total Quantity Moved:** 19.00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540.00margin: 16.00revenue: 3780.00gross_profit: 604.80sales_rank: 7413velocity_ads: 0.0380total_quantity: 7.00</w:t>
      </w:r>
    </w:p>
    <w:p>
      <w:r>
        <w:t>--------------------</w:t>
      </w:r>
    </w:p>
    <w:p>
      <w:pPr>
        <w:pStyle w:val="Heading1"/>
      </w:pPr>
      <w:r>
        <w:t>TF 100G CARDEMON POWDER### [NODE IDENTITY]* **Network Role:** Active Node* **Macro-Habitat:** [[SPICES]]* **Origin Point:** [[TOP FOOD EA LTD]]### [UNIT ECONOMICS &amp;amp; VELOCITY]* **Average Retail Price:** 540.00 KES* **Gross Margin:** 16.00%* **Historical Revenue:** 3,780.00 KES* **Gross Profit:** 604.80 KES* **Sales Rank:** #7413* **Velocity (Average Daily Sales):** 0.04 units/day* **Total Quantity Moved:** 7.00 units### [THE PHYSICS OF THE SHELF]**The Halo Effect (11 Links):** *Items frequently bought alongside this SKU.*- [[TROP HEAT 100G CARDAMOMS GRND]]- [[TROP HEAT 50G CLOVES GRND JAR]]- [[TROP HEAT 100G CLOVES GRND JAR]]- [[TOP FOOD EA LTD]]- [[Retail Market]]- [[TF 100G STAR ANISE SEEDS BADIYAN]]- [[VIRANI 500G CURRY POWDER]]- [[SPICES]]**Cannibalization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"TROPICAL HEAT LTD"price: 95.00margin: 16.00revenue: 3515.00gross_profit: 562.40sales_rank: 7590velocity_ads: 0.2011total_quantity: 37.00</w:t>
      </w:r>
    </w:p>
    <w:p>
      <w:r>
        <w:t>--------------------</w:t>
      </w:r>
    </w:p>
    <w:p>
      <w:pPr>
        <w:pStyle w:val="Heading1"/>
      </w:pPr>
      <w:r>
        <w:t>TROP HEAT 50GMS CAYENNE  PEPPER### [NODE IDENTITY]* **Network Role:** Active Node* **Macro-Habitat:** [[SPICES]]* **Origin Point:** [[TROPICAL HEAT LTD]]### [UNIT ECONOMICS &amp;amp; VELOCITY]* **Average Retail Price:** 95.00 KES* **Gross Margin:** 16.00%* **Historical Revenue:** 3,515.00 KES* **Gross Profit:** 562.40 KES* **Sales Rank:** #7590* **Velocity (Average Daily Sales):** 0.20 units/day* **Total Quantity Moved:** 37.00 units### [THE PHYSICS OF THE SHELF]**The Halo Effect (11 Links):** *Items frequently bought alongside this SKU.*- [[ROYCO 170G BEEF MCHUZI MIX SATCHET REFILL]]- [[Retail Market]]- [[TROP HEAT 20G OREGANO RUBBED]]- [[TROPICAL HEAT LTD]]- [[TROP HEAT 20G MIXED HERBS JAR]]- [[TROP HEAT 45GMS  PAPRIKA JAR]]- [[TROP HEAT 45GMS TURMERIC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45GMS TURMERIC GRND]]</w:t>
      </w:r>
    </w:p>
    <w:p>
      <w:r>
        <w:t>--------------------</w:t>
      </w:r>
    </w:p>
    <w:p>
      <w:r>
        <w:t>type: SKUdepartment: "SPICES"supplier: "TOP FOOD EA LTD"price: 80.00margin: 16.00revenue: 3440.00gross_profit: 550.40sales_rank: 7650velocity_ads: 0.2337total_quantity: 43.00</w:t>
      </w:r>
    </w:p>
    <w:p>
      <w:r>
        <w:t>--------------------</w:t>
      </w:r>
    </w:p>
    <w:p>
      <w:pPr>
        <w:pStyle w:val="Heading1"/>
      </w:pPr>
      <w:r>
        <w:t>TF 20G OREGANO POUCH### [NODE IDENTITY]* **Network Role:** Active Node* **Macro-Habitat:** [[SPICES]]* **Origin Point:** [[TOP FOOD EA LTD]]### [UNIT ECONOMICS &amp;amp; VELOCITY]* **Average Retail Price:** 80.00 KES* **Gross Margin:** 16.00%* **Historical Revenue:** 3,440.00 KES* **Gross Profit:** 550.40 KES* **Sales Rank:** #7650* **Velocity (Average Daily Sales):** 0.23 units/day* **Total Quantity Moved:** 43.00 units### [THE PHYSICS OF THE SHELF]**The Halo Effect (11 Links):** *Items frequently bought alongside this SKU.*- [[TOP FOOD EA LTD]]- [[Retail Market]]- [[TROP HEAT 20G OREGANO RUBBED]]- [[TROP HEAT 20G THYME RUBBED]]- [[TROP HEAT 20G MIXED HERBS JAR]]- [[TROP HEAT 45GMS TURMERIC GRND]]- [[TROP HEAT 45GMS CINNAMON GROUND JAR]]- [[SPICES]]**Cannibalization (5 Substitutions):** *Direct shelf competitors fighting for the same basket.*- [[TROP HEAT 20G OREGANO RUBBED]]- [[TROP HEAT 20G THYME RUBBED]]- [[TROP HEAT 20G MIXED HERBS JAR]]- [[TROP HEAT 45GMS TURMERIC GRND]]- [[TROP HEAT 45GMS CINNAMON GROUND JAR]]</w:t>
      </w:r>
    </w:p>
    <w:p>
      <w:r>
        <w:t>--------------------</w:t>
      </w:r>
    </w:p>
    <w:p>
      <w:r>
        <w:t>type: SKUdepartment: "SPICES"supplier: "FINSBURY TRADING LIMITED MSA"price: 560.00margin: 16.00revenue: 3360.00gross_profit: 537.60sales_rank: 7708velocity_ads: 0.0326total_quantity: 6.00</w:t>
      </w:r>
    </w:p>
    <w:p>
      <w:r>
        <w:t>--------------------</w:t>
      </w:r>
    </w:p>
    <w:p>
      <w:pPr>
        <w:pStyle w:val="Heading1"/>
      </w:pPr>
      <w:r>
        <w:t>BAYARA 200G ALMONDS POWDER### [NODE IDENTITY]* **Network Role:** Active Node* **Macro-Habitat:** [[SPICES]]* **Origin Point:** [[FINSBURY TRADING LIMITED MSA]]### [UNIT ECONOMICS &amp;amp; VELOCITY]* **Average Retail Price:** 560.00 KES* **Gross Margin:** 16.00%* **Historical Revenue:** 3,360.00 KES* **Gross Profit:** 537.60 KES* **Sales Rank:** #7708* **Velocity (Average Daily Sales):** 0.03 units/day* **Total Quantity Moved:** 6.00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[[SPICES]]- [[FINSBURY TRADING LIMITED MSA]]**Cannibalization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"TROPICAL HEAT LTD"price: 95.00margin: 16.00revenue: 3230.00gross_profit: 516.80sales_rank: 7789velocity_ads: 0.1848total_quantity: 34.00</w:t>
      </w:r>
    </w:p>
    <w:p>
      <w:r>
        <w:t>--------------------</w:t>
      </w:r>
    </w:p>
    <w:p>
      <w:pPr>
        <w:pStyle w:val="Heading1"/>
      </w:pPr>
      <w:r>
        <w:t>TROP HEAT 50G TURMERIC GRND### [NODE IDENTITY]* **Network Role:** Active Node* **Macro-Habitat:** [[SPICES]]* **Origin Point:** [[TROPICAL HEAT LTD]]### [UNIT ECONOMICS &amp;amp; VELOCITY]* **Average Retail Price:** 95.00 KES* **Gross Margin:** 16.00%* **Historical Revenue:** 3,230.00 KES* **Gross Profit:** 516.80 KES* **Sales Rank:** #7789* **Velocity (Average Daily Sales):** 0.18 units/day* **Total Quantity Moved:** 34.00 units### [THE PHYSICS OF THE SHELF]**The Halo Effect (11 Links):** *Items frequently bought alongside this SKU.*- [[ROYCO 170G BEEF MCHUZI MIX SATCHET REFILL]]- [[Retail Market]]- [[TROP HEAT 20G OREGANO RUBBED]]- [[TROPICAL HEAT LTD]]- [[TROP HEAT 20G MIXED HERBS JAR]]- [[TROP HEAT 45GMS  PAPRIKA JAR]]- [[TROP HEAT 45GMS TURMERIC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45GMS TURMERIC GRND]]</w:t>
      </w:r>
    </w:p>
    <w:p>
      <w:r>
        <w:t>--------------------</w:t>
      </w:r>
    </w:p>
    <w:p>
      <w:r>
        <w:t>type: SKUdepartment: "SPICES"supplier: "TOP FOOD EA LTD"price: 85.00margin: 16.00revenue: 2890.00gross_profit: 462.40sales_rank: 8034velocity_ads: 0.1848total_quantity: 34.00</w:t>
      </w:r>
    </w:p>
    <w:p>
      <w:r>
        <w:t>--------------------</w:t>
      </w:r>
    </w:p>
    <w:p>
      <w:pPr>
        <w:pStyle w:val="Heading1"/>
      </w:pPr>
      <w:r>
        <w:t>TF 20G MIXED HERBS POUCH### [NODE IDENTITY]* **Network Role:** Active Node* **Macro-Habitat:** [[SPICES]]* **Origin Point:** [[TOP FOOD EA LTD]]### [UNIT ECONOMICS &amp;amp; VELOCITY]* **Average Retail Price:** 85.00 KES* **Gross Margin:** 16.00%* **Historical Revenue:** 2,890.00 KES* **Gross Profit:** 462.40 KES* **Sales Rank:** #8034* **Velocity (Average Daily Sales):** 0.18 units/day* **Total Quantity Moved:** 34.00 units### [THE PHYSICS OF THE SHELF]**The Halo Effect (11 Links):** *Items frequently bought alongside this SKU.*- [[ROYCO 170G BEEF MCHUZI MIX SATCHET REFILL]]- [[TOP FOOD EA LTD]]- [[Retail Market]]- [[TROP HEAT 20G OREGANO RUBBED]]- [[TROP HEAT 20G THYME RUBBED]]- [[TROP HEAT 20G MIXED HERBS JAR]]- [[TROP HEAT 45GMS  PAPRIKA JAR]]- [[SPICES]]**Cannibalization (5 Substitutions):** *Direct shelf competitors fighting for the same basket.*- [[ROYCO 170G BEEF MCHUZI MIX SATCHET REFILL]]- [[TROP HEAT 20G OREGANO RUBBED]]- [[TROP HEAT 20G THYME RUBBED]]- [[TROP HEAT 20G MIXED HERBS JAR]]- [[TROP HEAT 45GMS  PAPRIKA JAR]]</w:t>
      </w:r>
    </w:p>
    <w:p>
      <w:r>
        <w:t>--------------------</w:t>
      </w:r>
    </w:p>
    <w:p>
      <w:r>
        <w:t>type: SKUdepartment: "SPICES"supplier: "TOP FOOD EA LTD"price: 75.00margin: 16.00revenue: 2400.00gross_profit: 384.00sales_rank: 8380velocity_ads: 0.1739total_quantity: 32.00</w:t>
      </w:r>
    </w:p>
    <w:p>
      <w:r>
        <w:t>--------------------</w:t>
      </w:r>
    </w:p>
    <w:p>
      <w:pPr>
        <w:pStyle w:val="Heading1"/>
      </w:pPr>
      <w:r>
        <w:t>TF 20G THYME POUCH### [NODE IDENTITY]* **Network Role:** Active Node* **Macro-Habitat:** [[SPICES]]* **Origin Point:** [[TOP FOOD EA LTD]]### [UNIT ECONOMICS &amp;amp; VELOCITY]* **Average Retail Price:** 75.00 KES* **Gross Margin:** 16.00%* **Historical Revenue:** 2,400.00 KES* **Gross Profit:** 384.00 KES* **Sales Rank:** #8380* **Velocity (Average Daily Sales):** 0.17 units/day* **Total Quantity Moved:** 32.00 units### [THE PHYSICS OF THE SHELF]**The Halo Effect (11 Links):** *Items frequently bought alongside this SKU.*- [[TROP HEAT 40G BANANA CRISPS ROUND CHILLI LEMON]]- [[TOP FOOD EA LTD]]- [[Retail Market]]- [[TROP HEAT 20G OREGANO RUBBED]]- [[TROP HEAT 20G THYME RUBBED]]- [[TROP HEAT 20G MIXED HERBS JAR]]- [[TROP HEAT 20G ROSEMARY LEAVES JAR]]- [[SPICES]]**Cannibalization (5 Substitutions):** *Direct shelf competitors fighting for the same basket.*- [[TROP HEAT 40G BANANA CRISPS ROUND CHILLI LEMON]]- [[TROP HEAT 20G OREGANO RUBBED]]- [[TROP HEAT 20G THYME RUBBED]]- [[TROP HEAT 20G MIXED HERBS JAR]]- [[TROP HEAT 20G ROSEMARY LEAVES JAR]]</w:t>
      </w:r>
    </w:p>
    <w:p>
      <w:r>
        <w:t>--------------------</w:t>
      </w:r>
    </w:p>
    <w:p>
      <w:r>
        <w:t>type: SKUdepartment: "SPICES"supplier: "NUTCRACKER LTD HQ"price: 599.00margin: 16.00revenue: 1797.00gross_profit: 287.52sales_rank: 9009velocity_ads: 0.0163total_quantity: 3.00</w:t>
      </w:r>
    </w:p>
    <w:p>
      <w:r>
        <w:t>--------------------</w:t>
      </w:r>
    </w:p>
    <w:p>
      <w:pPr>
        <w:pStyle w:val="Heading1"/>
      </w:pPr>
      <w:r>
        <w:t>HARTLEYS 340G JAM RASPBERRY SEEDLESS### [NODE IDENTITY]* **Network Role:** Active Node* **Macro-Habitat:** [[SPICES]]* **Origin Point:** [[NUTCRACKER LTD HQ]]### [UNIT ECONOMICS &amp;amp; VELOCITY]* **Average Retail Price:** 599.00 KES* **Gross Margin:** 16.00%* **Historical Revenue:** 1,797.00 KES* **Gross Profit:** 287.52 KES* **Sales Rank:** #9009* **Velocity (Average Daily Sales):** 0.02 units/day* **Total Quantity Moved:** 3.00 units### [THE PHYSICS OF THE SHELF]**The Halo Effect (11 Links):** *Items frequently bought alongside this SKU.*- [[TROP HEAT 100G CARDAMOMS GRND]]- [[TF 100G CARDAMOM PODS POUCH]]- [[Retail Market]]- [[TF 100G STAR ANISE SEEDS BADIYAN]]- [[VIRANI 500G CURRY POWDER]]- [[NUTCRACKER LTD HQ]]- [[TROP HEAT 100G W-PEPPER GRND JAR]]- [[SPICES]]**Cannibalization (5 Substitutions):** *Direct shelf competitors fighting for the same basket.*- [[TROP HEAT 100G CARDAMOMS GRND]]-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"TOP FOOD EA LTD"price: 85.00margin: 16.00revenue: 1785.00gross_profit: 285.60sales_rank: 9030velocity_ads: 0.1141total_quantity: 21.00</w:t>
      </w:r>
    </w:p>
    <w:p>
      <w:r>
        <w:t>--------------------</w:t>
      </w:r>
    </w:p>
    <w:p>
      <w:pPr>
        <w:pStyle w:val="Heading1"/>
      </w:pPr>
      <w:r>
        <w:t>TF 20G BASIL POUCH### [NODE IDENTITY]* **Network Role:** Active Node* **Macro-Habitat:** [[SPICES]]* **Origin Point:** [[TOP FOOD EA LTD]]### [UNIT ECONOMICS &amp;amp; VELOCITY]* **Average Retail Price:** 85.00 KES* **Gross Margin:** 16.00%* **Historical Revenue:** 1,785.00 KES* **Gross Profit:** 285.60 KES* **Sales Rank:** #9030* **Velocity (Average Daily Sales):** 0.11 units/day* **Total Quantity Moved:** 21.00 units### [THE PHYSICS OF THE SHELF]**The Halo Effect (11 Links):** *Items frequently bought alongside this SKU.*- [[ROYCO 170G BEEF MCHUZI MIX SATCHET REFILL]]- [[TOP FOOD EA LTD]]- [[Retail Market]]- [[TROP HEAT 20G OREGANO RUBBED]]- [[TROP HEAT 20G THYME RUBBED]]- [[TROP HEAT 20G MIXED HERBS JAR]]- [[TROP HEAT 45GMS  PAPRIKA JAR]]- [[SPICES]]**Cannibalization (5 Substitutions):** *Direct shelf competitors fighting for the same basket.*- [[ROYCO 170G BEEF MCHUZI MIX SATCHET REFILL]]- [[TROP HEAT 20G OREGANO RUBBED]]- [[TROP HEAT 20G THYME RUBBED]]- [[TROP HEAT 20G MIXED HERBS JAR]]- [[TROP HEAT 45GMS  PAPRIKA JAR]]</w:t>
      </w:r>
    </w:p>
    <w:p>
      <w:r>
        <w:t>--------------------</w:t>
      </w:r>
    </w:p>
    <w:p>
      <w:r>
        <w:t>type: SKUdepartment: "SPICES"supplier: "TOP FOOD EA LTD"price: 190.00margin: 16.00revenue: 1710.00gross_profit: 273.60sales_rank: 9116velocity_ads: 0.0489total_quantity: 9.00</w:t>
      </w:r>
    </w:p>
    <w:p>
      <w:r>
        <w:t>--------------------</w:t>
      </w:r>
    </w:p>
    <w:p>
      <w:pPr>
        <w:pStyle w:val="Heading1"/>
      </w:pPr>
      <w:r>
        <w:t>TF 100G DHANIA JEERA### [NODE IDENTITY]* **Network Role:** Active Node* **Macro-Habitat:** [[SPICES]]* **Origin Point:** [[TOP FOOD EA LTD]]### [UNIT ECONOMICS &amp;amp; VELOCITY]* **Average Retail Price:** 190.00 KES* **Gross Margin:** 16.00%* **Historical Revenue:** 1,710.00 KES* **Gross Profit:** 273.60 KES* **Sales Rank:** #9116* **Velocity (Average Daily Sales):** 0.05 units/day* **Total Quantity Moved:** 9.00 units### [THE PHYSICS OF THE SHELF]**The Halo Effect (11 Links):** *Items frequently bought alongside this SKU.*- [[TROP HEAT 100G TURMERIC GRND JAR]]- [[TOP FOOD EA LTD]]- [[TROP HEAT 100G CINNAMON GRND]]- [[Retail Market]]- [[TROP HEAT 45GMS BLACK PEPPER GRND]]- [[ROYCO 200G BEEF ORG MCHUZI MIX TUB]]-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"TROPICAL HEAT LTD"price: 120.00margin: 16.00revenue: 1680.00gross_profit: 268.80sales_rank: 9131velocity_ads: 0.0761total_quantity: 14.00</w:t>
      </w:r>
    </w:p>
    <w:p>
      <w:r>
        <w:t>--------------------</w:t>
      </w:r>
    </w:p>
    <w:p>
      <w:pPr>
        <w:pStyle w:val="Heading1"/>
      </w:pPr>
      <w:r>
        <w:t>TROP HEAT 50G MIXED SPICES JAR### [NODE IDENTITY]* **Network Role:** Active Node* **Macro-Habitat:** [[SPICES]]* **Origin Point:** [[TROPICAL HEAT LTD]]### [UNIT ECONOMICS &amp;amp; VELOCITY]* **Average Retail Price:** 120.00 KES* **Gross Margin:** 16.00%* **Historical Revenue:** 1,680.00 KES* **Gross Profit:** 268.80 KES* **Sales Rank:** #9131* **Velocity (Average Daily Sales):** 0.08 units/day* **Total Quantity Moved:** 14.00 units### [THE PHYSICS OF THE SHELF]**The Halo Effect (11 Links):** *Items frequently bought alongside this SKU.*- [[ROYCO 170G BEEF MCHUZI MIX SATCHET REFILL]]- [[Retail Market]]- [[TROP HEAT  45GMS CUMINSEEDS GRND]]- [[TROPICAL HEAT LTD]]- [[TROP HEAT 45GMS  PAPRIKA JAR]]- [[TROP HEAT 45GMS GARLIC POWDER]]- [[TROP HEAT 100G CHICKEN MASALA]]- [[SPICES]]**Cannibalization (5 Substitutions):** *Direct shelf competitors fighting for the same basket.*- [[ROYCO 170G BEEF MCHUZI MIX SATCHET REFILL]]-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"TROPICAL HEAT LTD"price: 215.00margin: 16.00revenue: 1505.00gross_profit: 240.80sales_rank: 9299velocity_ads: 0.0380total_quantity: 7.00</w:t>
      </w:r>
    </w:p>
    <w:p>
      <w:r>
        <w:t>--------------------</w:t>
      </w:r>
    </w:p>
    <w:p>
      <w:pPr>
        <w:pStyle w:val="Heading1"/>
      </w:pPr>
      <w:r>
        <w:t>TROP HEAT 50G NUTMEG GROUND JAR### [NODE IDENTITY]* **Network Role:** Active Node* **Macro-Habitat:** [[SPICES]]* **Origin Point:** [[TROPICAL HEAT LTD]]### [UNIT ECONOMICS &amp;amp; VELOCITY]* **Average Retail Price:** 215.00 KES* **Gross Margin:** 16.00%* **Historical Revenue:** 1,505.00 KES* **Gross Profit:** 240.80 KES* **Sales Rank:** #9299* **Velocity (Average Daily Sales):** 0.04 units/day* **Total Quantity Moved:** 7.00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[[TROPICAL HEAT LTD]]-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"PASAGOT LIMITED SR"price: 1465.00margin: 16.00revenue: 1465.00gross_profit: 234.40sales_rank: 9354velocity_ads: 0.0054total_quantity: 1.00</w:t>
      </w:r>
    </w:p>
    <w:p>
      <w:r>
        <w:t>--------------------</w:t>
      </w:r>
    </w:p>
    <w:p>
      <w:pPr>
        <w:pStyle w:val="Heading1"/>
      </w:pPr>
      <w:r>
        <w:t>KINNERET 350G NATURAL SILAN DATE SYRUP GLS JAR### [NODE IDENTITY]* **Network Role:** Active Node* **Macro-Habitat:** [[SPICES]]* **Origin Point:** [[PASAGOT LIMITED SR]]### [UNIT ECONOMICS &amp;amp; VELOCITY]* **Average Retail Price:** 1,465.00 KES* **Gross Margin:** 16.00%* **Historical Revenue:** 1,465.00 KES* **Gross Profit:** 234.40 KES* **Sales Rank:** #9354* **Velocity (Average Daily Sales):** 0.01 units/day* **Total Quantity Moved:** 1.00 units### [THE PHYSICS OF THE SHELF]**The Halo Effect (7 Links):** *Items frequently bought alongside this SKU.*- [[MACKAYS 42G TASTING COLLECTION GIFT PK]]- [[Retail Market]]- [[SPICES]]- [[PASAGOT LIMITED SR]]**Cannibalization (1 Substitutions):** *Direct shelf competitors fighting for the same basket.*- [[MACKAYS 42G TASTING COLLECTION GIFT PK]]</w:t>
      </w:r>
    </w:p>
    <w:p>
      <w:r>
        <w:t>--------------------</w:t>
      </w:r>
    </w:p>
    <w:p>
      <w:r>
        <w:t>type: SKUdepartment: "SPICES"supplier: "NUTCRACKER LTD LOCAL ITEMS"price: 635.00margin: 16.00revenue: 1270.00gross_profit: 203.20sales_rank: 9572velocity_ads: 0.0109total_quantity: 2.00</w:t>
      </w:r>
    </w:p>
    <w:p>
      <w:r>
        <w:t>--------------------</w:t>
      </w:r>
    </w:p>
    <w:p>
      <w:pPr>
        <w:pStyle w:val="Heading1"/>
      </w:pPr>
      <w:r>
        <w:t>NC HARISSA SPICE MIX 100G### [NODE IDENTITY]* **Network Role:** Active Node* **Macro-Habitat:** [[SPICES]]* **Origin Point:** [[NUTCRACKER LTD LOCAL ITEMS]]### [UNIT ECONOMICS &amp;amp; VELOCITY]* **Average Retail Price:** 635.00 KES* **Gross Margin:** 16.00%* **Historical Revenue:** 1,270.00 KES* **Gross Profit:** 203.20 KES* **Sales Rank:** #9572* **Velocity (Average Daily Sales):** 0.01 units/day* **Total Quantity Moved:** 2.00 units### [THE PHYSICS OF THE SHELF]**The Halo Effect (11 Links):** *Items frequently bought alongside this SKU.*- [[GROVE &amp;amp; MEADOW 150G PLANT BASED GARLIC &amp;amp; HERB KIJANI CHEESE]]- [[TF 100G CARDAMOM PODS POUCH]]- [[Retail Market]]- [[TF 100G STAR ANISE SEEDS BADIYAN]]- [[VIRANI 500G CURRY POWDER]]- [[TROP HEAT 100G W-PEPPER GRND JAR]]- [[SPICES]]- [[NUTCRACKER LTD LOCAL ITEMS]]**Cannibalization (5 Substitutions):** *Direct shelf competitors fighting for the same basket.*- [[GROVE &amp;amp; MEADOW 150G PLANT BASED GARLIC &amp;amp; HERB KIJANI CHEESE]]-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"Unknown"price: 209.00margin: 16.00revenue: 1254.00gross_profit: 200.64sales_rank: 9590velocity_ads: 0.0326total_quantity: 6.00</w:t>
      </w:r>
    </w:p>
    <w:p>
      <w:r>
        <w:t>--------------------</w:t>
      </w:r>
    </w:p>
    <w:p>
      <w:pPr>
        <w:pStyle w:val="Heading1"/>
      </w:pPr>
      <w:r>
        <w:t>SHAN 60G ARABIC SPICE MIX BERYANI RICE### [NODE IDENTITY]* **Network Role:** Active Node* **Macro-Habitat:** [[SPICES]]* **Origin Point:** [[Unknown]]### [UNIT ECONOMICS &amp;amp; VELOCITY]* **Average Retail Price:** 209.00 KES* **Gross Margin:** 16.00%* **Historical Revenue:** 1,254.00 KES* **Gross Profit:** 200.64 KES* **Sales Rank:** #9590* **Velocity (Average Daily Sales):** 0.03 units/day* **Total Quantity Moved:** 6.00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16.00revenue: 1045.00gross_profit: 167.20sales_rank: 9843velocity_ads: 0.0272total_quantity: 5.00</w:t>
      </w:r>
    </w:p>
    <w:p>
      <w:r>
        <w:t>--------------------</w:t>
      </w:r>
    </w:p>
    <w:p>
      <w:pPr>
        <w:pStyle w:val="Heading1"/>
      </w:pPr>
      <w:r>
        <w:t>TOPS 200PC PAPER STRAWS 250MM WITHOUT WRAPPING PAPER### [NODE IDENTITY]* **Network Role:** Active Node* **Macro-Habitat:** [[SPICES]]* **Origin Point:** [[Unknown]]### [UNIT ECONOMICS &amp;amp; VELOCITY]* **Average Retail Price:** 209.00 KES* **Gross Margin:** 16.00%* **Historical Revenue:** 1,045.00 KES* **Gross Profit:** 167.20 KES* **Sales Rank:** #9843* **Velocity (Average Daily Sales):** 0.03 units/day* **Total Quantity Moved:** 5.00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"KHS PRODUCTS LIMITED SR"price: 995.00margin: 16.00revenue: 995.00gross_profit: 159.20sales_rank: 9927velocity_ads: 0.0054total_quantity: 1.00</w:t>
      </w:r>
    </w:p>
    <w:p>
      <w:r>
        <w:t>--------------------</w:t>
      </w:r>
    </w:p>
    <w:p>
      <w:pPr>
        <w:pStyle w:val="Heading1"/>
      </w:pPr>
      <w:r>
        <w:t>SUNNEX MEB10 GARLIC PRESS### [NODE IDENTITY]* **Network Role:** Active Node* **Macro-Habitat:** [[SPICES]]* **Origin Point:** [[KHS PRODUCTS LIMITED SR]]### [UNIT ECONOMICS &amp;amp; VELOCITY]* **Average Retail Price:** 995.00 KES* **Gross Margin:** 16.00%* **Historical Revenue:** 995.00 KES* **Gross Profit:** 159.20 KES* **Sales Rank:** #9927* **Velocity (Average Daily Sales):** 0.01 units/day* **Total Quantity Moved:** 1.00 units### [THE PHYSICS OF THE SHELF]**The Halo Effect (11 Links):** *Items frequently bought alongside this SKU.*- [[KIKKOMAN 250G TERIYAKI SAUCE WITH ROASTED GARLIC]]- [[ZAATAR SPICE 125G]]- [[Retail Market]]- [[KHS PRODUCTS LIMITED SR]]- [[SUMAC SPICE 125G]]- [[SPICES]]- [[STUTE 430G DIABETIC RASPBERRY SEEDLESS JAM]]- [[SWEET SMOKED PAPRIKA SPICE 125G]]**Cannibalization (5 Substitutions):** *Direct shelf competitors fighting for the same basket.*- [[KIKKOMAN 250G TERIYAKI SAUCE WITH ROASTED GARLIC]]- [[STUTE 430G DIABETIC RASPBERRY SEEDLESS JAM]]- [[SUMAC SPICE 125G]]- [[ZAATAR SPICE 125G]]- [[SWEET SMOKED PAPRIKA SPICE 125G]]</w:t>
      </w:r>
    </w:p>
    <w:p>
      <w:r>
        <w:t>--------------------</w:t>
      </w:r>
    </w:p>
    <w:p>
      <w:r>
        <w:t>type: SKUdepartment: "SPICES"supplier: "TOP FOOD EA LTD"price: 145.00margin: 16.00revenue: 870.00gross_profit: 139.20sales_rank: 10135velocity_ads: 0.0326total_quantity: 6.00</w:t>
      </w:r>
    </w:p>
    <w:p>
      <w:r>
        <w:t>--------------------</w:t>
      </w:r>
    </w:p>
    <w:p>
      <w:pPr>
        <w:pStyle w:val="Heading1"/>
      </w:pPr>
      <w:r>
        <w:t>TF 100G FENUGREEK POWDER JAR### [NODE IDENTITY]* **Network Role:** Active Node* **Macro-Habitat:** [[SPICES]]* **Origin Point:** [[TOP FOOD EA LTD]]### [UNIT ECONOMICS &amp;amp; VELOCITY]* **Average Retail Price:** 145.00 KES* **Gross Margin:** 16.00%* **Historical Revenue:** 870.00 KES* **Gross Profit:** 139.20 KES* **Sales Rank:** #10135* **Velocity (Average Daily Sales):** 0.03 units/day* **Total Quantity Moved:** 6.00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"Unknown"price: 209.00margin: 16.00revenue: 836.00gross_profit: 133.76sales_rank: 10166velocity_ads: 0.0217total_quantity: 4.00</w:t>
      </w:r>
    </w:p>
    <w:p>
      <w:r>
        <w:t>--------------------</w:t>
      </w:r>
    </w:p>
    <w:p>
      <w:pPr>
        <w:pStyle w:val="Heading1"/>
      </w:pPr>
      <w:r>
        <w:t>LONG 100G CAYENNE CHILLIES POWDR### [NODE IDENTITY]* **Network Role:** Active Node* **Macro-Habitat:** [[SPICES]]* **Origin Point:** [[Unknown]]### [UNIT ECONOMICS &amp;amp; VELOCITY]* **Average Retail Price:** 209.00 KES* **Gross Margin:** 16.00%* **Historical Revenue:** 836.00 KES* **Gross Profit:** 133.76 KES* **Sales Rank:** #10166* **Velocity (Average Daily Sales):** 0.02 units/day* **Total Quantity Moved:** 4.00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100.00margin: 16.00revenue: 800.00gross_profit: 128.00sales_rank: 10215velocity_ads: 0.0435total_quantity: 8.00</w:t>
      </w:r>
    </w:p>
    <w:p>
      <w:r>
        <w:t>--------------------</w:t>
      </w:r>
    </w:p>
    <w:p>
      <w:pPr>
        <w:pStyle w:val="Heading1"/>
      </w:pPr>
      <w:r>
        <w:t>TF 50G CHEESE SEASONING MIX JAR### [NODE IDENTITY]* **Network Role:** Active Node* **Macro-Habitat:** [[SPICES]]* **Origin Point:** [[TOP FOOD EA LTD]]### [UNIT ECONOMICS &amp;amp; VELOCITY]* **Average Retail Price:** 100.00 KES* **Gross Margin:** 16.00%* **Historical Revenue:** 800.00 KES* **Gross Profit:** 128.00 KES* **Sales Rank:** #10215* **Velocity (Average Daily Sales):** 0.04 units/day* **Total Quantity Moved:** 8.00 units### [THE PHYSICS OF THE SHELF]**The Halo Effect (11 Links):** *Items frequently bought alongside this SKU.*- [[ROYCO 170G BEEF MCHUZI MIX SATCHET REFILL]]- [[TOP FOOD EA LTD]]- [[Retail Market]]- [[TROP HEAT 20G OREGANO RUBBED]]- [[TROP HEAT 20G MIXED HERBS JAR]]- [[TROP HEAT 45GMS  PAPRIKA JAR]]- [[TROP HEAT 45G GINGER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 GINGER GRND]]</w:t>
      </w:r>
    </w:p>
    <w:p>
      <w:r>
        <w:t>--------------------</w:t>
      </w:r>
    </w:p>
    <w:p>
      <w:r>
        <w:t>type: SKUdepartment: "SPICES"supplier: "TOP FOOD EA LTD"price: 110.00margin: 16.00revenue: 770.00gross_profit: 123.20sales_rank: 10264velocity_ads: 0.0380total_quantity: 7.00</w:t>
      </w:r>
    </w:p>
    <w:p>
      <w:r>
        <w:t>--------------------</w:t>
      </w:r>
    </w:p>
    <w:p>
      <w:pPr>
        <w:pStyle w:val="Heading1"/>
      </w:pPr>
      <w:r>
        <w:t>TF 100G BEEF  MASALA### [NODE IDENTITY]* **Network Role:** Active Node* **Macro-Habitat:** [[SPICES]]* **Origin Point:** [[TOP FOOD EA LTD]]### [UNIT ECONOMICS &amp;amp; VELOCITY]* **Average Retail Price:** 110.00 KES* **Gross Margin:** 16.00%* **Historical Revenue:** 770.00 KES* **Gross Profit:** 123.20 KES* **Sales Rank:** #10264* **Velocity (Average Daily Sales):** 0.04 units/day* **Total Quantity Moved:** 7.00 units### [THE PHYSICS OF THE SHELF]**The Halo Effect (11 Links):** *Items frequently bought alongside this SKU.*- [[ROYCO 170G BEEF MCHUZI MIX SATCHET REFILL]]- [[TOP FOOD EA LTD]]- [[Retail Market]]- [[TROP HEAT  45GMS CUMINSEEDS GRND]]- [[TROP HEAT 20G MIXED HERBS JAR]]- [[TROP HEAT 45GMS  PAPRIKA JAR]]- [[TROP HEAT 45GMS GARLIC POWDER]]- [[SPICES]]**Cannibalization (5 Substitutions):** *Direct shelf competitors fighting for the same basket.*- [[ROYCO 170G BEEF MCHUZI MIX SATCHET REFILL]]- [[TROP HEAT  45GMS CUMINSEEDS GRND]]- [[TROP HEAT 20G MIXED HERBS JAR]]- [[TROP HEAT 45GMS  PAPRIKA JAR]]- [[TROP HEAT 45GMS GARLIC POWDER]]</w:t>
      </w:r>
    </w:p>
    <w:p>
      <w:r>
        <w:t>--------------------</w:t>
      </w:r>
    </w:p>
    <w:p>
      <w:r>
        <w:t>type: SKUdepartment: "SPICES"supplier: "FINSBURY TRADING LIMITED MSA"price: 375.00margin: 16.00revenue: 750.00gross_profit: 120.00sales_rank: 10319velocity_ads: 0.0109total_quantity: 2.00</w:t>
      </w:r>
    </w:p>
    <w:p>
      <w:r>
        <w:t>--------------------</w:t>
      </w:r>
    </w:p>
    <w:p>
      <w:pPr>
        <w:pStyle w:val="Heading1"/>
      </w:pPr>
      <w:r>
        <w:t>BAYARA 170G FISH MASALA BOTTLE### [NODE IDENTITY]* **Network Role:** Active Node* **Macro-Habitat:** [[SPICES]]* **Origin Point:** [[FINSBURY TRADING LIMITED MSA]]### [UNIT ECONOMICS &amp;amp; VELOCITY]* **Average Retail Price:** 375.00 KES* **Gross Margin:** 16.00%* **Historical Revenue:** 750.00 KES* **Gross Profit:** 120.00 KES* **Sales Rank:** #10319* **Velocity (Average Daily Sales):** 0.01 units/day* **Total Quantity Moved:** 2.00 units### [THE PHYSICS OF THE SHELF]**The Halo Effect (11 Links):** *Items frequently bought alongside this SKU.*- [[ROYCO 500G BEEF ORG MCHUZI MIX]]- [[Retail Market]]- [[TROP HEAT 100ML B-PEPPER GRINDER]]- [[TROP HEAT 100G B-PEPPER GRND]]- [[FINSBURY TRADING LIMITED MSA]]- [[SPICES]]- [[TF 40G BLACK PEPPER WITH GRINDER]]- [[TROP HEAT 100G B-PEPPER GRINDER]]**Cannibalization (5 Substitutions):** *Direct shelf competitors fighting for the same basket.*- [[ROYCO 500G BEEF ORG MCHUZI MIX]]- [[TROP HEAT 100ML B-PEPPER GRINDER]]- [[TROP HEAT 100G B-PEPPER GRND]]- [[TF 40G BLACK PEPPER WITH GRINDER]]- [[TROP HEAT 100G B-PEPPER GRINDER]]</w:t>
      </w:r>
    </w:p>
    <w:p>
      <w:r>
        <w:t>--------------------</w:t>
      </w:r>
    </w:p>
    <w:p>
      <w:r>
        <w:t>type: SKUdepartment: "SPICES"supplier: "Unknown"price: 209.00margin: 16.00revenue: 731.50gross_profit: 117.04sales_rank: 10338velocity_ads: 0.0190total_quantity: 3.50</w:t>
      </w:r>
    </w:p>
    <w:p>
      <w:r>
        <w:t>--------------------</w:t>
      </w:r>
    </w:p>
    <w:p>
      <w:pPr>
        <w:pStyle w:val="Heading1"/>
      </w:pPr>
      <w:r>
        <w:t>CH. MUSTARD SEEDS (PLU NO. 20381)### [NODE IDENTITY]* **Network Role:** Active Node* **Macro-Habitat:** [[SPICES]]* **Origin Point:** [[Unknown]]### [UNIT ECONOMICS &amp;amp; VELOCITY]* **Average Retail Price:** 209.00 KES* **Gross Margin:** 16.00%* **Historical Revenue:** 731.50 KES* **Gross Profit:** 117.04 KES* **Sales Rank:** #10338* **Velocity (Average Daily Sales):** 0.02 units/day* **Total Quantity Moved:** 3.50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"NUTCRACKER LTD LOCAL ITEMS"price: 540.00margin: 16.00revenue: 540.00gross_profit: 86.40sales_rank: 10648velocity_ads: 0.0054total_quantity: 1.00</w:t>
      </w:r>
    </w:p>
    <w:p>
      <w:r>
        <w:t>--------------------</w:t>
      </w:r>
    </w:p>
    <w:p>
      <w:pPr>
        <w:pStyle w:val="Heading1"/>
      </w:pPr>
      <w:r>
        <w:t>NC SRIRACHA 75G### [NODE IDENTITY]* **Network Role:** Active Node* **Macro-Habitat:** [[SPICES]]* **Origin Point:** [[NUTCRACKER LTD LOCAL ITEMS]]### [UNIT ECONOMICS &amp;amp; VELOCITY]* **Average Retail Price:** 540.00 KES* **Gross Margin:** 16.00%* **Historical Revenue:** 540.00 KES* **Gross Profit:** 86.40 KES* **Sales Rank:** #10648* **Velocity (Average Daily Sales):** 0.01 units/day* **Total Quantity Moved:** 1.00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[[SPICES]]- [[NUTCRACKER LTD LOCAL ITEMS]]**Cannibalization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"Unknown"price: 449.00margin: 16.00revenue: 449.00gross_profit: 71.84sales_rank: 10916velocity_ads: 0.0054total_quantity: 1.00</w:t>
      </w:r>
    </w:p>
    <w:p>
      <w:r>
        <w:t>--------------------</w:t>
      </w:r>
    </w:p>
    <w:p>
      <w:pPr>
        <w:pStyle w:val="Heading1"/>
      </w:pPr>
      <w:r>
        <w:t>C&amp;amp;C 295G SUNDRIED TOMATOES IN OIL### [NODE IDENTITY]* **Network Role:** Active Node* **Macro-Habitat:** [[SPICES]]* **Origin Point:** [[Unknown]]### [UNIT ECONOMICS &amp;amp; VELOCITY]* **Average Retail Price:** 449.00 KES* **Gross Margin:** 16.00%* **Historical Revenue:** 449.00 KES* **Gross Profit:** 71.84 KES* **Sales Rank:** #10916* **Velocity (Average Daily Sales):** 0.01 units/day* **Total Quantity Moved:** 1.00 units### [THE PHYSICS OF THE SHELF]**The Halo Effect (11 Links):** *Items frequently bought alongside this SKU.*- [[TROP HEAT 100G CARDAMOMS GRND]]- [[TROP HEAT 50G CLOVES GRND JAR]]- [[Retail Market]]- [[TROP HEAT 100G B-PEPPER GRND]]- [[TF 250G SPANISH PAPRIKA]]- [[TF 40G BLACK PEPPER WITH GRINDER]]- [[SPICES]]**Cannibalization (5 Substitutions):** *Direct shelf competitors fighting for the same basket.*- [[TROP HEAT 50G CLOVES GRND JAR]]- [[TROP HEAT 100G CARDAMOMS GRND]]-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"KIM FAY EAST AFRICA LTD DABUR"price: 430.00margin: 16.00revenue: 430.00gross_profit: 68.80sales_rank: 10962velocity_ads: 0.0054total_quantity: 1.00</w:t>
      </w:r>
    </w:p>
    <w:p>
      <w:r>
        <w:t>--------------------</w:t>
      </w:r>
    </w:p>
    <w:p>
      <w:pPr>
        <w:pStyle w:val="Heading1"/>
      </w:pPr>
      <w:r>
        <w:t>VATIKA 180ML SHAMPOO GARLIC### [NODE IDENTITY]* **Network Role:** Active Node* **Macro-Habitat:** [[SPICES]]* **Origin Point:** [[KIM FAY EAST AFRICA LTD DABUR]]### [UNIT ECONOMICS &amp;amp; VELOCITY]* **Average Retail Price:** 430.00 KES* **Gross Margin:** 16.00%* **Historical Revenue:** 430.00 KES* **Gross Profit:** 68.80 KES* **Sales Rank:** #10962* **Velocity (Average Daily Sales):** 0.01 units/day* **Total Quantity Moved:** 1.00 units### [THE PHYSICS OF THE SHELF]**The Halo Effect (11 Links):** *Items frequently bought alongside this SKU.*- [[KIM FAY EAST AFRICA LTD DABUR]]- [[TROP HEAT 100G CARDAMOMS GRND]]- [[GOLDEN VALLEY 720G (FINE)GHERKINS WHOLE IN VINEGAR]]- [[Retail Market]]- [[TROP HEAT 100G B-PEPPER GRND]]- [[TF 250G SPANISH PAPRIKA]]- [[TF 40G BLACK PEPPER WITH GRINDER]]- [[SPICES]]**Cannibalization (5 Substitutions):** *Direct shelf competitors fighting for the same basket.*- [[TROP HEAT 100G CARDAMOMS GRND]]- [[GOLDEN VALLEY 720G (FINE)GHERKINS WHOLE IN VINEGAR]]-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"NUTCRACKER LTD HQ"price: 395.00margin: 16.00revenue: 395.00gross_profit: 63.20sales_rank: 11025velocity_ads: 0.0054total_quantity: 1.00</w:t>
      </w:r>
    </w:p>
    <w:p>
      <w:r>
        <w:t>--------------------</w:t>
      </w:r>
    </w:p>
    <w:p>
      <w:pPr>
        <w:pStyle w:val="Heading1"/>
      </w:pPr>
      <w:r>
        <w:t>SCHWARTS 36G CHICKEN CASSEROLE SEASONING### [NODE IDENTITY]* **Network Role:** Active Node* **Macro-Habitat:** [[SPICES]]* **Origin Point:** [[NUTCRACKER LTD HQ]]### [UNIT ECONOMICS &amp;amp; VELOCITY]* **Average Retail Price:** 395.00 KES* **Gross Margin:** 16.00%* **Historical Revenue:** 395.00 KES* **Gross Profit:** 63.20 KES* **Sales Rank:** #11025* **Velocity (Average Daily Sales):** 0.01 units/day* **Total Quantity Moved:** 1.00 units### [THE PHYSICS OF THE SHELF]**The Halo Effect (11 Links):** *Items frequently bought alongside this SKU.*- [[ROYCO 500G BEEF ORG MCHUZI MIX]]- [[Retail Market]]- [[TROP HEAT 100G B-PEPPER GRND]]- [[TF 250G SPANISH PAPRIKA]]- [[N-OWN 100G BLACK PEPPER GROUND JAR]]- [[NUTCRACKER LTD HQ]]- [[TF 40G BLACK PEPPER WITH GRINDER]]- [[SPICES]]**Cannibalization (5 Substitutions):** *Direct shelf competitors fighting for the same basket.*- [[ROYCO 500G BEEF ORG MCHUZI MIX]]- [[TROP HEAT 100G B-PEPPER GRND]]-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"Unknown"price: 209.00margin: 16.00revenue: 209.00gross_profit: 33.44sales_rank: 11450velocity_ads: 0.0054total_quantity: 1.00</w:t>
      </w:r>
    </w:p>
    <w:p>
      <w:r>
        <w:t>--------------------</w:t>
      </w:r>
    </w:p>
    <w:p>
      <w:pPr>
        <w:pStyle w:val="Heading1"/>
      </w:pPr>
      <w:r>
        <w:t>KITCH 3PCS SPICE JARS AKA4383### [NODE IDENTITY]* **Network Role:** Active Node* **Macro-Habitat:** [[SPICES]]* **Origin Point:** [[Unknown]]### [UNIT ECONOMICS &amp;amp; VELOCITY]* **Average Retail Price:** 209.00 KES* **Gross Margin:** 16.00%* **Historical Revenue:** 209.00 KES* **Gross Profit:** 33.44 KES* **Sales Rank:** #11450* **Velocity (Average Daily Sales):** 0.01 units/day* **Total Quantity Moved:** 1.00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16.00revenue: 209.00gross_profit: 33.44sales_rank: 11451velocity_ads: 0.0054total_quantity: 1.00</w:t>
      </w:r>
    </w:p>
    <w:p>
      <w:r>
        <w:t>--------------------</w:t>
      </w:r>
    </w:p>
    <w:p>
      <w:pPr>
        <w:pStyle w:val="Heading1"/>
      </w:pPr>
      <w:r>
        <w:t>AUTAN 8ML SOOTHING INSECT SPRAY### [NODE IDENTITY]* **Network Role:** Active Node* **Macro-Habitat:** [[SPICES]]* **Origin Point:** [[Unknown]]### [UNIT ECONOMICS &amp;amp; VELOCITY]* **Average Retail Price:** 209.00 KES* **Gross Margin:** 16.00%* **Historical Revenue:** 209.00 KES* **Gross Profit:** 33.44 KES* **Sales Rank:** #11451* **Velocity (Average Daily Sales):** 0.01 units/day* **Total Quantity Moved:** 1.00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16.00revenue: 209.00gross_profit: 33.44sales_rank: 11454velocity_ads: 0.0054total_quantity: 1.00</w:t>
      </w:r>
    </w:p>
    <w:p>
      <w:r>
        <w:t>--------------------</w:t>
      </w:r>
    </w:p>
    <w:p>
      <w:pPr>
        <w:pStyle w:val="Heading1"/>
      </w:pPr>
      <w:r>
        <w:t>DOVE 74G NOURISHING LAVENDER &amp;amp; JASMINE DEO STICK### [NODE IDENTITY]* **Network Role:** Active Node* **Macro-Habitat:** [[SPICES]]* **Origin Point:** [[Unknown]]### [UNIT ECONOMICS &amp;amp; VELOCITY]* **Average Retail Price:** 209.00 KES* **Gross Margin:** 16.00%* **Historical Revenue:** 209.00 KES* **Gross Profit:** 33.44 KES* **Sales Rank:** #11454* **Velocity (Average Daily Sales):** 0.01 units/day* **Total Quantity Moved:** 1.00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22182velocity_ads: 0.0054total_quantity: 1.00</w:t>
      </w:r>
    </w:p>
    <w:p>
      <w:r>
        <w:t>--------------------</w:t>
      </w:r>
    </w:p>
    <w:p>
      <w:pPr>
        <w:pStyle w:val="Heading1"/>
      </w:pPr>
      <w:r>
        <w:t>PICKLED 380G RED PEPPER CHLLES &amp;amp; GARLIC ASPARAGUS###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#22182* **Velocity (Average Daily Sales):** 0.01 units/day* **Total Quantity Moved:** 1.00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"MELVIN MARSH INTERNATIONAL LTD"price: 140.00margin: 0.00revenue: 0.00gross_profit: 0.00sales_rank: 11655velocity_ads: 0.0767total_quantity: 28.00</w:t>
      </w:r>
    </w:p>
    <w:p>
      <w:r>
        <w:t>--------------------</w:t>
      </w:r>
    </w:p>
    <w:p>
      <w:pPr>
        <w:pStyle w:val="Heading1"/>
      </w:pPr>
      <w:r>
        <w:t>MELVINS 100G LEMON CHILI SEASONING### [NODE IDENTITY]* **Network Role:** Active Node* **Macro-Habitat:** [[SPICES]]* **Origin Point:** [[MELVIN MARSH INTERNATIONAL LTD]]### [UNIT ECONOMICS &amp;amp; VELOCITY]* **Average Retail Price:** 140.00 KES* **Gross Margin:** 0.00%* **Historical Revenue:** 0.00 KES* **Gross Profit:** 0.00 KES* **Sales Rank:** #11655* **Velocity (Average Daily Sales):** 0.08 units/day* **Total Quantity Moved:** 28.00 units### [THE PHYSICS OF THE SHELF]**The Halo Effect (11 Links):** *Items frequently bought alongside this SKU.*- [[TROP HEAT 45G TEA MASALA]]- [[TROP HEAT 100G CHICKEN MASALA]]- [[Retail Market]]- [[TROP HEAT 45GMS BLACK PEPPER GRND]]- [[TROP HEAT  45GMS CUMINSEEDS GRND]]- [[TROP HEAT 45GMS GARLIC POWDER]]- [[MELVIN MARSH INTERNATIONAL LTD]]- [[SPICES]]**Cannibalization (5 Substitutions):** *Direct shelf competitors fighting for the same basket.*- [[TROP HEAT 45G TEA MASALA]]- [[TROP HEAT 45GMS BLACK PEPPER GRND]]- [[TROP HEAT  45GMS CUMINSEEDS GRND]]- [[TROP HEAT 45GMS GARLIC POWDER]]- [[TROP HEAT 100G CHICKEN MASALA]]</w:t>
      </w:r>
    </w:p>
    <w:p>
      <w:r>
        <w:t>--------------------</w:t>
      </w:r>
    </w:p>
    <w:p>
      <w:r>
        <w:t>type: SKUdepartment: "SPICES"supplier: "MELVIN MARSH INTERNATIONAL LTD"price: 150.00margin: 0.00revenue: 0.00gross_profit: 0.00sales_rank: 11654velocity_ads: 0.0438total_quantity: 16.00</w:t>
      </w:r>
    </w:p>
    <w:p>
      <w:r>
        <w:t>--------------------</w:t>
      </w:r>
    </w:p>
    <w:p>
      <w:pPr>
        <w:pStyle w:val="Heading1"/>
      </w:pPr>
      <w:r>
        <w:t>MELVINS 100G BBQ SEASONING### [NODE IDENTITY]* **Network Role:** Active Node* **Macro-Habitat:** [[SPICES]]* **Origin Point:** [[MELVIN MARSH INTERNATIONAL LTD]]### [UNIT ECONOMICS &amp;amp; VELOCITY]* **Average Retail Price:** 150.00 KES* **Gross Margin:** 0.00%* **Historical Revenue:** 0.00 KES* **Gross Profit:** 0.00 KES* **Sales Rank:** #11654* **Velocity (Average Daily Sales):** 0.04 units/day* **Total Quantity Moved:** 16.00 units### [THE PHYSICS OF THE SHELF]**The Halo Effect (11 Links):** *Items frequently bought alongside this SKU.*- [[TROP HEAT 45G TEA MASALA]]- [[TROP HEAT 100G CHICKEN MASALA]]- [[Retail Market]]- [[TROP HEAT 45GMS BLACK PEPPER GRND]]- [[ROYCO 200G BEEF ORG MCHUZI MIX TUB]]- [[TROP HEAT 45GMS GARLIC POWDER]]- [[MELVIN MARSH INTERNATIONAL LTD]]-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"PRADIP ENTERPRISES E A  LTD"price: 209.00margin: 16.00revenue: 0.00gross_profit: 0.00sales_rank: 17307velocity_ads: 0.0400total_quantity: 0.00</w:t>
      </w:r>
    </w:p>
    <w:p>
      <w:r>
        <w:t>--------------------</w:t>
      </w:r>
    </w:p>
    <w:p>
      <w:pPr>
        <w:pStyle w:val="Heading1"/>
      </w:pPr>
      <w:r>
        <w:t>PRADIP 85G BUBBLE GUM SEASONING MIX### [NODE IDENTITY]* **Network Role:** Active Node* **Macro-Habitat:** [[SPICES]]* **Origin Point:** [[PRADIP ENTERPRISES E A  LTD]]### [UNIT ECONOMICS &amp;amp; VELOCITY]* **Average Retail Price:** 209.00 KES* **Gross Margin:** 16.00%* **Historical Revenue:** 0.00 KES* **Gross Profit:** 0.00 KES* **Sales Rank:** #17307* **Velocity (Average Daily Sales):** 0.04 units/day* **Total Quantity Moved:** 0.00 units### [THE PHYSICS OF THE SHELF]**The Halo Effect (11 Links):** *Items frequently bought alongside this SKU.*- [[PRADIP ENTERPRISES E A  LTD]]-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22333velocity_ads: 0.0054total_quantity: 1.00</w:t>
      </w:r>
    </w:p>
    <w:p>
      <w:r>
        <w:t>--------------------</w:t>
      </w:r>
    </w:p>
    <w:p>
      <w:pPr>
        <w:pStyle w:val="Heading1"/>
      </w:pPr>
      <w:r>
        <w:t>PRESTIGE GARLIC CRUSHER###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#22333* **Velocity (Average Daily Sales):** 0.01 units/day* **Total Quantity Moved:** 1.00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"NUTCRACKER LTD HQ"price: 759.00margin: 0.00revenue: 0.00gross_profit: 0.00sales_rank: 7686velocity_ads: 0.0219total_quantity: 8.00</w:t>
      </w:r>
    </w:p>
    <w:p>
      <w:r>
        <w:t>--------------------</w:t>
      </w:r>
    </w:p>
    <w:p>
      <w:pPr>
        <w:pStyle w:val="Heading1"/>
      </w:pPr>
      <w:r>
        <w:t>MACKAYS 340G SBERRY PRESERVE JAM### [NODE IDENTITY]* **Network Role:** Active Node* **Macro-Habitat:** [[SPICES]]* **Origin Point:** [[NUTCRACKER LTD HQ]]### [UNIT ECONOMICS &amp;amp; VELOCITY]* **Average Retail Price:** 759.00 KES* **Gross Margin:** 0.00%* **Historical Revenue:** 0.00 KES* **Gross Profit:** 0.00 KES* **Sales Rank:** #7686* **Velocity (Average Daily Sales):** 0.02 units/day* **Total Quantity Moved:** 8.00 units### [THE PHYSICS OF THE SHELF]**The Halo Effect (11 Links):** *Items frequently bought alongside this SKU.*- [[GROVE &amp;amp; MEADOW 150G PLANT BASED GARLIC &amp;amp; HERB KIJANI CHEESE]]- [[ROBERTSONS 57G BLACK PEPPER GRINDER]]- [[Retail Market]]- [[KNORR 90G AROMAT SEASONING]]- [[NUTCRACKER LTD HQ]]- [[SUMAC SPICE 125G]]- [[SPICES]]- [[SWEET SMOKED PAPRIKA SPICE 125G]]**Cannibalization (5 Substitutions):** *Direct shelf competitors fighting for the same basket.*- [[GROVE &amp;amp; MEADOW 150G PLANT BASED GARLIC &amp;amp; HERB KIJANI CHEESE]]- [[ROBERTSONS 57G BLACK PEPPER GRINDER]]- [[KNORR 90G AROMAT SEASONING]]- [[SUMAC SPICE 125G]]- [[SWEET SMOKED PAPRIKA SPICE 125G]]</w:t>
      </w:r>
    </w:p>
    <w:p>
      <w:r>
        <w:t>--------------------</w:t>
      </w:r>
    </w:p>
    <w:p>
      <w:r>
        <w:t>type: SKUdepartment: "SPICES"supplier: "NUTCRACKER LTD HQ"price: 799.00margin: 0.00revenue: 0.00gross_profit: 0.00sales_rank: 15914velocity_ads: 0.0110total_quantity: 4.00</w:t>
      </w:r>
    </w:p>
    <w:p>
      <w:r>
        <w:t>--------------------</w:t>
      </w:r>
    </w:p>
    <w:p>
      <w:pPr>
        <w:pStyle w:val="Heading1"/>
      </w:pPr>
      <w:r>
        <w:t>MACKAYS 340G RASPBERRY PRESERVE JAM### [NODE IDENTITY]* **Network Role:** Active Node* **Macro-Habitat:** [[SPICES]]* **Origin Point:** [[NUTCRACKER LTD HQ]]### [UNIT ECONOMICS &amp;amp; VELOCITY]* **Average Retail Price:** 799.00 KES* **Gross Margin:** 0.00%* **Historical Revenue:** 0.00 KES* **Gross Profit:** 0.00 KES* **Sales Rank:** #15914* **Velocity (Average Daily Sales):** 0.01 units/day* **Total Quantity Moved:** 4.00 units### [THE PHYSICS OF THE SHELF]**The Halo Effect (11 Links):** *Items frequently bought alongside this SKU.*- [[GROVE &amp;amp; MEADOW 150G PLANT BASED GARLIC &amp;amp; HERB KIJANI CHEESE]]- [[ROBERTSONS 57G BLACK PEPPER GRINDER]]- [[Retail Market]]- [[KNORR 90G AROMAT SEASONING]]- [[NUTCRACKER LTD HQ]]- [[SUMAC SPICE 125G]]- [[SPICES]]- [[SWEET SMOKED PAPRIKA SPICE 125G]]**Cannibalization (5 Substitutions):** *Direct shelf competitors fighting for the same basket.*- [[GROVE &amp;amp; MEADOW 150G PLANT BASED GARLIC &amp;amp; HERB KIJANI CHEESE]]- [[ROBERTSONS 57G BLACK PEPPER GRINDER]]- [[KNORR 90G AROMAT SEASONING]]- [[SUMAC SPICE 125G]]- [[SWEET SMOKED PAPRIKA SPICE 125G]]</w:t>
      </w:r>
    </w:p>
    <w:p>
      <w:r>
        <w:t>--------------------</w:t>
      </w:r>
    </w:p>
    <w:p>
      <w:r>
        <w:t>type: SKUdepartment: "SPICES"supplier: "NUTCRACKER LTD HQ"price: 880.00margin: 0.00revenue: 0.00gross_profit: 0.00sales_rank: 7684velocity_ads: 0.0384total_quantity: 14.00</w:t>
      </w:r>
    </w:p>
    <w:p>
      <w:r>
        <w:t>--------------------</w:t>
      </w:r>
    </w:p>
    <w:p>
      <w:pPr>
        <w:pStyle w:val="Heading1"/>
      </w:pPr>
      <w:r>
        <w:t>MACKAYS 340G BLACKCURRANT PRESERVE### [NODE IDENTITY]* **Network Role:** Active Node* **Macro-Habitat:** [[SPICES]]* **Origin Point:** [[NUTCRACKER LTD HQ]]### [UNIT ECONOMICS &amp;amp; VELOCITY]* **Average Retail Price:** 880.00 KES* **Gross Margin:** 0.00%* **Historical Revenue:** 0.00 KES* **Gross Profit:** 0.00 KES* **Sales Rank:** #7684* **Velocity (Average Daily Sales):** 0.04 units/day* **Total Quantity Moved:** 14.00 units### [THE PHYSICS OF THE SHELF]**The Halo Effect (11 Links):** *Items frequently bought alongside this SKU.*- [[KIKKOMAN 250G TERIYAKI SAUCE WITH ROASTED GARLIC]]- [[Retail Market]]- [[NUTCRACKER LTD HQ]]- [[MACKAYS 340G SBERRY PRESERVE JAM]]- [[SUMAC SPICE 125G]]- [[SPICES]]- [[STUTE 430G DIABETIC RASPBERRY SEEDLESS JAM]]- [[SWEET SMOKED PAPRIKA SPICE 125G]]**Cannibalization (5 Substitutions):** *Direct shelf competitors fighting for the same basket.*- [[KIKKOMAN 250G TERIYAKI SAUCE WITH ROASTED GARLIC]]- [[MACKAYS 340G SBERRY PRESERVE JAM]]- [[SUMAC SPICE 125G]]- [[STUTE 430G DIABETIC RASPBERRY SEEDLESS JAM]]- [[SWEET SMOKED PAPRIKA SPICE 125G]]</w:t>
      </w:r>
    </w:p>
    <w:p>
      <w:r>
        <w:t>--------------------</w:t>
      </w:r>
    </w:p>
    <w:p>
      <w:r>
        <w:t>type: SKUdepartment: "SPICES"supplier: "NUTCRACKER LTD HQ"price: 1650.00margin: 0.00revenue: 0.00gross_profit: 0.00sales_rank: 7689velocity_ads: 0.0055total_quantity: 2.00</w:t>
      </w:r>
    </w:p>
    <w:p>
      <w:r>
        <w:t>--------------------</w:t>
      </w:r>
    </w:p>
    <w:p>
      <w:pPr>
        <w:pStyle w:val="Heading1"/>
      </w:pPr>
      <w:r>
        <w:t>MACKAYS 42G TASTING COLLECTION GIFT PK### [NODE IDENTITY]* **Network Role:** Active Node* **Macro-Habitat:** [[SPICES]]* **Origin Point:** [[NUTCRACKER LTD HQ]]### [UNIT ECONOMICS &amp;amp; VELOCITY]* **Average Retail Price:** 1,650.00 KES* **Gross Margin:** 0.00%* **Historical Revenue:** 0.00 KES* **Gross Profit:** 0.00 KES* **Sales Rank:** #7689* **Velocity (Average Daily Sales):** 0.01 units/day* **Total Quantity Moved:** 2.00 units### [THE PHYSICS OF THE SHELF]**The Halo Effect (7 Links):** *Items frequently bought alongside this SKU.*- [[KINNERET 350G NATURAL SILAN DATE SYRUP GLS JAR]]- [[Retail Market]]- [[SPICES]]- [[NUTCRACKER LTD HQ]]**Cannibalization (1 Substitutions):** *Direct shelf competitors fighting for the same basket.*- [[KINNERET 350G NATURAL SILAN DATE SYRUP GLS JAR]]</w:t>
      </w:r>
    </w:p>
    <w:p>
      <w:r>
        <w:t>--------------------</w:t>
      </w:r>
    </w:p>
    <w:p>
      <w:r>
        <w:t>type: SKUdepartment: "SPICES"supplier: "NUTCRACKER LTD HQ"price: 69.00margin: 0.00revenue: 0.00gross_profit: 0.00sales_rank: 7688velocity_ads: 0.0164total_quantity: 6.00</w:t>
      </w:r>
    </w:p>
    <w:p>
      <w:r>
        <w:t>--------------------</w:t>
      </w:r>
    </w:p>
    <w:p>
      <w:pPr>
        <w:pStyle w:val="Heading1"/>
      </w:pPr>
      <w:r>
        <w:t>MACKAYS 340G VINTAGE DUNDEE ORANGE MARMALADE### [NODE IDENTITY]* **Network Role:** Active Node* **Macro-Habitat:** [[SPICES]]* **Origin Point:** [[NUTCRACKER LTD HQ]]### [UNIT ECONOMICS &amp;amp; VELOCITY]* **Average Retail Price:** 69.00 KES* **Gross Margin:** 0.00%* **Historical Revenue:** 0.00 KES* **Gross Profit:** 0.00 KES* **Sales Rank:** #7688* **Velocity (Average Daily Sales):** 0.02 units/day* **Total Quantity Moved:** 6.00 units### [THE PHYSICS OF THE SHELF]**The Halo Effect (11 Links):** *Items frequently bought alongside this SKU.*- [[TROP HEAT 40G BANANA CRISPS ROUND CHILLI LEMON]]- [[Retail Market]]- [[TROP HEAT 45G CURRY POWDER JAR]]- [[TROP HEAT 20G OREGANO RUBBED]]- [[TROP HEAT 20G THYME RUBBED]]- [[TROP HEAT 20G ROSEMARY LEAVES JAR]]- [[NUTCRACKER LTD HQ]]- [[SPICES]]**Cannibalization (5 Substitutions):** *Direct shelf competitors fighting for the same basket.*- [[TROP HEAT 40G BANANA CRISPS ROUND CHILLI LEMON]]- [[TROP HEAT 45G CURRY POWDER JAR]]- [[TROP HEAT 20G OREGANO RUBBED]]- [[TROP HEAT 20G THYME RUBBED]]- [[TROP HEAT 20G ROSEMARY LEAVES JAR]]</w:t>
      </w:r>
    </w:p>
    <w:p>
      <w:r>
        <w:t>--------------------</w:t>
      </w:r>
    </w:p>
    <w:p>
      <w:r>
        <w:t>type: SKUdepartment: "SPICES"supplier: "PRADIP ENTERPRISES E A  LTD"price: 190.00margin: 0.00revenue: 0.00gross_profit: 0.00sales_rank: 11680velocity_ads: 0.0384total_quantity: 14.00</w:t>
      </w:r>
    </w:p>
    <w:p>
      <w:r>
        <w:t>--------------------</w:t>
      </w:r>
    </w:p>
    <w:p>
      <w:pPr>
        <w:pStyle w:val="Heading1"/>
      </w:pPr>
      <w:r>
        <w:t>PRADIP 100G CHEESE SEASONING MIX### [NODE IDENTITY]* **Network Role:** Active Node* **Macro-Habitat:** [[SPICES]]* **Origin Point:** [[PRADIP ENTERPRISES E A  LTD]]### [UNIT ECONOMICS &amp;amp; VELOCITY]* **Average Retail Price:** 190.00 KES* **Gross Margin:** 0.00%* **Historical Revenue:** 0.00 KES* **Gross Profit:** 0.00 KES* **Sales Rank:** #11680* **Velocity (Average Daily Sales):** 0.04 units/day* **Total Quantity Moved:** 14.00 units### [THE PHYSICS OF THE SHELF]**The Halo Effect (11 Links):** *Items frequently bought alongside this SKU.*- [[PRADIP ENTERPRISES E A  LTD]]- [[TROP HEAT 100G TURMERIC GRND JAR]]- [[TROP HEAT 100G CINNAMON GRND]]- [[Retail Market]]- [[TROP HEAT 45GMS BLACK PEPPER GRND]]- [[ROYCO 200G BEEF ORG MCHUZI MIX TUB]]-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"PRADIP ENTERPRISES E A  LTD"price: 190.00margin: 0.00revenue: 0.00gross_profit: 0.00sales_rank: 20961velocity_ads: 0.0163total_quantity: 3.00</w:t>
      </w:r>
    </w:p>
    <w:p>
      <w:r>
        <w:t>--------------------</w:t>
      </w:r>
    </w:p>
    <w:p>
      <w:pPr>
        <w:pStyle w:val="Heading1"/>
      </w:pPr>
      <w:r>
        <w:t>PRADIP 100G CHILLI LEMON SEASONING MIX### [NODE IDENTITY]* **Network Role:** Active Node* **Macro-Habitat:** [[SPICES]]* **Origin Point:** [[PRADIP ENTERPRISES E A  LTD]]### [UNIT ECONOMICS &amp;amp; VELOCITY]* **Average Retail Price:** 190.00 KES* **Gross Margin:** 0.00%* **Historical Revenue:** 0.00 KES* **Gross Profit:** 0.00 KES* **Sales Rank:** #20961* **Velocity (Average Daily Sales):** 0.02 units/day* **Total Quantity Moved:** 3.00 units### [THE PHYSICS OF THE SHELF]**The Halo Effect (11 Links):** *Items frequently bought alongside this SKU.*- [[PRADIP ENTERPRISES E A  LTD]]- [[TROP HEAT 100G TURMERIC GRND JAR]]- [[TROP HEAT 100G CINNAMON GRND]]- [[Retail Market]]- [[TROP HEAT 45GMS BLACK PEPPER GRND]]- [[ROYCO 200G BEEF ORG MCHUZI MIX TUB]]-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"CHIRAG AFRICA LIMITED"price: 263.00margin: 0.00revenue: 0.00gross_profit: 0.00sales_rank: 19498velocity_ads: 0.0217total_quantity: 4.00</w:t>
      </w:r>
    </w:p>
    <w:p>
      <w:r>
        <w:t>--------------------</w:t>
      </w:r>
    </w:p>
    <w:p>
      <w:pPr>
        <w:pStyle w:val="Heading1"/>
      </w:pPr>
      <w:r>
        <w:t>NATURES OWN 100G PORK MASALA JAR### [NODE IDENTITY]* **Network Role:** Active Node* **Macro-Habitat:** [[SPICES]]* **Origin Point:** [[CHIRAG AFRICA LIMITED]]### [UNIT ECONOMICS &amp;amp; VELOCITY]* **Average Retail Price:** 263.00 KES* **Gross Margin:** 0.00%* **Historical Revenue:** 0.00 KES* **Gross Profit:** 0.00 KES* **Sales Rank:** #19498* **Velocity (Average Daily Sales):** 0.02 units/day* **Total Quantity Moved:** 4.00 units### [THE PHYSICS OF THE SHELF]**The Halo Effect (11 Links):** *Items frequently bought alongside this SKU.*- [[CHIRAG AFRICA LIMITED]]-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"CHIRAG AFRICA LIMITED"price: 263.00margin: 0.00revenue: 0.00gross_profit: 0.00sales_rank: 11677velocity_ads: 0.0164total_quantity: 6.00</w:t>
      </w:r>
    </w:p>
    <w:p>
      <w:r>
        <w:t>--------------------</w:t>
      </w:r>
    </w:p>
    <w:p>
      <w:pPr>
        <w:pStyle w:val="Heading1"/>
      </w:pPr>
      <w:r>
        <w:t>NATURES OWN 100G LAMB MASALA JAR### [NODE IDENTITY]* **Network Role:** Active Node* **Macro-Habitat:** [[SPICES]]* **Origin Point:** [[CHIRAG AFRICA LIMITED]]### [UNIT ECONOMICS &amp;amp; VELOCITY]* **Average Retail Price:** 263.00 KES* **Gross Margin:** 0.00%* **Historical Revenue:** 0.00 KES* **Gross Profit:** 0.00 KES* **Sales Rank:** #11677* **Velocity (Average Daily Sales):** 0.02 units/day* **Total Quantity Moved:** 6.00 units### [THE PHYSICS OF THE SHELF]**The Halo Effect (11 Links):** *Items frequently bought alongside this SKU.*- [[CHIRAG AFRICA LIMITED]]-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"Unknown"price: 209.00margin: 0.00revenue: 0.00gross_profit: 0.00sales_rank: 21340velocity_ads: 0.0109total_quantity: 2.00</w:t>
      </w:r>
    </w:p>
    <w:p>
      <w:r>
        <w:t>--------------------</w:t>
      </w:r>
    </w:p>
    <w:p>
      <w:pPr>
        <w:pStyle w:val="Heading1"/>
      </w:pPr>
      <w:r>
        <w:t>OLD SPICE 473ML MOISTURIZE WITH SHEA  BUTTER BWASH###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#21340* **Velocity (Average Daily Sales):** 0.01 units/day* **Total Quantity Moved:** 2.00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"MISS BEAUTY COMPANY LTD HQ"price: 2805.00margin: 0.00revenue: 0.00gross_profit: 0.00sales_rank: 19247velocity_ads: 0.0272total_quantity: 5.00</w:t>
      </w:r>
    </w:p>
    <w:p>
      <w:r>
        <w:t>--------------------</w:t>
      </w:r>
    </w:p>
    <w:p>
      <w:pPr>
        <w:pStyle w:val="Heading1"/>
      </w:pPr>
      <w:r>
        <w:t>OLD SPICE 473ML STEEL COURAGE 2IN1 HYDRAT BWASH### [NODE IDENTITY]* **Network Role:** Active Node* **Macro-Habitat:** [[SPICES]]* **Origin Point:** [[MISS BEAUTY COMPANY LTD HQ]]### [UNIT ECONOMICS &amp;amp; VELOCITY]* **Average Retail Price:** 2,805.00 KES* **Gross Margin:** 0.00%* **Historical Revenue:** 0.00 KES* **Gross Profit:** 0.00 KES* **Sales Rank:** #19247* **Velocity (Average Daily Sales):** 0.03 units/day* **Total Quantity Moved:** 5.00 units### [THE PHYSICS OF THE SHELF]**The Halo Effect (6 Links):** *Items frequently bought alongside this SKU.*- [[MISS BEAUTY COMPANY LTD HQ]]- [[Retail Market]]- [[SPICES]]**Cannibalization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"SPICES"supplier: "MISS BEAUTY COMPANY LTD HQ"price: 1105.00margin: 0.00revenue: 0.00gross_profit: 0.00sales_rank: 16146velocity_ads: 0.0110total_quantity: 4.00</w:t>
      </w:r>
    </w:p>
    <w:p>
      <w:r>
        <w:t>--------------------</w:t>
      </w:r>
    </w:p>
    <w:p>
      <w:pPr>
        <w:pStyle w:val="Heading1"/>
      </w:pPr>
      <w:r>
        <w:t>OLD SPICE 400ML 2IN1 SHOWER GEL SHAMPOO BEAR GLOVE### [NODE IDENTITY]* **Network Role:** Active Node* **Macro-Habitat:** [[SPICES]]* **Origin Point:** [[MISS BEAUTY COMPANY LTD HQ]]### [UNIT ECONOMICS &amp;amp; VELOCITY]* **Average Retail Price:** 1,105.00 KES* **Gross Margin:** 0.00%* **Historical Revenue:** 0.00 KES* **Gross Profit:** 0.00 KES* **Sales Rank:** #16146* **Velocity (Average Daily Sales):** 0.01 units/day* **Total Quantity Moved:** 4.00 units### [THE PHYSICS OF THE SHELF]**The Halo Effect (11 Links):** *Items frequently bought alongside this SKU.*- [[KIKKOMAN 250G TERIYAKI SAUCE WITH ROASTED GARLIC]]- [[MISS BEAUTY COMPANY LTD HQ]]- [[STUTE 430G DIABETIC RASPBERRY SEEDLESS JAM]]- [[Retail Market]]- [[SUNNEX MEB10 GARLIC PRESS]]- [[SPICES]]- [[ZAATAR SPICE 125G]]- [[FEBREEZE 300ML AIR SPRAY SPICED APPLE]]**Cannibalization (5 Substitutions):** *Direct shelf competitors fighting for the same basket.*- [[KIKKOMAN 250G TERIYAKI SAUCE WITH ROASTED GARLIC]]- [[STUTE 430G DIABETIC RASPBERRY SEEDLESS JAM]]- [[SUNNEX MEB10 GARLIC PRESS]]- [[ZAATAR SPICE 125G]]- [[FEBREEZE 300ML AIR SPRAY SPICED APPLE]]</w:t>
      </w:r>
    </w:p>
    <w:p>
      <w:r>
        <w:t>--------------------</w:t>
      </w:r>
    </w:p>
    <w:p>
      <w:r>
        <w:t>type: SKUdepartment: "SPICES"supplier: "NUTCRACKER LTD HQ"price: 4400.00margin: 0.00revenue: 0.00gross_profit: 0.00sales_rank: 4682velocity_ads: 0.0098total_quantity: 3.58</w:t>
      </w:r>
    </w:p>
    <w:p>
      <w:r>
        <w:t>--------------------</w:t>
      </w:r>
    </w:p>
    <w:p>
      <w:pPr>
        <w:pStyle w:val="Heading1"/>
      </w:pPr>
      <w:r>
        <w:t>NC CYPRESSA MARINATED OLIVES GARLIC HERBS PKG PLU45671### [NODE IDENTITY]* **Network Role:** Active Node* **Macro-Habitat:** [[SPICES]]* **Origin Point:** [[NUTCRACKER LTD HQ]]### [UNIT ECONOMICS &amp;amp; VELOCITY]* **Average Retail Price:** 4,400.00 KES* **Gross Margin:** 0.00%* **Historical Revenue:** 0.00 KES* **Gross Profit:** 0.00 KES* **Sales Rank:** #4682* **Velocity (Average Daily Sales):** 0.01 units/day* **Total Quantity Moved:** 3.58 units### [THE PHYSICS OF THE SHELF]**The Halo Effect (7 Links):** *Items frequently bought alongside this SKU.*- [[NC CYPRESSA MARINATED OLIVES CHILI GARLIC PKG PLU45671]]- [[Retail Market]]- [[SPICES]]- [[NUTCRACKER LTD HQ]]**Cannibalization (1 Substitutions):** *Direct shelf competitors fighting for the same basket.*- [[NC CYPRESSA MARINATED OLIVES CHILI GARLIC PKG PLU45671]]</w:t>
      </w:r>
    </w:p>
    <w:p>
      <w:r>
        <w:t>--------------------</w:t>
      </w:r>
    </w:p>
    <w:p>
      <w:r>
        <w:t>type: SKUdepartment: "SPICES"supplier: "NUTCRACKER LTD HQ"price: 4400.00margin: 0.00revenue: 0.00gross_profit: 0.00sales_rank: 4681velocity_ads: 0.0101total_quantity: 3.68</w:t>
      </w:r>
    </w:p>
    <w:p>
      <w:r>
        <w:t>--------------------</w:t>
      </w:r>
    </w:p>
    <w:p>
      <w:pPr>
        <w:pStyle w:val="Heading1"/>
      </w:pPr>
      <w:r>
        <w:t>NC CYPRESSA MARINATED OLIVES CHILI GARLIC PKG PLU45671### [NODE IDENTITY]* **Network Role:** Active Node* **Macro-Habitat:** [[SPICES]]* **Origin Point:** [[NUTCRACKER LTD HQ]]### [UNIT ECONOMICS &amp;amp; VELOCITY]* **Average Retail Price:** 4,400.00 KES* **Gross Margin:** 0.00%* **Historical Revenue:** 0.00 KES* **Gross Profit:** 0.00 KES* **Sales Rank:** #4681* **Velocity (Average Daily Sales):** 0.01 units/day* **Total Quantity Moved:** 3.68 units### [THE PHYSICS OF THE SHELF]**The Halo Effect (7 Links):** *Items frequently bought alongside this SKU.*- [[Retail Market]]- [[SPICES]]- [[NC CYPRESSA MARINATED OLIVES GARLIC HERBS PKG PLU45671]]- [[NUTCRACKER LTD HQ]]**Cannibalization (1 Substitutions):** *Direct shelf competitors fighting for the same basket.*- [[NC CYPRESSA MARINATED OLIVES GARLIC HERBS PKG PLU45671]]</w:t>
      </w:r>
    </w:p>
    <w:p>
      <w:r>
        <w:t>--------------------</w:t>
      </w:r>
    </w:p>
    <w:p>
      <w:r>
        <w:t>type: SKUdepartment: "SPICES"supplier: "NUTCRACKER LTD LOCAL ITEMS"price: 540.00margin: 0.00revenue: 0.00gross_profit: 0.00sales_rank: 16707velocity_ads: 0.0110total_quantity: 4.00</w:t>
      </w:r>
    </w:p>
    <w:p>
      <w:r>
        <w:t>--------------------</w:t>
      </w:r>
    </w:p>
    <w:p>
      <w:pPr>
        <w:pStyle w:val="Heading1"/>
      </w:pPr>
      <w:r>
        <w:t>NC CHINESE FIVE SPICE 100G### [NODE IDENTITY]* **Network Role:** Active Node* **Macro-Habitat:** [[SPICES]]* **Origin Point:** [[NUTCRACKER LTD LOCAL ITEMS]]### [UNIT ECONOMICS &amp;amp; VELOCITY]* **Average Retail Price:** 540.00 KES* **Gross Margin:** 0.00%* **Historical Revenue:** 0.00 KES* **Gross Profit:** 0.00 KES* **Sales Rank:** #16707* **Velocity (Average Daily Sales):** 0.01 units/day* **Total Quantity Moved:** 4.00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[[SPICES]]- [[NUTCRACKER LTD LOCAL ITEMS]]**Cannibalization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"NUTCRACKER LTD LOCAL ITEMS"price: 540.00margin: 0.00revenue: 0.00gross_profit: 0.00sales_rank: 16708velocity_ads: 0.0055total_quantity: 2.00</w:t>
      </w:r>
    </w:p>
    <w:p>
      <w:r>
        <w:t>--------------------</w:t>
      </w:r>
    </w:p>
    <w:p>
      <w:pPr>
        <w:pStyle w:val="Heading1"/>
      </w:pPr>
      <w:r>
        <w:t>NC LEBANESE 7 SPICE 75G (BAHARAT)### [NODE IDENTITY]* **Network Role:** Active Node* **Macro-Habitat:** [[SPICES]]* **Origin Point:** [[NUTCRACKER LTD LOCAL ITEMS]]### [UNIT ECONOMICS &amp;amp; VELOCITY]* **Average Retail Price:** 540.00 KES* **Gross Margin:** 0.00%* **Historical Revenue:** 0.00 KES* **Gross Profit:** 0.00 KES* **Sales Rank:** #16708* **Velocity (Average Daily Sales):** 0.01 units/day* **Total Quantity Moved:** 2.00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[[SPICES]]- [[NUTCRACKER LTD LOCAL ITEMS]]**Cannibalization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"NUTCRACKER LTD HQ"price: 2100.00margin: 0.00revenue: 0.00gross_profit: 0.00sales_rank: 4684velocity_ads: 0.0006total_quantity: 0.23</w:t>
      </w:r>
    </w:p>
    <w:p>
      <w:r>
        <w:t>--------------------</w:t>
      </w:r>
    </w:p>
    <w:p>
      <w:pPr>
        <w:pStyle w:val="Heading1"/>
      </w:pPr>
      <w:r>
        <w:t>NC.COLOSSAL BLACK GREEK OLIVES PER KG PLU52344### [NODE IDENTITY]* **Network Role:** Active Node* **Macro-Habitat:** [[SPICES]]* **Origin Point:** [[NUTCRACKER LTD HQ]]### [UNIT ECONOMICS &amp;amp; VELOCITY]* **Average Retail Price:** 2,100.00 KES* **Gross Margin:** 0.00%* **Historical Revenue:** 0.00 KES* **Gross Profit:** 0.00 KES* **Sales Rank:** #4684* **Velocity (Average Daily Sales):** 0.00 units/day* **Total Quantity Moved:** 0.23 units### [THE PHYSICS OF THE SHELF]**The Halo Effect (6 Links):** *Items frequently bought alongside this SKU.*- [[Retail Market]]- [[SPICES]]- [[NUTCRACKER LTD HQ]]**Cannibalization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"SPICES"supplier: "NUTCRACKER LTD LOCAL ITEMS"price: 540.00margin: 0.00revenue: 0.00gross_profit: 0.00sales_rank: 16709velocity_ads: 0.0055total_quantity: 2.00</w:t>
      </w:r>
    </w:p>
    <w:p>
      <w:r>
        <w:t>--------------------</w:t>
      </w:r>
    </w:p>
    <w:p>
      <w:pPr>
        <w:pStyle w:val="Heading1"/>
      </w:pPr>
      <w:r>
        <w:t>NC ZAARTAR 75G### [NODE IDENTITY]* **Network Role:** Active Node* **Macro-Habitat:** [[SPICES]]* **Origin Point:** [[NUTCRACKER LTD LOCAL ITEMS]]### [UNIT ECONOMICS &amp;amp; VELOCITY]* **Average Retail Price:** 540.00 KES* **Gross Margin:** 0.00%* **Historical Revenue:** 0.00 KES* **Gross Profit:** 0.00 KES* **Sales Rank:** #16709* **Velocity (Average Daily Sales):** 0.01 units/day* **Total Quantity Moved:** 2.00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[[SPICES]]- [[NUTCRACKER LTD LOCAL ITEMS]]**Cannibalization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"NUTCRACKER LTD LOCAL ITEMS"price: 760.00margin: 0.00revenue: 0.00gross_profit: 0.00sales_rank: 22046velocity_ads: 0.0054total_quantity: 1.00</w:t>
      </w:r>
    </w:p>
    <w:p>
      <w:r>
        <w:t>--------------------</w:t>
      </w:r>
    </w:p>
    <w:p>
      <w:pPr>
        <w:pStyle w:val="Heading1"/>
      </w:pPr>
      <w:r>
        <w:t>NC PINK PEPPERCORNS 75G### [NODE IDENTITY]* **Network Role:** Active Node* **Macro-Habitat:** [[SPICES]]* **Origin Point:** [[NUTCRACKER LTD LOCAL ITEMS]]### [UNIT ECONOMICS &amp;amp; VELOCITY]* **Average Retail Price:** 760.00 KES* **Gross Margin:** 0.00%* **Historical Revenue:** 0.00 KES* **Gross Profit:** 0.00 KES* **Sales Rank:** #22046* **Velocity (Average Daily Sales):** 0.01 units/day* **Total Quantity Moved:** 1.00 units### [THE PHYSICS OF THE SHELF]**The Halo Effect (11 Links):** *Items frequently bought alongside this SKU.*- [[GROVE &amp;amp; MEADOW 150G PLANT BASED GARLIC &amp;amp; HERB KIJANI CHEESE]]- [[ROBERTSONS 57G BLACK PEPPER GRINDER]]- [[Retail Market]]- [[KNORR 90G AROMAT SEASONING]]- [[SUMAC SPICE 125G]]- [[SPICES]]- [[NUTCRACKER LTD LOCAL ITEMS]]- [[SWEET SMOKED PAPRIKA SPICE 125G]]**Cannibalization (5 Substitutions):** *Direct shelf competitors fighting for the same basket.*- [[GROVE &amp;amp; MEADOW 150G PLANT BASED GARLIC &amp;amp; HERB KIJANI CHEESE]]- [[ROBERTSONS 57G BLACK PEPPER GRINDER]]- [[KNORR 90G AROMAT SEASONING]]- [[SUMAC SPICE 125G]]- [[SWEET SMOKED PAPRIKA SPICE 125G]]</w:t>
      </w:r>
    </w:p>
    <w:p>
      <w:r>
        <w:t>--------------------</w:t>
      </w:r>
    </w:p>
    <w:p>
      <w:r>
        <w:t>type: SKUdepartment: "SPICES"supplier: "BOWIP AGENCIES LTD"price: 135.00margin: 0.00revenue: 0.00gross_profit: 0.00sales_rank: 15684velocity_ads: 0.0707total_quantity: 13.00</w:t>
      </w:r>
    </w:p>
    <w:p>
      <w:r>
        <w:t>--------------------</w:t>
      </w:r>
    </w:p>
    <w:p>
      <w:pPr>
        <w:pStyle w:val="Heading1"/>
      </w:pPr>
      <w:r>
        <w:t>OYO 200G BEEFY MCHUZI MIX### [NODE IDENTITY]* **Network Role:** Active Node* **Macro-Habitat:** [[SPICES]]* **Origin Point:** [[BOWIP AGENCIES LTD]]### [UNIT ECONOMICS &amp;amp; VELOCITY]* **Average Retail Price:** 135.00 KES* **Gross Margin:** 0.00%* **Historical Revenue:** 0.00 KES* **Gross Profit:** 0.00 KES* **Sales Rank:** #15684* **Velocity (Average Daily Sales):** 0.07 units/day* **Total Quantity Moved:** 13.00 units### [THE PHYSICS OF THE SHELF]**The Halo Effect (11 Links):** *Items frequently bought alongside this SKU.*- [[TROP HEAT 45G TEA MASALA]]- [[Retail Market]]- [[TROP HEAT  45GMS CUMINSEEDS GRND]]- [[BOWIP AGENCIES LTD]]-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"BOWIP AGENCIES LTD"price: 275.00margin: 0.00revenue: 0.00gross_profit: 0.00sales_rank: 15759velocity_ads: 0.0598total_quantity: 11.00</w:t>
      </w:r>
    </w:p>
    <w:p>
      <w:r>
        <w:t>--------------------</w:t>
      </w:r>
    </w:p>
    <w:p>
      <w:pPr>
        <w:pStyle w:val="Heading1"/>
      </w:pPr>
      <w:r>
        <w:t>OYO 500G MCHUZI MIX BEEFY### [NODE IDENTITY]* **Network Role:** Active Node* **Macro-Habitat:** [[SPICES]]* **Origin Point:** [[BOWIP AGENCIES LTD]]### [UNIT ECONOMICS &amp;amp; VELOCITY]* **Average Retail Price:** 275.00 KES* **Gross Margin:** 0.00%* **Historical Revenue:** 0.00 KES* **Gross Profit:** 0.00 KES* **Sales Rank:** #15759* **Velocity (Average Daily Sales):** 0.06 units/day* **Total Quantity Moved:** 11.00 units### [THE PHYSICS OF THE SHELF]**The Halo Effect (11 Links):** *Items frequently bought alongside this SKU.*- [[TROP HEAT 100G GARLIC POWDER]]- [[TROP HEAT 100G TEA MASALA]]- [[Retail Market]]- [[TROP HEAT 100G PILAU MASALA GRND]]- [[BOWIP AGENCIES LTD]]-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"BOWIP AGENCIES LTD"price: 50.00margin: 0.00revenue: 0.00gross_profit: 0.00sales_rank: 17521velocity_ads: 0.0380total_quantity: 7.00</w:t>
      </w:r>
    </w:p>
    <w:p>
      <w:r>
        <w:t>--------------------</w:t>
      </w:r>
    </w:p>
    <w:p>
      <w:pPr>
        <w:pStyle w:val="Heading1"/>
      </w:pPr>
      <w:r>
        <w:t>OYO 60G BEEF MCHUZI MIX### [NODE IDENTITY]* **Network Role:** Active Node* **Macro-Habitat:** [[SPICES]]* **Origin Point:** [[BOWIP AGENCIES LTD]]### [UNIT ECONOMICS &amp;amp; VELOCITY]* **Average Retail Price:** 50.00 KES* **Gross Margin:** 0.00%* **Historical Revenue:** 0.00 KES* **Gross Profit:** 0.00 KES* **Sales Rank:** #17521* **Velocity (Average Daily Sales):** 0.04 units/day* **Total Quantity Moved:** 7.00 units### [THE PHYSICS OF THE SHELF]**The Halo Effect (11 Links):** *Items frequently bought alongside this SKU.*- [[TROP HEAT 45GMS SALAD SEASONING]]- [[Retail Market]]- [[ROYCO 70G BEEF MCHUZI MIX]]- [[BOWIP AGENCIES LTD]]- [[TROP HEAT  45GMS  CITRIC ACID JAR]]- [[ROYCO 70G CHICKEN MCHUZI MIX]]- [[SPICES]]- [[TROP HEAT 5G BAY LEAVES]]**Cannibalization (5 Substitutions):** *Direct shelf competitors fighting for the same basket.*- [[TROP HEAT 45GMS SALAD SEASONING]]- [[ROYCO 70G BEEF MCHUZI MIX]]- [[TROP HEAT  45GMS  CITRIC ACID JAR]]- [[ROYCO 70G CHICKEN MCHUZI MIX]]- [[TROP HEAT 5G BAY LEAVES]]</w:t>
      </w:r>
    </w:p>
    <w:p>
      <w:r>
        <w:t>--------------------</w:t>
      </w:r>
    </w:p>
    <w:p>
      <w:r>
        <w:t>type: SKUdepartment: "SPICES"supplier: "NUTCRACKER LTD HQ"price: 669.00margin: 0.00revenue: 0.00gross_profit: 0.00sales_rank: 17768velocity_ads: 0.0326total_quantity: 6.00</w:t>
      </w:r>
    </w:p>
    <w:p>
      <w:r>
        <w:t>--------------------</w:t>
      </w:r>
    </w:p>
    <w:p>
      <w:pPr>
        <w:pStyle w:val="Heading1"/>
      </w:pPr>
      <w:r>
        <w:t>NANDOS 70G PERI PERI SALT### [NODE IDENTITY]* **Network Role:** Active Node* **Macro-Habitat:** [[SPICES]]* **Origin Point:** [[NUTCRACKER LTD HQ]]### [UNIT ECONOMICS &amp;amp; VELOCITY]* **Average Retail Price:** 669.00 KES* **Gross Margin:** 0.00%* **Historical Revenue:** 0.00 KES* **Gross Profit:** 0.00 KES* **Sales Rank:** #17768* **Velocity (Average Daily Sales):** 0.03 units/day* **Total Quantity Moved:** 6.00 units### [THE PHYSICS OF THE SHELF]**The Halo Effect (11 Links):** *Items frequently bought alongside this SKU.*- [[GROVE &amp;amp; MEADOW 150G PLANT BASED GARLIC &amp;amp; HERB KIJANI CHEESE]]- [[TF 100G CARDAMOM PODS POUCH]]- [[Retail Market]]- [[TF 100G STAR ANISE SEEDS BADIYAN]]- [[VIRANI 500G CURRY POWDER]]- [[NUTCRACKER LTD HQ]]- [[TROP HEAT 100G W-PEPPER GRND JAR]]- [[SPICES]]**Cannibalization (5 Substitutions):** *Direct shelf competitors fighting for the same basket.*- [[GROVE &amp;amp; MEADOW 150G PLANT BASED GARLIC &amp;amp; HERB KIJANI CHEESE]]-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"NUTCRACKER LTD HQ"price: 449.00margin: 0.00revenue: 0.00gross_profit: 0.00sales_rank: 11676velocity_ads: 0.0110total_quantity: 4.00</w:t>
      </w:r>
    </w:p>
    <w:p>
      <w:r>
        <w:t>--------------------</w:t>
      </w:r>
    </w:p>
    <w:p>
      <w:pPr>
        <w:pStyle w:val="Heading1"/>
      </w:pPr>
      <w:r>
        <w:t>NANDOS 25G PERI PERI RUB SMOKEY BBQ MED### [NODE IDENTITY]* **Network Role:** Active Node* **Macro-Habitat:** [[SPICES]]* **Origin Point:** [[NUTCRACKER LTD HQ]]### [UNIT ECONOMICS &amp;amp; VELOCITY]* **Average Retail Price:** 449.00 KES* **Gross Margin:** 0.00%* **Historical Revenue:** 0.00 KES* **Gross Profit:** 0.00 KES* **Sales Rank:** #11676* **Velocity (Average Daily Sales):** 0.01 units/day* **Total Quantity Moved:** 4.00 units### [THE PHYSICS OF THE SHELF]**The Halo Effect (11 Links):** *Items frequently bought alongside this SKU.*- [[TROP HEAT 100G CARDAMOMS GRND]]- [[TROP HEAT 50G CLOVES GRND JAR]]- [[Retail Market]]- [[TROP HEAT 100G B-PEPPER GRND]]- [[TF 250G SPANISH PAPRIKA]]- [[NUTCRACKER LTD HQ]]- [[TF 40G BLACK PEPPER WITH GRINDER]]- [[SPICES]]**Cannibalization (5 Substitutions):** *Direct shelf competitors fighting for the same basket.*- [[TROP HEAT 50G CLOVES GRND JAR]]- [[TROP HEAT 100G CARDAMOMS GRND]]-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"NUTCRACKER LTD HQ"price: 515.00margin: 0.00revenue: 0.00gross_profit: 0.00sales_rank: 11674velocity_ads: 0.0110total_quantity: 4.00</w:t>
      </w:r>
    </w:p>
    <w:p>
      <w:r>
        <w:t>--------------------</w:t>
      </w:r>
    </w:p>
    <w:p>
      <w:pPr>
        <w:pStyle w:val="Heading1"/>
      </w:pPr>
      <w:r>
        <w:t>NANDOS 20G PERI PERI BAG &amp;amp; BAKE LEMON N HERB EXTRA MILD### [NODE IDENTITY]* **Network Role:** Active Node* **Macro-Habitat:** [[SPICES]]* **Origin Point:** [[NUTCRACKER LTD HQ]]### [UNIT ECONOMICS &amp;amp; VELOCITY]* **Average Retail Price:** 515.00 KES* **Gross Margin:** 0.00%* **Historical Revenue:** 0.00 KES* **Gross Profit:** 0.00 KES* **Sales Rank:** #11674* **Velocity (Average Daily Sales):** 0.01 units/day* **Total Quantity Moved:** 4.00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[[NUTCRACKER LTD HQ]]- [[SPICES]]**Cannibalization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"NUTCRACKER LTD HQ"price: 519.00margin: 0.00revenue: 0.00gross_profit: 0.00sales_rank: 11675velocity_ads: 0.0219total_quantity: 8.00</w:t>
      </w:r>
    </w:p>
    <w:p>
      <w:r>
        <w:t>--------------------</w:t>
      </w:r>
    </w:p>
    <w:p>
      <w:pPr>
        <w:pStyle w:val="Heading1"/>
      </w:pPr>
      <w:r>
        <w:t>NANDOS 20G PERI PERI BAG &amp;amp; BAKE MED### [NODE IDENTITY]* **Network Role:** Active Node* **Macro-Habitat:** [[SPICES]]* **Origin Point:** [[NUTCRACKER LTD HQ]]### [UNIT ECONOMICS &amp;amp; VELOCITY]* **Average Retail Price:** 519.00 KES* **Gross Margin:** 0.00%* **Historical Revenue:** 0.00 KES* **Gross Profit:** 0.00 KES* **Sales Rank:** #11675* **Velocity (Average Daily Sales):** 0.02 units/day* **Total Quantity Moved:** 8.00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[[NUTCRACKER LTD HQ]]- [[SPICES]]**Cannibalization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"NUTCRACKER LTD HQ"price: 449.00margin: 0.00revenue: 0.00gross_profit: 0.00sales_rank: 16705velocity_ads: 0.0110total_quantity: 4.00</w:t>
      </w:r>
    </w:p>
    <w:p>
      <w:r>
        <w:t>--------------------</w:t>
      </w:r>
    </w:p>
    <w:p>
      <w:pPr>
        <w:pStyle w:val="Heading1"/>
      </w:pPr>
      <w:r>
        <w:t>NANDOS 25G PERI PERI RUB MED### [NODE IDENTITY]* **Network Role:** Active Node* **Macro-Habitat:** [[SPICES]]* **Origin Point:** [[NUTCRACKER LTD HQ]]### [UNIT ECONOMICS &amp;amp; VELOCITY]* **Average Retail Price:** 449.00 KES* **Gross Margin:** 0.00%* **Historical Revenue:** 0.00 KES* **Gross Profit:** 0.00 KES* **Sales Rank:** #16705* **Velocity (Average Daily Sales):** 0.01 units/day* **Total Quantity Moved:** 4.00 units### [THE PHYSICS OF THE SHELF]**The Halo Effect (11 Links):** *Items frequently bought alongside this SKU.*- [[TROP HEAT 100G CARDAMOMS GRND]]- [[TROP HEAT 50G CLOVES GRND JAR]]- [[Retail Market]]- [[TROP HEAT 100G B-PEPPER GRND]]- [[TF 250G SPANISH PAPRIKA]]- [[NUTCRACKER LTD HQ]]- [[TF 40G BLACK PEPPER WITH GRINDER]]- [[SPICES]]**Cannibalization (5 Substitutions):** *Direct shelf competitors fighting for the same basket.*- [[TROP HEAT 50G CLOVES GRND JAR]]- [[TROP HEAT 100G CARDAMOMS GRND]]-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"CHIRAG AFRICA LIMITED"price: 180.00margin: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CURRY POWDER JAR### [NODE IDENTITY]* **Network Role:** Active Node* **Macro-Habitat:** [[SPICES]]* **Origin Point:** [[CHIRAG AFRICA LIMITED]]### [UNIT ECONOMICS &amp;amp; VELOCITY]* **Average Retail Price:** 180.00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45G TEA MASALA]]- [[CHIRAG AFRICA LIMITED]]- [[TROP HEAT 100G TURMERIC GRND JAR]]-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"CHIRAG AFRICA LIMITED"price: 239.00margin: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CHILLI LEMON SEASONING JAR### [NODE IDENTITY]* **Network Role:** Active Node* **Macro-Habitat:** [[SPICES]]* **Origin Point:** [[CHIRAG AFRICA LIMITED]]### [UNIT ECONOMICS &amp;amp; VELOCITY]* **Average Retail Price:** 239.00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[[Retail Market]]- [[TROP HEAT 100G PILAU MASALA GRND]]- [[TROP HEAT 100G GINGER GRND JAR]]- [[TROP HEAT 100G CUMINSEEDS GRND]]- [[SPICES]]- [[TROP HEAT 100G PAPRIKA JAR]]**Cannibalization (5 Substitutions):** *Direct shelf competitors fighting for the same basket.*- [[TROP HEAT 100G GARLIC POWDER]]- [[TROP HEAT 100G PILAU MASALA GRND]]- [[TROP HEAT 100G GINGER GRND JAR]]- [[TROP HEAT 100G CUMINSEEDS GRND]]- [[TROP HEAT 100G PAPRIKA JAR]]</w:t>
      </w:r>
    </w:p>
    <w:p>
      <w:r>
        <w:t>--------------------</w:t>
      </w:r>
    </w:p>
    <w:p>
      <w:r>
        <w:t>type: SKUdepartment: "SPICES"supplier: "CHIRAG AFRICA LIMITED"price: 265.00margin: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CHICKEN MASALA JAR### [NODE IDENTITY]* **Network Role:** Active Node* **Macro-Habitat:** [[SPICES]]* **Origin Point:** [[CHIRAG AFRICA LIMITED]]### [UNIT ECONOMICS &amp;amp; VELOCITY]* **Average Retail Price:** 265.00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"CHIRAG AFRICA LIMITED"price: 335.00margin: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BLACK PEPPER GROUND JAR### [NODE IDENTITY]* **Network Role:** Active Node* **Macro-Habitat:** [[SPICES]]* **Origin Point:** [[CHIRAG AFRICA LIMITED]]### [UNIT ECONOMICS &amp;amp; VELOCITY]* **Average Retail Price:** 335.00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TEA MASALA]]- [[ROYCO 500G BEEF ORG MCHUZI MIX]]- [[Retail Market]]- [[TROP HEAT 100G PILAU MASALA GRND]]- [[TROP HEAT 100G B-PEPPER GRND]]- [[TROP HEAT 100G B-PEPPER GRINDER]]- [[SPICES]]**Cannibalization (5 Substitutions):** *Direct shelf competitors fighting for the same basket.*- [[TROP HEAT 100G TEA MASALA]]- [[ROYCO 500G BEEF ORG MCHUZI MIX]]- [[TROP HEAT 100G PILAU MASALA GRND]]- [[TROP HEAT 100G B-PEPPER GRND]]- [[TROP HEAT 100G B-PEPPER GRINDER]]</w:t>
      </w:r>
    </w:p>
    <w:p>
      <w:r>
        <w:t>--------------------</w:t>
      </w:r>
    </w:p>
    <w:p>
      <w:r>
        <w:t>type: SKUdepartment: "SPICES"supplier: "CHIRAG AFRICA LIMITED"price: 265.00margin: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BIRYANI MASALA JAR### [NODE IDENTITY]* **Network Role:** Active Node* **Macro-Habitat:** [[SPICES]]* **Origin Point:** [[CHIRAG AFRICA LIMITED]]### [UNIT ECONOMICS &amp;amp; VELOCITY]* **Average Retail Price:** 265.00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"CHIRAG AFRICA LIMITED"price: 149.00margin: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BEEF MASALA JAR### [NODE IDENTITY]* **Network Role:** Active Node* **Macro-Habitat:** [[SPICES]]* **Origin Point:** [[CHIRAG AFRICA LIMITED]]### [UNIT ECONOMICS &amp;amp; VELOCITY]* **Average Retail Price:** 149.00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45G TEA MASALA]]- [[CHIRAG AFRICA LIMITED]]-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"CHIRAG AFRICA LIMITED"price: 275.00margin: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GINGER GROUND JAR### [NODE IDENTITY]* **Network Role:** Active Node* **Macro-Habitat:** [[SPICES]]* **Origin Point:** [[CHIRAG AFRICA LIMITED]]### [UNIT ECONOMICS &amp;amp; VELOCITY]* **Average Retail Price:** 275.00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"CHIRAG AFRICA LIMITED"price: 255.00margin: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GARLIC POWDER JAR### [NODE IDENTITY]* **Network Role:** Active Node* **Macro-Habitat:** [[SPICES]]* **Origin Point:** [[CHIRAG AFRICA LIMITED]]### [UNIT ECONOMICS &amp;amp; VELOCITY]* **Average Retail Price:** 255.00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"CHIRAG AFRICA LIMITED"price: 260.00margin: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ITALIAN SEASONING JAR### [NODE IDENTITY]* **Network Role:** Active Node* **Macro-Habitat:** [[SPICES]]* **Origin Point:** [[CHIRAG AFRICA LIMITED]]### [UNIT ECONOMICS &amp;amp; VELOCITY]* **Average Retail Price:** 260.00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"DELICTABLE FOODS LIMITED SR"price: 205.00margin: 0.00revenue: 0.00gross_profit: 0.00sales_rank: 8784velocity_ads: 0.0329total_quantity: 12.00</w:t>
      </w:r>
    </w:p>
    <w:p>
      <w:r>
        <w:t>--------------------</w:t>
      </w:r>
    </w:p>
    <w:p>
      <w:pPr>
        <w:pStyle w:val="Heading1"/>
      </w:pPr>
      <w:r>
        <w:t>NAARA 100G GRANOLA TWISTED CINNAMON SMALL PACK### [NODE IDENTITY]* **Network Role:** Active Node* **Macro-Habitat:** [[SPICES]]* **Origin Point:** [[DELICTABLE FOODS LIMITED SR]]### [UNIT ECONOMICS &amp;amp; VELOCITY]* **Average Retail Price:** 205.00 KES* **Gross Margin:** 0.00%* **Historical Revenue:** 0.00 KES* **Gross Profit:** 0.00 KES* **Sales Rank:** #8784* **Velocity (Average Daily Sales):** 0.03 units/day* **Total Quantity Moved:** 12.00 units### [THE PHYSICS OF THE SHELF]**The Halo Effect (11 Links):** *Items frequently bought alongside this SKU.*- [[TROP HEAT 100G TURMERIC GRND JAR]]- [[TROP HEAT 100G CINNAMON GRND]]- [[Retail Market]]- [[ROYCO 200G BEEF ORG MCHUZI MIX TUB]]- [[TROP HEAT 100G GINGER GRND JAR]]- [[DELICTABLE FOODS LIMITED SR]]-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"CHIRAG AFRICA LIMITED"price: 209.00margin: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NEW ORLEANS CAJUN SEASONING JAR### [NODE IDENTITY]* **Network Role:** Active Node* **Macro-Habitat:** [[SPICES]]* **Origin Point:** [[CHIRAG AFRICA LIMITED]]### [UNIT ECONOMICS &amp;amp; VELOCITY]* **Average Retail Price:** 209.00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"CHIRAG AFRICA LIMITED"price: 260.00margin: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MEXICAN SEASONING JAR### [NODE IDENTITY]* **Network Role:** Active Node* **Macro-Habitat:** [[SPICES]]* **Origin Point:** [[CHIRAG AFRICA LIMITED]]### [UNIT ECONOMICS &amp;amp; VELOCITY]* **Average Retail Price:** 260.00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"CHIRAG AFRICA LIMITED"price: 299.00margin: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PILAU MASALA GROUND JAR### [NODE IDENTITY]* **Network Role:** Active Node* **Macro-Habitat:** [[SPICES]]* **Origin Point:** [[CHIRAG AFRICA LIMITED]]### [UNIT ECONOMICS &amp;amp; VELOCITY]* **Average Retail Price:** 299.00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[[TROP HEAT 100G TEA MASALA]]-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"CHIRAG AFRICA LIMITED"price: 239.00margin: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LEMON GARLIC SEASONING JAR### [NODE IDENTITY]* **Network Role:** Active Node* **Macro-Habitat:** [[SPICES]]* **Origin Point:** [[CHIRAG AFRICA LIMITED]]### [UNIT ECONOMICS &amp;amp; VELOCITY]* **Average Retail Price:** 239.00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[[Retail Market]]- [[TROP HEAT 100G PILAU MASALA GRND]]- [[TROP HEAT 100G GINGER GRND JAR]]- [[TROP HEAT 100G CUMINSEEDS GRND]]- [[SPICES]]- [[TROP HEAT 100G PAPRIKA JAR]]**Cannibalization (5 Substitutions):** *Direct shelf competitors fighting for the same basket.*- [[TROP HEAT 100G GARLIC POWDER]]- [[TROP HEAT 100G PILAU MASALA GRND]]- [[TROP HEAT 100G GINGER GRND JAR]]- [[TROP HEAT 100G CUMINSEEDS GRND]]- [[TROP HEAT 100G PAPRIKA JAR]]</w:t>
      </w:r>
    </w:p>
    <w:p>
      <w:r>
        <w:t>--------------------</w:t>
      </w:r>
    </w:p>
    <w:p>
      <w:r>
        <w:t>type: SKUdepartment: "SPICES"supplier: "CHIRAG AFRICA LIMITED"price: 190.00margin: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ONION POWDER JAR### [NODE IDENTITY]* **Network Role:** Active Node* **Macro-Habitat:** [[SPICES]]* **Origin Point:** [[CHIRAG AFRICA LIMITED]]### [UNIT ECONOMICS &amp;amp; VELOCITY]* **Average Retail Price:** 190.00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TURMERIC GRND JAR]]- [[TROP HEAT 100G CINNAMON GRND]]- [[Retail Market]]- [[TROP HEAT 45GMS BLACK PEPPER GRND]]- [[ROYCO 200G BEEF ORG MCHUZI MIX TUB]]-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"CHIRAG AFRICA LIMITED"price: 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20G THYME JAR### [NODE IDENTITY]* **Network Role:** Active Node* **Macro-Habitat:** [[SPICES]]* **Origin Point:** [[CHIRAG AFRICA LIMITED]]### [UNIT ECONOMICS &amp;amp; VELOCITY]* **Average Retail Price:** 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[[Retail Market]]- [[TROP HEAT 20G OREGANO RUBBED]]- [[TROP HEAT 20G THYME RUBBED]]- [[TROP HEAT 20G MIXED HERBS JAR]]- [[TROP HEAT 45GMS TURMERIC GRND]]- [[TROP HEAT 45GMS CINNAMON GROUND JAR]]- [[SPICES]]**Cannibalization (5 Substitutions):** *Direct shelf competitors fighting for the same basket.*- [[TROP HEAT 20G OREGANO RUBBED]]- [[TROP HEAT 20G THYME RUBBED]]- [[TROP HEAT 20G MIXED HERBS JAR]]- [[TROP HEAT 45GMS TURMERIC GRND]]- [[TROP HEAT 45GMS CINNAMON GROUND JAR]]</w:t>
      </w:r>
    </w:p>
    <w:p>
      <w:r>
        <w:t>--------------------</w:t>
      </w:r>
    </w:p>
    <w:p>
      <w:r>
        <w:t>type: SKUdepartment: "SPICES"supplier: "CHIRAG AFRICA LIMITED"price: 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20G ROSEMARY HERBS JAR### [NODE IDENTITY]* **Network Role:** Active Node* **Macro-Habitat:** [[SPICES]]* **Origin Point:** [[CHIRAG AFRICA LIMITED]]### [UNIT ECONOMICS &amp;amp; VELOCITY]* **Average Retail Price:** 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40G BANANA CRISPS ROUND CHILLI LEMON]]- [[CHIRAG AFRICA LIMITED]]- [[Retail Market]]- [[TROP HEAT 20G OREGANO RUBBED]]- [[TROP HEAT 20G THYME RUBBED]]- [[TROP HEAT 20G MIXED HERBS JAR]]- [[TROP HEAT 20G ROSEMARY LEAVES JAR]]- [[SPICES]]**Cannibalization (5 Substitutions):** *Direct shelf competitors fighting for the same basket.*- [[TROP HEAT 40G BANANA CRISPS ROUND CHILLI LEMON]]- [[TROP HEAT 20G OREGANO RUBBED]]- [[TROP HEAT 20G THYME RUBBED]]- [[TROP HEAT 20G MIXED HERBS JAR]]- [[TROP HEAT 20G ROSEMARY LEAVES JAR]]</w:t>
      </w:r>
    </w:p>
    <w:p>
      <w:r>
        <w:t>--------------------</w:t>
      </w:r>
    </w:p>
    <w:p>
      <w:r>
        <w:t>type: SKUdepartment: "SPICES"supplier: "CHIRAG AFRICA LIMITED"price: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20G MIXED HERBS JAR### [NODE IDENTITY]* **Network Role:** Active Node* **Macro-Habitat:** [[SPICES]]* **Origin Point:** [[CHIRAG AFRICA LIMITED]]###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[[ROYCO 170G BEEF MCHUZI MIX SATCHET REFILL]]- [[CHIRAG AFRICA LIMITED]]- [[Retail Market]]- [[TROP HEAT 20G OREGANO RUBBED]]- [[TROP HEAT 20G MIXED HERBS JAR]]- [[TROP HEAT 45GMS  PAPRIKA JAR]]- [[TROP HEAT 45G GINGER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 GINGER GRND]]</w:t>
      </w:r>
    </w:p>
    <w:p>
      <w:r>
        <w:t>--------------------</w:t>
      </w:r>
    </w:p>
    <w:p>
      <w:r>
        <w:t>type: SKUdepartment: "SPICES"supplier: "CHIRAG AFRICA LIMITED"price: 305.00margin: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TEA MASALA JAR### [NODE IDENTITY]* **Network Role:** Active Node* **Macro-Habitat:** [[SPICES]]* **Origin Point:** [[CHIRAG AFRICA LIMITED]]### [UNIT ECONOMICS &amp;amp; VELOCITY]* **Average Retail Price:** 305.00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[[CHIRAG AFRICA LIMITED]]- [[TROP HEAT 100G GARLIC POWDER]]- [[TROP HEAT 100G TEA MASALA]]-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"CHIRAG AFRICA LIMITED"price: 115.00margin: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20G BAY LEAVES JAR### [NODE IDENTITY]* **Network Role:** Active Node* **Macro-Habitat:** [[SPICES]]* **Origin Point:** [[CHIRAG AFRICA LIMITED]]### [UNIT ECONOMICS &amp;amp; VELOCITY]* **Average Retail Price:** 115.00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[[ROYCO 170G BEEF MCHUZI MIX SATCHET REFILL]]- [[CHIRAG AFRICA LIMITED]]- [[Retail Market]]- [[TROP HEAT  45GMS CUMINSEEDS GRND]]- [[TROP HEAT 45G GINGER GRND]]- [[TROP HEAT 45GMS  PAPRIKA JAR]]- [[TROP HEAT 45GMS GARLIC POWDER]]- [[SPICES]]**Cannibalization (5 Substitutions):** *Direct shelf competitors fighting for the same basket.*- [[ROYCO 170G BEEF MCHUZI MIX SATCHET REFILL]]- [[TROP HEAT  45GMS CUMINSEEDS GRND]]- [[TROP HEAT 45G GINGER GRND]]- [[TROP HEAT 45GMS  PAPRIKA JAR]]- [[TROP HEAT 45GMS GARLIC POWDER]]</w:t>
      </w:r>
    </w:p>
    <w:p>
      <w:r>
        <w:t>--------------------</w:t>
      </w:r>
    </w:p>
    <w:p>
      <w:r>
        <w:t>type: SKUdepartment: "SPICES"supplier: "CHIRAG AFRICA LIMITED"price: 170.00margin: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N-OWN 100G TURMERIC GROUND JAR### [NODE IDENTITY]* **Network Role:** Active Node* **Macro-Habitat:** [[SPICES]]* **Origin Point:** [[CHIRAG AFRICA LIMITED]]### [UNIT ECONOMICS &amp;amp; VELOCITY]* **Average Retail Price:** 170.00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45G TEA MASALA]]- [[CHIRAG AFRICA LIMITED]]- [[TROP HEAT 100G TURMERIC GRND JAR]]-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"PROMASIDOR KENYA LTD"price: 145.00margin: 0.00revenue: 0.00gross_profit: 0.00sales_rank: 11678velocity_ads: 0.0055total_quantity: 2.00</w:t>
      </w:r>
    </w:p>
    <w:p>
      <w:r>
        <w:t>--------------------</w:t>
      </w:r>
    </w:p>
    <w:p>
      <w:pPr>
        <w:pStyle w:val="Heading1"/>
      </w:pPr>
      <w:r>
        <w:t>ONGA 200G MCHUZI MIX CHICKEN### [NODE IDENTITY]* **Network Role:** Active Node* **Macro-Habitat:** [[SPICES]]* **Origin Point:** [[PROMASIDOR KENYA LTD]]### [UNIT ECONOMICS &amp;amp; VELOCITY]* **Average Retail Price:** 145.00 KES* **Gross Margin:** 0.00%* **Historical Revenue:** 0.00 KES* **Gross Profit:** 0.00 KES* **Sales Rank:** #11678* **Velocity (Average Daily Sales):** 0.01 units/day* **Total Quantity Moved:** 2.00 units### [THE PHYSICS OF THE SHELF]**The Halo Effect (11 Links):** *Items frequently bought alongside this SKU.*- [[TROP HEAT 45G TEA MASALA]]- [[PROMASIDOR KENYA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"Unknown"price: 209.00margin: 0.00revenue: 0.00gross_profit: 0.00sales_rank: 17239velocity_ads: 0.0400total_quantity: 0.00</w:t>
      </w:r>
    </w:p>
    <w:p>
      <w:r>
        <w:t>--------------------</w:t>
      </w:r>
    </w:p>
    <w:p>
      <w:pPr>
        <w:pStyle w:val="Heading1"/>
      </w:pPr>
      <w:r>
        <w:t>ONGA 200G MCHUZI MIX GINGER ONION &amp;amp; GARLIC###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#17239* **Velocity (Average Daily Sales):** 0.04 units/day* **Total Quantity Moved:** 0.00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"PROMASIDOR KENYA LTD"price: 145.00margin: 0.00revenue: 0.00gross_profit: 0.00sales_rank: 11679velocity_ads: 0.0219total_quantity: 8.00</w:t>
      </w:r>
    </w:p>
    <w:p>
      <w:r>
        <w:t>--------------------</w:t>
      </w:r>
    </w:p>
    <w:p>
      <w:pPr>
        <w:pStyle w:val="Heading1"/>
      </w:pPr>
      <w:r>
        <w:t>ONGA 200G MCHUZI MIX SPICY TOMATO### [NODE IDENTITY]* **Network Role:** Active Node* **Macro-Habitat:** [[SPICES]]* **Origin Point:** [[PROMASIDOR KENYA LTD]]### [UNIT ECONOMICS &amp;amp; VELOCITY]* **Average Retail Price:** 145.00 KES* **Gross Margin:** 0.00%* **Historical Revenue:** 0.00 KES* **Gross Profit:** 0.00 KES* **Sales Rank:** #11679* **Velocity (Average Daily Sales):** 0.02 units/day* **Total Quantity Moved:** 8.00 units### [THE PHYSICS OF THE SHELF]**The Halo Effect (11 Links):** *Items frequently bought alongside this SKU.*- [[TROP HEAT 45G TEA MASALA]]- [[PROMASIDOR KENYA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"Unknown"price: 209.00margin: 0.00revenue: 0.00gross_profit: 0.00sales_rank: 15416velocity_ads: 0.0543total_quantity: 10.00</w:t>
      </w:r>
    </w:p>
    <w:p>
      <w:r>
        <w:t>--------------------</w:t>
      </w:r>
    </w:p>
    <w:p>
      <w:pPr>
        <w:pStyle w:val="Heading1"/>
      </w:pPr>
      <w:r>
        <w:t>ORGANICO CINNAMON 25G INCENSE STICKS###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#15416* **Velocity (Average Daily Sales):** 0.05 units/day* **Total Quantity Moved:** 10.00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"TROPICAL HEAT LTD"price: 160.00margin: 0.00revenue: 0.00gross_profit: 0.00sales_rank: 12699velocity_ads: 0.1087total_quantity: 20.00</w:t>
      </w:r>
    </w:p>
    <w:p>
      <w:r>
        <w:t>--------------------</w:t>
      </w:r>
    </w:p>
    <w:p>
      <w:pPr>
        <w:pStyle w:val="Heading1"/>
      </w:pPr>
      <w:r>
        <w:t>TROP HEAT 50G CORIANDER GRND JAR### [NODE IDENTITY]* **Network Role:** Active Node* **Macro-Habitat:** [[SPICES]]* **Origin Point:** [[TROPICAL HEAT LTD]]### [UNIT ECONOMICS &amp;amp; VELOCITY]* **Average Retail Price:** 160.00 KES* **Gross Margin:** 0.00%* **Historical Revenue:** 0.00 KES* **Gross Profit:** 0.00 KES* **Sales Rank:** #12699* **Velocity (Average Daily Sales):** 0.11 units/day* **Total Quantity Moved:** 20.00 units### [THE PHYSICS OF THE SHELF]**The Halo Effect (11 Links):** *Items frequently bought alongside this SKU.*- [[TROP HEAT 45G TEA MASALA]]- [[TROP HEAT 100G TURMERIC GRND JAR]]- [[TROP HEAT 100G CINNAMON GRND]]- [[Retail Market]]- [[ROYCO 200G BEEF ORG MCHUZI MIX TUB]]- [[TROPICAL HEAT LTD]]- [[TROP HEAT 100G CHICKEN MASALA]]- [[SPICES]]**Cannibalization (5 Substitutions):** *Direct shelf competitors fighting for the same basket.*- [[TROP HEAT 45G TEA MASALA]]- [[TROP HEAT 100G TURMERIC GRND JAR]]- [[TROP HEAT 100G CINNAMON GRND]]- [[TROP HEAT 100G CHICKEN MASALA]]- [[ROYCO 200G BEEF ORG MCHUZI MIX TUB]]</w:t>
      </w:r>
    </w:p>
    <w:p>
      <w:r>
        <w:t>--------------------</w:t>
      </w:r>
    </w:p>
    <w:p>
      <w:r>
        <w:t>type: SKUdepartment: "SPICES"supplier: "TROPICAL HEAT LTD"price: 470.00margin: 0.00revenue: 0.00gross_profit: 0.00sales_rank: 13510velocity_ads: 0.0761total_quantity: 14.00</w:t>
      </w:r>
    </w:p>
    <w:p>
      <w:r>
        <w:t>--------------------</w:t>
      </w:r>
    </w:p>
    <w:p>
      <w:pPr>
        <w:pStyle w:val="Heading1"/>
      </w:pPr>
      <w:r>
        <w:t>TROP HEAT 50G CLOVES GRND JAR### [NODE IDENTITY]* **Network Role:** Active Node* **Macro-Habitat:** [[SPICES]]* **Origin Point:** [[TROPICAL HEAT LTD]]### [UNIT ECONOMICS &amp;amp; VELOCITY]* **Average Retail Price:** 470.00 KES* **Gross Margin:** 0.00%* **Historical Revenue:** 0.00 KES* **Gross Profit:** 0.00 KES* **Sales Rank:** #13510* **Velocity (Average Daily Sales):** 0.08 units/day* **Total Quantity Moved:** 14.00 units### [THE PHYSICS OF THE SHELF]**The Halo Effect (11 Links):** *Items frequently bought alongside this SKU.*- [[TROP HEAT 100G CARDAMOMS GRND]]- [[TF 100G BLACK PEPPER WHOLE JAR]]- [[TROP HEAT 100G CLOVES GRND JAR]]- [[Retail Market]]- [[TROP HEAT 100G B-PEPPER GRND]]- [[TROPICAL HEAT LTD]]- [[TF 250G SPANISH PAPRIKA]]- [[SPICES]]**Cannibalization (5 Substitutions):** *Direct shelf competitors fighting for the same basket.*- [[TROP HEAT 100G CARDAMOMS GRND]]- [[TF 100G BLACK PEPPER WHOLE JAR]]- [[TROP HEAT 100G CLOVES GRND JAR]]- [[TROP HEAT 100G B-PEPPER GRND]]- [[TF 250G SPANISH PAPRIKA]]</w:t>
      </w:r>
    </w:p>
    <w:p>
      <w:r>
        <w:t>--------------------</w:t>
      </w:r>
    </w:p>
    <w:p>
      <w:r>
        <w:t>type: SKUdepartment: "SPICES"supplier: "TROPICAL HEAT LTD"price: 55.00margin: 0.00revenue: 0.00gross_profit: 0.00sales_rank: 13966velocity_ads: 0.0761total_quantity: 14.00</w:t>
      </w:r>
    </w:p>
    <w:p>
      <w:r>
        <w:t>--------------------</w:t>
      </w:r>
    </w:p>
    <w:p>
      <w:pPr>
        <w:pStyle w:val="Heading1"/>
      </w:pPr>
      <w:r>
        <w:t>TROP HEAT 50G CITRIC ACID JAR### [NODE IDENTITY]* **Network Role:** Active Node* **Macro-Habitat:** [[SPICES]]* **Origin Point:** [[TROPICAL HEAT LTD]]### [UNIT ECONOMICS &amp;amp; VELOCITY]* **Average Retail Price:** 55.00 KES* **Gross Margin:** 0.00%* **Historical Revenue:** 0.00 KES* **Gross Profit:** 0.00 KES* **Sales Rank:** #13966* **Velocity (Average Daily Sales):** 0.08 units/day* **Total Quantity Moved:** 14.00 units### [THE PHYSICS OF THE SHELF]**The Halo Effect (11 Links):** *Items frequently bought alongside this SKU.*- [[TF 20G BAY LEAVES POUCH]]- [[TROP HEAT 40G BANANA CRISPS ROUND CHILLI LEMON]]- [[TROP HEAT 45GMS SALAD SEASONING]]- [[Retail Market]]- [[TROP HEAT  45GMS  CITRIC ACID JAR]]- [[TROPICAL HEAT LTD]]- [[TF 20G ROSEMARY POUCH]]- [[SPICES]]**Cannibalization (5 Substitutions):** *Direct shelf competitors fighting for the same basket.*- [[TF 20G BAY LEAVES POUCH]]- [[TROP HEAT 40G BANANA CRISPS ROUND CHILLI LEMON]]- [[TROP HEAT 45GMS SALAD SEASONING]]- [[TROP HEAT  45GMS  CITRIC ACID JAR]]- [[TF 20G ROSEMARY POUCH]]</w:t>
      </w:r>
    </w:p>
    <w:p>
      <w:r>
        <w:t>--------------------</w:t>
      </w:r>
    </w:p>
    <w:p>
      <w:r>
        <w:t>type: SKUdepartment: "SPICES"supplier: "TROPICAL HEAT LTD"price: 95.00margin: 0.00revenue: 0.00gross_profit: 0.00sales_rank: 12364velocity_ads: 0.1902total_quantity: 35.00</w:t>
      </w:r>
    </w:p>
    <w:p>
      <w:r>
        <w:t>--------------------</w:t>
      </w:r>
    </w:p>
    <w:p>
      <w:pPr>
        <w:pStyle w:val="Heading1"/>
      </w:pPr>
      <w:r>
        <w:t>TROP HEAT 50G CINNAMON GROUND JAR### [NODE IDENTITY]* **Network Role:** Active Node* **Macro-Habitat:** [[SPICES]]* **Origin Point:** [[TROPICAL HEAT LTD]]### [UNIT ECONOMICS &amp;amp; VELOCITY]* **Average Retail Price:** 95.00 KES* **Gross Margin:** 0.00%* **Historical Revenue:** 0.00 KES* **Gross Profit:** 0.00 KES* **Sales Rank:** #12364* **Velocity (Average Daily Sales):** 0.19 units/day* **Total Quantity Moved:** 35.00 units### [THE PHYSICS OF THE SHELF]**The Halo Effect (11 Links):** *Items frequently bought alongside this SKU.*- [[ROYCO 170G BEEF MCHUZI MIX SATCHET REFILL]]- [[Retail Market]]- [[TROP HEAT 20G OREGANO RUBBED]]- [[TROPICAL HEAT LTD]]- [[TROP HEAT 20G MIXED HERBS JAR]]- [[TROP HEAT 45GMS  PAPRIKA JAR]]- [[TROP HEAT 45GMS TURMERIC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45GMS TURMERIC GRND]]</w:t>
      </w:r>
    </w:p>
    <w:p>
      <w:r>
        <w:t>--------------------</w:t>
      </w:r>
    </w:p>
    <w:p>
      <w:r>
        <w:t>type: SKUdepartment: "SPICES"supplier: "TROPICAL HEAT LTD"price: 80.00margin: 0.00revenue: 0.00gross_profit: 0.00sales_rank: 13600velocity_ads: 0.0761total_quantity: 14.00</w:t>
      </w:r>
    </w:p>
    <w:p>
      <w:r>
        <w:t>--------------------</w:t>
      </w:r>
    </w:p>
    <w:p>
      <w:pPr>
        <w:pStyle w:val="Heading1"/>
      </w:pPr>
      <w:r>
        <w:t>TROP HEAT 50G CHILLIES GRND### [NODE IDENTITY]* **Network Role:** Active Node* **Macro-Habitat:** [[SPICES]]* **Origin Point:** [[TROPICAL HEAT LTD]]### [UNIT ECONOMICS &amp;amp; VELOCITY]* **Average Retail Price:** 80.00 KES* **Gross Margin:** 0.00%* **Historical Revenue:** 0.00 KES* **Gross Profit:** 0.00 KES* **Sales Rank:** #13600* **Velocity (Average Daily Sales):** 0.08 units/day* **Total Quantity Moved:** 14.00 units### [THE PHYSICS OF THE SHELF]**The Halo Effect (11 Links):** *Items frequently bought alongside this SKU.*- [[Retail Market]]- [[TROP HEAT 20G OREGANO RUBBED]]- [[TROP HEAT 20G THYME RUBBED]]- [[TROPICAL HEAT LTD]]- [[TROP HEAT 20G MIXED HERBS JAR]]- [[TROP HEAT 45GMS TURMERIC GRND]]- [[TROP HEAT 45GMS CINNAMON GROUND JAR]]- [[SPICES]]**Cannibalization (5 Substitutions):** *Direct shelf competitors fighting for the same basket.*- [[TROP HEAT 20G OREGANO RUBBED]]- [[TROP HEAT 20G THYME RUBBED]]- [[TROP HEAT 20G MIXED HERBS JAR]]- [[TROP HEAT 45GMS TURMERIC GRND]]- [[TROP HEAT 45GMS CINNAMON GROUND JAR]]</w:t>
      </w:r>
    </w:p>
    <w:p>
      <w:r>
        <w:t>--------------------</w:t>
      </w:r>
    </w:p>
    <w:p>
      <w:r>
        <w:t>type: SKUdepartment: "SPICES"supplier: "TROPICAL HEAT LTD"price: 95.00margin: 0.00revenue: 0.00gross_profit: 0.00sales_rank: 11890velocity_ads: 0.4055total_quantity: 148.00</w:t>
      </w:r>
    </w:p>
    <w:p>
      <w:r>
        <w:t>--------------------</w:t>
      </w:r>
    </w:p>
    <w:p>
      <w:pPr>
        <w:pStyle w:val="Heading1"/>
      </w:pPr>
      <w:r>
        <w:t>TROP HEAT 45GMS TURMERIC GRND### [NODE IDENTITY]* **Network Role:** Active Node* **Macro-Habitat:** [[SPICES]]* **Origin Point:** [[TROPICAL HEAT LTD]]### [UNIT ECONOMICS &amp;amp; VELOCITY]* **Average Retail Price:** 95.00 KES* **Gross Margin:** 0.00%* **Historical Revenue:** 0.00 KES* **Gross Profit:** 0.00 KES* **Sales Rank:** #11890* **Velocity (Average Daily Sales):** 0.41 units/day* **Total Quantity Moved:** 148.00 units### [THE PHYSICS OF THE SHELF]**The Halo Effect (11 Links):** *Items frequently bought alongside this SKU.*- [[ROYCO 170G BEEF MCHUZI MIX SATCHET REFILL]]- [[Retail Market]]- [[TROP HEAT 20G OREGANO RUBBED]]- [[TROPICAL HEAT LTD]]- [[TROP HEAT 20G MIXED HERBS JAR]]- [[TROP HEAT 45GMS  PAPRIKA JAR]]- [[TROP HEAT 45GMS CINNAMON GROUND JAR]]- [[SPICES]]**Cannibalization (5 Substitutions):** *Direct shelf competitors fighting for the same basket.*- [[ROYCO 170G BEEF MCHUZI MIX SATCHET REFILL]]- [[TROP HEAT 20G OREGANO RUBBED]]- [[TROP HEAT 20G MIXED HERBS JAR]]- [[TROP HEAT 45GMS  PAPRIKA JAR]]- [[TROP HEAT 45GMS CINNAMON GROUND JAR]]</w:t>
      </w:r>
    </w:p>
    <w:p>
      <w:r>
        <w:t>--------------------</w:t>
      </w:r>
    </w:p>
    <w:p>
      <w:r>
        <w:t>type: SKUdepartment: "SPICES"supplier: "TROPICAL HEAT LTD"price: 60.00margin: 0.00revenue: 0.00gross_profit: 0.00sales_rank: 11889velocity_ads: 0.0822total_quantity: 30.00</w:t>
      </w:r>
    </w:p>
    <w:p>
      <w:r>
        <w:t>--------------------</w:t>
      </w:r>
    </w:p>
    <w:p>
      <w:pPr>
        <w:pStyle w:val="Heading1"/>
      </w:pPr>
      <w:r>
        <w:t>TROP HEAT 45GMS SALAD SEASONING### [NODE IDENTITY]* **Network Role:** Active Node* **Macro-Habitat:** [[SPICES]]* **Origin Point:** [[TROPICAL HEAT LTD]]### [UNIT ECONOMICS &amp;amp; VELOCITY]* **Average Retail Price:** 60.00 KES* **Gross Margin:** 0.00%* **Historical Revenue:** 0.00 KES* **Gross Profit:** 0.00 KES* **Sales Rank:** #11889* **Velocity (Average Daily Sales):** 0.08 units/day* **Total Quantity Moved:** 30.00 units### [THE PHYSICS OF THE SHELF]**The Halo Effect (11 Links):** *Items frequently bought alongside this SKU.*- [[TF 20G BAY LEAVES POUCH]]- [[TROP HEAT 40G BANANA CRISPS ROUND CHILLI LEMON]]- [[Retail Market]]- [[TROP HEAT 45GMS MEAT TENDERISER JAR]]- [[TROPICAL HEAT LTD]]- [[TROP HEAT 20G ROSEMARY LEAVES JAR]]- [[TROP HEAT 45G CHICKEN MASALA JAR]]- [[SPICES]]**Cannibalization (5 Substitutions):** *Direct shelf competitors fighting for the same basket.*- [[TF 20G BAY LEAVES POUCH]]- [[TROP HEAT 40G BANANA CRISPS ROUND CHILLI LEMON]]- [[TROP HEAT 45GMS MEAT TENDERISER JAR]]- [[TROP HEAT 20G ROSEMARY LEAVES JAR]]- [[TROP HEAT 45G CHICKEN MASALA JAR]]</w:t>
      </w:r>
    </w:p>
    <w:p>
      <w:r>
        <w:t>--------------------</w:t>
      </w:r>
    </w:p>
    <w:p>
      <w:r>
        <w:t>type: SKUdepartment: "SPICES"supplier: "TROPICAL HEAT LTD"price: 145.00margin: 0.00revenue: 0.00gross_profit: 0.00sales_rank: 11888velocity_ads: 0.3616total_quantity: 132.00</w:t>
      </w:r>
    </w:p>
    <w:p>
      <w:r>
        <w:t>--------------------</w:t>
      </w:r>
    </w:p>
    <w:p>
      <w:pPr>
        <w:pStyle w:val="Heading1"/>
      </w:pPr>
      <w:r>
        <w:t>TROP HEAT 45GMS PILAU MASALA GRND### [NODE IDENTITY]* **Network Role:** Active Node* **Macro-Habitat:** [[SPICES]]* **Origin Point:** [[TROPICAL HEAT LTD]]### [UNIT ECONOMICS &amp;amp; VELOCITY]* **Average Retail Price:** 145.00 KES* **Gross Margin:** 0.00%* **Historical Revenue:** 0.00 KES* **Gross Profit:** 0.00 KES* **Sales Rank:** #11888* **Velocity (Average Daily Sales):** 0.36 units/day* **Total Quantity Moved:** 132.00 units### [THE PHYSICS OF THE SHELF]**The Halo Effect (11 Links):** *Items frequently bought alongside this SKU.*- [[TROP HEAT 45G TEA MASALA]]- [[Retail Market]]- [[TROP HEAT 45GMS BLACK PEPPER GRND]]- [[ROYCO 200G BEEF ORG MCHUZI MIX TUB]]- [[TROPICAL HEAT LTD]]-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"TROPICAL HEAT LTD"price: 70.00margin: 0.00revenue: 0.00gross_profit: 0.00sales_rank: 11887velocity_ads: 0.0767total_quantity: 28.00</w:t>
      </w:r>
    </w:p>
    <w:p>
      <w:r>
        <w:t>--------------------</w:t>
      </w:r>
    </w:p>
    <w:p>
      <w:pPr>
        <w:pStyle w:val="Heading1"/>
      </w:pPr>
      <w:r>
        <w:t>TROP HEAT 45GMS MEAT TENDERISER JAR### [NODE IDENTITY]* **Network Role:** Active Node* **Macro-Habitat:** [[SPICES]]* **Origin Point:** [[TROPICAL HEAT LTD]]### [UNIT ECONOMICS &amp;amp; VELOCITY]* **Average Retail Price:** 70.00 KES* **Gross Margin:** 0.00%* **Historical Revenue:** 0.00 KES* **Gross Profit:** 0.00 KES* **Sales Rank:** #11887* **Velocity (Average Daily Sales):** 0.08 units/day* **Total Quantity Moved:** 28.00 units### [THE PHYSICS OF THE SHELF]**The Halo Effect (11 Links):** *Items frequently bought alongside this SKU.*- [[TROP HEAT 40G BANANA CRISPS ROUND CHILLI LEMON]]- [[Retail Market]]- [[TROP HEAT 45G CURRY POWDER JAR]]- [[TROP HEAT 20G OREGANO RUBBED]]- [[TROP HEAT 20G THYME RUBBED]]- [[TROPICAL HEAT LTD]]- [[TROP HEAT 20G ROSEMARY LEAVES JAR]]- [[SPICES]]**Cannibalization (5 Substitutions):** *Direct shelf competitors fighting for the same basket.*- [[TROP HEAT 40G BANANA CRISPS ROUND CHILLI LEMON]]- [[TROP HEAT 45G CURRY POWDER JAR]]- [[TROP HEAT 20G OREGANO RUBBED]]- [[TROP HEAT 20G THYME RUBBED]]- [[TROP HEAT 20G ROSEMARY LEAVES JAR]]</w:t>
      </w:r>
    </w:p>
    <w:p>
      <w:r>
        <w:t>--------------------</w:t>
      </w:r>
    </w:p>
    <w:p>
      <w:r>
        <w:t>type: SKUdepartment: "SPICES"supplier: "TROPICAL HEAT LTD"price: 125.00margin: 0.00revenue: 0.00gross_profit: 0.00sales_rank: 11886velocity_ads: 0.4329total_quantity: 158.00</w:t>
      </w:r>
    </w:p>
    <w:p>
      <w:r>
        <w:t>--------------------</w:t>
      </w:r>
    </w:p>
    <w:p>
      <w:pPr>
        <w:pStyle w:val="Heading1"/>
      </w:pPr>
      <w:r>
        <w:t>TROP HEAT 45GMS GARLIC POWDER### [NODE IDENTITY]* **Network Role:** Active Node* **Macro-Habitat:** [[SPICES]]* **Origin Point:** [[TROPICAL HEAT LTD]]### [UNIT ECONOMICS &amp;amp; VELOCITY]* **Average Retail Price:** 125.00 KES* **Gross Margin:** 0.00%* **Historical Revenue:** 0.00 KES* **Gross Profit:** 0.00 KES* **Sales Rank:** #11886* **Velocity (Average Daily Sales):** 0.43 units/day* **Total Quantity Moved:** 158.00 units### [THE PHYSICS OF THE SHELF]**The Halo Effect (11 Links):** *Items frequently bought alongside this SKU.*- [[TROP HEAT 45G TEA MASALA]]- [[Retail Market]]- [[TROP HEAT  45GMS CUMINSEEDS GRND]]- [[TROPICAL HEAT LTD]]- [[TROP HEAT 45G GINGER GRND]]- [[TROP HEAT 45GMS  PAPRIKA JAR]]- [[TROP HEAT 100G CHICKEN MASALA]]- [[SPICES]]**Cannibalization (5 Substitutions):** *Direct shelf competitors fighting for the same basket.*- [[TROP HEAT 45G TEA MASALA]]- [[TROP HEAT  45GMS CUMINSEEDS GRND]]- [[TROP HEAT 45G GINGER GRND]]- [[TROP HEAT 45GMS  PAPRIKA JAR]]- [[TROP HEAT 100G CHICKEN MASALA]]</w:t>
      </w:r>
    </w:p>
    <w:p>
      <w:r>
        <w:t>--------------------</w:t>
      </w:r>
    </w:p>
    <w:p>
      <w:r>
        <w:t>type: SKUdepartment: "SPICES"supplier: "TROPICAL HEAT LTD"price: 135.00margin: 0.00revenue: 0.00gross_profit: 0.00sales_rank: 11885velocity_ads: 0.2959total_quantity: 108.00</w:t>
      </w:r>
    </w:p>
    <w:p>
      <w:r>
        <w:t>--------------------</w:t>
      </w:r>
    </w:p>
    <w:p>
      <w:pPr>
        <w:pStyle w:val="Heading1"/>
      </w:pPr>
      <w:r>
        <w:t>TROP HEAT 45GMS GARAM MASALA JAR### [NODE IDENTITY]* **Network Role:** Active Node* **Macro-Habitat:** [[SPICES]]* **Origin Point:** [[TROPICAL HEAT LTD]]### [UNIT ECONOMICS &amp;amp; VELOCITY]* **Average Retail Price:** 135.00 KES* **Gross Margin:** 0.00%* **Historical Revenue:** 0.00 KES* **Gross Profit:** 0.00 KES* **Sales Rank:** #11885* **Velocity (Average Daily Sales):** 0.30 units/day* **Total Quantity Moved:** 108.00 units### [THE PHYSICS OF THE SHELF]**The Halo Effect (11 Links):** *Items frequently bought alongside this SKU.*- [[TROP HEAT 45G TEA MASALA]]- [[Retail Market]]- [[TROP HEAT  45GMS CUMINSEEDS GRND]]- [[TROPICAL HEAT LTD]]-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"TROPICAL HEAT LTD"price: 100.00margin: 0.00revenue: 0.00gross_profit: 0.00sales_rank: 11884velocity_ads: 0.1644total_quantity: 60.00</w:t>
      </w:r>
    </w:p>
    <w:p>
      <w:r>
        <w:t>--------------------</w:t>
      </w:r>
    </w:p>
    <w:p>
      <w:pPr>
        <w:pStyle w:val="Heading1"/>
      </w:pPr>
      <w:r>
        <w:t>TROP HEAT 45GMS DHANA JEERA JAR### [NODE IDENTITY]* **Network Role:** Active Node* **Macro-Habitat:** [[SPICES]]* **Origin Point:** [[TROPICAL HEAT LTD]]### [UNIT ECONOMICS &amp;amp; VELOCITY]* **Average Retail Price:** 100.00 KES* **Gross Margin:** 0.00%* **Historical Revenue:** 0.00 KES* **Gross Profit:** 0.00 KES* **Sales Rank:** #11884* **Velocity (Average Daily Sales):** 0.16 units/day* **Total Quantity Moved:** 60.00 units### [THE PHYSICS OF THE SHELF]**The Halo Effect (11 Links):** *Items frequently bought alongside this SKU.*- [[ROYCO 170G BEEF MCHUZI MIX SATCHET REFILL]]- [[Retail Market]]- [[TROP HEAT 20G OREGANO RUBBED]]- [[TROPICAL HEAT LTD]]- [[TROP HEAT 20G MIXED HERBS JAR]]- [[TROP HEAT 45GMS  PAPRIKA JAR]]- [[TROP HEAT 45G GINGER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 GINGER GRND]]</w:t>
      </w:r>
    </w:p>
    <w:p>
      <w:r>
        <w:t>--------------------</w:t>
      </w:r>
    </w:p>
    <w:p>
      <w:r>
        <w:t>type: SKUdepartment: "SPICES"supplier: "TROPICAL HEAT LTD"price: 95.00margin: 0.00revenue: 0.00gross_profit: 0.00sales_rank: 11883velocity_ads: 0.3397total_quantity: 124.00</w:t>
      </w:r>
    </w:p>
    <w:p>
      <w:r>
        <w:t>--------------------</w:t>
      </w:r>
    </w:p>
    <w:p>
      <w:pPr>
        <w:pStyle w:val="Heading1"/>
      </w:pPr>
      <w:r>
        <w:t>TROP HEAT 45GMS CINNAMON GROUND JAR### [NODE IDENTITY]* **Network Role:** Active Node* **Macro-Habitat:** [[SPICES]]* **Origin Point:** [[TROPICAL HEAT LTD]]### [UNIT ECONOMICS &amp;amp; VELOCITY]* **Average Retail Price:** 95.00 KES* **Gross Margin:** 0.00%* **Historical Revenue:** 0.00 KES* **Gross Profit:** 0.00 KES* **Sales Rank:** #11883* **Velocity (Average Daily Sales):** 0.34 units/day* **Total Quantity Moved:** 124.00 units### [THE PHYSICS OF THE SHELF]**The Halo Effect (11 Links):** *Items frequently bought alongside this SKU.*- [[ROYCO 170G BEEF MCHUZI MIX SATCHET REFILL]]- [[Retail Market]]- [[TROP HEAT 20G OREGANO RUBBED]]- [[TROPICAL HEAT LTD]]- [[TROP HEAT 20G MIXED HERBS JAR]]- [[TROP HEAT 45GMS  PAPRIKA JAR]]- [[TROP HEAT 45GMS TURMERIC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45GMS TURMERIC GRND]]</w:t>
      </w:r>
    </w:p>
    <w:p>
      <w:r>
        <w:t>--------------------</w:t>
      </w:r>
    </w:p>
    <w:p>
      <w:r>
        <w:t>type: SKUdepartment: "SPICES"supplier: "TROPICAL HEAT LTD"price: 245.00margin: 0.00revenue: 0.00gross_profit: 0.00sales_rank: 11882velocity_ads: 0.2795total_quantity: 102.00</w:t>
      </w:r>
    </w:p>
    <w:p>
      <w:r>
        <w:t>--------------------</w:t>
      </w:r>
    </w:p>
    <w:p>
      <w:pPr>
        <w:pStyle w:val="Heading1"/>
      </w:pPr>
      <w:r>
        <w:t>TROP HEAT 45GMS CARDAMOM GRND### [NODE IDENTITY]* **Network Role:** Active Node* **Macro-Habitat:** [[SPICES]]* **Origin Point:** [[TROPICAL HEAT LTD]]### [UNIT ECONOMICS &amp;amp; VELOCITY]* **Average Retail Price:** 245.00 KES* **Gross Margin:** 0.00%* **Historical Revenue:** 0.00 KES* **Gross Profit:** 0.00 KES* **Sales Rank:** #11882* **Velocity (Average Daily Sales):** 0.28 units/day* **Total Quantity Moved:** 102.00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"TROPICAL HEAT LTD"price: 165.00margin: 0.00revenue: 0.00gross_profit: 0.00sales_rank: 11881velocity_ads: 0.5096total_quantity: 186.00</w:t>
      </w:r>
    </w:p>
    <w:p>
      <w:r>
        <w:t>--------------------</w:t>
      </w:r>
    </w:p>
    <w:p>
      <w:pPr>
        <w:pStyle w:val="Heading1"/>
      </w:pPr>
      <w:r>
        <w:t>TROP HEAT 45GMS BLACK PEPPER GRND### [NODE IDENTITY]* **Network Role:** Active Node* **Macro-Habitat:** [[SPICES]]* **Origin Point:** [[TROPICAL HEAT LTD]]### [UNIT ECONOMICS &amp;amp; VELOCITY]* **Average Retail Price:** 165.00 KES* **Gross Margin:** 0.00%* **Historical Revenue:** 0.00 KES* **Gross Profit:** 0.00 KES* **Sales Rank:** #11881* **Velocity (Average Daily Sales):** 0.51 units/day* **Total Quantity Moved:** 186.00 units### [THE PHYSICS OF THE SHELF]**The Halo Effect (11 Links):** *Items frequently bought alongside this SKU.*- [[TROP HEAT 45G TEA MASALA]]- [[TROP HEAT 100G TURMERIC GRND JAR]]- [[TROP HEAT 100G CINNAMON GRND]]- [[Retail Market]]- [[ROYCO 200G BEEF ORG MCHUZI MIX TUB]]- [[TROPICAL HEAT LTD]]-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"TROPICAL HEAT LTD"price: 300.00margin: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45GMS  W-PEPPER GRND### [NODE IDENTITY]* **Network Role:** Active Node* **Macro-Habitat:** [[SPICES]]* **Origin Point:** [[TROPICAL HEAT LTD]]### [UNIT ECONOMICS &amp;amp; VELOCITY]* **Average Retail Price:** 300.00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100G GARLIC POWDER]]- [[TROP HEAT 100G TEA MASALA]]- [[Retail Market]]- [[TROP HEAT 100G PILAU MASALA GRND]]- [[TROPICAL HEAT LTD]]-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"TROPICAL HEAT LTD"price: 200.00margin: 0.00revenue: 0.00gross_profit: 0.00sales_rank: 14155velocity_ads: 0.0543total_quantity: 10.00</w:t>
      </w:r>
    </w:p>
    <w:p>
      <w:r>
        <w:t>--------------------</w:t>
      </w:r>
    </w:p>
    <w:p>
      <w:pPr>
        <w:pStyle w:val="Heading1"/>
      </w:pPr>
      <w:r>
        <w:t>TROP HEAT 50G DHANA JEERA JAR### [NODE IDENTITY]* **Network Role:** Active Node* **Macro-Habitat:** [[SPICES]]* **Origin Point:** [[TROPICAL HEAT LTD]]### [UNIT ECONOMICS &amp;amp; VELOCITY]* **Average Retail Price:** 200.00 KES* **Gross Margin:** 0.00%* **Historical Revenue:** 0.00 KES* **Gross Profit:** 0.00 KES* **Sales Rank:** #14155* **Velocity (Average Daily Sales):** 0.05 units/day* **Total Quantity Moved:** 10.00 units### [THE PHYSICS OF THE SHELF]**The Halo Effect (11 Links):** *Items frequently bought alongside this SKU.*- [[TROP HEAT 100G TURMERIC GRND JAR]]- [[TROP HEAT 100G CINNAMON GRND]]- [[Retail Market]]- [[ROYCO 200G BEEF ORG MCHUZI MIX TUB]]- [[TROP HEAT 100G GINGER GRND JAR]]- [[TROPICAL HEAT LTD]]-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"TROPICAL HEAT LTD"price: 215.00margin: 0.00revenue: 0.00gross_profit: 0.00sales_rank: 11878velocity_ads: 0.0932total_quantity: 34.00</w:t>
      </w:r>
    </w:p>
    <w:p>
      <w:r>
        <w:t>--------------------</w:t>
      </w:r>
    </w:p>
    <w:p>
      <w:pPr>
        <w:pStyle w:val="Heading1"/>
      </w:pPr>
      <w:r>
        <w:t>TROP HEAT 45GMS  NUTMEG GROUND JAR### [NODE IDENTITY]* **Network Role:** Active Node* **Macro-Habitat:** [[SPICES]]* **Origin Point:** [[TROPICAL HEAT LTD]]### [UNIT ECONOMICS &amp;amp; VELOCITY]* **Average Retail Price:** 215.00 KES* **Gross Margin:** 0.00%* **Historical Revenue:** 0.00 KES* **Gross Profit:** 0.00 KES* **Sales Rank:** #11878* **Velocity (Average Daily Sales):** 0.09 units/day* **Total Quantity Moved:** 34.00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[[TROPICAL HEAT LTD]]-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14167velocity_ads: 0.0870total_quantity: 16.00</w:t>
      </w:r>
    </w:p>
    <w:p>
      <w:r>
        <w:t>--------------------</w:t>
      </w:r>
    </w:p>
    <w:p>
      <w:pPr>
        <w:pStyle w:val="Heading1"/>
      </w:pPr>
      <w:r>
        <w:t>TROPICAL 115G TUNA FILLETS DE THON AU PIMENT ET AIL###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#14167* **Velocity (Average Daily Sales):** 0.09 units/day* **Total Quantity Moved:** 16.00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"TROPICAL HEAT LTD"price: 145.00margin: 0.00revenue: 0.00gross_profit: 0.00sales_rank: 11892velocity_ads: 0.2740total_quantity: 100.00</w:t>
      </w:r>
    </w:p>
    <w:p>
      <w:r>
        <w:t>--------------------</w:t>
      </w:r>
    </w:p>
    <w:p>
      <w:pPr>
        <w:pStyle w:val="Heading1"/>
      </w:pPr>
      <w:r>
        <w:t>TROP HEAT 75G CHILLI FLAKES### [NODE IDENTITY]* **Network Role:** Active Node* **Macro-Habitat:** [[SPICES]]* **Origin Point:** [[TROPICAL HEAT LTD]]### [UNIT ECONOMICS &amp;amp; VELOCITY]* **Average Retail Price:** 145.00 KES* **Gross Margin:** 0.00%* **Historical Revenue:** 0.00 KES* **Gross Profit:** 0.00 KES* **Sales Rank:** #11892* **Velocity (Average Daily Sales):** 0.27 units/day* **Total Quantity Moved:** 100.00 units### [THE PHYSICS OF THE SHELF]**The Halo Effect (11 Links):** *Items frequently bought alongside this SKU.*- [[TROP HEAT 45G TEA MASALA]]- [[Retail Market]]- [[TROP HEAT 45GMS BLACK PEPPER GRND]]- [[ROYCO 200G BEEF ORG MCHUZI MIX TUB]]- [[TROPICAL HEAT LTD]]-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"TROPICAL HEAT LTD"price: 40.00margin: 0.00revenue: 0.00gross_profit: 0.00sales_rank: 11891velocity_ads: 0.1260total_quantity: 46.00</w:t>
      </w:r>
    </w:p>
    <w:p>
      <w:r>
        <w:t>--------------------</w:t>
      </w:r>
    </w:p>
    <w:p>
      <w:pPr>
        <w:pStyle w:val="Heading1"/>
      </w:pPr>
      <w:r>
        <w:t>TROP HEAT 5G BAY LEAVES### [NODE IDENTITY]* **Network Role:** Active Node* **Macro-Habitat:** [[SPICES]]* **Origin Point:** [[TROPICAL HEAT LTD]]### [UNIT ECONOMICS &amp;amp; VELOCITY]* **Average Retail Price:** 40.00 KES* **Gross Margin:** 0.00%* **Historical Revenue:** 0.00 KES* **Gross Profit:** 0.00 KES* **Sales Rank:** #11891* **Velocity (Average Daily Sales):** 0.13 units/day* **Total Quantity Moved:** 46.00 units### [THE PHYSICS OF THE SHELF]**The Halo Effect (8 Links):** *Items frequently bought alongside this SKU.*- [[Retail Market]]- [[ROYCO 70G BEEF MCHUZI MIX]]- [[TROPICAL HEAT LTD]]- [[ROYCO 70G CHICKEN MCHUZI MIX]]- [[SPICES]]**Cannibalization (2 Substitutions):** *Direct shelf competitors fighting for the same basket.*- [[ROYCO 70G CHICKEN MCHUZI MIX]]- [[ROYCO 70G BEEF MCHUZI MIX]]</w:t>
      </w:r>
    </w:p>
    <w:p>
      <w:r>
        <w:t>--------------------</w:t>
      </w:r>
    </w:p>
    <w:p>
      <w:r>
        <w:t>type: SKUdepartment: "SPICES"supplier: "TROPICAL HEAT LTD"price: 300.00margin: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50G W-PEPPER GRND### [NODE IDENTITY]* **Network Role:** Active Node* **Macro-Habitat:** [[SPICES]]* **Origin Point:** [[TROPICAL HEAT LTD]]### [UNIT ECONOMICS &amp;amp; VELOCITY]* **Average Retail Price:** 300.00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100G GARLIC POWDER]]- [[TROP HEAT 100G TEA MASALA]]- [[Retail Market]]- [[TROP HEAT 100G PILAU MASALA GRND]]- [[TROPICAL HEAT LTD]]-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"TROPICAL HEAT LTD"price: 60.00margin: 0.00revenue: 0.00gross_profit: 0.00sales_rank: 14447velocity_ads: 0.0543total_quantity: 10.00</w:t>
      </w:r>
    </w:p>
    <w:p>
      <w:r>
        <w:t>--------------------</w:t>
      </w:r>
    </w:p>
    <w:p>
      <w:pPr>
        <w:pStyle w:val="Heading1"/>
      </w:pPr>
      <w:r>
        <w:t>TROP HEAT 50G SALAD SEASONING### [NODE IDENTITY]* **Network Role:** Active Node* **Macro-Habitat:** [[SPICES]]* **Origin Point:** [[TROPICAL HEAT LTD]]### [UNIT ECONOMICS &amp;amp; VELOCITY]* **Average Retail Price:** 60.00 KES* **Gross Margin:** 0.00%* **Historical Revenue:** 0.00 KES* **Gross Profit:** 0.00 KES* **Sales Rank:** #14447* **Velocity (Average Daily Sales):** 0.05 units/day* **Total Quantity Moved:** 10.00 units### [THE PHYSICS OF THE SHELF]**The Halo Effect (11 Links):** *Items frequently bought alongside this SKU.*- [[TF 20G BAY LEAVES POUCH]]- [[TROP HEAT 40G BANANA CRISPS ROUND CHILLI LEMON]]- [[Retail Market]]- [[TROP HEAT 45GMS MEAT TENDERISER JAR]]- [[TROPICAL HEAT LTD]]- [[TROP HEAT 20G ROSEMARY LEAVES JAR]]- [[TROP HEAT 45G CHICKEN MASALA JAR]]- [[SPICES]]**Cannibalization (5 Substitutions):** *Direct shelf competitors fighting for the same basket.*- [[TF 20G BAY LEAVES POUCH]]- [[TROP HEAT 40G BANANA CRISPS ROUND CHILLI LEMON]]- [[TROP HEAT 45GMS MEAT TENDERISER JAR]]- [[TROP HEAT 20G ROSEMARY LEAVES JAR]]- [[TROP HEAT 45G CHICKEN MASALA JAR]]</w:t>
      </w:r>
    </w:p>
    <w:p>
      <w:r>
        <w:t>--------------------</w:t>
      </w:r>
    </w:p>
    <w:p>
      <w:r>
        <w:t>type: SKUdepartment: "SPICES"supplier: "TROPICAL HEAT LTD"price: 70.00margin: 16.00revenue: 0.00gross_profit: 0.00sales_rank: 15138velocity_ads: 0.0700total_quantity: 0.00</w:t>
      </w:r>
    </w:p>
    <w:p>
      <w:r>
        <w:t>--------------------</w:t>
      </w:r>
    </w:p>
    <w:p>
      <w:pPr>
        <w:pStyle w:val="Heading1"/>
      </w:pPr>
      <w:r>
        <w:t>TROP HEAT 50G MEAT TENDERISER JAR### [NODE IDENTITY]* **Network Role:** Active Node* **Macro-Habitat:** [[SPICES]]* **Origin Point:** [[TROPICAL HEAT LTD]]### [UNIT ECONOMICS &amp;amp; VELOCITY]* **Average Retail Price:** 70.00 KES* **Gross Margin:** 16.00%* **Historical Revenue:** 0.00 KES* **Gross Profit:** 0.00 KES* **Sales Rank:** #15138* **Velocity (Average Daily Sales):** 0.07 units/day* **Total Quantity Moved:** 0.00 units### [THE PHYSICS OF THE SHELF]**The Halo Effect (11 Links):** *Items frequently bought alongside this SKU.*- [[TROP HEAT 40G BANANA CRISPS ROUND CHILLI LEMON]]- [[Retail Market]]- [[TROP HEAT 45G CURRY POWDER JAR]]- [[TROP HEAT 20G OREGANO RUBBED]]- [[TROP HEAT 20G THYME RUBBED]]- [[TROPICAL HEAT LTD]]- [[TROP HEAT 20G ROSEMARY LEAVES JAR]]- [[SPICES]]**Cannibalization (5 Substitutions):** *Direct shelf competitors fighting for the same basket.*- [[TROP HEAT 40G BANANA CRISPS ROUND CHILLI LEMON]]- [[TROP HEAT 45G CURRY POWDER JAR]]- [[TROP HEAT 20G OREGANO RUBBED]]- [[TROP HEAT 20G THYME RUBBED]]- [[TROP HEAT 20G ROSEMARY LEAVES JAR]]</w:t>
      </w:r>
    </w:p>
    <w:p>
      <w:r>
        <w:t>--------------------</w:t>
      </w:r>
    </w:p>
    <w:p>
      <w:r>
        <w:t>type: SKUdepartment: "SPICES"supplier: "TROPICAL HEAT LTD"price: 100.00margin: 0.00revenue: 0.00gross_profit: 0.00sales_rank: 11879velocity_ads: 0.6027total_quantity: 220.00</w:t>
      </w:r>
    </w:p>
    <w:p>
      <w:r>
        <w:t>--------------------</w:t>
      </w:r>
    </w:p>
    <w:p>
      <w:pPr>
        <w:pStyle w:val="Heading1"/>
      </w:pPr>
      <w:r>
        <w:t>TROP HEAT 45GMS  PAPRIKA JAR### [NODE IDENTITY]* **Network Role:** Active Node* **Macro-Habitat:** [[SPICES]]* **Origin Point:** [[TROPICAL HEAT LTD]]### [UNIT ECONOMICS &amp;amp; VELOCITY]* **Average Retail Price:** 100.00 KES* **Gross Margin:** 0.00%* **Historical Revenue:** 0.00 KES* **Gross Profit:** 0.00 KES* **Sales Rank:** #11879* **Velocity (Average Daily Sales):** 0.60 units/day* **Total Quantity Moved:** 220.00 units### [THE PHYSICS OF THE SHELF]**The Halo Effect (11 Links):** *Items frequently bought alongside this SKU.*- [[ROYCO 170G BEEF MCHUZI MIX SATCHET REFILL]]- [[Retail Market]]- [[TROP HEAT 20G OREGANO RUBBED]]- [[TROPICAL HEAT LTD]]- [[TROP HEAT 20G MIXED HERBS JAR]]- [[TROP HEAT 45G GINGER GRND]]- [[TROP HEAT 45GMS TURMERIC GRND]]- [[SPICES]]**Cannibalization (5 Substitutions):** *Direct shelf competitors fighting for the same basket.*- [[ROYCO 170G BEEF MCHUZI MIX SATCHET REFILL]]- [[TROP HEAT 20G OREGANO RUBBED]]- [[TROP HEAT 20G MIXED HERBS JAR]]- [[TROP HEAT 45G GINGER GRND]]- [[TROP HEAT 45GMS TURMERIC GRND]]</w:t>
      </w:r>
    </w:p>
    <w:p>
      <w:r>
        <w:t>--------------------</w:t>
      </w:r>
    </w:p>
    <w:p>
      <w:r>
        <w:t>type: SKUdepartment: "SPICES"supplier: "TROPICAL HEAT LTD"price: 120.00margin: 0.00revenue: 0.00gross_profit: 0.00sales_rank: 11877velocity_ads: 0.1260total_quantity: 46.00</w:t>
      </w:r>
    </w:p>
    <w:p>
      <w:r>
        <w:t>--------------------</w:t>
      </w:r>
    </w:p>
    <w:p>
      <w:pPr>
        <w:pStyle w:val="Heading1"/>
      </w:pPr>
      <w:r>
        <w:t>TROP HEAT 45GMS  MIXED SPICES JAR### [NODE IDENTITY]* **Network Role:** Active Node* **Macro-Habitat:** [[SPICES]]* **Origin Point:** [[TROPICAL HEAT LTD]]### [UNIT ECONOMICS &amp;amp; VELOCITY]* **Average Retail Price:** 120.00 KES* **Gross Margin:** 0.00%* **Historical Revenue:** 0.00 KES* **Gross Profit:** 0.00 KES* **Sales Rank:** #11877* **Velocity (Average Daily Sales):** 0.13 units/day* **Total Quantity Moved:** 46.00 units### [THE PHYSICS OF THE SHELF]**The Halo Effect (11 Links):** *Items frequently bought alongside this SKU.*- [[ROYCO 170G BEEF MCHUZI MIX SATCHET REFILL]]- [[Retail Market]]- [[TROP HEAT  45GMS CUMINSEEDS GRND]]- [[TROPICAL HEAT LTD]]- [[TROP HEAT 45GMS  PAPRIKA JAR]]- [[TROP HEAT 45GMS GARLIC POWDER]]- [[TROP HEAT 100G CHICKEN MASALA]]- [[SPICES]]**Cannibalization (5 Substitutions):** *Direct shelf competitors fighting for the same basket.*- [[ROYCO 170G BEEF MCHUZI MIX SATCHET REFILL]]-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"TROPICAL HEAT LTD"price: 75.00margin: 0.00revenue: 0.00gross_profit: 0.00sales_rank: 11871velocity_ads: 0.2521total_quantity: 92.00</w:t>
      </w:r>
    </w:p>
    <w:p>
      <w:r>
        <w:t>--------------------</w:t>
      </w:r>
    </w:p>
    <w:p>
      <w:pPr>
        <w:pStyle w:val="Heading1"/>
      </w:pPr>
      <w:r>
        <w:t>TROP HEAT 20G THYME RUBBED### [NODE IDENTITY]* **Network Role:** Active Node* **Macro-Habitat:** [[SPICES]]* **Origin Point:** [[TROPICAL HEAT LTD]]### [UNIT ECONOMICS &amp;amp; VELOCITY]* **Average Retail Price:** 75.00 KES* **Gross Margin:** 0.00%* **Historical Revenue:** 0.00 KES* **Gross Profit:** 0.00 KES* **Sales Rank:** #11871* **Velocity (Average Daily Sales):** 0.25 units/day* **Total Quantity Moved:** 92.00 units### [THE PHYSICS OF THE SHELF]**The Halo Effect (11 Links):** *Items frequently bought alongside this SKU.*- [[TROP HEAT 40G BANANA CRISPS ROUND CHILLI LEMON]]- [[Retail Market]]- [[TROP HEAT 45G CURRY POWDER JAR]]- [[TROP HEAT 20G OREGANO RUBBED]]- [[TROPICAL HEAT LTD]]- [[TROP HEAT 20G MIXED HERBS JAR]]- [[TROP HEAT 20G ROSEMARY LEAVES JAR]]- [[SPICES]]**Cannibalization (5 Substitutions):** *Direct shelf competitors fighting for the same basket.*- [[TROP HEAT 40G BANANA CRISPS ROUND CHILLI LEMON]]- [[TROP HEAT 45G CURRY POWDER JAR]]- [[TROP HEAT 20G OREGANO RUBBED]]- [[TROP HEAT 20G MIXED HERBS JAR]]- [[TROP HEAT 20G ROSEMARY LEAVES JAR]]</w:t>
      </w:r>
    </w:p>
    <w:p>
      <w:r>
        <w:t>--------------------</w:t>
      </w:r>
    </w:p>
    <w:p>
      <w:r>
        <w:t>type: SKUdepartment: "SPICES"supplier: "TROPICAL HEAT LTD"price: 70.00margin: 0.00revenue: 0.00gross_profit: 0.00sales_rank: 11870velocity_ads: 0.1918total_quantity: 70.00</w:t>
      </w:r>
    </w:p>
    <w:p>
      <w:r>
        <w:t>--------------------</w:t>
      </w:r>
    </w:p>
    <w:p>
      <w:pPr>
        <w:pStyle w:val="Heading1"/>
      </w:pPr>
      <w:r>
        <w:t>TROP HEAT 20G ROSEMARY LEAVES JAR### [NODE IDENTITY]* **Network Role:** Active Node* **Macro-Habitat:** [[SPICES]]* **Origin Point:** [[TROPICAL HEAT LTD]]### [UNIT ECONOMICS &amp;amp; VELOCITY]* **Average Retail Price:** 70.00 KES* **Gross Margin:** 0.00%* **Historical Revenue:** 0.00 KES* **Gross Profit:** 0.00 KES* **Sales Rank:** #11870* **Velocity (Average Daily Sales):** 0.19 units/day* **Total Quantity Moved:** 70.00 units### [THE PHYSICS OF THE SHELF]**The Halo Effect (11 Links):** *Items frequently bought alongside this SKU.*- [[TROP HEAT 40G BANANA CRISPS ROUND CHILLI LEMON]]- [[Retail Market]]- [[TROP HEAT 15G PARSLEY JAR]]- [[TROP HEAT 45G CURRY POWDER JAR]]- [[TROP HEAT 20G OREGANO RUBBED]]- [[TROP HEAT 20G THYME RUBBED]]- [[TROPICAL HEAT LTD]]- [[SPICES]]**Cannibalization (5 Substitutions):** *Direct shelf competitors fighting for the same basket.*- [[TROP HEAT 40G BANANA CRISPS ROUND CHILLI LEMON]]- [[TROP HEAT 15G PARSLEY JAR]]- [[TROP HEAT 45G CURRY POWDER JAR]]- [[TROP HEAT 20G OREGANO RUBBED]]- [[TROP HEAT 20G THYME RUBBED]]</w:t>
      </w:r>
    </w:p>
    <w:p>
      <w:r>
        <w:t>--------------------</w:t>
      </w:r>
    </w:p>
    <w:p>
      <w:r>
        <w:t>type: SKUdepartment: "SPICES"supplier: "TROPICAL HEAT LTD"price: 145.00margin: 0.00revenue: 0.00gross_profit: 0.00sales_rank: 11876velocity_ads: 0.3233total_quantity: 118.00</w:t>
      </w:r>
    </w:p>
    <w:p>
      <w:r>
        <w:t>--------------------</w:t>
      </w:r>
    </w:p>
    <w:p>
      <w:pPr>
        <w:pStyle w:val="Heading1"/>
      </w:pPr>
      <w:r>
        <w:t>TROP HEAT 45G TEA MASALA### [NODE IDENTITY]* **Network Role:** Active Node* **Macro-Habitat:** [[SPICES]]* **Origin Point:** [[TROPICAL HEAT LTD]]### [UNIT ECONOMICS &amp;amp; VELOCITY]* **Average Retail Price:** 145.00 KES* **Gross Margin:** 0.00%* **Historical Revenue:** 0.00 KES* **Gross Profit:** 0.00 KES* **Sales Rank:** #11876* **Velocity (Average Daily Sales):** 0.32 units/day* **Total Quantity Moved:** 118.00 units### [THE PHYSICS OF THE SHELF]**The Halo Effect (11 Links):** *Items frequently bought alongside this SKU.*- [[Retail Market]]- [[TROP HEAT 45GMS BLACK PEPPER GRND]]- [[ROYCO 200G BEEF ORG MCHUZI MIX TUB]]- [[TROP HEAT  45GMS CUMINSEEDS GRND]]- [[TROPICAL HEAT LTD]]- [[TROP HEAT 45GMS GARLIC POWDER]]- [[TROP HEAT 100G CHICKEN MASALA]]- [[SPICES]]**Cannibalization (5 Substitutions):** *Direct shelf competitors fighting for the same basket.*- [[TROP HEAT 45GMS BLACK PEPPER GRND]]- [[TROP HEAT  45GMS CUMINSEEDS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"TROPICAL HEAT LTD"price: 115.00margin: 0.00revenue: 0.00gross_profit: 0.00sales_rank: 11875velocity_ads: 0.2685total_quantity: 98.00</w:t>
      </w:r>
    </w:p>
    <w:p>
      <w:r>
        <w:t>--------------------</w:t>
      </w:r>
    </w:p>
    <w:p>
      <w:pPr>
        <w:pStyle w:val="Heading1"/>
      </w:pPr>
      <w:r>
        <w:t>TROP HEAT 45G GINGER GRND### [NODE IDENTITY]* **Network Role:** Active Node* **Macro-Habitat:** [[SPICES]]* **Origin Point:** [[TROPICAL HEAT LTD]]### [UNIT ECONOMICS &amp;amp; VELOCITY]* **Average Retail Price:** 115.00 KES* **Gross Margin:** 0.00%* **Historical Revenue:** 0.00 KES* **Gross Profit:** 0.00 KES* **Sales Rank:** #11875* **Velocity (Average Daily Sales):** 0.27 units/day* **Total Quantity Moved:** 98.00 units### [THE PHYSICS OF THE SHELF]**The Halo Effect (11 Links):** *Items frequently bought alongside this SKU.*- [[ROYCO 170G BEEF MCHUZI MIX SATCHET REFILL]]- [[Retail Market]]- [[TROP HEAT  45GMS CUMINSEEDS GRND]]- [[TROPICAL HEAT LTD]]- [[TROP HEAT 45GMS  PAPRIKA JAR]]- [[TROP HEAT 45GMS GARLIC POWDER]]- [[TROP HEAT 45GMS TURMERIC GRND]]- [[SPICES]]**Cannibalization (5 Substitutions):** *Direct shelf competitors fighting for the same basket.*- [[ROYCO 170G BEEF MCHUZI MIX SATCHET REFILL]]- [[TROP HEAT  45GMS CUMINSEEDS GRND]]- [[TROP HEAT 45GMS  PAPRIKA JAR]]- [[TROP HEAT 45GMS GARLIC POWDER]]- [[TROP HEAT 45GMS TURMERIC GRND]]</w:t>
      </w:r>
    </w:p>
    <w:p>
      <w:r>
        <w:t>--------------------</w:t>
      </w:r>
    </w:p>
    <w:p>
      <w:r>
        <w:t>type: SKUdepartment: "SPICES"supplier: "TROPICAL HEAT LTD"price: 80.00margin: 0.00revenue: 0.00gross_profit: 0.00sales_rank: 11874velocity_ads: 0.2082total_quantity: 76.00</w:t>
      </w:r>
    </w:p>
    <w:p>
      <w:r>
        <w:t>--------------------</w:t>
      </w:r>
    </w:p>
    <w:p>
      <w:pPr>
        <w:pStyle w:val="Heading1"/>
      </w:pPr>
      <w:r>
        <w:t>TROP HEAT 45G CURRY POWDER JAR### [NODE IDENTITY]* **Network Role:** Active Node* **Macro-Habitat:** [[SPICES]]* **Origin Point:** [[TROPICAL HEAT LTD]]### [UNIT ECONOMICS &amp;amp; VELOCITY]* **Average Retail Price:** 80.00 KES* **Gross Margin:** 0.00%* **Historical Revenue:** 0.00 KES* **Gross Profit:** 0.00 KES* **Sales Rank:** #11874* **Velocity (Average Daily Sales):** 0.21 units/day* **Total Quantity Moved:** 76.00 units### [THE PHYSICS OF THE SHELF]**The Halo Effect (11 Links):** *Items frequently bought alongside this SKU.*- [[Retail Market]]- [[TROP HEAT 20G OREGANO RUBBED]]- [[TROP HEAT 20G THYME RUBBED]]- [[TROPICAL HEAT LTD]]- [[TROP HEAT 20G MIXED HERBS JAR]]- [[TROP HEAT 45GMS TURMERIC GRND]]- [[TROP HEAT 45GMS CINNAMON GROUND JAR]]- [[SPICES]]**Cannibalization (5 Substitutions):** *Direct shelf competitors fighting for the same basket.*- [[TROP HEAT 20G OREGANO RUBBED]]- [[TROP HEAT 20G THYME RUBBED]]- [[TROP HEAT 20G MIXED HERBS JAR]]- [[TROP HEAT 45GMS TURMERIC GRND]]- [[TROP HEAT 45GMS CINNAMON GROUND JAR]]</w:t>
      </w:r>
    </w:p>
    <w:p>
      <w:r>
        <w:t>--------------------</w:t>
      </w:r>
    </w:p>
    <w:p>
      <w:r>
        <w:t>type: SKUdepartment: "SPICES"supplier: "TROPICAL HEAT LTD"price: 70.00margin: 0.00revenue: 0.00gross_profit: 0.00sales_rank: 11873velocity_ads: 0.2466total_quantity: 90.00</w:t>
      </w:r>
    </w:p>
    <w:p>
      <w:r>
        <w:t>--------------------</w:t>
      </w:r>
    </w:p>
    <w:p>
      <w:pPr>
        <w:pStyle w:val="Heading1"/>
      </w:pPr>
      <w:r>
        <w:t>TROP HEAT 45G CHICKEN MASALA JAR### [NODE IDENTITY]* **Network Role:** Active Node* **Macro-Habitat:** [[SPICES]]* **Origin Point:** [[TROPICAL HEAT LTD]]### [UNIT ECONOMICS &amp;amp; VELOCITY]* **Average Retail Price:** 70.00 KES* **Gross Margin:** 0.00%* **Historical Revenue:** 0.00 KES* **Gross Profit:** 0.00 KES* **Sales Rank:** #11873* **Velocity (Average Daily Sales):** 0.25 units/day* **Total Quantity Moved:** 90.00 units### [THE PHYSICS OF THE SHELF]**The Halo Effect (11 Links):** *Items frequently bought alongside this SKU.*- [[TROP HEAT 40G BANANA CRISPS ROUND CHILLI LEMON]]- [[Retail Market]]- [[TROP HEAT 45G CURRY POWDER JAR]]- [[TROP HEAT 20G OREGANO RUBBED]]- [[TROP HEAT 20G THYME RUBBED]]- [[TROPICAL HEAT LTD]]- [[TROP HEAT 20G ROSEMARY LEAVES JAR]]- [[SPICES]]**Cannibalization (5 Substitutions):** *Direct shelf competitors fighting for the same basket.*- [[TROP HEAT 40G BANANA CRISPS ROUND CHILLI LEMON]]- [[TROP HEAT 45G CURRY POWDER JAR]]- [[TROP HEAT 20G OREGANO RUBBED]]- [[TROP HEAT 20G THYME RUBBED]]- [[TROP HEAT 20G ROSEMARY LEAVES JAR]]</w:t>
      </w:r>
    </w:p>
    <w:p>
      <w:r>
        <w:t>--------------------</w:t>
      </w:r>
    </w:p>
    <w:p>
      <w:r>
        <w:t>type: SKUdepartment: "SPICES"supplier: "TROPICAL HEAT LTD"price: 70.00margin: 0.00revenue: 0.00gross_profit: 0.00sales_rank: 11872velocity_ads: 0.0658total_quantity: 24.00</w:t>
      </w:r>
    </w:p>
    <w:p>
      <w:r>
        <w:t>--------------------</w:t>
      </w:r>
    </w:p>
    <w:p>
      <w:pPr>
        <w:pStyle w:val="Heading1"/>
      </w:pPr>
      <w:r>
        <w:t>TROP HEAT 45G BEEF MASALA JAR### [NODE IDENTITY]* **Network Role:** Active Node* **Macro-Habitat:** [[SPICES]]* **Origin Point:** [[TROPICAL HEAT LTD]]### [UNIT ECONOMICS &amp;amp; VELOCITY]* **Average Retail Price:** 70.00 KES* **Gross Margin:** 0.00%* **Historical Revenue:** 0.00 KES* **Gross Profit:** 0.00 KES* **Sales Rank:** #11872* **Velocity (Average Daily Sales):** 0.07 units/day* **Total Quantity Moved:** 24.00 units### [THE PHYSICS OF THE SHELF]**The Halo Effect (11 Links):** *Items frequently bought alongside this SKU.*- [[TROP HEAT 40G BANANA CRISPS ROUND CHILLI LEMON]]- [[Retail Market]]- [[TROP HEAT 45G CURRY POWDER JAR]]- [[TROP HEAT 20G OREGANO RUBBED]]- [[TROP HEAT 20G THYME RUBBED]]- [[TROPICAL HEAT LTD]]- [[TROP HEAT 20G ROSEMARY LEAVES JAR]]- [[SPICES]]**Cannibalization (5 Substitutions):** *Direct shelf competitors fighting for the same basket.*- [[TROP HEAT 40G BANANA CRISPS ROUND CHILLI LEMON]]- [[TROP HEAT 45G CURRY POWDER JAR]]- [[TROP HEAT 20G OREGANO RUBBED]]- [[TROP HEAT 20G THYME RUBBED]]- [[TROP HEAT 20G ROSEMARY LEAVES JAR]]</w:t>
      </w:r>
    </w:p>
    <w:p>
      <w:r>
        <w:t>--------------------</w:t>
      </w:r>
    </w:p>
    <w:p>
      <w:r>
        <w:t>type: SKUdepartment: "SPICES"supplier: "TROPICAL HEAT LTD"price: 65.00margin: 0.00revenue: 0.00gross_profit: 0.00sales_rank: 4580velocity_ads: 0.1808total_quantity: 66.00</w:t>
      </w:r>
    </w:p>
    <w:p>
      <w:r>
        <w:t>--------------------</w:t>
      </w:r>
    </w:p>
    <w:p>
      <w:pPr>
        <w:pStyle w:val="Heading1"/>
      </w:pPr>
      <w:r>
        <w:t>TROP HEAT 40G BANANA CRISPS ROUND CHILLI LEMON### [NODE IDENTITY]* **Network Role:** Active Node* **Macro-Habitat:** [[SPICES]]* **Origin Point:** [[TROPICAL HEAT LTD]]### [UNIT ECONOMICS &amp;amp; VELOCITY]* **Average Retail Price:** 65.00 KES* **Gross Margin:** 0.00%* **Historical Revenue:** 0.00 KES* **Gross Profit:** 0.00 KES* **Sales Rank:** #4580* **Velocity (Average Daily Sales):** 0.18 units/day* **Total Quantity Moved:** 66.00 units### [THE PHYSICS OF THE SHELF]**The Halo Effect (11 Links):** *Items frequently bought alongside this SKU.*- [[TF 20G BAY LEAVES POUCH]]- [[Retail Market]]- [[TROP HEAT 45GMS MEAT TENDERISER JAR]]- [[TROP HEAT 20G THYME RUBBED]]- [[TROPICAL HEAT LTD]]- [[TROP HEAT 20G ROSEMARY LEAVES JAR]]- [[TROP HEAT 45G CHICKEN MASALA JAR]]- [[SPICES]]**Cannibalization (5 Substitutions):** *Direct shelf competitors fighting for the same basket.*- [[TF 20G BAY LEAVES POUCH]]- [[TROP HEAT 45GMS MEAT TENDERISER JAR]]- [[TROP HEAT 20G THYME RUBBED]]- [[TROP HEAT 20G ROSEMARY LEAVES JAR]]- [[TROP HEAT 45G CHICKEN MASALA JAR]]</w:t>
      </w:r>
    </w:p>
    <w:p>
      <w:r>
        <w:t>--------------------</w:t>
      </w:r>
    </w:p>
    <w:p>
      <w:r>
        <w:t>type: SKUdepartment: "SPICES"supplier: "TROPICAL HEAT LTD"price: 130.00margin: 0.00revenue: 0.00gross_profit: 0.00sales_rank: 11828velocity_ads: 0.4767total_quantity: 174.00</w:t>
      </w:r>
    </w:p>
    <w:p>
      <w:r>
        <w:t>--------------------</w:t>
      </w:r>
    </w:p>
    <w:p>
      <w:pPr>
        <w:pStyle w:val="Heading1"/>
      </w:pPr>
      <w:r>
        <w:t>TROP HEAT  45GMS CUMINSEEDS GRND### [NODE IDENTITY]* **Network Role:** Active Node* **Macro-Habitat:** [[SPICES]]* **Origin Point:** [[TROPICAL HEAT LTD]]### [UNIT ECONOMICS &amp;amp; VELOCITY]* **Average Retail Price:** 130.00 KES* **Gross Margin:** 0.00%* **Historical Revenue:** 0.00 KES* **Gross Profit:** 0.00 KES* **Sales Rank:** #11828* **Velocity (Average Daily Sales):** 0.48 units/day* **Total Quantity Moved:** 174.00 units### [THE PHYSICS OF THE SHELF]**The Halo Effect (11 Links):** *Items frequently bought alongside this SKU.*- [[TROP HEAT 45G TEA MASALA]]- [[Retail Market]]- [[TROPICAL HEAT LTD]]- [[TROP HEAT 45G GINGER GRND]]- [[TROP HEAT 75G CHILLI FLAKES]]- [[TROP HEAT 45GMS GARLIC POWDER]]- [[TROP HEAT 100G CHICKEN MASALA]]- [[SPICES]]**Cannibalization (5 Substitutions):** *Direct shelf competitors fighting for the same basket.*- [[TROP HEAT 45G TEA MASALA]]- [[TROP HEAT 45G GINGER GRND]]- [[TROP HEAT 75G CHILLI FLAKES]]- [[TROP HEAT 45GMS GARLIC POWDER]]- [[TROP HEAT 100G CHICKEN MASALA]]</w:t>
      </w:r>
    </w:p>
    <w:p>
      <w:r>
        <w:t>--------------------</w:t>
      </w:r>
    </w:p>
    <w:p>
      <w:r>
        <w:t>type: SKUdepartment: "SPICES"supplier: "TROPICAL HEAT LTD"price: 80.00margin: 0.00revenue: 0.00gross_profit: 0.00sales_rank: 11826velocity_ads: 0.1863total_quantity: 68.00</w:t>
      </w:r>
    </w:p>
    <w:p>
      <w:r>
        <w:t>--------------------</w:t>
      </w:r>
    </w:p>
    <w:p>
      <w:pPr>
        <w:pStyle w:val="Heading1"/>
      </w:pPr>
      <w:r>
        <w:t>TROP HEAT  45GMS CHILLIES GRND### [NODE IDENTITY]* **Network Role:** Active Node* **Macro-Habitat:** [[SPICES]]* **Origin Point:** [[TROPICAL HEAT LTD]]### [UNIT ECONOMICS &amp;amp; VELOCITY]* **Average Retail Price:** 80.00 KES* **Gross Margin:** 0.00%* **Historical Revenue:** 0.00 KES* **Gross Profit:** 0.00 KES* **Sales Rank:** #11826* **Velocity (Average Daily Sales):** 0.19 units/day* **Total Quantity Moved:** 68.00 units### [THE PHYSICS OF THE SHELF]**The Halo Effect (11 Links):** *Items frequently bought alongside this SKU.*- [[Retail Market]]- [[TROP HEAT 20G OREGANO RUBBED]]- [[TROP HEAT 20G THYME RUBBED]]- [[TROPICAL HEAT LTD]]- [[TROP HEAT 20G MIXED HERBS JAR]]- [[TROP HEAT 45GMS TURMERIC GRND]]- [[TROP HEAT 45GMS CINNAMON GROUND JAR]]- [[SPICES]]**Cannibalization (5 Substitutions):** *Direct shelf competitors fighting for the same basket.*- [[TROP HEAT 20G OREGANO RUBBED]]- [[TROP HEAT 20G THYME RUBBED]]- [[TROP HEAT 20G MIXED HERBS JAR]]- [[TROP HEAT 45GMS TURMERIC GRND]]- [[TROP HEAT 45GMS CINNAMON GROUND JAR]]</w:t>
      </w:r>
    </w:p>
    <w:p>
      <w:r>
        <w:t>--------------------</w:t>
      </w:r>
    </w:p>
    <w:p>
      <w:r>
        <w:t>type: SKUdepartment: "SPICES"supplier: "TROPICAL HEAT LTD"price: 95.00margin: 0.00revenue: 0.00gross_profit: 0.00sales_rank: 11825velocity_ads: 0.1589total_quantity: 58.00</w:t>
      </w:r>
    </w:p>
    <w:p>
      <w:r>
        <w:t>--------------------</w:t>
      </w:r>
    </w:p>
    <w:p>
      <w:pPr>
        <w:pStyle w:val="Heading1"/>
      </w:pPr>
      <w:r>
        <w:t>TROP HEAT  45GMS CAYENNE  PEPPER### [NODE IDENTITY]* **Network Role:** Active Node* **Macro-Habitat:** [[SPICES]]* **Origin Point:** [[TROPICAL HEAT LTD]]### [UNIT ECONOMICS &amp;amp; VELOCITY]* **Average Retail Price:** 95.00 KES* **Gross Margin:** 0.00%* **Historical Revenue:** 0.00 KES* **Gross Profit:** 0.00 KES* **Sales Rank:** #11825* **Velocity (Average Daily Sales):** 0.16 units/day* **Total Quantity Moved:** 58.00 units### [THE PHYSICS OF THE SHELF]**The Halo Effect (11 Links):** *Items frequently bought alongside this SKU.*- [[ROYCO 170G BEEF MCHUZI MIX SATCHET REFILL]]- [[Retail Market]]- [[TROP HEAT 20G OREGANO RUBBED]]- [[TROPICAL HEAT LTD]]- [[TROP HEAT 20G MIXED HERBS JAR]]- [[TROP HEAT 45GMS  PAPRIKA JAR]]- [[TROP HEAT 45GMS TURMERIC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45GMS TURMERIC GRND]]</w:t>
      </w:r>
    </w:p>
    <w:p>
      <w:r>
        <w:t>--------------------</w:t>
      </w:r>
    </w:p>
    <w:p>
      <w:r>
        <w:t>type: SKUdepartment: "SPICES"supplier: "TROPICAL HEAT LTD"price: 235.00margin: 0.00revenue: 0.00gross_profit: 0.00sales_rank: 11824velocity_ads: 0.0986total_quantity: 36.00</w:t>
      </w:r>
    </w:p>
    <w:p>
      <w:r>
        <w:t>--------------------</w:t>
      </w:r>
    </w:p>
    <w:p>
      <w:pPr>
        <w:pStyle w:val="Heading1"/>
      </w:pPr>
      <w:r>
        <w:t>TROP HEAT  45GMS  CLOVES GRND JAR### [NODE IDENTITY]* **Network Role:** Active Node* **Macro-Habitat:** [[SPICES]]* **Origin Point:** [[TROPICAL HEAT LTD]]### [UNIT ECONOMICS &amp;amp; VELOCITY]* **Average Retail Price:** 235.00 KES* **Gross Margin:** 0.00%* **Historical Revenue:** 0.00 KES* **Gross Profit:** 0.00 KES* **Sales Rank:** #11824* **Velocity (Average Daily Sales):** 0.10 units/day* **Total Quantity Moved:** 36.00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[[TROPICAL HEAT LTD]]-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"TROPICAL HEAT LTD"price: 55.00margin: 0.00revenue: 0.00gross_profit: 0.00sales_rank: 11823velocity_ads: 0.0712total_quantity: 26.00</w:t>
      </w:r>
    </w:p>
    <w:p>
      <w:r>
        <w:t>--------------------</w:t>
      </w:r>
    </w:p>
    <w:p>
      <w:pPr>
        <w:pStyle w:val="Heading1"/>
      </w:pPr>
      <w:r>
        <w:t>TROP HEAT  45GMS  CITRIC ACID JAR### [NODE IDENTITY]* **Network Role:** Active Node* **Macro-Habitat:** [[SPICES]]* **Origin Point:** [[TROPICAL HEAT LTD]]### [UNIT ECONOMICS &amp;amp; VELOCITY]* **Average Retail Price:** 55.00 KES* **Gross Margin:** 0.00%* **Historical Revenue:** 0.00 KES* **Gross Profit:** 0.00 KES* **Sales Rank:** #11823* **Velocity (Average Daily Sales):** 0.07 units/day* **Total Quantity Moved:** 26.00 units### [THE PHYSICS OF THE SHELF]**The Halo Effect (11 Links):** *Items frequently bought alongside this SKU.*- [[TF 20G BAY LEAVES POUCH]]- [[TROP HEAT 40G BANANA CRISPS ROUND CHILLI LEMON]]- [[TROP HEAT 45GMS SALAD SEASONING]]- [[Retail Market]]- [[TROPICAL HEAT LTD]]- [[TROP HEAT 50G CITRIC ACID JAR]]- [[TF 20G ROSEMARY POUCH]]- [[SPICES]]**Cannibalization (5 Substitutions):** *Direct shelf competitors fighting for the same basket.*- [[TF 20G BAY LEAVES POUCH]]- [[TROP HEAT 40G BANANA CRISPS ROUND CHILLI LEMON]]- [[TROP HEAT 45GMS SALAD SEASONING]]- [[TROP HEAT 50G CITRIC ACID JAR]]- [[TF 20G ROSEMARY POUCH]]</w:t>
      </w:r>
    </w:p>
    <w:p>
      <w:r>
        <w:t>--------------------</w:t>
      </w:r>
    </w:p>
    <w:p>
      <w:r>
        <w:t>type: SKUdepartment: "SPICES"supplier: "TROPICAL HEAT LTD"price: 80.00margin: 0.00revenue: 0.00gross_profit: 0.00sales_rank: 11827velocity_ads: 0.1534total_quantity: 56.00</w:t>
      </w:r>
    </w:p>
    <w:p>
      <w:r>
        <w:t>--------------------</w:t>
      </w:r>
    </w:p>
    <w:p>
      <w:pPr>
        <w:pStyle w:val="Heading1"/>
      </w:pPr>
      <w:r>
        <w:t>TROP HEAT  45GMS CORIANDER GRND JAR### [NODE IDENTITY]* **Network Role:** Active Node* **Macro-Habitat:** [[SPICES]]* **Origin Point:** [[TROPICAL HEAT LTD]]### [UNIT ECONOMICS &amp;amp; VELOCITY]* **Average Retail Price:** 80.00 KES* **Gross Margin:** 0.00%* **Historical Revenue:** 0.00 KES* **Gross Profit:** 0.00 KES* **Sales Rank:** #11827* **Velocity (Average Daily Sales):** 0.15 units/day* **Total Quantity Moved:** 56.00 units### [THE PHYSICS OF THE SHELF]**The Halo Effect (11 Links):** *Items frequently bought alongside this SKU.*- [[Retail Market]]- [[TROP HEAT 20G OREGANO RUBBED]]- [[TROP HEAT 20G THYME RUBBED]]- [[TROPICAL HEAT LTD]]- [[TROP HEAT 20G MIXED HERBS JAR]]- [[TROP HEAT 45GMS TURMERIC GRND]]- [[TROP HEAT 45GMS CINNAMON GROUND JAR]]- [[SPICES]]**Cannibalization (5 Substitutions):** *Direct shelf competitors fighting for the same basket.*- [[TROP HEAT 20G OREGANO RUBBED]]- [[TROP HEAT 20G THYME RUBBED]]- [[TROP HEAT 20G MIXED HERBS JAR]]- [[TROP HEAT 45GMS TURMERIC GRND]]- [[TROP HEAT 45GMS CINNAMON GROUND JAR]]</w:t>
      </w:r>
    </w:p>
    <w:p>
      <w:r>
        <w:t>--------------------</w:t>
      </w:r>
    </w:p>
    <w:p>
      <w:r>
        <w:t>type: SKUdepartment: "SPICES"supplier: "TROPICAL HEAT LTD"price: 300.00margin: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100G B-PEPPER GRINDER### [NODE IDENTITY]* **Network Role:** Active Node* **Macro-Habitat:** [[SPICES]]* **Origin Point:** [[TROPICAL HEAT LTD]]### [UNIT ECONOMICS &amp;amp; VELOCITY]* **Average Retail Price:** 300.00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100G GARLIC POWDER]]- [[TROP HEAT 100G TEA MASALA]]- [[ROYCO 500G BEEF ORG MCHUZI MIX]]- [[Retail Market]]- [[TROP HEAT 100G PILAU MASALA GRND]]- [[TROPICAL HEAT LTD]]- [[TROP HEAT 100G CUMINSEEDS GRND]]- [[SPICES]]**Cannibalization (5 Substitutions):** *Direct shelf competitors fighting for the same basket.*- [[TROP HEAT 100G TEA MASALA]]- [[TROP HEAT 100G GARLIC POWDER]]- [[ROYCO 500G BEEF ORG MCHUZI MIX]]- [[TROP HEAT 100G PILAU MASALA GRND]]- [[TROP HEAT 100G CUMINSEEDS GRND]]</w:t>
      </w:r>
    </w:p>
    <w:p>
      <w:r>
        <w:t>--------------------</w:t>
      </w:r>
    </w:p>
    <w:p>
      <w:r>
        <w:t>type: SKUdepartment: "SPICES"supplier: "TROPICAL HEAT LTD"price: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100ML P-MEDLEY GRINDER### [NODE IDENTITY]* **Network Role:** Active Node* **Macro-Habitat:** [[SPICES]]* **Origin Point:** [[TROPICAL HEAT LTD]]###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"TROPICAL HEAT LTD"price: 260.00margin: 0.00revenue: 0.00gross_profit: 0.00sales_rank: 11863velocity_ads: 0.0712total_quantity: 26.00</w:t>
      </w:r>
    </w:p>
    <w:p>
      <w:r>
        <w:t>--------------------</w:t>
      </w:r>
    </w:p>
    <w:p>
      <w:pPr>
        <w:pStyle w:val="Heading1"/>
      </w:pPr>
      <w:r>
        <w:t>TROP HEAT 100ML FIREBALL GRINDER### [NODE IDENTITY]* **Network Role:** Active Node* **Macro-Habitat:** [[SPICES]]* **Origin Point:** [[TROPICAL HEAT LTD]]### [UNIT ECONOMICS &amp;amp; VELOCITY]* **Average Retail Price:** 260.00 KES* **Gross Margin:** 0.00%* **Historical Revenue:** 0.00 KES* **Gross Profit:** 0.00 KES* **Sales Rank:** #11863* **Velocity (Average Daily Sales):** 0.07 units/day* **Total Quantity Moved:** 26.00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"TROPICAL HEAT LTD"price: 300.00margin: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100ML B-PEPPER GRINDER### [NODE IDENTITY]* **Network Role:** Active Node* **Macro-Habitat:** [[SPICES]]* **Origin Point:** [[TROPICAL HEAT LTD]]### [UNIT ECONOMICS &amp;amp; VELOCITY]* **Average Retail Price:** 300.00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100G GARLIC POWDER]]- [[TROP HEAT 100G TEA MASALA]]- [[Retail Market]]- [[TROP HEAT 100G PILAU MASALA GRND]]- [[TROPICAL HEAT LTD]]-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"TROPICAL HEAT LTD"price: 599.00margin: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100G W-PEPPER GRND JAR### [NODE IDENTITY]* **Network Role:** Active Node* **Macro-Habitat:** [[SPICES]]* **Origin Point:** [[TROPICAL HEAT LTD]]### [UNIT ECONOMICS &amp;amp; VELOCITY]* **Average Retail Price:** 599.00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[[GROVE &amp;amp; MEADOW 150G PLANT BASED GARLIC &amp;amp; HERB KIJANI CHEESE]]- [[TROP HEAT 100G CARDAMOMS GRND]]- [[TF 100G CARDAMOM PODS POUCH]]- [[Retail Market]]- [[TF 100G STAR ANISE SEEDS BADIYAN]]- [[TROPICAL HEAT LTD]]- [[VIRANI 500G CURRY POWDER]]- [[SPICES]]**Cannibalization (5 Substitutions):** *Direct shelf competitors fighting for the same basket.*- [[GROVE &amp;amp; MEADOW 150G PLANT BASED GARLIC &amp;amp; HERB KIJANI CHEESE]]- [[TROP HEAT 100G CARDAMOMS GRND]]- [[TF 100G CARDAMOM PODS POUCH]]- [[TF 100G STAR ANISE SEEDS BADIYAN]]- [[VIRANI 500G CURRY POWDER]]</w:t>
      </w:r>
    </w:p>
    <w:p>
      <w:r>
        <w:t>--------------------</w:t>
      </w:r>
    </w:p>
    <w:p>
      <w:r>
        <w:t>type: SKUdepartment: "SPICES"supplier: "TROPICAL HEAT LTD"price: 190.00margin: 0.00revenue: 0.00gross_profit: 0.00sales_rank: 11860velocity_ads: 0.6027total_quantity: 220.00</w:t>
      </w:r>
    </w:p>
    <w:p>
      <w:r>
        <w:t>--------------------</w:t>
      </w:r>
    </w:p>
    <w:p>
      <w:pPr>
        <w:pStyle w:val="Heading1"/>
      </w:pPr>
      <w:r>
        <w:t>TROP HEAT 100G TURMERIC GRND JAR### [NODE IDENTITY]* **Network Role:** Active Node* **Macro-Habitat:** [[SPICES]]* **Origin Point:** [[TROPICAL HEAT LTD]]### [UNIT ECONOMICS &amp;amp; VELOCITY]* **Average Retail Price:** 190.00 KES* **Gross Margin:** 0.00%* **Historical Revenue:** 0.00 KES* **Gross Profit:** 0.00 KES* **Sales Rank:** #11860* **Velocity (Average Daily Sales):** 0.60 units/day* **Total Quantity Moved:** 220.00 units### [THE PHYSICS OF THE SHELF]**The Halo Effect (11 Links):** *Items frequently bought alongside this SKU.*- [[TROP HEAT 100G CINNAMON GRND]]- [[Retail Market]]- [[TROP HEAT 45GMS BLACK PEPPER GRND]]- [[TROPICAL HEAT LTD]]- [[SPICES]]- [[ROYCO 200G BEEF ORG MCHUZI MIX TUB]]- [[TROP HEAT 100G PAPRIKA JAR]]- [[TROP HEAT 50GMS BLACK PEPPER GRND]]**Cannibalization (5 Substitutions):** *Direct shelf competitors fighting for the same basket.*- [[TROP HEAT 100G CINNAMON GRND]]- [[TROP HEAT 45GMS BLACK PEPPER GRND]]- [[ROYCO 200G BEEF ORG MCHUZI MIX TUB]]- [[TROP HEAT 100G PAPRIKA JAR]]- [[TROP HEAT 50GMS BLACK PEPPER GRND]]</w:t>
      </w:r>
    </w:p>
    <w:p>
      <w:r>
        <w:t>--------------------</w:t>
      </w:r>
    </w:p>
    <w:p>
      <w:r>
        <w:t>type: SKUdepartment: "SPICES"supplier: "TROPICAL HEAT LTD"price: 390.00margin: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 HEAT 100G B-PEPPER GRND### [NODE IDENTITY]* **Network Role:** Active Node* **Macro-Habitat:** [[SPICES]]* **Origin Point:** [[TROPICAL HEAT LTD]]### [UNIT ECONOMICS &amp;amp; VELOCITY]* **Average Retail Price:** 390.00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[[ROYCO 500G BEEF ORG MCHUZI MIX]]- [[GOLDEN VALLEY 720G (FINE)GHERKINS WHOLE IN VINEGAR]]- [[Retail Market]]- [[TROPICAL HEAT LTD]]- [[TF 250G SPANISH PAPRIKA]]- [[N-OWN 100G BLACK PEPPER GROUND JAR]]- [[TF 40G BLACK PEPPER WITH GRINDER]]- [[SPICES]]**Cannibalization (5 Substitutions):** *Direct shelf competitors fighting for the same basket.*- [[ROYCO 500G BEEF ORG MCHUZI MIX]]- [[GOLDEN VALLEY 720G (FINE)GHERKINS WHOLE IN VINEGAR]]-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"TROPICAL HEAT LTD"price: 80.00margin: 0.00revenue: 0.00gross_profit: 0.00sales_rank: 11864velocity_ads: 0.1260total_quantity: 46.00</w:t>
      </w:r>
    </w:p>
    <w:p>
      <w:r>
        <w:t>--------------------</w:t>
      </w:r>
    </w:p>
    <w:p>
      <w:pPr>
        <w:pStyle w:val="Heading1"/>
      </w:pPr>
      <w:r>
        <w:t>TROP HEAT 15G PARSLEY JAR### [NODE IDENTITY]* **Network Role:** Active Node* **Macro-Habitat:** [[SPICES]]* **Origin Point:** [[TROPICAL HEAT LTD]]### [UNIT ECONOMICS &amp;amp; VELOCITY]* **Average Retail Price:** 80.00 KES* **Gross Margin:** 0.00%* **Historical Revenue:** 0.00 KES* **Gross Profit:** 0.00 KES* **Sales Rank:** #11864* **Velocity (Average Daily Sales):** 0.13 units/day* **Total Quantity Moved:** 46.00 units### [THE PHYSICS OF THE SHELF]**The Halo Effect (11 Links):** *Items frequently bought alongside this SKU.*- [[Retail Market]]- [[TROP HEAT 20G OREGANO RUBBED]]- [[TROP HEAT 20G THYME RUBBED]]- [[TROPICAL HEAT LTD]]- [[TROP HEAT 20G MIXED HERBS JAR]]- [[TROP HEAT 45GMS TURMERIC GRND]]- [[TROP HEAT 45GMS CINNAMON GROUND JAR]]- [[SPICES]]**Cannibalization (5 Substitutions):** *Direct shelf competitors fighting for the same basket.*- [[TROP HEAT 20G OREGANO RUBBED]]- [[TROP HEAT 20G THYME RUBBED]]- [[TROP HEAT 20G MIXED HERBS JAR]]- [[TROP HEAT 45GMS TURMERIC GRND]]- [[TROP HEAT 45GMS CINNAMON GROUND JAR]]</w:t>
      </w:r>
    </w:p>
    <w:p>
      <w:r>
        <w:t>--------------------</w:t>
      </w:r>
    </w:p>
    <w:p>
      <w:r>
        <w:t>type: SKUdepartment: "SPICES"supplier: "TROPICAL HEAT LTD"price: 80.00margin: 0.00revenue: 0.00gross_profit: 0.00sales_rank: 11869velocity_ads: 0.5973total_quantity: 218.00</w:t>
      </w:r>
    </w:p>
    <w:p>
      <w:r>
        <w:t>--------------------</w:t>
      </w:r>
    </w:p>
    <w:p>
      <w:pPr>
        <w:pStyle w:val="Heading1"/>
      </w:pPr>
      <w:r>
        <w:t>TROP HEAT 20G OREGANO RUBBED### [NODE IDENTITY]* **Network Role:** Active Node* **Macro-Habitat:** [[SPICES]]* **Origin Point:** [[TROPICAL HEAT LTD]]### [UNIT ECONOMICS &amp;amp; VELOCITY]* **Average Retail Price:** 80.00 KES* **Gross Margin:** 0.00%* **Historical Revenue:** 0.00 KES* **Gross Profit:** 0.00 KES* **Sales Rank:** #11869* **Velocity (Average Daily Sales):** 0.60 units/day* **Total Quantity Moved:** 218.00 units### [THE PHYSICS OF THE SHELF]**The Halo Effect (11 Links):** *Items frequently bought alongside this SKU.*- [[TROP HEAT 40G BANANA CRISPS ROUND CHILLI LEMON]]- [[Retail Market]]- [[TROP HEAT 20G THYME RUBBED]]- [[TROPICAL HEAT LTD]]- [[TROP HEAT 20G MIXED HERBS JAR]]- [[TROP HEAT 45GMS TURMERIC GRND]]- [[TROP HEAT 45GMS CINNAMON GROUND JAR]]- [[SPICES]]**Cannibalization (5 Substitutions):** *Direct shelf competitors fighting for the same basket.*- [[TROP HEAT 40G BANANA CRISPS ROUND CHILLI LEMON]]- [[TROP HEAT 20G THYME RUBBED]]- [[TROP HEAT 20G MIXED HERBS JAR]]- [[TROP HEAT 45GMS TURMERIC GRND]]- [[TROP HEAT 45GMS CINNAMON GROUND JAR]]</w:t>
      </w:r>
    </w:p>
    <w:p>
      <w:r>
        <w:t>--------------------</w:t>
      </w:r>
    </w:p>
    <w:p>
      <w:r>
        <w:t>type: SKUdepartment: "SPICES"supplier: "TROPICAL HEAT LTD"price: 90.00margin: 0.00revenue: 0.00gross_profit: 0.00sales_rank: 11868velocity_ads: 0.4055total_quantity: 148.00</w:t>
      </w:r>
    </w:p>
    <w:p>
      <w:r>
        <w:t>--------------------</w:t>
      </w:r>
    </w:p>
    <w:p>
      <w:pPr>
        <w:pStyle w:val="Heading1"/>
      </w:pPr>
      <w:r>
        <w:t>TROP HEAT 20G MIXED HERBS JAR### [NODE IDENTITY]* **Network Role:** Active Node* **Macro-Habitat:** [[SPICES]]* **Origin Point:** [[TROPICAL HEAT LTD]]### [UNIT ECONOMICS &amp;amp; VELOCITY]* **Average Retail Price:** 90.00 KES* **Gross Margin:** 0.00%* **Historical Revenue:** 0.00 KES* **Gross Profit:** 0.00 KES* **Sales Rank:** #11868* **Velocity (Average Daily Sales):** 0.41 units/day* **Total Quantity Moved:** 148.00 units### [THE PHYSICS OF THE SHELF]**The Halo Effect (11 Links):** *Items frequently bought alongside this SKU.*- [[ROYCO 170G BEEF MCHUZI MIX SATCHET REFILL]]- [[Retail Market]]- [[TROP HEAT 20G OREGANO RUBBED]]- [[TROP HEAT 20G THYME RUBBED]]- [[TROPICAL HEAT LTD]]- [[TROP HEAT 45GMS  PAPRIKA JAR]]- [[TROP HEAT 45GMS TURMERIC GRND]]- [[SPICES]]**Cannibalization (5 Substitutions):** *Direct shelf competitors fighting for the same basket.*- [[ROYCO 170G BEEF MCHUZI MIX SATCHET REFILL]]- [[TROP HEAT 20G OREGANO RUBBED]]- [[TROP HEAT 20G THYME RUBBED]]- [[TROP HEAT 45GMS  PAPRIKA JAR]]- [[TROP HEAT 45GMS TURMERIC GRND]]</w:t>
      </w:r>
    </w:p>
    <w:p>
      <w:r>
        <w:t>--------------------</w:t>
      </w:r>
    </w:p>
    <w:p>
      <w:r>
        <w:t>type: SKUdepartment: "SPICES"supplier: "TROPICAL HEAT LTD"price: 90.00margin: 0.00revenue: 0.00gross_profit: 0.00sales_rank: 11867velocity_ads: 0.0767total_quantity: 28.00</w:t>
      </w:r>
    </w:p>
    <w:p>
      <w:r>
        <w:t>--------------------</w:t>
      </w:r>
    </w:p>
    <w:p>
      <w:pPr>
        <w:pStyle w:val="Heading1"/>
      </w:pPr>
      <w:r>
        <w:t>TROP HEAT 20G MINT RUBBED JAR### [NODE IDENTITY]* **Network Role:** Active Node* **Macro-Habitat:** [[SPICES]]* **Origin Point:** [[TROPICAL HEAT LTD]]### [UNIT ECONOMICS &amp;amp; VELOCITY]* **Average Retail Price:** 90.00 KES* **Gross Margin:** 0.00%* **Historical Revenue:** 0.00 KES* **Gross Profit:** 0.00 KES* **Sales Rank:** #11867* **Velocity (Average Daily Sales):** 0.08 units/day* **Total Quantity Moved:** 28.00 units### [THE PHYSICS OF THE SHELF]**The Halo Effect (11 Links):** *Items frequently bought alongside this SKU.*- [[ROYCO 170G BEEF MCHUZI MIX SATCHET REFILL]]- [[Retail Market]]- [[TROP HEAT 20G OREGANO RUBBED]]- [[TROP HEAT 20G THYME RUBBED]]- [[TROPICAL HEAT LTD]]- [[TROP HEAT 20G MIXED HERBS JAR]]- [[TROP HEAT 45GMS  PAPRIKA JAR]]- [[SPICES]]**Cannibalization (5 Substitutions):** *Direct shelf competitors fighting for the same basket.*- [[ROYCO 170G BEEF MCHUZI MIX SATCHET REFILL]]- [[TROP HEAT 20G OREGANO RUBBED]]- [[TROP HEAT 20G THYME RUBBED]]- [[TROP HEAT 20G MIXED HERBS JAR]]- [[TROP HEAT 45GMS  PAPRIKA JAR]]</w:t>
      </w:r>
    </w:p>
    <w:p>
      <w:r>
        <w:t>--------------------</w:t>
      </w:r>
    </w:p>
    <w:p>
      <w:r>
        <w:t>type: SKUdepartment: "SPICES"supplier: "TROPICAL HEAT LTD"price: 85.00margin: 0.00revenue: 0.00gross_profit: 0.00sales_rank: 11866velocity_ads: 0.2082total_quantity: 76.00</w:t>
      </w:r>
    </w:p>
    <w:p>
      <w:r>
        <w:t>--------------------</w:t>
      </w:r>
    </w:p>
    <w:p>
      <w:pPr>
        <w:pStyle w:val="Heading1"/>
      </w:pPr>
      <w:r>
        <w:t>TROP HEAT 20G BASIL RUBBED JAR### [NODE IDENTITY]* **Network Role:** Active Node* **Macro-Habitat:** [[SPICES]]* **Origin Point:** [[TROPICAL HEAT LTD]]### [UNIT ECONOMICS &amp;amp; VELOCITY]* **Average Retail Price:** 85.00 KES* **Gross Margin:** 0.00%* **Historical Revenue:** 0.00 KES* **Gross Profit:** 0.00 KES* **Sales Rank:** #11866* **Velocity (Average Daily Sales):** 0.21 units/day* **Total Quantity Moved:** 76.00 units### [THE PHYSICS OF THE SHELF]**The Halo Effect (11 Links):** *Items frequently bought alongside this SKU.*- [[ROYCO 170G BEEF MCHUZI MIX SATCHET REFILL]]- [[Retail Market]]- [[TROP HEAT 20G OREGANO RUBBED]]- [[TROP HEAT 20G THYME RUBBED]]- [[TROPICAL HEAT LTD]]- [[TROP HEAT 20G MIXED HERBS JAR]]- [[TROP HEAT 45GMS  PAPRIKA JAR]]- [[SPICES]]**Cannibalization (5 Substitutions):** *Direct shelf competitors fighting for the same basket.*- [[ROYCO 170G BEEF MCHUZI MIX SATCHET REFILL]]- [[TROP HEAT 20G OREGANO RUBBED]]- [[TROP HEAT 20G THYME RUBBED]]- [[TROP HEAT 20G MIXED HERBS JAR]]- [[TROP HEAT 45GMS  PAPRIKA JAR]]</w:t>
      </w:r>
    </w:p>
    <w:p>
      <w:r>
        <w:t>--------------------</w:t>
      </w:r>
    </w:p>
    <w:p>
      <w:r>
        <w:t>type: SKUdepartment: "SPICES"supplier: "TROPICAL HEAT LTD"price: 75.00margin: 0.00revenue: 0.00gross_profit: 0.00sales_rank: 11865velocity_ads: 0.0274total_quantity: 10.00</w:t>
      </w:r>
    </w:p>
    <w:p>
      <w:r>
        <w:t>--------------------</w:t>
      </w:r>
    </w:p>
    <w:p>
      <w:pPr>
        <w:pStyle w:val="Heading1"/>
      </w:pPr>
      <w:r>
        <w:t>TROP HEAT 15G SAGE JAR### [NODE IDENTITY]* **Network Role:** Active Node* **Macro-Habitat:** [[SPICES]]* **Origin Point:** [[TROPICAL HEAT LTD]]### [UNIT ECONOMICS &amp;amp; VELOCITY]* **Average Retail Price:** 75.00 KES* **Gross Margin:** 0.00%* **Historical Revenue:** 0.00 KES* **Gross Profit:** 0.00 KES* **Sales Rank:** #11865* **Velocity (Average Daily Sales):** 0.03 units/day* **Total Quantity Moved:** 10.00 units### [THE PHYSICS OF THE SHELF]**The Halo Effect (11 Links):** *Items frequently bought alongside this SKU.*- [[TROP HEAT 40G BANANA CRISPS ROUND CHILLI LEMON]]- [[Retail Market]]- [[TROP HEAT 20G OREGANO RUBBED]]- [[TROP HEAT 20G THYME RUBBED]]- [[TROPICAL HEAT LTD]]- [[TROP HEAT 20G MIXED HERBS JAR]]- [[TROP HEAT 20G ROSEMARY LEAVES JAR]]- [[SPICES]]**Cannibalization (5 Substitutions):** *Direct shelf competitors fighting for the same basket.*- [[TROP HEAT 40G BANANA CRISPS ROUND CHILLI LEMON]]- [[TROP HEAT 20G OREGANO RUBBED]]- [[TROP HEAT 20G THYME RUBBED]]- [[TROP HEAT 20G MIXED HERBS JAR]]- [[TROP HEAT 20G ROSEMARY LEAVES JAR]]</w:t>
      </w:r>
    </w:p>
    <w:p>
      <w:r>
        <w:t>--------------------</w:t>
      </w:r>
    </w:p>
    <w:p>
      <w:r>
        <w:t>type: SKUdepartment: "SPICES"supplier: "TROPICAL HEAT LTD"price: 290.00margin: 0.00revenue: 0.00gross_profit: 0.00sales_rank: 11859velocity_ads: 0.7397total_quantity: 270.00</w:t>
      </w:r>
    </w:p>
    <w:p>
      <w:r>
        <w:t>--------------------</w:t>
      </w:r>
    </w:p>
    <w:p>
      <w:pPr>
        <w:pStyle w:val="Heading1"/>
      </w:pPr>
      <w:r>
        <w:t>TROP HEAT 100G TEA MASALA### [NODE IDENTITY]* **Network Role:** Active Node* **Macro-Habitat:** [[SPICES]]* **Origin Point:** [[TROPICAL HEAT LTD]]### [UNIT ECONOMICS &amp;amp; VELOCITY]* **Average Retail Price:** 290.00 KES* **Gross Margin:** 0.00%* **Historical Revenue:** 0.00 KES* **Gross Profit:** 0.00 KES* **Sales Rank:** #11859* **Velocity (Average Daily Sales):** 0.74 units/day* **Total Quantity Moved:** 270.00 units### [THE PHYSICS OF THE SHELF]**The Halo Effect (11 Links):** *Items frequently bought alongside this SKU.*- [[TROP HEAT 100G GARLIC POWDER]]- [[ROYCO 500G BEEF ORG MCHUZI MIX]]- [[Retail Market]]- [[TROP HEAT 100G PILAU MASALA GRND]]- [[TROPICAL HEAT LTD]]- [[TROP HEAT 100G CUMINSEEDS GRND]]- [[TROP HEAT 100G B-PEPPER GRINDER]]- [[SPICES]]**Cannibalization (5 Substitutions):** *Direct shelf competitors fighting for the same basket.*- [[TROP HEAT 100G GARLIC POWDER]]- [[ROYCO 500G BEEF ORG MCHUZI MIX]]-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"TROPICAL HEAT LTD"price: 120.00margin: 0.00revenue: 0.00gross_profit: 0.00sales_rank: 11858velocity_ads: 0.1041total_quantity: 38.00</w:t>
      </w:r>
    </w:p>
    <w:p>
      <w:r>
        <w:t>--------------------</w:t>
      </w:r>
    </w:p>
    <w:p>
      <w:pPr>
        <w:pStyle w:val="Heading1"/>
      </w:pPr>
      <w:r>
        <w:t>TROP HEAT 100G SALAD SEASONING JAR### [NODE IDENTITY]* **Network Role:** Active Node* **Macro-Habitat:** [[SPICES]]* **Origin Point:** [[TROPICAL HEAT LTD]]### [UNIT ECONOMICS &amp;amp; VELOCITY]* **Average Retail Price:** 120.00 KES* **Gross Margin:** 0.00%* **Historical Revenue:** 0.00 KES* **Gross Profit:** 0.00 KES* **Sales Rank:** #11858* **Velocity (Average Daily Sales):** 0.10 units/day* **Total Quantity Moved:** 38.00 units### [THE PHYSICS OF THE SHELF]**The Halo Effect (11 Links):** *Items frequently bought alongside this SKU.*- [[ROYCO 170G BEEF MCHUZI MIX SATCHET REFILL]]- [[Retail Market]]- [[TROP HEAT  45GMS CUMINSEEDS GRND]]- [[TROPICAL HEAT LTD]]- [[TROP HEAT 45GMS  PAPRIKA JAR]]- [[TROP HEAT 45GMS GARLIC POWDER]]- [[TROP HEAT 100G CHICKEN MASALA]]- [[SPICES]]**Cannibalization (5 Substitutions):** *Direct shelf competitors fighting for the same basket.*- [[ROYCO 170G BEEF MCHUZI MIX SATCHET REFILL]]-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"TROPICAL HEAT LTD"price: 160.00margin: 0.00revenue: 0.00gross_profit: 0.00sales_rank: 11841velocity_ads: 0.2521total_quantity: 92.00</w:t>
      </w:r>
    </w:p>
    <w:p>
      <w:r>
        <w:t>--------------------</w:t>
      </w:r>
    </w:p>
    <w:p>
      <w:pPr>
        <w:pStyle w:val="Heading1"/>
      </w:pPr>
      <w:r>
        <w:t>TROP HEAT 100G CORIANDER GRND JAR### [NODE IDENTITY]* **Network Role:** Active Node* **Macro-Habitat:** [[SPICES]]* **Origin Point:** [[TROPICAL HEAT LTD]]### [UNIT ECONOMICS &amp;amp; VELOCITY]* **Average Retail Price:** 160.00 KES* **Gross Margin:** 0.00%* **Historical Revenue:** 0.00 KES* **Gross Profit:** 0.00 KES* **Sales Rank:** #11841* **Velocity (Average Daily Sales):** 0.25 units/day* **Total Quantity Moved:** 92.00 units### [THE PHYSICS OF THE SHELF]**The Halo Effect (11 Links):** *Items frequently bought alongside this SKU.*- [[TROP HEAT 45G TEA MASALA]]- [[TROP HEAT 100G TURMERIC GRND JAR]]- [[TROP HEAT 100G CINNAMON GRND]]- [[Retail Market]]- [[ROYCO 200G BEEF ORG MCHUZI MIX TUB]]- [[TROPICAL HEAT LTD]]- [[TROP HEAT 100G CHICKEN MASALA]]- [[SPICES]]**Cannibalization (5 Substitutions):** *Direct shelf competitors fighting for the same basket.*- [[TROP HEAT 45G TEA MASALA]]- [[TROP HEAT 100G TURMERIC GRND JAR]]- [[TROP HEAT 100G CINNAMON GRND]]- [[TROP HEAT 100G CHICKEN MASALA]]- [[ROYCO 200G BEEF ORG MCHUZI MIX TUB]]</w:t>
      </w:r>
    </w:p>
    <w:p>
      <w:r>
        <w:t>--------------------</w:t>
      </w:r>
    </w:p>
    <w:p>
      <w:r>
        <w:t>type: SKUdepartment: "SPICES"supplier: "TROPICAL HEAT LTD"price: 470.00margin: 0.00revenue: 0.00gross_profit: 0.00sales_rank: 11840velocity_ads: 0.0712total_quantity: 26.00</w:t>
      </w:r>
    </w:p>
    <w:p>
      <w:r>
        <w:t>--------------------</w:t>
      </w:r>
    </w:p>
    <w:p>
      <w:pPr>
        <w:pStyle w:val="Heading1"/>
      </w:pPr>
      <w:r>
        <w:t>TROP HEAT 100G CLOVES GRND JAR### [NODE IDENTITY]* **Network Role:** Active Node* **Macro-Habitat:** [[SPICES]]* **Origin Point:** [[TROPICAL HEAT LTD]]### [UNIT ECONOMICS &amp;amp; VELOCITY]* **Average Retail Price:** 470.00 KES* **Gross Margin:** 0.00%* **Historical Revenue:** 0.00 KES* **Gross Profit:** 0.00 KES* **Sales Rank:** #11840* **Velocity (Average Daily Sales):** 0.07 units/day* **Total Quantity Moved:** 26.00 units### [THE PHYSICS OF THE SHELF]**The Halo Effect (11 Links):** *Items frequently bought alongside this SKU.*- [[TROP HEAT 100G CARDAMOMS GRND]]- [[TROP HEAT 50G CLOVES GRND JAR]]- [[TF 100G BLACK PEPPER WHOLE JAR]]- [[Retail Market]]- [[TROP HEAT 100G B-PEPPER GRND]]- [[TROPICAL HEAT LTD]]- [[TF 250G SPANISH PAPRIKA]]- [[SPICES]]**Cannibalization (5 Substitutions):** *Direct shelf competitors fighting for the same basket.*- [[TROP HEAT 50G CLOVES GRND JAR]]- [[TROP HEAT 100G CARDAMOMS GRND]]- [[TF 100G BLACK PEPPER WHOLE JAR]]- [[TROP HEAT 100G B-PEPPER GRND]]- [[TF 250G SPANISH PAPRIKA]]</w:t>
      </w:r>
    </w:p>
    <w:p>
      <w:r>
        <w:t>--------------------</w:t>
      </w:r>
    </w:p>
    <w:p>
      <w:r>
        <w:t>type: SKUdepartment: "SPICES"supplier: "TROPICAL HEAT LTD"price: 110.00margin: 0.00revenue: 0.00gross_profit: 0.00sales_rank: 11839velocity_ads: 0.1205total_quantity: 44.00</w:t>
      </w:r>
    </w:p>
    <w:p>
      <w:r>
        <w:t>--------------------</w:t>
      </w:r>
    </w:p>
    <w:p>
      <w:pPr>
        <w:pStyle w:val="Heading1"/>
      </w:pPr>
      <w:r>
        <w:t>TROP HEAT 100G CITRIC ACID### [NODE IDENTITY]* **Network Role:** Active Node* **Macro-Habitat:** [[SPICES]]* **Origin Point:** [[TROPICAL HEAT LTD]]### [UNIT ECONOMICS &amp;amp; VELOCITY]* **Average Retail Price:** 110.00 KES* **Gross Margin:** 0.00%* **Historical Revenue:** 0.00 KES* **Gross Profit:** 0.00 KES* **Sales Rank:** #11839* **Velocity (Average Daily Sales):** 0.12 units/day* **Total Quantity Moved:** 44.00 units### [THE PHYSICS OF THE SHELF]**The Halo Effect (11 Links):** *Items frequently bought alongside this SKU.*- [[ROYCO 170G BEEF MCHUZI MIX SATCHET REFILL]]- [[Retail Market]]- [[TROP HEAT  45GMS CUMINSEEDS GRND]]- [[TROPICAL HEAT LTD]]- [[TROP HEAT 20G MIXED HERBS JAR]]- [[TROP HEAT 45GMS  PAPRIKA JAR]]- [[TROP HEAT 45GMS GARLIC POWDER]]- [[SPICES]]**Cannibalization (5 Substitutions):** *Direct shelf competitors fighting for the same basket.*- [[ROYCO 170G BEEF MCHUZI MIX SATCHET REFILL]]- [[TROP HEAT  45GMS CUMINSEEDS GRND]]- [[TROP HEAT 20G MIXED HERBS JAR]]- [[TROP HEAT 45GMS  PAPRIKA JAR]]- [[TROP HEAT 45GMS GARLIC POWDER]]</w:t>
      </w:r>
    </w:p>
    <w:p>
      <w:r>
        <w:t>--------------------</w:t>
      </w:r>
    </w:p>
    <w:p>
      <w:r>
        <w:t>type: SKUdepartment: "SPICES"supplier: "TROPICAL HEAT LTD"price: 190.00margin: 0.00revenue: 0.00gross_profit: 0.00sales_rank: 11838velocity_ads: 0.6192total_quantity: 226.00</w:t>
      </w:r>
    </w:p>
    <w:p>
      <w:r>
        <w:t>--------------------</w:t>
      </w:r>
    </w:p>
    <w:p>
      <w:pPr>
        <w:pStyle w:val="Heading1"/>
      </w:pPr>
      <w:r>
        <w:t>TROP HEAT 100G CINNAMON GRND### [NODE IDENTITY]* **Network Role:** Active Node* **Macro-Habitat:** [[SPICES]]* **Origin Point:** [[TROPICAL HEAT LTD]]### [UNIT ECONOMICS &amp;amp; VELOCITY]* **Average Retail Price:** 190.00 KES* **Gross Margin:** 0.00%* **Historical Revenue:** 0.00 KES* **Gross Profit:** 0.00 KES* **Sales Rank:** #11838* **Velocity (Average Daily Sales):** 0.62 units/day* **Total Quantity Moved:** 226.00 units### [THE PHYSICS OF THE SHELF]**The Halo Effect (11 Links):** *Items frequently bought alongside this SKU.*- [[TROP HEAT 100G TURMERIC GRND JAR]]- [[Retail Market]]- [[TROP HEAT 45GMS BLACK PEPPER GRND]]- [[TROPICAL HEAT LTD]]- [[SPICES]]- [[ROYCO 200G BEEF ORG MCHUZI MIX TUB]]- [[TROP HEAT 100G PAPRIKA JAR]]- [[TROP HEAT 50GMS BLACK PEPPER GRND]]**Cannibalization (5 Substitutions):** *Direct shelf competitors fighting for the same basket.*- [[TROP HEAT 100G TURMERIC GRND JAR]]- [[TROP HEAT 45GMS BLACK PEPPER GRND]]- [[ROYCO 200G BEEF ORG MCHUZI MIX TUB]]- [[TROP HEAT 100G PAPRIKA JAR]]- [[TROP HEAT 50GMS BLACK PEPPER GRND]]</w:t>
      </w:r>
    </w:p>
    <w:p>
      <w:r>
        <w:t>--------------------</w:t>
      </w:r>
    </w:p>
    <w:p>
      <w:r>
        <w:t>type: SKUdepartment: "SPICES"supplier: "TROPICAL HEAT LTD"price: 165.00margin: 0.00revenue: 0.00gross_profit: 0.00sales_rank: 11837velocity_ads: 0.0493total_quantity: 18.00</w:t>
      </w:r>
    </w:p>
    <w:p>
      <w:r>
        <w:t>--------------------</w:t>
      </w:r>
    </w:p>
    <w:p>
      <w:pPr>
        <w:pStyle w:val="Heading1"/>
      </w:pPr>
      <w:r>
        <w:t>TROP HEAT 100G CHIPS MASALA JAR### [NODE IDENTITY]* **Network Role:** Active Node* **Macro-Habitat:** [[SPICES]]* **Origin Point:** [[TROPICAL HEAT LTD]]### [UNIT ECONOMICS &amp;amp; VELOCITY]* **Average Retail Price:** 165.00 KES* **Gross Margin:** 0.00%* **Historical Revenue:** 0.00 KES* **Gross Profit:** 0.00 KES* **Sales Rank:** #11837* **Velocity (Average Daily Sales):** 0.05 units/day* **Total Quantity Moved:** 18.00 units### [THE PHYSICS OF THE SHELF]**The Halo Effect (11 Links):** *Items frequently bought alongside this SKU.*- [[TROP HEAT 45G TEA MASALA]]- [[TROP HEAT 100G TURMERIC GRND JAR]]- [[TROP HEAT 100G CINNAMON GRND]]- [[Retail Market]]- [[ROYCO 200G BEEF ORG MCHUZI MIX TUB]]- [[TROPICAL HEAT LTD]]-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"TROPICAL HEAT LTD"price: 160.00margin: 0.00revenue: 0.00gross_profit: 0.00sales_rank: 11836velocity_ads: 0.1041total_quantity: 38.00</w:t>
      </w:r>
    </w:p>
    <w:p>
      <w:r>
        <w:t>--------------------</w:t>
      </w:r>
    </w:p>
    <w:p>
      <w:pPr>
        <w:pStyle w:val="Heading1"/>
      </w:pPr>
      <w:r>
        <w:t>TROP HEAT 100G CHILLIES GROUND JAR### [NODE IDENTITY]* **Network Role:** Active Node* **Macro-Habitat:** [[SPICES]]* **Origin Point:** [[TROPICAL HEAT LTD]]### [UNIT ECONOMICS &amp;amp; VELOCITY]* **Average Retail Price:** 160.00 KES* **Gross Margin:** 0.00%* **Historical Revenue:** 0.00 KES* **Gross Profit:** 0.00 KES* **Sales Rank:** #11836* **Velocity (Average Daily Sales):** 0.10 units/day* **Total Quantity Moved:** 38.00 units### [THE PHYSICS OF THE SHELF]**The Halo Effect (11 Links):** *Items frequently bought alongside this SKU.*- [[TROP HEAT 45G TEA MASALA]]- [[TROP HEAT 100G TURMERIC GRND JAR]]- [[TROP HEAT 100G CINNAMON GRND]]- [[Retail Market]]- [[ROYCO 200G BEEF ORG MCHUZI MIX TUB]]- [[TROPICAL HEAT LTD]]- [[TROP HEAT 100G CHICKEN MASALA]]- [[SPICES]]**Cannibalization (5 Substitutions):** *Direct shelf competitors fighting for the same basket.*- [[TROP HEAT 45G TEA MASALA]]- [[TROP HEAT 100G TURMERIC GRND JAR]]- [[TROP HEAT 100G CINNAMON GRND]]- [[TROP HEAT 100G CHICKEN MASALA]]- [[ROYCO 200G BEEF ORG MCHUZI MIX TUB]]</w:t>
      </w:r>
    </w:p>
    <w:p>
      <w:r>
        <w:t>--------------------</w:t>
      </w:r>
    </w:p>
    <w:p>
      <w:r>
        <w:t>type: SKUdepartment: "SPICES"supplier: "TROPICAL HEAT LTD"price: 150.00margin: 0.00revenue: 0.00gross_profit: 0.00sales_rank: 11835velocity_ads: 0.0932total_quantity: 34.00</w:t>
      </w:r>
    </w:p>
    <w:p>
      <w:r>
        <w:t>--------------------</w:t>
      </w:r>
    </w:p>
    <w:p>
      <w:pPr>
        <w:pStyle w:val="Heading1"/>
      </w:pPr>
      <w:r>
        <w:t>TROP HEAT 100G CHILLI LEMON JAR### [NODE IDENTITY]* **Network Role:** Active Node* **Macro-Habitat:** [[SPICES]]* **Origin Point:** [[TROPICAL HEAT LTD]]### [UNIT ECONOMICS &amp;amp; VELOCITY]* **Average Retail Price:** 150.00 KES* **Gross Margin:** 0.00%* **Historical Revenue:** 0.00 KES* **Gross Profit:** 0.00 KES* **Sales Rank:** #11835* **Velocity (Average Daily Sales):** 0.09 units/day* **Total Quantity Moved:** 34.00 units### [THE PHYSICS OF THE SHELF]**The Halo Effect (11 Links):** *Items frequently bought alongside this SKU.*- [[TROP HEAT 45G TEA MASALA]]- [[Retail Market]]- [[TROP HEAT 45GMS BLACK PEPPER GRND]]- [[ROYCO 200G BEEF ORG MCHUZI MIX TUB]]- [[TROPICAL HEAT LTD]]-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"TROPICAL HEAT LTD"price: 140.00margin: 0.00revenue: 0.00gross_profit: 0.00sales_rank: 11834velocity_ads: 0.3507total_quantity: 128.00</w:t>
      </w:r>
    </w:p>
    <w:p>
      <w:r>
        <w:t>--------------------</w:t>
      </w:r>
    </w:p>
    <w:p>
      <w:pPr>
        <w:pStyle w:val="Heading1"/>
      </w:pPr>
      <w:r>
        <w:t>TROP HEAT 100G CHICKEN MASALA### [NODE IDENTITY]* **Network Role:** Active Node* **Macro-Habitat:** [[SPICES]]* **Origin Point:** [[TROPICAL HEAT LTD]]### [UNIT ECONOMICS &amp;amp; VELOCITY]* **Average Retail Price:** 140.00 KES* **Gross Margin:** 0.00%* **Historical Revenue:** 0.00 KES* **Gross Profit:** 0.00 KES* **Sales Rank:** #11834* **Velocity (Average Daily Sales):** 0.35 units/day* **Total Quantity Moved:** 128.00 units### [THE PHYSICS OF THE SHELF]**The Halo Effect (11 Links):** *Items frequently bought alongside this SKU.*- [[TROP HEAT 45G TEA MASALA]]- [[Retail Market]]- [[TROP HEAT 45GMS BLACK PEPPER GRND]]- [[TROP HEAT  45GMS CUMINSEEDS GRND]]- [[TROPICAL HEAT LTD]]- [[TROP HEAT 45G GINGER GRND]]- [[TROP HEAT 45GMS GARLIC POWDER]]- [[SPICES]]**Cannibalization (5 Substitutions):** *Direct shelf competitors fighting for the same basket.*- [[TROP HEAT 45G TEA MASALA]]- [[TROP HEAT 45GMS BLACK PEPPER GRND]]- [[TROP HEAT  45GMS CUMINSEEDS GRND]]- [[TROP HEAT 45G GINGER GRND]]- [[TROP HEAT 45GMS GARLIC POWDER]]</w:t>
      </w:r>
    </w:p>
    <w:p>
      <w:r>
        <w:t>--------------------</w:t>
      </w:r>
    </w:p>
    <w:p>
      <w:r>
        <w:t>type: SKUdepartment: "SPICES"supplier: "TROPICAL HEAT LTD"price: 190.00margin: 0.00revenue: 0.00gross_profit: 0.00sales_rank: 11833velocity_ads: 0.2521total_quantity: 92.00</w:t>
      </w:r>
    </w:p>
    <w:p>
      <w:r>
        <w:t>--------------------</w:t>
      </w:r>
    </w:p>
    <w:p>
      <w:pPr>
        <w:pStyle w:val="Heading1"/>
      </w:pPr>
      <w:r>
        <w:t>TROP HEAT 100G CAYENNE PEPPER### [NODE IDENTITY]* **Network Role:** Active Node* **Macro-Habitat:** [[SPICES]]* **Origin Point:** [[TROPICAL HEAT LTD]]### [UNIT ECONOMICS &amp;amp; VELOCITY]* **Average Retail Price:** 190.00 KES* **Gross Margin:** 0.00%* **Historical Revenue:** 0.00 KES* **Gross Profit:** 0.00 KES* **Sales Rank:** #11833* **Velocity (Average Daily Sales):** 0.25 units/day* **Total Quantity Moved:** 92.00 units### [THE PHYSICS OF THE SHELF]**The Halo Effect (11 Links):** *Items frequently bought alongside this SKU.*- [[TROP HEAT 100G TURMERIC GRND JAR]]- [[TROP HEAT 100G CINNAMON GRND]]- [[Retail Market]]- [[TROP HEAT 45GMS BLACK PEPPER GRND]]- [[ROYCO 200G BEEF ORG MCHUZI MIX TUB]]- [[TROPICAL HEAT LTD]]-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"TROPICAL HEAT LTD"price: 490.00margin: 0.00revenue: 0.00gross_profit: 0.00sales_rank: 11832velocity_ads: 0.3616total_quantity: 132.00</w:t>
      </w:r>
    </w:p>
    <w:p>
      <w:r>
        <w:t>--------------------</w:t>
      </w:r>
    </w:p>
    <w:p>
      <w:pPr>
        <w:pStyle w:val="Heading1"/>
      </w:pPr>
      <w:r>
        <w:t>TROP HEAT 100G CARDAMOMS GRND### [NODE IDENTITY]* **Network Role:** Active Node* **Macro-Habitat:** [[SPICES]]* **Origin Point:** [[TROPICAL HEAT LTD]]### [UNIT ECONOMICS &amp;amp; VELOCITY]* **Average Retail Price:** 490.00 KES* **Gross Margin:** 0.00%* **Historical Revenue:** 0.00 KES* **Gross Profit:** 0.00 KES* **Sales Rank:** #11832* **Velocity (Average Daily Sales):** 0.36 units/day* **Total Quantity Moved:** 132.00 units### [THE PHYSICS OF THE SHELF]**The Halo Effect (11 Links):** *Items frequently bought alongside this SKU.*- [[TROP HEAT 50G CLOVES GRND JAR]]- [[TROP HEAT 100G CLOVES GRND JAR]]- [[TF 100G CARDAMOM PODS POUCH]]- [[Retail Market]]- [[TF 100G STAR ANISE SEEDS BADIYAN]]- [[TROPICAL HEAT LTD]]- [[TF 250G SPANISH PAPRIKA]]- [[SPICES]]**Cannibalization (5 Substitutions):** *Direct shelf competitors fighting for the same basket.*- [[TROP HEAT 50G CLOVES GRND JAR]]- [[TF 100G CARDAMOM PODS POUCH]]- [[TROP HEAT 100G CLOVES GRND JAR]]- [[TF 100G STAR ANISE SEEDS BADIYAN]]- [[TF 250G SPANISH PAPRIKA]]</w:t>
      </w:r>
    </w:p>
    <w:p>
      <w:r>
        <w:t>--------------------</w:t>
      </w:r>
    </w:p>
    <w:p>
      <w:r>
        <w:t>type: SKUdepartment: "SPICES"supplier: "TROPICAL HEAT LTD"price: 280.00margin: 0.00revenue: 0.00gross_profit: 0.00sales_rank: 11831velocity_ads: 0.0822total_quantity: 30.00</w:t>
      </w:r>
    </w:p>
    <w:p>
      <w:r>
        <w:t>--------------------</w:t>
      </w:r>
    </w:p>
    <w:p>
      <w:pPr>
        <w:pStyle w:val="Heading1"/>
      </w:pPr>
      <w:r>
        <w:t>TROP HEAT 100G BIRYANI MASALA JAR### [NODE IDENTITY]* **Network Role:** Active Node* **Macro-Habitat:** [[SPICES]]* **Origin Point:** [[TROPICAL HEAT LTD]]### [UNIT ECONOMICS &amp;amp; VELOCITY]* **Average Retail Price:** 280.00 KES* **Gross Margin:** 0.00%* **Historical Revenue:** 0.00 KES* **Gross Profit:** 0.00 KES* **Sales Rank:** #11831* **Velocity (Average Daily Sales):** 0.08 units/day* **Total Quantity Moved:** 30.00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"TROPICAL HEAT LTD"price: 140.00margin: 0.00revenue: 0.00gross_profit: 0.00sales_rank: 11830velocity_ads: 0.1918total_quantity: 70.00</w:t>
      </w:r>
    </w:p>
    <w:p>
      <w:r>
        <w:t>--------------------</w:t>
      </w:r>
    </w:p>
    <w:p>
      <w:pPr>
        <w:pStyle w:val="Heading1"/>
      </w:pPr>
      <w:r>
        <w:t>TROP HEAT 100G BEEF MASALA### [NODE IDENTITY]* **Network Role:** Active Node* **Macro-Habitat:** [[SPICES]]* **Origin Point:** [[TROPICAL HEAT LTD]]### [UNIT ECONOMICS &amp;amp; VELOCITY]* **Average Retail Price:** 140.00 KES* **Gross Margin:** 0.00%* **Historical Revenue:** 0.00 KES* **Gross Profit:** 0.00 KES* **Sales Rank:** #11830* **Velocity (Average Daily Sales):** 0.19 units/day* **Total Quantity Moved:** 70.00 units### [THE PHYSICS OF THE SHELF]**The Halo Effect (11 Links):** *Items frequently bought alongside this SKU.*- [[TROP HEAT 45G TEA MASALA]]- [[Retail Market]]- [[TROP HEAT 45GMS BLACK PEPPER GRND]]- [[TROP HEAT  45GMS CUMINSEEDS GRND]]- [[TROPICAL HEAT LTD]]- [[TROP HEAT 45GMS GARLIC POWDER]]- [[TROP HEAT 100G CHICKEN MASALA]]- [[SPICES]]**Cannibalization (5 Substitutions):** *Direct shelf competitors fighting for the same basket.*- [[TROP HEAT 45G TEA MASALA]]- [[TROP HEAT 45GMS BLACK PEPPER GRND]]- [[TROP HEAT  45GMS CUMINSEEDS GRND]]- [[TROP HEAT 45GMS GARLIC POWDER]]- [[TROP HEAT 100G CHICKEN MASALA]]</w:t>
      </w:r>
    </w:p>
    <w:p>
      <w:r>
        <w:t>--------------------</w:t>
      </w:r>
    </w:p>
    <w:p>
      <w:r>
        <w:t>type: SKUdepartment: "SPICES"supplier: "TROPICAL HEAT LTD"price: 260.00margin: 0.00revenue: 0.00gross_profit: 0.00sales_rank: 11842velocity_ads: 0.3671total_quantity: 134.00</w:t>
      </w:r>
    </w:p>
    <w:p>
      <w:r>
        <w:t>--------------------</w:t>
      </w:r>
    </w:p>
    <w:p>
      <w:pPr>
        <w:pStyle w:val="Heading1"/>
      </w:pPr>
      <w:r>
        <w:t>TROP HEAT 100G CUMINSEEDS GRND### [NODE IDENTITY]* **Network Role:** Active Node* **Macro-Habitat:** [[SPICES]]* **Origin Point:** [[TROPICAL HEAT LTD]]### [UNIT ECONOMICS &amp;amp; VELOCITY]* **Average Retail Price:** 260.00 KES* **Gross Margin:** 0.00%* **Historical Revenue:** 0.00 KES* **Gross Profit:** 0.00 KES* **Sales Rank:** #11842* **Velocity (Average Daily Sales):** 0.37 units/day* **Total Quantity Moved:** 134.00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B-PEPPER GRINDER]]- [[SPICES]]**Cannibalization (5 Substitutions):** *Direct shelf competitors fighting for the same basket.*- [[TROP HEAT 100G TEA MASALA]]- [[TROP HEAT 100G GARLIC POWDER]]- [[TROP HEAT 100G PILAU MASALA GRND]]- [[TROP HEAT 100G GINGER GRND JAR]]- [[TROP HEAT 100G B-PEPPER GRINDER]]</w:t>
      </w:r>
    </w:p>
    <w:p>
      <w:r>
        <w:t>--------------------</w:t>
      </w:r>
    </w:p>
    <w:p>
      <w:r>
        <w:t>type: SKUdepartment: "SPICES"supplier: "TROPICAL HEAT LTD"price: 160.00margin: 0.00revenue: 0.00gross_profit: 0.00sales_rank: 11843velocity_ads: 0.3507total_quantity: 128.00</w:t>
      </w:r>
    </w:p>
    <w:p>
      <w:r>
        <w:t>--------------------</w:t>
      </w:r>
    </w:p>
    <w:p>
      <w:pPr>
        <w:pStyle w:val="Heading1"/>
      </w:pPr>
      <w:r>
        <w:t>TROP HEAT 100G CURRY POWDER JAR### [NODE IDENTITY]* **Network Role:** Active Node* **Macro-Habitat:** [[SPICES]]* **Origin Point:** [[TROPICAL HEAT LTD]]### [UNIT ECONOMICS &amp;amp; VELOCITY]* **Average Retail Price:** 160.00 KES* **Gross Margin:** 0.00%* **Historical Revenue:** 0.00 KES* **Gross Profit:** 0.00 KES* **Sales Rank:** #11843* **Velocity (Average Daily Sales):** 0.35 units/day* **Total Quantity Moved:** 128.00 units### [THE PHYSICS OF THE SHELF]**The Halo Effect (11 Links):** *Items frequently bought alongside this SKU.*- [[TROP HEAT 45G TEA MASALA]]- [[TROP HEAT 100G TURMERIC GRND JAR]]- [[TROP HEAT 100G CINNAMON GRND]]- [[Retail Market]]- [[ROYCO 200G BEEF ORG MCHUZI MIX TUB]]- [[TROPICAL HEAT LTD]]- [[TROP HEAT 100G CHICKEN MASALA]]- [[SPICES]]**Cannibalization (5 Substitutions):** *Direct shelf competitors fighting for the same basket.*- [[TROP HEAT 45G TEA MASALA]]- [[TROP HEAT 100G TURMERIC GRND JAR]]- [[TROP HEAT 100G CINNAMON GRND]]- [[TROP HEAT 100G CHICKEN MASALA]]- [[ROYCO 200G BEEF ORG MCHUZI MIX TUB]]</w:t>
      </w:r>
    </w:p>
    <w:p>
      <w:r>
        <w:t>--------------------</w:t>
      </w:r>
    </w:p>
    <w:p>
      <w:r>
        <w:t>type: SKUdepartment: "SPICES"supplier: "TROPICAL HEAT LTD"price: 200.00margin: 0.00revenue: 0.00gross_profit: 0.00sales_rank: 11844velocity_ads: 0.0658total_quantity: 24.00</w:t>
      </w:r>
    </w:p>
    <w:p>
      <w:r>
        <w:t>--------------------</w:t>
      </w:r>
    </w:p>
    <w:p>
      <w:pPr>
        <w:pStyle w:val="Heading1"/>
      </w:pPr>
      <w:r>
        <w:t>TROP HEAT 100G DHANA JEERA JAR### [NODE IDENTITY]* **Network Role:** Active Node* **Macro-Habitat:** [[SPICES]]* **Origin Point:** [[TROPICAL HEAT LTD]]### [UNIT ECONOMICS &amp;amp; VELOCITY]* **Average Retail Price:** 200.00 KES* **Gross Margin:** 0.00%* **Historical Revenue:** 0.00 KES* **Gross Profit:** 0.00 KES* **Sales Rank:** #11844* **Velocity (Average Daily Sales):** 0.07 units/day* **Total Quantity Moved:** 24.00 units### [THE PHYSICS OF THE SHELF]**The Halo Effect (11 Links):** *Items frequently bought alongside this SKU.*- [[TROP HEAT 100G TURMERIC GRND JAR]]- [[TROP HEAT 100G CINNAMON GRND]]- [[Retail Market]]- [[ROYCO 200G BEEF ORG MCHUZI MIX TUB]]- [[TROP HEAT 100G GINGER GRND JAR]]- [[TROPICAL HEAT LTD]]-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"TROPICAL HEAT LTD"price: 195.00margin: 0.00revenue: 0.00gross_profit: 0.00sales_rank: 11854velocity_ads: 1.1890total_quantity: 434.00</w:t>
      </w:r>
    </w:p>
    <w:p>
      <w:r>
        <w:t>--------------------</w:t>
      </w:r>
    </w:p>
    <w:p>
      <w:pPr>
        <w:pStyle w:val="Heading1"/>
      </w:pPr>
      <w:r>
        <w:t>TROP HEAT 100G PAPRIKA JAR### [NODE IDENTITY]* **Network Role:** Active Node* **Macro-Habitat:** [[SPICES]]* **Origin Point:** [[TROPICAL HEAT LTD]]### [UNIT ECONOMICS &amp;amp; VELOCITY]* **Average Retail Price:** 195.00 KES* **Gross Margin:** 0.00%* **Historical Revenue:** 0.00 KES* **Gross Profit:** 0.00 KES* **Sales Rank:** #11854* **Velocity (Average Daily Sales):** 1.19 units/day* **Total Quantity Moved:** 434.00 units### [THE PHYSICS OF THE SHELF]**The Halo Effect (11 Links):** *Items frequently bought alongside this SKU.*- [[TROP HEAT 100G TURMERIC GRND JAR]]- [[TROP HEAT 100G CINNAMON GRND]]- [[Retail Market]]- [[TROP HEAT 45GMS BLACK PEPPER GRND]]- [[ROYCO 200G BEEF ORG MCHUZI MIX TUB]]- [[TROP HEAT 100G GINGER GRND JAR]]- [[TROPICAL HEAT LTD]]- [[SPICES]]**Cannibalization (5 Substitutions):** *Direct shelf competitors fighting for the same basket.*- [[TROP HEAT 100G TURMERIC GRND JAR]]- [[TROP HEAT 100G CINNAMON GRND]]- [[TROP HEAT 45GMS BLACK PEPPER GRND]]- [[TROP HEAT 100G GINGER GRND JAR]]- [[ROYCO 200G BEEF ORG MCHUZI MIX TUB]]</w:t>
      </w:r>
    </w:p>
    <w:p>
      <w:r>
        <w:t>--------------------</w:t>
      </w:r>
    </w:p>
    <w:p>
      <w:r>
        <w:t>type: SKUdepartment: "SPICES"supplier: "TROPICAL HEAT LTD"price: 285.00margin: 0.00revenue: 0.00gross_profit: 0.00sales_rank: 11857velocity_ads: 0.0603total_quantity: 22.00</w:t>
      </w:r>
    </w:p>
    <w:p>
      <w:r>
        <w:t>--------------------</w:t>
      </w:r>
    </w:p>
    <w:p>
      <w:pPr>
        <w:pStyle w:val="Heading1"/>
      </w:pPr>
      <w:r>
        <w:t>TROP HEAT 100G PILAU MASALA WHOLE### [NODE IDENTITY]* **Network Role:** Active Node* **Macro-Habitat:** [[SPICES]]* **Origin Point:** [[TROPICAL HEAT LTD]]### [UNIT ECONOMICS &amp;amp; VELOCITY]* **Average Retail Price:** 285.00 KES* **Gross Margin:** 0.00%* **Historical Revenue:** 0.00 KES* **Gross Profit:** 0.00 KES* **Sales Rank:** #11857* **Velocity (Average Daily Sales):** 0.06 units/day* **Total Quantity Moved:** 22.00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"TROPICAL HEAT LTD"price: 285.00margin: 0.00revenue: 0.00gross_profit: 0.00sales_rank: 11856velocity_ads: 0.6795total_quantity: 248.00</w:t>
      </w:r>
    </w:p>
    <w:p>
      <w:r>
        <w:t>--------------------</w:t>
      </w:r>
    </w:p>
    <w:p>
      <w:pPr>
        <w:pStyle w:val="Heading1"/>
      </w:pPr>
      <w:r>
        <w:t>TROP HEAT 100G PILAU MASALA GRND### [NODE IDENTITY]* **Network Role:** Active Node* **Macro-Habitat:** [[SPICES]]* **Origin Point:** [[TROPICAL HEAT LTD]]### [UNIT ECONOMICS &amp;amp; VELOCITY]* **Average Retail Price:** 285.00 KES* **Gross Margin:** 0.00%* **Historical Revenue:** 0.00 KES* **Gross Profit:** 0.00 KES* **Sales Rank:** #11856* **Velocity (Average Daily Sales):** 0.68 units/day* **Total Quantity Moved:** 248.00 units### [THE PHYSICS OF THE SHELF]**The Halo Effect (11 Links):** *Items frequently bought alongside this SKU.*- [[TROP HEAT 100G GARLIC POWDER]]- [[TROP HEAT 100G TEA MASALA]]- [[Retail Market]]- [[TROP HEAT 100G GINGER GRND JAR]]- [[TROPICAL HEAT LTD]]- [[TROP HEAT 100G CUMINSEEDS GRND]]- [[TROP HEAT 100G B-PEPPER GRINDER]]- [[SPICES]]**Cannibalization (5 Substitutions):** *Direct shelf competitors fighting for the same basket.*- [[TROP HEAT 100G TEA MASALA]]- [[TROP HEAT 100G GARLIC POWDER]]- [[TROP HEAT 100G GINGER GRND JAR]]- [[TROP HEAT 100G CUMINSEEDS GRND]]- [[TROP HEAT 100G B-PEPPER GRINDER]]</w:t>
      </w:r>
    </w:p>
    <w:p>
      <w:r>
        <w:t>--------------------</w:t>
      </w:r>
    </w:p>
    <w:p>
      <w:r>
        <w:t>type: SKUdepartment: "SPICES"supplier: "TROPICAL HEAT LTD"price: 235.00margin: 0.00revenue: 0.00gross_profit: 0.00sales_rank: 11855velocity_ads: 0.0712total_quantity: 26.00</w:t>
      </w:r>
    </w:p>
    <w:p>
      <w:r>
        <w:t>--------------------</w:t>
      </w:r>
    </w:p>
    <w:p>
      <w:pPr>
        <w:pStyle w:val="Heading1"/>
      </w:pPr>
      <w:r>
        <w:t>TROP HEAT 100G PERI PERI SEASONING JAR### [NODE IDENTITY]* **Network Role:** Active Node* **Macro-Habitat:** [[SPICES]]* **Origin Point:** [[TROPICAL HEAT LTD]]### [UNIT ECONOMICS &amp;amp; VELOCITY]* **Average Retail Price:** 235.00 KES* **Gross Margin:** 0.00%* **Historical Revenue:** 0.00 KES* **Gross Profit:** 0.00 KES* **Sales Rank:** #11855* **Velocity (Average Daily Sales):** 0.07 units/day* **Total Quantity Moved:** 26.00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[[TROPICAL HEAT LTD]]-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"TROPICAL HEAT LTD"price: 120.00margin: 0.00revenue: 0.00gross_profit: 0.00sales_rank: 19566velocity_ads: 0.0163total_quantity: 3.00</w:t>
      </w:r>
    </w:p>
    <w:p>
      <w:r>
        <w:t>--------------------</w:t>
      </w:r>
    </w:p>
    <w:p>
      <w:pPr>
        <w:pStyle w:val="Heading1"/>
      </w:pPr>
      <w:r>
        <w:t>TROP HEAT 100G PASTA SEASONING JAR### [NODE IDENTITY]* **Network Role:** Active Node* **Macro-Habitat:** [[SPICES]]* **Origin Point:** [[TROPICAL HEAT LTD]]### [UNIT ECONOMICS &amp;amp; VELOCITY]* **Average Retail Price:** 120.00 KES* **Gross Margin:** 0.00%* **Historical Revenue:** 0.00 KES* **Gross Profit:** 0.00 KES* **Sales Rank:** #19566* **Velocity (Average Daily Sales):** 0.02 units/day* **Total Quantity Moved:** 3.00 units### [THE PHYSICS OF THE SHELF]**The Halo Effect (11 Links):** *Items frequently bought alongside this SKU.*- [[ROYCO 170G BEEF MCHUZI MIX SATCHET REFILL]]- [[Retail Market]]- [[TROP HEAT  45GMS CUMINSEEDS GRND]]- [[TROPICAL HEAT LTD]]- [[TROP HEAT 45GMS  PAPRIKA JAR]]- [[TROP HEAT 45GMS GARLIC POWDER]]- [[TROP HEAT 100G CHICKEN MASALA]]- [[SPICES]]**Cannibalization (5 Substitutions):** *Direct shelf competitors fighting for the same basket.*- [[ROYCO 170G BEEF MCHUZI MIX SATCHET REFILL]]-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"TROPICAL HEAT LTD"price: 190.00margin: 0.00revenue: 0.00gross_profit: 0.00sales_rank: 11853velocity_ads: 0.0986total_quantity: 36.00</w:t>
      </w:r>
    </w:p>
    <w:p>
      <w:r>
        <w:t>--------------------</w:t>
      </w:r>
    </w:p>
    <w:p>
      <w:pPr>
        <w:pStyle w:val="Heading1"/>
      </w:pPr>
      <w:r>
        <w:t>TROP HEAT 100G ONION POWDER JAR### [NODE IDENTITY]* **Network Role:** Active Node* **Macro-Habitat:** [[SPICES]]* **Origin Point:** [[TROPICAL HEAT LTD]]### [UNIT ECONOMICS &amp;amp; VELOCITY]* **Average Retail Price:** 190.00 KES* **Gross Margin:** 0.00%* **Historical Revenue:** 0.00 KES* **Gross Profit:** 0.00 KES* **Sales Rank:** #11853* **Velocity (Average Daily Sales):** 0.10 units/day* **Total Quantity Moved:** 36.00 units### [THE PHYSICS OF THE SHELF]**The Halo Effect (11 Links):** *Items frequently bought alongside this SKU.*- [[TROP HEAT 100G TURMERIC GRND JAR]]- [[TROP HEAT 100G CINNAMON GRND]]- [[Retail Market]]- [[TROP HEAT 45GMS BLACK PEPPER GRND]]- [[ROYCO 200G BEEF ORG MCHUZI MIX TUB]]- [[TROPICAL HEAT LTD]]-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"TROPICAL HEAT LTD"price: 140.00margin: 0.00revenue: 0.00gross_profit: 0.00sales_rank: 11845velocity_ads: 0.1205total_quantity: 44.00</w:t>
      </w:r>
    </w:p>
    <w:p>
      <w:r>
        <w:t>--------------------</w:t>
      </w:r>
    </w:p>
    <w:p>
      <w:pPr>
        <w:pStyle w:val="Heading1"/>
      </w:pPr>
      <w:r>
        <w:t>TROP HEAT 100G FISH MASALA JAR### [NODE IDENTITY]* **Network Role:** Active Node* **Macro-Habitat:** [[SPICES]]* **Origin Point:** [[TROPICAL HEAT LTD]]### [UNIT ECONOMICS &amp;amp; VELOCITY]* **Average Retail Price:** 140.00 KES* **Gross Margin:** 0.00%* **Historical Revenue:** 0.00 KES* **Gross Profit:** 0.00 KES* **Sales Rank:** #11845* **Velocity (Average Daily Sales):** 0.12 units/day* **Total Quantity Moved:** 44.00 units### [THE PHYSICS OF THE SHELF]**The Halo Effect (11 Links):** *Items frequently bought alongside this SKU.*- [[TROP HEAT 45G TEA MASALA]]- [[Retail Market]]- [[TROP HEAT 45GMS BLACK PEPPER GRND]]- [[TROP HEAT  45GMS CUMINSEEDS GRND]]- [[TROPICAL HEAT LTD]]- [[TROP HEAT 45GMS GARLIC POWDER]]- [[TROP HEAT 100G CHICKEN MASALA]]- [[SPICES]]**Cannibalization (5 Substitutions):** *Direct shelf competitors fighting for the same basket.*- [[TROP HEAT 45G TEA MASALA]]- [[TROP HEAT 45GMS BLACK PEPPER GRND]]- [[TROP HEAT  45GMS CUMINSEEDS GRND]]- [[TROP HEAT 45GMS GARLIC POWDER]]- [[TROP HEAT 100G CHICKEN MASALA]]</w:t>
      </w:r>
    </w:p>
    <w:p>
      <w:r>
        <w:t>--------------------</w:t>
      </w:r>
    </w:p>
    <w:p>
      <w:r>
        <w:t>type: SKUdepartment: "SPICES"supplier: "TROPICAL HEAT LTD"price: 430.00margin: 0.00revenue: 0.00gross_profit: 0.00sales_rank: 11852velocity_ads: 0.0712total_quantity: 26.00</w:t>
      </w:r>
    </w:p>
    <w:p>
      <w:r>
        <w:t>--------------------</w:t>
      </w:r>
    </w:p>
    <w:p>
      <w:pPr>
        <w:pStyle w:val="Heading1"/>
      </w:pPr>
      <w:r>
        <w:t>TROP HEAT 100G NUTMEG GRND JAR### [NODE IDENTITY]* **Network Role:** Active Node* **Macro-Habitat:** [[SPICES]]* **Origin Point:** [[TROPICAL HEAT LTD]]### [UNIT ECONOMICS &amp;amp; VELOCITY]* **Average Retail Price:** 430.00 KES* **Gross Margin:** 0.00%* **Historical Revenue:** 0.00 KES* **Gross Profit:** 0.00 KES* **Sales Rank:** #11852* **Velocity (Average Daily Sales):** 0.07 units/day* **Total Quantity Moved:** 26.00 units### [THE PHYSICS OF THE SHELF]**The Halo Effect (11 Links):** *Items frequently bought alongside this SKU.*- [[TROP HEAT 100G CARDAMOMS GRND]]- [[GOLDEN VALLEY 720G (FINE)GHERKINS WHOLE IN VINEGAR]]- [[Retail Market]]- [[TROP HEAT 100G B-PEPPER GRND]]- [[TROPICAL HEAT LTD]]- [[TF 250G SPANISH PAPRIKA]]- [[TF 40G BLACK PEPPER WITH GRINDER]]- [[SPICES]]**Cannibalization (5 Substitutions):** *Direct shelf competitors fighting for the same basket.*- [[TROP HEAT 100G CARDAMOMS GRND]]- [[GOLDEN VALLEY 720G (FINE)GHERKINS WHOLE IN VINEGAR]]-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"TROPICAL HEAT LTD"price: 240.00margin: 0.00revenue: 0.00gross_profit: 0.00sales_rank: 11850velocity_ads: 0.1260total_quantity: 46.00</w:t>
      </w:r>
    </w:p>
    <w:p>
      <w:r>
        <w:t>--------------------</w:t>
      </w:r>
    </w:p>
    <w:p>
      <w:pPr>
        <w:pStyle w:val="Heading1"/>
      </w:pPr>
      <w:r>
        <w:t>TROP HEAT 100G MIXED SPICES### [NODE IDENTITY]* **Network Role:** Active Node* **Macro-Habitat:** [[SPICES]]* **Origin Point:** [[TROPICAL HEAT LTD]]### [UNIT ECONOMICS &amp;amp; VELOCITY]* **Average Retail Price:** 240.00 KES* **Gross Margin:** 0.00%* **Historical Revenue:** 0.00 KES* **Gross Profit:** 0.00 KES* **Sales Rank:** #11850* **Velocity (Average Daily Sales):** 0.13 units/day* **Total Quantity Moved:** 46.00 units### [THE PHYSICS OF THE SHELF]**The Halo Effect (11 Links):** *Items frequently bought alongside this SKU.*- [[TROP HEAT 100G GARLIC POWDER]]- [[Retail Market]]- [[TROP HEAT 100G PILAU MASALA GRND]]- [[TROP HEAT 100G GINGER GRND JAR]]- [[TROPICAL HEAT LTD]]- [[TROP HEAT 100G CUMINSEEDS GRND]]- [[SPICES]]- [[TROP HEAT 100G PAPRIKA JAR]]**Cannibalization (5 Substitutions):** *Direct shelf competitors fighting for the same basket.*- [[TROP HEAT 100G GARLIC POWDER]]- [[TROP HEAT 100G PILAU MASALA GRND]]- [[TROP HEAT 100G GINGER GRND JAR]]- [[TROP HEAT 100G CUMINSEEDS GRND]]- [[TROP HEAT 100G PAPRIKA JAR]]</w:t>
      </w:r>
    </w:p>
    <w:p>
      <w:r>
        <w:t>--------------------</w:t>
      </w:r>
    </w:p>
    <w:p>
      <w:r>
        <w:t>type: SKUdepartment: "SPICES"supplier: "TROPICAL HEAT LTD"price: 200.00margin: 0.00revenue: 0.00gross_profit: 0.00sales_rank: 11851velocity_ads: 0.0877total_quantity: 32.00</w:t>
      </w:r>
    </w:p>
    <w:p>
      <w:r>
        <w:t>--------------------</w:t>
      </w:r>
    </w:p>
    <w:p>
      <w:pPr>
        <w:pStyle w:val="Heading1"/>
      </w:pPr>
      <w:r>
        <w:t>TROP HEAT 100G MIXED SPICES FOR WET &amp;amp; DRY FRY JAR### [NODE IDENTITY]* **Network Role:** Active Node* **Macro-Habitat:** [[SPICES]]* **Origin Point:** [[TROPICAL HEAT LTD]]### [UNIT ECONOMICS &amp;amp; VELOCITY]* **Average Retail Price:** 200.00 KES* **Gross Margin:** 0.00%* **Historical Revenue:** 0.00 KES* **Gross Profit:** 0.00 KES* **Sales Rank:** #11851* **Velocity (Average Daily Sales):** 0.09 units/day* **Total Quantity Moved:** 32.00 units### [THE PHYSICS OF THE SHELF]**The Halo Effect (11 Links):** *Items frequently bought alongside this SKU.*- [[TROP HEAT 100G TURMERIC GRND JAR]]- [[TROP HEAT 100G CINNAMON GRND]]- [[Retail Market]]- [[ROYCO 200G BEEF ORG MCHUZI MIX TUB]]- [[TROP HEAT 100G GINGER GRND JAR]]- [[TROPICAL HEAT LTD]]-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"TROPICAL HEAT LTD"price: 125.00margin: 0.00revenue: 0.00gross_profit: 0.00sales_rank: 11849velocity_ads: 0.1205total_quantity: 44.00</w:t>
      </w:r>
    </w:p>
    <w:p>
      <w:r>
        <w:t>--------------------</w:t>
      </w:r>
    </w:p>
    <w:p>
      <w:pPr>
        <w:pStyle w:val="Heading1"/>
      </w:pPr>
      <w:r>
        <w:t>TROP HEAT 100G GITHERI MASALA### [NODE IDENTITY]* **Network Role:** Active Node* **Macro-Habitat:** [[SPICES]]* **Origin Point:** [[TROPICAL HEAT LTD]]### [UNIT ECONOMICS &amp;amp; VELOCITY]* **Average Retail Price:** 125.00 KES* **Gross Margin:** 0.00%* **Historical Revenue:** 0.00 KES* **Gross Profit:** 0.00 KES* **Sales Rank:** #11849* **Velocity (Average Daily Sales):** 0.12 units/day* **Total Quantity Moved:** 44.00 units### [THE PHYSICS OF THE SHELF]**The Halo Effect (11 Links):** *Items frequently bought alongside this SKU.*- [[TROP HEAT 45G TEA MASALA]]- [[Retail Market]]- [[TROP HEAT  45GMS CUMINSEEDS GRND]]- [[TROPICAL HEAT LTD]]- [[TROP HEAT 45GMS  PAPRIKA JAR]]- [[TROP HEAT 45GMS GARLIC POWDER]]- [[TROP HEAT 100G CHICKEN MASALA]]- [[SPICES]]**Cannibalization (5 Substitutions):** *Direct shelf competitors fighting for the same basket.*- [[TROP HEAT 45G TEA MASALA]]-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"TROPICAL HEAT LTD"price: 230.00margin: 0.00revenue: 0.00gross_profit: 0.00sales_rank: 11848velocity_ads: 0.5425total_quantity: 198.00</w:t>
      </w:r>
    </w:p>
    <w:p>
      <w:r>
        <w:t>--------------------</w:t>
      </w:r>
    </w:p>
    <w:p>
      <w:pPr>
        <w:pStyle w:val="Heading1"/>
      </w:pPr>
      <w:r>
        <w:t>TROP HEAT 100G GINGER GRND JAR### [NODE IDENTITY]* **Network Role:** Active Node* **Macro-Habitat:** [[SPICES]]* **Origin Point:** [[TROPICAL HEAT LTD]]### [UNIT ECONOMICS &amp;amp; VELOCITY]* **Average Retail Price:** 230.00 KES* **Gross Margin:** 0.00%* **Historical Revenue:** 0.00 KES* **Gross Profit:** 0.00 KES* **Sales Rank:** #11848* **Velocity (Average Daily Sales):** 0.54 units/day* **Total Quantity Moved:** 198.00 units### [THE PHYSICS OF THE SHELF]**The Halo Effect (11 Links):** *Items frequently bought alongside this SKU.*- [[TROP HEAT 100G GARLIC POWDER]]- [[TROP HEAT 100G TURMERIC GRND JAR]]- [[TROP HEAT 100G CINNAMON GRND]]- [[Retail Market]]- [[TROPICAL HEAT LTD]]- [[TROP HEAT 100G CUMINSEEDS GRND]]- [[SPICES]]- [[TROP HEAT 100G PAPRIKA JAR]]**Cannibalization (5 Substitutions):** *Direct shelf competitors fighting for the same basket.*- [[TROP HEAT 100G GARLIC POWDER]]- [[TROP HEAT 100G TURMERIC GRND JAR]]- [[TROP HEAT 100G CINNAMON GRND]]- [[TROP HEAT 100G CUMINSEEDS GRND]]- [[TROP HEAT 100G PAPRIKA JAR]]</w:t>
      </w:r>
    </w:p>
    <w:p>
      <w:r>
        <w:t>--------------------</w:t>
      </w:r>
    </w:p>
    <w:p>
      <w:r>
        <w:t>type: SKUdepartment: "SPICES"supplier: "TROPICAL HEAT LTD"price: 250.00margin: 0.00revenue: 0.00gross_profit: 0.00sales_rank: 11847velocity_ads: 0.5479total_quantity: 200.00</w:t>
      </w:r>
    </w:p>
    <w:p>
      <w:r>
        <w:t>--------------------</w:t>
      </w:r>
    </w:p>
    <w:p>
      <w:pPr>
        <w:pStyle w:val="Heading1"/>
      </w:pPr>
      <w:r>
        <w:t>TROP HEAT 100G GARLIC POWDER### [NODE IDENTITY]* **Network Role:** Active Node* **Macro-Habitat:** [[SPICES]]* **Origin Point:** [[TROPICAL HEAT LTD]]### [UNIT ECONOMICS &amp;amp; VELOCITY]* **Average Retail Price:** 250.00 KES* **Gross Margin:** 0.00%* **Historical Revenue:** 0.00 KES* **Gross Profit:** 0.00 KES* **Sales Rank:** #11847* **Velocity (Average Daily Sales):** 0.55 units/day* **Total Quantity Moved:** 200.00 units### [THE PHYSICS OF THE SHELF]**The Halo Effect (11 Links):** *Items frequently bought alongside this SKU.*- [[TROP HEAT 100G TEA MASALA]]- [[Retail Market]]- [[TROP HEAT 100G PILAU MASALA GRND]]- [[TROP HEAT 100G GINGER GRND JAR]]- [[TROPICAL HEAT LTD]]- [[TROP HEAT 100G CUMINSEEDS GRND]]- [[TROP HEAT 100G B-PEPPER GRINDER]]- [[SPICES]]**Cannibalization (5 Substitutions):** *Direct shelf competitors fighting for the same basket.*- [[TROP HEAT 100G TEA MASALA]]- [[TROP HEAT 100G PILAU MASALA GRND]]- [[TROP HEAT 100G GINGER GRND JAR]]- [[TROP HEAT 100G CUMINSEEDS GRND]]- [[TROP HEAT 100G B-PEPPER GRINDER]]</w:t>
      </w:r>
    </w:p>
    <w:p>
      <w:r>
        <w:t>--------------------</w:t>
      </w:r>
    </w:p>
    <w:p>
      <w:r>
        <w:t>type: SKUdepartment: "SPICES"supplier: "TROPICAL HEAT LTD"price: 270.00margin: 0.00revenue: 0.00gross_profit: 0.00sales_rank: 11846velocity_ads: 0.3562total_quantity: 130.00</w:t>
      </w:r>
    </w:p>
    <w:p>
      <w:r>
        <w:t>--------------------</w:t>
      </w:r>
    </w:p>
    <w:p>
      <w:pPr>
        <w:pStyle w:val="Heading1"/>
      </w:pPr>
      <w:r>
        <w:t>TROP HEAT 100G GARAM MASALA### [NODE IDENTITY]* **Network Role:** Active Node* **Macro-Habitat:** [[SPICES]]* **Origin Point:** [[TROPICAL HEAT LTD]]### [UNIT ECONOMICS &amp;amp; VELOCITY]* **Average Retail Price:** 270.00 KES* **Gross Margin:** 0.00%* **Historical Revenue:** 0.00 KES* **Gross Profit:** 0.00 KES* **Sales Rank:** #11846* **Velocity (Average Daily Sales):** 0.36 units/day* **Total Quantity Moved:** 130.00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[[TROPICAL HEAT LTD]]-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"PASAGOT LIMITED SR"price: 465.00margin: 0.00revenue: 0.00gross_profit: 0.00sales_rank: 11715velocity_ads: 0.0329total_quantity: 12.00</w:t>
      </w:r>
    </w:p>
    <w:p>
      <w:r>
        <w:t>--------------------</w:t>
      </w:r>
    </w:p>
    <w:p>
      <w:pPr>
        <w:pStyle w:val="Heading1"/>
      </w:pPr>
      <w:r>
        <w:t>SWEET SMOKED PAPRIKA POWDER 80G### [NODE IDENTITY]* **Network Role:** Active Node* **Macro-Habitat:** [[SPICES]]* **Origin Point:** [[PASAGOT LIMITED SR]]### [UNIT ECONOMICS &amp;amp; VELOCITY]* **Average Retail Price:** 465.00 KES* **Gross Margin:** 0.00%* **Historical Revenue:** 0.00 KES* **Gross Profit:** 0.00 KES* **Sales Rank:** #11715* **Velocity (Average Daily Sales):** 0.03 units/day* **Total Quantity Moved:** 12.00 units### [THE PHYSICS OF THE SHELF]**The Halo Effect (11 Links):** *Items frequently bought alongside this SKU.*- [[TROP HEAT 100G CARDAMOMS GRND]]- [[TROP HEAT 50G CLOVES GRND JAR]]- [[TROP HEAT 100G CLOVES GRND JAR]]- [[Retail Market]]- [[TROP HEAT 100G B-PEPPER GRND]]- [[TF 250G SPANISH PAPRIKA]]- [[PASAGOT LIMITED SR]]- [[SPICES]]**Cannibalization (5 Substitutions):** *Direct shelf competitors fighting for the same basket.*- [[TROP HEAT 50G CLOVES GRND JAR]]- [[TROP HEAT 100G CARDAMOMS GRND]]- [[TROP HEAT 100G CLOVES GRND JAR]]- [[TROP HEAT 100G B-PEPPER GRND]]- [[TF 250G SPANISH PAPRIKA]]</w:t>
      </w:r>
    </w:p>
    <w:p>
      <w:r>
        <w:t>--------------------</w:t>
      </w:r>
    </w:p>
    <w:p>
      <w:r>
        <w:t>type: SKUdepartment: "SPICES"supplier: "PASAGOT LIMITED SR"price: 865.00margin: 0.00revenue: 0.00gross_profit: 0.00sales_rank: 11716velocity_ads: 0.0274total_quantity: 10.00</w:t>
      </w:r>
    </w:p>
    <w:p>
      <w:r>
        <w:t>--------------------</w:t>
      </w:r>
    </w:p>
    <w:p>
      <w:pPr>
        <w:pStyle w:val="Heading1"/>
      </w:pPr>
      <w:r>
        <w:t>SWEET SMOKED PAPRIKA SPICE 125G### [NODE IDENTITY]* **Network Role:** Active Node* **Macro-Habitat:** [[SPICES]]* **Origin Point:** [[PASAGOT LIMITED SR]]### [UNIT ECONOMICS &amp;amp; VELOCITY]* **Average Retail Price:** 865.00 KES* **Gross Margin:** 0.00%* **Historical Revenue:** 0.00 KES* **Gross Profit:** 0.00 KES* **Sales Rank:** #11716* **Velocity (Average Daily Sales):** 0.03 units/day* **Total Quantity Moved:** 10.00 units### [THE PHYSICS OF THE SHELF]**The Halo Effect (11 Links):** *Items frequently bought alongside this SKU.*- [[ROBERTSONS 454G SILVER SHRED MARMARADE]]- [[BAYARA 155G SHAWARMA SPICES BOTTLE]]- [[Retail Market]]- [[PASAGOT LIMITED SR]]- [[MACKAYS 340G SBERRY PRESERVE JAM]]- [[SUMAC SPICE 125G]]- [[SPICES]]- [[STUTE 430G DIABETIC RASPBERRY SEEDLESS JAM]]**Cannibalization (5 Substitutions):** *Direct shelf competitors fighting for the same basket.*- [[ROBERTSONS 454G SILVER SHRED MARMARADE]]- [[BAYARA 155G SHAWARMA SPICES BOTTLE]]- [[MACKAYS 340G SBERRY PRESERVE JAM]]- [[SUMAC SPICE 125G]]- [[STUTE 430G DIABETIC RASPBERRY SEEDLESS JAM]]</w:t>
      </w:r>
    </w:p>
    <w:p>
      <w:r>
        <w:t>--------------------</w:t>
      </w:r>
    </w:p>
    <w:p>
      <w:r>
        <w:t>type: SKUdepartment: "SPICES"supplier: "TOP FOOD EA LTD"price: 350.00margin: 0.00revenue: 0.00gross_profit: 0.00sales_rank: 11821velocity_ads: 0.0767total_quantity: 28.00</w:t>
      </w:r>
    </w:p>
    <w:p>
      <w:r>
        <w:t>--------------------</w:t>
      </w:r>
    </w:p>
    <w:p>
      <w:pPr>
        <w:pStyle w:val="Heading1"/>
      </w:pPr>
      <w:r>
        <w:t>TF 90G CLOVE WHOLE JAR### [NODE IDENTITY]* **Network Role:** Active Node* **Macro-Habitat:** [[SPICES]]* **Origin Point:** [[TOP FOOD EA LTD]]### [UNIT ECONOMICS &amp;amp; VELOCITY]* **Average Retail Price:** 350.00 KES* **Gross Margin:** 0.00%* **Historical Revenue:** 0.00 KES* **Gross Profit:** 0.00 KES* **Sales Rank:** #11821* **Velocity (Average Daily Sales):** 0.08 units/day* **Total Quantity Moved:** 28.00 units### [THE PHYSICS OF THE SHELF]**The Halo Effect (11 Links):** *Items frequently bought alongside this SKU.*- [[TROP HEAT 100G TEA MASALA]]- [[ROYCO 500G BEEF ORG MCHUZI MIX]]- [[TOP FOOD EA LTD]]- [[Retail Market]]- [[TROP HEAT 100G PILAU MASALA GRND]]- [[TROP HEAT 100G B-PEPPER GRND]]- [[TROP HEAT 100G B-PEPPER GRINDER]]- [[SPICES]]**Cannibalization (5 Substitutions):** *Direct shelf competitors fighting for the same basket.*- [[TROP HEAT 100G TEA MASALA]]- [[ROYCO 500G BEEF ORG MCHUZI MIX]]- [[TROP HEAT 100G PILAU MASALA GRND]]- [[TROP HEAT 100G B-PEPPER GRND]]- [[TROP HEAT 100G B-PEPPER GRINDER]]</w:t>
      </w:r>
    </w:p>
    <w:p>
      <w:r>
        <w:t>--------------------</w:t>
      </w:r>
    </w:p>
    <w:p>
      <w:r>
        <w:t>type: SKUdepartment: "SPICES"supplier: "TOP FOOD EA LTD"price: 145.00margin: 0.00revenue: 0.00gross_profit: 0.00sales_rank: 11744velocity_ads: 0.0329total_quantity: 12.00</w:t>
      </w:r>
    </w:p>
    <w:p>
      <w:r>
        <w:t>--------------------</w:t>
      </w:r>
    </w:p>
    <w:p>
      <w:pPr>
        <w:pStyle w:val="Heading1"/>
      </w:pPr>
      <w:r>
        <w:t>TF 100G FENUGREEK POWDER### [NODE IDENTITY]* **Network Role:** Active Node* **Macro-Habitat:** [[SPICES]]* **Origin Point:** [[TOP FOOD EA LTD]]### [UNIT ECONOMICS &amp;amp; VELOCITY]* **Average Retail Price:** 145.00 KES* **Gross Margin:** 0.00%* **Historical Revenue:** 0.00 KES* **Gross Profit:** 0.00 KES* **Sales Rank:** #11744* **Velocity (Average Daily Sales):** 0.03 units/day* **Total Quantity Moved:** 12.00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11742velocity_ads: 0.0110total_quantity: 4.00</w:t>
      </w:r>
    </w:p>
    <w:p>
      <w:r>
        <w:t>--------------------</w:t>
      </w:r>
    </w:p>
    <w:p>
      <w:pPr>
        <w:pStyle w:val="Heading1"/>
      </w:pPr>
      <w:r>
        <w:t>TF 100G FENNEL POWDER JAR###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#11742* **Velocity (Average Daily Sales):** 0.01 units/day* **Total Quantity Moved:** 4.00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210.00margin: 0.00revenue: 0.00gross_profit: 0.00sales_rank: 11741velocity_ads: 0.0548total_quantity: 20.00</w:t>
      </w:r>
    </w:p>
    <w:p>
      <w:r>
        <w:t>--------------------</w:t>
      </w:r>
    </w:p>
    <w:p>
      <w:pPr>
        <w:pStyle w:val="Heading1"/>
      </w:pPr>
      <w:r>
        <w:t>TF 100G DHANA JEERA POWDER JAR### [NODE IDENTITY]* **Network Role:** Active Node* **Macro-Habitat:** [[SPICES]]* **Origin Point:** [[TOP FOOD EA LTD]]### [UNIT ECONOMICS &amp;amp; VELOCITY]* **Average Retail Price:** 210.00 KES* **Gross Margin:** 0.00%* **Historical Revenue:** 0.00 KES* **Gross Profit:** 0.00 KES* **Sales Rank:** #11741* **Velocity (Average Daily Sales):** 0.05 units/day* **Total Quantity Moved:** 20.00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145.00margin: 0.00revenue: 0.00gross_profit: 0.00sales_rank: 11739velocity_ads: 0.0548total_quantity: 20.00</w:t>
      </w:r>
    </w:p>
    <w:p>
      <w:r>
        <w:t>--------------------</w:t>
      </w:r>
    </w:p>
    <w:p>
      <w:pPr>
        <w:pStyle w:val="Heading1"/>
      </w:pPr>
      <w:r>
        <w:t>TF 100G CURRY POWDER### [NODE IDENTITY]* **Network Role:** Active Node* **Macro-Habitat:** [[SPICES]]* **Origin Point:** [[TOP FOOD EA LTD]]### [UNIT ECONOMICS &amp;amp; VELOCITY]* **Average Retail Price:** 145.00 KES* **Gross Margin:** 0.00%* **Historical Revenue:** 0.00 KES* **Gross Profit:** 0.00 KES* **Sales Rank:** #11739* **Velocity (Average Daily Sales):** 0.05 units/day* **Total Quantity Moved:** 20.00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160.00margin: 0.00revenue: 0.00gross_profit: 0.00sales_rank: 11740velocity_ads: 0.0767total_quantity: 28.00</w:t>
      </w:r>
    </w:p>
    <w:p>
      <w:r>
        <w:t>--------------------</w:t>
      </w:r>
    </w:p>
    <w:p>
      <w:pPr>
        <w:pStyle w:val="Heading1"/>
      </w:pPr>
      <w:r>
        <w:t>TF 100G CURRY POWDER JAR### [NODE IDENTITY]* **Network Role:** Active Node* **Macro-Habitat:** [[SPICES]]* **Origin Point:** [[TOP FOOD EA LTD]]### [UNIT ECONOMICS &amp;amp; VELOCITY]* **Average Retail Price:** 160.00 KES* **Gross Margin:** 0.00%* **Historical Revenue:** 0.00 KES* **Gross Profit:** 0.00 KES* **Sales Rank:** #11740* **Velocity (Average Daily Sales):** 0.08 units/day* **Total Quantity Moved:** 28.00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[[TROP HEAT 100G CHICKEN MASALA]]- [[SPICES]]**Cannibalization (5 Substitutions):** *Direct shelf competitors fighting for the same basket.*- [[TROP HEAT 45G TEA MASALA]]- [[TROP HEAT 100G TURMERIC GRND JAR]]- [[TROP HEAT 100G CINNAMON GRND]]-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260.00margin: 0.00revenue: 0.00gross_profit: 0.00sales_rank: 12851velocity_ads: 0.2663total_quantity: 49.00</w:t>
      </w:r>
    </w:p>
    <w:p>
      <w:r>
        <w:t>--------------------</w:t>
      </w:r>
    </w:p>
    <w:p>
      <w:pPr>
        <w:pStyle w:val="Heading1"/>
      </w:pPr>
      <w:r>
        <w:t>TF 100G CUMIN SEEDS### [NODE IDENTITY]* **Network Role:** Active Node* **Macro-Habitat:** [[SPICES]]* **Origin Point:** [[TOP FOOD EA LTD]]### [UNIT ECONOMICS &amp;amp; VELOCITY]* **Average Retail Price:** 260.00 KES* **Gross Margin:** 0.00%* **Historical Revenue:** 0.00 KES* **Gross Profit:** 0.00 KES* **Sales Rank:** #12851* **Velocity (Average Daily Sales):** 0.27 units/day* **Total Quantity Moved:** 49.00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290.00margin: 0.00revenue: 0.00gross_profit: 0.00sales_rank: 11738velocity_ads: 0.0877total_quantity: 32.00</w:t>
      </w:r>
    </w:p>
    <w:p>
      <w:r>
        <w:t>--------------------</w:t>
      </w:r>
    </w:p>
    <w:p>
      <w:pPr>
        <w:pStyle w:val="Heading1"/>
      </w:pPr>
      <w:r>
        <w:t>TF 100G CUMIN SEEDS JAR### [NODE IDENTITY]* **Network Role:** Active Node* **Macro-Habitat:** [[SPICES]]* **Origin Point:** [[TOP FOOD EA LTD]]### [UNIT ECONOMICS &amp;amp; VELOCITY]* **Average Retail Price:** 290.00 KES* **Gross Margin:** 0.00%* **Historical Revenue:** 0.00 KES* **Gross Profit:** 0.00 KES* **Sales Rank:** #11738* **Velocity (Average Daily Sales):** 0.09 units/day* **Total Quantity Moved:** 32.00 units### [THE PHYSICS OF THE SHELF]**The Halo Effect (11 Links):** *Items frequently bought alongside this SKU.*- [[TROP HEAT 100G GARLIC POWDER]]- [[TROP HEAT 100G TEA MASALA]]-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315.00margin: 0.00revenue: 0.00gross_profit: 0.00sales_rank: 11737velocity_ads: 0.0493total_quantity: 18.00</w:t>
      </w:r>
    </w:p>
    <w:p>
      <w:r>
        <w:t>--------------------</w:t>
      </w:r>
    </w:p>
    <w:p>
      <w:pPr>
        <w:pStyle w:val="Heading1"/>
      </w:pPr>
      <w:r>
        <w:t>TF 100G CUMIN POWDER JAR### [NODE IDENTITY]* **Network Role:** Active Node* **Macro-Habitat:** [[SPICES]]* **Origin Point:** [[TOP FOOD EA LTD]]### [UNIT ECONOMICS &amp;amp; VELOCITY]* **Average Retail Price:** 315.00 KES* **Gross Margin:** 0.00%* **Historical Revenue:** 0.00 KES* **Gross Profit:** 0.00 KES* **Sales Rank:** #11737* **Velocity (Average Daily Sales):** 0.05 units/day* **Total Quantity Moved:** 18.00 units### [THE PHYSICS OF THE SHELF]**The Halo Effect (11 Links):** *Items frequently bought alongside this SKU.*- [[TROP HEAT 100G TEA MASALA]]- [[ROYCO 500G BEEF ORG MCHUZI MIX]]-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[[ROYCO 500G BEEF ORG MCHUZI MIX]]-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145.00margin: 0.00revenue: 0.00gross_profit: 0.00sales_rank: 11736velocity_ads: 0.0164total_quantity: 6.00</w:t>
      </w:r>
    </w:p>
    <w:p>
      <w:r>
        <w:t>--------------------</w:t>
      </w:r>
    </w:p>
    <w:p>
      <w:pPr>
        <w:pStyle w:val="Heading1"/>
      </w:pPr>
      <w:r>
        <w:t>TF 100G CORRIANDER POWDER### [NODE IDENTITY]* **Network Role:** Active Node* **Macro-Habitat:** [[SPICES]]* **Origin Point:** [[TOP FOOD EA LTD]]### [UNIT ECONOMICS &amp;amp; VELOCITY]* **Average Retail Price:** 145.00 KES* **Gross Margin:** 0.00%* **Historical Revenue:** 0.00 KES* **Gross Profit:** 0.00 KES* **Sales Rank:** #11736* **Velocity (Average Daily Sales):** 0.02 units/day* **Total Quantity Moved:** 6.00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160.00margin: 0.00revenue: 0.00gross_profit: 0.00sales_rank: 11735velocity_ads: 0.0219total_quantity: 8.00</w:t>
      </w:r>
    </w:p>
    <w:p>
      <w:r>
        <w:t>--------------------</w:t>
      </w:r>
    </w:p>
    <w:p>
      <w:pPr>
        <w:pStyle w:val="Heading1"/>
      </w:pPr>
      <w:r>
        <w:t>TF 100G CORIANDER POWDER JAR### [NODE IDENTITY]* **Network Role:** Active Node* **Macro-Habitat:** [[SPICES]]* **Origin Point:** [[TOP FOOD EA LTD]]### [UNIT ECONOMICS &amp;amp; VELOCITY]* **Average Retail Price:** 160.00 KES* **Gross Margin:** 0.00%* **Historical Revenue:** 0.00 KES* **Gross Profit:** 0.00 KES* **Sales Rank:** #11735* **Velocity (Average Daily Sales):** 0.02 units/day* **Total Quantity Moved:** 8.00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[[TROP HEAT 100G CHICKEN MASALA]]- [[SPICES]]**Cannibalization (5 Substitutions):** *Direct shelf competitors fighting for the same basket.*- [[TROP HEAT 45G TEA MASALA]]- [[TROP HEAT 100G TURMERIC GRND JAR]]- [[TROP HEAT 100G CINNAMON GRND]]-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425.00margin: 0.00revenue: 0.00gross_profit: 0.00sales_rank: 11734velocity_ads: 0.0164total_quantity: 6.00</w:t>
      </w:r>
    </w:p>
    <w:p>
      <w:r>
        <w:t>--------------------</w:t>
      </w:r>
    </w:p>
    <w:p>
      <w:pPr>
        <w:pStyle w:val="Heading1"/>
      </w:pPr>
      <w:r>
        <w:t>TF 100G CLOVE POWDER JAR### [NODE IDENTITY]* **Network Role:** Active Node* **Macro-Habitat:** [[SPICES]]* **Origin Point:** [[TOP FOOD EA LTD]]### [UNIT ECONOMICS &amp;amp; VELOCITY]* **Average Retail Price:** 425.00 KES* **Gross Margin:** 0.00%* **Historical Revenue:** 0.00 KES* **Gross Profit:** 0.00 KES* **Sales Rank:** #11734* **Velocity (Average Daily Sales):** 0.02 units/day* **Total Quantity Moved:** 6.00 units### [THE PHYSICS OF THE SHELF]**The Halo Effect (11 Links):** *Items frequently bought alongside this SKU.*- [[TROP HEAT 100G CARDAMOMS GRND]]- [[ROYCO 500G BEEF ORG MCHUZI MIX]]- [[TOP FOOD EA LTD]]- [[Retail Market]]- [[TROP HEAT 100G B-PEPPER GRND]]- [[TF 250G SPANISH PAPRIKA]]- [[TF 40G BLACK PEPPER WITH GRINDER]]- [[SPICES]]**Cannibalization (5 Substitutions):** *Direct shelf competitors fighting for the same basket.*- [[TROP HEAT 100G CARDAMOMS GRND]]- [[ROYCO 500G BEEF ORG MCHUZI MIX]]-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"TOP FOOD EA LTD"price: 90.00margin: 0.00revenue: 0.00gross_profit: 0.00sales_rank: 11733velocity_ads: 0.0219total_quantity: 8.00</w:t>
      </w:r>
    </w:p>
    <w:p>
      <w:r>
        <w:t>--------------------</w:t>
      </w:r>
    </w:p>
    <w:p>
      <w:pPr>
        <w:pStyle w:val="Heading1"/>
      </w:pPr>
      <w:r>
        <w:t>TF 100G CITRIC ACID### [NODE IDENTITY]* **Network Role:** Active Node* **Macro-Habitat:** [[SPICES]]* **Origin Point:** [[TOP FOOD EA LTD]]### [UNIT ECONOMICS &amp;amp; VELOCITY]* **Average Retail Price:** 90.00 KES* **Gross Margin:** 0.00%* **Historical Revenue:** 0.00 KES* **Gross Profit:** 0.00 KES* **Sales Rank:** #11733* **Velocity (Average Daily Sales):** 0.02 units/day* **Total Quantity Moved:** 8.00 units### [THE PHYSICS OF THE SHELF]**The Halo Effect (11 Links):** *Items frequently bought alongside this SKU.*- [[ROYCO 170G BEEF MCHUZI MIX SATCHET REFILL]]- [[TOP FOOD EA LTD]]- [[Retail Market]]- [[TROP HEAT 20G OREGANO RUBBED]]- [[TROP HEAT 20G THYME RUBBED]]- [[TROP HEAT 20G MIXED HERBS JAR]]- [[TROP HEAT 45GMS  PAPRIKA JAR]]- [[SPICES]]**Cannibalization (5 Substitutions):** *Direct shelf competitors fighting for the same basket.*- [[ROYCO 170G BEEF MCHUZI MIX SATCHET REFILL]]- [[TROP HEAT 20G OREGANO RUBBED]]- [[TROP HEAT 20G THYME RUBBED]]- [[TROP HEAT 20G MIXED HERBS JAR]]- [[TROP HEAT 45GMS  PAPRIKA JAR]]</w:t>
      </w:r>
    </w:p>
    <w:p>
      <w:r>
        <w:t>--------------------</w:t>
      </w:r>
    </w:p>
    <w:p>
      <w:r>
        <w:t>type: SKUdepartment: "SPICES"supplier: "TOP FOOD EA LTD"price: 175.00margin: 0.00revenue: 0.00gross_profit: 0.00sales_rank: 11731velocity_ads: 0.0438total_quantity: 16.00</w:t>
      </w:r>
    </w:p>
    <w:p>
      <w:r>
        <w:t>--------------------</w:t>
      </w:r>
    </w:p>
    <w:p>
      <w:pPr>
        <w:pStyle w:val="Heading1"/>
      </w:pPr>
      <w:r>
        <w:t>TF 100G CINNAMON POWDER### [NODE IDENTITY]* **Network Role:** Active Node* **Macro-Habitat:** [[SPICES]]* **Origin Point:** [[TOP FOOD EA LTD]]### [UNIT ECONOMICS &amp;amp; VELOCITY]* **Average Retail Price:** 175.00 KES* **Gross Margin:** 0.00%* **Historical Revenue:** 0.00 KES* **Gross Profit:** 0.00 KES* **Sales Rank:** #11731* **Velocity (Average Daily Sales):** 0.04 units/day* **Total Quantity Moved:** 16.00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195.00margin: 0.00revenue: 0.00gross_profit: 0.00sales_rank: 11732velocity_ads: 0.1370total_quantity: 50.00</w:t>
      </w:r>
    </w:p>
    <w:p>
      <w:r>
        <w:t>--------------------</w:t>
      </w:r>
    </w:p>
    <w:p>
      <w:pPr>
        <w:pStyle w:val="Heading1"/>
      </w:pPr>
      <w:r>
        <w:t>TF 100G CINNAMON POWDER JAR### [NODE IDENTITY]* **Network Role:** Active Node* **Macro-Habitat:** [[SPICES]]* **Origin Point:** [[TOP FOOD EA LTD]]### [UNIT ECONOMICS &amp;amp; VELOCITY]* **Average Retail Price:** 195.00 KES* **Gross Margin:** 0.00%* **Historical Revenue:** 0.00 KES* **Gross Profit:** 0.00 KES* **Sales Rank:** #11732* **Velocity (Average Daily Sales):** 0.14 units/day* **Total Quantity Moved:** 50.00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350.00margin: 0.00revenue: 0.00gross_profit: 0.00sales_rank: 15285velocity_ads: 0.0978total_quantity: 18.00</w:t>
      </w:r>
    </w:p>
    <w:p>
      <w:r>
        <w:t>--------------------</w:t>
      </w:r>
    </w:p>
    <w:p>
      <w:pPr>
        <w:pStyle w:val="Heading1"/>
      </w:pPr>
      <w:r>
        <w:t>TF 100G CHINESE FIVE SPICE BLEND### [NODE IDENTITY]* **Network Role:** Active Node* **Macro-Habitat:** [[SPICES]]* **Origin Point:** [[TOP FOOD EA LTD]]### [UNIT ECONOMICS &amp;amp; VELOCITY]* **Average Retail Price:** 350.00 KES* **Gross Margin:** 0.00%* **Historical Revenue:** 0.00 KES* **Gross Profit:** 0.00 KES* **Sales Rank:** #15285* **Velocity (Average Daily Sales):** 0.10 units/day* **Total Quantity Moved:** 18.00 units### [THE PHYSICS OF THE SHELF]**The Halo Effect (11 Links):** *Items frequently bought alongside this SKU.*- [[TROP HEAT 100G TEA MASALA]]- [[ROYCO 500G BEEF ORG MCHUZI MIX]]- [[TOP FOOD EA LTD]]- [[Retail Market]]- [[TROP HEAT 100G PILAU MASALA GRND]]- [[TROP HEAT 100G B-PEPPER GRND]]- [[TROP HEAT 100G B-PEPPER GRINDER]]- [[SPICES]]**Cannibalization (5 Substitutions):** *Direct shelf competitors fighting for the same basket.*- [[TROP HEAT 100G TEA MASALA]]- [[ROYCO 500G BEEF ORG MCHUZI MIX]]- [[TROP HEAT 100G PILAU MASALA GRND]]- [[TROP HEAT 100G B-PEPPER GRND]]- [[TROP HEAT 100G B-PEPPER GRINDER]]</w:t>
      </w:r>
    </w:p>
    <w:p>
      <w:r>
        <w:t>--------------------</w:t>
      </w:r>
    </w:p>
    <w:p>
      <w:r>
        <w:t>type: SKUdepartment: "SPICES"supplier: "TOP FOOD EA LTD"price: 150.00margin: 0.00revenue: 0.00gross_profit: 0.00sales_rank: 14545velocity_ads: 0.0707total_quantity: 13.00</w:t>
      </w:r>
    </w:p>
    <w:p>
      <w:r>
        <w:t>--------------------</w:t>
      </w:r>
    </w:p>
    <w:p>
      <w:pPr>
        <w:pStyle w:val="Heading1"/>
      </w:pPr>
      <w:r>
        <w:t>TF 100G CHILLI POWDER###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#14545* **Velocity (Average Daily Sales):** 0.07 units/day* **Total Quantity Moved:** 13.00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150.00margin: 0.00revenue: 0.00gross_profit: 0.00sales_rank: 11730velocity_ads: 0.0219total_quantity: 8.00</w:t>
      </w:r>
    </w:p>
    <w:p>
      <w:r>
        <w:t>--------------------</w:t>
      </w:r>
    </w:p>
    <w:p>
      <w:pPr>
        <w:pStyle w:val="Heading1"/>
      </w:pPr>
      <w:r>
        <w:t>TF 100G CHILLI POWDER JAR###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#11730* **Velocity (Average Daily Sales):** 0.02 units/day* **Total Quantity Moved:** 8.00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209.00margin: 0.00revenue: 0.00gross_profit: 0.00sales_rank: 11729velocity_ads: 0.0110total_quantity: 4.00</w:t>
      </w:r>
    </w:p>
    <w:p>
      <w:r>
        <w:t>--------------------</w:t>
      </w:r>
    </w:p>
    <w:p>
      <w:pPr>
        <w:pStyle w:val="Heading1"/>
      </w:pPr>
      <w:r>
        <w:t>TF 100G CHILLI POWDER (KASHMIRI) MILD JAR### [NODE IDENTITY]* **Network Role:** Active Node* **Macro-Habitat:** [[SPICES]]* **Origin Point:** [[TOP FOOD EA LTD]]### [UNIT ECONOMICS &amp;amp; VELOCITY]* **Average Retail Price:** 209.00 KES* **Gross Margin:** 0.00%* **Historical Revenue:** 0.00 KES* **Gross Profit:** 0.00 KES* **Sales Rank:** #11729* **Velocity (Average Daily Sales):** 0.01 units/day* **Total Quantity Moved:** 4.00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195.00margin: 0.00revenue: 0.00gross_profit: 0.00sales_rank: 11743velocity_ads: 0.0493total_quantity: 18.00</w:t>
      </w:r>
    </w:p>
    <w:p>
      <w:r>
        <w:t>--------------------</w:t>
      </w:r>
    </w:p>
    <w:p>
      <w:pPr>
        <w:pStyle w:val="Heading1"/>
      </w:pPr>
      <w:r>
        <w:t>TF 100G FENNEL SEEDS JAR### [NODE IDENTITY]* **Network Role:** Active Node* **Macro-Habitat:** [[SPICES]]* **Origin Point:** [[TOP FOOD EA LTD]]### [UNIT ECONOMICS &amp;amp; VELOCITY]* **Average Retail Price:** 195.00 KES* **Gross Margin:** 0.00%* **Historical Revenue:** 0.00 KES* **Gross Profit:** 0.00 KES* **Sales Rank:** #11743* **Velocity (Average Daily Sales):** 0.05 units/day* **Total Quantity Moved:** 18.00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115.00margin: 0.00revenue: 0.00gross_profit: 0.00sales_rank: 13993velocity_ads: 0.1413total_quantity: 26.00</w:t>
      </w:r>
    </w:p>
    <w:p>
      <w:r>
        <w:t>--------------------</w:t>
      </w:r>
    </w:p>
    <w:p>
      <w:pPr>
        <w:pStyle w:val="Heading1"/>
      </w:pPr>
      <w:r>
        <w:t>TF 100G FENUGREEK SEEDS METHI### [NODE IDENTITY]* **Network Role:** Active Node* **Macro-Habitat:** [[SPICES]]* **Origin Point:** [[TOP FOOD EA LTD]]### [UNIT ECONOMICS &amp;amp; VELOCITY]* **Average Retail Price:** 115.00 KES* **Gross Margin:** 0.00%* **Historical Revenue:** 0.00 KES* **Gross Profit:** 0.00 KES* **Sales Rank:** #13993* **Velocity (Average Daily Sales):** 0.14 units/day* **Total Quantity Moved:** 26.00 units### [THE PHYSICS OF THE SHELF]**The Halo Effect (11 Links):** *Items frequently bought alongside this SKU.*- [[ROYCO 170G BEEF MCHUZI MIX SATCHET REFILL]]- [[TOP FOOD EA LTD]]- [[Retail Market]]- [[TROP HEAT  45GMS CUMINSEEDS GRND]]- [[TROP HEAT 45G GINGER GRND]]- [[TROP HEAT 45GMS  PAPRIKA JAR]]- [[TROP HEAT 45GMS GARLIC POWDER]]- [[SPICES]]**Cannibalization (5 Substitutions):** *Direct shelf competitors fighting for the same basket.*- [[ROYCO 170G BEEF MCHUZI MIX SATCHET REFILL]]- [[TROP HEAT  45GMS CUMINSEEDS GRND]]- [[TROP HEAT 45G GINGER GRND]]- [[TROP HEAT 45GMS  PAPRIKA JAR]]- [[TROP HEAT 45GMS GARLIC POWDER]]</w:t>
      </w:r>
    </w:p>
    <w:p>
      <w:r>
        <w:t>--------------------</w:t>
      </w:r>
    </w:p>
    <w:p>
      <w:r>
        <w:t>type: SKUdepartment: "SPICES"supplier: "TOP FOOD EA LTD"price: 165.00margin: 0.00revenue: 0.00gross_profit: 0.00sales_rank: 16704velocity_ads: 0.0598total_quantity: 11.00</w:t>
      </w:r>
    </w:p>
    <w:p>
      <w:r>
        <w:t>--------------------</w:t>
      </w:r>
    </w:p>
    <w:p>
      <w:pPr>
        <w:pStyle w:val="Heading1"/>
      </w:pPr>
      <w:r>
        <w:t>TF 100G MUSTARD POWDER JAR### [NODE IDENTITY]* **Network Role:** Active Node* **Macro-Habitat:** [[SPICES]]* **Origin Point:** [[TOP FOOD EA LTD]]### [UNIT ECONOMICS &amp;amp; VELOCITY]* **Average Retail Price:** 165.00 KES* **Gross Margin:** 0.00%* **Historical Revenue:** 0.00 KES* **Gross Profit:** 0.00 KES* **Sales Rank:** #16704* **Velocity (Average Daily Sales):** 0.06 units/day* **Total Quantity Moved:** 11.00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90.00margin: 0.00revenue: 0.00gross_profit: 0.00sales_rank: 11745velocity_ads: 0.0164total_quantity: 6.00</w:t>
      </w:r>
    </w:p>
    <w:p>
      <w:r>
        <w:t>--------------------</w:t>
      </w:r>
    </w:p>
    <w:p>
      <w:pPr>
        <w:pStyle w:val="Heading1"/>
      </w:pPr>
      <w:r>
        <w:t>TF 100G FENUGREEK WHOLE JAR### [NODE IDENTITY]* **Network Role:** Active Node* **Macro-Habitat:** [[SPICES]]* **Origin Point:** [[TOP FOOD EA LTD]]### [UNIT ECONOMICS &amp;amp; VELOCITY]* **Average Retail Price:** 90.00 KES* **Gross Margin:** 0.00%* **Historical Revenue:** 0.00 KES* **Gross Profit:** 0.00 KES* **Sales Rank:** #11745* **Velocity (Average Daily Sales):** 0.02 units/day* **Total Quantity Moved:** 6.00 units### [THE PHYSICS OF THE SHELF]**The Halo Effect (11 Links):** *Items frequently bought alongside this SKU.*- [[ROYCO 170G BEEF MCHUZI MIX SATCHET REFILL]]- [[TOP FOOD EA LTD]]- [[Retail Market]]- [[TROP HEAT 20G OREGANO RUBBED]]- [[TROP HEAT 20G THYME RUBBED]]- [[TROP HEAT 20G MIXED HERBS JAR]]- [[TROP HEAT 45GMS  PAPRIKA JAR]]- [[SPICES]]**Cannibalization (5 Substitutions):** *Direct shelf competitors fighting for the same basket.*- [[ROYCO 170G BEEF MCHUZI MIX SATCHET REFILL]]- [[TROP HEAT 20G OREGANO RUBBED]]- [[TROP HEAT 20G THYME RUBBED]]- [[TROP HEAT 20G MIXED HERBS JAR]]- [[TROP HEAT 45GMS  PAPRIKA JAR]]</w:t>
      </w:r>
    </w:p>
    <w:p>
      <w:r>
        <w:t>--------------------</w:t>
      </w:r>
    </w:p>
    <w:p>
      <w:r>
        <w:t>type: SKUdepartment: "SPICES"supplier: "TOP FOOD EA LTD"price: 225.00margin: 0.00revenue: 0.00gross_profit: 0.00sales_rank: 11759velocity_ads: 0.0219total_quantity: 8.00</w:t>
      </w:r>
    </w:p>
    <w:p>
      <w:r>
        <w:t>--------------------</w:t>
      </w:r>
    </w:p>
    <w:p>
      <w:pPr>
        <w:pStyle w:val="Heading1"/>
      </w:pPr>
      <w:r>
        <w:t>TF 100G MORINGA POWDER JAR### [NODE IDENTITY]* **Network Role:** Active Node* **Macro-Habitat:** [[SPICES]]* **Origin Point:** [[TOP FOOD EA LTD]]### [UNIT ECONOMICS &amp;amp; VELOCITY]* **Average Retail Price:** 225.00 KES* **Gross Margin:** 0.00%* **Historical Revenue:** 0.00 KES* **Gross Profit:** 0.00 KES* **Sales Rank:** #11759* **Velocity (Average Daily Sales):** 0.02 units/day* **Total Quantity Moved:** 8.00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11758velocity_ads: 0.0219total_quantity: 8.00</w:t>
      </w:r>
    </w:p>
    <w:p>
      <w:r>
        <w:t>--------------------</w:t>
      </w:r>
    </w:p>
    <w:p>
      <w:pPr>
        <w:pStyle w:val="Heading1"/>
      </w:pPr>
      <w:r>
        <w:t>TF 100G MIXED SPICES JAR###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#11758* **Velocity (Average Daily Sales):** 0.02 units/day* **Total Quantity Moved:** 8.00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175.00margin: 0.00revenue: 0.00gross_profit: 0.00sales_rank: 11757velocity_ads: 0.0384total_quantity: 14.00</w:t>
      </w:r>
    </w:p>
    <w:p>
      <w:r>
        <w:t>--------------------</w:t>
      </w:r>
    </w:p>
    <w:p>
      <w:pPr>
        <w:pStyle w:val="Heading1"/>
      </w:pPr>
      <w:r>
        <w:t>TF 100G MIX SPICES### [NODE IDENTITY]* **Network Role:** Active Node* **Macro-Habitat:** [[SPICES]]* **Origin Point:** [[TOP FOOD EA LTD]]### [UNIT ECONOMICS &amp;amp; VELOCITY]* **Average Retail Price:** 175.00 KES* **Gross Margin:** 0.00%* **Historical Revenue:** 0.00 KES* **Gross Profit:** 0.00 KES* **Sales Rank:** #11757* **Velocity (Average Daily Sales):** 0.04 units/day* **Total Quantity Moved:** 14.00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295.00margin: 0.00revenue: 0.00gross_profit: 0.00sales_rank: 11756velocity_ads: 0.0219total_quantity: 8.00</w:t>
      </w:r>
    </w:p>
    <w:p>
      <w:r>
        <w:t>--------------------</w:t>
      </w:r>
    </w:p>
    <w:p>
      <w:pPr>
        <w:pStyle w:val="Heading1"/>
      </w:pPr>
      <w:r>
        <w:t>TF 100G MEXICAN BARBEQUE RUB JAR### [NODE IDENTITY]* **Network Role:** Active Node* **Macro-Habitat:** [[SPICES]]* **Origin Point:** [[TOP FOOD EA LTD]]### [UNIT ECONOMICS &amp;amp; VELOCITY]* **Average Retail Price:** 295.00 KES* **Gross Margin:** 0.00%* **Historical Revenue:** 0.00 KES* **Gross Profit:** 0.00 KES* **Sales Rank:** #11756* **Velocity (Average Daily Sales):** 0.02 units/day* **Total Quantity Moved:** 8.00 units### [THE PHYSICS OF THE SHELF]**The Halo Effect (11 Links):** *Items frequently bought alongside this SKU.*- [[TROP HEAT 100G GARLIC POWDER]]- [[TROP HEAT 100G TEA MASALA]]-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245.00margin: 0.00revenue: 0.00gross_profit: 0.00sales_rank: 11755velocity_ads: 0.0822total_quantity: 30.00</w:t>
      </w:r>
    </w:p>
    <w:p>
      <w:r>
        <w:t>--------------------</w:t>
      </w:r>
    </w:p>
    <w:p>
      <w:pPr>
        <w:pStyle w:val="Heading1"/>
      </w:pPr>
      <w:r>
        <w:t>TF 100G LEMON PEPPER SEASONING### [NODE IDENTITY]* **Network Role:** Active Node* **Macro-Habitat:** [[SPICES]]* **Origin Point:** [[TOP FOOD EA LTD]]### [UNIT ECONOMICS &amp;amp; VELOCITY]* **Average Retail Price:** 245.00 KES* **Gross Margin:** 0.00%* **Historical Revenue:** 0.00 KES* **Gross Profit:** 0.00 KES* **Sales Rank:** #11755* **Velocity (Average Daily Sales):** 0.08 units/day* **Total Quantity Moved:** 30.00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275.00margin: 0.00revenue: 0.00gross_profit: 0.00sales_rank: 11754velocity_ads: 0.1151total_quantity: 42.00</w:t>
      </w:r>
    </w:p>
    <w:p>
      <w:r>
        <w:t>--------------------</w:t>
      </w:r>
    </w:p>
    <w:p>
      <w:pPr>
        <w:pStyle w:val="Heading1"/>
      </w:pPr>
      <w:r>
        <w:t>TF 100G LEMON PEPPER HERB SEASONING### [NODE IDENTITY]* **Network Role:** Active Node* **Macro-Habitat:** [[SPICES]]* **Origin Point:** [[TOP FOOD EA LTD]]### [UNIT ECONOMICS &amp;amp; VELOCITY]* **Average Retail Price:** 275.00 KES* **Gross Margin:** 0.00%* **Historical Revenue:** 0.00 KES* **Gross Profit:** 0.00 KES* **Sales Rank:** #11754* **Velocity (Average Daily Sales):** 0.12 units/day* **Total Quantity Moved:** 42.00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295.00margin: 0.00revenue: 0.00gross_profit: 0.00sales_rank: 11753velocity_ads: 0.0274total_quantity: 10.00</w:t>
      </w:r>
    </w:p>
    <w:p>
      <w:r>
        <w:t>--------------------</w:t>
      </w:r>
    </w:p>
    <w:p>
      <w:pPr>
        <w:pStyle w:val="Heading1"/>
      </w:pPr>
      <w:r>
        <w:t>TF 100G ITALIAN SPICE BLEND### [NODE IDENTITY]* **Network Role:** Active Node* **Macro-Habitat:** [[SPICES]]* **Origin Point:** [[TOP FOOD EA LTD]]### [UNIT ECONOMICS &amp;amp; VELOCITY]* **Average Retail Price:** 295.00 KES* **Gross Margin:** 0.00%* **Historical Revenue:** 0.00 KES* **Gross Profit:** 0.00 KES* **Sales Rank:** #11753* **Velocity (Average Daily Sales):** 0.03 units/day* **Total Quantity Moved:** 10.00 units### [THE PHYSICS OF THE SHELF]**The Halo Effect (11 Links):** *Items frequently bought alongside this SKU.*- [[TROP HEAT 100G GARLIC POWDER]]- [[TROP HEAT 100G TEA MASALA]]-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195.00margin: 0.00revenue: 0.00gross_profit: 0.00sales_rank: 11751velocity_ads: 0.0822total_quantity: 30.00</w:t>
      </w:r>
    </w:p>
    <w:p>
      <w:r>
        <w:t>--------------------</w:t>
      </w:r>
    </w:p>
    <w:p>
      <w:pPr>
        <w:pStyle w:val="Heading1"/>
      </w:pPr>
      <w:r>
        <w:t>TF 100G GINGER POWDER### [NODE IDENTITY]* **Network Role:** Active Node* **Macro-Habitat:** [[SPICES]]* **Origin Point:** [[TOP FOOD EA LTD]]### [UNIT ECONOMICS &amp;amp; VELOCITY]* **Average Retail Price:** 195.00 KES* **Gross Margin:** 0.00%* **Historical Revenue:** 0.00 KES* **Gross Profit:** 0.00 KES* **Sales Rank:** #11751* **Velocity (Average Daily Sales):** 0.08 units/day* **Total Quantity Moved:** 30.00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235.00margin: 0.00revenue: 0.00gross_profit: 0.00sales_rank: 11752velocity_ads: 0.0493total_quantity: 18.00</w:t>
      </w:r>
    </w:p>
    <w:p>
      <w:r>
        <w:t>--------------------</w:t>
      </w:r>
    </w:p>
    <w:p>
      <w:pPr>
        <w:pStyle w:val="Heading1"/>
      </w:pPr>
      <w:r>
        <w:t>TF 100G GINGER POWDER JAR### [NODE IDENTITY]* **Network Role:** Active Node* **Macro-Habitat:** [[SPICES]]* **Origin Point:** [[TOP FOOD EA LTD]]### [UNIT ECONOMICS &amp;amp; VELOCITY]* **Average Retail Price:** 235.00 KES* **Gross Margin:** 0.00%* **Historical Revenue:** 0.00 KES* **Gross Profit:** 0.00 KES* **Sales Rank:** #11752* **Velocity (Average Daily Sales):** 0.05 units/day* **Total Quantity Moved:** 18.00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180.00margin: 0.00revenue: 0.00gross_profit: 0.00sales_rank: 11750velocity_ads: 0.0384total_quantity: 14.00</w:t>
      </w:r>
    </w:p>
    <w:p>
      <w:r>
        <w:t>--------------------</w:t>
      </w:r>
    </w:p>
    <w:p>
      <w:pPr>
        <w:pStyle w:val="Heading1"/>
      </w:pPr>
      <w:r>
        <w:t>TF 100G GARLIC SALT### [NODE IDENTITY]* **Network Role:** Active Node* **Macro-Habitat:** [[SPICES]]* **Origin Point:** [[TOP FOOD EA LTD]]### [UNIT ECONOMICS &amp;amp; VELOCITY]* **Average Retail Price:** 180.00 KES* **Gross Margin:** 0.00%* **Historical Revenue:** 0.00 KES* **Gross Profit:** 0.00 KES* **Sales Rank:** #11750* **Velocity (Average Daily Sales):** 0.04 units/day* **Total Quantity Moved:** 14.00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11749velocity_ads: 0.0767total_quantity: 28.00</w:t>
      </w:r>
    </w:p>
    <w:p>
      <w:r>
        <w:t>--------------------</w:t>
      </w:r>
    </w:p>
    <w:p>
      <w:pPr>
        <w:pStyle w:val="Heading1"/>
      </w:pPr>
      <w:r>
        <w:t>TF 100G GARLIC POWDER JAR###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#11749* **Velocity (Average Daily Sales):** 0.08 units/day* **Total Quantity Moved:** 28.00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11748velocity_ads: 0.0274total_quantity: 10.00</w:t>
      </w:r>
    </w:p>
    <w:p>
      <w:r>
        <w:t>--------------------</w:t>
      </w:r>
    </w:p>
    <w:p>
      <w:pPr>
        <w:pStyle w:val="Heading1"/>
      </w:pPr>
      <w:r>
        <w:t>TF 100G GARLIC PILAU MASALA JAR###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#11748* **Velocity (Average Daily Sales):** 0.03 units/day* **Total Quantity Moved:** 10.00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225.00margin: 0.00revenue: 0.00gross_profit: 0.00sales_rank: 15035velocity_ads: 0.0870total_quantity: 16.00</w:t>
      </w:r>
    </w:p>
    <w:p>
      <w:r>
        <w:t>--------------------</w:t>
      </w:r>
    </w:p>
    <w:p>
      <w:pPr>
        <w:pStyle w:val="Heading1"/>
      </w:pPr>
      <w:r>
        <w:t>TF 100G GARAM MASALA### [NODE IDENTITY]* **Network Role:** Active Node* **Macro-Habitat:** [[SPICES]]* **Origin Point:** [[TOP FOOD EA LTD]]### [UNIT ECONOMICS &amp;amp; VELOCITY]* **Average Retail Price:** 225.00 KES* **Gross Margin:** 0.00%* **Historical Revenue:** 0.00 KES* **Gross Profit:** 0.00 KES* **Sales Rank:** #15035* **Velocity (Average Daily Sales):** 0.09 units/day* **Total Quantity Moved:** 16.00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250.00margin: 0.00revenue: 0.00gross_profit: 0.00sales_rank: 11747velocity_ads: 0.0493total_quantity: 18.00</w:t>
      </w:r>
    </w:p>
    <w:p>
      <w:r>
        <w:t>--------------------</w:t>
      </w:r>
    </w:p>
    <w:p>
      <w:pPr>
        <w:pStyle w:val="Heading1"/>
      </w:pPr>
      <w:r>
        <w:t>TF 100G GARAM MASALA JAR### [NODE IDENTITY]* **Network Role:** Active Node* **Macro-Habitat:** [[SPICES]]* **Origin Point:** [[TOP FOOD EA LTD]]### [UNIT ECONOMICS &amp;amp; VELOCITY]* **Average Retail Price:** 250.00 KES* **Gross Margin:** 0.00%* **Historical Revenue:** 0.00 KES* **Gross Profit:** 0.00 KES* **Sales Rank:** #11747* **Velocity (Average Daily Sales):** 0.05 units/day* **Total Quantity Moved:** 18.00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130.00margin: 0.00revenue: 0.00gross_profit: 0.00sales_rank: 11746velocity_ads: 0.0274total_quantity: 10.00</w:t>
      </w:r>
    </w:p>
    <w:p>
      <w:r>
        <w:t>--------------------</w:t>
      </w:r>
    </w:p>
    <w:p>
      <w:pPr>
        <w:pStyle w:val="Heading1"/>
      </w:pPr>
      <w:r>
        <w:t>TF 100G FISH MASALA JAR### [NODE IDENTITY]* **Network Role:** Active Node* **Macro-Habitat:** [[SPICES]]* **Origin Point:** [[TOP FOOD EA LTD]]### [UNIT ECONOMICS &amp;amp; VELOCITY]* **Average Retail Price:** 130.00 KES* **Gross Margin:** 0.00%* **Historical Revenue:** 0.00 KES* **Gross Profit:** 0.00 KES* **Sales Rank:** #11746* **Velocity (Average Daily Sales):** 0.03 units/day* **Total Quantity Moved:** 10.00 units### [THE PHYSICS OF THE SHELF]**The Halo Effect (11 Links):** *Items frequently bought alongside this SKU.*- [[TROP HEAT 45G TEA MASALA]]- [[TOP FOOD EA LTD]]- [[Retail Market]]- [[TROP HEAT  45GMS CUMINSEEDS GRND]]-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"TOP FOOD EA LTD"price: 225.00margin: 0.00revenue: 0.00gross_profit: 0.00sales_rank: 11728velocity_ads: 0.0274total_quantity: 10.00</w:t>
      </w:r>
    </w:p>
    <w:p>
      <w:r>
        <w:t>--------------------</w:t>
      </w:r>
    </w:p>
    <w:p>
      <w:pPr>
        <w:pStyle w:val="Heading1"/>
      </w:pPr>
      <w:r>
        <w:t>TF 100G CHILLI LEMON SEASONING### [NODE IDENTITY]* **Network Role:** Active Node* **Macro-Habitat:** [[SPICES]]* **Origin Point:** [[TOP FOOD EA LTD]]### [UNIT ECONOMICS &amp;amp; VELOCITY]* **Average Retail Price:** 225.00 KES* **Gross Margin:** 0.00%* **Historical Revenue:** 0.00 KES* **Gross Profit:** 0.00 KES* **Sales Rank:** #11728* **Velocity (Average Daily Sales):** 0.03 units/day* **Total Quantity Moved:** 10.00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11727velocity_ads: 0.0274total_quantity: 10.00</w:t>
      </w:r>
    </w:p>
    <w:p>
      <w:r>
        <w:t>--------------------</w:t>
      </w:r>
    </w:p>
    <w:p>
      <w:pPr>
        <w:pStyle w:val="Heading1"/>
      </w:pPr>
      <w:r>
        <w:t>TF 100G CHILLI GARLIC SEASONING###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#11727* **Velocity (Average Daily Sales):** 0.03 units/day* **Total Quantity Moved:** 10.00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185.00margin: 0.00revenue: 0.00gross_profit: 0.00sales_rank: 11726velocity_ads: 0.0712total_quantity: 26.00</w:t>
      </w:r>
    </w:p>
    <w:p>
      <w:r>
        <w:t>--------------------</w:t>
      </w:r>
    </w:p>
    <w:p>
      <w:pPr>
        <w:pStyle w:val="Heading1"/>
      </w:pPr>
      <w:r>
        <w:t>TF 100G CHILLI FLAKES JAR### [NODE IDENTITY]* **Network Role:** Active Node* **Macro-Habitat:** [[SPICES]]* **Origin Point:** [[TOP FOOD EA LTD]]### [UNIT ECONOMICS &amp;amp; VELOCITY]* **Average Retail Price:** 185.00 KES* **Gross Margin:** 0.00%* **Historical Revenue:** 0.00 KES* **Gross Profit:** 0.00 KES* **Sales Rank:** #11726* **Velocity (Average Daily Sales):** 0.07 units/day* **Total Quantity Moved:** 26.00 units### [THE PHYSICS OF THE SHELF]**The Halo Effect (11 Links):** *Items frequently bought alongside this SKU.*- [[TROP HEAT 100G TURMERIC GRND JAR]]- [[TOP FOOD EA LTD]]- [[TROP HEAT 100G CINNAMON GRND]]- [[Retail Market]]- [[TROP HEAT 45GMS BLACK PEPPER GRND]]- [[ROYCO 200G BEEF ORG MCHUZI MIX TUB]]-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110.00margin: 0.00revenue: 0.00gross_profit: 0.00sales_rank: 13655velocity_ads: 0.1630total_quantity: 30.00</w:t>
      </w:r>
    </w:p>
    <w:p>
      <w:r>
        <w:t>--------------------</w:t>
      </w:r>
    </w:p>
    <w:p>
      <w:pPr>
        <w:pStyle w:val="Heading1"/>
      </w:pPr>
      <w:r>
        <w:t>TF 100G CHICKEN MASALA### [NODE IDENTITY]* **Network Role:** Active Node* **Macro-Habitat:** [[SPICES]]* **Origin Point:** [[TOP FOOD EA LTD]]### [UNIT ECONOMICS &amp;amp; VELOCITY]* **Average Retail Price:** 110.00 KES* **Gross Margin:** 0.00%* **Historical Revenue:** 0.00 KES* **Gross Profit:** 0.00 KES* **Sales Rank:** #13655* **Velocity (Average Daily Sales):** 0.16 units/day* **Total Quantity Moved:** 30.00 units### [THE PHYSICS OF THE SHELF]**The Halo Effect (11 Links):** *Items frequently bought alongside this SKU.*- [[ROYCO 170G BEEF MCHUZI MIX SATCHET REFILL]]- [[TOP FOOD EA LTD]]- [[Retail Market]]- [[TROP HEAT  45GMS CUMINSEEDS GRND]]- [[TROP HEAT 20G MIXED HERBS JAR]]- [[TROP HEAT 45GMS  PAPRIKA JAR]]- [[TROP HEAT 45GMS GARLIC POWDER]]- [[SPICES]]**Cannibalization (5 Substitutions):** *Direct shelf competitors fighting for the same basket.*- [[ROYCO 170G BEEF MCHUZI MIX SATCHET REFILL]]- [[TROP HEAT  45GMS CUMINSEEDS GRND]]- [[TROP HEAT 20G MIXED HERBS JAR]]- [[TROP HEAT 45GMS  PAPRIKA JAR]]- [[TROP HEAT 45GMS GARLIC POWDER]]</w:t>
      </w:r>
    </w:p>
    <w:p>
      <w:r>
        <w:t>--------------------</w:t>
      </w:r>
    </w:p>
    <w:p>
      <w:r>
        <w:t>type: SKUdepartment: "SPICES"supplier: "TOP FOOD EA LTD"price: 330.00margin: 0.00revenue: 0.00gross_profit: 0.00sales_rank: 11720velocity_ads: 0.1260total_quantity: 46.00</w:t>
      </w:r>
    </w:p>
    <w:p>
      <w:r>
        <w:t>--------------------</w:t>
      </w:r>
    </w:p>
    <w:p>
      <w:pPr>
        <w:pStyle w:val="Heading1"/>
      </w:pPr>
      <w:r>
        <w:t>TF 100G BLACK PEPPER POWDER JAR### [NODE IDENTITY]* **Network Role:** Active Node* **Macro-Habitat:** [[SPICES]]* **Origin Point:** [[TOP FOOD EA LTD]]### [UNIT ECONOMICS &amp;amp; VELOCITY]* **Average Retail Price:** 330.00 KES* **Gross Margin:** 0.00%* **Historical Revenue:** 0.00 KES* **Gross Profit:** 0.00 KES* **Sales Rank:** #11720* **Velocity (Average Daily Sales):** 0.13 units/day* **Total Quantity Moved:** 46.00 units### [THE PHYSICS OF THE SHELF]**The Halo Effect (11 Links):** *Items frequently bought alongside this SKU.*- [[TROP HEAT 100G TEA MASALA]]- [[ROYCO 500G BEEF ORG MCHUZI MIX]]- [[TOP FOOD EA LTD]]- [[Retail Market]]- [[TROP HEAT 100G PILAU MASALA GRND]]- [[TROP HEAT 100G B-PEPPER GRND]]- [[TROP HEAT 100G B-PEPPER GRINDER]]- [[SPICES]]**Cannibalization (5 Substitutions):** *Direct shelf competitors fighting for the same basket.*- [[TROP HEAT 100G TEA MASALA]]- [[ROYCO 500G BEEF ORG MCHUZI MIX]]- [[TROP HEAT 100G PILAU MASALA GRND]]- [[TROP HEAT 100G B-PEPPER GRND]]- [[TROP HEAT 100G B-PEPPER GRINDER]]</w:t>
      </w:r>
    </w:p>
    <w:p>
      <w:r>
        <w:t>--------------------</w:t>
      </w:r>
    </w:p>
    <w:p>
      <w:r>
        <w:t>type: SKUdepartment: "SPICES"supplier: "TOP FOOD EA LTD"price: 130.00margin: 0.00revenue: 0.00gross_profit: 0.00sales_rank: 11725velocity_ads: 0.0712total_quantity: 26.00</w:t>
      </w:r>
    </w:p>
    <w:p>
      <w:r>
        <w:t>--------------------</w:t>
      </w:r>
    </w:p>
    <w:p>
      <w:pPr>
        <w:pStyle w:val="Heading1"/>
      </w:pPr>
      <w:r>
        <w:t>TF 100G CHICKEN MASALA JAR### [NODE IDENTITY]* **Network Role:** Active Node* **Macro-Habitat:** [[SPICES]]* **Origin Point:** [[TOP FOOD EA LTD]]### [UNIT ECONOMICS &amp;amp; VELOCITY]* **Average Retail Price:** 130.00 KES* **Gross Margin:** 0.00%* **Historical Revenue:** 0.00 KES* **Gross Profit:** 0.00 KES* **Sales Rank:** #11725* **Velocity (Average Daily Sales):** 0.07 units/day* **Total Quantity Moved:** 26.00 units### [THE PHYSICS OF THE SHELF]**The Halo Effect (11 Links):** *Items frequently bought alongside this SKU.*- [[TROP HEAT 45G TEA MASALA]]- [[TOP FOOD EA LTD]]- [[Retail Market]]- [[TROP HEAT  45GMS CUMINSEEDS GRND]]-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"TOP FOOD EA LTD"price: 185.00margin: 0.00revenue: 0.00gross_profit: 0.00sales_rank: 11724velocity_ads: 0.0658total_quantity: 24.00</w:t>
      </w:r>
    </w:p>
    <w:p>
      <w:r>
        <w:t>--------------------</w:t>
      </w:r>
    </w:p>
    <w:p>
      <w:pPr>
        <w:pStyle w:val="Heading1"/>
      </w:pPr>
      <w:r>
        <w:t>TF 100G CAYENNE PEPPER JAR### [NODE IDENTITY]* **Network Role:** Active Node* **Macro-Habitat:** [[SPICES]]* **Origin Point:** [[TOP FOOD EA LTD]]### [UNIT ECONOMICS &amp;amp; VELOCITY]* **Average Retail Price:** 185.00 KES* **Gross Margin:** 0.00%* **Historical Revenue:** 0.00 KES* **Gross Profit:** 0.00 KES* **Sales Rank:** #11724* **Velocity (Average Daily Sales):** 0.07 units/day* **Total Quantity Moved:** 24.00 units### [THE PHYSICS OF THE SHELF]**The Halo Effect (11 Links):** *Items frequently bought alongside this SKU.*- [[TROP HEAT 100G TURMERIC GRND JAR]]- [[TOP FOOD EA LTD]]- [[TROP HEAT 100G CINNAMON GRND]]- [[Retail Market]]- [[TROP HEAT 45GMS BLACK PEPPER GRND]]- [[ROYCO 200G BEEF ORG MCHUZI MIX TUB]]-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540.00margin: 0.00revenue: 0.00gross_profit: 0.00sales_rank: 11723velocity_ads: 0.0274total_quantity: 10.00</w:t>
      </w:r>
    </w:p>
    <w:p>
      <w:r>
        <w:t>--------------------</w:t>
      </w:r>
    </w:p>
    <w:p>
      <w:pPr>
        <w:pStyle w:val="Heading1"/>
      </w:pPr>
      <w:r>
        <w:t>TF 100G CARDAMON POWDER JAR### [NODE IDENTITY]* **Network Role:** Active Node* **Macro-Habitat:** [[SPICES]]* **Origin Point:** [[TOP FOOD EA LTD]]### [UNIT ECONOMICS &amp;amp; VELOCITY]* **Average Retail Price:** 540.00 KES* **Gross Margin:** 0.00%* **Historical Revenue:** 0.00 KES* **Gross Profit:** 0.00 KES* **Sales Rank:** #11723* **Velocity (Average Daily Sales):** 0.03 units/day* **Total Quantity Moved:** 10.00 units### [THE PHYSICS OF THE SHELF]**The Halo Effect (11 Links):** *Items frequently bought alongside this SKU.*- [[TROP HEAT 100G CARDAMOMS GRND]]- [[TROP HEAT 50G CLOVES GRND JAR]]- [[TROP HEAT 100G CLOVES GRND JAR]]- [[TOP FOOD EA LTD]]- [[Retail Market]]- [[TF 100G STAR ANISE SEEDS BADIYAN]]- [[VIRANI 500G CURRY POWDER]]- [[SPICES]]**Cannibalization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"TOP FOOD EA LTD"price: 570.00margin: 0.00revenue: 0.00gross_profit: 0.00sales_rank: 13716velocity_ads: 0.1522total_quantity: 28.00</w:t>
      </w:r>
    </w:p>
    <w:p>
      <w:r>
        <w:t>--------------------</w:t>
      </w:r>
    </w:p>
    <w:p>
      <w:pPr>
        <w:pStyle w:val="Heading1"/>
      </w:pPr>
      <w:r>
        <w:t>TF 100G CARDAMOM PODS POUCH### [NODE IDENTITY]* **Network Role:** Active Node* **Macro-Habitat:** [[SPICES]]* **Origin Point:** [[TOP FOOD EA LTD]]### [UNIT ECONOMICS &amp;amp; VELOCITY]* **Average Retail Price:** 570.00 KES* **Gross Margin:** 0.00%* **Historical Revenue:** 0.00 KES* **Gross Profit:** 0.00 KES* **Sales Rank:** #13716* **Velocity (Average Daily Sales):** 0.15 units/day* **Total Quantity Moved:** 28.00 units### [THE PHYSICS OF THE SHELF]**The Halo Effect (11 Links):** *Items frequently bought alongside this SKU.*- [[TROP HEAT 100G CARDAMOMS GRND]]- [[TROP HEAT 50G CLOVES GRND JAR]]- [[TROP HEAT 100G CLOVES GRND JAR]]- [[TOP FOOD EA LTD]]- [[Retail Market]]- [[TF 100G STAR ANISE SEEDS BADIYAN]]- [[VIRANI 500G CURRY POWDER]]- [[SPICES]]**Cannibalization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"TOP FOOD EA LTD"price: 295.00margin: 0.00revenue: 0.00gross_profit: 0.00sales_rank: 11722velocity_ads: 0.0493total_quantity: 18.00</w:t>
      </w:r>
    </w:p>
    <w:p>
      <w:r>
        <w:t>--------------------</w:t>
      </w:r>
    </w:p>
    <w:p>
      <w:pPr>
        <w:pStyle w:val="Heading1"/>
      </w:pPr>
      <w:r>
        <w:t>TF 100G CAJUN SPICE BLEND### [NODE IDENTITY]* **Network Role:** Active Node* **Macro-Habitat:** [[SPICES]]* **Origin Point:** [[TOP FOOD EA LTD]]### [UNIT ECONOMICS &amp;amp; VELOCITY]* **Average Retail Price:** 295.00 KES* **Gross Margin:** 0.00%* **Historical Revenue:** 0.00 KES* **Gross Profit:** 0.00 KES* **Sales Rank:** #11722* **Velocity (Average Daily Sales):** 0.05 units/day* **Total Quantity Moved:** 18.00 units### [THE PHYSICS OF THE SHELF]**The Halo Effect (11 Links):** *Items frequently bought alongside this SKU.*- [[TROP HEAT 100G GARLIC POWDER]]- [[TROP HEAT 100G TEA MASALA]]-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435.00margin: 0.00revenue: 0.00gross_profit: 0.00sales_rank: 11721velocity_ads: 0.0548total_quantity: 20.00</w:t>
      </w:r>
    </w:p>
    <w:p>
      <w:r>
        <w:t>--------------------</w:t>
      </w:r>
    </w:p>
    <w:p>
      <w:pPr>
        <w:pStyle w:val="Heading1"/>
      </w:pPr>
      <w:r>
        <w:t>TF 100G BLACK PEPPER WHOLE JAR### [NODE IDENTITY]* **Network Role:** Active Node* **Macro-Habitat:** [[SPICES]]* **Origin Point:** [[TOP FOOD EA LTD]]### [UNIT ECONOMICS &amp;amp; VELOCITY]* **Average Retail Price:** 435.00 KES* **Gross Margin:** 0.00%* **Historical Revenue:** 0.00 KES* **Gross Profit:** 0.00 KES* **Sales Rank:** #11721* **Velocity (Average Daily Sales):** 0.05 units/day* **Total Quantity Moved:** 20.00 units### [THE PHYSICS OF THE SHELF]**The Halo Effect (11 Links):** *Items frequently bought alongside this SKU.*- [[TROP HEAT 100G CARDAMOMS GRND]]- [[TOP FOOD EA LTD]]- [[GOLDEN VALLEY 720G (FINE)GHERKINS WHOLE IN VINEGAR]]- [[Retail Market]]- [[TROP HEAT 100G B-PEPPER GRND]]- [[TF 250G SPANISH PAPRIKA]]- [[TF 40G BLACK PEPPER WITH GRINDER]]- [[SPICES]]**Cannibalization (5 Substitutions):** *Direct shelf competitors fighting for the same basket.*- [[TROP HEAT 100G CARDAMOMS GRND]]- [[GOLDEN VALLEY 720G (FINE)GHERKINS WHOLE IN VINEGAR]]-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"TOP FOOD EA LTD"price: 325.00margin: 0.00revenue: 0.00gross_profit: 0.00sales_rank: 16718velocity_ads: 0.0055total_quantity: 2.00</w:t>
      </w:r>
    </w:p>
    <w:p>
      <w:r>
        <w:t>--------------------</w:t>
      </w:r>
    </w:p>
    <w:p>
      <w:pPr>
        <w:pStyle w:val="Heading1"/>
      </w:pPr>
      <w:r>
        <w:t>TF 100G BLACK PEPPER POWDER### [NODE IDENTITY]* **Network Role:** Active Node* **Macro-Habitat:** [[SPICES]]* **Origin Point:** [[TOP FOOD EA LTD]]### [UNIT ECONOMICS &amp;amp; VELOCITY]* **Average Retail Price:** 325.00 KES* **Gross Margin:** 0.00%* **Historical Revenue:** 0.00 KES* **Gross Profit:** 0.00 KES* **Sales Rank:** #16718* **Velocity (Average Daily Sales):** 0.01 units/day* **Total Quantity Moved:** 2.00 units### [THE PHYSICS OF THE SHELF]**The Halo Effect (11 Links):** *Items frequently bought alongside this SKU.*- [[TROP HEAT 100G TEA MASALA]]- [[TOP FOOD EA LTD]]- [[Retail Market]]- [[TROP HEAT 100G PILAU MASALA GRND]]- [[TROP HEAT 100G B-PEPPER GRND]]- [[TROP HEAT 100G CUMINSEEDS GRND]]- [[TROP HEAT 100G B-PEPPER GRINDER]]- [[SPICES]]**Cannibalization (5 Substitutions):** *Direct shelf competitors fighting for the same basket.*- [[TROP HEAT 100G TEA MASALA]]- [[TROP HEAT 100G PILAU MASALA GRND]]- [[TROP HEAT 100G B-PEPPER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180.00margin: 0.00revenue: 0.00gross_profit: 0.00sales_rank: 11719velocity_ads: 0.0329total_quantity: 12.00</w:t>
      </w:r>
    </w:p>
    <w:p>
      <w:r>
        <w:t>--------------------</w:t>
      </w:r>
    </w:p>
    <w:p>
      <w:pPr>
        <w:pStyle w:val="Heading1"/>
      </w:pPr>
      <w:r>
        <w:t>TF 100G BIRYANI MASALA JAR### [NODE IDENTITY]* **Network Role:** Active Node* **Macro-Habitat:** [[SPICES]]* **Origin Point:** [[TOP FOOD EA LTD]]### [UNIT ECONOMICS &amp;amp; VELOCITY]* **Average Retail Price:** 180.00 KES* **Gross Margin:** 0.00%* **Historical Revenue:** 0.00 KES* **Gross Profit:** 0.00 KES* **Sales Rank:** #11719* **Velocity (Average Daily Sales):** 0.03 units/day* **Total Quantity Moved:** 12.00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130.00margin: 0.00revenue: 0.00gross_profit: 0.00sales_rank: 16717velocity_ads: 0.0164total_quantity: 6.00</w:t>
      </w:r>
    </w:p>
    <w:p>
      <w:r>
        <w:t>--------------------</w:t>
      </w:r>
    </w:p>
    <w:p>
      <w:pPr>
        <w:pStyle w:val="Heading1"/>
      </w:pPr>
      <w:r>
        <w:t>TF 100G BEEF MASALA JAR### [NODE IDENTITY]* **Network Role:** Active Node* **Macro-Habitat:** [[SPICES]]* **Origin Point:** [[TOP FOOD EA LTD]]### [UNIT ECONOMICS &amp;amp; VELOCITY]* **Average Retail Price:** 130.00 KES* **Gross Margin:** 0.00%* **Historical Revenue:** 0.00 KES* **Gross Profit:** 0.00 KES* **Sales Rank:** #16717* **Velocity (Average Daily Sales):** 0.02 units/day* **Total Quantity Moved:** 6.00 units### [THE PHYSICS OF THE SHELF]**The Halo Effect (11 Links):** *Items frequently bought alongside this SKU.*- [[TROP HEAT 45G TEA MASALA]]- [[TOP FOOD EA LTD]]- [[Retail Market]]- [[TROP HEAT  45GMS CUMINSEEDS GRND]]-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"TOP FOOD EA LTD"price: 295.00margin: 0.00revenue: 0.00gross_profit: 0.00sales_rank: 11718velocity_ads: 0.0603total_quantity: 22.00</w:t>
      </w:r>
    </w:p>
    <w:p>
      <w:r>
        <w:t>--------------------</w:t>
      </w:r>
    </w:p>
    <w:p>
      <w:pPr>
        <w:pStyle w:val="Heading1"/>
      </w:pPr>
      <w:r>
        <w:t>TF 100G AMERICAN BARBEQUE RUB JAR### [NODE IDENTITY]* **Network Role:** Active Node* **Macro-Habitat:** [[SPICES]]* **Origin Point:** [[TOP FOOD EA LTD]]### [UNIT ECONOMICS &amp;amp; VELOCITY]* **Average Retail Price:** 295.00 KES* **Gross Margin:** 0.00%* **Historical Revenue:** 0.00 KES* **Gross Profit:** 0.00 KES* **Sales Rank:** #11718* **Velocity (Average Daily Sales):** 0.06 units/day* **Total Quantity Moved:** 22.00 units### [THE PHYSICS OF THE SHELF]**The Halo Effect (11 Links):** *Items frequently bought alongside this SKU.*- [[TROP HEAT 100G GARLIC POWDER]]- [[TROP HEAT 100G TEA MASALA]]-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110.00margin: 0.00revenue: 0.00gross_profit: 0.00sales_rank: 11717velocity_ads: 0.0164total_quantity: 6.00</w:t>
      </w:r>
    </w:p>
    <w:p>
      <w:r>
        <w:t>--------------------</w:t>
      </w:r>
    </w:p>
    <w:p>
      <w:pPr>
        <w:pStyle w:val="Heading1"/>
      </w:pPr>
      <w:r>
        <w:t>TF 100G 100G CITRIC ACID### [NODE IDENTITY]* **Network Role:** Active Node* **Macro-Habitat:** [[SPICES]]* **Origin Point:** [[TOP FOOD EA LTD]]### [UNIT ECONOMICS &amp;amp; VELOCITY]* **Average Retail Price:** 110.00 KES* **Gross Margin:** 0.00%* **Historical Revenue:** 0.00 KES* **Gross Profit:** 0.00 KES* **Sales Rank:** #11717* **Velocity (Average Daily Sales):** 0.02 units/day* **Total Quantity Moved:** 6.00 units### [THE PHYSICS OF THE SHELF]**The Halo Effect (11 Links):** *Items frequently bought alongside this SKU.*- [[ROYCO 170G BEEF MCHUZI MIX SATCHET REFILL]]- [[TOP FOOD EA LTD]]- [[Retail Market]]- [[TROP HEAT  45GMS CUMINSEEDS GRND]]- [[TROP HEAT 20G MIXED HERBS JAR]]- [[TROP HEAT 45GMS  PAPRIKA JAR]]- [[TROP HEAT 45GMS GARLIC POWDER]]- [[SPICES]]**Cannibalization (5 Substitutions):** *Direct shelf competitors fighting for the same basket.*- [[ROYCO 170G BEEF MCHUZI MIX SATCHET REFILL]]- [[TROP HEAT  45GMS CUMINSEEDS GRND]]- [[TROP HEAT 20G MIXED HERBS JAR]]- [[TROP HEAT 45GMS  PAPRIKA JAR]]- [[TROP HEAT 45GMS GARLIC POWDER]]</w:t>
      </w:r>
    </w:p>
    <w:p>
      <w:r>
        <w:t>--------------------</w:t>
      </w:r>
    </w:p>
    <w:p>
      <w:r>
        <w:t>type: SKUdepartment: "SPICES"supplier: "TOP FOOD EA LTD"price: 275.00margin: 0.00revenue: 0.00gross_profit: 0.00sales_rank: 11760velocity_ads: 0.0274total_quantity: 10.00</w:t>
      </w:r>
    </w:p>
    <w:p>
      <w:r>
        <w:t>--------------------</w:t>
      </w:r>
    </w:p>
    <w:p>
      <w:pPr>
        <w:pStyle w:val="Heading1"/>
      </w:pPr>
      <w:r>
        <w:t>TF 100G MUSTARD HERB SEASONING### [NODE IDENTITY]* **Network Role:** Active Node* **Macro-Habitat:** [[SPICES]]* **Origin Point:** [[TOP FOOD EA LTD]]### [UNIT ECONOMICS &amp;amp; VELOCITY]* **Average Retail Price:** 275.00 KES* **Gross Margin:** 0.00%* **Historical Revenue:** 0.00 KES* **Gross Profit:** 0.00 KES* **Sales Rank:** #11760* **Velocity (Average Daily Sales):** 0.03 units/day* **Total Quantity Moved:** 10.00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165.00margin: 0.00revenue: 0.00gross_profit: 0.00sales_rank: 11761velocity_ads: 0.0110total_quantity: 4.00</w:t>
      </w:r>
    </w:p>
    <w:p>
      <w:r>
        <w:t>--------------------</w:t>
      </w:r>
    </w:p>
    <w:p>
      <w:pPr>
        <w:pStyle w:val="Heading1"/>
      </w:pPr>
      <w:r>
        <w:t>TF 100G MUSTARD POWDER### [NODE IDENTITY]* **Network Role:** Active Node* **Macro-Habitat:** [[SPICES]]* **Origin Point:** [[TOP FOOD EA LTD]]### [UNIT ECONOMICS &amp;amp; VELOCITY]* **Average Retail Price:** 165.00 KES* **Gross Margin:** 0.00%* **Historical Revenue:** 0.00 KES* **Gross Profit:** 0.00 KES* **Sales Rank:** #11761* **Velocity (Average Daily Sales):** 0.01 units/day* **Total Quantity Moved:** 4.00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400.00margin: 0.00revenue: 0.00gross_profit: 0.00sales_rank: 11820velocity_ads: 0.0384total_quantity: 14.00</w:t>
      </w:r>
    </w:p>
    <w:p>
      <w:r>
        <w:t>--------------------</w:t>
      </w:r>
    </w:p>
    <w:p>
      <w:pPr>
        <w:pStyle w:val="Heading1"/>
      </w:pPr>
      <w:r>
        <w:t>TF 80G CARDAMOM PODS JAR### [NODE IDENTITY]* **Network Role:** Active Node* **Macro-Habitat:** [[SPICES]]* **Origin Point:** [[TOP FOOD EA LTD]]### [UNIT ECONOMICS &amp;amp; VELOCITY]* **Average Retail Price:** 400.00 KES* **Gross Margin:** 0.00%* **Historical Revenue:** 0.00 KES* **Gross Profit:** 0.00 KES* **Sales Rank:** #11820* **Velocity (Average Daily Sales):** 0.04 units/day* **Total Quantity Moved:** 14.00 units### [THE PHYSICS OF THE SHELF]**The Halo Effect (11 Links):** *Items frequently bought alongside this SKU.*- [[ROYCO 500G BEEF ORG MCHUZI MIX]]- [[TOP FOOD EA LTD]]- [[Retail Market]]- [[TROP HEAT 100G B-PEPPER GRND]]- [[TF 250G SPANISH PAPRIKA]]- [[N-OWN 100G BLACK PEPPER GROUND JAR]]- [[TF 40G BLACK PEPPER WITH GRINDER]]- [[SPICES]]**Cannibalization (5 Substitutions):** *Direct shelf competitors fighting for the same basket.*- [[ROYCO 500G BEEF ORG MCHUZI MIX]]- [[TROP HEAT 100G B-PEPPER GRND]]-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"TOP FOOD EA LTD"price: 150.00margin: 0.00revenue: 0.00gross_profit: 0.00sales_rank: 11801velocity_ads: 0.0548total_quantity: 20.00</w:t>
      </w:r>
    </w:p>
    <w:p>
      <w:r>
        <w:t>--------------------</w:t>
      </w:r>
    </w:p>
    <w:p>
      <w:pPr>
        <w:pStyle w:val="Heading1"/>
      </w:pPr>
      <w:r>
        <w:t>TF 50G ITALIAN SPICE BLEND JAR###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#11801* **Velocity (Average Daily Sales):** 0.05 units/day* **Total Quantity Moved:** 20.00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145.00margin: 0.00revenue: 0.00gross_profit: 0.00sales_rank: 16722velocity_ads: 0.0055total_quantity: 2.00</w:t>
      </w:r>
    </w:p>
    <w:p>
      <w:r>
        <w:t>--------------------</w:t>
      </w:r>
    </w:p>
    <w:p>
      <w:pPr>
        <w:pStyle w:val="Heading1"/>
      </w:pPr>
      <w:r>
        <w:t>TF 50G CURRY POWDER### [NODE IDENTITY]* **Network Role:** Active Node* **Macro-Habitat:** [[SPICES]]* **Origin Point:** [[TOP FOOD EA LTD]]### [UNIT ECONOMICS &amp;amp; VELOCITY]* **Average Retail Price:** 145.00 KES* **Gross Margin:** 0.00%* **Historical Revenue:** 0.00 KES* **Gross Profit:** 0.00 KES* **Sales Rank:** #16722* **Velocity (Average Daily Sales):** 0.01 units/day* **Total Quantity Moved:** 2.00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110.00margin: 0.00revenue: 0.00gross_profit: 0.00sales_rank: 11799velocity_ads: 0.0438total_quantity: 16.00</w:t>
      </w:r>
    </w:p>
    <w:p>
      <w:r>
        <w:t>--------------------</w:t>
      </w:r>
    </w:p>
    <w:p>
      <w:pPr>
        <w:pStyle w:val="Heading1"/>
      </w:pPr>
      <w:r>
        <w:t>TF 50G CHILLI SPICE SEASONING JAR### [NODE IDENTITY]* **Network Role:** Active Node* **Macro-Habitat:** [[SPICES]]* **Origin Point:** [[TOP FOOD EA LTD]]### [UNIT ECONOMICS &amp;amp; VELOCITY]* **Average Retail Price:** 110.00 KES* **Gross Margin:** 0.00%* **Historical Revenue:** 0.00 KES* **Gross Profit:** 0.00 KES* **Sales Rank:** #11799* **Velocity (Average Daily Sales):** 0.04 units/day* **Total Quantity Moved:** 16.00 units### [THE PHYSICS OF THE SHELF]**The Halo Effect (11 Links):** *Items frequently bought alongside this SKU.*- [[ROYCO 170G BEEF MCHUZI MIX SATCHET REFILL]]- [[TOP FOOD EA LTD]]- [[Retail Market]]- [[TROP HEAT  45GMS CUMINSEEDS GRND]]- [[TROP HEAT 20G MIXED HERBS JAR]]- [[TROP HEAT 45GMS  PAPRIKA JAR]]- [[TROP HEAT 45GMS GARLIC POWDER]]- [[SPICES]]**Cannibalization (5 Substitutions):** *Direct shelf competitors fighting for the same basket.*- [[ROYCO 170G BEEF MCHUZI MIX SATCHET REFILL]]- [[TROP HEAT  45GMS CUMINSEEDS GRND]]- [[TROP HEAT 20G MIXED HERBS JAR]]- [[TROP HEAT 45GMS  PAPRIKA JAR]]- [[TROP HEAT 45GMS GARLIC POWDER]]</w:t>
      </w:r>
    </w:p>
    <w:p>
      <w:r>
        <w:t>--------------------</w:t>
      </w:r>
    </w:p>
    <w:p>
      <w:r>
        <w:t>type: SKUdepartment: "SPICES"supplier: "TOP FOOD EA LTD"price: 295.00margin: 0.00revenue: 0.00gross_profit: 0.00sales_rank: 11798velocity_ads: 0.1041total_quantity: 38.00</w:t>
      </w:r>
    </w:p>
    <w:p>
      <w:r>
        <w:t>--------------------</w:t>
      </w:r>
    </w:p>
    <w:p>
      <w:pPr>
        <w:pStyle w:val="Heading1"/>
      </w:pPr>
      <w:r>
        <w:t>TF 50G CARDAMOM PODS POUCH### [NODE IDENTITY]* **Network Role:** Active Node* **Macro-Habitat:** [[SPICES]]* **Origin Point:** [[TOP FOOD EA LTD]]### [UNIT ECONOMICS &amp;amp; VELOCITY]* **Average Retail Price:** 295.00 KES* **Gross Margin:** 0.00%* **Historical Revenue:** 0.00 KES* **Gross Profit:** 0.00 KES* **Sales Rank:** #11798* **Velocity (Average Daily Sales):** 0.10 units/day* **Total Quantity Moved:** 38.00 units### [THE PHYSICS OF THE SHELF]**The Halo Effect (11 Links):** *Items frequently bought alongside this SKU.*- [[TROP HEAT 100G GARLIC POWDER]]- [[TROP HEAT 100G TEA MASALA]]-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150.00margin: 0.00revenue: 0.00gross_profit: 0.00sales_rank: 11797velocity_ads: 0.0986total_quantity: 36.00</w:t>
      </w:r>
    </w:p>
    <w:p>
      <w:r>
        <w:t>--------------------</w:t>
      </w:r>
    </w:p>
    <w:p>
      <w:pPr>
        <w:pStyle w:val="Heading1"/>
      </w:pPr>
      <w:r>
        <w:t>TF 50G CAJUN SPICE BLEND JAR###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#11797* **Velocity (Average Daily Sales):** 0.10 units/day* **Total Quantity Moved:** 36.00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11796velocity_ads: 0.0274total_quantity: 10.00</w:t>
      </w:r>
    </w:p>
    <w:p>
      <w:r>
        <w:t>--------------------</w:t>
      </w:r>
    </w:p>
    <w:p>
      <w:pPr>
        <w:pStyle w:val="Heading1"/>
      </w:pPr>
      <w:r>
        <w:t>TF 50G BASIL JAR###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#11796* **Velocity (Average Daily Sales):** 0.03 units/day* **Total Quantity Moved:** 10.00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100.00margin: 0.00revenue: 0.00gross_profit: 0.00sales_rank: 11795velocity_ads: 0.0329total_quantity: 12.00</w:t>
      </w:r>
    </w:p>
    <w:p>
      <w:r>
        <w:t>--------------------</w:t>
      </w:r>
    </w:p>
    <w:p>
      <w:pPr>
        <w:pStyle w:val="Heading1"/>
      </w:pPr>
      <w:r>
        <w:t>TF 50G BARBEQUE SEASONING MIX JAR### [NODE IDENTITY]* **Network Role:** Active Node* **Macro-Habitat:** [[SPICES]]* **Origin Point:** [[TOP FOOD EA LTD]]### [UNIT ECONOMICS &amp;amp; VELOCITY]* **Average Retail Price:** 100.00 KES* **Gross Margin:** 0.00%* **Historical Revenue:** 0.00 KES* **Gross Profit:** 0.00 KES* **Sales Rank:** #11795* **Velocity (Average Daily Sales):** 0.03 units/day* **Total Quantity Moved:** 12.00 units### [THE PHYSICS OF THE SHELF]**The Halo Effect (11 Links):** *Items frequently bought alongside this SKU.*- [[ROYCO 170G BEEF MCHUZI MIX SATCHET REFILL]]- [[TOP FOOD EA LTD]]- [[Retail Market]]- [[TROP HEAT 20G OREGANO RUBBED]]- [[TROP HEAT 20G MIXED HERBS JAR]]- [[TROP HEAT 45GMS  PAPRIKA JAR]]- [[TROP HEAT 45G GINGER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 GINGER GRND]]</w:t>
      </w:r>
    </w:p>
    <w:p>
      <w:r>
        <w:t>--------------------</w:t>
      </w:r>
    </w:p>
    <w:p>
      <w:r>
        <w:t>type: SKUdepartment: "SPICES"supplier: "TOP FOOD EA LTD"price: 150.00margin: 0.00revenue: 0.00gross_profit: 0.00sales_rank: 11794velocity_ads: 0.0493total_quantity: 18.00</w:t>
      </w:r>
    </w:p>
    <w:p>
      <w:r>
        <w:t>--------------------</w:t>
      </w:r>
    </w:p>
    <w:p>
      <w:pPr>
        <w:pStyle w:val="Heading1"/>
      </w:pPr>
      <w:r>
        <w:t>TF 50G AMERICAN BARBEQUE RUB JAR###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#11794* **Velocity (Average Daily Sales):** 0.05 units/day* **Total Quantity Moved:** 18.00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360.00margin: 0.00revenue: 0.00gross_profit: 0.00sales_rank: 11793velocity_ads: 0.2356total_quantity: 86.00</w:t>
      </w:r>
    </w:p>
    <w:p>
      <w:r>
        <w:t>--------------------</w:t>
      </w:r>
    </w:p>
    <w:p>
      <w:pPr>
        <w:pStyle w:val="Heading1"/>
      </w:pPr>
      <w:r>
        <w:t>TF 40G BLACK PEPPER WITH GRINDER### [NODE IDENTITY]* **Network Role:** Active Node* **Macro-Habitat:** [[SPICES]]* **Origin Point:** [[TOP FOOD EA LTD]]### [UNIT ECONOMICS &amp;amp; VELOCITY]* **Average Retail Price:** 360.00 KES* **Gross Margin:** 0.00%* **Historical Revenue:** 0.00 KES* **Gross Profit:** 0.00 KES* **Sales Rank:** #11793* **Velocity (Average Daily Sales):** 0.24 units/day* **Total Quantity Moved:** 86.00 units### [THE PHYSICS OF THE SHELF]**The Halo Effect (11 Links):** *Items frequently bought alongside this SKU.*- [[TROP HEAT 100G TEA MASALA]]- [[ROYCO 500G BEEF ORG MCHUZI MIX]]- [[TOP FOOD EA LTD]]- [[Retail Market]]- [[TROP HEAT 100ML B-PEPPER GRINDER]]- [[TROP HEAT 100G B-PEPPER GRND]]- [[SPICES]]- [[TROP HEAT 100G B-PEPPER GRINDER]]**Cannibalization (5 Substitutions):** *Direct shelf competitors fighting for the same basket.*- [[TROP HEAT 100G TEA MASALA]]- [[ROYCO 500G BEEF ORG MCHUZI MIX]]- [[TROP HEAT 100ML B-PEPPER GRINDER]]- [[TROP HEAT 100G B-PEPPER GRND]]- [[TROP HEAT 100G B-PEPPER GRINDER]]</w:t>
      </w:r>
    </w:p>
    <w:p>
      <w:r>
        <w:t>--------------------</w:t>
      </w:r>
    </w:p>
    <w:p>
      <w:r>
        <w:t>type: SKUdepartment: "SPICES"supplier: "TOP FOOD EA LTD"price: 125.00margin: 0.00revenue: 0.00gross_profit: 0.00sales_rank: 11792velocity_ads: 0.0548total_quantity: 20.00</w:t>
      </w:r>
    </w:p>
    <w:p>
      <w:r>
        <w:t>--------------------</w:t>
      </w:r>
    </w:p>
    <w:p>
      <w:pPr>
        <w:pStyle w:val="Heading1"/>
      </w:pPr>
      <w:r>
        <w:t>TF 40G BAY LEAF JAR### [NODE IDENTITY]* **Network Role:** Active Node* **Macro-Habitat:** [[SPICES]]* **Origin Point:** [[TOP FOOD EA LTD]]### [UNIT ECONOMICS &amp;amp; VELOCITY]* **Average Retail Price:** 125.00 KES* **Gross Margin:** 0.00%* **Historical Revenue:** 0.00 KES* **Gross Profit:** 0.00 KES* **Sales Rank:** #11792* **Velocity (Average Daily Sales):** 0.05 units/day* **Total Quantity Moved:** 20.00 units### [THE PHYSICS OF THE SHELF]**The Halo Effect (11 Links):** *Items frequently bought alongside this SKU.*- [[TROP HEAT 45G TEA MASALA]]- [[TOP FOOD EA LTD]]- [[Retail Market]]- [[TROP HEAT  45GMS CUMINSEEDS GRND]]- [[TROP HEAT 45GMS  PAPRIKA JAR]]- [[TROP HEAT 45GMS GARLIC POWDER]]- [[TROP HEAT 100G CHICKEN MASALA]]- [[SPICES]]**Cannibalization (5 Substitutions):** *Direct shelf competitors fighting for the same basket.*- [[TROP HEAT 45G TEA MASALA]]-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"TOP FOOD EA LTD"price: 400.00margin: 0.00revenue: 0.00gross_profit: 0.00sales_rank: 11791velocity_ads: 0.1479total_quantity: 54.00</w:t>
      </w:r>
    </w:p>
    <w:p>
      <w:r>
        <w:t>--------------------</w:t>
      </w:r>
    </w:p>
    <w:p>
      <w:pPr>
        <w:pStyle w:val="Heading1"/>
      </w:pPr>
      <w:r>
        <w:t>TF 250G SPANISH PAPRIKA### [NODE IDENTITY]* **Network Role:** Active Node* **Macro-Habitat:** [[SPICES]]* **Origin Point:** [[TOP FOOD EA LTD]]### [UNIT ECONOMICS &amp;amp; VELOCITY]* **Average Retail Price:** 400.00 KES* **Gross Margin:** 0.00%* **Historical Revenue:** 0.00 KES* **Gross Profit:** 0.00 KES* **Sales Rank:** #11791* **Velocity (Average Daily Sales):** 0.15 units/day* **Total Quantity Moved:** 54.00 units### [THE PHYSICS OF THE SHELF]**The Halo Effect (11 Links):** *Items frequently bought alongside this SKU.*- [[ROYCO 500G BEEF ORG MCHUZI MIX]]- [[TOP FOOD EA LTD]]- [[GOLDEN VALLEY 720G (FINE)GHERKINS WHOLE IN VINEGAR]]- [[Retail Market]]- [[TROP HEAT 100G B-PEPPER GRND]]- [[N-OWN 100G BLACK PEPPER GROUND JAR]]- [[TF 40G BLACK PEPPER WITH GRINDER]]- [[SPICES]]**Cannibalization (5 Substitutions):** *Direct shelf competitors fighting for the same basket.*- [[ROYCO 500G BEEF ORG MCHUZI MIX]]- [[GOLDEN VALLEY 720G (FINE)GHERKINS WHOLE IN VINEGAR]]- [[TROP HEAT 100G B-PEPPER GRND]]- [[N-OWN 100G BLACK PEPPER GROUND JAR]]- [[TF 40G BLACK PEPPER WITH GRINDER]]</w:t>
      </w:r>
    </w:p>
    <w:p>
      <w:r>
        <w:t>--------------------</w:t>
      </w:r>
    </w:p>
    <w:p>
      <w:r>
        <w:t>type: SKUdepartment: "SPICES"supplier: "TOP FOOD EA LTD"price: 160.00margin: 0.00revenue: 0.00gross_profit: 0.00sales_rank: 11790velocity_ads: 0.2301total_quantity: 84.00</w:t>
      </w:r>
    </w:p>
    <w:p>
      <w:r>
        <w:t>--------------------</w:t>
      </w:r>
    </w:p>
    <w:p>
      <w:pPr>
        <w:pStyle w:val="Heading1"/>
      </w:pPr>
      <w:r>
        <w:t>TF 250G BHAJIA MIX### [NODE IDENTITY]* **Network Role:** Active Node* **Macro-Habitat:** [[SPICES]]* **Origin Point:** [[TOP FOOD EA LTD]]### [UNIT ECONOMICS &amp;amp; VELOCITY]* **Average Retail Price:** 160.00 KES* **Gross Margin:** 0.00%* **Historical Revenue:** 0.00 KES* **Gross Profit:** 0.00 KES* **Sales Rank:** #11790* **Velocity (Average Daily Sales):** 0.23 units/day* **Total Quantity Moved:** 84.00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[[TROP HEAT 100G CHICKEN MASALA]]- [[SPICES]]**Cannibalization (5 Substitutions):** *Direct shelf competitors fighting for the same basket.*- [[TROP HEAT 45G TEA MASALA]]- [[TROP HEAT 100G TURMERIC GRND JAR]]- [[TROP HEAT 100G CINNAMON GRND]]-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55.00margin: 0.00revenue: 0.00gross_profit: 0.00sales_rank: 13978velocity_ads: 0.0652total_quantity: 12.00</w:t>
      </w:r>
    </w:p>
    <w:p>
      <w:r>
        <w:t>--------------------</w:t>
      </w:r>
    </w:p>
    <w:p>
      <w:pPr>
        <w:pStyle w:val="Heading1"/>
      </w:pPr>
      <w:r>
        <w:t>TF 20G ROSEMARY POUCH### [NODE IDENTITY]* **Network Role:** Active Node* **Macro-Habitat:** [[SPICES]]* **Origin Point:** [[TOP FOOD EA LTD]]### [UNIT ECONOMICS &amp;amp; VELOCITY]* **Average Retail Price:** 55.00 KES* **Gross Margin:** 0.00%* **Historical Revenue:** 0.00 KES* **Gross Profit:** 0.00 KES* **Sales Rank:** #13978* **Velocity (Average Daily Sales):** 0.07 units/day* **Total Quantity Moved:** 12.00 units### [THE PHYSICS OF THE SHELF]**The Halo Effect (11 Links):** *Items frequently bought alongside this SKU.*- [[TF 20G BAY LEAVES POUCH]]- [[TROP HEAT 40G BANANA CRISPS ROUND CHILLI LEMON]]- [[TROP HEAT 45GMS SALAD SEASONING]]- [[TOP FOOD EA LTD]]- [[Retail Market]]- [[TROP HEAT  45GMS  CITRIC ACID JAR]]- [[TROP HEAT 50G CITRIC ACID JAR]]- [[SPICES]]**Cannibalization (5 Substitutions):** *Direct shelf competitors fighting for the same basket.*- [[TF 20G BAY LEAVES POUCH]]- [[TROP HEAT 40G BANANA CRISPS ROUND CHILLI LEMON]]- [[TROP HEAT 45GMS SALAD SEASONING]]- [[TROP HEAT  45GMS  CITRIC ACID JAR]]- [[TROP HEAT 50G CITRIC ACID JAR]]</w:t>
      </w:r>
    </w:p>
    <w:p>
      <w:r>
        <w:t>--------------------</w:t>
      </w:r>
    </w:p>
    <w:p>
      <w:r>
        <w:t>type: SKUdepartment: "SPICES"supplier: "TOP FOOD EA LTD"price: 85.00margin: 0.00revenue: 0.00gross_profit: 0.00sales_rank: 16675velocity_ads: 0.0272total_quantity: 5.00</w:t>
      </w:r>
    </w:p>
    <w:p>
      <w:r>
        <w:t>--------------------</w:t>
      </w:r>
    </w:p>
    <w:p>
      <w:pPr>
        <w:pStyle w:val="Heading1"/>
      </w:pPr>
      <w:r>
        <w:t>TF 20G PARSLEY POUCH### [NODE IDENTITY]* **Network Role:** Active Node* **Macro-Habitat:** [[SPICES]]* **Origin Point:** [[TOP FOOD EA LTD]]### [UNIT ECONOMICS &amp;amp; VELOCITY]* **Average Retail Price:** 85.00 KES* **Gross Margin:** 0.00%* **Historical Revenue:** 0.00 KES* **Gross Profit:** 0.00 KES* **Sales Rank:** #16675* **Velocity (Average Daily Sales):** 0.03 units/day* **Total Quantity Moved:** 5.00 units### [THE PHYSICS OF THE SHELF]**The Halo Effect (11 Links):** *Items frequently bought alongside this SKU.*- [[ROYCO 170G BEEF MCHUZI MIX SATCHET REFILL]]- [[TOP FOOD EA LTD]]- [[Retail Market]]- [[TROP HEAT 20G OREGANO RUBBED]]- [[TROP HEAT 20G THYME RUBBED]]- [[TROP HEAT 20G MIXED HERBS JAR]]- [[TROP HEAT 45GMS  PAPRIKA JAR]]- [[SPICES]]**Cannibalization (5 Substitutions):** *Direct shelf competitors fighting for the same basket.*- [[ROYCO 170G BEEF MCHUZI MIX SATCHET REFILL]]- [[TROP HEAT 20G OREGANO RUBBED]]- [[TROP HEAT 20G THYME RUBBED]]- [[TROP HEAT 20G MIXED HERBS JAR]]- [[TROP HEAT 45GMS  PAPRIKA JAR]]</w:t>
      </w:r>
    </w:p>
    <w:p>
      <w:r>
        <w:t>--------------------</w:t>
      </w:r>
    </w:p>
    <w:p>
      <w:r>
        <w:t>type: SKUdepartment: "SPICES"supplier: "TOP FOOD EA LTD"price: 75.00margin: 0.00revenue: 0.00gross_profit: 0.00sales_rank: 17108velocity_ads: 0.0380total_quantity: 7.00</w:t>
      </w:r>
    </w:p>
    <w:p>
      <w:r>
        <w:t>--------------------</w:t>
      </w:r>
    </w:p>
    <w:p>
      <w:pPr>
        <w:pStyle w:val="Heading1"/>
      </w:pPr>
      <w:r>
        <w:t>TF 20G MINT POUCH### [NODE IDENTITY]* **Network Role:** Active Node* **Macro-Habitat:** [[SPICES]]* **Origin Point:** [[TOP FOOD EA LTD]]### [UNIT ECONOMICS &amp;amp; VELOCITY]* **Average Retail Price:** 75.00 KES* **Gross Margin:** 0.00%* **Historical Revenue:** 0.00 KES* **Gross Profit:** 0.00 KES* **Sales Rank:** #17108* **Velocity (Average Daily Sales):** 0.04 units/day* **Total Quantity Moved:** 7.00 units### [THE PHYSICS OF THE SHELF]**The Halo Effect (11 Links):** *Items frequently bought alongside this SKU.*- [[TROP HEAT 40G BANANA CRISPS ROUND CHILLI LEMON]]- [[TOP FOOD EA LTD]]- [[Retail Market]]- [[TROP HEAT 20G OREGANO RUBBED]]- [[TROP HEAT 20G THYME RUBBED]]- [[TROP HEAT 20G MIXED HERBS JAR]]- [[TROP HEAT 20G ROSEMARY LEAVES JAR]]- [[SPICES]]**Cannibalization (5 Substitutions):** *Direct shelf competitors fighting for the same basket.*- [[TROP HEAT 40G BANANA CRISPS ROUND CHILLI LEMON]]- [[TROP HEAT 20G OREGANO RUBBED]]- [[TROP HEAT 20G THYME RUBBED]]- [[TROP HEAT 20G MIXED HERBS JAR]]- [[TROP HEAT 20G ROSEMARY LEAVES JAR]]</w:t>
      </w:r>
    </w:p>
    <w:p>
      <w:r>
        <w:t>--------------------</w:t>
      </w:r>
    </w:p>
    <w:p>
      <w:r>
        <w:t>type: SKUdepartment: "SPICES"supplier: "TOP FOOD EA LTD"price: 95.00margin: 0.00revenue: 0.00gross_profit: 0.00sales_rank: 11789velocity_ads: 0.0164total_quantity: 6.00</w:t>
      </w:r>
    </w:p>
    <w:p>
      <w:r>
        <w:t>--------------------</w:t>
      </w:r>
    </w:p>
    <w:p>
      <w:pPr>
        <w:pStyle w:val="Heading1"/>
      </w:pPr>
      <w:r>
        <w:t>TF 20G MINT JAR### [NODE IDENTITY]* **Network Role:** Active Node* **Macro-Habitat:** [[SPICES]]* **Origin Point:** [[TOP FOOD EA LTD]]### [UNIT ECONOMICS &amp;amp; VELOCITY]* **Average Retail Price:** 95.00 KES* **Gross Margin:** 0.00%* **Historical Revenue:** 0.00 KES* **Gross Profit:** 0.00 KES* **Sales Rank:** #11789* **Velocity (Average Daily Sales):** 0.02 units/day* **Total Quantity Moved:** 6.00 units### [THE PHYSICS OF THE SHELF]**The Halo Effect (11 Links):** *Items frequently bought alongside this SKU.*- [[ROYCO 170G BEEF MCHUZI MIX SATCHET REFILL]]- [[TOP FOOD EA LTD]]- [[Retail Market]]- [[TROP HEAT 20G OREGANO RUBBED]]- [[TROP HEAT 20G MIXED HERBS JAR]]- [[TROP HEAT 45GMS  PAPRIKA JAR]]- [[TROP HEAT 45GMS TURMERIC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45GMS TURMERIC GRND]]</w:t>
      </w:r>
    </w:p>
    <w:p>
      <w:r>
        <w:t>--------------------</w:t>
      </w:r>
    </w:p>
    <w:p>
      <w:r>
        <w:t>type: SKUdepartment: "SPICES"supplier: "TOP FOOD EA LTD"price: 90.00margin: 0.00revenue: 0.00gross_profit: 0.00sales_rank: 11788velocity_ads: 0.0055total_quantity: 2.00</w:t>
      </w:r>
    </w:p>
    <w:p>
      <w:r>
        <w:t>--------------------</w:t>
      </w:r>
    </w:p>
    <w:p>
      <w:pPr>
        <w:pStyle w:val="Heading1"/>
      </w:pPr>
      <w:r>
        <w:t>TF 20G MARJORAM JAR### [NODE IDENTITY]* **Network Role:** Active Node* **Macro-Habitat:** [[SPICES]]* **Origin Point:** [[TOP FOOD EA LTD]]### [UNIT ECONOMICS &amp;amp; VELOCITY]* **Average Retail Price:** 90.00 KES* **Gross Margin:** 0.00%* **Historical Revenue:** 0.00 KES* **Gross Profit:** 0.00 KES* **Sales Rank:** #11788* **Velocity (Average Daily Sales):** 0.01 units/day* **Total Quantity Moved:** 2.00 units### [THE PHYSICS OF THE SHELF]**The Halo Effect (11 Links):** *Items frequently bought alongside this SKU.*- [[ROYCO 170G BEEF MCHUZI MIX SATCHET REFILL]]- [[TOP FOOD EA LTD]]- [[Retail Market]]- [[TROP HEAT 20G OREGANO RUBBED]]- [[TROP HEAT 20G THYME RUBBED]]- [[TROP HEAT 20G MIXED HERBS JAR]]- [[TROP HEAT 45GMS  PAPRIKA JAR]]- [[SPICES]]**Cannibalization (5 Substitutions):** *Direct shelf competitors fighting for the same basket.*- [[ROYCO 170G BEEF MCHUZI MIX SATCHET REFILL]]- [[TROP HEAT 20G OREGANO RUBBED]]- [[TROP HEAT 20G THYME RUBBED]]- [[TROP HEAT 20G MIXED HERBS JAR]]- [[TROP HEAT 45GMS  PAPRIKA JAR]]</w:t>
      </w:r>
    </w:p>
    <w:p>
      <w:r>
        <w:t>--------------------</w:t>
      </w:r>
    </w:p>
    <w:p>
      <w:r>
        <w:t>type: SKUdepartment: "SPICES"supplier: "TOP FOOD EA LTD"price: 90.00margin: 0.00revenue: 0.00gross_profit: 0.00sales_rank: 11787velocity_ads: 0.0438total_quantity: 16.00</w:t>
      </w:r>
    </w:p>
    <w:p>
      <w:r>
        <w:t>--------------------</w:t>
      </w:r>
    </w:p>
    <w:p>
      <w:pPr>
        <w:pStyle w:val="Heading1"/>
      </w:pPr>
      <w:r>
        <w:t>TF 20G FENUGEEK LEAF JAR### [NODE IDENTITY]* **Network Role:** Active Node* **Macro-Habitat:** [[SPICES]]* **Origin Point:** [[TOP FOOD EA LTD]]### [UNIT ECONOMICS &amp;amp; VELOCITY]* **Average Retail Price:** 90.00 KES* **Gross Margin:** 0.00%* **Historical Revenue:** 0.00 KES* **Gross Profit:** 0.00 KES* **Sales Rank:** #11787* **Velocity (Average Daily Sales):** 0.04 units/day* **Total Quantity Moved:** 16.00 units### [THE PHYSICS OF THE SHELF]**The Halo Effect (11 Links):** *Items frequently bought alongside this SKU.*- [[ROYCO 170G BEEF MCHUZI MIX SATCHET REFILL]]- [[TOP FOOD EA LTD]]- [[Retail Market]]- [[TROP HEAT 20G OREGANO RUBBED]]- [[TROP HEAT 20G THYME RUBBED]]- [[TROP HEAT 20G MIXED HERBS JAR]]- [[TROP HEAT 45GMS  PAPRIKA JAR]]- [[SPICES]]**Cannibalization (5 Substitutions):** *Direct shelf competitors fighting for the same basket.*- [[ROYCO 170G BEEF MCHUZI MIX SATCHET REFILL]]- [[TROP HEAT 20G OREGANO RUBBED]]- [[TROP HEAT 20G THYME RUBBED]]- [[TROP HEAT 20G MIXED HERBS JAR]]- [[TROP HEAT 45GMS  PAPRIKA JAR]]</w:t>
      </w:r>
    </w:p>
    <w:p>
      <w:r>
        <w:t>--------------------</w:t>
      </w:r>
    </w:p>
    <w:p>
      <w:r>
        <w:t>type: SKUdepartment: "SPICES"supplier: "TOP FOOD EA LTD"price: 150.00margin: 0.00revenue: 0.00gross_profit: 0.00sales_rank: 11800velocity_ads: 0.0274total_quantity: 10.00</w:t>
      </w:r>
    </w:p>
    <w:p>
      <w:r>
        <w:t>--------------------</w:t>
      </w:r>
    </w:p>
    <w:p>
      <w:pPr>
        <w:pStyle w:val="Heading1"/>
      </w:pPr>
      <w:r>
        <w:t>TF 50G INDIAN CHAT MASALA JAR###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#11800* **Velocity (Average Daily Sales):** 0.03 units/day* **Total Quantity Moved:** 10.00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150.00margin: 0.00revenue: 0.00gross_profit: 0.00sales_rank: 11802velocity_ads: 0.0438total_quantity: 16.00</w:t>
      </w:r>
    </w:p>
    <w:p>
      <w:r>
        <w:t>--------------------</w:t>
      </w:r>
    </w:p>
    <w:p>
      <w:pPr>
        <w:pStyle w:val="Heading1"/>
      </w:pPr>
      <w:r>
        <w:t>TF 50G LEMON PEPPER &amp;amp; HERB SEASONING JAR###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#11802* **Velocity (Average Daily Sales):** 0.04 units/day* **Total Quantity Moved:** 16.00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440.00margin: 0.00revenue: 0.00gross_profit: 0.00sales_rank: 19874velocity_ads: 0.0163total_quantity: 3.00</w:t>
      </w:r>
    </w:p>
    <w:p>
      <w:r>
        <w:t>--------------------</w:t>
      </w:r>
    </w:p>
    <w:p>
      <w:pPr>
        <w:pStyle w:val="Heading1"/>
      </w:pPr>
      <w:r>
        <w:t>TF 100G NUT MEG POWDER### [NODE IDENTITY]* **Network Role:** Active Node* **Macro-Habitat:** [[SPICES]]* **Origin Point:** [[TOP FOOD EA LTD]]### [UNIT ECONOMICS &amp;amp; VELOCITY]* **Average Retail Price:** 440.00 KES* **Gross Margin:** 0.00%* **Historical Revenue:** 0.00 KES* **Gross Profit:** 0.00 KES* **Sales Rank:** #19874* **Velocity (Average Daily Sales):** 0.02 units/day* **Total Quantity Moved:** 3.00 units### [THE PHYSICS OF THE SHELF]**The Halo Effect (11 Links):** *Items frequently bought alongside this SKU.*- [[TROP HEAT 100G CARDAMOMS GRND]]- [[TOP FOOD EA LTD]]- [[GOLDEN VALLEY 720G (FINE)GHERKINS WHOLE IN VINEGAR]]- [[Retail Market]]- [[TROP HEAT 100G B-PEPPER GRND]]- [[TF 250G SPANISH PAPRIKA]]- [[TF 40G BLACK PEPPER WITH GRINDER]]- [[SPICES]]**Cannibalization (5 Substitutions):** *Direct shelf competitors fighting for the same basket.*- [[TROP HEAT 100G CARDAMOMS GRND]]- [[GOLDEN VALLEY 720G (FINE)GHERKINS WHOLE IN VINEGAR]]-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"TOP FOOD EA LTD"price: 150.00margin: 0.00revenue: 0.00gross_profit: 0.00sales_rank: 11803velocity_ads: 0.0548total_quantity: 20.00</w:t>
      </w:r>
    </w:p>
    <w:p>
      <w:r>
        <w:t>--------------------</w:t>
      </w:r>
    </w:p>
    <w:p>
      <w:pPr>
        <w:pStyle w:val="Heading1"/>
      </w:pPr>
      <w:r>
        <w:t>TF 50G MEXICAN BARBEQUE RUB JAR###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#11803* **Velocity (Average Daily Sales):** 0.05 units/day* **Total Quantity Moved:** 20.00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115.00margin: 0.00revenue: 0.00gross_profit: 0.00sales_rank: 11819velocity_ads: 0.0438total_quantity: 16.00</w:t>
      </w:r>
    </w:p>
    <w:p>
      <w:r>
        <w:t>--------------------</w:t>
      </w:r>
    </w:p>
    <w:p>
      <w:pPr>
        <w:pStyle w:val="Heading1"/>
      </w:pPr>
      <w:r>
        <w:t>TF 75G CORIANDER SEEDS JAR### [NODE IDENTITY]* **Network Role:** Active Node* **Macro-Habitat:** [[SPICES]]* **Origin Point:** [[TOP FOOD EA LTD]]### [UNIT ECONOMICS &amp;amp; VELOCITY]* **Average Retail Price:** 115.00 KES* **Gross Margin:** 0.00%* **Historical Revenue:** 0.00 KES* **Gross Profit:** 0.00 KES* **Sales Rank:** #11819* **Velocity (Average Daily Sales):** 0.04 units/day* **Total Quantity Moved:** 16.00 units### [THE PHYSICS OF THE SHELF]**The Halo Effect (11 Links):** *Items frequently bought alongside this SKU.*- [[ROYCO 170G BEEF MCHUZI MIX SATCHET REFILL]]- [[TOP FOOD EA LTD]]- [[Retail Market]]- [[TROP HEAT  45GMS CUMINSEEDS GRND]]- [[TROP HEAT 45G GINGER GRND]]- [[TROP HEAT 45GMS  PAPRIKA JAR]]- [[TROP HEAT 45GMS GARLIC POWDER]]- [[SPICES]]**Cannibalization (5 Substitutions):** *Direct shelf competitors fighting for the same basket.*- [[ROYCO 170G BEEF MCHUZI MIX SATCHET REFILL]]- [[TROP HEAT  45GMS CUMINSEEDS GRND]]- [[TROP HEAT 45G GINGER GRND]]- [[TROP HEAT 45GMS  PAPRIKA JAR]]- [[TROP HEAT 45GMS GARLIC POWDER]]</w:t>
      </w:r>
    </w:p>
    <w:p>
      <w:r>
        <w:t>--------------------</w:t>
      </w:r>
    </w:p>
    <w:p>
      <w:r>
        <w:t>type: SKUdepartment: "SPICES"supplier: "TOP FOOD EA LTD"price: 120.00margin: 0.00revenue: 0.00gross_profit: 0.00sales_rank: 11818velocity_ads: 0.0603total_quantity: 22.00</w:t>
      </w:r>
    </w:p>
    <w:p>
      <w:r>
        <w:t>--------------------</w:t>
      </w:r>
    </w:p>
    <w:p>
      <w:pPr>
        <w:pStyle w:val="Heading1"/>
      </w:pPr>
      <w:r>
        <w:t>TF 60G CINNAMON STICKS JAR### [NODE IDENTITY]* **Network Role:** Active Node* **Macro-Habitat:** [[SPICES]]* **Origin Point:** [[TOP FOOD EA LTD]]### [UNIT ECONOMICS &amp;amp; VELOCITY]* **Average Retail Price:** 120.00 KES* **Gross Margin:** 0.00%* **Historical Revenue:** 0.00 KES* **Gross Profit:** 0.00 KES* **Sales Rank:** #11818* **Velocity (Average Daily Sales):** 0.06 units/day* **Total Quantity Moved:** 22.00 units### [THE PHYSICS OF THE SHELF]**The Halo Effect (11 Links):** *Items frequently bought alongside this SKU.*- [[ROYCO 170G BEEF MCHUZI MIX SATCHET REFILL]]- [[TOP FOOD EA LTD]]- [[Retail Market]]- [[TROP HEAT  45GMS CUMINSEEDS GRND]]- [[TROP HEAT 45GMS  PAPRIKA JAR]]- [[TROP HEAT 45GMS GARLIC POWDER]]- [[TROP HEAT 100G CHICKEN MASALA]]- [[SPICES]]**Cannibalization (5 Substitutions):** *Direct shelf competitors fighting for the same basket.*- [[ROYCO 170G BEEF MCHUZI MIX SATCHET REFILL]]-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"TOP FOOD EA LTD"price: 100.00margin: 0.00revenue: 0.00gross_profit: 0.00sales_rank: 11814velocity_ads: 0.0055total_quantity: 2.00</w:t>
      </w:r>
    </w:p>
    <w:p>
      <w:r>
        <w:t>--------------------</w:t>
      </w:r>
    </w:p>
    <w:p>
      <w:pPr>
        <w:pStyle w:val="Heading1"/>
      </w:pPr>
      <w:r>
        <w:t>TF 50G TOMATO SEASONING MIX JAR### [NODE IDENTITY]* **Network Role:** Active Node* **Macro-Habitat:** [[SPICES]]* **Origin Point:** [[TOP FOOD EA LTD]]### [UNIT ECONOMICS &amp;amp; VELOCITY]* **Average Retail Price:** 100.00 KES* **Gross Margin:** 0.00%* **Historical Revenue:** 0.00 KES* **Gross Profit:** 0.00 KES* **Sales Rank:** #11814* **Velocity (Average Daily Sales):** 0.01 units/day* **Total Quantity Moved:** 2.00 units### [THE PHYSICS OF THE SHELF]**The Halo Effect (11 Links):** *Items frequently bought alongside this SKU.*- [[ROYCO 170G BEEF MCHUZI MIX SATCHET REFILL]]- [[TOP FOOD EA LTD]]- [[Retail Market]]- [[TROP HEAT 20G OREGANO RUBBED]]- [[TROP HEAT 20G MIXED HERBS JAR]]- [[TROP HEAT 45GMS  PAPRIKA JAR]]- [[TROP HEAT 45G GINGER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 GINGER GRND]]</w:t>
      </w:r>
    </w:p>
    <w:p>
      <w:r>
        <w:t>--------------------</w:t>
      </w:r>
    </w:p>
    <w:p>
      <w:r>
        <w:t>type: SKUdepartment: "SPICES"supplier: "TOP FOOD EA LTD"price: 175.00margin: 0.00revenue: 0.00gross_profit: 0.00sales_rank: 11813velocity_ads: 0.0603total_quantity: 22.00</w:t>
      </w:r>
    </w:p>
    <w:p>
      <w:r>
        <w:t>--------------------</w:t>
      </w:r>
    </w:p>
    <w:p>
      <w:pPr>
        <w:pStyle w:val="Heading1"/>
      </w:pPr>
      <w:r>
        <w:t>TF 50G THYME JAR### [NODE IDENTITY]* **Network Role:** Active Node* **Macro-Habitat:** [[SPICES]]* **Origin Point:** [[TOP FOOD EA LTD]]### [UNIT ECONOMICS &amp;amp; VELOCITY]* **Average Retail Price:** 175.00 KES* **Gross Margin:** 0.00%* **Historical Revenue:** 0.00 KES* **Gross Profit:** 0.00 KES* **Sales Rank:** #11813* **Velocity (Average Daily Sales):** 0.06 units/day* **Total Quantity Moved:** 22.00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120.00margin: 0.00revenue: 0.00gross_profit: 0.00sales_rank: 11812velocity_ads: 0.0493total_quantity: 18.00</w:t>
      </w:r>
    </w:p>
    <w:p>
      <w:r>
        <w:t>--------------------</w:t>
      </w:r>
    </w:p>
    <w:p>
      <w:pPr>
        <w:pStyle w:val="Heading1"/>
      </w:pPr>
      <w:r>
        <w:t>TF 50G TEA MASALA JAR### [NODE IDENTITY]* **Network Role:** Active Node* **Macro-Habitat:** [[SPICES]]* **Origin Point:** [[TOP FOOD EA LTD]]### [UNIT ECONOMICS &amp;amp; VELOCITY]* **Average Retail Price:** 120.00 KES* **Gross Margin:** 0.00%* **Historical Revenue:** 0.00 KES* **Gross Profit:** 0.00 KES* **Sales Rank:** #11812* **Velocity (Average Daily Sales):** 0.05 units/day* **Total Quantity Moved:** 18.00 units### [THE PHYSICS OF THE SHELF]**The Halo Effect (11 Links):** *Items frequently bought alongside this SKU.*- [[ROYCO 170G BEEF MCHUZI MIX SATCHET REFILL]]- [[TOP FOOD EA LTD]]- [[Retail Market]]- [[TROP HEAT  45GMS CUMINSEEDS GRND]]- [[TROP HEAT 45GMS  PAPRIKA JAR]]- [[TROP HEAT 45GMS GARLIC POWDER]]- [[TROP HEAT 100G CHICKEN MASALA]]- [[SPICES]]**Cannibalization (5 Substitutions):** *Direct shelf competitors fighting for the same basket.*- [[ROYCO 170G BEEF MCHUZI MIX SATCHET REFILL]]-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"TOP FOOD EA LTD"price: 300.00margin: 0.00revenue: 0.00gross_profit: 0.00sales_rank: 16723velocity_ads: 0.0164total_quantity: 6.00</w:t>
      </w:r>
    </w:p>
    <w:p>
      <w:r>
        <w:t>--------------------</w:t>
      </w:r>
    </w:p>
    <w:p>
      <w:pPr>
        <w:pStyle w:val="Heading1"/>
      </w:pPr>
      <w:r>
        <w:t>TF 50G STAR ANISE SEEDS JAR### [NODE IDENTITY]* **Network Role:** Active Node* **Macro-Habitat:** [[SPICES]]* **Origin Point:** [[TOP FOOD EA LTD]]### [UNIT ECONOMICS &amp;amp; VELOCITY]* **Average Retail Price:** 300.00 KES* **Gross Margin:** 0.00%* **Historical Revenue:** 0.00 KES* **Gross Profit:** 0.00 KES* **Sales Rank:** #16723* **Velocity (Average Daily Sales):** 0.02 units/day* **Total Quantity Moved:** 6.00 units### [THE PHYSICS OF THE SHELF]**The Halo Effect (11 Links):** *Items frequently bought alongside this SKU.*- [[TROP HEAT 100G GARLIC POWDER]]- [[TROP HEAT 100G TEA MASALA]]-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100.00margin: 0.00revenue: 0.00gross_profit: 0.00sales_rank: 11811velocity_ads: 0.0274total_quantity: 10.00</w:t>
      </w:r>
    </w:p>
    <w:p>
      <w:r>
        <w:t>--------------------</w:t>
      </w:r>
    </w:p>
    <w:p>
      <w:pPr>
        <w:pStyle w:val="Heading1"/>
      </w:pPr>
      <w:r>
        <w:t>TF 50G SALT &amp;amp; VINEGAR SEASONING MIX JAR### [NODE IDENTITY]* **Network Role:** Active Node* **Macro-Habitat:** [[SPICES]]* **Origin Point:** [[TOP FOOD EA LTD]]### [UNIT ECONOMICS &amp;amp; VELOCITY]* **Average Retail Price:** 100.00 KES* **Gross Margin:** 0.00%* **Historical Revenue:** 0.00 KES* **Gross Profit:** 0.00 KES* **Sales Rank:** #11811* **Velocity (Average Daily Sales):** 0.03 units/day* **Total Quantity Moved:** 10.00 units### [THE PHYSICS OF THE SHELF]**The Halo Effect (11 Links):** *Items frequently bought alongside this SKU.*- [[ROYCO 170G BEEF MCHUZI MIX SATCHET REFILL]]- [[TOP FOOD EA LTD]]- [[Retail Market]]- [[TROP HEAT 20G OREGANO RUBBED]]- [[TROP HEAT 20G MIXED HERBS JAR]]- [[TROP HEAT 45GMS  PAPRIKA JAR]]- [[TROP HEAT 45G GINGER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 GINGER GRND]]</w:t>
      </w:r>
    </w:p>
    <w:p>
      <w:r>
        <w:t>--------------------</w:t>
      </w:r>
    </w:p>
    <w:p>
      <w:r>
        <w:t>type: SKUdepartment: "SPICES"supplier: "TOP FOOD EA LTD"price: 120.00margin: 0.00revenue: 0.00gross_profit: 0.00sales_rank: 11810velocity_ads: 0.0767total_quantity: 28.00</w:t>
      </w:r>
    </w:p>
    <w:p>
      <w:r>
        <w:t>--------------------</w:t>
      </w:r>
    </w:p>
    <w:p>
      <w:pPr>
        <w:pStyle w:val="Heading1"/>
      </w:pPr>
      <w:r>
        <w:t>TF 50G ROSEMARY JAR### [NODE IDENTITY]* **Network Role:** Active Node* **Macro-Habitat:** [[SPICES]]* **Origin Point:** [[TOP FOOD EA LTD]]### [UNIT ECONOMICS &amp;amp; VELOCITY]* **Average Retail Price:** 120.00 KES* **Gross Margin:** 0.00%* **Historical Revenue:** 0.00 KES* **Gross Profit:** 0.00 KES* **Sales Rank:** #11810* **Velocity (Average Daily Sales):** 0.08 units/day* **Total Quantity Moved:** 28.00 units### [THE PHYSICS OF THE SHELF]**The Halo Effect (11 Links):** *Items frequently bought alongside this SKU.*- [[ROYCO 170G BEEF MCHUZI MIX SATCHET REFILL]]- [[TOP FOOD EA LTD]]- [[Retail Market]]- [[TROP HEAT  45GMS CUMINSEEDS GRND]]- [[TROP HEAT 45GMS  PAPRIKA JAR]]- [[TROP HEAT 45GMS GARLIC POWDER]]- [[TROP HEAT 100G CHICKEN MASALA]]- [[SPICES]]**Cannibalization (5 Substitutions):** *Direct shelf competitors fighting for the same basket.*- [[ROYCO 170G BEEF MCHUZI MIX SATCHET REFILL]]-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"TOP FOOD EA LTD"price: 150.00margin: 0.00revenue: 0.00gross_profit: 0.00sales_rank: 11809velocity_ads: 0.0384total_quantity: 14.00</w:t>
      </w:r>
    </w:p>
    <w:p>
      <w:r>
        <w:t>--------------------</w:t>
      </w:r>
    </w:p>
    <w:p>
      <w:pPr>
        <w:pStyle w:val="Heading1"/>
      </w:pPr>
      <w:r>
        <w:t>TF 50G PILAU MASALA GROUND JAR###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#11809* **Velocity (Average Daily Sales):** 0.04 units/day* **Total Quantity Moved:** 14.00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175.00margin: 0.00revenue: 0.00gross_profit: 0.00sales_rank: 11808velocity_ads: 0.0384total_quantity: 14.00</w:t>
      </w:r>
    </w:p>
    <w:p>
      <w:r>
        <w:t>--------------------</w:t>
      </w:r>
    </w:p>
    <w:p>
      <w:pPr>
        <w:pStyle w:val="Heading1"/>
      </w:pPr>
      <w:r>
        <w:t>TF 50G PERI PERI SEASONING JAR### [NODE IDENTITY]* **Network Role:** Active Node* **Macro-Habitat:** [[SPICES]]* **Origin Point:** [[TOP FOOD EA LTD]]### [UNIT ECONOMICS &amp;amp; VELOCITY]* **Average Retail Price:** 175.00 KES* **Gross Margin:** 0.00%* **Historical Revenue:** 0.00 KES* **Gross Profit:** 0.00 KES* **Sales Rank:** #11808* **Velocity (Average Daily Sales):** 0.04 units/day* **Total Quantity Moved:** 14.00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11807velocity_ads: 0.0329total_quantity: 12.00</w:t>
      </w:r>
    </w:p>
    <w:p>
      <w:r>
        <w:t>--------------------</w:t>
      </w:r>
    </w:p>
    <w:p>
      <w:pPr>
        <w:pStyle w:val="Heading1"/>
      </w:pPr>
      <w:r>
        <w:t>TF 50G PARSLEY JAR###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#11807* **Velocity (Average Daily Sales):** 0.03 units/day* **Total Quantity Moved:** 12.00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185.00margin: 0.00revenue: 0.00gross_profit: 0.00sales_rank: 11806velocity_ads: 0.2575total_quantity: 94.00</w:t>
      </w:r>
    </w:p>
    <w:p>
      <w:r>
        <w:t>--------------------</w:t>
      </w:r>
    </w:p>
    <w:p>
      <w:pPr>
        <w:pStyle w:val="Heading1"/>
      </w:pPr>
      <w:r>
        <w:t>TF 50G OREGANO JAR### [NODE IDENTITY]* **Network Role:** Active Node* **Macro-Habitat:** [[SPICES]]* **Origin Point:** [[TOP FOOD EA LTD]]### [UNIT ECONOMICS &amp;amp; VELOCITY]* **Average Retail Price:** 185.00 KES* **Gross Margin:** 0.00%* **Historical Revenue:** 0.00 KES* **Gross Profit:** 0.00 KES* **Sales Rank:** #11806* **Velocity (Average Daily Sales):** 0.26 units/day* **Total Quantity Moved:** 94.00 units### [THE PHYSICS OF THE SHELF]**The Halo Effect (11 Links):** *Items frequently bought alongside this SKU.*- [[TROP HEAT 100G TURMERIC GRND JAR]]- [[TOP FOOD EA LTD]]- [[TROP HEAT 100G CINNAMON GRND]]- [[Retail Market]]- [[TROP HEAT 45GMS BLACK PEPPER GRND]]- [[ROYCO 200G BEEF ORG MCHUZI MIX TUB]]-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110.00margin: 0.00revenue: 0.00gross_profit: 0.00sales_rank: 11805velocity_ads: 0.0658total_quantity: 24.00</w:t>
      </w:r>
    </w:p>
    <w:p>
      <w:r>
        <w:t>--------------------</w:t>
      </w:r>
    </w:p>
    <w:p>
      <w:pPr>
        <w:pStyle w:val="Heading1"/>
      </w:pPr>
      <w:r>
        <w:t>TF 50G ONION POWDER JAR### [NODE IDENTITY]* **Network Role:** Active Node* **Macro-Habitat:** [[SPICES]]* **Origin Point:** [[TOP FOOD EA LTD]]### [UNIT ECONOMICS &amp;amp; VELOCITY]* **Average Retail Price:** 110.00 KES* **Gross Margin:** 0.00%* **Historical Revenue:** 0.00 KES* **Gross Profit:** 0.00 KES* **Sales Rank:** #11805* **Velocity (Average Daily Sales):** 0.07 units/day* **Total Quantity Moved:** 24.00 units### [THE PHYSICS OF THE SHELF]**The Halo Effect (11 Links):** *Items frequently bought alongside this SKU.*- [[ROYCO 170G BEEF MCHUZI MIX SATCHET REFILL]]- [[TOP FOOD EA LTD]]- [[Retail Market]]- [[TROP HEAT  45GMS CUMINSEEDS GRND]]- [[TROP HEAT 20G MIXED HERBS JAR]]- [[TROP HEAT 45GMS  PAPRIKA JAR]]- [[TROP HEAT 45GMS GARLIC POWDER]]- [[SPICES]]**Cannibalization (5 Substitutions):** *Direct shelf competitors fighting for the same basket.*- [[ROYCO 170G BEEF MCHUZI MIX SATCHET REFILL]]- [[TROP HEAT  45GMS CUMINSEEDS GRND]]- [[TROP HEAT 20G MIXED HERBS JAR]]- [[TROP HEAT 45GMS  PAPRIKA JAR]]- [[TROP HEAT 45GMS GARLIC POWDER]]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11804velocity_ads: 0.0822total_quantity: 30.00</w:t>
      </w:r>
    </w:p>
    <w:p>
      <w:r>
        <w:t>--------------------</w:t>
      </w:r>
    </w:p>
    <w:p>
      <w:pPr>
        <w:pStyle w:val="Heading1"/>
      </w:pPr>
      <w:r>
        <w:t>TF 50G MIXED HERBS JAR###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#11804* **Velocity (Average Daily Sales):** 0.08 units/day* **Total Quantity Moved:** 30.00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65.00margin: 0.00revenue: 0.00gross_profit: 0.00sales_rank: 11786velocity_ads: 0.2137total_quantity: 78.00</w:t>
      </w:r>
    </w:p>
    <w:p>
      <w:r>
        <w:t>--------------------</w:t>
      </w:r>
    </w:p>
    <w:p>
      <w:pPr>
        <w:pStyle w:val="Heading1"/>
      </w:pPr>
      <w:r>
        <w:t>TF 20G BAY LEAVES POUCH### [NODE IDENTITY]* **Network Role:** Active Node* **Macro-Habitat:** [[SPICES]]* **Origin Point:** [[TOP FOOD EA LTD]]### [UNIT ECONOMICS &amp;amp; VELOCITY]* **Average Retail Price:** 65.00 KES* **Gross Margin:** 0.00%* **Historical Revenue:** 0.00 KES* **Gross Profit:** 0.00 KES* **Sales Rank:** #11786* **Velocity (Average Daily Sales):** 0.21 units/day* **Total Quantity Moved:** 78.00 units### [THE PHYSICS OF THE SHELF]**The Halo Effect (11 Links):** *Items frequently bought alongside this SKU.*- [[TROP HEAT 40G BANANA CRISPS ROUND CHILLI LEMON]]- [[TOP FOOD EA LTD]]- [[Retail Market]]- [[TROP HEAT 45GMS MEAT TENDERISER JAR]]- [[TROP HEAT 20G THYME RUBBED]]- [[TROP HEAT 20G ROSEMARY LEAVES JAR]]- [[TROP HEAT 45G CHICKEN MASALA JAR]]- [[SPICES]]**Cannibalization (5 Substitutions):** *Direct shelf competitors fighting for the same basket.*- [[TROP HEAT 40G BANANA CRISPS ROUND CHILLI LEMON]]- [[TROP HEAT 45GMS MEAT TENDERISER JAR]]- [[TROP HEAT 20G THYME RUBBED]]- [[TROP HEAT 20G ROSEMARY LEAVES JAR]]- [[TROP HEAT 45G CHICKEN MASALA JAR]]</w:t>
      </w:r>
    </w:p>
    <w:p>
      <w:r>
        <w:t>--------------------</w:t>
      </w:r>
    </w:p>
    <w:p>
      <w:r>
        <w:t>type: SKUdepartment: "SPICES"supplier: "TOP FOOD EA LTD"price: 185.00margin: 0.00revenue: 0.00gross_profit: 0.00sales_rank: 11776velocity_ads: 0.0712total_quantity: 26.00</w:t>
      </w:r>
    </w:p>
    <w:p>
      <w:r>
        <w:t>--------------------</w:t>
      </w:r>
    </w:p>
    <w:p>
      <w:pPr>
        <w:pStyle w:val="Heading1"/>
      </w:pPr>
      <w:r>
        <w:t>TF 100G TANDOORI MASALA JAR### [NODE IDENTITY]* **Network Role:** Active Node* **Macro-Habitat:** [[SPICES]]* **Origin Point:** [[TOP FOOD EA LTD]]### [UNIT ECONOMICS &amp;amp; VELOCITY]* **Average Retail Price:** 185.00 KES* **Gross Margin:** 0.00%* **Historical Revenue:** 0.00 KES* **Gross Profit:** 0.00 KES* **Sales Rank:** #11776* **Velocity (Average Daily Sales):** 0.07 units/day* **Total Quantity Moved:** 26.00 units### [THE PHYSICS OF THE SHELF]**The Halo Effect (11 Links):** *Items frequently bought alongside this SKU.*- [[TROP HEAT 100G TURMERIC GRND JAR]]- [[TOP FOOD EA LTD]]- [[TROP HEAT 100G CINNAMON GRND]]- [[Retail Market]]- [[TROP HEAT 45GMS BLACK PEPPER GRND]]- [[ROYCO 200G BEEF ORG MCHUZI MIX TUB]]-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295.00margin: 0.00revenue: 0.00gross_profit: 0.00sales_rank: 11774velocity_ads: 0.0274total_quantity: 10.00</w:t>
      </w:r>
    </w:p>
    <w:p>
      <w:r>
        <w:t>--------------------</w:t>
      </w:r>
    </w:p>
    <w:p>
      <w:pPr>
        <w:pStyle w:val="Heading1"/>
      </w:pPr>
      <w:r>
        <w:t>TF 100G TACO SEASONING### [NODE IDENTITY]* **Network Role:** Active Node* **Macro-Habitat:** [[SPICES]]* **Origin Point:** [[TOP FOOD EA LTD]]### [UNIT ECONOMICS &amp;amp; VELOCITY]* **Average Retail Price:** 295.00 KES* **Gross Margin:** 0.00%* **Historical Revenue:** 0.00 KES* **Gross Profit:** 0.00 KES* **Sales Rank:** #11774* **Velocity (Average Daily Sales):** 0.03 units/day* **Total Quantity Moved:** 10.00 units### [THE PHYSICS OF THE SHELF]**The Halo Effect (11 Links):** *Items frequently bought alongside this SKU.*- [[TROP HEAT 100G GARLIC POWDER]]- [[TROP HEAT 100G TEA MASALA]]-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580.00margin: 0.00revenue: 0.00gross_profit: 0.00sales_rank: 16721velocity_ads: 0.0274total_quantity: 10.00</w:t>
      </w:r>
    </w:p>
    <w:p>
      <w:r>
        <w:t>--------------------</w:t>
      </w:r>
    </w:p>
    <w:p>
      <w:pPr>
        <w:pStyle w:val="Heading1"/>
      </w:pPr>
      <w:r>
        <w:t>TF 100G STAR ANISE SEEDS BADIYAN### [NODE IDENTITY]* **Network Role:** Active Node* **Macro-Habitat:** [[SPICES]]* **Origin Point:** [[TOP FOOD EA LTD]]### [UNIT ECONOMICS &amp;amp; VELOCITY]* **Average Retail Price:** 580.00 KES* **Gross Margin:** 0.00%* **Historical Revenue:** 0.00 KES* **Gross Profit:** 0.00 KES* **Sales Rank:** #16721* **Velocity (Average Daily Sales):** 0.03 units/day* **Total Quantity Moved:** 10.00 units### [THE PHYSICS OF THE SHELF]**The Halo Effect (11 Links):** *Items frequently bought alongside this SKU.*- [[TROP HEAT 50G CLOVES GRND JAR]]- [[TROP HEAT 100G CARDAMOMS GRND]]- [[TROP HEAT 100G CLOVES GRND JAR]]- [[TOP FOOD EA LTD]]- [[TF 100G CARDAMOM PODS POUCH]]- [[Retail Market]]- [[VIRANI 500G CURRY POWDER]]- [[SPICES]]**Cannibalization (5 Substitutions):** *Direct shelf competitors fighting for the same basket.*- [[TROP HEAT 50G CLOVES GRND JAR]]- [[TROP HEAT 100G CARDAMOMS GRND]]- [[TROP HEAT 100G CLOVES GRND JAR]]- [[TF 100G CARDAMOM PODS POUCH]]- [[VIRANI 500G CURRY POWDER]]</w:t>
      </w:r>
    </w:p>
    <w:p>
      <w:r>
        <w:t>--------------------</w:t>
      </w:r>
    </w:p>
    <w:p>
      <w:r>
        <w:t>type: SKUdepartment: "SPICES"supplier: "TOP FOOD EA LTD"price: 230.00margin: 0.00revenue: 0.00gross_profit: 0.00sales_rank: 11773velocity_ads: 0.0877total_quantity: 32.00</w:t>
      </w:r>
    </w:p>
    <w:p>
      <w:r>
        <w:t>--------------------</w:t>
      </w:r>
    </w:p>
    <w:p>
      <w:pPr>
        <w:pStyle w:val="Heading1"/>
      </w:pPr>
      <w:r>
        <w:t>TF 100G SPECIAL TEA MASALA### [NODE IDENTITY]* **Network Role:** Active Node* **Macro-Habitat:** [[SPICES]]* **Origin Point:** [[TOP FOOD EA LTD]]### [UNIT ECONOMICS &amp;amp; VELOCITY]* **Average Retail Price:** 230.00 KES* **Gross Margin:** 0.00%* **Historical Revenue:** 0.00 KES* **Gross Profit:** 0.00 KES* **Sales Rank:** #11773* **Velocity (Average Daily Sales):** 0.09 units/day* **Total Quantity Moved:** 32.00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140.00margin: 0.00revenue: 0.00gross_profit: 0.00sales_rank: 11772velocity_ads: 0.0219total_quantity: 8.00</w:t>
      </w:r>
    </w:p>
    <w:p>
      <w:r>
        <w:t>--------------------</w:t>
      </w:r>
    </w:p>
    <w:p>
      <w:pPr>
        <w:pStyle w:val="Heading1"/>
      </w:pPr>
      <w:r>
        <w:t>TF 100G SPECIAL CHILLI POWDER### [NODE IDENTITY]* **Network Role:** Active Node* **Macro-Habitat:** [[SPICES]]* **Origin Point:** [[TOP FOOD EA LTD]]### [UNIT ECONOMICS &amp;amp; VELOCITY]* **Average Retail Price:** 140.00 KES* **Gross Margin:** 0.00%* **Historical Revenue:** 0.00 KES* **Gross Profit:** 0.00 KES* **Sales Rank:** #11772* **Velocity (Average Daily Sales):** 0.02 units/day* **Total Quantity Moved:** 8.00 units### [THE PHYSICS OF THE SHELF]**The Halo Effect (11 Links):** *Items frequently bought alongside this SKU.*- [[TROP HEAT 45G TEA MASALA]]- [[TOP FOOD EA LTD]]- [[Retail Market]]- [[TROP HEAT 45GMS BLACK PEPPER GRND]]- [[TROP HEAT  45GMS CUMINSEEDS GRND]]- [[TROP HEAT 45GMS GARLIC POWDER]]- [[TROP HEAT 100G CHICKEN MASALA]]- [[SPICES]]**Cannibalization (5 Substitutions):** *Direct shelf competitors fighting for the same basket.*- [[TROP HEAT 45G TEA MASALA]]- [[TROP HEAT 45GMS BLACK PEPPER GRND]]- [[TROP HEAT  45GMS CUMINSEEDS GRND]]- [[TROP HEAT 45GMS GARLIC POWDER]]- [[TROP HEAT 100G CHICKEN MASALA]]</w:t>
      </w:r>
    </w:p>
    <w:p>
      <w:r>
        <w:t>--------------------</w:t>
      </w:r>
    </w:p>
    <w:p>
      <w:r>
        <w:t>type: SKUdepartment: "SPICES"supplier: "TOP FOOD EA LTD"price: 175.00margin: 0.00revenue: 0.00gross_profit: 0.00sales_rank: 11771velocity_ads: 0.1534total_quantity: 56.00</w:t>
      </w:r>
    </w:p>
    <w:p>
      <w:r>
        <w:t>--------------------</w:t>
      </w:r>
    </w:p>
    <w:p>
      <w:pPr>
        <w:pStyle w:val="Heading1"/>
      </w:pPr>
      <w:r>
        <w:t>TF 100G SPANISH PAPRIKA### [NODE IDENTITY]* **Network Role:** Active Node* **Macro-Habitat:** [[SPICES]]* **Origin Point:** [[TOP FOOD EA LTD]]### [UNIT ECONOMICS &amp;amp; VELOCITY]* **Average Retail Price:** 175.00 KES* **Gross Margin:** 0.00%* **Historical Revenue:** 0.00 KES* **Gross Profit:** 0.00 KES* **Sales Rank:** #11771* **Velocity (Average Daily Sales):** 0.15 units/day* **Total Quantity Moved:** 56.00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11770velocity_ads: 0.0493total_quantity: 18.00</w:t>
      </w:r>
    </w:p>
    <w:p>
      <w:r>
        <w:t>--------------------</w:t>
      </w:r>
    </w:p>
    <w:p>
      <w:pPr>
        <w:pStyle w:val="Heading1"/>
      </w:pPr>
      <w:r>
        <w:t>TF 100G POUSSIN SAUCE BLEND MILD###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#11770* **Velocity (Average Daily Sales):** 0.05 units/day* **Total Quantity Moved:** 18.00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11769velocity_ads: 0.0712total_quantity: 26.00</w:t>
      </w:r>
    </w:p>
    <w:p>
      <w:r>
        <w:t>--------------------</w:t>
      </w:r>
    </w:p>
    <w:p>
      <w:pPr>
        <w:pStyle w:val="Heading1"/>
      </w:pPr>
      <w:r>
        <w:t>TF 100G POUSSIN SAUCE BLEND HOT###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#11769* **Velocity (Average Daily Sales):** 0.07 units/day* **Total Quantity Moved:** 26.00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275.00margin: 0.00revenue: 0.00gross_profit: 0.00sales_rank: 16720velocity_ads: 0.0055total_quantity: 2.00</w:t>
      </w:r>
    </w:p>
    <w:p>
      <w:r>
        <w:t>--------------------</w:t>
      </w:r>
    </w:p>
    <w:p>
      <w:pPr>
        <w:pStyle w:val="Heading1"/>
      </w:pPr>
      <w:r>
        <w:t>TF 100G PIZZA SEASONING### [NODE IDENTITY]* **Network Role:** Active Node* **Macro-Habitat:** [[SPICES]]* **Origin Point:** [[TOP FOOD EA LTD]]### [UNIT ECONOMICS &amp;amp; VELOCITY]* **Average Retail Price:** 275.00 KES* **Gross Margin:** 0.00%* **Historical Revenue:** 0.00 KES* **Gross Profit:** 0.00 KES* **Sales Rank:** #16720* **Velocity (Average Daily Sales):** 0.01 units/day* **Total Quantity Moved:** 2.00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280.00margin: 0.00revenue: 0.00gross_profit: 0.00sales_rank: 11768velocity_ads: 0.0384total_quantity: 14.00</w:t>
      </w:r>
    </w:p>
    <w:p>
      <w:r>
        <w:t>--------------------</w:t>
      </w:r>
    </w:p>
    <w:p>
      <w:pPr>
        <w:pStyle w:val="Heading1"/>
      </w:pPr>
      <w:r>
        <w:t>TF 100G PILAU MASALA WHOLE### [NODE IDENTITY]* **Network Role:** Active Node* **Macro-Habitat:** [[SPICES]]* **Origin Point:** [[TOP FOOD EA LTD]]### [UNIT ECONOMICS &amp;amp; VELOCITY]* **Average Retail Price:** 280.00 KES* **Gross Margin:** 0.00%* **Historical Revenue:** 0.00 KES* **Gross Profit:** 0.00 KES* **Sales Rank:** #11768* **Velocity (Average Daily Sales):** 0.04 units/day* **Total Quantity Moved:** 14.00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270.00margin: 0.00revenue: 0.00gross_profit: 0.00sales_rank: 11766velocity_ads: 0.0329total_quantity: 12.00</w:t>
      </w:r>
    </w:p>
    <w:p>
      <w:r>
        <w:t>--------------------</w:t>
      </w:r>
    </w:p>
    <w:p>
      <w:pPr>
        <w:pStyle w:val="Heading1"/>
      </w:pPr>
      <w:r>
        <w:t>TF 100G PILAU MASALA GROUND### [NODE IDENTITY]* **Network Role:** Active Node* **Macro-Habitat:** [[SPICES]]* **Origin Point:** [[TOP FOOD EA LTD]]### [UNIT ECONOMICS &amp;amp; VELOCITY]* **Average Retail Price:** 270.00 KES* **Gross Margin:** 0.00%* **Historical Revenue:** 0.00 KES* **Gross Profit:** 0.00 KES* **Sales Rank:** #11766* **Velocity (Average Daily Sales):** 0.03 units/day* **Total Quantity Moved:** 12.00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150.00margin: 0.00revenue: 0.00gross_profit: 0.00sales_rank: 11767velocity_ads: 0.0493total_quantity: 18.00</w:t>
      </w:r>
    </w:p>
    <w:p>
      <w:r>
        <w:t>--------------------</w:t>
      </w:r>
    </w:p>
    <w:p>
      <w:pPr>
        <w:pStyle w:val="Heading1"/>
      </w:pPr>
      <w:r>
        <w:t>TF 100G PILAU MASALA GROUND JAR###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#11767* **Velocity (Average Daily Sales):** 0.05 units/day* **Total Quantity Moved:** 18.00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275.00margin: 0.00revenue: 0.00gross_profit: 0.00sales_rank: 11765velocity_ads: 0.0219total_quantity: 8.00</w:t>
      </w:r>
    </w:p>
    <w:p>
      <w:r>
        <w:t>--------------------</w:t>
      </w:r>
    </w:p>
    <w:p>
      <w:pPr>
        <w:pStyle w:val="Heading1"/>
      </w:pPr>
      <w:r>
        <w:t>TF 100G PASTA SEASONING### [NODE IDENTITY]* **Network Role:** Active Node* **Macro-Habitat:** [[SPICES]]* **Origin Point:** [[TOP FOOD EA LTD]]### [UNIT ECONOMICS &amp;amp; VELOCITY]* **Average Retail Price:** 275.00 KES* **Gross Margin:** 0.00%* **Historical Revenue:** 0.00 KES* **Gross Profit:** 0.00 KES* **Sales Rank:** #11765* **Velocity (Average Daily Sales):** 0.02 units/day* **Total Quantity Moved:** 8.00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195.00margin: 0.00revenue: 0.00gross_profit: 0.00sales_rank: 11764velocity_ads: 0.1260total_quantity: 46.00</w:t>
      </w:r>
    </w:p>
    <w:p>
      <w:r>
        <w:t>--------------------</w:t>
      </w:r>
    </w:p>
    <w:p>
      <w:pPr>
        <w:pStyle w:val="Heading1"/>
      </w:pPr>
      <w:r>
        <w:t>TF 100G PAPRIKA JAR### [NODE IDENTITY]* **Network Role:** Active Node* **Macro-Habitat:** [[SPICES]]* **Origin Point:** [[TOP FOOD EA LTD]]### [UNIT ECONOMICS &amp;amp; VELOCITY]* **Average Retail Price:** 195.00 KES* **Gross Margin:** 0.00%* **Historical Revenue:** 0.00 KES* **Gross Profit:** 0.00 KES* **Sales Rank:** #11764* **Velocity (Average Daily Sales):** 0.13 units/day* **Total Quantity Moved:** 46.00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200.00margin: 0.00revenue: 0.00gross_profit: 0.00sales_rank: 11763velocity_ads: 0.0658total_quantity: 24.00</w:t>
      </w:r>
    </w:p>
    <w:p>
      <w:r>
        <w:t>--------------------</w:t>
      </w:r>
    </w:p>
    <w:p>
      <w:pPr>
        <w:pStyle w:val="Heading1"/>
      </w:pPr>
      <w:r>
        <w:t>TF 100G ONION POWDER JAR### [NODE IDENTITY]* **Network Role:** Active Node* **Macro-Habitat:** [[SPICES]]* **Origin Point:** [[TOP FOOD EA LTD]]### [UNIT ECONOMICS &amp;amp; VELOCITY]* **Average Retail Price:** 200.00 KES* **Gross Margin:** 0.00%* **Historical Revenue:** 0.00 KES* **Gross Profit:** 0.00 KES* **Sales Rank:** #11763* **Velocity (Average Daily Sales):** 0.07 units/day* **Total Quantity Moved:** 24.00 units### [THE PHYSICS OF THE SHELF]**The Halo Effect (11 Links):** *Items frequently bought alongside this SKU.*- [[TROP HEAT 100G TURMERIC GRND JAR]]- [[TOP FOOD EA LTD]]-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"TOP FOOD EA LTD"price: 245.00margin: 0.00revenue: 0.00gross_profit: 0.00sales_rank: 16719velocity_ads: 0.0329total_quantity: 12.00</w:t>
      </w:r>
    </w:p>
    <w:p>
      <w:r>
        <w:t>--------------------</w:t>
      </w:r>
    </w:p>
    <w:p>
      <w:pPr>
        <w:pStyle w:val="Heading1"/>
      </w:pPr>
      <w:r>
        <w:t>TF 100G NYAMA CHOMA RUB JAR### [NODE IDENTITY]* **Network Role:** Active Node* **Macro-Habitat:** [[SPICES]]* **Origin Point:** [[TOP FOOD EA LTD]]### [UNIT ECONOMICS &amp;amp; VELOCITY]* **Average Retail Price:** 245.00 KES* **Gross Margin:** 0.00%* **Historical Revenue:** 0.00 KES* **Gross Profit:** 0.00 KES* **Sales Rank:** #16719* **Velocity (Average Daily Sales):** 0.03 units/day* **Total Quantity Moved:** 12.00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440.00margin: 0.00revenue: 0.00gross_profit: 0.00sales_rank: 11762velocity_ads: 0.0055total_quantity: 2.00</w:t>
      </w:r>
    </w:p>
    <w:p>
      <w:r>
        <w:t>--------------------</w:t>
      </w:r>
    </w:p>
    <w:p>
      <w:pPr>
        <w:pStyle w:val="Heading1"/>
      </w:pPr>
      <w:r>
        <w:t>TF 100G NUTMEG POWDER JAR### [NODE IDENTITY]* **Network Role:** Active Node* **Macro-Habitat:** [[SPICES]]* **Origin Point:** [[TOP FOOD EA LTD]]### [UNIT ECONOMICS &amp;amp; VELOCITY]* **Average Retail Price:** 440.00 KES* **Gross Margin:** 0.00%* **Historical Revenue:** 0.00 KES* **Gross Profit:** 0.00 KES* **Sales Rank:** #11762* **Velocity (Average Daily Sales):** 0.01 units/day* **Total Quantity Moved:** 2.00 units### [THE PHYSICS OF THE SHELF]**The Halo Effect (11 Links):** *Items frequently bought alongside this SKU.*- [[TROP HEAT 100G CARDAMOMS GRND]]- [[TOP FOOD EA LTD]]- [[GOLDEN VALLEY 720G (FINE)GHERKINS WHOLE IN VINEGAR]]- [[Retail Market]]- [[TROP HEAT 100G B-PEPPER GRND]]- [[TF 250G SPANISH PAPRIKA]]- [[TF 40G BLACK PEPPER WITH GRINDER]]- [[SPICES]]**Cannibalization (5 Substitutions):** *Direct shelf competitors fighting for the same basket.*- [[TROP HEAT 100G CARDAMOMS GRND]]- [[GOLDEN VALLEY 720G (FINE)GHERKINS WHOLE IN VINEGAR]]-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"TOP FOOD EA LTD"price: 160.00margin: 0.00revenue: 0.00gross_profit: 0.00sales_rank: 11775velocity_ads: 0.0877total_quantity: 32.00</w:t>
      </w:r>
    </w:p>
    <w:p>
      <w:r>
        <w:t>--------------------</w:t>
      </w:r>
    </w:p>
    <w:p>
      <w:pPr>
        <w:pStyle w:val="Heading1"/>
      </w:pPr>
      <w:r>
        <w:t>TF 100G TANDOORI MASALA### [NODE IDENTITY]* **Network Role:** Active Node* **Macro-Habitat:** [[SPICES]]* **Origin Point:** [[TOP FOOD EA LTD]]### [UNIT ECONOMICS &amp;amp; VELOCITY]* **Average Retail Price:** 160.00 KES* **Gross Margin:** 0.00%* **Historical Revenue:** 0.00 KES* **Gross Profit:** 0.00 KES* **Sales Rank:** #11775* **Velocity (Average Daily Sales):** 0.09 units/day* **Total Quantity Moved:** 32.00 units### [THE PHYSICS OF THE SHELF]**The Halo Effect (11 Links):** *Items frequently bought alongside this SKU.*- [[TROP HEAT 45G TEA MASALA]]- [[TROP HEAT 100G TURMERIC GRND JAR]]- [[TOP FOOD EA LTD]]- [[TROP HEAT 100G CINNAMON GRND]]- [[Retail Market]]- [[ROYCO 200G BEEF ORG MCHUZI MIX TUB]]- [[TROP HEAT 100G CHICKEN MASALA]]- [[SPICES]]**Cannibalization (5 Substitutions):** *Direct shelf competitors fighting for the same basket.*- [[TROP HEAT 45G TEA MASALA]]- [[TROP HEAT 100G TURMERIC GRND JAR]]- [[TROP HEAT 100G CINNAMON GRND]]- [[TROP HEAT 100G CHICKEN MASALA]]- [[ROYCO 200G BEEF ORG MCHUZI MIX TUB]]</w:t>
      </w:r>
    </w:p>
    <w:p>
      <w:r>
        <w:t>--------------------</w:t>
      </w:r>
    </w:p>
    <w:p>
      <w:r>
        <w:t>type: SKUdepartment: "SPICES"supplier: "TOP FOOD EA LTD"price: 120.00margin: 0.00revenue: 0.00gross_profit: 0.00sales_rank: 11778velocity_ads: 0.0712total_quantity: 26.00</w:t>
      </w:r>
    </w:p>
    <w:p>
      <w:r>
        <w:t>--------------------</w:t>
      </w:r>
    </w:p>
    <w:p>
      <w:pPr>
        <w:pStyle w:val="Heading1"/>
      </w:pPr>
      <w:r>
        <w:t>TF 100G TEA MASALA JAR### [NODE IDENTITY]* **Network Role:** Active Node* **Macro-Habitat:** [[SPICES]]* **Origin Point:** [[TOP FOOD EA LTD]]### [UNIT ECONOMICS &amp;amp; VELOCITY]* **Average Retail Price:** 120.00 KES* **Gross Margin:** 0.00%* **Historical Revenue:** 0.00 KES* **Gross Profit:** 0.00 KES* **Sales Rank:** #11778* **Velocity (Average Daily Sales):** 0.07 units/day* **Total Quantity Moved:** 26.00 units### [THE PHYSICS OF THE SHELF]**The Halo Effect (11 Links):** *Items frequently bought alongside this SKU.*- [[ROYCO 170G BEEF MCHUZI MIX SATCHET REFILL]]- [[TOP FOOD EA LTD]]- [[Retail Market]]- [[TROP HEAT  45GMS CUMINSEEDS GRND]]- [[TROP HEAT 45GMS  PAPRIKA JAR]]- [[TROP HEAT 45GMS GARLIC POWDER]]- [[TROP HEAT 100G CHICKEN MASALA]]- [[SPICES]]**Cannibalization (5 Substitutions):** *Direct shelf competitors fighting for the same basket.*- [[ROYCO 170G BEEF MCHUZI MIX SATCHET REFILL]]-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"TOP FOOD EA LTD"price: 255.00margin: 0.00revenue: 0.00gross_profit: 0.00sales_rank: 11779velocity_ads: 0.0329total_quantity: 12.00</w:t>
      </w:r>
    </w:p>
    <w:p>
      <w:r>
        <w:t>--------------------</w:t>
      </w:r>
    </w:p>
    <w:p>
      <w:pPr>
        <w:pStyle w:val="Heading1"/>
      </w:pPr>
      <w:r>
        <w:t>TF 100G TEA MASALA SPECIAL JAR### [NODE IDENTITY]* **Network Role:** Active Node* **Macro-Habitat:** [[SPICES]]* **Origin Point:** [[TOP FOOD EA LTD]]### [UNIT ECONOMICS &amp;amp; VELOCITY]* **Average Retail Price:** 255.00 KES* **Gross Margin:** 0.00%* **Historical Revenue:** 0.00 KES* **Gross Profit:** 0.00 KES* **Sales Rank:** #11779* **Velocity (Average Daily Sales):** 0.03 units/day* **Total Quantity Moved:** 12.00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300.00margin: 0.00revenue: 0.00gross_profit: 0.00sales_rank: 11785velocity_ads: 0.0438total_quantity: 16.00</w:t>
      </w:r>
    </w:p>
    <w:p>
      <w:r>
        <w:t>--------------------</w:t>
      </w:r>
    </w:p>
    <w:p>
      <w:pPr>
        <w:pStyle w:val="Heading1"/>
      </w:pPr>
      <w:r>
        <w:t>TF 200G MSG (MONOSODIUM GLUTAMATE) JAR### [NODE IDENTITY]* **Network Role:** Active Node* **Macro-Habitat:** [[SPICES]]* **Origin Point:** [[TOP FOOD EA LTD]]### [UNIT ECONOMICS &amp;amp; VELOCITY]* **Average Retail Price:** 300.00 KES* **Gross Margin:** 0.00%* **Historical Revenue:** 0.00 KES* **Gross Profit:** 0.00 KES* **Sales Rank:** #11785* **Velocity (Average Daily Sales):** 0.04 units/day* **Total Quantity Moved:** 16.00 units### [THE PHYSICS OF THE SHELF]**The Halo Effect (11 Links):** *Items frequently bought alongside this SKU.*- [[TROP HEAT 100G GARLIC POWDER]]- [[TROP HEAT 100G TEA MASALA]]- [[TOP FOOD EA LTD]]-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"TOP FOOD EA LTD"price: 250.00margin: 0.00revenue: 0.00gross_profit: 0.00sales_rank: 11784velocity_ads: 0.0438total_quantity: 16.00</w:t>
      </w:r>
    </w:p>
    <w:p>
      <w:r>
        <w:t>--------------------</w:t>
      </w:r>
    </w:p>
    <w:p>
      <w:pPr>
        <w:pStyle w:val="Heading1"/>
      </w:pPr>
      <w:r>
        <w:t>TF 150G SESAME SEEDS BLACK (SIMSIM) JAR### [NODE IDENTITY]* **Network Role:** Active Node* **Macro-Habitat:** [[SPICES]]* **Origin Point:** [[TOP FOOD EA LTD]]### [UNIT ECONOMICS &amp;amp; VELOCITY]* **Average Retail Price:** 250.00 KES* **Gross Margin:** 0.00%* **Historical Revenue:** 0.00 KES* **Gross Profit:** 0.00 KES* **Sales Rank:** #11784* **Velocity (Average Daily Sales):** 0.04 units/day* **Total Quantity Moved:** 16.00 units### [THE PHYSICS OF THE SHELF]**The Halo Effect (11 Links):** *Items frequently bought alongside this SKU.*- [[TROP HEAT 100G GARLIC POWDER]]- [[TROP HEAT 100G TEA MASALA]]- [[TOP FOOD EA LTD]]-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"TOP FOOD EA LTD"price: 215.00margin: 0.00revenue: 0.00gross_profit: 0.00sales_rank: 11783velocity_ads: 0.0219total_quantity: 8.00</w:t>
      </w:r>
    </w:p>
    <w:p>
      <w:r>
        <w:t>--------------------</w:t>
      </w:r>
    </w:p>
    <w:p>
      <w:pPr>
        <w:pStyle w:val="Heading1"/>
      </w:pPr>
      <w:r>
        <w:t>TF 150G SESAME SEEDS (SIMSIM) JAR### [NODE IDENTITY]* **Network Role:** Active Node* **Macro-Habitat:** [[SPICES]]* **Origin Point:** [[TOP FOOD EA LTD]]### [UNIT ECONOMICS &amp;amp; VELOCITY]* **Average Retail Price:** 215.00 KES* **Gross Margin:** 0.00%* **Historical Revenue:** 0.00 KES* **Gross Profit:** 0.00 KES* **Sales Rank:** #11783* **Velocity (Average Daily Sales):** 0.02 units/day* **Total Quantity Moved:** 8.00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210.00margin: 0.00revenue: 0.00gross_profit: 0.00sales_rank: 11777velocity_ads: 0.0822total_quantity: 30.00</w:t>
      </w:r>
    </w:p>
    <w:p>
      <w:r>
        <w:t>--------------------</w:t>
      </w:r>
    </w:p>
    <w:p>
      <w:pPr>
        <w:pStyle w:val="Heading1"/>
      </w:pPr>
      <w:r>
        <w:t>TF 100G TEA MASALA### [NODE IDENTITY]* **Network Role:** Active Node* **Macro-Habitat:** [[SPICES]]* **Origin Point:** [[TOP FOOD EA LTD]]### [UNIT ECONOMICS &amp;amp; VELOCITY]* **Average Retail Price:** 210.00 KES* **Gross Margin:** 0.00%* **Historical Revenue:** 0.00 KES* **Gross Profit:** 0.00 KES* **Sales Rank:** #11777* **Velocity (Average Daily Sales):** 0.08 units/day* **Total Quantity Moved:** 30.00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395.00margin: 0.00revenue: 0.00gross_profit: 0.00sales_rank: 11782velocity_ads: 0.0329total_quantity: 12.00</w:t>
      </w:r>
    </w:p>
    <w:p>
      <w:r>
        <w:t>--------------------</w:t>
      </w:r>
    </w:p>
    <w:p>
      <w:pPr>
        <w:pStyle w:val="Heading1"/>
      </w:pPr>
      <w:r>
        <w:t>TF 100G WHITE PEPPER POWDER JAR### [NODE IDENTITY]* **Network Role:** Active Node* **Macro-Habitat:** [[SPICES]]* **Origin Point:** [[TOP FOOD EA LTD]]### [UNIT ECONOMICS &amp;amp; VELOCITY]* **Average Retail Price:** 395.00 KES* **Gross Margin:** 0.00%* **Historical Revenue:** 0.00 KES* **Gross Profit:** 0.00 KES* **Sales Rank:** #11782* **Velocity (Average Daily Sales):** 0.03 units/day* **Total Quantity Moved:** 12.00 units### [THE PHYSICS OF THE SHELF]**The Halo Effect (11 Links):** *Items frequently bought alongside this SKU.*- [[ROYCO 500G BEEF ORG MCHUZI MIX]]- [[TOP FOOD EA LTD]]- [[Retail Market]]- [[TROP HEAT 100G B-PEPPER GRND]]- [[TF 250G SPANISH PAPRIKA]]- [[N-OWN 100G BLACK PEPPER GROUND JAR]]- [[TF 40G BLACK PEPPER WITH GRINDER]]- [[SPICES]]**Cannibalization (5 Substitutions):** *Direct shelf competitors fighting for the same basket.*- [[ROYCO 500G BEEF ORG MCHUZI MIX]]- [[TROP HEAT 100G B-PEPPER GRND]]-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"TOP FOOD EA LTD"price: 130.00margin: 0.00revenue: 0.00gross_profit: 0.00sales_rank: 13083velocity_ads: 0.1522total_quantity: 28.00</w:t>
      </w:r>
    </w:p>
    <w:p>
      <w:r>
        <w:t>--------------------</w:t>
      </w:r>
    </w:p>
    <w:p>
      <w:pPr>
        <w:pStyle w:val="Heading1"/>
      </w:pPr>
      <w:r>
        <w:t>TF 100G TURMERIC POWDER### [NODE IDENTITY]* **Network Role:** Active Node* **Macro-Habitat:** [[SPICES]]* **Origin Point:** [[TOP FOOD EA LTD]]### [UNIT ECONOMICS &amp;amp; VELOCITY]* **Average Retail Price:** 130.00 KES* **Gross Margin:** 0.00%* **Historical Revenue:** 0.00 KES* **Gross Profit:** 0.00 KES* **Sales Rank:** #13083* **Velocity (Average Daily Sales):** 0.15 units/day* **Total Quantity Moved:** 28.00 units### [THE PHYSICS OF THE SHELF]**The Halo Effect (11 Links):** *Items frequently bought alongside this SKU.*- [[TROP HEAT 45G TEA MASALA]]- [[TOP FOOD EA LTD]]- [[Retail Market]]- [[TROP HEAT  45GMS CUMINSEEDS GRND]]-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"TOP FOOD EA LTD"price: 210.00margin: 0.00revenue: 0.00gross_profit: 0.00sales_rank: 14059velocity_ads: 0.0870total_quantity: 16.00</w:t>
      </w:r>
    </w:p>
    <w:p>
      <w:r>
        <w:t>--------------------</w:t>
      </w:r>
    </w:p>
    <w:p>
      <w:pPr>
        <w:pStyle w:val="Heading1"/>
      </w:pPr>
      <w:r>
        <w:t>TF 100G TURMERIC POWDER RAJAPURI### [NODE IDENTITY]* **Network Role:** Active Node* **Macro-Habitat:** [[SPICES]]* **Origin Point:** [[TOP FOOD EA LTD]]### [UNIT ECONOMICS &amp;amp; VELOCITY]* **Average Retail Price:** 210.00 KES* **Gross Margin:** 0.00%* **Historical Revenue:** 0.00 KES* **Gross Profit:** 0.00 KES* **Sales Rank:** #14059* **Velocity (Average Daily Sales):** 0.09 units/day* **Total Quantity Moved:** 16.00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235.00margin: 0.00revenue: 0.00gross_profit: 0.00sales_rank: 11781velocity_ads: 0.0548total_quantity: 20.00</w:t>
      </w:r>
    </w:p>
    <w:p>
      <w:r>
        <w:t>--------------------</w:t>
      </w:r>
    </w:p>
    <w:p>
      <w:pPr>
        <w:pStyle w:val="Heading1"/>
      </w:pPr>
      <w:r>
        <w:t>TF 100G TURMERIC POWDER RAJAPURI JAR### [NODE IDENTITY]* **Network Role:** Active Node* **Macro-Habitat:** [[SPICES]]* **Origin Point:** [[TOP FOOD EA LTD]]### [UNIT ECONOMICS &amp;amp; VELOCITY]* **Average Retail Price:** 235.00 KES* **Gross Margin:** 0.00%* **Historical Revenue:** 0.00 KES* **Gross Profit:** 0.00 KES* **Sales Rank:** #11781* **Velocity (Average Daily Sales):** 0.05 units/day* **Total Quantity Moved:** 20.00 units### [THE PHYSICS OF THE SHELF]**The Halo Effect (11 Links):** *Items frequently bought alongside this SKU.*- [[TROP HEAT 100G GARLIC POWDER]]- [[TROP HEAT 100G TURMERIC GRND JAR]]- [[TOP FOOD EA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"TOP FOOD EA LTD"price: 150.00margin: 0.00revenue: 0.00gross_profit: 0.00sales_rank: 11780velocity_ads: 0.0822total_quantity: 30.00</w:t>
      </w:r>
    </w:p>
    <w:p>
      <w:r>
        <w:t>--------------------</w:t>
      </w:r>
    </w:p>
    <w:p>
      <w:pPr>
        <w:pStyle w:val="Heading1"/>
      </w:pPr>
      <w:r>
        <w:t>TF 100G TURMERIC POWDER JAR### [NODE IDENTITY]* **Network Role:** Active Node* **Macro-Habitat:** [[SPICES]]* **Origin Point:** [[TOP FOOD EA LTD]]### [UNIT ECONOMICS &amp;amp; VELOCITY]* **Average Retail Price:** 150.00 KES* **Gross Margin:** 0.00%* **Historical Revenue:** 0.00 KES* **Gross Profit:** 0.00 KES* **Sales Rank:** #11780* **Velocity (Average Daily Sales):** 0.08 units/day* **Total Quantity Moved:** 30.00 units### [THE PHYSICS OF THE SHELF]**The Halo Effect (11 Links):** *Items frequently bought alongside this SKU.*- [[TROP HEAT 45G TEA MASALA]]- [[TOP FOOD EA LTD]]- [[Retail Market]]- [[TROP HEAT 45GMS BLACK PEPPER GRND]]- [[ROYCO 200G BEEF ORG MCHUZI MIX TUB]]- [[TROP HEAT 45GMS GARLIC POWDER]]- [[TROP HEAT 100G CHICKEN MASALA]]- [[SPICES]]**Cannibalization (5 Substitutions):** *Direct shelf competitors fighting for the same basket.*- [[TROP HEAT 45G TEA MASALA]]- [[TROP HEAT 45GMS BLACK PEPPER GRND]]- [[TROP HEAT 45GMS GARLIC POWDER]]- [[TROP HEAT 100G CHICKEN MASALA]]- [[ROYCO 200G BEEF ORG MCHUZI MIX TUB]]</w:t>
      </w:r>
    </w:p>
    <w:p>
      <w:r>
        <w:t>--------------------</w:t>
      </w:r>
    </w:p>
    <w:p>
      <w:r>
        <w:t>type: SKUdepartment: "SPICES"supplier: "RAA LIMITED"price: 135.00margin: 0.00revenue: 0.00gross_profit: 0.00sales_rank: 11898velocity_ads: 0.1808total_quantity: 66.00</w:t>
      </w:r>
    </w:p>
    <w:p>
      <w:r>
        <w:t>--------------------</w:t>
      </w:r>
    </w:p>
    <w:p>
      <w:pPr>
        <w:pStyle w:val="Heading1"/>
      </w:pPr>
      <w:r>
        <w:t>VIRANI 50G CURRY POWDER### [NODE IDENTITY]* **Network Role:** Active Node* **Macro-Habitat:** [[SPICES]]* **Origin Point:** [[RAA LIMITED]]### [UNIT ECONOMICS &amp;amp; VELOCITY]* **Average Retail Price:** 135.00 KES* **Gross Margin:** 0.00%* **Historical Revenue:** 0.00 KES* **Gross Profit:** 0.00 KES* **Sales Rank:** #11898* **Velocity (Average Daily Sales):** 0.18 units/day* **Total Quantity Moved:** 66.00 units### [THE PHYSICS OF THE SHELF]**The Halo Effect (11 Links):** *Items frequently bought alongside this SKU.*- [[TROP HEAT 45G TEA MASALA]]- [[RAA LIMITED]]- [[Retail Market]]- [[TROP HEAT  45GMS CUMINSEEDS GRND]]-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"RAA LIMITED"price: 599.00margin: 0.00revenue: 0.00gross_profit: 0.00sales_rank: 11897velocity_ads: 0.1315total_quantity: 48.00</w:t>
      </w:r>
    </w:p>
    <w:p>
      <w:r>
        <w:t>--------------------</w:t>
      </w:r>
    </w:p>
    <w:p>
      <w:pPr>
        <w:pStyle w:val="Heading1"/>
      </w:pPr>
      <w:r>
        <w:t>VIRANI 500G CURRY POWDER### [NODE IDENTITY]* **Network Role:** Active Node* **Macro-Habitat:** [[SPICES]]* **Origin Point:** [[RAA LIMITED]]### [UNIT ECONOMICS &amp;amp; VELOCITY]* **Average Retail Price:** 599.00 KES* **Gross Margin:** 0.00%* **Historical Revenue:** 0.00 KES* **Gross Profit:** 0.00 KES* **Sales Rank:** #11897* **Velocity (Average Daily Sales):** 0.13 units/day* **Total Quantity Moved:** 48.00 units### [THE PHYSICS OF THE SHELF]**The Halo Effect (11 Links):** *Items frequently bought alongside this SKU.*- [[GROVE &amp;amp; MEADOW 150G PLANT BASED GARLIC &amp;amp; HERB KIJANI CHEESE]]- [[TROP HEAT 100G CARDAMOMS GRND]]- [[TF 100G CARDAMOM PODS POUCH]]- [[RAA LIMITED]]- [[Retail Market]]- [[TF 100G STAR ANISE SEEDS BADIYAN]]- [[TROP HEAT 100G W-PEPPER GRND JAR]]- [[SPICES]]**Cannibalization (5 Substitutions):** *Direct shelf competitors fighting for the same basket.*- [[GROVE &amp;amp; MEADOW 150G PLANT BASED GARLIC &amp;amp; HERB KIJANI CHEESE]]- [[TROP HEAT 100G CARDAMOMS GRND]]- [[TF 100G CARDAMOM PODS POUCH]]- [[TF 100G STAR ANISE SEEDS BADIYAN]]- [[TROP HEAT 100G W-PEPPER GRND JAR]]</w:t>
      </w:r>
    </w:p>
    <w:p>
      <w:r>
        <w:t>--------------------</w:t>
      </w:r>
    </w:p>
    <w:p>
      <w:r>
        <w:t>type: SKUdepartment: "SPICES"supplier: "RAA LIMITED"price: 270.00margin: 0.00revenue: 0.00gross_profit: 0.00sales_rank: 11896velocity_ads: 0.2411total_quantity: 88.00</w:t>
      </w:r>
    </w:p>
    <w:p>
      <w:r>
        <w:t>--------------------</w:t>
      </w:r>
    </w:p>
    <w:p>
      <w:pPr>
        <w:pStyle w:val="Heading1"/>
      </w:pPr>
      <w:r>
        <w:t>VIRANI 200G CURRY POWDER### [NODE IDENTITY]* **Network Role:** Active Node* **Macro-Habitat:** [[SPICES]]* **Origin Point:** [[RAA LIMITED]]### [UNIT ECONOMICS &amp;amp; VELOCITY]* **Average Retail Price:** 270.00 KES* **Gross Margin:** 0.00%* **Historical Revenue:** 0.00 KES* **Gross Profit:** 0.00 KES* **Sales Rank:** #11896* **Velocity (Average Daily Sales):** 0.24 units/day* **Total Quantity Moved:** 88.00 units### [THE PHYSICS OF THE SHELF]**The Halo Effect (11 Links):** *Items frequently bought alongside this SKU.*- [[TROP HEAT 100G GARLIC POWDER]]- [[TROP HEAT 100G TEA MASALA]]- [[RAA LIMITED]]-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"RAA LIMITED"price: 200.00margin: 0.00revenue: 0.00gross_profit: 0.00sales_rank: 11895velocity_ads: 0.2301total_quantity: 84.00</w:t>
      </w:r>
    </w:p>
    <w:p>
      <w:r>
        <w:t>--------------------</w:t>
      </w:r>
    </w:p>
    <w:p>
      <w:pPr>
        <w:pStyle w:val="Heading1"/>
      </w:pPr>
      <w:r>
        <w:t>VIRANI 100G CURRY POWDER### [NODE IDENTITY]* **Network Role:** Active Node* **Macro-Habitat:** [[SPICES]]* **Origin Point:** [[RAA LIMITED]]### [UNIT ECONOMICS &amp;amp; VELOCITY]* **Average Retail Price:** 200.00 KES* **Gross Margin:** 0.00%* **Historical Revenue:** 0.00 KES* **Gross Profit:** 0.00 KES* **Sales Rank:** #11895* **Velocity (Average Daily Sales):** 0.23 units/day* **Total Quantity Moved:** 84.00 units### [THE PHYSICS OF THE SHELF]**The Halo Effect (11 Links):** *Items frequently bought alongside this SKU.*- [[TROP HEAT 100G TURMERIC GRND JAR]]- [[RAA LIMITED]]-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"PASAGOT LIMITED SR"price: 465.00margin: 0.00revenue: 0.00gross_profit: 0.00sales_rank: 11899velocity_ads: 0.0274total_quantity: 10.00</w:t>
      </w:r>
    </w:p>
    <w:p>
      <w:r>
        <w:t>--------------------</w:t>
      </w:r>
    </w:p>
    <w:p>
      <w:pPr>
        <w:pStyle w:val="Heading1"/>
      </w:pPr>
      <w:r>
        <w:t>ZAATAR 80G### [NODE IDENTITY]* **Network Role:** Active Node* **Macro-Habitat:** [[SPICES]]* **Origin Point:** [[PASAGOT LIMITED SR]]### [UNIT ECONOMICS &amp;amp; VELOCITY]* **Average Retail Price:** 465.00 KES* **Gross Margin:** 0.00%* **Historical Revenue:** 0.00 KES* **Gross Profit:** 0.00 KES* **Sales Rank:** #11899* **Velocity (Average Daily Sales):** 0.03 units/day* **Total Quantity Moved:** 10.00 units### [THE PHYSICS OF THE SHELF]**The Halo Effect (11 Links):** *Items frequently bought alongside this SKU.*- [[TROP HEAT 100G CARDAMOMS GRND]]- [[TROP HEAT 50G CLOVES GRND JAR]]- [[TROP HEAT 100G CLOVES GRND JAR]]- [[Retail Market]]- [[TROP HEAT 100G B-PEPPER GRND]]- [[TF 250G SPANISH PAPRIKA]]- [[PASAGOT LIMITED SR]]- [[SPICES]]**Cannibalization (5 Substitutions):** *Direct shelf competitors fighting for the same basket.*- [[TROP HEAT 50G CLOVES GRND JAR]]- [[TROP HEAT 100G CARDAMOMS GRND]]- [[TROP HEAT 100G CLOVES GRND JAR]]- [[TROP HEAT 100G B-PEPPER GRND]]- [[TF 250G SPANISH PAPRIKA]]</w:t>
      </w:r>
    </w:p>
    <w:p>
      <w:r>
        <w:t>--------------------</w:t>
      </w:r>
    </w:p>
    <w:p>
      <w:r>
        <w:t>type: SKUdepartment: "SPICES"supplier: "PASAGOT LIMITED SR"price: 895.00margin: 0.00revenue: 0.00gross_profit: 0.00sales_rank: 11900velocity_ads: 0.0274total_quantity: 10.00</w:t>
      </w:r>
    </w:p>
    <w:p>
      <w:r>
        <w:t>--------------------</w:t>
      </w:r>
    </w:p>
    <w:p>
      <w:pPr>
        <w:pStyle w:val="Heading1"/>
      </w:pPr>
      <w:r>
        <w:t>ZAATAR SPICE 125G### [NODE IDENTITY]* **Network Role:** Active Node* **Macro-Habitat:** [[SPICES]]* **Origin Point:** [[PASAGOT LIMITED SR]]### [UNIT ECONOMICS &amp;amp; VELOCITY]* **Average Retail Price:** 895.00 KES* **Gross Margin:** 0.00%* **Historical Revenue:** 0.00 KES* **Gross Profit:** 0.00 KES* **Sales Rank:** #11900* **Velocity (Average Daily Sales):** 0.03 units/day* **Total Quantity Moved:** 10.00 units### [THE PHYSICS OF THE SHELF]**The Halo Effect (11 Links):** *Items frequently bought alongside this SKU.*- [[KIKKOMAN 250G TERIYAKI SAUCE WITH ROASTED GARLIC]]- [[Retail Market]]- [[PASAGOT LIMITED SR]]- [[MACKAYS 340G SBERRY PRESERVE JAM]]- [[SUMAC SPICE 125G]]- [[SPICES]]- [[STUTE 430G DIABETIC RASPBERRY SEEDLESS JAM]]- [[SWEET SMOKED PAPRIKA SPICE 125G]]**Cannibalization (5 Substitutions):** *Direct shelf competitors fighting for the same basket.*- [[KIKKOMAN 250G TERIYAKI SAUCE WITH ROASTED GARLIC]]- [[MACKAYS 340G SBERRY PRESERVE JAM]]- [[SUMAC SPICE 125G]]- [[STUTE 430G DIABETIC RASPBERRY SEEDLESS JAM]]- [[SWEET SMOKED PAPRIKA SPICE 125G]]</w:t>
      </w:r>
    </w:p>
    <w:p>
      <w:r>
        <w:t>--------------------</w:t>
      </w:r>
    </w:p>
    <w:p>
      <w:r>
        <w:t>type: SKUdepartment: "SPICES"supplier: "WESTLANDS TRADING LTD"price: 260.00margin: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WOODS FLOWERS AIR FRESHNER APPLE-CINNAMON 300ML### [NODE IDENTITY]* **Network Role:** Active Node* **Macro-Habitat:** [[SPICES]]* **Origin Point:** [[WESTLANDS TRADING LTD]]### [UNIT ECONOMICS &amp;amp; VELOCITY]* **Average Retail Price:** 260.00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100G GARLIC POWDER]]- [[TROP HEAT 100G TEA MASALA]]- [[Retail Market]]- [[TROP HEAT 100G PILAU MASALA GRND]]- [[TROP HEAT 100G GINGER GRND JAR]]- [[TROP HEAT 100G CUMINSEEDS GRND]]- [[SPICES]]- [[WESTLANDS TRADING LTD]]**Cannibalization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"DELISH AND NUTRI LTD"price: 209.00margin: 0.00revenue: 0.00gross_profit: 0.00sales_rank: 17825velocity_ads: 0.0326total_quantity: 6.00</w:t>
      </w:r>
    </w:p>
    <w:p>
      <w:r>
        <w:t>--------------------</w:t>
      </w:r>
    </w:p>
    <w:p>
      <w:pPr>
        <w:pStyle w:val="Heading1"/>
      </w:pPr>
      <w:r>
        <w:t>UNO 50G PEANUT POWDER SATCHET### [NODE IDENTITY]* **Network Role:** Active Node* **Macro-Habitat:** [[SPICES]]* **Origin Point:** [[DELISH AND NUTRI LTD]]### [UNIT ECONOMICS &amp;amp; VELOCITY]* **Average Retail Price:** 209.00 KES* **Gross Margin:** 0.00%* **Historical Revenue:** 0.00 KES* **Gross Profit:** 0.00 KES* **Sales Rank:** #17825* **Velocity (Average Daily Sales):** 0.03 units/day* **Total Quantity Moved:** 6.00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[[DELISH AND NUTRI LTD]]-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"DELISH AND NUTRI LTD"price: 370.00margin: 0.00revenue: 0.00gross_profit: 0.00sales_rank: 11894velocity_ads: 0.0219total_quantity: 8.00</w:t>
      </w:r>
    </w:p>
    <w:p>
      <w:r>
        <w:t>--------------------</w:t>
      </w:r>
    </w:p>
    <w:p>
      <w:pPr>
        <w:pStyle w:val="Heading1"/>
      </w:pPr>
      <w:r>
        <w:t>UNO 400G PEANUT POWDER### [NODE IDENTITY]* **Network Role:** Active Node* **Macro-Habitat:** [[SPICES]]* **Origin Point:** [[DELISH AND NUTRI LTD]]### [UNIT ECONOMICS &amp;amp; VELOCITY]* **Average Retail Price:** 370.00 KES* **Gross Margin:** 0.00%* **Historical Revenue:** 0.00 KES* **Gross Profit:** 0.00 KES* **Sales Rank:** #11894* **Velocity (Average Daily Sales):** 0.02 units/day* **Total Quantity Moved:** 8.00 units### [THE PHYSICS OF THE SHELF]**The Halo Effect (11 Links):** *Items frequently bought alongside this SKU.*- [[ROYCO 500G BEEF ORG MCHUZI MIX]]- [[Retail Market]]- [[TROP HEAT 100ML B-PEPPER GRINDER]]- [[TROP HEAT 100G B-PEPPER GRND]]- [[SPICES]]- [[TF 40G BLACK PEPPER WITH GRINDER]]- [[TROP HEAT 100G B-PEPPER GRINDER]]- [[DELISH AND NUTRI LTD]]**Cannibalization (5 Substitutions):** *Direct shelf competitors fighting for the same basket.*- [[ROYCO 500G BEEF ORG MCHUZI MIX]]- [[TROP HEAT 100ML B-PEPPER GRINDER]]- [[TROP HEAT 100G B-PEPPER GRND]]- [[TF 40G BLACK PEPPER WITH GRINDER]]- [[TROP HEAT 100G B-PEPPER GRINDER]]</w:t>
      </w:r>
    </w:p>
    <w:p>
      <w:r>
        <w:t>--------------------</w:t>
      </w:r>
    </w:p>
    <w:p>
      <w:r>
        <w:t>type: SKUdepartment: "SPICES"supplier: "DELISH AND NUTRI LTD"price: 190.00margin: 0.00revenue: 0.00gross_profit: 0.00sales_rank: 11893velocity_ads: 0.0110total_quantity: 4.00</w:t>
      </w:r>
    </w:p>
    <w:p>
      <w:r>
        <w:t>--------------------</w:t>
      </w:r>
    </w:p>
    <w:p>
      <w:pPr>
        <w:pStyle w:val="Heading1"/>
      </w:pPr>
      <w:r>
        <w:t>UNO 200G PEANUT POWDER### [NODE IDENTITY]* **Network Role:** Active Node* **Macro-Habitat:** [[SPICES]]* **Origin Point:** [[DELISH AND NUTRI LTD]]### [UNIT ECONOMICS &amp;amp; VELOCITY]* **Average Retail Price:** 190.00 KES* **Gross Margin:** 0.00%* **Historical Revenue:** 0.00 KES* **Gross Profit:** 0.00 KES* **Sales Rank:** #11893* **Velocity (Average Daily Sales):** 0.01 units/day* **Total Quantity Moved:** 4.00 units### [THE PHYSICS OF THE SHELF]**The Halo Effect (11 Links):** *Items frequently bought alongside this SKU.*- [[TROP HEAT 100G TURMERIC GRND JAR]]- [[TROP HEAT 100G CINNAMON GRND]]- [[Retail Market]]- [[TROP HEAT 45GMS BLACK PEPPER GRND]]- [[ROYCO 200G BEEF ORG MCHUZI MIX TUB]]- [[DELISH AND NUTRI LTD]]-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22403velocity_ads: 0.0054total_quantity: 1.00</w:t>
      </w:r>
    </w:p>
    <w:p>
      <w:r>
        <w:t>--------------------</w:t>
      </w:r>
    </w:p>
    <w:p>
      <w:pPr>
        <w:pStyle w:val="Heading1"/>
      </w:pPr>
      <w:r>
        <w:t>VANISH 500ML DISHWASHING LIQ CITRUS COOL ROUND###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#22403* **Velocity (Average Daily Sales):** 0.01 units/day* **Total Quantity Moved:** 1.00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"NUTCRACKER LTD HQ"price: 679.00margin: 0.00revenue: 0.00gross_profit: 0.00sales_rank: 20035velocity_ads: 0.0217total_quantity: 4.00</w:t>
      </w:r>
    </w:p>
    <w:p>
      <w:r>
        <w:t>--------------------</w:t>
      </w:r>
    </w:p>
    <w:p>
      <w:pPr>
        <w:pStyle w:val="Heading1"/>
      </w:pPr>
      <w:r>
        <w:t>ROBERTSONS 454G GOLDEN SHRED MARMALADE### [NODE IDENTITY]* **Network Role:** Active Node* **Macro-Habitat:** [[SPICES]]* **Origin Point:** [[NUTCRACKER LTD HQ]]### [UNIT ECONOMICS &amp;amp; VELOCITY]* **Average Retail Price:** 679.00 KES* **Gross Margin:** 0.00%* **Historical Revenue:** 0.00 KES* **Gross Profit:** 0.00 KES* **Sales Rank:** #20035* **Velocity (Average Daily Sales):** 0.02 units/day* **Total Quantity Moved:** 4.00 units### [THE PHYSICS OF THE SHELF]**The Halo Effect (11 Links):** *Items frequently bought alongside this SKU.*- [[GROVE &amp;amp; MEADOW 150G PLANT BASED GARLIC &amp;amp; HERB KIJANI CHEESE]]- [[TF 100G CARDAMOM PODS POUCH]]- [[Retail Market]]- [[TF 100G STAR ANISE SEEDS BADIYAN]]- [[VIRANI 500G CURRY POWDER]]- [[NUTCRACKER LTD HQ]]- [[TROP HEAT 100G W-PEPPER GRND JAR]]- [[SPICES]]**Cannibalization (5 Substitutions):** *Direct shelf competitors fighting for the same basket.*- [[GROVE &amp;amp; MEADOW 150G PLANT BASED GARLIC &amp;amp; HERB KIJANI CHEESE]]-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"ON DEMAND DISTRIBUTION HOUSE"price: 425.00margin: 0.00revenue: 0.00gross_profit: 0.00sales_rank: 11684velocity_ads: 0.0274total_quantity: 10.00</w:t>
      </w:r>
    </w:p>
    <w:p>
      <w:r>
        <w:t>--------------------</w:t>
      </w:r>
    </w:p>
    <w:p>
      <w:pPr>
        <w:pStyle w:val="Heading1"/>
      </w:pPr>
      <w:r>
        <w:t>ROBERTSONS 44G PAPRIKA### [NODE IDENTITY]* **Network Role:** Active Node* **Macro-Habitat:** [[SPICES]]* **Origin Point:** [[ON DEMAND DISTRIBUTION HOUSE]]### [UNIT ECONOMICS &amp;amp; VELOCITY]* **Average Retail Price:** 425.00 KES* **Gross Margin:** 0.00%* **Historical Revenue:** 0.00 KES* **Gross Profit:** 0.00 KES* **Sales Rank:** #11684* **Velocity (Average Daily Sales):** 0.03 units/day* **Total Quantity Moved:** 10.00 units### [THE PHYSICS OF THE SHELF]**The Halo Effect (11 Links):** *Items frequently bought alongside this SKU.*- [[TROP HEAT 100G CARDAMOMS GRND]]- [[ROYCO 500G BEEF ORG MCHUZI MIX]]- [[Retail Market]]- [[ON DEMAND DISTRIBUTION HOUSE]]- [[TROP HEAT 100G B-PEPPER GRND]]- [[TF 250G SPANISH PAPRIKA]]- [[TF 40G BLACK PEPPER WITH GRINDER]]- [[SPICES]]**Cannibalization (5 Substitutions):** *Direct shelf competitors fighting for the same basket.*- [[TROP HEAT 100G CARDAMOMS GRND]]- [[ROYCO 500G BEEF ORG MCHUZI MIX]]-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"ON DEMAND DISTRIBUTION HOUSE"price: 425.00margin: 0.00revenue: 0.00gross_profit: 0.00sales_rank: 16712velocity_ads: 0.0055total_quantity: 2.00</w:t>
      </w:r>
    </w:p>
    <w:p>
      <w:r>
        <w:t>--------------------</w:t>
      </w:r>
    </w:p>
    <w:p>
      <w:pPr>
        <w:pStyle w:val="Heading1"/>
      </w:pPr>
      <w:r>
        <w:t>ROBERTSONS 42G CINNAMON### [NODE IDENTITY]* **Network Role:** Active Node* **Macro-Habitat:** [[SPICES]]* **Origin Point:** [[ON DEMAND DISTRIBUTION HOUSE]]### [UNIT ECONOMICS &amp;amp; VELOCITY]* **Average Retail Price:** 425.00 KES* **Gross Margin:** 0.00%* **Historical Revenue:** 0.00 KES* **Gross Profit:** 0.00 KES* **Sales Rank:** #16712* **Velocity (Average Daily Sales):** 0.01 units/day* **Total Quantity Moved:** 2.00 units### [THE PHYSICS OF THE SHELF]**The Halo Effect (11 Links):** *Items frequently bought alongside this SKU.*- [[TROP HEAT 100G CARDAMOMS GRND]]- [[ROYCO 500G BEEF ORG MCHUZI MIX]]- [[Retail Market]]- [[ON DEMAND DISTRIBUTION HOUSE]]- [[TROP HEAT 100G B-PEPPER GRND]]- [[TF 250G SPANISH PAPRIKA]]- [[TF 40G BLACK PEPPER WITH GRINDER]]- [[SPICES]]**Cannibalization (5 Substitutions):** *Direct shelf competitors fighting for the same basket.*- [[TROP HEAT 100G CARDAMOMS GRND]]- [[ROYCO 500G BEEF ORG MCHUZI MIX]]-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"ON DEMAND DISTRIBUTION HOUSE"price: 505.00margin: 0.00revenue: 0.00gross_profit: 0.00sales_rank: 11683velocity_ads: 0.0274total_quantity: 10.00</w:t>
      </w:r>
    </w:p>
    <w:p>
      <w:r>
        <w:t>--------------------</w:t>
      </w:r>
    </w:p>
    <w:p>
      <w:pPr>
        <w:pStyle w:val="Heading1"/>
      </w:pPr>
      <w:r>
        <w:t>ROBERTSONS 40G CAYENNE PEPPER### [NODE IDENTITY]* **Network Role:** Active Node* **Macro-Habitat:** [[SPICES]]* **Origin Point:** [[ON DEMAND DISTRIBUTION HOUSE]]### [UNIT ECONOMICS &amp;amp; VELOCITY]* **Average Retail Price:** 505.00 KES* **Gross Margin:** 0.00%* **Historical Revenue:** 0.00 KES* **Gross Profit:** 0.00 KES* **Sales Rank:** #11683* **Velocity (Average Daily Sales):** 0.03 units/day* **Total Quantity Moved:** 10.00 units### [THE PHYSICS OF THE SHELF]**The Halo Effect (11 Links):** *Items frequently bought alongside this SKU.*- [[TROP HEAT 100G CARDAMOMS GRND]]- [[TROP HEAT 50G CLOVES GRND JAR]]- [[TROP HEAT 100G CLOVES GRND JAR]]- [[Retail Market]]- [[ON DEMAND DISTRIBUTION HOUSE]]- [[TF 100G STAR ANISE SEEDS BADIYAN]]- [[VIRANI 500G CURRY POWDER]]- [[SPICES]]**Cannibalization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"Unknown"price: 209.00margin: 0.00revenue: 0.00gross_profit: 0.00sales_rank: 11682velocity_ads: 0.0164total_quantity: 6.00</w:t>
      </w:r>
    </w:p>
    <w:p>
      <w:r>
        <w:t>--------------------</w:t>
      </w:r>
    </w:p>
    <w:p>
      <w:pPr>
        <w:pStyle w:val="Heading1"/>
      </w:pPr>
      <w:r>
        <w:t>ROBERTSONS 38G CRUSHED CHILLIES###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#11682* **Velocity (Average Daily Sales):** 0.02 units/day* **Total Quantity Moved:** 6.00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11681velocity_ads: 0.0164total_quantity: 6.00</w:t>
      </w:r>
    </w:p>
    <w:p>
      <w:r>
        <w:t>--------------------</w:t>
      </w:r>
    </w:p>
    <w:p>
      <w:pPr>
        <w:pStyle w:val="Heading1"/>
      </w:pPr>
      <w:r>
        <w:t>ROBERTSONS 103G SALT &amp;amp; VINEGAR###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#11681* **Velocity (Average Daily Sales):** 0.02 units/day* **Total Quantity Moved:** 6.00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"NUTCRACKER LTD HQ"price: 679.00margin: 0.00revenue: 0.00gross_profit: 0.00sales_rank: 15915velocity_ads: 0.0055total_quantity: 2.00</w:t>
      </w:r>
    </w:p>
    <w:p>
      <w:r>
        <w:t>--------------------</w:t>
      </w:r>
    </w:p>
    <w:p>
      <w:pPr>
        <w:pStyle w:val="Heading1"/>
      </w:pPr>
      <w:r>
        <w:t>ROBERTSONS 454G GOLDEN SHREDLESS MARMALADE### [NODE IDENTITY]* **Network Role:** Active Node* **Macro-Habitat:** [[SPICES]]* **Origin Point:** [[NUTCRACKER LTD HQ]]### [UNIT ECONOMICS &amp;amp; VELOCITY]* **Average Retail Price:** 679.00 KES* **Gross Margin:** 0.00%* **Historical Revenue:** 0.00 KES* **Gross Profit:** 0.00 KES* **Sales Rank:** #15915* **Velocity (Average Daily Sales):** 0.01 units/day* **Total Quantity Moved:** 2.00 units### [THE PHYSICS OF THE SHELF]**The Halo Effect (11 Links):** *Items frequently bought alongside this SKU.*- [[GROVE &amp;amp; MEADOW 150G PLANT BASED GARLIC &amp;amp; HERB KIJANI CHEESE]]- [[TF 100G CARDAMOM PODS POUCH]]- [[Retail Market]]- [[TF 100G STAR ANISE SEEDS BADIYAN]]- [[VIRANI 500G CURRY POWDER]]- [[NUTCRACKER LTD HQ]]- [[TROP HEAT 100G W-PEPPER GRND JAR]]- [[SPICES]]**Cannibalization (5 Substitutions):** *Direct shelf competitors fighting for the same basket.*- [[GROVE &amp;amp; MEADOW 150G PLANT BASED GARLIC &amp;amp; HERB KIJANI CHEESE]]-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"NUTCRACKER LTD HQ"price: 719.00margin: 0.00revenue: 0.00gross_profit: 0.00sales_rank: 15916velocity_ads: 0.0055total_quantity: 2.00</w:t>
      </w:r>
    </w:p>
    <w:p>
      <w:r>
        <w:t>--------------------</w:t>
      </w:r>
    </w:p>
    <w:p>
      <w:pPr>
        <w:pStyle w:val="Heading1"/>
      </w:pPr>
      <w:r>
        <w:t>ROBERTSONS 454G SILVER SHRED MARMARADE### [NODE IDENTITY]* **Network Role:** Active Node* **Macro-Habitat:** [[SPICES]]* **Origin Point:** [[NUTCRACKER LTD HQ]]### [UNIT ECONOMICS &amp;amp; VELOCITY]* **Average Retail Price:** 719.00 KES* **Gross Margin:** 0.00%* **Historical Revenue:** 0.00 KES* **Gross Profit:** 0.00 KES* **Sales Rank:** #15916* **Velocity (Average Daily Sales):** 0.01 units/day* **Total Quantity Moved:** 2.00 units### [THE PHYSICS OF THE SHELF]**The Halo Effect (11 Links):** *Items frequently bought alongside this SKU.*- [[GROVE &amp;amp; MEADOW 150G PLANT BASED GARLIC &amp;amp; HERB KIJANI CHEESE]]- [[Retail Market]]- [[TF 100G STAR ANISE SEEDS BADIYAN]]- [[KNORR 90G AROMAT SEASONING]]- [[VIRANI 500G CURRY POWDER]]- [[NUTCRACKER LTD HQ]]- [[TROP HEAT 100G W-PEPPER GRND JAR]]- [[SPICES]]**Cannibalization (5 Substitutions):** *Direct shelf competitors fighting for the same basket.*- [[GROVE &amp;amp; MEADOW 150G PLANT BASED GARLIC &amp;amp; HERB KIJANI CHEESE]]- [[TF 100G STAR ANISE SEEDS BADIYAN]]- [[KNORR 90G AROMAT SEASONING]]- [[VIRANI 500G CURRY POWDER]]- [[TROP HEAT 100G W-PEPPER GRND JAR]]</w:t>
      </w:r>
    </w:p>
    <w:p>
      <w:r>
        <w:t>--------------------</w:t>
      </w:r>
    </w:p>
    <w:p>
      <w:r>
        <w:t>type: SKUdepartment: "SPICES"supplier: "ON DEMAND DISTRIBUTION HOUSE"price: 500.00margin: 0.00revenue: 0.00gross_profit: 0.00sales_rank: 11692velocity_ads: 0.0384total_quantity: 14.00</w:t>
      </w:r>
    </w:p>
    <w:p>
      <w:r>
        <w:t>--------------------</w:t>
      </w:r>
    </w:p>
    <w:p>
      <w:pPr>
        <w:pStyle w:val="Heading1"/>
      </w:pPr>
      <w:r>
        <w:t>ROBERTSONS 85G CHICKEN SPICE### [NODE IDENTITY]* **Network Role:** Active Node* **Macro-Habitat:** [[SPICES]]* **Origin Point:** [[ON DEMAND DISTRIBUTION HOUSE]]### [UNIT ECONOMICS &amp;amp; VELOCITY]* **Average Retail Price:** 500.00 KES* **Gross Margin:** 0.00%* **Historical Revenue:** 0.00 KES* **Gross Profit:** 0.00 KES* **Sales Rank:** #11692* **Velocity (Average Daily Sales):** 0.04 units/day* **Total Quantity Moved:** 14.00 units### [THE PHYSICS OF THE SHELF]**The Halo Effect (11 Links):** *Items frequently bought alongside this SKU.*- [[TROP HEAT 100G CARDAMOMS GRND]]- [[TROP HEAT 50G CLOVES GRND JAR]]- [[Retail Market]]- [[ON DEMAND DISTRIBUTION HOUSE]]- [[TF 100G STAR ANISE SEEDS BADIYAN]]- [[TF 250G SPANISH PAPRIKA]]- [[VIRANI 500G CURRY POWDER]]- [[SPICES]]**Cannibalization (5 Substitutions):** *Direct shelf competitors fighting for the same basket.*- [[TROP HEAT 50G CLOVES GRND JAR]]- [[TROP HEAT 100G CARDAMOMS GRND]]- [[TF 100G STAR ANISE SEEDS BADIYAN]]- [[TF 250G SPANISH PAPRIKA]]- [[VIRANI 500G CURRY POWDER]]</w:t>
      </w:r>
    </w:p>
    <w:p>
      <w:r>
        <w:t>--------------------</w:t>
      </w:r>
    </w:p>
    <w:p>
      <w:r>
        <w:t>type: SKUdepartment: "SPICES"supplier: "ON DEMAND DISTRIBUTION HOUSE"price: 505.00margin: 0.00revenue: 0.00gross_profit: 0.00sales_rank: 16714velocity_ads: 0.0110total_quantity: 4.00</w:t>
      </w:r>
    </w:p>
    <w:p>
      <w:r>
        <w:t>--------------------</w:t>
      </w:r>
    </w:p>
    <w:p>
      <w:pPr>
        <w:pStyle w:val="Heading1"/>
      </w:pPr>
      <w:r>
        <w:t>ROBERTSONS 80G LEMON PEPPER### [NODE IDENTITY]* **Network Role:** Active Node* **Macro-Habitat:** [[SPICES]]* **Origin Point:** [[ON DEMAND DISTRIBUTION HOUSE]]### [UNIT ECONOMICS &amp;amp; VELOCITY]* **Average Retail Price:** 505.00 KES* **Gross Margin:** 0.00%* **Historical Revenue:** 0.00 KES* **Gross Profit:** 0.00 KES* **Sales Rank:** #16714* **Velocity (Average Daily Sales):** 0.01 units/day* **Total Quantity Moved:** 4.00 units### [THE PHYSICS OF THE SHELF]**The Halo Effect (11 Links):** *Items frequently bought alongside this SKU.*- [[TROP HEAT 100G CARDAMOMS GRND]]- [[TROP HEAT 50G CLOVES GRND JAR]]- [[TROP HEAT 100G CLOVES GRND JAR]]- [[Retail Market]]- [[ON DEMAND DISTRIBUTION HOUSE]]- [[TF 100G STAR ANISE SEEDS BADIYAN]]- [[VIRANI 500G CURRY POWDER]]- [[SPICES]]**Cannibalization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"Unknown"price: 209.00margin: 0.00revenue: 0.00gross_profit: 0.00sales_rank: 11691velocity_ads: 0.0055total_quantity: 2.00</w:t>
      </w:r>
    </w:p>
    <w:p>
      <w:r>
        <w:t>--------------------</w:t>
      </w:r>
    </w:p>
    <w:p>
      <w:pPr>
        <w:pStyle w:val="Heading1"/>
      </w:pPr>
      <w:r>
        <w:t>ROBERTSONS 78G SPICE FOR FISH###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#11691* **Velocity (Average Daily Sales):** 0.01 units/day* **Total Quantity Moved:** 2.00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"ON DEMAND DISTRIBUTION HOUSE"price: 425.00margin: 0.00revenue: 0.00gross_profit: 0.00sales_rank: 11690velocity_ads: 0.0329total_quantity: 12.00</w:t>
      </w:r>
    </w:p>
    <w:p>
      <w:r>
        <w:t>--------------------</w:t>
      </w:r>
    </w:p>
    <w:p>
      <w:pPr>
        <w:pStyle w:val="Heading1"/>
      </w:pPr>
      <w:r>
        <w:t>ROBERTSONS 72G POTUGUESE CHICKEN### [NODE IDENTITY]* **Network Role:** Active Node* **Macro-Habitat:** [[SPICES]]* **Origin Point:** [[ON DEMAND DISTRIBUTION HOUSE]]### [UNIT ECONOMICS &amp;amp; VELOCITY]* **Average Retail Price:** 425.00 KES* **Gross Margin:** 0.00%* **Historical Revenue:** 0.00 KES* **Gross Profit:** 0.00 KES* **Sales Rank:** #11690* **Velocity (Average Daily Sales):** 0.03 units/day* **Total Quantity Moved:** 12.00 units### [THE PHYSICS OF THE SHELF]**The Halo Effect (11 Links):** *Items frequently bought alongside this SKU.*- [[TROP HEAT 100G CARDAMOMS GRND]]- [[ROYCO 500G BEEF ORG MCHUZI MIX]]- [[Retail Market]]- [[ON DEMAND DISTRIBUTION HOUSE]]- [[TROP HEAT 100G B-PEPPER GRND]]- [[TF 250G SPANISH PAPRIKA]]- [[TF 40G BLACK PEPPER WITH GRINDER]]- [[SPICES]]**Cannibalization (5 Substitutions):** *Direct shelf competitors fighting for the same basket.*- [[TROP HEAT 100G CARDAMOMS GRND]]- [[ROYCO 500G BEEF ORG MCHUZI MIX]]-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"Unknown"price: 209.00margin: 0.00revenue: 0.00gross_profit: 0.00sales_rank: 11689velocity_ads: 0.0110total_quantity: 4.00</w:t>
      </w:r>
    </w:p>
    <w:p>
      <w:r>
        <w:t>--------------------</w:t>
      </w:r>
    </w:p>
    <w:p>
      <w:pPr>
        <w:pStyle w:val="Heading1"/>
      </w:pPr>
      <w:r>
        <w:t>ROBERTSONS 66G VEGGIE SEASONING###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#11689* **Velocity (Average Daily Sales):** 0.01 units/day* **Total Quantity Moved:** 4.00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"ON DEMAND DISTRIBUTION HOUSE"price: 425.00margin: 0.00revenue: 0.00gross_profit: 0.00sales_rank: 11688velocity_ads: 0.0164total_quantity: 6.00</w:t>
      </w:r>
    </w:p>
    <w:p>
      <w:r>
        <w:t>--------------------</w:t>
      </w:r>
    </w:p>
    <w:p>
      <w:pPr>
        <w:pStyle w:val="Heading1"/>
      </w:pPr>
      <w:r>
        <w:t>ROBERTSONS 60G BARBEQUE SPICE### [NODE IDENTITY]* **Network Role:** Active Node* **Macro-Habitat:** [[SPICES]]* **Origin Point:** [[ON DEMAND DISTRIBUTION HOUSE]]### [UNIT ECONOMICS &amp;amp; VELOCITY]* **Average Retail Price:** 425.00 KES* **Gross Margin:** 0.00%* **Historical Revenue:** 0.00 KES* **Gross Profit:** 0.00 KES* **Sales Rank:** #11688* **Velocity (Average Daily Sales):** 0.02 units/day* **Total Quantity Moved:** 6.00 units### [THE PHYSICS OF THE SHELF]**The Halo Effect (11 Links):** *Items frequently bought alongside this SKU.*- [[TROP HEAT 100G CARDAMOMS GRND]]- [[ROYCO 500G BEEF ORG MCHUZI MIX]]- [[Retail Market]]- [[ON DEMAND DISTRIBUTION HOUSE]]- [[TROP HEAT 100G B-PEPPER GRND]]- [[TF 250G SPANISH PAPRIKA]]- [[TF 40G BLACK PEPPER WITH GRINDER]]- [[SPICES]]**Cannibalization (5 Substitutions):** *Direct shelf competitors fighting for the same basket.*- [[TROP HEAT 100G CARDAMOMS GRND]]- [[ROYCO 500G BEEF ORG MCHUZI MIX]]-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"ON DEMAND DISTRIBUTION HOUSE"price: 665.00margin: 0.00revenue: 0.00gross_profit: 0.00sales_rank: 11687velocity_ads: 0.0164total_quantity: 6.00</w:t>
      </w:r>
    </w:p>
    <w:p>
      <w:r>
        <w:t>--------------------</w:t>
      </w:r>
    </w:p>
    <w:p>
      <w:pPr>
        <w:pStyle w:val="Heading1"/>
      </w:pPr>
      <w:r>
        <w:t>ROBERTSONS 58G WHITE PEPPER### [NODE IDENTITY]* **Network Role:** Active Node* **Macro-Habitat:** [[SPICES]]* **Origin Point:** [[ON DEMAND DISTRIBUTION HOUSE]]### [UNIT ECONOMICS &amp;amp; VELOCITY]* **Average Retail Price:** 665.00 KES* **Gross Margin:** 0.00%* **Historical Revenue:** 0.00 KES* **Gross Profit:** 0.00 KES* **Sales Rank:** #11687* **Velocity (Average Daily Sales):** 0.02 units/day* **Total Quantity Moved:** 6.00 units### [THE PHYSICS OF THE SHELF]**The Halo Effect (11 Links):** *Items frequently bought alongside this SKU.*- [[GROVE &amp;amp; MEADOW 150G PLANT BASED GARLIC &amp;amp; HERB KIJANI CHEESE]]- [[TF 100G CARDAMOM PODS POUCH]]- [[Retail Market]]- [[ON DEMAND DISTRIBUTION HOUSE]]- [[TF 100G STAR ANISE SEEDS BADIYAN]]- [[VIRANI 500G CURRY POWDER]]- [[TROP HEAT 100G W-PEPPER GRND JAR]]- [[SPICES]]**Cannibalization (5 Substitutions):** *Direct shelf competitors fighting for the same basket.*- [[GROVE &amp;amp; MEADOW 150G PLANT BASED GARLIC &amp;amp; HERB KIJANI CHEESE]]-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"ON DEMAND DISTRIBUTION HOUSE"price: 665.00margin: 0.00revenue: 0.00gross_profit: 0.00sales_rank: 11686velocity_ads: 0.0658total_quantity: 24.00</w:t>
      </w:r>
    </w:p>
    <w:p>
      <w:r>
        <w:t>--------------------</w:t>
      </w:r>
    </w:p>
    <w:p>
      <w:pPr>
        <w:pStyle w:val="Heading1"/>
      </w:pPr>
      <w:r>
        <w:t>ROBERTSONS 57G BLACK PEPPER GRINDER### [NODE IDENTITY]* **Network Role:** Active Node* **Macro-Habitat:** [[SPICES]]* **Origin Point:** [[ON DEMAND DISTRIBUTION HOUSE]]### [UNIT ECONOMICS &amp;amp; VELOCITY]* **Average Retail Price:** 665.00 KES* **Gross Margin:** 0.00%* **Historical Revenue:** 0.00 KES* **Gross Profit:** 0.00 KES* **Sales Rank:** #11686* **Velocity (Average Daily Sales):** 0.07 units/day* **Total Quantity Moved:** 24.00 units### [THE PHYSICS OF THE SHELF]**The Halo Effect (11 Links):** *Items frequently bought alongside this SKU.*- [[GROVE &amp;amp; MEADOW 150G PLANT BASED GARLIC &amp;amp; HERB KIJANI CHEESE]]- [[TF 100G CARDAMOM PODS POUCH]]- [[Retail Market]]- [[ON DEMAND DISTRIBUTION HOUSE]]- [[TF 100G STAR ANISE SEEDS BADIYAN]]- [[VIRANI 500G CURRY POWDER]]- [[TROP HEAT 100G W-PEPPER GRND JAR]]- [[SPICES]]**Cannibalization (5 Substitutions):** *Direct shelf competitors fighting for the same basket.*- [[GROVE &amp;amp; MEADOW 150G PLANT BASED GARLIC &amp;amp; HERB KIJANI CHEESE]]-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"ON DEMAND DISTRIBUTION HOUSE"price: 209.00margin: 0.00revenue: 0.00gross_profit: 0.00sales_rank: 16713velocity_ads: 0.0055total_quantity: 2.00</w:t>
      </w:r>
    </w:p>
    <w:p>
      <w:r>
        <w:t>--------------------</w:t>
      </w:r>
    </w:p>
    <w:p>
      <w:pPr>
        <w:pStyle w:val="Heading1"/>
      </w:pPr>
      <w:r>
        <w:t>ROBERTSONS 52G COARSE BLACK PEPPER### [NODE IDENTITY]* **Network Role:** Active Node* **Macro-Habitat:** [[SPICES]]* **Origin Point:** [[ON DEMAND DISTRIBUTION HOUSE]]### [UNIT ECONOMICS &amp;amp; VELOCITY]* **Average Retail Price:** 209.00 KES* **Gross Margin:** 0.00%* **Historical Revenue:** 0.00 KES* **Gross Profit:** 0.00 KES* **Sales Rank:** #16713* **Velocity (Average Daily Sales):** 0.01 units/day* **Total Quantity Moved:** 2.00 units### [THE PHYSICS OF THE SHELF]**The Halo Effect (11 Links):** *Items frequently bought alongside this SKU.*- [[TROP HEAT 100G GARLIC POWDER]]- [[TROP HEAT 100G TURMERIC GRND JAR]]- [[TROP HEAT 100G CINNAMON GRND]]- [[ON DEMAND DISTRIBUTION HOUSE]]-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"ON DEMAND DISTRIBUTION HOUSE"price: 665.00margin: 0.00revenue: 0.00gross_profit: 0.00sales_rank: 11685velocity_ads: 0.0274total_quantity: 10.00</w:t>
      </w:r>
    </w:p>
    <w:p>
      <w:r>
        <w:t>--------------------</w:t>
      </w:r>
    </w:p>
    <w:p>
      <w:pPr>
        <w:pStyle w:val="Heading1"/>
      </w:pPr>
      <w:r>
        <w:t>ROBERTSONS 50G BLACK PEPPER### [NODE IDENTITY]* **Network Role:** Active Node* **Macro-Habitat:** [[SPICES]]* **Origin Point:** [[ON DEMAND DISTRIBUTION HOUSE]]### [UNIT ECONOMICS &amp;amp; VELOCITY]* **Average Retail Price:** 665.00 KES* **Gross Margin:** 0.00%* **Historical Revenue:** 0.00 KES* **Gross Profit:** 0.00 KES* **Sales Rank:** #11685* **Velocity (Average Daily Sales):** 0.03 units/day* **Total Quantity Moved:** 10.00 units### [THE PHYSICS OF THE SHELF]**The Halo Effect (11 Links):** *Items frequently bought alongside this SKU.*- [[GROVE &amp;amp; MEADOW 150G PLANT BASED GARLIC &amp;amp; HERB KIJANI CHEESE]]- [[TF 100G CARDAMOM PODS POUCH]]- [[Retail Market]]- [[ON DEMAND DISTRIBUTION HOUSE]]- [[TF 100G STAR ANISE SEEDS BADIYAN]]- [[VIRANI 500G CURRY POWDER]]- [[TROP HEAT 100G W-PEPPER GRND JAR]]- [[SPICES]]**Cannibalization (5 Substitutions):** *Direct shelf competitors fighting for the same basket.*- [[GROVE &amp;amp; MEADOW 150G PLANT BASED GARLIC &amp;amp; HERB KIJANI CHEESE]]-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"Unknown"price: 209.00margin: 0.00revenue: 0.00gross_profit: 0.00sales_rank: 18113velocity_ads: 0.0380total_quantity: 7.00</w:t>
      </w:r>
    </w:p>
    <w:p>
      <w:r>
        <w:t>--------------------</w:t>
      </w:r>
    </w:p>
    <w:p>
      <w:pPr>
        <w:pStyle w:val="Heading1"/>
      </w:pPr>
      <w:r>
        <w:t>SAFRINA 2G SAFFRON FILAMENTS###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#18113* **Velocity (Average Daily Sales):** 0.04 units/day* **Total Quantity Moved:** 7.00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"UNILEVER KENYA LIMITED"price: 40.00margin: 0.00revenue: 0.00gross_profit: 0.00sales_rank: 11705velocity_ads: 0.1699total_quantity: 62.00</w:t>
      </w:r>
    </w:p>
    <w:p>
      <w:r>
        <w:t>--------------------</w:t>
      </w:r>
    </w:p>
    <w:p>
      <w:pPr>
        <w:pStyle w:val="Heading1"/>
      </w:pPr>
      <w:r>
        <w:t>ROYCO 70G CHICKEN MCHUZI MIX### [NODE IDENTITY]* **Network Role:** Active Node* **Macro-Habitat:** [[SPICES]]* **Origin Point:** [[UNILEVER KENYA LIMITED]]### [UNIT ECONOMICS &amp;amp; VELOCITY]* **Average Retail Price:** 40.00 KES* **Gross Margin:** 0.00%* **Historical Revenue:** 0.00 KES* **Gross Profit:** 0.00 KES* **Sales Rank:** #11705* **Velocity (Average Daily Sales):** 0.17 units/day* **Total Quantity Moved:** 62.00 units### [THE PHYSICS OF THE SHELF]**The Halo Effect (8 Links):** *Items frequently bought alongside this SKU.*- [[UNILEVER KENYA LIMITED]]- [[Retail Market]]- [[ROYCO 70G BEEF MCHUZI MIX]]- [[SPICES]]- [[TROP HEAT 5G BAY LEAVES]]**Cannibalization (2 Substitutions):** *Direct shelf competitors fighting for the same basket.*- [[ROYCO 70G BEEF MCHUZI MIX]]- [[TROP HEAT 5G BAY LEAVES]]</w:t>
      </w:r>
    </w:p>
    <w:p>
      <w:r>
        <w:t>--------------------</w:t>
      </w:r>
    </w:p>
    <w:p>
      <w:r>
        <w:t>type: SKUdepartment: "SPICES"supplier: "UNILEVER KENYA LIMITED"price: 40.00margin: 0.00revenue: 0.00gross_profit: 0.00sales_rank: 11704velocity_ads: 0.2027total_quantity: 74.00</w:t>
      </w:r>
    </w:p>
    <w:p>
      <w:r>
        <w:t>--------------------</w:t>
      </w:r>
    </w:p>
    <w:p>
      <w:pPr>
        <w:pStyle w:val="Heading1"/>
      </w:pPr>
      <w:r>
        <w:t>ROYCO 70G BEEF MCHUZI MIX### [NODE IDENTITY]* **Network Role:** Active Node* **Macro-Habitat:** [[SPICES]]* **Origin Point:** [[UNILEVER KENYA LIMITED]]### [UNIT ECONOMICS &amp;amp; VELOCITY]* **Average Retail Price:** 40.00 KES* **Gross Margin:** 0.00%* **Historical Revenue:** 0.00 KES* **Gross Profit:** 0.00 KES* **Sales Rank:** #11704* **Velocity (Average Daily Sales):** 0.20 units/day* **Total Quantity Moved:** 74.00 units### [THE PHYSICS OF THE SHELF]**The Halo Effect (8 Links):** *Items frequently bought alongside this SKU.*- [[UNILEVER KENYA LIMITED]]- [[Retail Market]]- [[ROYCO 70G CHICKEN MCHUZI MIX]]- [[SPICES]]- [[TROP HEAT 5G BAY LEAVES]]**Cannibalization (2 Substitutions):** *Direct shelf competitors fighting for the same basket.*- [[ROYCO 70G CHICKEN MCHUZI MIX]]- [[TROP HEAT 5G BAY LEAVES]]</w:t>
      </w:r>
    </w:p>
    <w:p>
      <w:r>
        <w:t>--------------------</w:t>
      </w:r>
    </w:p>
    <w:p>
      <w:r>
        <w:t>type: SKUdepartment: "SPICES"supplier: "UNILEVER KENYA LIMITED"price: 130.00margin: 0.00revenue: 0.00gross_profit: 0.00sales_rank: 11703velocity_ads: 0.0986total_quantity: 36.00</w:t>
      </w:r>
    </w:p>
    <w:p>
      <w:r>
        <w:t>--------------------</w:t>
      </w:r>
    </w:p>
    <w:p>
      <w:pPr>
        <w:pStyle w:val="Heading1"/>
      </w:pPr>
      <w:r>
        <w:t>ROYCO 50G SPICE FOR WET &amp;amp; DRY FRY### [NODE IDENTITY]* **Network Role:** Active Node* **Macro-Habitat:** [[SPICES]]* **Origin Point:** [[UNILEVER KENYA LIMITED]]### [UNIT ECONOMICS &amp;amp; VELOCITY]* **Average Retail Price:** 130.00 KES* **Gross Margin:** 0.00%* **Historical Revenue:** 0.00 KES* **Gross Profit:** 0.00 KES* **Sales Rank:** #11703* **Velocity (Average Daily Sales):** 0.10 units/day* **Total Quantity Moved:** 36.00 units### [THE PHYSICS OF THE SHELF]**The Halo Effect (11 Links):** *Items frequently bought alongside this SKU.*- [[TROP HEAT 45G TEA MASALA]]- [[UNILEVER KENYA LIMITED]]- [[Retail Market]]- [[TROP HEAT  45GMS CUMINSEEDS GRND]]-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"UNILEVER KENYA LIMITED"price: 130.00margin: 0.00revenue: 0.00gross_profit: 0.00sales_rank: 11702velocity_ads: 0.0329total_quantity: 12.00</w:t>
      </w:r>
    </w:p>
    <w:p>
      <w:r>
        <w:t>--------------------</w:t>
      </w:r>
    </w:p>
    <w:p>
      <w:pPr>
        <w:pStyle w:val="Heading1"/>
      </w:pPr>
      <w:r>
        <w:t>ROYCO 50G NYAMA CHOMA SPICE### [NODE IDENTITY]* **Network Role:** Active Node* **Macro-Habitat:** [[SPICES]]* **Origin Point:** [[UNILEVER KENYA LIMITED]]### [UNIT ECONOMICS &amp;amp; VELOCITY]* **Average Retail Price:** 130.00 KES* **Gross Margin:** 0.00%* **Historical Revenue:** 0.00 KES* **Gross Profit:** 0.00 KES* **Sales Rank:** #11702* **Velocity (Average Daily Sales):** 0.03 units/day* **Total Quantity Moved:** 12.00 units### [THE PHYSICS OF THE SHELF]**The Halo Effect (11 Links):** *Items frequently bought alongside this SKU.*- [[TROP HEAT 45G TEA MASALA]]- [[UNILEVER KENYA LIMITED]]- [[Retail Market]]- [[TROP HEAT  45GMS CUMINSEEDS GRND]]-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"UNILEVER KENYA LIMITED"price: 319.00margin: 0.00revenue: 0.00gross_profit: 0.00sales_rank: 11701velocity_ads: 0.0712total_quantity: 26.00</w:t>
      </w:r>
    </w:p>
    <w:p>
      <w:r>
        <w:t>--------------------</w:t>
      </w:r>
    </w:p>
    <w:p>
      <w:pPr>
        <w:pStyle w:val="Heading1"/>
      </w:pPr>
      <w:r>
        <w:t>ROYCO 500G CHICKEN ORG MCHUZI MIX### [NODE IDENTITY]* **Network Role:** Active Node* **Macro-Habitat:** [[SPICES]]* **Origin Point:** [[UNILEVER KENYA LIMITED]]### [UNIT ECONOMICS &amp;amp; VELOCITY]* **Average Retail Price:** 319.00 KES* **Gross Margin:** 0.00%* **Historical Revenue:** 0.00 KES* **Gross Profit:** 0.00 KES* **Sales Rank:** #11701* **Velocity (Average Daily Sales):** 0.07 units/day* **Total Quantity Moved:** 26.00 units### [THE PHYSICS OF THE SHELF]**The Halo Effect (11 Links):** *Items frequently bought alongside this SKU.*- [[UNILEVER KENYA LIMITED]]- [[TROP HEAT 100G TEA MASALA]]- [[ROYCO 500G BEEF ORG MCHUZI MIX]]- [[Retail Market]]- [[TROP HEAT 100G PILAU MASALA GRND]]- [[TROP HEAT 100G CUMINSEEDS GRND]]- [[TROP HEAT 100G B-PEPPER GRINDER]]- [[SPICES]]**Cannibalization (5 Substitutions):** *Direct shelf competitors fighting for the same basket.*- [[TROP HEAT 100G TEA MASALA]]- [[ROYCO 500G BEEF ORG MCHUZI MIX]]-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"UNILEVER KENYA LIMITED"price: 340.00margin: 0.00revenue: 0.00gross_profit: 0.00sales_rank: 11700velocity_ads: 0.2959total_quantity: 108.00</w:t>
      </w:r>
    </w:p>
    <w:p>
      <w:r>
        <w:t>--------------------</w:t>
      </w:r>
    </w:p>
    <w:p>
      <w:pPr>
        <w:pStyle w:val="Heading1"/>
      </w:pPr>
      <w:r>
        <w:t>ROYCO 500G BEEF ORG MCHUZI MIX### [NODE IDENTITY]* **Network Role:** Active Node* **Macro-Habitat:** [[SPICES]]* **Origin Point:** [[UNILEVER KENYA LIMITED]]### [UNIT ECONOMICS &amp;amp; VELOCITY]* **Average Retail Price:** 340.00 KES* **Gross Margin:** 0.00%* **Historical Revenue:** 0.00 KES* **Gross Profit:** 0.00 KES* **Sales Rank:** #11700* **Velocity (Average Daily Sales):** 0.30 units/day* **Total Quantity Moved:** 108.00 units### [THE PHYSICS OF THE SHELF]**The Halo Effect (11 Links):** *Items frequently bought alongside this SKU.*- [[UNILEVER KENYA LIMITED]]- [[TROP HEAT 100G TEA MASALA]]- [[TROP HEAT 50G PILAU MASALA GRND]]- [[Retail Market]]- [[TROP HEAT 100G PILAU MASALA GRND]]- [[TROP HEAT 100G B-PEPPER GRND]]- [[TROP HEAT 100G B-PEPPER GRINDER]]- [[SPICES]]**Cannibalization (5 Substitutions):** *Direct shelf competitors fighting for the same basket.*- [[TROP HEAT 50G PILAU MASALA GRND]]- [[TROP HEAT 100G TEA MASALA]]- [[TROP HEAT 100G PILAU MASALA GRND]]- [[TROP HEAT 100G B-PEPPER GRND]]- [[TROP HEAT 100G B-PEPPER GRINDER]]</w:t>
      </w:r>
    </w:p>
    <w:p>
      <w:r>
        <w:t>--------------------</w:t>
      </w:r>
    </w:p>
    <w:p>
      <w:r>
        <w:t>type: SKUdepartment: "SPICES"supplier: "UNILEVER KENYA LIMITED"price: 170.00margin: 0.00revenue: 0.00gross_profit: 0.00sales_rank: 11698velocity_ads: 0.0822total_quantity: 30.00</w:t>
      </w:r>
    </w:p>
    <w:p>
      <w:r>
        <w:t>--------------------</w:t>
      </w:r>
    </w:p>
    <w:p>
      <w:pPr>
        <w:pStyle w:val="Heading1"/>
      </w:pPr>
      <w:r>
        <w:t>ROYCO 200G CHICKEN ORG MCHUZI MIX TUB### [NODE IDENTITY]* **Network Role:** Active Node* **Macro-Habitat:** [[SPICES]]* **Origin Point:** [[UNILEVER KENYA LIMITED]]### [UNIT ECONOMICS &amp;amp; VELOCITY]* **Average Retail Price:** 170.00 KES* **Gross Margin:** 0.00%* **Historical Revenue:** 0.00 KES* **Gross Profit:** 0.00 KES* **Sales Rank:** #11698* **Velocity (Average Daily Sales):** 0.08 units/day* **Total Quantity Moved:** 30.00 units### [THE PHYSICS OF THE SHELF]**The Halo Effect (11 Links):** *Items frequently bought alongside this SKU.*- [[TROP HEAT 45G TEA MASALA]]- [[UNILEVER KENYA LIMITED]]- [[TROP HEAT 100G TURMERIC GRND JAR]]-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"UNILEVER KENYA LIMITED"price: 170.00margin: 0.00revenue: 0.00gross_profit: 0.00sales_rank: 11697velocity_ads: 0.3342total_quantity: 122.00</w:t>
      </w:r>
    </w:p>
    <w:p>
      <w:r>
        <w:t>--------------------</w:t>
      </w:r>
    </w:p>
    <w:p>
      <w:pPr>
        <w:pStyle w:val="Heading1"/>
      </w:pPr>
      <w:r>
        <w:t>ROYCO 200G BEEF ORG MCHUZI MIX TUB### [NODE IDENTITY]* **Network Role:** Active Node* **Macro-Habitat:** [[SPICES]]* **Origin Point:** [[UNILEVER KENYA LIMITED]]### [UNIT ECONOMICS &amp;amp; VELOCITY]* **Average Retail Price:** 170.00 KES* **Gross Margin:** 0.00%* **Historical Revenue:** 0.00 KES* **Gross Profit:** 0.00 KES* **Sales Rank:** #11697* **Velocity (Average Daily Sales):** 0.33 units/day* **Total Quantity Moved:** 122.00 units### [THE PHYSICS OF THE SHELF]**The Halo Effect (11 Links):** *Items frequently bought alongside this SKU.*- [[TROP HEAT 45G TEA MASALA]]- [[UNILEVER KENYA LIMITED]]- [[TROP HEAT 100G TURMERIC GRND JAR]]- [[TROP HEAT 100G CINNAMON GRND]]- [[Retail Market]]- [[TROP HEAT 100G CHICKEN MASALA]]- [[SPICES]]- [[TROP HEAT 100G PAPRIKA JAR]]**Cannibalization (5 Substitutions):** *Direct shelf competitors fighting for the same basket.*- [[TROP HEAT 45G TEA MASALA]]- [[TROP HEAT 100G TURMERIC GRND JAR]]- [[TROP HEAT 100G CINNAMON GRND]]- [[TROP HEAT 100G CHICKEN MASALA]]- [[TROP HEAT 100G PAPRIKA JAR]]</w:t>
      </w:r>
    </w:p>
    <w:p>
      <w:r>
        <w:t>--------------------</w:t>
      </w:r>
    </w:p>
    <w:p>
      <w:r>
        <w:t>type: SKUdepartment: "SPICES"supplier: "UNILEVER KENYA LIMITED"price: 100.00margin: 0.00revenue: 0.00gross_profit: 0.00sales_rank: 11696velocity_ads: 0.0986total_quantity: 36.00</w:t>
      </w:r>
    </w:p>
    <w:p>
      <w:r>
        <w:t>--------------------</w:t>
      </w:r>
    </w:p>
    <w:p>
      <w:pPr>
        <w:pStyle w:val="Heading1"/>
      </w:pPr>
      <w:r>
        <w:t>ROYCO 170G CHICKEN REFILL### [NODE IDENTITY]* **Network Role:** Active Node* **Macro-Habitat:** [[SPICES]]* **Origin Point:** [[UNILEVER KENYA LIMITED]]### [UNIT ECONOMICS &amp;amp; VELOCITY]* **Average Retail Price:** 100.00 KES* **Gross Margin:** 0.00%* **Historical Revenue:** 0.00 KES* **Gross Profit:** 0.00 KES* **Sales Rank:** #11696* **Velocity (Average Daily Sales):** 0.10 units/day* **Total Quantity Moved:** 36.00 units### [THE PHYSICS OF THE SHELF]**The Halo Effect (11 Links):** *Items frequently bought alongside this SKU.*- [[ROYCO 170G BEEF MCHUZI MIX SATCHET REFILL]]- [[UNILEVER KENYA LIMITED]]- [[Retail Market]]- [[TROP HEAT 20G OREGANO RUBBED]]- [[TROP HEAT 20G MIXED HERBS JAR]]- [[TROP HEAT 45GMS  PAPRIKA JAR]]- [[TROP HEAT 45G GINGER GRND]]- [[SPICES]]**Cannibalization (5 Substitutions):** *Direct shelf competitors fighting for the same basket.*- [[ROYCO 170G BEEF MCHUZI MIX SATCHET REFILL]]- [[TROP HEAT 20G OREGANO RUBBED]]- [[TROP HEAT 20G MIXED HERBS JAR]]- [[TROP HEAT 45GMS  PAPRIKA JAR]]- [[TROP HEAT 45G GINGER GRND]]</w:t>
      </w:r>
    </w:p>
    <w:p>
      <w:r>
        <w:t>--------------------</w:t>
      </w:r>
    </w:p>
    <w:p>
      <w:r>
        <w:t>type: SKUdepartment: "SPICES"supplier: "UNILEVER KENYA LIMITED"price: 99.00margin: 0.00revenue: 0.00gross_profit: 0.00sales_rank: 11695velocity_ads: 0.4219total_quantity: 154.00</w:t>
      </w:r>
    </w:p>
    <w:p>
      <w:r>
        <w:t>--------------------</w:t>
      </w:r>
    </w:p>
    <w:p>
      <w:pPr>
        <w:pStyle w:val="Heading1"/>
      </w:pPr>
      <w:r>
        <w:t>ROYCO 170G BEEF MCHUZI MIX SATCHET REFILL### [NODE IDENTITY]* **Network Role:** Active Node* **Macro-Habitat:** [[SPICES]]* **Origin Point:** [[UNILEVER KENYA LIMITED]]### [UNIT ECONOMICS &amp;amp; VELOCITY]* **Average Retail Price:** 99.00 KES* **Gross Margin:** 0.00%* **Historical Revenue:** 0.00 KES* **Gross Profit:** 0.00 KES* **Sales Rank:** #11695* **Velocity (Average Daily Sales):** 0.42 units/day* **Total Quantity Moved:** 154.00 units### [THE PHYSICS OF THE SHELF]**The Halo Effect (11 Links):** *Items frequently bought alongside this SKU.*- [[UNILEVER KENYA LIMITED]]- [[Retail Market]]- [[TROP HEAT 20G OREGANO RUBBED]]- [[TROP HEAT 20G MIXED HERBS JAR]]- [[TROP HEAT 45GMS  PAPRIKA JAR]]- [[TROP HEAT 45G GINGER GRND]]- [[TROP HEAT 45GMS TURMERIC GRND]]- [[SPICES]]**Cannibalization (5 Substitutions):** *Direct shelf competitors fighting for the same basket.*- [[TROP HEAT 20G OREGANO RUBBED]]- [[TROP HEAT 45G GINGER GRND]]- [[TROP HEAT 20G MIXED HERBS JAR]]- [[TROP HEAT 45GMS  PAPRIKA JAR]]- [[TROP HEAT 45GMS TURMERIC GRND]]</w:t>
      </w:r>
    </w:p>
    <w:p>
      <w:r>
        <w:t>--------------------</w:t>
      </w:r>
    </w:p>
    <w:p>
      <w:r>
        <w:t>type: SKUdepartment: "SPICES"supplier: "UNILEVER KENYA LIMITED"price: 244.00margin: 0.00revenue: 0.00gross_profit: 0.00sales_rank: 11694velocity_ads: 0.0986total_quantity: 36.00</w:t>
      </w:r>
    </w:p>
    <w:p>
      <w:r>
        <w:t>--------------------</w:t>
      </w:r>
    </w:p>
    <w:p>
      <w:pPr>
        <w:pStyle w:val="Heading1"/>
      </w:pPr>
      <w:r>
        <w:t>ROYCO 100G SPICE FOR WET &amp;amp; DRY FRY### [NODE IDENTITY]* **Network Role:** Active Node* **Macro-Habitat:** [[SPICES]]* **Origin Point:** [[UNILEVER KENYA LIMITED]]### [UNIT ECONOMICS &amp;amp; VELOCITY]* **Average Retail Price:** 244.00 KES* **Gross Margin:** 0.00%* **Historical Revenue:** 0.00 KES* **Gross Profit:** 0.00 KES* **Sales Rank:** #11694* **Velocity (Average Daily Sales):** 0.10 units/day* **Total Quantity Moved:** 36.00 units### [THE PHYSICS OF THE SHELF]**The Halo Effect (11 Links):** *Items frequently bought alongside this SKU.*- [[UNILEVER KENYA LIMITED]]-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"UNILEVER KENYA LIMITED"price: 245.00margin: 0.00revenue: 0.00gross_profit: 0.00sales_rank: 11693velocity_ads: 0.0438total_quantity: 16.00</w:t>
      </w:r>
    </w:p>
    <w:p>
      <w:r>
        <w:t>--------------------</w:t>
      </w:r>
    </w:p>
    <w:p>
      <w:pPr>
        <w:pStyle w:val="Heading1"/>
      </w:pPr>
      <w:r>
        <w:t>ROYCO 100G NYAMA CHOMA SPICE### [NODE IDENTITY]* **Network Role:** Active Node* **Macro-Habitat:** [[SPICES]]* **Origin Point:** [[UNILEVER KENYA LIMITED]]### [UNIT ECONOMICS &amp;amp; VELOCITY]* **Average Retail Price:** 245.00 KES* **Gross Margin:** 0.00%* **Historical Revenue:** 0.00 KES* **Gross Profit:** 0.00 KES* **Sales Rank:** #11693* **Velocity (Average Daily Sales):** 0.04 units/day* **Total Quantity Moved:** 16.00 units### [THE PHYSICS OF THE SHELF]**The Halo Effect (11 Links):** *Items frequently bought alongside this SKU.*- [[UNILEVER KENYA LIMITED]]-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"Unknown"price: 209.00margin: 0.00revenue: 0.00gross_profit: 0.00sales_rank: 16711velocity_ads: 0.0055total_quantity: 2.00</w:t>
      </w:r>
    </w:p>
    <w:p>
      <w:r>
        <w:t>--------------------</w:t>
      </w:r>
    </w:p>
    <w:p>
      <w:pPr>
        <w:pStyle w:val="Heading1"/>
      </w:pPr>
      <w:r>
        <w:t>RASEL HANUT 80G###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#16711* **Velocity (Average Daily Sales):** 0.01 units/day* **Total Quantity Moved:** 2.00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"TAWI NATURALS AFRICA LTD SR"price: 570.00margin: 0.00revenue: 0.00gross_profit: 0.00sales_rank: 17788velocity_ads: 0.0326total_quantity: 6.00</w:t>
      </w:r>
    </w:p>
    <w:p>
      <w:r>
        <w:t>--------------------</w:t>
      </w:r>
    </w:p>
    <w:p>
      <w:pPr>
        <w:pStyle w:val="Heading1"/>
      </w:pPr>
      <w:r>
        <w:t>SPICYJIKO 350G CRUSHED GARLIC PASTE### [NODE IDENTITY]* **Network Role:** Active Node* **Macro-Habitat:** [[SPICES]]* **Origin Point:** [[TAWI NATURALS AFRICA LTD SR]]### [UNIT ECONOMICS &amp;amp; VELOCITY]* **Average Retail Price:** 570.00 KES* **Gross Margin:** 0.00%* **Historical Revenue:** 0.00 KES* **Gross Profit:** 0.00 KES* **Sales Rank:** #17788* **Velocity (Average Daily Sales):** 0.03 units/day* **Total Quantity Moved:** 6.00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[[TAWI NATURALS AFRICA LTD SR]]- [[SPICES]]**Cannibalization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"SHIVOM ENTERPRISES LIMITED SR"price: 495.00margin: 0.00revenue: 0.00gross_profit: 0.00sales_rank: 19179velocity_ads: 0.0272total_quantity: 5.00</w:t>
      </w:r>
    </w:p>
    <w:p>
      <w:r>
        <w:t>--------------------</w:t>
      </w:r>
    </w:p>
    <w:p>
      <w:pPr>
        <w:pStyle w:val="Heading1"/>
      </w:pPr>
      <w:r>
        <w:t>SPICE RACK WITH 4 JARS### [NODE IDENTITY]* **Network Role:** Active Node* **Macro-Habitat:** [[SPICES]]* **Origin Point:** [[SHIVOM ENTERPRISES LIMITED SR]]### [UNIT ECONOMICS &amp;amp; VELOCITY]* **Average Retail Price:** 495.00 KES* **Gross Margin:** 0.00%* **Historical Revenue:** 0.00 KES* **Gross Profit:** 0.00 KES* **Sales Rank:** #19179* **Velocity (Average Daily Sales):** 0.03 units/day* **Total Quantity Moved:** 5.00 units### [THE PHYSICS OF THE SHELF]**The Halo Effect (11 Links):** *Items frequently bought alongside this SKU.*- [[SHIVOM ENTERPRISES LIMITED SR]]- [[TROP HEAT 100G CARDAMOMS GRND]]- [[TROP HEAT 50G CLOVES GRND JAR]]- [[TROP HEAT 100G CLOVES GRND JAR]]- [[Retail Market]]- [[TF 100G STAR ANISE SEEDS BADIYAN]]- [[TF 250G SPANISH PAPRIKA]]- [[SPICES]]**Cannibalization (5 Substitutions):** *Direct shelf competitors fighting for the same basket.*- [[TROP HEAT 50G CLOVES GRND JAR]]- [[TROP HEAT 100G CARDAMOMS GRND]]- [[TROP HEAT 100G CLOVES GRND JAR]]- [[TF 100G STAR ANISE SEEDS BADIYAN]]- [[TF 250G SPANISH PAPRIKA]]</w:t>
      </w:r>
    </w:p>
    <w:p>
      <w:r>
        <w:t>--------------------</w:t>
      </w:r>
    </w:p>
    <w:p>
      <w:r>
        <w:t>type: SKUdepartment: "SPICES"supplier: "NUTCRACKER LTD HQ"price: 209.00margin: 0.00revenue: 0.00gross_profit: 0.00sales_rank: 18665velocity_ads: 0.0380total_quantity: 7.00</w:t>
      </w:r>
    </w:p>
    <w:p>
      <w:r>
        <w:t>--------------------</w:t>
      </w:r>
    </w:p>
    <w:p>
      <w:pPr>
        <w:pStyle w:val="Heading1"/>
      </w:pPr>
      <w:r>
        <w:t>STUTE 430G DIABETIC MORELLO CHERRY EXTRA JAM### [NODE IDENTITY]* **Network Role:** Active Node* **Macro-Habitat:** [[SPICES]]* **Origin Point:** [[NUTCRACKER LTD HQ]]### [UNIT ECONOMICS &amp;amp; VELOCITY]* **Average Retail Price:** 209.00 KES* **Gross Margin:** 0.00%* **Historical Revenue:** 0.00 KES* **Gross Profit:** 0.00 KES* **Sales Rank:** #18665* **Velocity (Average Daily Sales):** 0.04 units/day* **Total Quantity Moved:** 7.00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[[NUTCRACKER LTD HQ]]-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"NUTCRACKER LTD HQ"price: 980.00margin: 0.00revenue: 0.00gross_profit: 0.00sales_rank: 17203velocity_ads: 0.0380total_quantity: 7.00</w:t>
      </w:r>
    </w:p>
    <w:p>
      <w:r>
        <w:t>--------------------</w:t>
      </w:r>
    </w:p>
    <w:p>
      <w:pPr>
        <w:pStyle w:val="Heading1"/>
      </w:pPr>
      <w:r>
        <w:t>STUTE 430G DIABETIC RASPBERRY SEEDLESS JAM### [NODE IDENTITY]* **Network Role:** Active Node* **Macro-Habitat:** [[SPICES]]* **Origin Point:** [[NUTCRACKER LTD HQ]]### [UNIT ECONOMICS &amp;amp; VELOCITY]* **Average Retail Price:** 980.00 KES* **Gross Margin:** 0.00%* **Historical Revenue:** 0.00 KES* **Gross Profit:** 0.00 KES* **Sales Rank:** #17203* **Velocity (Average Daily Sales):** 0.04 units/day* **Total Quantity Moved:** 7.00 units### [THE PHYSICS OF THE SHELF]**The Halo Effect (11 Links):** *Items frequently bought alongside this SKU.*- [[KIKKOMAN 250G TERIYAKI SAUCE WITH ROASTED GARLIC]]- [[OLD SPICE 400ML 2IN1 SHOWER GEL SHAMPOO BEAR GLOVE]]- [[Retail Market]]- [[NUTCRACKER LTD HQ]]- [[SUMAC SPICE 125G]]- [[SPICES]]- [[ZAATAR SPICE 125G]]- [[SWEET SMOKED PAPRIKA SPICE 125G]]**Cannibalization (5 Substitutions):** *Direct shelf competitors fighting for the same basket.*- [[KIKKOMAN 250G TERIYAKI SAUCE WITH ROASTED GARLIC]]- [[OLD SPICE 400ML 2IN1 SHOWER GEL SHAMPOO BEAR GLOVE]]- [[SUMAC SPICE 125G]]- [[ZAATAR SPICE 125G]]- [[SWEET SMOKED PAPRIKA SPICE 125G]]</w:t>
      </w:r>
    </w:p>
    <w:p>
      <w:r>
        <w:t>--------------------</w:t>
      </w:r>
    </w:p>
    <w:p>
      <w:r>
        <w:t>type: SKUdepartment: "SPICES"supplier: "PASAGOT LIMITED SR"price: 880.00margin: 0.00revenue: 0.00gross_profit: 0.00sales_rank: 11713velocity_ads: 0.0329total_quantity: 12.00</w:t>
      </w:r>
    </w:p>
    <w:p>
      <w:r>
        <w:t>--------------------</w:t>
      </w:r>
    </w:p>
    <w:p>
      <w:pPr>
        <w:pStyle w:val="Heading1"/>
      </w:pPr>
      <w:r>
        <w:t>SUMAC SPICE 125G### [NODE IDENTITY]* **Network Role:** Active Node* **Macro-Habitat:** [[SPICES]]* **Origin Point:** [[PASAGOT LIMITED SR]]### [UNIT ECONOMICS &amp;amp; VELOCITY]* **Average Retail Price:** 880.00 KES* **Gross Margin:** 0.00%* **Historical Revenue:** 0.00 KES* **Gross Profit:** 0.00 KES* **Sales Rank:** #11713* **Velocity (Average Daily Sales):** 0.03 units/day* **Total Quantity Moved:** 12.00 units### [THE PHYSICS OF THE SHELF]**The Halo Effect (11 Links):** *Items frequently bought alongside this SKU.*- [[ROBERTSONS 454G SILVER SHRED MARMARADE]]- [[KIKKOMAN 250G TERIYAKI SAUCE WITH ROASTED GARLIC]]- [[Retail Market]]- [[PASAGOT LIMITED SR]]- [[MACKAYS 340G SBERRY PRESERVE JAM]]- [[SPICES]]- [[STUTE 430G DIABETIC RASPBERRY SEEDLESS JAM]]- [[SWEET SMOKED PAPRIKA SPICE 125G]]**Cannibalization (5 Substitutions):** *Direct shelf competitors fighting for the same basket.*- [[ROBERTSONS 454G SILVER SHRED MARMARADE]]- [[KIKKOMAN 250G TERIYAKI SAUCE WITH ROASTED GARLIC]]- [[MACKAYS 340G SBERRY PRESERVE JAM]]- [[STUTE 430G DIABETIC RASPBERRY SEEDLESS JAM]]- [[SWEET SMOKED PAPRIKA SPICE 125G]]</w:t>
      </w:r>
    </w:p>
    <w:p>
      <w:r>
        <w:t>--------------------</w:t>
      </w:r>
    </w:p>
    <w:p>
      <w:r>
        <w:t>type: SKUdepartment: "SPICES"supplier: "Unknown"price: 209.00margin: 0.00revenue: 0.00gross_profit: 0.00sales_rank: 11714velocity_ads: 0.0219total_quantity: 8.00</w:t>
      </w:r>
    </w:p>
    <w:p>
      <w:r>
        <w:t>--------------------</w:t>
      </w:r>
    </w:p>
    <w:p>
      <w:pPr>
        <w:pStyle w:val="Heading1"/>
      </w:pPr>
      <w:r>
        <w:t>SUNBRAND SAFFRON 1G###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#11714* **Velocity (Average Daily Sales):** 0.02 units/day* **Total Quantity Moved:** 8.00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"NUTCRACKER LTD HQ"price: 395.00margin: 0.00revenue: 0.00gross_profit: 0.00sales_rank: 16678velocity_ads: 0.0598total_quantity: 11.00</w:t>
      </w:r>
    </w:p>
    <w:p>
      <w:r>
        <w:t>--------------------</w:t>
      </w:r>
    </w:p>
    <w:p>
      <w:pPr>
        <w:pStyle w:val="Heading1"/>
      </w:pPr>
      <w:r>
        <w:t>SCHWARTS 50G CHICKEN SEASONING### [NODE IDENTITY]* **Network Role:** Active Node* **Macro-Habitat:** [[SPICES]]* **Origin Point:** [[NUTCRACKER LTD HQ]]### [UNIT ECONOMICS &amp;amp; VELOCITY]* **Average Retail Price:** 395.00 KES* **Gross Margin:** 0.00%* **Historical Revenue:** 0.00 KES* **Gross Profit:** 0.00 KES* **Sales Rank:** #16678* **Velocity (Average Daily Sales):** 0.06 units/day* **Total Quantity Moved:** 11.00 units### [THE PHYSICS OF THE SHELF]**The Halo Effect (11 Links):** *Items frequently bought alongside this SKU.*- [[ROYCO 500G BEEF ORG MCHUZI MIX]]- [[Retail Market]]- [[TROP HEAT 100G B-PEPPER GRND]]- [[TF 250G SPANISH PAPRIKA]]- [[N-OWN 100G BLACK PEPPER GROUND JAR]]- [[NUTCRACKER LTD HQ]]- [[TF 40G BLACK PEPPER WITH GRINDER]]- [[SPICES]]**Cannibalization (5 Substitutions):** *Direct shelf competitors fighting for the same basket.*- [[ROYCO 500G BEEF ORG MCHUZI MIX]]- [[TROP HEAT 100G B-PEPPER GRND]]-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"NUTCRACKER LTD HQ"price: 395.00margin: 0.00revenue: 0.00gross_profit: 0.00sales_rank: 18356velocity_ads: 0.0300total_quantity: 0.00</w:t>
      </w:r>
    </w:p>
    <w:p>
      <w:r>
        <w:t>--------------------</w:t>
      </w:r>
    </w:p>
    <w:p>
      <w:pPr>
        <w:pStyle w:val="Heading1"/>
      </w:pPr>
      <w:r>
        <w:t>SCHWARTS 38G BEEF CASSEROLE SEASONING### [NODE IDENTITY]* **Network Role:** Active Node* **Macro-Habitat:** [[SPICES]]* **Origin Point:** [[NUTCRACKER LTD HQ]]### [UNIT ECONOMICS &amp;amp; VELOCITY]* **Average Retail Price:** 395.00 KES* **Gross Margin:** 0.00%* **Historical Revenue:** 0.00 KES* **Gross Profit:** 0.00 KES* **Sales Rank:** #18356* **Velocity (Average Daily Sales):** 0.03 units/day* **Total Quantity Moved:** 0.00 units### [THE PHYSICS OF THE SHELF]**The Halo Effect (11 Links):** *Items frequently bought alongside this SKU.*- [[ROYCO 500G BEEF ORG MCHUZI MIX]]- [[Retail Market]]- [[TROP HEAT 100G B-PEPPER GRND]]- [[TF 250G SPANISH PAPRIKA]]- [[N-OWN 100G BLACK PEPPER GROUND JAR]]- [[NUTCRACKER LTD HQ]]- [[TF 40G BLACK PEPPER WITH GRINDER]]- [[SPICES]]**Cannibalization (5 Substitutions):** *Direct shelf competitors fighting for the same basket.*- [[ROYCO 500G BEEF ORG MCHUZI MIX]]- [[TROP HEAT 100G B-PEPPER GRND]]-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"NUTCRACKER LTD HQ"price: 395.00margin: 0.00revenue: 0.00gross_profit: 0.00sales_rank: 22279velocity_ads: 0.0054total_quantity: 1.00</w:t>
      </w:r>
    </w:p>
    <w:p>
      <w:r>
        <w:t>--------------------</w:t>
      </w:r>
    </w:p>
    <w:p>
      <w:pPr>
        <w:pStyle w:val="Heading1"/>
      </w:pPr>
      <w:r>
        <w:t>SCHWARTS 35G SAUSAGE CASSEROLE SEASONING### [NODE IDENTITY]* **Network Role:** Active Node* **Macro-Habitat:** [[SPICES]]* **Origin Point:** [[NUTCRACKER LTD HQ]]### [UNIT ECONOMICS &amp;amp; VELOCITY]* **Average Retail Price:** 395.00 KES* **Gross Margin:** 0.00%* **Historical Revenue:** 0.00 KES* **Gross Profit:** 0.00 KES* **Sales Rank:** #22279* **Velocity (Average Daily Sales):** 0.01 units/day* **Total Quantity Moved:** 1.00 units### [THE PHYSICS OF THE SHELF]**The Halo Effect (11 Links):** *Items frequently bought alongside this SKU.*- [[ROYCO 500G BEEF ORG MCHUZI MIX]]- [[Retail Market]]- [[TROP HEAT 100G B-PEPPER GRND]]- [[TF 250G SPANISH PAPRIKA]]- [[N-OWN 100G BLACK PEPPER GROUND JAR]]- [[NUTCRACKER LTD HQ]]- [[TF 40G BLACK PEPPER WITH GRINDER]]- [[SPICES]]**Cannibalization (5 Substitutions):** *Direct shelf competitors fighting for the same basket.*- [[ROYCO 500G BEEF ORG MCHUZI MIX]]- [[TROP HEAT 100G B-PEPPER GRND]]-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"NUTCRACKER LTD HQ"price: 395.00margin: 16.00revenue: 0.00gross_profit: 0.00sales_rank: 18355velocity_ads: 0.0300total_quantity: 0.00</w:t>
      </w:r>
    </w:p>
    <w:p>
      <w:r>
        <w:t>--------------------</w:t>
      </w:r>
    </w:p>
    <w:p>
      <w:pPr>
        <w:pStyle w:val="Heading1"/>
      </w:pPr>
      <w:r>
        <w:t>SCHWARTS 26G ROAST CHICKEN GRAVY### [NODE IDENTITY]* **Network Role:** Active Node* **Macro-Habitat:** [[SPICES]]* **Origin Point:** [[NUTCRACKER LTD HQ]]### [UNIT ECONOMICS &amp;amp; VELOCITY]* **Average Retail Price:** 395.00 KES* **Gross Margin:** 16.00%* **Historical Revenue:** 0.00 KES* **Gross Profit:** 0.00 KES* **Sales Rank:** #18355* **Velocity (Average Daily Sales):** 0.03 units/day* **Total Quantity Moved:** 0.00 units### [THE PHYSICS OF THE SHELF]**The Halo Effect (11 Links):** *Items frequently bought alongside this SKU.*- [[ROYCO 500G BEEF ORG MCHUZI MIX]]- [[Retail Market]]- [[TROP HEAT 100G B-PEPPER GRND]]- [[TF 250G SPANISH PAPRIKA]]- [[N-OWN 100G BLACK PEPPER GROUND JAR]]- [[NUTCRACKER LTD HQ]]- [[TF 40G BLACK PEPPER WITH GRINDER]]- [[SPICES]]**Cannibalization (5 Substitutions):** *Direct shelf competitors fighting for the same basket.*- [[ROYCO 500G BEEF ORG MCHUZI MIX]]- [[TROP HEAT 100G B-PEPPER GRND]]-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"NUTCRACKER LTD HQ"price: 395.00margin: 0.00revenue: 0.00gross_profit: 0.00sales_rank: 19946velocity_ads: 0.0163total_quantity: 3.00</w:t>
      </w:r>
    </w:p>
    <w:p>
      <w:r>
        <w:t>--------------------</w:t>
      </w:r>
    </w:p>
    <w:p>
      <w:pPr>
        <w:pStyle w:val="Heading1"/>
      </w:pPr>
      <w:r>
        <w:t>SCHWARTS 41G CHILLI CON CARNE SEASONING### [NODE IDENTITY]* **Network Role:** Active Node* **Macro-Habitat:** [[SPICES]]* **Origin Point:** [[NUTCRACKER LTD HQ]]### [UNIT ECONOMICS &amp;amp; VELOCITY]* **Average Retail Price:** 395.00 KES* **Gross Margin:** 0.00%* **Historical Revenue:** 0.00 KES* **Gross Profit:** 0.00 KES* **Sales Rank:** #19946* **Velocity (Average Daily Sales):** 0.02 units/day* **Total Quantity Moved:** 3.00 units### [THE PHYSICS OF THE SHELF]**The Halo Effect (11 Links):** *Items frequently bought alongside this SKU.*- [[ROYCO 500G BEEF ORG MCHUZI MIX]]- [[Retail Market]]- [[TROP HEAT 100G B-PEPPER GRND]]- [[TF 250G SPANISH PAPRIKA]]- [[N-OWN 100G BLACK PEPPER GROUND JAR]]- [[NUTCRACKER LTD HQ]]- [[TF 40G BLACK PEPPER WITH GRINDER]]- [[SPICES]]**Cannibalization (5 Substitutions):** *Direct shelf competitors fighting for the same basket.*- [[ROYCO 500G BEEF ORG MCHUZI MIX]]- [[TROP HEAT 100G B-PEPPER GRND]]-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14837velocity_ads: 0.1141total_quantity: 21.00</w:t>
      </w:r>
    </w:p>
    <w:p>
      <w:r>
        <w:t>--------------------</w:t>
      </w:r>
    </w:p>
    <w:p>
      <w:pPr>
        <w:pStyle w:val="Heading1"/>
      </w:pPr>
      <w:r>
        <w:t>SHAN PUNJABI YAKHNI PILAU MIX 50G###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#14837* **Velocity (Average Daily Sales):** 0.11 units/day* **Total Quantity Moved:** 21.00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15680velocity_ads: 0.0815total_quantity: 15.00</w:t>
      </w:r>
    </w:p>
    <w:p>
      <w:r>
        <w:t>--------------------</w:t>
      </w:r>
    </w:p>
    <w:p>
      <w:pPr>
        <w:pStyle w:val="Heading1"/>
      </w:pPr>
      <w:r>
        <w:t>SHAN 60G NIHARI CURRY MIX###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#15680* **Velocity (Average Daily Sales):** 0.08 units/day* **Total Quantity Moved:** 15.00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14400velocity_ads: 0.1033total_quantity: 19.00</w:t>
      </w:r>
    </w:p>
    <w:p>
      <w:r>
        <w:t>--------------------</w:t>
      </w:r>
    </w:p>
    <w:p>
      <w:pPr>
        <w:pStyle w:val="Heading1"/>
      </w:pPr>
      <w:r>
        <w:t>SHAN 60G CHICKEN BIRYANI MIX###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#14400* **Velocity (Average Daily Sales):** 0.10 units/day* **Total Quantity Moved:** 19.00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15129velocity_ads: 0.0924total_quantity: 17.00</w:t>
      </w:r>
    </w:p>
    <w:p>
      <w:r>
        <w:t>--------------------</w:t>
      </w:r>
    </w:p>
    <w:p>
      <w:pPr>
        <w:pStyle w:val="Heading1"/>
      </w:pPr>
      <w:r>
        <w:t>SHAN 50G TIKKA SEEKH KABAB BBQ MIX###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#15129* **Velocity (Average Daily Sales):** 0.09 units/day* **Total Quantity Moved:** 17.00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"SHALIMAR SPICES LIMITED"price: 209.00margin: 0.00revenue: 0.00gross_profit: 0.00sales_rank: 16771velocity_ads: 0.0326total_quantity: 6.00</w:t>
      </w:r>
    </w:p>
    <w:p>
      <w:r>
        <w:t>--------------------</w:t>
      </w:r>
    </w:p>
    <w:p>
      <w:pPr>
        <w:pStyle w:val="Heading1"/>
      </w:pPr>
      <w:r>
        <w:t>SHALIMAR 19G FISH TIKA### [NODE IDENTITY]* **Network Role:** Active Node* **Macro-Habitat:** [[SPICES]]* **Origin Point:** [[SHALIMAR SPICES LIMITED]]### [UNIT ECONOMICS &amp;amp; VELOCITY]* **Average Retail Price:** 209.00 KES* **Gross Margin:** 0.00%* **Historical Revenue:** 0.00 KES* **Gross Profit:** 0.00 KES* **Sales Rank:** #16771* **Velocity (Average Daily Sales):** 0.03 units/day* **Total Quantity Moved:** 6.00 units### [THE PHYSICS OF THE SHELF]**The Halo Effect (11 Links):** *Items frequently bought alongside this SKU.*- [[TROP HEAT 100G GARLIC POWDER]]- [[SHALIMAR SPICES LIMITED]]-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20051velocity_ads: 0.0163total_quantity: 3.00</w:t>
      </w:r>
    </w:p>
    <w:p>
      <w:r>
        <w:t>--------------------</w:t>
      </w:r>
    </w:p>
    <w:p>
      <w:pPr>
        <w:pStyle w:val="Heading1"/>
      </w:pPr>
      <w:r>
        <w:t>SHAN 40G ARABIC SPICE MIX FISH###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#20051* **Velocity (Average Daily Sales):** 0.02 units/day* **Total Quantity Moved:** 3.00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14289velocity_ads: 0.1304total_quantity: 24.00</w:t>
      </w:r>
    </w:p>
    <w:p>
      <w:r>
        <w:t>--------------------</w:t>
      </w:r>
    </w:p>
    <w:p>
      <w:pPr>
        <w:pStyle w:val="Heading1"/>
      </w:pPr>
      <w:r>
        <w:t>SHAN 50G TIKKA BOTI BBQ MIX###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#14289* **Velocity (Average Daily Sales):** 0.13 units/day* **Total Quantity Moved:** 24.00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17232velocity_ads: 0.0543total_quantity: 10.00</w:t>
      </w:r>
    </w:p>
    <w:p>
      <w:r>
        <w:t>--------------------</w:t>
      </w:r>
    </w:p>
    <w:p>
      <w:pPr>
        <w:pStyle w:val="Heading1"/>
      </w:pPr>
      <w:r>
        <w:t>SHAN 50G KORMA CURRY MIX###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#17232* **Velocity (Average Daily Sales):** 0.05 units/day* **Total Quantity Moved:** 10.00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16716velocity_ads: 0.0110total_quantity: 4.00</w:t>
      </w:r>
    </w:p>
    <w:p>
      <w:r>
        <w:t>--------------------</w:t>
      </w:r>
    </w:p>
    <w:p>
      <w:pPr>
        <w:pStyle w:val="Heading1"/>
      </w:pPr>
      <w:r>
        <w:t>SHAN 50G CHICKEN TIKKA BBQ MIX###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#16716* **Velocity (Average Daily Sales):** 0.01 units/day* **Total Quantity Moved:** 4.00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17090velocity_ads: 0.0326total_quantity: 6.00</w:t>
      </w:r>
    </w:p>
    <w:p>
      <w:r>
        <w:t>--------------------</w:t>
      </w:r>
    </w:p>
    <w:p>
      <w:pPr>
        <w:pStyle w:val="Heading1"/>
      </w:pPr>
      <w:r>
        <w:t>SHAN 50G CHICKEN CURRY MIX###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#17090* **Velocity (Average Daily Sales):** 0.03 units/day* **Total Quantity Moved:** 6.00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"JADE CONCEPTS LIMITED"price: 195.00margin: 0.00revenue: 0.00gross_profit: 0.00sales_rank: 20050velocity_ads: 0.0109total_quantity: 2.00</w:t>
      </w:r>
    </w:p>
    <w:p>
      <w:r>
        <w:t>--------------------</w:t>
      </w:r>
    </w:p>
    <w:p>
      <w:pPr>
        <w:pStyle w:val="Heading1"/>
      </w:pPr>
      <w:r>
        <w:t>SHAN 50G BUTTER CHICKEN MIX### [NODE IDENTITY]* **Network Role:** Active Node* **Macro-Habitat:** [[SPICES]]* **Origin Point:** [[JADE CONCEPTS LIMITED]]### [UNIT ECONOMICS &amp;amp; VELOCITY]* **Average Retail Price:** 195.00 KES* **Gross Margin:** 0.00%* **Historical Revenue:** 0.00 KES* **Gross Profit:** 0.00 KES* **Sales Rank:** #20050* **Velocity (Average Daily Sales):** 0.01 units/day* **Total Quantity Moved:** 2.00 units### [THE PHYSICS OF THE SHELF]**The Halo Effect (11 Links):** *Items frequently bought alongside this SKU.*- [[JADE CONCEPTS LIMITED]]- [[TROP HEAT 100G TURMERIC GRND JAR]]-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16715velocity_ads: 0.0055total_quantity: 2.00</w:t>
      </w:r>
    </w:p>
    <w:p>
      <w:r>
        <w:t>--------------------</w:t>
      </w:r>
    </w:p>
    <w:p>
      <w:pPr>
        <w:pStyle w:val="Heading1"/>
      </w:pPr>
      <w:r>
        <w:t>SHAN 50G BIRYANI MASALA MIX###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#16715* **Velocity (Average Daily Sales):** 0.01 units/day* **Total Quantity Moved:** 2.00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"KIRAB TRADING COMPANY  LTD"price: 209.00margin: 0.00revenue: 0.00gross_profit: 0.00sales_rank: 20842velocity_ads: 0.0054total_quantity: 1.00</w:t>
      </w:r>
    </w:p>
    <w:p>
      <w:r>
        <w:t>--------------------</w:t>
      </w:r>
    </w:p>
    <w:p>
      <w:pPr>
        <w:pStyle w:val="Heading1"/>
      </w:pPr>
      <w:r>
        <w:t>SHAN 50G BIHARI KABAB BBQ MIX### [NODE IDENTITY]* **Network Role:** Active Node* **Macro-Habitat:** [[SPICES]]* **Origin Point:** [[KIRAB TRADING COMPANY  LTD]]### [UNIT ECONOMICS &amp;amp; VELOCITY]* **Average Retail Price:** 209.00 KES* **Gross Margin:** 0.00%* **Historical Revenue:** 0.00 KES* **Gross Profit:** 0.00 KES* **Sales Rank:** #20842* **Velocity (Average Daily Sales):** 0.01 units/day* **Total Quantity Moved:** 1.00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17772velocity_ads: 0.0380total_quantity: 7.00</w:t>
      </w:r>
    </w:p>
    <w:p>
      <w:r>
        <w:t>--------------------</w:t>
      </w:r>
    </w:p>
    <w:p>
      <w:pPr>
        <w:pStyle w:val="Heading1"/>
      </w:pPr>
      <w:r>
        <w:t>SHAN 100G DAAL CURRY MIX###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#17772* **Velocity (Average Daily Sales):** 0.04 units/day* **Total Quantity Moved:** 7.00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"SHALIMAR SPICES LIMITED"price: 209.00margin: 0.00revenue: 0.00gross_profit: 0.00sales_rank: 11706velocity_ads: 0.0110total_quantity: 4.00</w:t>
      </w:r>
    </w:p>
    <w:p>
      <w:r>
        <w:t>--------------------</w:t>
      </w:r>
    </w:p>
    <w:p>
      <w:pPr>
        <w:pStyle w:val="Heading1"/>
      </w:pPr>
      <w:r>
        <w:t>SHALIMAR 32G DAAL MASALA### [NODE IDENTITY]* **Network Role:** Active Node* **Macro-Habitat:** [[SPICES]]* **Origin Point:** [[SHALIMAR SPICES LIMITED]]### [UNIT ECONOMICS &amp;amp; VELOCITY]* **Average Retail Price:** 209.00 KES* **Gross Margin:** 0.00%* **Historical Revenue:** 0.00 KES* **Gross Profit:** 0.00 KES* **Sales Rank:** #11706* **Velocity (Average Daily Sales):** 0.01 units/day* **Total Quantity Moved:** 4.00 units### [THE PHYSICS OF THE SHELF]**The Halo Effect (11 Links):** *Items frequently bought alongside this SKU.*- [[TROP HEAT 100G GARLIC POWDER]]- [[SHALIMAR SPICES LIMITED]]-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"KIRAB TRADING COMPANY  LTD"price: 236.00margin: 0.00revenue: 0.00gross_profit: 0.00sales_rank: 19666velocity_ads: 0.0217total_quantity: 4.00</w:t>
      </w:r>
    </w:p>
    <w:p>
      <w:r>
        <w:t>--------------------</w:t>
      </w:r>
    </w:p>
    <w:p>
      <w:pPr>
        <w:pStyle w:val="Heading1"/>
      </w:pPr>
      <w:r>
        <w:t>SHAN 100G CHANA MASALA MIX### [NODE IDENTITY]* **Network Role:** Active Node* **Macro-Habitat:** [[SPICES]]* **Origin Point:** [[KIRAB TRADING COMPANY  LTD]]### [UNIT ECONOMICS &amp;amp; VELOCITY]* **Average Retail Price:** 236.00 KES* **Gross Margin:** 0.00%* **Historical Revenue:** 0.00 KES* **Gross Profit:** 0.00 KES* **Sales Rank:** #19666* **Velocity (Average Daily Sales):** 0.02 units/day* **Total Quantity Moved:** 4.00 units### [THE PHYSICS OF THE SHELF]**The Halo Effect (11 Links):** *Items frequently bought alongside this SKU.*- [[TROP HEAT 100G GARLIC POWDER]]- [[TROP HEAT 100G TURMERIC GRND JAR]]- [[KIRAB TRADING COMPANY  LTD]]-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"SHALIMAR SPICES LIMITED"price: 209.00margin: 0.00revenue: 0.00gross_profit: 0.00sales_rank: 12987velocity_ads: 0.1739total_quantity: 32.00</w:t>
      </w:r>
    </w:p>
    <w:p>
      <w:r>
        <w:t>--------------------</w:t>
      </w:r>
    </w:p>
    <w:p>
      <w:pPr>
        <w:pStyle w:val="Heading1"/>
      </w:pPr>
      <w:r>
        <w:t>SHALIMAR 46G CHICKEN TIKA### [NODE IDENTITY]* **Network Role:** Active Node* **Macro-Habitat:** [[SPICES]]* **Origin Point:** [[SHALIMAR SPICES LIMITED]]### [UNIT ECONOMICS &amp;amp; VELOCITY]* **Average Retail Price:** 209.00 KES* **Gross Margin:** 0.00%* **Historical Revenue:** 0.00 KES* **Gross Profit:** 0.00 KES* **Sales Rank:** #12987* **Velocity (Average Daily Sales):** 0.17 units/day* **Total Quantity Moved:** 32.00 units### [THE PHYSICS OF THE SHELF]**The Halo Effect (11 Links):** *Items frequently bought alongside this SKU.*- [[TROP HEAT 100G GARLIC POWDER]]- [[SHALIMAR SPICES LIMITED]]-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"SHALIMAR SPICES LIMITED"price: 209.00margin: 0.00revenue: 0.00gross_profit: 0.00sales_rank: 11711velocity_ads: 0.0110total_quantity: 4.00</w:t>
      </w:r>
    </w:p>
    <w:p>
      <w:r>
        <w:t>--------------------</w:t>
      </w:r>
    </w:p>
    <w:p>
      <w:pPr>
        <w:pStyle w:val="Heading1"/>
      </w:pPr>
      <w:r>
        <w:t>SHALIMAR 46G CHICKEN PILAU### [NODE IDENTITY]* **Network Role:** Active Node* **Macro-Habitat:** [[SPICES]]* **Origin Point:** [[SHALIMAR SPICES LIMITED]]### [UNIT ECONOMICS &amp;amp; VELOCITY]* **Average Retail Price:** 209.00 KES* **Gross Margin:** 0.00%* **Historical Revenue:** 0.00 KES* **Gross Profit:** 0.00 KES* **Sales Rank:** #11711* **Velocity (Average Daily Sales):** 0.01 units/day* **Total Quantity Moved:** 4.00 units### [THE PHYSICS OF THE SHELF]**The Halo Effect (11 Links):** *Items frequently bought alongside this SKU.*- [[TROP HEAT 100G GARLIC POWDER]]- [[SHALIMAR SPICES LIMITED]]-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"SHALIMAR SPICES LIMITED"price: 239.00margin: 0.00revenue: 0.00gross_profit: 0.00sales_rank: 11710velocity_ads: 0.0712total_quantity: 26.00</w:t>
      </w:r>
    </w:p>
    <w:p>
      <w:r>
        <w:t>--------------------</w:t>
      </w:r>
    </w:p>
    <w:p>
      <w:pPr>
        <w:pStyle w:val="Heading1"/>
      </w:pPr>
      <w:r>
        <w:t>SHALIMAR 34G CHICKEN JEERA### [NODE IDENTITY]* **Network Role:** Active Node* **Macro-Habitat:** [[SPICES]]* **Origin Point:** [[SHALIMAR SPICES LIMITED]]### [UNIT ECONOMICS &amp;amp; VELOCITY]* **Average Retail Price:** 239.00 KES* **Gross Margin:** 0.00%* **Historical Revenue:** 0.00 KES* **Gross Profit:** 0.00 KES* **Sales Rank:** #11710* **Velocity (Average Daily Sales):** 0.07 units/day* **Total Quantity Moved:** 26.00 units### [THE PHYSICS OF THE SHELF]**The Halo Effect (11 Links):** *Items frequently bought alongside this SKU.*- [[TROP HEAT 100G GARLIC POWDER]]- [[SHALIMAR SPICES LIMITED]]- [[Retail Market]]- [[TROP HEAT 100G PILAU MASALA GRND]]- [[TROP HEAT 100G GINGER GRND JAR]]- [[TROP HEAT 100G CUMINSEEDS GRND]]- [[SPICES]]- [[TROP HEAT 100G PAPRIKA JAR]]**Cannibalization (5 Substitutions):** *Direct shelf competitors fighting for the same basket.*- [[TROP HEAT 100G GARLIC POWDER]]- [[TROP HEAT 100G PILAU MASALA GRND]]- [[TROP HEAT 100G GINGER GRND JAR]]- [[TROP HEAT 100G CUMINSEEDS GRND]]- [[TROP HEAT 100G PAPRIKA JAR]]</w:t>
      </w:r>
    </w:p>
    <w:p>
      <w:r>
        <w:t>--------------------</w:t>
      </w:r>
    </w:p>
    <w:p>
      <w:r>
        <w:t>type: SKUdepartment: "SPICES"supplier: "SHALIMAR SPICES LIMITED"price: 224.00margin: 0.00revenue: 0.00gross_profit: 0.00sales_rank: 11709velocity_ads: 0.0548total_quantity: 20.00</w:t>
      </w:r>
    </w:p>
    <w:p>
      <w:r>
        <w:t>--------------------</w:t>
      </w:r>
    </w:p>
    <w:p>
      <w:pPr>
        <w:pStyle w:val="Heading1"/>
      </w:pPr>
      <w:r>
        <w:t>SHALIMAR 33G CHICKEN MASALA### [NODE IDENTITY]* **Network Role:** Active Node* **Macro-Habitat:** [[SPICES]]* **Origin Point:** [[SHALIMAR SPICES LIMITED]]### [UNIT ECONOMICS &amp;amp; VELOCITY]* **Average Retail Price:** 224.00 KES* **Gross Margin:** 0.00%* **Historical Revenue:** 0.00 KES* **Gross Profit:** 0.00 KES* **Sales Rank:** #11709* **Velocity (Average Daily Sales):** 0.05 units/day* **Total Quantity Moved:** 20.00 units### [THE PHYSICS OF THE SHELF]**The Halo Effect (11 Links):** *Items frequently bought alongside this SKU.*- [[TROP HEAT 100G GARLIC POWDER]]- [[SHALIMAR SPICES LIMITED]]-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"SHALIMAR SPICES LIMITED"price: 219.00margin: 0.00revenue: 0.00gross_profit: 0.00sales_rank: 11708velocity_ads: 0.0822total_quantity: 30.00</w:t>
      </w:r>
    </w:p>
    <w:p>
      <w:r>
        <w:t>--------------------</w:t>
      </w:r>
    </w:p>
    <w:p>
      <w:pPr>
        <w:pStyle w:val="Heading1"/>
      </w:pPr>
      <w:r>
        <w:t>SHALIMAR 32G MEAT CURRY### [NODE IDENTITY]* **Network Role:** Active Node* **Macro-Habitat:** [[SPICES]]* **Origin Point:** [[SHALIMAR SPICES LIMITED]]### [UNIT ECONOMICS &amp;amp; VELOCITY]* **Average Retail Price:** 219.00 KES* **Gross Margin:** 0.00%* **Historical Revenue:** 0.00 KES* **Gross Profit:** 0.00 KES* **Sales Rank:** #11708* **Velocity (Average Daily Sales):** 0.08 units/day* **Total Quantity Moved:** 30.00 units### [THE PHYSICS OF THE SHELF]**The Halo Effect (11 Links):** *Items frequently bought alongside this SKU.*- [[TROP HEAT 100G GARLIC POWDER]]- [[SHALIMAR SPICES LIMITED]]-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"SHALIMAR SPICES LIMITED"price: 219.00margin: 0.00revenue: 0.00gross_profit: 0.00sales_rank: 11707velocity_ads: 0.0384total_quantity: 14.00</w:t>
      </w:r>
    </w:p>
    <w:p>
      <w:r>
        <w:t>--------------------</w:t>
      </w:r>
    </w:p>
    <w:p>
      <w:pPr>
        <w:pStyle w:val="Heading1"/>
      </w:pPr>
      <w:r>
        <w:t>SHALIMAR 32G FISH MASALA### [NODE IDENTITY]* **Network Role:** Active Node* **Macro-Habitat:** [[SPICES]]* **Origin Point:** [[SHALIMAR SPICES LIMITED]]### [UNIT ECONOMICS &amp;amp; VELOCITY]* **Average Retail Price:** 219.00 KES* **Gross Margin:** 0.00%* **Historical Revenue:** 0.00 KES* **Gross Profit:** 0.00 KES* **Sales Rank:** #11707* **Velocity (Average Daily Sales):** 0.04 units/day* **Total Quantity Moved:** 14.00 units### [THE PHYSICS OF THE SHELF]**The Halo Effect (11 Links):** *Items frequently bought alongside this SKU.*- [[TROP HEAT 100G GARLIC POWDER]]- [[SHALIMAR SPICES LIMITED]]-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21302velocity_ads: 0.0109total_quantity: 2.00</w:t>
      </w:r>
    </w:p>
    <w:p>
      <w:r>
        <w:t>--------------------</w:t>
      </w:r>
    </w:p>
    <w:p>
      <w:pPr>
        <w:pStyle w:val="Heading1"/>
      </w:pPr>
      <w:r>
        <w:t>CHICKEN POWDER 80G###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#21302* **Velocity (Average Daily Sales):** 0.01 units/day* **Total Quantity Moved:** 2.00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11641velocity_ads: 0.0110total_quantity: 4.00</w:t>
      </w:r>
    </w:p>
    <w:p>
      <w:r>
        <w:t>--------------------</w:t>
      </w:r>
    </w:p>
    <w:p>
      <w:pPr>
        <w:pStyle w:val="Heading1"/>
      </w:pPr>
      <w:r>
        <w:t>CHICKEN GRILL POWDER 80G###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#11641* **Velocity (Average Daily Sales):** 0.01 units/day* **Total Quantity Moved:** 4.00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19360velocity_ads: 0.0353total_quantity: 6.50</w:t>
      </w:r>
    </w:p>
    <w:p>
      <w:r>
        <w:t>--------------------</w:t>
      </w:r>
    </w:p>
    <w:p>
      <w:pPr>
        <w:pStyle w:val="Heading1"/>
      </w:pPr>
      <w:r>
        <w:t>CH. BLACK SULTANA (PLU NO 45187)###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#19360* **Velocity (Average Daily Sales):** 0.04 units/day* **Total Quantity Moved:** 6.50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21131velocity_ads: 0.0190total_quantity: 3.50</w:t>
      </w:r>
    </w:p>
    <w:p>
      <w:r>
        <w:t>--------------------</w:t>
      </w:r>
    </w:p>
    <w:p>
      <w:pPr>
        <w:pStyle w:val="Heading1"/>
      </w:pPr>
      <w:r>
        <w:t>CH. FENUCREEK CRUSHED (PLU NO. 20159)###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#21131* **Velocity (Average Daily Sales):** 0.02 units/day* **Total Quantity Moved:** 3.50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"NUTCRACKER LTD HQ"price: 519.00margin: 0.00revenue: 0.00gross_profit: 0.00sales_rank: 15903velocity_ads: 0.0110total_quantity: 4.00</w:t>
      </w:r>
    </w:p>
    <w:p>
      <w:r>
        <w:t>--------------------</w:t>
      </w:r>
    </w:p>
    <w:p>
      <w:pPr>
        <w:pStyle w:val="Heading1"/>
      </w:pPr>
      <w:r>
        <w:t>DUERRS 340G THICK CUT MARMALADE### [NODE IDENTITY]* **Network Role:** Active Node* **Macro-Habitat:** [[SPICES]]* **Origin Point:** [[NUTCRACKER LTD HQ]]### [UNIT ECONOMICS &amp;amp; VELOCITY]* **Average Retail Price:** 519.00 KES* **Gross Margin:** 0.00%* **Historical Revenue:** 0.00 KES* **Gross Profit:** 0.00 KES* **Sales Rank:** #15903* **Velocity (Average Daily Sales):** 0.01 units/day* **Total Quantity Moved:** 4.00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[[NUTCRACKER LTD HQ]]- [[SPICES]]**Cannibalization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"NUTCRACKER LTD HQ"price: 510.00margin: 0.00revenue: 0.00gross_profit: 0.00sales_rank: 15902velocity_ads: 0.0055total_quantity: 2.00</w:t>
      </w:r>
    </w:p>
    <w:p>
      <w:r>
        <w:t>--------------------</w:t>
      </w:r>
    </w:p>
    <w:p>
      <w:pPr>
        <w:pStyle w:val="Heading1"/>
      </w:pPr>
      <w:r>
        <w:t>DUERRS 340G FINE CUT MARMALADE### [NODE IDENTITY]* **Network Role:** Active Node* **Macro-Habitat:** [[SPICES]]* **Origin Point:** [[NUTCRACKER LTD HQ]]### [UNIT ECONOMICS &amp;amp; VELOCITY]* **Average Retail Price:** 510.00 KES* **Gross Margin:** 0.00%* **Historical Revenue:** 0.00 KES* **Gross Profit:** 0.00 KES* **Sales Rank:** #15902* **Velocity (Average Daily Sales):** 0.01 units/day* **Total Quantity Moved:** 2.00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[[NUTCRACKER LTD HQ]]- [[SPICES]]**Cannibalization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"Unknown"price: 209.00margin: 0.00revenue: 0.00gross_profit: 0.00sales_rank: 21809velocity_ads: 0.0054total_quantity: 1.00</w:t>
      </w:r>
    </w:p>
    <w:p>
      <w:r>
        <w:t>--------------------</w:t>
      </w:r>
    </w:p>
    <w:p>
      <w:pPr>
        <w:pStyle w:val="Heading1"/>
      </w:pPr>
      <w:r>
        <w:t>BAHARAT 80G###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#21809* **Velocity (Average Daily Sales):** 0.01 units/day* **Total Quantity Moved:** 1.00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2441velocity_ads: 0.0164total_quantity: 6.00</w:t>
      </w:r>
    </w:p>
    <w:p>
      <w:r>
        <w:t>--------------------</w:t>
      </w:r>
    </w:p>
    <w:p>
      <w:pPr>
        <w:pStyle w:val="Heading1"/>
      </w:pPr>
      <w:r>
        <w:t>151 PAN1156 APPLE CINNAMON 50ML REEDS DIFFUSER###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#2441* **Velocity (Average Daily Sales):** 0.02 units/day* **Total Quantity Moved:** 6.00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19713velocity_ads: 0.0217total_quantity: 4.00</w:t>
      </w:r>
    </w:p>
    <w:p>
      <w:r>
        <w:t>--------------------</w:t>
      </w:r>
    </w:p>
    <w:p>
      <w:pPr>
        <w:pStyle w:val="Heading1"/>
      </w:pPr>
      <w:r>
        <w:t>151 PAN AROMA APPLE&amp;amp;CINNAMON GLASS CANDLES#PAN0246###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#19713* **Velocity (Average Daily Sales):** 0.02 units/day* **Total Quantity Moved:** 4.00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2434velocity_ads: 0.0055total_quantity: 2.00</w:t>
      </w:r>
    </w:p>
    <w:p>
      <w:r>
        <w:t>--------------------</w:t>
      </w:r>
    </w:p>
    <w:p>
      <w:pPr>
        <w:pStyle w:val="Heading1"/>
      </w:pPr>
      <w:r>
        <w:t>151 PAN0403 APPLE &amp;amp; CINNAMON 16 TEA LIGHTS CANDLES###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#2434* **Velocity (Average Daily Sales):** 0.01 units/day* **Total Quantity Moved:** 2.00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21314velocity_ads: 0.0109total_quantity: 2.00</w:t>
      </w:r>
    </w:p>
    <w:p>
      <w:r>
        <w:t>--------------------</w:t>
      </w:r>
    </w:p>
    <w:p>
      <w:pPr>
        <w:pStyle w:val="Heading1"/>
      </w:pPr>
      <w:r>
        <w:t>ADISIA 100G VEGETABLE SEASONING BLEND###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#21314* **Velocity (Average Daily Sales):** 0.01 units/day* **Total Quantity Moved:** 2.00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16.00revenue: 0.00gross_profit: 0.00sales_rank: 17157velocity_ads: 0.0400total_quantity: 0.00</w:t>
      </w:r>
    </w:p>
    <w:p>
      <w:r>
        <w:t>--------------------</w:t>
      </w:r>
    </w:p>
    <w:p>
      <w:pPr>
        <w:pStyle w:val="Heading1"/>
      </w:pPr>
      <w:r>
        <w:t>ADISIA 100G SEAFOOD SEASONING BLEND### [NODE IDENTITY]* **Network Role:** Active Node* **Macro-Habitat:** [[SPICES]]* **Origin Point:** [[Unknown]]### [UNIT ECONOMICS &amp;amp; VELOCITY]* **Average Retail Price:** 209.00 KES* **Gross Margin:** 16.00%* **Historical Revenue:** 0.00 KES* **Gross Profit:** 0.00 KES* **Sales Rank:** #17157* **Velocity (Average Daily Sales):** 0.04 units/day* **Total Quantity Moved:** 0.00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16699velocity_ads: 0.0110total_quantity: 4.00</w:t>
      </w:r>
    </w:p>
    <w:p>
      <w:r>
        <w:t>--------------------</w:t>
      </w:r>
    </w:p>
    <w:p>
      <w:pPr>
        <w:pStyle w:val="Heading1"/>
      </w:pPr>
      <w:r>
        <w:t>C&amp;amp;C 300G ROASTED RED PEPPER STRIPS###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#16699* **Velocity (Average Daily Sales):** 0.01 units/day* **Total Quantity Moved:** 4.00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20870velocity_ads: 0.0054total_quantity: 1.00</w:t>
      </w:r>
    </w:p>
    <w:p>
      <w:r>
        <w:t>--------------------</w:t>
      </w:r>
    </w:p>
    <w:p>
      <w:pPr>
        <w:pStyle w:val="Heading1"/>
      </w:pPr>
      <w:r>
        <w:t>C&amp;amp;C 300G GREEN PEPPERONCINI PEPPERS###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#20870* **Velocity (Average Daily Sales):** 0.01 units/day* **Total Quantity Moved:** 1.00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"FINSBURY TRADING LIMITED MSA"price: 420.00margin: 0.00revenue: 0.00gross_profit: 0.00sales_rank: 18557velocity_ads: 0.0272total_quantity: 5.00</w:t>
      </w:r>
    </w:p>
    <w:p>
      <w:r>
        <w:t>--------------------</w:t>
      </w:r>
    </w:p>
    <w:p>
      <w:pPr>
        <w:pStyle w:val="Heading1"/>
      </w:pPr>
      <w:r>
        <w:t>BAYARA 125G ZAATAR MIX BOTTLE### [NODE IDENTITY]* **Network Role:** Active Node* **Macro-Habitat:** [[SPICES]]* **Origin Point:** [[FINSBURY TRADING LIMITED MSA]]### [UNIT ECONOMICS &amp;amp; VELOCITY]* **Average Retail Price:** 420.00 KES* **Gross Margin:** 0.00%* **Historical Revenue:** 0.00 KES* **Gross Profit:** 0.00 KES* **Sales Rank:** #18557* **Velocity (Average Daily Sales):** 0.03 units/day* **Total Quantity Moved:** 5.00 units### [THE PHYSICS OF THE SHELF]**The Halo Effect (11 Links):** *Items frequently bought alongside this SKU.*- [[TROP HEAT 100G CARDAMOMS GRND]]- [[ROYCO 500G BEEF ORG MCHUZI MIX]]- [[Retail Market]]- [[TROP HEAT 100G B-PEPPER GRND]]- [[TF 250G SPANISH PAPRIKA]]- [[SPICES]]- [[TF 40G BLACK PEPPER WITH GRINDER]]- [[FINSBURY TRADING LIMITED MSA]]**Cannibalization (5 Substitutions):** *Direct shelf competitors fighting for the same basket.*- [[TROP HEAT 100G CARDAMOMS GRND]]- [[ROYCO 500G BEEF ORG MCHUZI MIX]]-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"FINSBURY TRADING LIMITED MSA"price: 575.00margin: 0.00revenue: 0.00gross_profit: 0.00sales_rank: 20170velocity_ads: 0.0163total_quantity: 3.00</w:t>
      </w:r>
    </w:p>
    <w:p>
      <w:r>
        <w:t>--------------------</w:t>
      </w:r>
    </w:p>
    <w:p>
      <w:pPr>
        <w:pStyle w:val="Heading1"/>
      </w:pPr>
      <w:r>
        <w:t>BAYARA 145G SEVEN SPICES BOTTLE### [NODE IDENTITY]* **Network Role:** Active Node* **Macro-Habitat:** [[SPICES]]* **Origin Point:** [[FINSBURY TRADING LIMITED MSA]]### [UNIT ECONOMICS &amp;amp; VELOCITY]* **Average Retail Price:** 575.00 KES* **Gross Margin:** 0.00%* **Historical Revenue:** 0.00 KES* **Gross Profit:** 0.00 KES* **Sales Rank:** #20170* **Velocity (Average Daily Sales):** 0.02 units/day* **Total Quantity Moved:** 3.00 units### [THE PHYSICS OF THE SHELF]**The Halo Effect (11 Links):** *Items frequently bought alongside this SKU.*- [[TROP HEAT 100G CARDAMOMS GRND]]- [[TROP HEAT 50G CLOVES GRND JAR]]- [[TROP HEAT 100G CLOVES GRND JAR]]- [[Retail Market]]- [[TF 100G STAR ANISE SEEDS BADIYAN]]- [[VIRANI 500G CURRY POWDER]]- [[SPICES]]- [[FINSBURY TRADING LIMITED MSA]]**Cannibalization (5 Substitutions):** *Direct shelf competitors fighting for the same basket.*- [[TROP HEAT 50G CLOVES GRND JAR]]- [[TROP HEAT 100G CARDAMOMS GRND]]- [[TROP HEAT 100G CLOVES GRND JAR]]- [[TF 100G STAR ANISE SEEDS BADIYAN]]- [[VIRANI 500G CURRY POWDER]]</w:t>
      </w:r>
    </w:p>
    <w:p>
      <w:r>
        <w:t>--------------------</w:t>
      </w:r>
    </w:p>
    <w:p>
      <w:r>
        <w:t>type: SKUdepartment: "SPICES"supplier: "FINSBURY TRADING LIMITED MSA"price: 475.00margin: 0.00revenue: 0.00gross_profit: 0.00sales_rank: 11639velocity_ads: 0.0110total_quantity: 4.00</w:t>
      </w:r>
    </w:p>
    <w:p>
      <w:r>
        <w:t>--------------------</w:t>
      </w:r>
    </w:p>
    <w:p>
      <w:pPr>
        <w:pStyle w:val="Heading1"/>
      </w:pPr>
      <w:r>
        <w:t>BAYARA 190G TANDOORI MASALA BOTTLE### [NODE IDENTITY]* **Network Role:** Active Node* **Macro-Habitat:** [[SPICES]]* **Origin Point:** [[FINSBURY TRADING LIMITED MSA]]### [UNIT ECONOMICS &amp;amp; VELOCITY]* **Average Retail Price:** 475.00 KES* **Gross Margin:** 0.00%* **Historical Revenue:** 0.00 KES* **Gross Profit:** 0.00 KES* **Sales Rank:** #11639* **Velocity (Average Daily Sales):** 0.01 units/day* **Total Quantity Moved:** 4.00 units### [THE PHYSICS OF THE SHELF]**The Halo Effect (11 Links):** *Items frequently bought alongside this SKU.*- [[TROP HEAT 100G CARDAMOMS GRND]]- [[TROP HEAT 50G CLOVES GRND JAR]]- [[TROP HEAT 100G CLOVES GRND JAR]]- [[Retail Market]]- [[TROP HEAT 100G B-PEPPER GRND]]- [[TF 250G SPANISH PAPRIKA]]- [[SPICES]]- [[FINSBURY TRADING LIMITED MSA]]**Cannibalization (5 Substitutions):** *Direct shelf competitors fighting for the same basket.*- [[TROP HEAT 50G CLOVES GRND JAR]]- [[TROP HEAT 100G CARDAMOMS GRND]]- [[TROP HEAT 100G CLOVES GRND JAR]]- [[TROP HEAT 100G B-PEPPER GRND]]- [[TF 250G SPANISH PAPRIKA]]</w:t>
      </w:r>
    </w:p>
    <w:p>
      <w:r>
        <w:t>--------------------</w:t>
      </w:r>
    </w:p>
    <w:p>
      <w:r>
        <w:t>type: SKUdepartment: "SPICES"supplier: "FINSBURY TRADING LIMITED MSA"price: 400.00margin: 0.00revenue: 0.00gross_profit: 0.00sales_rank: 11638velocity_ads: 0.0055total_quantity: 2.00</w:t>
      </w:r>
    </w:p>
    <w:p>
      <w:r>
        <w:t>--------------------</w:t>
      </w:r>
    </w:p>
    <w:p>
      <w:pPr>
        <w:pStyle w:val="Heading1"/>
      </w:pPr>
      <w:r>
        <w:t>BAYARA 180G CHICKEN TIKKA BOTTLE### [NODE IDENTITY]* **Network Role:** Active Node* **Macro-Habitat:** [[SPICES]]* **Origin Point:** [[FINSBURY TRADING LIMITED MSA]]### [UNIT ECONOMICS &amp;amp; VELOCITY]* **Average Retail Price:** 400.00 KES* **Gross Margin:** 0.00%* **Historical Revenue:** 0.00 KES* **Gross Profit:** 0.00 KES* **Sales Rank:** #11638* **Velocity (Average Daily Sales):** 0.01 units/day* **Total Quantity Moved:** 2.00 units### [THE PHYSICS OF THE SHELF]**The Halo Effect (11 Links):** *Items frequently bought alongside this SKU.*- [[ROYCO 500G BEEF ORG MCHUZI MIX]]- [[Retail Market]]- [[TROP HEAT 100G B-PEPPER GRND]]- [[TF 250G SPANISH PAPRIKA]]- [[N-OWN 100G BLACK PEPPER GROUND JAR]]- [[SPICES]]- [[TF 40G BLACK PEPPER WITH GRINDER]]- [[FINSBURY TRADING LIMITED MSA]]**Cannibalization (5 Substitutions):** *Direct shelf competitors fighting for the same basket.*- [[ROYCO 500G BEEF ORG MCHUZI MIX]]- [[TROP HEAT 100G B-PEPPER GRND]]-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"FINSBURY TRADING LIMITED MSA"price: 450.00margin: 0.00revenue: 0.00gross_profit: 0.00sales_rank: 11637velocity_ads: 0.0055total_quantity: 2.00</w:t>
      </w:r>
    </w:p>
    <w:p>
      <w:r>
        <w:t>--------------------</w:t>
      </w:r>
    </w:p>
    <w:p>
      <w:pPr>
        <w:pStyle w:val="Heading1"/>
      </w:pPr>
      <w:r>
        <w:t>BAYARA 180G BIRYANI MASALA BOTTLE### [NODE IDENTITY]* **Network Role:** Active Node* **Macro-Habitat:** [[SPICES]]* **Origin Point:** [[FINSBURY TRADING LIMITED MSA]]### [UNIT ECONOMICS &amp;amp; VELOCITY]* **Average Retail Price:** 450.00 KES* **Gross Margin:** 0.00%* **Historical Revenue:** 0.00 KES* **Gross Profit:** 0.00 KES* **Sales Rank:** #11637* **Velocity (Average Daily Sales):** 0.01 units/day* **Total Quantity Moved:** 2.00 units### [THE PHYSICS OF THE SHELF]**The Halo Effect (11 Links):** *Items frequently bought alongside this SKU.*- [[TROP HEAT 100G CARDAMOMS GRND]]- [[TROP HEAT 50G CLOVES GRND JAR]]- [[Retail Market]]- [[TROP HEAT 100G B-PEPPER GRND]]- [[TF 250G SPANISH PAPRIKA]]- [[SPICES]]- [[TF 40G BLACK PEPPER WITH GRINDER]]- [[FINSBURY TRADING LIMITED MSA]]**Cannibalization (5 Substitutions):** *Direct shelf competitors fighting for the same basket.*- [[TROP HEAT 50G CLOVES GRND JAR]]- [[TROP HEAT 100G CARDAMOMS GRND]]- [[TROP HEAT 100G B-PEPPER GRND]]- [[TF 250G SPANISH PAPRIKA]]- [[TF 40G BLACK PEPPER WITH GRINDER]]</w:t>
      </w:r>
    </w:p>
    <w:p>
      <w:r>
        <w:t>--------------------</w:t>
      </w:r>
    </w:p>
    <w:p>
      <w:r>
        <w:t>type: SKUdepartment: "SPICES"supplier: "FINSBURY TRADING LIMITED MSA"price: 700.00margin: 0.00revenue: 0.00gross_profit: 0.00sales_rank: 11636velocity_ads: 0.0110total_quantity: 4.00</w:t>
      </w:r>
    </w:p>
    <w:p>
      <w:r>
        <w:t>--------------------</w:t>
      </w:r>
    </w:p>
    <w:p>
      <w:pPr>
        <w:pStyle w:val="Heading1"/>
      </w:pPr>
      <w:r>
        <w:t>BAYARA 155G SHAWARMA SPICES BOTTLE### [NODE IDENTITY]* **Network Role:** Active Node* **Macro-Habitat:** [[SPICES]]* **Origin Point:** [[FINSBURY TRADING LIMITED MSA]]### [UNIT ECONOMICS &amp;amp; VELOCITY]* **Average Retail Price:** 700.00 KES* **Gross Margin:** 0.00%* **Historical Revenue:** 0.00 KES* **Gross Profit:** 0.00 KES* **Sales Rank:** #11636* **Velocity (Average Daily Sales):** 0.01 units/day* **Total Quantity Moved:** 4.00 units### [THE PHYSICS OF THE SHELF]**The Halo Effect (11 Links):** *Items frequently bought alongside this SKU.*- [[GROVE &amp;amp; MEADOW 150G PLANT BASED GARLIC &amp;amp; HERB KIJANI CHEESE]]- [[TF 100G CARDAMOM PODS POUCH]]- [[Retail Market]]- [[TF 100G STAR ANISE SEEDS BADIYAN]]- [[VIRANI 500G CURRY POWDER]]- [[SPICES]]- [[TROP HEAT 100G W-PEPPER GRND JAR]]- [[FINSBURY TRADING LIMITED MSA]]**Cannibalization (5 Substitutions):** *Direct shelf competitors fighting for the same basket.*- [[GROVE &amp;amp; MEADOW 150G PLANT BASED GARLIC &amp;amp; HERB KIJANI CHEESE]]-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"FINSBURY TRADING LIMITED MSA"price: 390.00margin: 0.00revenue: 0.00gross_profit: 0.00sales_rank: 11635velocity_ads: 0.0055total_quantity: 2.00</w:t>
      </w:r>
    </w:p>
    <w:p>
      <w:r>
        <w:t>--------------------</w:t>
      </w:r>
    </w:p>
    <w:p>
      <w:pPr>
        <w:pStyle w:val="Heading1"/>
      </w:pPr>
      <w:r>
        <w:t>BAYARA 155G CHICKEN MASALA BOTTLE### [NODE IDENTITY]* **Network Role:** Active Node* **Macro-Habitat:** [[SPICES]]* **Origin Point:** [[FINSBURY TRADING LIMITED MSA]]### [UNIT ECONOMICS &amp;amp; VELOCITY]* **Average Retail Price:** 390.00 KES* **Gross Margin:** 0.00%* **Historical Revenue:** 0.00 KES* **Gross Profit:** 0.00 KES* **Sales Rank:** #11635* **Velocity (Average Daily Sales):** 0.01 units/day* **Total Quantity Moved:** 2.00 units### [THE PHYSICS OF THE SHELF]**The Halo Effect (11 Links):** *Items frequently bought alongside this SKU.*- [[ROYCO 500G BEEF ORG MCHUZI MIX]]- [[Retail Market]]- [[TROP HEAT 100G B-PEPPER GRND]]- [[TF 250G SPANISH PAPRIKA]]- [[N-OWN 100G BLACK PEPPER GROUND JAR]]- [[SPICES]]- [[TF 40G BLACK PEPPER WITH GRINDER]]- [[FINSBURY TRADING LIMITED MSA]]**Cannibalization (5 Substitutions):** *Direct shelf competitors fighting for the same basket.*- [[ROYCO 500G BEEF ORG MCHUZI MIX]]- [[TROP HEAT 100G B-PEPPER GRND]]- [[TF 250G SPANISH PAPRIKA]]- [[N-OWN 100G BLACK PEPPER GROUND JAR]]- [[TF 40G BLACK PEPPER WITH GRINDER]]</w:t>
      </w:r>
    </w:p>
    <w:p>
      <w:r>
        <w:t>--------------------</w:t>
      </w:r>
    </w:p>
    <w:p>
      <w:r>
        <w:t>type: SKUdepartment: "SPICES"supplier: "SMART GLOBAL LIMITED"price: 305.00margin: 0.00revenue: 0.00gross_profit: 0.00sales_rank: 11644velocity_ads: 0.0055total_quantity: 2.00</w:t>
      </w:r>
    </w:p>
    <w:p>
      <w:r>
        <w:t>--------------------</w:t>
      </w:r>
    </w:p>
    <w:p>
      <w:pPr>
        <w:pStyle w:val="Heading1"/>
      </w:pPr>
      <w:r>
        <w:t>KENT BORINGER 150G VEGETABLE STOCK POWDER### [NODE IDENTITY]* **Network Role:** Active Node* **Macro-Habitat:** [[SPICES]]* **Origin Point:** [[SMART GLOBAL LIMITED]]### [UNIT ECONOMICS &amp;amp; VELOCITY]* **Average Retail Price:** 305.00 KES* **Gross Margin:** 0.00%* **Historical Revenue:** 0.00 KES* **Gross Profit:** 0.00 KES* **Sales Rank:** #11644* **Velocity (Average Daily Sales):** 0.01 units/day* **Total Quantity Moved:** 2.00 units### [THE PHYSICS OF THE SHELF]**The Halo Effect (11 Links):** *Items frequently bought alongside this SKU.*- [[TROP HEAT 100G GARLIC POWDER]]- [[TROP HEAT 100G TEA MASALA]]- [[SMART GLOBAL LIMITED]]-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"SMART GLOBAL LIMITED"price: 305.00margin: 0.00revenue: 0.00gross_profit: 0.00sales_rank: 21298velocity_ads: 0.0109total_quantity: 2.00</w:t>
      </w:r>
    </w:p>
    <w:p>
      <w:r>
        <w:t>--------------------</w:t>
      </w:r>
    </w:p>
    <w:p>
      <w:pPr>
        <w:pStyle w:val="Heading1"/>
      </w:pPr>
      <w:r>
        <w:t>KENT BORINGER 150G BEEF STOCK POWDER### [NODE IDENTITY]* **Network Role:** Active Node* **Macro-Habitat:** [[SPICES]]* **Origin Point:** [[SMART GLOBAL LIMITED]]### [UNIT ECONOMICS &amp;amp; VELOCITY]* **Average Retail Price:** 305.00 KES* **Gross Margin:** 0.00%* **Historical Revenue:** 0.00 KES* **Gross Profit:** 0.00 KES* **Sales Rank:** #21298* **Velocity (Average Daily Sales):** 0.01 units/day* **Total Quantity Moved:** 2.00 units### [THE PHYSICS OF THE SHELF]**The Halo Effect (11 Links):** *Items frequently bought alongside this SKU.*- [[TROP HEAT 100G GARLIC POWDER]]- [[TROP HEAT 100G TEA MASALA]]- [[SMART GLOBAL LIMITED]]-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"SMART GLOBAL LIMITED"price: 305.00margin: 0.00revenue: 0.00gross_profit: 0.00sales_rank: 11643velocity_ads: 0.0055total_quantity: 2.00</w:t>
      </w:r>
    </w:p>
    <w:p>
      <w:r>
        <w:t>--------------------</w:t>
      </w:r>
    </w:p>
    <w:p>
      <w:pPr>
        <w:pStyle w:val="Heading1"/>
      </w:pPr>
      <w:r>
        <w:t>KENT BORINGER 150G CHICKEN STOCK POWDER### [NODE IDENTITY]* **Network Role:** Active Node* **Macro-Habitat:** [[SPICES]]* **Origin Point:** [[SMART GLOBAL LIMITED]]### [UNIT ECONOMICS &amp;amp; VELOCITY]* **Average Retail Price:** 305.00 KES* **Gross Margin:** 0.00%* **Historical Revenue:** 0.00 KES* **Gross Profit:** 0.00 KES* **Sales Rank:** #11643* **Velocity (Average Daily Sales):** 0.01 units/day* **Total Quantity Moved:** 2.00 units### [THE PHYSICS OF THE SHELF]**The Halo Effect (11 Links):** *Items frequently bought alongside this SKU.*- [[TROP HEAT 100G GARLIC POWDER]]- [[TROP HEAT 100G TEA MASALA]]- [[SMART GLOBAL LIMITED]]-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"JE AND JO NUT BAR SR"price: 79.00margin: 0.00revenue: 0.00gross_profit: 0.00sales_rank: 10501velocity_ads: 0.0164total_quantity: 6.00</w:t>
      </w:r>
    </w:p>
    <w:p>
      <w:r>
        <w:t>--------------------</w:t>
      </w:r>
    </w:p>
    <w:p>
      <w:pPr>
        <w:pStyle w:val="Heading1"/>
      </w:pPr>
      <w:r>
        <w:t>JE &amp;amp; JO 60G PEANUTS RSTD &amp;amp; CARAMELIZED CINNAMON### [NODE IDENTITY]* **Network Role:** Active Node* **Macro-Habitat:** [[SPICES]]* **Origin Point:** [[JE AND JO NUT BAR SR]]### [UNIT ECONOMICS &amp;amp; VELOCITY]* **Average Retail Price:** 79.00 KES* **Gross Margin:** 0.00%* **Historical Revenue:** 0.00 KES* **Gross Profit:** 0.00 KES* **Sales Rank:** #10501* **Velocity (Average Daily Sales):** 0.02 units/day* **Total Quantity Moved:** 6.00 units### [THE PHYSICS OF THE SHELF]**The Halo Effect (11 Links):** *Items frequently bought alongside this SKU.*- [[TROP HEAT 40G BANANA CRISPS ROUND CHILLI LEMON]]- [[Retail Market]]- [[TROP HEAT 20G OREGANO RUBBED]]- [[TROP HEAT 20G THYME RUBBED]]- [[JE AND JO NUT BAR SR]]- [[TROP HEAT 20G MIXED HERBS JAR]]- [[TROP HEAT 20G ROSEMARY LEAVES JAR]]- [[SPICES]]**Cannibalization (5 Substitutions):** *Direct shelf competitors fighting for the same basket.*- [[TROP HEAT 40G BANANA CRISPS ROUND CHILLI LEMON]]- [[TROP HEAT 20G OREGANO RUBBED]]- [[TROP HEAT 20G THYME RUBBED]]- [[TROP HEAT 20G MIXED HERBS JAR]]- [[TROP HEAT 20G ROSEMARY LEAVES JAR]]</w:t>
      </w:r>
    </w:p>
    <w:p>
      <w:r>
        <w:t>--------------------</w:t>
      </w:r>
    </w:p>
    <w:p>
      <w:r>
        <w:t>type: SKUdepartment: "SPICES"supplier: "Unknown"price: 209.00margin: 0.00revenue: 0.00gross_profit: 0.00sales_rank: 17007velocity_ads: 0.0272total_quantity: 5.00</w:t>
      </w:r>
    </w:p>
    <w:p>
      <w:r>
        <w:t>--------------------</w:t>
      </w:r>
    </w:p>
    <w:p>
      <w:pPr>
        <w:pStyle w:val="Heading1"/>
      </w:pPr>
      <w:r>
        <w:t>LONG 70G CAYENNE CRUSHED###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#17007* **Velocity (Average Daily Sales):** 0.03 units/day* **Total Quantity Moved:** 5.00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17512velocity_ads: 0.0272total_quantity: 5.00</w:t>
      </w:r>
    </w:p>
    <w:p>
      <w:r>
        <w:t>--------------------</w:t>
      </w:r>
    </w:p>
    <w:p>
      <w:pPr>
        <w:pStyle w:val="Heading1"/>
      </w:pPr>
      <w:r>
        <w:t>LUNN 100G GRINDER BLACK PEPPER PET###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#17512* **Velocity (Average Daily Sales):** 0.03 units/day* **Total Quantity Moved:** 5.00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20488velocity_ads: 0.0163total_quantity: 3.00</w:t>
      </w:r>
    </w:p>
    <w:p>
      <w:r>
        <w:t>--------------------</w:t>
      </w:r>
    </w:p>
    <w:p>
      <w:pPr>
        <w:pStyle w:val="Heading1"/>
      </w:pPr>
      <w:r>
        <w:t>LUNN 100G CHAAS MASALA PUNJABI###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#20488* **Velocity (Average Daily Sales):** 0.02 units/day* **Total Quantity Moved:** 3.00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19855velocity_ads: 0.0109total_quantity: 2.00</w:t>
      </w:r>
    </w:p>
    <w:p>
      <w:r>
        <w:t>--------------------</w:t>
      </w:r>
    </w:p>
    <w:p>
      <w:pPr>
        <w:pStyle w:val="Heading1"/>
      </w:pPr>
      <w:r>
        <w:t>LUNN 100G CHAAS MASALA GUJARATI###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#19855* **Velocity (Average Daily Sales):** 0.01 units/day* **Total Quantity Moved:** 2.00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"SMART GLOBAL LIMITED"price: 209.00margin: 0.00revenue: 0.00gross_profit: 0.00sales_rank: 16957velocity_ads: 0.0217total_quantity: 4.00</w:t>
      </w:r>
    </w:p>
    <w:p>
      <w:r>
        <w:t>--------------------</w:t>
      </w:r>
    </w:p>
    <w:p>
      <w:pPr>
        <w:pStyle w:val="Heading1"/>
      </w:pPr>
      <w:r>
        <w:t>KNORR 112G VEGETABLE STOCK POT### [NODE IDENTITY]* **Network Role:** Active Node* **Macro-Habitat:** [[SPICES]]* **Origin Point:** [[SMART GLOBAL LIMITED]]### [UNIT ECONOMICS &amp;amp; VELOCITY]* **Average Retail Price:** 209.00 KES* **Gross Margin:** 0.00%* **Historical Revenue:** 0.00 KES* **Gross Profit:** 0.00 KES* **Sales Rank:** #16957* **Velocity (Average Daily Sales):** 0.02 units/day* **Total Quantity Moved:** 4.00 units### [THE PHYSICS OF THE SHELF]**The Halo Effect (11 Links):** *Items frequently bought alongside this SKU.*- [[TROP HEAT 100G GARLIC POWDER]]- [[TROP HEAT 100G TURMERIC GRND JAR]]- [[SMART GLOBAL LIMITED]]-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"NUTCRACKER LTD HQ"price: 1049.00margin: 0.00revenue: 0.00gross_profit: 0.00sales_rank: 3278velocity_ads: 0.0274total_quantity: 10.00</w:t>
      </w:r>
    </w:p>
    <w:p>
      <w:r>
        <w:t>--------------------</w:t>
      </w:r>
    </w:p>
    <w:p>
      <w:pPr>
        <w:pStyle w:val="Heading1"/>
      </w:pPr>
      <w:r>
        <w:t>KIKKOMAN 250G TERIYAKI SAUCE WITH ROASTED GARLIC### [NODE IDENTITY]* **Network Role:** Active Node* **Macro-Habitat:** [[SPICES]]* **Origin Point:** [[NUTCRACKER LTD HQ]]### [UNIT ECONOMICS &amp;amp; VELOCITY]* **Average Retail Price:** 1,049.00 KES* **Gross Margin:** 0.00%* **Historical Revenue:** 0.00 KES* **Gross Profit:** 0.00 KES* **Sales Rank:** #3278* **Velocity (Average Daily Sales):** 0.03 units/day* **Total Quantity Moved:** 10.00 units### [THE PHYSICS OF THE SHELF]**The Halo Effect (11 Links):** *Items frequently bought alongside this SKU.*- [[OLD SPICE 400ML 2IN1 SHOWER GEL SHAMPOO BEAR GLOVE]]- [[ZAATAR SPICE 125G]]- [[Retail Market]]- [[NUTCRACKER LTD HQ]]- [[SUMAC SPICE 125G]]- [[SPICES]]- [[STUTE 430G DIABETIC RASPBERRY SEEDLESS JAM]]- [[SWEET SMOKED PAPRIKA SPICE 125G]]**Cannibalization (5 Substitutions):** *Direct shelf competitors fighting for the same basket.*- [[OLD SPICE 400ML 2IN1 SHOWER GEL SHAMPOO BEAR GLOVE]]- [[STUTE 430G DIABETIC RASPBERRY SEEDLESS JAM]]- [[SUMAC SPICE 125G]]- [[ZAATAR SPICE 125G]]- [[SWEET SMOKED PAPRIKA SPICE 125G]]</w:t>
      </w:r>
    </w:p>
    <w:p>
      <w:r>
        <w:t>--------------------</w:t>
      </w:r>
    </w:p>
    <w:p>
      <w:r>
        <w:t>type: SKUdepartment: "SPICES"supplier: "Unknown"price: 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20G ROSEMARY LEAVES P-JAR### [NODE IDENTITY]* **Network Role:** Active Node* **Macro-Habitat:** [[SPICES]]* **Origin Point:** [[Unknown]]### [UNIT ECONOMICS &amp;amp; VELOCITY]* **Average Retail Price:** 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40G BANANA CRISPS ROUND CHILLI LEMON]]- [[Retail Market]]- [[TROP HEAT 45G CURRY POWDER JAR]]- [[TROP HEAT 20G OREGANO RUBBED]]- [[TROP HEAT 20G THYME RUBBED]]- [[TROP HEAT 20G ROSEMARY LEAVES JAR]]- [[SPICES]]**Cannibalization (5 Substitutions):** *Direct shelf competitors fighting for the same basket.*- [[TROP HEAT 40G BANANA CRISPS ROUND CHILLI LEMON]]- [[TROP HEAT 45G CURRY POWDER JAR]]- [[TROP HEAT 20G OREGANO RUBBED]]- [[TROP HEAT 20G THYME RUBBED]]- [[TROP HEAT 20G ROSEMARY LEAVES JAR]]</w:t>
      </w:r>
    </w:p>
    <w:p>
      <w:r>
        <w:t>--------------------</w:t>
      </w:r>
    </w:p>
    <w:p>
      <w:r>
        <w:t>type: SKUdepartment: "SPICES"supplier: "NJORO CANNING FACTORY"price: 170.00margin: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WHITE PEPPER GROUND P-JAR### [NODE IDENTITY]* **Network Role:** Active Node* **Macro-Habitat:** [[SPICES]]* **Origin Point:** [[NJORO CANNING FACTORY]]### [UNIT ECONOMICS &amp;amp; VELOCITY]* **Average Retail Price:** 170.00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45G TEA MASALA]]- [[TROP HEAT 100G TURMERIC GRND JAR]]-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"NJORO CANNING FACTORY"price: 129.00margin: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TURMERIC GROUND P-JAR### [NODE IDENTITY]* **Network Role:** Active Node* **Macro-Habitat:** [[SPICES]]* **Origin Point:** [[NJORO CANNING FACTORY]]### [UNIT ECONOMICS &amp;amp; VELOCITY]* **Average Retail Price:** 129.00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45G TEA MASALA]]- [[NJORO CANNING FACTORY]]- [[Retail Market]]- [[TROP HEAT  45GMS CUMINSEEDS GRND]]- [[TROP HEAT 45G GINGER GRND]]- [[TROP HEAT 45GMS GARLIC POWDER]]- [[TROP HEAT 100G CHICKEN MASALA]]- [[SPICES]]**Cannibalization (5 Substitutions):** *Direct shelf competitors fighting for the same basket.*- [[TROP HEAT 45G TEA MASALA]]- [[TROP HEAT  45GMS CUMINSEEDS GRND]]- [[TROP HEAT 45G GINGER GRND]]- [[TROP HEAT 45GMS GARLIC POWDER]]- [[TROP HEAT 100G CHICKEN MASALA]]</w:t>
      </w:r>
    </w:p>
    <w:p>
      <w:r>
        <w:t>--------------------</w:t>
      </w:r>
    </w:p>
    <w:p>
      <w:r>
        <w:t>type: SKUdepartment: "SPICES"supplier: "NJORO CANNING FACTORY"price: 199.00margin: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TEA MASALA P-JAR### [NODE IDENTITY]* **Network Role:** Active Node* **Macro-Habitat:** [[SPICES]]* **Origin Point:** [[NJORO CANNING FACTORY]]### [UNIT ECONOMICS &amp;amp; VELOCITY]* **Average Retail Price:** 199.00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100G TURMERIC GRND JAR]]-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"NJORO CANNING FACTORY"price: 234.00margin: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PILAU MASALA P-JAR### [NODE IDENTITY]* **Network Role:** Active Node* **Macro-Habitat:** [[SPICES]]* **Origin Point:** [[NJORO CANNING FACTORY]]### [UNIT ECONOMICS &amp;amp; VELOCITY]* **Average Retail Price:** 234.00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"NJORO CANNING FACTORY"price: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NUTMEG GROUND P-JAR### [NODE IDENTITY]* **Network Role:** Active Node* **Macro-Habitat:** [[SPICES]]* **Origin Point:** [[NJORO CANNING FACTORY]]###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100G CARDAMOMS GRND]]- [[TROP HEAT 50G CLOVES GRND JAR]]- [[TROP HEAT 100G CLOVES GRND JAR]]- [[Retail Market]]- [[TROP HEAT 100G B-PEPPER GRND]]- [[TF 250G SPANISH PAPRIKA]]- [[SPICES]]**Cannibalization (5 Substitutions):** *Direct shelf competitors fighting for the same basket.*- [[TROP HEAT 50G CLOVES GRND JAR]]- [[TROP HEAT 100G CARDAMOMS GRND]]- [[TROP HEAT 100G CLOVES GRND JAR]]- [[TROP HEAT 100G B-PEPPER GRND]]- [[TF 250G SPANISH PAPRIKA]]</w:t>
      </w:r>
    </w:p>
    <w:p>
      <w:r>
        <w:t>--------------------</w:t>
      </w:r>
    </w:p>
    <w:p>
      <w:r>
        <w:t>type: SKUdepartment: "SPICES"supplier: "NJORO CANNING FACTORY"price: 190.00margin: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MIXED SPICES P-JAR### [NODE IDENTITY]* **Network Role:** Active Node* **Macro-Habitat:** [[SPICES]]* **Origin Point:** [[NJORO CANNING FACTORY]]### [UNIT ECONOMICS &amp;amp; VELOCITY]* **Average Retail Price:** 190.00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100G TURMERIC GRND JAR]]- [[TROP HEAT 100G CINNAMON GRND]]- [[Retail Market]]- [[TROP HEAT 45GMS BLACK PEPPER GRND]]- [[ROYCO 200G BEEF ORG MCHUZI MIX TUB]]- [[SPICES]]- [[TROP HEAT 100G PAPRIKA JAR]]**Cannibalization (5 Substitutions):** *Direct shelf competitors fighting for the same basket.*- [[TROP HEAT 100G TURMERIC GRND JAR]]- [[TROP HEAT 100G CINNAMON GRND]]- [[TROP HEAT 45GMS BLACK PEPPER GRND]]- [[ROYCO 200G BEEF ORG MCHUZI MIX TUB]]- [[TROP HEAT 100G PAPRIKA JAR]]</w:t>
      </w:r>
    </w:p>
    <w:p>
      <w:r>
        <w:t>--------------------</w:t>
      </w:r>
    </w:p>
    <w:p>
      <w:r>
        <w:t>type: SKUdepartment: "SPICES"supplier: "NJORO CANNING FACTORY"price: 170.00margin: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GINGER GROUND P-JAR### [NODE IDENTITY]* **Network Role:** Active Node* **Macro-Habitat:** [[SPICES]]* **Origin Point:** [[NJORO CANNING FACTORY]]### [UNIT ECONOMICS &amp;amp; VELOCITY]* **Average Retail Price:** 170.00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45G TEA MASALA]]- [[TROP HEAT 100G TURMERIC GRND JAR]]-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"NJORO CANNING FACTORY"price: 199.00margin: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GARLIC POWDER P-JAR### [NODE IDENTITY]* **Network Role:** Active Node* **Macro-Habitat:** [[SPICES]]* **Origin Point:** [[NJORO CANNING FACTORY]]### [UNIT ECONOMICS &amp;amp; VELOCITY]* **Average Retail Price:** 199.00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100G TURMERIC GRND JAR]]-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"NJORO CANNING FACTORY"price: 269.00margin: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GARAMA MASALA P-JAR### [NODE IDENTITY]* **Network Role:** Active Node* **Macro-Habitat:** [[SPICES]]* **Origin Point:** [[NJORO CANNING FACTORY]]### [UNIT ECONOMICS &amp;amp; VELOCITY]* **Average Retail Price:** 269.00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100G GARLIC POWDER]]- [[TROP HEAT 100G TEA MASALA]]- [[Retail Market]]- [[TROP HEAT 100G PILAU MASALA GRND]]- [[TROP HEAT 100G GINGER GRND JAR]]- [[TROP HEAT 100G CUMINSEEDS GRND]]- [[SPICES]]**Cannibalization (5 Substitutions):** *Direct shelf competitors fighting for the same basket.*- [[TROP HEAT 100G TEA MASALA]]- [[TROP HEAT 100G GARLIC POWDER]]- [[TROP HEAT 100G PILAU MASALA GRND]]- [[TROP HEAT 100G GINGER GRND JAR]]- [[TROP HEAT 100G CUMINSEEDS GRND]]</w:t>
      </w:r>
    </w:p>
    <w:p>
      <w:r>
        <w:t>--------------------</w:t>
      </w:r>
    </w:p>
    <w:p>
      <w:r>
        <w:t>type: SKUdepartment: "SPICES"supplier: "NJORO CANNING FACTORY"price: 125.00margin: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DHANA JEERA P-JAR### [NODE IDENTITY]* **Network Role:** Active Node* **Macro-Habitat:** [[SPICES]]* **Origin Point:** [[NJORO CANNING FACTORY]]### [UNIT ECONOMICS &amp;amp; VELOCITY]* **Average Retail Price:** 125.00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45G TEA MASALA]]- [[NJORO CANNING FACTORY]]- [[Retail Market]]- [[TROP HEAT  45GMS CUMINSEEDS GRND]]- [[TROP HEAT 45GMS  PAPRIKA JAR]]- [[TROP HEAT 45GMS GARLIC POWDER]]- [[TROP HEAT 100G CHICKEN MASALA]]- [[SPICES]]**Cannibalization (5 Substitutions):** *Direct shelf competitors fighting for the same basket.*- [[TROP HEAT 45G TEA MASALA]]-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"NJORO CANNING FACTORY"price: 120.00margin: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CURRY POWDER P-JAR### [NODE IDENTITY]* **Network Role:** Active Node* **Macro-Habitat:** [[SPICES]]* **Origin Point:** [[NJORO CANNING FACTORY]]### [UNIT ECONOMICS &amp;amp; VELOCITY]* **Average Retail Price:** 120.00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[[ROYCO 170G BEEF MCHUZI MIX SATCHET REFILL]]- [[Retail Market]]- [[TROP HEAT  45GMS CUMINSEEDS GRND]]- [[TROP HEAT 45GMS  PAPRIKA JAR]]- [[TROP HEAT 45GMS GARLIC POWDER]]- [[TROP HEAT 100G CHICKEN MASALA]]- [[SPICES]]**Cannibalization (5 Substitutions):** *Direct shelf competitors fighting for the same basket.*- [[ROYCO 170G BEEF MCHUZI MIX SATCHET REFILL]]- [[TROP HEAT  45GMS CUMINSEEDS GRND]]- [[TROP HEAT 45GMS  PAPRIKA JAR]]- [[TROP HEAT 45GMS GARLIC POWDER]]- [[TROP HEAT 100G CHICKEN MASALA]]</w:t>
      </w:r>
    </w:p>
    <w:p>
      <w:r>
        <w:t>--------------------</w:t>
      </w:r>
    </w:p>
    <w:p>
      <w:r>
        <w:t>type: SKUdepartment: "SPICES"supplier: "NJORO CANNING FACTORY"price: 300.00margin: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CUMIN GROUND P-JAR### [NODE IDENTITY]* **Network Role:** Active Node* **Macro-Habitat:** [[SPICES]]* **Origin Point:** [[NJORO CANNING FACTORY]]### [UNIT ECONOMICS &amp;amp; VELOCITY]* **Average Retail Price:** 300.00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100G GARLIC POWDER]]- [[TROP HEAT 100G TEA MASALA]]-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"NJORO CANNING FACTORY"price: 160.00margin: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CORIANDER GROUND P-JAR### [NODE IDENTITY]* **Network Role:** Active Node* **Macro-Habitat:** [[SPICES]]* **Origin Point:** [[NJORO CANNING FACTORY]]### [UNIT ECONOMICS &amp;amp; VELOCITY]* **Average Retail Price:** 160.00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45G TEA MASALA]]- [[TROP HEAT 100G TURMERIC GRND JAR]]- [[TROP HEAT 100G CINNAMON GRND]]- [[Retail Market]]- [[ROYCO 200G BEEF ORG MCHUZI MIX TUB]]- [[TROP HEAT 100G CHICKEN MASALA]]- [[SPICES]]**Cannibalization (5 Substitutions):** *Direct shelf competitors fighting for the same basket.*- [[TROP HEAT 45G TEA MASALA]]- [[TROP HEAT 100G TURMERIC GRND JAR]]- [[TROP HEAT 100G CINNAMON GRND]]- [[TROP HEAT 100G CHICKEN MASALA]]- [[ROYCO 200G BEEF ORG MCHUZI MIX TUB]]</w:t>
      </w:r>
    </w:p>
    <w:p>
      <w:r>
        <w:t>--------------------</w:t>
      </w:r>
    </w:p>
    <w:p>
      <w:r>
        <w:t>type: SKUdepartment: "SPICES"supplier: "NJORO CANNING FACTORY"price: 170.00margin: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CINNAMON GROUND P-JAR### [NODE IDENTITY]* **Network Role:** Active Node* **Macro-Habitat:** [[SPICES]]* **Origin Point:** [[NJORO CANNING FACTORY]]### [UNIT ECONOMICS &amp;amp; VELOCITY]* **Average Retail Price:** 170.00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45G TEA MASALA]]- [[TROP HEAT 100G TURMERIC GRND JAR]]- [[TROP HEAT 100G CINNAMON GRND]]- [[Retail Market]]- [[ROYCO 200G BEEF ORG MCHUZI MIX TUB]]- [[SPICES]]- [[TROP HEAT 100G PAPRIKA JAR]]**Cannibalization (5 Substitutions):** *Direct shelf competitors fighting for the same basket.*- [[TROP HEAT 45G TEA MASALA]]- [[TROP HEAT 100G TURMERIC GRND JAR]]- [[TROP HEAT 100G CINNAMON GRND]]- [[ROYCO 200G BEEF ORG MCHUZI MIX TUB]]- [[TROP HEAT 100G PAPRIKA JAR]]</w:t>
      </w:r>
    </w:p>
    <w:p>
      <w:r>
        <w:t>--------------------</w:t>
      </w:r>
    </w:p>
    <w:p>
      <w:r>
        <w:t>type: SKUdepartment: "SPICES"supplier: "NJORO CANNING FACTORY"price: 300.00margin: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CHILLIES GROUND P-JAR### [NODE IDENTITY]* **Network Role:** Active Node* **Macro-Habitat:** [[SPICES]]* **Origin Point:** [[NJORO CANNING FACTORY]]### [UNIT ECONOMICS &amp;amp; VELOCITY]* **Average Retail Price:** 300.00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100G GARLIC POWDER]]- [[TROP HEAT 100G TEA MASALA]]- [[Retail Market]]- [[TROP HEAT 100G PILAU MASALA GRND]]- [[TROP HEAT 100G CUMINSEEDS GRND]]- [[TROP HEAT 100G B-PEPPER GRINDER]]- [[SPICES]]**Cannibalization (5 Substitutions):** *Direct shelf competitors fighting for the same basket.*- [[TROP HEAT 100G TEA MASALA]]- [[TROP HEAT 100G GARLIC POWDER]]- [[TROP HEAT 100G PILAU MASALA GRND]]- [[TROP HEAT 100G CUMINSEEDS GRND]]- [[TROP HEAT 100G B-PEPPER GRINDER]]</w:t>
      </w:r>
    </w:p>
    <w:p>
      <w:r>
        <w:t>--------------------</w:t>
      </w:r>
    </w:p>
    <w:p>
      <w:r>
        <w:t>type: SKUdepartment: "SPICES"supplier: "NJORO CANNING FACTORY"price: 112.50margin: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CHICKEN MASALA P-JAR### [NODE IDENTITY]* **Network Role:** Active Node* **Macro-Habitat:** [[SPICES]]* **Origin Point:** [[NJORO CANNING FACTORY]]### [UNIT ECONOMICS &amp;amp; VELOCITY]* **Average Retail Price:** 112.50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[[ROYCO 170G BEEF MCHUZI MIX SATCHET REFILL]]- [[Retail Market]]- [[TROP HEAT  45GMS CUMINSEEDS GRND]]- [[TROP HEAT 20G MIXED HERBS JAR]]- [[TROP HEAT 45GMS  PAPRIKA JAR]]- [[TROP HEAT 45GMS GARLIC POWDER]]- [[SPICES]]**Cannibalization (5 Substitutions):** *Direct shelf competitors fighting for the same basket.*- [[ROYCO 170G BEEF MCHUZI MIX SATCHET REFILL]]- [[TROP HEAT  45GMS CUMINSEEDS GRND]]- [[TROP HEAT 20G MIXED HERBS JAR]]- [[TROP HEAT 45GMS  PAPRIKA JAR]]- [[TROP HEAT 45GMS GARLIC POWDER]]</w:t>
      </w:r>
    </w:p>
    <w:p>
      <w:r>
        <w:t>--------------------</w:t>
      </w:r>
    </w:p>
    <w:p>
      <w:r>
        <w:t>type: SKUdepartment: "SPICES"supplier: "NJORO CANNING FACTORY"price: 209.00margin: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20G THYME RUBBED P-JAR### [NODE IDENTITY]* **Network Role:** Active Node* **Macro-Habitat:** [[SPICES]]* **Origin Point:** [[NJORO CANNING FACTORY]]### [UNIT ECONOMICS &amp;amp; VELOCITY]* **Average Retail Price:** 209.00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"NJORO CANNING FACTORY"price: 199.00margin: 0.00revenue: 0.00gross_profit: 0.00sales_rank: 21772velocity_ads: 0.0054total_quantity: 1.00</w:t>
      </w:r>
    </w:p>
    <w:p>
      <w:r>
        <w:t>--------------------</w:t>
      </w:r>
    </w:p>
    <w:p>
      <w:pPr>
        <w:pStyle w:val="Heading1"/>
      </w:pPr>
      <w:r>
        <w:t>KOL 450G RED PLUM JAM HEX JAR### [NODE IDENTITY]* **Network Role:** Active Node* **Macro-Habitat:** [[SPICES]]* **Origin Point:** [[NJORO CANNING FACTORY]]### [UNIT ECONOMICS &amp;amp; VELOCITY]* **Average Retail Price:** 199.00 KES* **Gross Margin:** 0.00%* **Historical Revenue:** 0.00 KES* **Gross Profit:** 0.00 KES* **Sales Rank:** #21772* **Velocity (Average Daily Sales):** 0.01 units/day* **Total Quantity Moved:** 1.00 units### [THE PHYSICS OF THE SHELF]**The Halo Effect (11 Links):** *Items frequently bought alongside this SKU.*- [[NJORO CANNING FACTORY]]- [[TROP HEAT 100G TURMERIC GRND JAR]]-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"NJORO CANNING FACTORY"price: 199.00margin: 0.00revenue: 0.00gross_profit: 0.00sales_rank: 7665velocity_ads: 0.0110total_quantity: 4.00</w:t>
      </w:r>
    </w:p>
    <w:p>
      <w:r>
        <w:t>--------------------</w:t>
      </w:r>
    </w:p>
    <w:p>
      <w:pPr>
        <w:pStyle w:val="Heading1"/>
      </w:pPr>
      <w:r>
        <w:t>KOL 450G MIXED FRUIT JAM HEX JAR### [NODE IDENTITY]* **Network Role:** Active Node* **Macro-Habitat:** [[SPICES]]* **Origin Point:** [[NJORO CANNING FACTORY]]### [UNIT ECONOMICS &amp;amp; VELOCITY]* **Average Retail Price:** 199.00 KES* **Gross Margin:** 0.00%* **Historical Revenue:** 0.00 KES* **Gross Profit:** 0.00 KES* **Sales Rank:** #7665* **Velocity (Average Daily Sales):** 0.01 units/day* **Total Quantity Moved:** 4.00 units### [THE PHYSICS OF THE SHELF]**The Halo Effect (11 Links):** *Items frequently bought alongside this SKU.*- [[NJORO CANNING FACTORY]]- [[TROP HEAT 100G TURMERIC GRND JAR]]-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"NJORO CANNING FACTORY"price: 199.00margin: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KOL 100G BEEF MASALA P-JAR### [NODE IDENTITY]* **Network Role:** Active Node* **Macro-Habitat:** [[SPICES]]* **Origin Point:** [[NJORO CANNING FACTORY]]### [UNIT ECONOMICS &amp;amp; VELOCITY]* **Average Retail Price:** 199.00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[[TROP HEAT 100G TURMERIC GRND JAR]]- [[TROP HEAT 100G CINNAMON GRND]]-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"NUTCRACKER LTD HQ"price: 649.00margin: 0.00revenue: 0.00gross_profit: 0.00sales_rank: 11646velocity_ads: 0.0164total_quantity: 6.00</w:t>
      </w:r>
    </w:p>
    <w:p>
      <w:r>
        <w:t>--------------------</w:t>
      </w:r>
    </w:p>
    <w:p>
      <w:pPr>
        <w:pStyle w:val="Heading1"/>
      </w:pPr>
      <w:r>
        <w:t>KNORR 90G AROMAT SEASONING### [NODE IDENTITY]* **Network Role:** Active Node* **Macro-Habitat:** [[SPICES]]* **Origin Point:** [[NUTCRACKER LTD HQ]]### [UNIT ECONOMICS &amp;amp; VELOCITY]* **Average Retail Price:** 649.00 KES* **Gross Margin:** 0.00%* **Historical Revenue:** 0.00 KES* **Gross Profit:** 0.00 KES* **Sales Rank:** #11646* **Velocity (Average Daily Sales):** 0.02 units/day* **Total Quantity Moved:** 6.00 units### [THE PHYSICS OF THE SHELF]**The Halo Effect (11 Links):** *Items frequently bought alongside this SKU.*- [[GROVE &amp;amp; MEADOW 150G PLANT BASED GARLIC &amp;amp; HERB KIJANI CHEESE]]- [[TF 100G CARDAMOM PODS POUCH]]- [[Retail Market]]- [[TF 100G STAR ANISE SEEDS BADIYAN]]- [[VIRANI 500G CURRY POWDER]]- [[NUTCRACKER LTD HQ]]- [[TROP HEAT 100G W-PEPPER GRND JAR]]- [[SPICES]]**Cannibalization (5 Substitutions):** *Direct shelf competitors fighting for the same basket.*- [[GROVE &amp;amp; MEADOW 150G PLANT BASED GARLIC &amp;amp; HERB KIJANI CHEESE]]-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"ON DEMAND DISTRIBUTION HOUSE"price: 199.00margin: 0.00revenue: 0.00gross_profit: 0.00sales_rank: 11645velocity_ads: 0.2027total_quantity: 74.00</w:t>
      </w:r>
    </w:p>
    <w:p>
      <w:r>
        <w:t>--------------------</w:t>
      </w:r>
    </w:p>
    <w:p>
      <w:pPr>
        <w:pStyle w:val="Heading1"/>
      </w:pPr>
      <w:r>
        <w:t>KNORR 70G AROMAT NAT. TASTY### [NODE IDENTITY]* **Network Role:** Active Node* **Macro-Habitat:** [[SPICES]]* **Origin Point:** [[ON DEMAND DISTRIBUTION HOUSE]]### [UNIT ECONOMICS &amp;amp; VELOCITY]* **Average Retail Price:** 199.00 KES* **Gross Margin:** 0.00%* **Historical Revenue:** 0.00 KES* **Gross Profit:** 0.00 KES* **Sales Rank:** #11645* **Velocity (Average Daily Sales):** 0.20 units/day* **Total Quantity Moved:** 74.00 units### [THE PHYSICS OF THE SHELF]**The Halo Effect (11 Links):** *Items frequently bought alongside this SKU.*- [[TROP HEAT 100G TURMERIC GRND JAR]]- [[TROP HEAT 100G CINNAMON GRND]]- [[ON DEMAND DISTRIBUTION HOUSE]]- [[Retail Market]]- [[ROYCO 200G BEEF ORG MCHUZI MIX TUB]]- [[TROP HEAT 100G GINGER GRND JAR]]- [[SPICES]]- [[TROP HEAT 100G PAPRIKA JAR]]**Cannibalization (5 Substitutions):** *Direct shelf competitors fighting for the same basket.*- [[TROP HEAT 100G TURMERIC GRND JAR]]- [[TROP HEAT 100G CINNAMON GRND]]- [[TROP HEAT 100G GINGER GRND JAR]]- [[ROYCO 200G BEEF ORG MCHUZI MIX TUB]]-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11642velocity_ads: 0.0055total_quantity: 2.00</w:t>
      </w:r>
    </w:p>
    <w:p>
      <w:r>
        <w:t>--------------------</w:t>
      </w:r>
    </w:p>
    <w:p>
      <w:pPr>
        <w:pStyle w:val="Heading1"/>
      </w:pPr>
      <w:r>
        <w:t>FISH GRILL POWDER 80G###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#11642* **Velocity (Average Daily Sales):** 0.01 units/day* **Total Quantity Moved:** 2.00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"SUNPOWER PRODUCTS LTD"price: 665.00margin: 0.00revenue: 0.00gross_profit: 0.00sales_rank: 10096velocity_ads: 0.0164total_quantity: 6.00</w:t>
      </w:r>
    </w:p>
    <w:p>
      <w:r>
        <w:t>--------------------</w:t>
      </w:r>
    </w:p>
    <w:p>
      <w:pPr>
        <w:pStyle w:val="Heading1"/>
      </w:pPr>
      <w:r>
        <w:t>G&amp;amp;M 150G PLANT BASED GARLIC &amp;amp; HERB KIJANI CHEESE### [NODE IDENTITY]* **Network Role:** Active Node* **Macro-Habitat:** [[SPICES]]* **Origin Point:** [[SUNPOWER PRODUCTS LTD]]### [UNIT ECONOMICS &amp;amp; VELOCITY]* **Average Retail Price:** 665.00 KES* **Gross Margin:** 0.00%* **Historical Revenue:** 0.00 KES* **Gross Profit:** 0.00 KES* **Sales Rank:** #10096* **Velocity (Average Daily Sales):** 0.02 units/day* **Total Quantity Moved:** 6.00 units### [THE PHYSICS OF THE SHELF]**The Halo Effect (11 Links):** *Items frequently bought alongside this SKU.*- [[GROVE &amp;amp; MEADOW 150G PLANT BASED GARLIC &amp;amp; HERB KIJANI CHEESE]]- [[TF 100G CARDAMOM PODS POUCH]]- [[Retail Market]]- [[TF 100G STAR ANISE SEEDS BADIYAN]]- [[VIRANI 500G CURRY POWDER]]- [[SUNPOWER PRODUCTS LTD]]- [[TROP HEAT 100G W-PEPPER GRND JAR]]- [[SPICES]]**Cannibalization (5 Substitutions):** *Direct shelf competitors fighting for the same basket.*- [[GROVE &amp;amp; MEADOW 150G PLANT BASED GARLIC &amp;amp; HERB KIJANI CHEESE]]- [[TF 100G CARDAMOM PODS POUCH]]- [[TF 100G STAR ANISE SEEDS BADIYAN]]- [[VIRANI 500G CURRY POWDER]]- [[TROP HEAT 100G W-PEPPER GRND JAR]]</w:t>
      </w:r>
    </w:p>
    <w:p>
      <w:r>
        <w:t>--------------------</w:t>
      </w:r>
    </w:p>
    <w:p>
      <w:r>
        <w:t>type: SKUdepartment: "SPICES"supplier: "MISS BEAUTY COMPANY LTD HQ"price: 1075.00margin: 0.00revenue: 0.00gross_profit: 0.00sales_rank: 20534velocity_ads: 0.0163total_quantity: 3.00</w:t>
      </w:r>
    </w:p>
    <w:p>
      <w:r>
        <w:t>--------------------</w:t>
      </w:r>
    </w:p>
    <w:p>
      <w:pPr>
        <w:pStyle w:val="Heading1"/>
      </w:pPr>
      <w:r>
        <w:t>FEBREEZE 300ML AIR SPRAY SPICED APPLE### [NODE IDENTITY]* **Network Role:** Active Node* **Macro-Habitat:** [[SPICES]]* **Origin Point:** [[MISS BEAUTY COMPANY LTD HQ]]### [UNIT ECONOMICS &amp;amp; VELOCITY]* **Average Retail Price:** 1,075.00 KES* **Gross Margin:** 0.00%* **Historical Revenue:** 0.00 KES* **Gross Profit:** 0.00 KES* **Sales Rank:** #20534* **Velocity (Average Daily Sales):** 0.02 units/day* **Total Quantity Moved:** 3.00 units### [THE PHYSICS OF THE SHELF]**The Halo Effect (11 Links):** *Items frequently bought alongside this SKU.*- [[KIKKOMAN 250G TERIYAKI SAUCE WITH ROASTED GARLIC]]- [[ZAATAR SPICE 125G]]- [[MISS BEAUTY COMPANY LTD HQ]]- [[Retail Market]]- [[SUMAC SPICE 125G]]- [[SPICES]]- [[STUTE 430G DIABETIC RASPBERRY SEEDLESS JAM]]- [[SWEET SMOKED PAPRIKA SPICE 125G]]**Cannibalization (5 Substitutions):** *Direct shelf competitors fighting for the same basket.*- [[KIKKOMAN 250G TERIYAKI SAUCE WITH ROASTED GARLIC]]- [[STUTE 430G DIABETIC RASPBERRY SEEDLESS JAM]]- [[SUMAC SPICE 125G]]- [[ZAATAR SPICE 125G]]- [[SWEET SMOKED PAPRIKA SPICE 125G]]</w:t>
      </w:r>
    </w:p>
    <w:p>
      <w:r>
        <w:t>--------------------</w:t>
      </w:r>
    </w:p>
    <w:p>
      <w:r>
        <w:t>type: SKUdepartment: "SPICES"supplier: "SUNPOWER PRODUCTS LTD"price: 665.00margin: 0.00revenue: 0.00gross_profit: 0.00sales_rank: 14925velocity_ads: 0.0815total_quantity: 15.00</w:t>
      </w:r>
    </w:p>
    <w:p>
      <w:r>
        <w:t>--------------------</w:t>
      </w:r>
    </w:p>
    <w:p>
      <w:pPr>
        <w:pStyle w:val="Heading1"/>
      </w:pPr>
      <w:r>
        <w:t>GROVE &amp;amp; MEADOW 150G PLANT BASED GARLIC &amp;amp; HERB KIJANI CHEESE### [NODE IDENTITY]* **Network Role:** Active Node* **Macro-Habitat:** [[SPICES]]* **Origin Point:** [[SUNPOWER PRODUCTS LTD]]### [UNIT ECONOMICS &amp;amp; VELOCITY]* **Average Retail Price:** 665.00 KES* **Gross Margin:** 0.00%* **Historical Revenue:** 0.00 KES* **Gross Profit:** 0.00 KES* **Sales Rank:** #14925* **Velocity (Average Daily Sales):** 0.08 units/day* **Total Quantity Moved:** 15.00 units### [THE PHYSICS OF THE SHELF]**The Halo Effect (11 Links):** *Items frequently bought alongside this SKU.*- [[TF 100G CARDAMOM PODS POUCH]]- [[Retail Market]]- [[TF 100G STAR ANISE SEEDS BADIYAN]]- [[KNORR 90G AROMAT SEASONING]]- [[VIRANI 500G CURRY POWDER]]- [[SUNPOWER PRODUCTS LTD]]- [[TROP HEAT 100G W-PEPPER GRND JAR]]- [[SPICES]]**Cannibalization (5 Substitutions):** *Direct shelf competitors fighting for the same basket.*- [[TF 100G CARDAMOM PODS POUCH]]- [[TF 100G STAR ANISE SEEDS BADIYAN]]- [[KNORR 90G AROMAT SEASONING]]- [[VIRANI 500G CURRY POWDER]]- [[TROP HEAT 100G W-PEPPER GRND JAR]]</w:t>
      </w:r>
    </w:p>
    <w:p>
      <w:r>
        <w:t>--------------------</w:t>
      </w:r>
    </w:p>
    <w:p>
      <w:r>
        <w:t>type: SKUdepartment: "SPICES"supplier: "NUTCRACKER LTD HQ"price: 779.00margin: 0.00revenue: 0.00gross_profit: 0.00sales_rank: 7649velocity_ads: 0.0384total_quantity: 14.00</w:t>
      </w:r>
    </w:p>
    <w:p>
      <w:r>
        <w:t>--------------------</w:t>
      </w:r>
    </w:p>
    <w:p>
      <w:pPr>
        <w:pStyle w:val="Heading1"/>
      </w:pPr>
      <w:r>
        <w:t>HARTLEYS 340G RASPBERRY JAM### [NODE IDENTITY]* **Network Role:** Active Node* **Macro-Habitat:** [[SPICES]]* **Origin Point:** [[NUTCRACKER LTD HQ]]### [UNIT ECONOMICS &amp;amp; VELOCITY]* **Average Retail Price:** 779.00 KES* **Gross Margin:** 0.00%* **Historical Revenue:** 0.00 KES* **Gross Profit:** 0.00 KES* **Sales Rank:** #7649* **Velocity (Average Daily Sales):** 0.04 units/day* **Total Quantity Moved:** 14.00 units### [THE PHYSICS OF THE SHELF]**The Halo Effect (11 Links):** *Items frequently bought alongside this SKU.*- [[GROVE &amp;amp; MEADOW 150G PLANT BASED GARLIC &amp;amp; HERB KIJANI CHEESE]]- [[ROBERTSONS 57G BLACK PEPPER GRINDER]]- [[Retail Market]]- [[KNORR 90G AROMAT SEASONING]]- [[NUTCRACKER LTD HQ]]- [[SUMAC SPICE 125G]]- [[SPICES]]- [[SWEET SMOKED PAPRIKA SPICE 125G]]**Cannibalization (5 Substitutions):** *Direct shelf competitors fighting for the same basket.*- [[GROVE &amp;amp; MEADOW 150G PLANT BASED GARLIC &amp;amp; HERB KIJANI CHEESE]]- [[ROBERTSONS 57G BLACK PEPPER GRINDER]]- [[KNORR 90G AROMAT SEASONING]]- [[SUMAC SPICE 125G]]- [[SWEET SMOKED PAPRIKA SPICE 125G]]</w:t>
      </w:r>
    </w:p>
    <w:p>
      <w:r>
        <w:t>--------------------</w:t>
      </w:r>
    </w:p>
    <w:p>
      <w:r>
        <w:t>type: SKUdepartment: "SPICES"supplier: "Unknown"price: 209.00margin: 0.00revenue: 0.00gross_profit: 0.00sales_rank: 21216velocity_ads: 0.0109total_quantity: 2.00</w:t>
      </w:r>
    </w:p>
    <w:p>
      <w:r>
        <w:t>--------------------</w:t>
      </w:r>
    </w:p>
    <w:p>
      <w:pPr>
        <w:pStyle w:val="Heading1"/>
      </w:pPr>
      <w:r>
        <w:t>HAWAIG POWDER 80G###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#21216* **Velocity (Average Daily Sales):** 0.01 units/day* **Total Quantity Moved:** 2.00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7530velocity_ads: 0.0767total_quantity: 28.00</w:t>
      </w:r>
    </w:p>
    <w:p>
      <w:r>
        <w:t>--------------------</w:t>
      </w:r>
    </w:p>
    <w:p>
      <w:pPr>
        <w:pStyle w:val="Heading1"/>
      </w:pPr>
      <w:r>
        <w:t>GAJANAND 25G KASURI METHI BOX###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#7530* **Velocity (Average Daily Sales):** 0.08 units/day* **Total Quantity Moved:** 28.00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7518velocity_ads: 0.0274total_quantity: 10.00</w:t>
      </w:r>
    </w:p>
    <w:p>
      <w:r>
        <w:t>--------------------</w:t>
      </w:r>
    </w:p>
    <w:p>
      <w:pPr>
        <w:pStyle w:val="Heading1"/>
      </w:pPr>
      <w:r>
        <w:t>GAJANAND 200G FENUGREEK SEEDS###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#7518* **Velocity (Average Daily Sales):** 0.03 units/day* **Total Quantity Moved:** 10.00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7504velocity_ads: 0.0329total_quantity: 12.00</w:t>
      </w:r>
    </w:p>
    <w:p>
      <w:r>
        <w:t>--------------------</w:t>
      </w:r>
    </w:p>
    <w:p>
      <w:pPr>
        <w:pStyle w:val="Heading1"/>
      </w:pPr>
      <w:r>
        <w:t>GAJANAND 100G KASURI METHI POUCH###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#7504* **Velocity (Average Daily Sales):** 0.03 units/day* **Total Quantity Moved:** 12.00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18178velocity_ads: 0.0326total_quantity: 6.00</w:t>
      </w:r>
    </w:p>
    <w:p>
      <w:r>
        <w:t>--------------------</w:t>
      </w:r>
    </w:p>
    <w:p>
      <w:pPr>
        <w:pStyle w:val="Heading1"/>
      </w:pPr>
      <w:r>
        <w:t>GAJANAND 100G AJWAIN###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#18178* **Velocity (Average Daily Sales):** 0.03 units/day* **Total Quantity Moved:** 6.00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G-DELITE 20G OREGANO###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7505velocity_ads: 0.0164total_quantity: 6.00</w:t>
      </w:r>
    </w:p>
    <w:p>
      <w:r>
        <w:t>--------------------</w:t>
      </w:r>
    </w:p>
    <w:p>
      <w:pPr>
        <w:pStyle w:val="Heading1"/>
      </w:pPr>
      <w:r>
        <w:t>GAJANAND 100G MADRAS CURRY POWDER###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#7505* **Velocity (Average Daily Sales):** 0.02 units/day* **Total Quantity Moved:** 6.00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"Unknown"price: 209.00margin: 0.00revenue: 0.00gross_profit: 0.00sales_rank: 7511velocity_ads: 0.0110total_quantity: 4.00</w:t>
      </w:r>
    </w:p>
    <w:p>
      <w:r>
        <w:t>--------------------</w:t>
      </w:r>
    </w:p>
    <w:p>
      <w:pPr>
        <w:pStyle w:val="Heading1"/>
      </w:pPr>
      <w:r>
        <w:t>GAJANAND 200G AJWAIN### [NODE IDENTITY]* **Network Role:** Active Node* **Macro-Habitat:** [[SPICES]]* **Origin Point:** [[Unknown]]### [UNIT ECONOMICS &amp;amp; VELOCITY]* **Average Retail Price:** 209.00 KES* **Gross Margin:** 0.00%* **Historical Revenue:** 0.00 KES* **Gross Profit:** 0.00 KES* **Sales Rank:** #7511* **Velocity (Average Daily Sales):** 0.01 units/day* **Total Quantity Moved:** 4.00 units### [THE PHYSICS OF THE SHELF]**The Halo Effect (11 Links):** *Items frequently bought alongside this SKU.*- [[TROP HEAT 100G GARLIC POWDER]]- [[TROP HEAT 100G TURMERIC GRND JAR]]- [[TROP HEAT 100G CINNAMON GRND]]- [[Retail Market]]- [[TROP HEAT 100G GINGER GRND JAR]]- [[SPICES]]- [[TROP HEAT 100G PAPRIKA JAR]]**Cannibalization (5 Substitutions):** *Direct shelf competitors fighting for the same basket.*- [[TROP HEAT 100G GARLIC POWDER]]- [[TROP HEAT 100G TURMERIC GRND JAR]]- [[TROP HEAT 100G CINNAMON GRND]]- [[TROP HEAT 100G GINGER GRND JAR]]- [[TROP HEAT 100G PAPRIKA JAR]]</w:t>
      </w:r>
    </w:p>
    <w:p>
      <w:r>
        <w:t>--------------------</w:t>
      </w:r>
    </w:p>
    <w:p>
      <w:r>
        <w:t>type: SKUdepartment: "SPICES"supplier: "NUTCRACKER LTD HQ"price: 599.00margin: 0.00revenue: 0.00gross_profit: 0.00sales_rank: 22355velocity_ads: 0.0100total_quantity: 0.00</w:t>
      </w:r>
    </w:p>
    <w:p>
      <w:r>
        <w:t>--------------------</w:t>
      </w:r>
    </w:p>
    <w:p>
      <w:pPr>
        <w:pStyle w:val="Heading1"/>
      </w:pPr>
      <w:r>
        <w:t>GALES 410G LEMON CURD### [NODE IDENTITY]* **Network Role:** Active Node* **Macro-Habitat:** [[SPICES]]* **Origin Point:** [[NUTCRACKER LTD HQ]]### [UNIT ECONOMICS &amp;amp; VELOCITY]* **Average Retail Price:** 599.00 KES* **Gross Margin:** 0.00%* **Historical Revenue:** 0.00 KES* **Gross Profit:** 0.00 KES* **Sales Rank:** #22355* **Velocity (Average Daily Sales):** 0.01 units/day* **Total Quantity Moved:** 0.00 units### [THE PHYSICS OF THE SHELF]**The Halo Effect (11 Links):** *Items frequently bought alongside this SKU.*- [[TROP HEAT 100G CARDAMOMS GRND]]- [[TF 100G CARDAMOM PODS POUCH]]- [[Retail Market]]- [[TF 100G STAR ANISE SEEDS BADIYAN]]- [[VIRANI 500G CURRY POWDER]]- [[NUTCRACKER LTD HQ]]- [[TROP HEAT 100G W-PEPPER GRND JAR]]- [[SPICES]]**Cannibalization (5 Substitutions):** *Direct shelf competitors fighting for the same basket.*- [[TROP HEAT 100G CARDAMOMS GRND]]- [[TF 100G CARDAMOM PODS POUCH]]- [[TF 100G STAR ANISE SEEDS BADIYAN]]- [[VIRANI 500G CURRY POWDER]]- [[TROP HEAT 100G W-PEPPER GRND JAR]]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