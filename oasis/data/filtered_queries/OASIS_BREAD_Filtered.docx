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BREAD</w:t>
      </w:r>
    </w:p>
    <w:p>
      <w:r>
        <w:t>Generated on 2026-04-02 06:49:58</w:t>
      </w:r>
    </w:p>
    <w:p>
      <w:r>
        <w:t>type: SKUdepartment: "BREAD"supplier: "DPL FESTIVE  LIMITED"price: 130.00margin: 7.27revenue: 2018120.00gross_profit: 146717.32sales_rank: 27velocity_ads: 55.6000total_quantity: 20294.00</w:t>
      </w:r>
    </w:p>
    <w:p>
      <w:r>
        <w:t>--------------------</w:t>
      </w:r>
    </w:p>
    <w:p>
      <w:pPr>
        <w:pStyle w:val="Heading1"/>
      </w:pPr>
      <w:r>
        <w:t>FESTIVE 800G WHITE MILKY BREAD### [NODE IDENTITY]* **Network Role:** Active Node* **Macro-Habitat:** [[BREAD]]* **Origin Point:** [[DPL FESTIVE  LIMITED]]### [UNIT ECONOMICS &amp;amp; VELOCITY]* **Average Retail Price:** 130.00 KES* **Gross Margin:** 7.27%* **Historical Revenue:** 2,018,120.00 KES* **Gross Profit:** 146,717.32 KES* **Sales Rank:** #27* **Velocity (Average Daily Sales):** 55.60 units/day* **Total Quantity Moved:** 20,294.00 units### [THE PHYSICS OF THE SHELF]**The Halo Effect (11 Links):** *Items frequently bought alongside this SKU.*- [[BREAD]]- [[FESTIVE 300G 6S PREM SESSAME SLICED BURGER BUNS]]- [[NATURES 800G WHITE BREAD]]- [[FESTIVE 800G SUPREME WHOLE MEAL]]- [[Retail Market]]- [[FESTIVE 300G 6S DELUXE ROLLS]]- [[FESTIVE 400G FINEST SUPER SEEDED BREAD]]- [[DPL FESTIVE  LIMITED]]**Cannibalization (5 Substitutions):** *Direct shelf competitors fighting for the same basket.*- [[FESTIVE 300G 6S PREM SESSAME SLICED BURGER BUNS]]- [[NATURES 800G WHITE BREAD]]- [[FESTIVE 800G SUPREME WHOLE MEAL]]- [[FESTIVE 300G 6S DELUXE ROLLS]]- [[FESTIVE 400G FINEST SUPER SEEDED BREAD]]</w:t>
      </w:r>
    </w:p>
    <w:p>
      <w:r>
        <w:t>--------------------</w:t>
      </w:r>
    </w:p>
    <w:p>
      <w:r>
        <w:t>type: SKUdepartment: "BREAD"supplier: "DPL FESTIVE  LIMITED"price: 100.00margin: 10.63revenue: 1497511.00gross_profit: 159185.42sales_rank: 45velocity_ads: 54.4301total_quantity: 19867.00</w:t>
      </w:r>
    </w:p>
    <w:p>
      <w:r>
        <w:t>--------------------</w:t>
      </w:r>
    </w:p>
    <w:p>
      <w:pPr>
        <w:pStyle w:val="Heading1"/>
      </w:pPr>
      <w:r>
        <w:t>FESTIVE 600G FAMILY WHITE BREAD### [NODE IDENTITY]* **Network Role:** Active Node* **Macro-Habitat:** [[BREAD]]* **Origin Point:** [[DPL FESTIVE  LIMITED]]### [UNIT ECONOMICS &amp;amp; VELOCITY]* **Average Retail Price:** 100.00 KES* **Gross Margin:** 10.63%* **Historical Revenue:** 1,497,511.00 KES* **Gross Profit:** 159,185.42 KES* **Sales Rank:** #45* **Velocity (Average Daily Sales):** 54.43 units/day* **Total Quantity Moved:** 19,867.00 units### [THE PHYSICS OF THE SHELF]**The Halo Effect (11 Links):** *Items frequently bought alongside this SKU.*- [[BREAD]]- [[Retail Market]]- [[FESTIVE 300G 6S DELUXE ROLLS]]- [[FESTIVE 300G 6S PREM PLAIN BURGER BUNS]]- [[SUPA LOAF WHITE BREAD 600G]]- [[FESTIVE 600G FAMILY BRWN BREAD]]- [[DPL FESTIVE  LIMITED]]- [[NATURES 600G WHITE BREAD]]**Cannibalization (5 Substitutions):** *Direct shelf competitors fighting for the same basket.*- [[FESTIVE 300G 6S DELUXE ROLLS]]- [[SUPA LOAF WHITE BREAD 600G]]-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65.00margin: 10.00revenue: 1122360.00gross_profit: 112236.00sales_rank: 67velocity_ads: 64.7863total_quantity: 23647.00</w:t>
      </w:r>
    </w:p>
    <w:p>
      <w:r>
        <w:t>--------------------</w:t>
      </w:r>
    </w:p>
    <w:p>
      <w:pPr>
        <w:pStyle w:val="Heading1"/>
      </w:pPr>
      <w:r>
        <w:t>FESTIVE 400G MILKY WHITE SLICED### [NODE IDENTITY]* **Network Role:** Active Node* **Macro-Habitat:** [[BREAD]]* **Origin Point:** [[DPL FESTIVE  LIMITED]]### [UNIT ECONOMICS &amp;amp; VELOCITY]* **Average Retail Price:** 65.00 KES* **Gross Margin:** 10.00%* **Historical Revenue:** 1,122,360.00 KES* **Gross Profit:** 112,236.00 KES* **Sales Rank:** #67* **Velocity (Average Daily Sales):** 64.79 units/day* **Total Quantity Moved:** 23,647.00 units### [THE PHYSICS OF THE SHELF]**The Halo Effect (11 Links):** *Items frequently bought alongside this SKU.*- [[BREAD]]- [[NATURES 400G GOLD WHITE]]- [[Retail Market]]- [[SUPA 400G BUTTER TOAST BREAD]]- [[DPL FESTIVE  LIMITED]]- [[SUPA 400G WHITE SLICED BREAD CT]]- [[FESTIVE 400G WHOLE MEAL]]- [[FESTIVE 400G WHITE SLICED]]**Cannibalization (5 Substitutions):** *Direct shelf competitors fighting for the same basket.*- [[NATURES 400G GOLD WHITE]]- [[SUPA 400G BUTTER TOAST BREAD]]- [[SUPA 400G WHITE SLICED BREAD CT]]- [[FESTIVE 400G WHOLE MEAL]]- [[FESTIVE 400G WHITE SLICED]]</w:t>
      </w:r>
    </w:p>
    <w:p>
      <w:r>
        <w:t>--------------------</w:t>
      </w:r>
    </w:p>
    <w:p>
      <w:r>
        <w:t>type: SKUdepartment: "BREAD"supplier: "DPL FESTIVE  LIMITED"price: 100.00margin: 10.63revenue: 1111711.00gross_profit: 118174.88sales_rank: 68velocity_ads: 41.2630total_quantity: 15061.00</w:t>
      </w:r>
    </w:p>
    <w:p>
      <w:r>
        <w:t>--------------------</w:t>
      </w:r>
    </w:p>
    <w:p>
      <w:pPr>
        <w:pStyle w:val="Heading1"/>
      </w:pPr>
      <w:r>
        <w:t>NATURES 600G WHITE BREAD### [NODE IDENTITY]* **Network Role:** Active Node* **Macro-Habitat:** [[BREAD]]* **Origin Point:** [[DPL FESTIVE  LIMITED]]### [UNIT ECONOMICS &amp;amp; VELOCITY]* **Average Retail Price:** 100.00 KES* **Gross Margin:** 10.63%* **Historical Revenue:** 1,111,711.00 KES* **Gross Profit:** 118,174.88 KES* **Sales Rank:** #68* **Velocity (Average Daily Sales):** 41.26 units/day* **Total Quantity Moved:** 15,061.00 units### [THE PHYSICS OF THE SHELF]**The Halo Effect (11 Links):** *Items frequently bought alongside this SKU.*- [[BREAD]]- [[Retail Market]]- [[FESTIVE 300G 6S DELUXE ROLLS]]- [[FESTIVE 600G FAMILY WHITE BREAD]]- [[SUPA LOAF WHITE BREAD 600G]]- [[FESTIVE 600G FAMILY BRWN BREAD]]- [[DPL FESTIVE  LIMITED]]- [[FESTIVE 300G 6S PREM PLAIN BURGER BUNS]]**Cannibalization (5 Substitutions):** *Direct shelf competitors fighting for the same basket.*- [[FESTIVE 300G 6S DELUXE ROLLS]]- [[FESTIVE 600G FAMILY WHITE BREAD]]- [[SUPA LOAF WHITE BREAD 600G]]- [[FESTIVE 600G FAMILY BRWN BREAD]]- [[FESTIVE 300G 6S PREM PLAIN BURGER BUNS]]</w:t>
      </w:r>
    </w:p>
    <w:p>
      <w:r>
        <w:t>--------------------</w:t>
      </w:r>
    </w:p>
    <w:p>
      <w:r>
        <w:t>type: SKUdepartment: "BREAD"supplier: "DPL FESTIVE  LIMITED"price: 65.00margin: 10.00revenue: 927100.00gross_profit: 92710.00sales_rank: 87velocity_ads: 52.9945total_quantity: 19343.00</w:t>
      </w:r>
    </w:p>
    <w:p>
      <w:r>
        <w:t>--------------------</w:t>
      </w:r>
    </w:p>
    <w:p>
      <w:pPr>
        <w:pStyle w:val="Heading1"/>
      </w:pPr>
      <w:r>
        <w:t>NATURES 400G GOLD WHITE### [NODE IDENTITY]* **Network Role:** Active Node* **Macro-Habitat:** [[BREAD]]* **Origin Point:** [[DPL FESTIVE  LIMITED]]### [UNIT ECONOMICS &amp;amp; VELOCITY]* **Average Retail Price:** 65.00 KES* **Gross Margin:** 10.00%* **Historical Revenue:** 927,100.00 KES* **Gross Profit:** 92,710.00 KES* **Sales Rank:** #87* **Velocity (Average Daily Sales):** 52.99 units/day* **Total Quantity Moved:** 19,343.00 units### [THE PHYSICS OF THE SHELF]**The Halo Effect (11 Links):** *Items frequently bought alongside this SKU.*- [[FESTIVE 400G MILKY WHITE SLICED]]- [[BREAD]]- [[Retail Market]]- [[SUPA 400G BUTTER TOAST BREAD]]- [[DPL FESTIVE  LIMITED]]- [[SUPA 400G WHITE SLICED BREAD CT]]- [[FESTIVE 400G WHOLE MEAL]]- [[FESTIVE 400G WHITE SLICED]]**Cannibalization (5 Substitutions):** *Direct shelf competitors fighting for the same basket.*- [[FESTIVE 400G MILKY WHITE SLICED]]- [[SUPA 400G BUTTER TOAST BREAD]]- [[SUPA 400G WHITE SLICED BREAD CT]]- [[FESTIVE 400G WHOLE MEAL]]- [[FESTIVE 400G WHITE SLICED]]</w:t>
      </w:r>
    </w:p>
    <w:p>
      <w:r>
        <w:t>--------------------</w:t>
      </w:r>
    </w:p>
    <w:p>
      <w:r>
        <w:t>type: SKUdepartment: "BREAD"supplier: "DPL FESTIVE  LIMITED"price: 130.00margin: 7.27revenue: 574869.00gross_profit: 41792.98sales_rank: 146velocity_ads: 15.4137total_quantity: 5626.00</w:t>
      </w:r>
    </w:p>
    <w:p>
      <w:r>
        <w:t>--------------------</w:t>
      </w:r>
    </w:p>
    <w:p>
      <w:pPr>
        <w:pStyle w:val="Heading1"/>
      </w:pPr>
      <w:r>
        <w:t>NATURES 800G WHITE BREAD### [NODE IDENTITY]* **Network Role:** Active Node* **Macro-Habitat:** [[BREAD]]* **Origin Point:** [[DPL FESTIVE  LIMITED]]### [UNIT ECONOMICS &amp;amp; VELOCITY]* **Average Retail Price:** 130.00 KES* **Gross Margin:** 7.27%* **Historical Revenue:** 574,869.00 KES* **Gross Profit:** 41,792.98 KES* **Sales Rank:** #146* **Velocity (Average Daily Sales):** 15.41 units/day* **Total Quantity Moved:** 5,626.00 units### [THE PHYSICS OF THE SHELF]**The Halo Effect (11 Links):** *Items frequently bought alongside this SKU.*- [[BREAD]]- [[FESTIVE 300G 6S PREM SESSAME SLICED BURGER BUNS]]- [[FESTIVE 800G SUPREME WHOLE MEAL]]- [[Retail Market]]- [[FESTIVE 300G 6S DELUXE ROLLS]]- [[FESTIVE 400G FINEST SUPER SEEDED BREAD]]- [[FESTIVE 800G WHITE MILKY BREAD]]- [[DPL FESTIVE  LIMITED]]**Cannibalization (5 Substitutions):** *Direct shelf competitors fighting for the same basket.*- [[FESTIVE 300G 6S PREM SESSAME SLICED BURGER BUNS]]- [[FESTIVE 800G SUPREME WHOLE MEAL]]- [[FESTIVE 300G 6S DELUXE ROLLS]]- [[FESTIVE 400G FINEST SUPER SEEDED BREAD]]- [[FESTIVE 800G WHITE MILKY BREAD]]</w:t>
      </w:r>
    </w:p>
    <w:p>
      <w:r>
        <w:t>--------------------</w:t>
      </w:r>
    </w:p>
    <w:p>
      <w:r>
        <w:t>type: SKUdepartment: "BREAD"supplier: "DPL FESTIVE  LIMITED"price: 130.00margin: 12.39revenue: 483601.00gross_profit: 59918.16sales_rank: 179velocity_ads: 14.0658total_quantity: 5134.00</w:t>
      </w:r>
    </w:p>
    <w:p>
      <w:r>
        <w:t>--------------------</w:t>
      </w:r>
    </w:p>
    <w:p>
      <w:pPr>
        <w:pStyle w:val="Heading1"/>
      </w:pPr>
      <w:r>
        <w:t>FESTIVE 400G FINEST SUPER SEEDED BREAD### [NODE IDENTITY]* **Network Role:** Active Node* **Macro-Habitat:** [[BREAD]]* **Origin Point:** [[DPL FESTIVE  LIMITED]]### [UNIT ECONOMICS &amp;amp; VELOCITY]* **Average Retail Price:** 130.00 KES* **Gross Margin:** 12.39%* **Historical Revenue:** 483,601.00 KES* **Gross Profit:** 59,918.16 KES* **Sales Rank:** #179* **Velocity (Average Daily Sales):** 14.07 units/day* **Total Quantity Moved:** 5,134.00 units### [THE PHYSICS OF THE SHELF]**The Halo Effect (11 Links):** *Items frequently bought alongside this SKU.*- [[BREAD]]- [[FESTIVE 300G 6S PREM SESSAME SLICED BURGER BUNS]]- [[NATURES 800G WHITE BREAD]]- [[FESTIVE 800G SUPREME WHOLE MEAL]]- [[Retail Market]]- [[FESTIVE 300G 6S DELUXE ROLLS]]- [[FESTIVE 800G WHITE MILKY BREAD]]- [[DPL FESTIVE  LIMITED]]**Cannibalization (5 Substitutions):** *Direct shelf competitors fighting for the same basket.*- [[FESTIVE 300G 6S PREM SESSAME SLICED BURGER BUNS]]- [[NATURES 800G WHITE BREAD]]- [[FESTIVE 800G SUPREME WHOLE MEAL]]- [[FESTIVE 300G 6S DELUXE ROLLS]]- [[FESTIVE 800G WHITE MILKY BREAD]]</w:t>
      </w:r>
    </w:p>
    <w:p>
      <w:r>
        <w:t>--------------------</w:t>
      </w:r>
    </w:p>
    <w:p>
      <w:r>
        <w:t>type: SKUdepartment: "BREAD"supplier: "DPL FESTIVE  LIMITED"price: 130.00margin: 7.27revenue: 476060.00gross_profit: 34609.56sales_rank: 185velocity_ads: 13.0740total_quantity: 4772.00</w:t>
      </w:r>
    </w:p>
    <w:p>
      <w:r>
        <w:t>--------------------</w:t>
      </w:r>
    </w:p>
    <w:p>
      <w:pPr>
        <w:pStyle w:val="Heading1"/>
      </w:pPr>
      <w:r>
        <w:t>FESTIVE 800G SUPREME WHOLE MEAL### [NODE IDENTITY]* **Network Role:** Active Node* **Macro-Habitat:** [[BREAD]]* **Origin Point:** [[DPL FESTIVE  LIMITED]]### [UNIT ECONOMICS &amp;amp; VELOCITY]* **Average Retail Price:** 130.00 KES* **Gross Margin:** 7.27%* **Historical Revenue:** 476,060.00 KES* **Gross Profit:** 34,609.56 KES* **Sales Rank:** #185* **Velocity (Average Daily Sales):** 13.07 units/day* **Total Quantity Moved:** 4,772.00 units### [THE PHYSICS OF THE SHELF]**The Halo Effect (11 Links):** *Items frequently bought alongside this SKU.*- [[BREAD]]- [[FESTIVE 300G 6S PREM SESSAME SLICED BURGER BUNS]]- [[NATURES 800G WHITE BREAD]]- [[Retail Market]]- [[FESTIVE 300G 6S DELUXE ROLLS]]- [[FESTIVE 400G FINEST SUPER SEEDED BREAD]]- [[FESTIVE 800G WHITE MILKY BREAD]]- [[DPL FESTIVE  LIMITED]]**Cannibalization (5 Substitutions):** *Direct shelf competitors fighting for the same basket.*- [[FESTIVE 300G 6S PREM SESSAME SLICED BURGER BUNS]]- [[NATURES 800G WHITE BREAD]]- [[FESTIVE 300G 6S DELUXE ROLLS]]- [[FESTIVE 400G FINEST SUPER SEEDED BREAD]]- [[FESTIVE 800G WHITE MILKY BREAD]]</w:t>
      </w:r>
    </w:p>
    <w:p>
      <w:r>
        <w:t>--------------------</w:t>
      </w:r>
    </w:p>
    <w:p>
      <w:r>
        <w:t>type: SKUdepartment: "BREAD"supplier: "DPL FESTIVE  LIMITED"price: 130.00margin: 12.39revenue: 460460.00gross_profit: 57050.99sales_rank: 191velocity_ads: 12.6466total_quantity: 4616.00</w:t>
      </w:r>
    </w:p>
    <w:p>
      <w:r>
        <w:t>--------------------</w:t>
      </w:r>
    </w:p>
    <w:p>
      <w:pPr>
        <w:pStyle w:val="Heading1"/>
      </w:pPr>
      <w:r>
        <w:t>FESTIVE 300G 6S PREM SESSAME SLICED BURGER BUNS### [NODE IDENTITY]* **Network Role:** Active Node* **Macro-Habitat:** [[BREAD]]* **Origin Point:** [[DPL FESTIVE  LIMITED]]### [UNIT ECONOMICS &amp;amp; VELOCITY]* **Average Retail Price:** 130.00 KES* **Gross Margin:** 12.39%* **Historical Revenue:** 460,460.00 KES* **Gross Profit:** 57,050.99 KES* **Sales Rank:** #191* **Velocity (Average Daily Sales):** 12.65 units/day* **Total Quantity Moved:** 4,616.00 units### [THE PHYSICS OF THE SHELF]**The Halo Effect (11 Links):** *Items frequently bought alongside this SKU.*- [[BREAD]]- [[NATURES 800G WHITE BREAD]]- [[FESTIVE 800G SUPREME WHOLE MEAL]]- [[Retail Market]]- [[FESTIVE 300G 6S DELUXE ROLLS]]- [[FESTIVE 400G FINEST SUPER SEEDED BREAD]]- [[FESTIVE 800G WHITE MILKY BREAD]]- [[DPL FESTIVE  LIMITED]]**Cannibalization (5 Substitutions):** *Direct shelf competitors fighting for the same basket.*- [[NATURES 800G WHITE BREAD]]- [[FESTIVE 800G SUPREME WHOLE MEAL]]- [[FESTIVE 300G 6S DELUXE ROLLS]]- [[FESTIVE 400G FINEST SUPER SEEDED BREAD]]- [[FESTIVE 800G WHITE MILKY BREAD]]</w:t>
      </w:r>
    </w:p>
    <w:p>
      <w:r>
        <w:t>--------------------</w:t>
      </w:r>
    </w:p>
    <w:p>
      <w:r>
        <w:t>type: SKUdepartment: "BREAD"supplier: "DPL FESTIVE  LIMITED"price: 100.00margin: 10.63revenue: 404001.00gross_profit: 42945.31sales_rank: 216velocity_ads: 14.4384total_quantity: 5270.00</w:t>
      </w:r>
    </w:p>
    <w:p>
      <w:r>
        <w:t>--------------------</w:t>
      </w:r>
    </w:p>
    <w:p>
      <w:pPr>
        <w:pStyle w:val="Heading1"/>
      </w:pPr>
      <w:r>
        <w:t>FESTIVE 600G FAMILY BRWN BREAD### [NODE IDENTITY]* **Network Role:** Active Node* **Macro-Habitat:** [[BREAD]]* **Origin Point:** [[DPL FESTIVE  LIMITED]]### [UNIT ECONOMICS &amp;amp; VELOCITY]* **Average Retail Price:** 100.00 KES* **Gross Margin:** 10.63%* **Historical Revenue:** 404,001.00 KES* **Gross Profit:** 42,945.31 KES* **Sales Rank:** #216* **Velocity (Average Daily Sales):** 14.44 units/day* **Total Quantity Moved:** 5,270.00 units### [THE PHYSICS OF THE SHELF]**The Halo Effect (11 Links):** *Items frequently bought alongside this SKU.*- [[BREAD]]- [[Retail Market]]- [[FESTIVE 300G 6S DELUXE ROLLS]]- [[FESTIVE 600G FAMILY WHITE BREAD]]- [[FESTIVE 300G 6S PREM PLAIN BURGER BUNS]]- [[SUPA LOAF WHITE BREAD 600G]]- [[DPL FESTIVE  LIMITED]]- [[NATURES 600G WHITE BREAD]]**Cannibalization (5 Substitutions):** *Direct shelf competitors fighting for the same basket.*- [[FESTIVE 300G 6S DELUXE ROLLS]]- [[FESTIVE 600G FAMILY WHITE BREAD]]- [[SUPA LOAF WHITE BREAD 600G]]-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120.00margin: 13.05revenue: 383040.00gross_profit: 49986.72sales_rank: 225velocity_ads: 11.7808total_quantity: 4300.00</w:t>
      </w:r>
    </w:p>
    <w:p>
      <w:r>
        <w:t>--------------------</w:t>
      </w:r>
    </w:p>
    <w:p>
      <w:pPr>
        <w:pStyle w:val="Heading1"/>
      </w:pPr>
      <w:r>
        <w:t>FESTIVE 300G 6S DELUXE ROLLS### [NODE IDENTITY]* **Network Role:** Active Node* **Macro-Habitat:** [[BREAD]]* **Origin Point:** [[DPL FESTIVE  LIMITED]]### [UNIT ECONOMICS &amp;amp; VELOCITY]* **Average Retail Price:** 120.00 KES* **Gross Margin:** 13.05%* **Historical Revenue:** 383,040.00 KES* **Gross Profit:** 49,986.72 KES* **Sales Rank:** #225* **Velocity (Average Daily Sales):** 11.78 units/day* **Total Quantity Moved:** 4,300.00 units### [THE PHYSICS OF THE SHELF]**The Halo Effect (11 Links):** *Items frequently bought alongside this SKU.*- [[BREAD]]- [[NATURES 800G WHITE BREAD]]- [[FESTIVE 800G SUPREME WHOLE MEAL]]- [[Retail Market]]- [[FESTIVE 600G FAMILY WHITE BREAD]]- [[FESTIVE 800G WHITE MILKY BREAD]]- [[DPL FESTIVE  LIMITED]]- [[NATURES 600G WHITE BREAD]]**Cannibalization (5 Substitutions):** *Direct shelf competitors fighting for the same basket.*- [[NATURES 800G WHITE BREAD]]- [[FESTIVE 800G SUPREME WHOLE MEAL]]- [[FESTIVE 600G FAMILY WHITE BREAD]]- [[FESTIVE 800G WHITE MILKY BREAD]]- [[NATURES 600G WHITE BREAD]]</w:t>
      </w:r>
    </w:p>
    <w:p>
      <w:r>
        <w:t>--------------------</w:t>
      </w:r>
    </w:p>
    <w:p>
      <w:r>
        <w:t>type: SKUdepartment: "BREAD"supplier: "DPL FESTIVE  LIMITED"price: 120.00margin: 13.05revenue: 345600.00gross_profit: 45100.80sales_rank: 250velocity_ads: 10.0767total_quantity: 3678.00</w:t>
      </w:r>
    </w:p>
    <w:p>
      <w:r>
        <w:t>--------------------</w:t>
      </w:r>
    </w:p>
    <w:p>
      <w:pPr>
        <w:pStyle w:val="Heading1"/>
      </w:pPr>
      <w:r>
        <w:t>FESTIVE 300G 6S PREM PLAIN BURGER BUNS### [NODE IDENTITY]* **Network Role:** Active Node* **Macro-Habitat:** [[BREAD]]* **Origin Point:** [[DPL FESTIVE  LIMITED]]### [UNIT ECONOMICS &amp;amp; VELOCITY]* **Average Retail Price:** 120.00 KES* **Gross Margin:** 13.05%* **Historical Revenue:** 345,600.00 KES* **Gross Profit:** 45,100.80 KES* **Sales Rank:** #250* **Velocity (Average Daily Sales):** 10.08 units/day* **Total Quantity Moved:** 3,678.00 units### [THE PHYSICS OF THE SHELF]**The Halo Effect (11 Links):** *Items frequently bought alongside this SKU.*- [[BREAD]]- [[NATURES 800G WHITE BREAD]]- [[FESTIVE 800G SUPREME WHOLE MEAL]]- [[Retail Market]]- [[FESTIVE 600G FAMILY WHITE BREAD]]- [[FESTIVE 800G WHITE MILKY BREAD]]- [[DPL FESTIVE  LIMITED]]- [[NATURES 600G WHITE BREAD]]**Cannibalization (5 Substitutions):** *Direct shelf competitors fighting for the same basket.*- [[NATURES 800G WHITE BREAD]]- [[FESTIVE 800G SUPREME WHOLE MEAL]]- [[FESTIVE 600G FAMILY WHITE BREAD]]- [[FESTIVE 800G WHITE MILKY BREAD]]- [[NATURES 600G WHITE BREAD]]</w:t>
      </w:r>
    </w:p>
    <w:p>
      <w:r>
        <w:t>--------------------</w:t>
      </w:r>
    </w:p>
    <w:p>
      <w:r>
        <w:t>type: SKUdepartment: "BREAD"supplier: "DPL FESTIVE  LIMITED"price: 65.00margin: 10.00revenue: 298222.00gross_profit: 29822.20sales_rank: 277velocity_ads: 16.8274total_quantity: 6142.00</w:t>
      </w:r>
    </w:p>
    <w:p>
      <w:r>
        <w:t>--------------------</w:t>
      </w:r>
    </w:p>
    <w:p>
      <w:pPr>
        <w:pStyle w:val="Heading1"/>
      </w:pPr>
      <w:r>
        <w:t>FESTIVE 400G WHOLE MEAL### [NODE IDENTITY]* **Network Role:** Active Node* **Macro-Habitat:** [[BREAD]]* **Origin Point:** [[DPL FESTIVE  LIMITED]]### [UNIT ECONOMICS &amp;amp; VELOCITY]* **Average Retail Price:** 65.00 KES* **Gross Margin:** 10.00%* **Historical Revenue:** 298,222.00 KES* **Gross Profit:** 29,822.20 KES* **Sales Rank:** #277* **Velocity (Average Daily Sales):** 16.83 units/day* **Total Quantity Moved:** 6,142.00 units### [THE PHYSICS OF THE SHELF]**The Halo Effect (11 Links):** *Items frequently bought alongside this SKU.*- [[FESTIVE 400G MILKY WHITE SLICED]]- [[BREAD]]- [[NATURES 400G GOLD WHITE]]- [[Retail Market]]- [[SUPA 400G BUTTER TOAST BREAD]]- [[DPL FESTIVE  LIMITED]]- [[SUPA 400G WHITE SLICED BREAD CT]]- [[FESTIVE 400G WHITE SLICED]]**Cannibalization (5 Substitutions):** *Direct shelf competitors fighting for the same basket.*- [[FESTIVE 400G MILKY WHITE SLICED]]- [[NATURES 400G GOLD WHITE]]- [[SUPA 400G BUTTER TOAST BREAD]]- [[SUPA 400G WHITE SLICED BREAD CT]]- [[FESTIVE 400G WHITE SLICED]]</w:t>
      </w:r>
    </w:p>
    <w:p>
      <w:r>
        <w:t>--------------------</w:t>
      </w:r>
    </w:p>
    <w:p>
      <w:r>
        <w:t>type: SKUdepartment: "BREAD"supplier: "MINI BAKERIES NBI  LTD"price: 65.00margin: 10.91revenue: 231213.00gross_profit: 25225.34sales_rank: 331velocity_ads: 13.1699total_quantity: 4807.00</w:t>
      </w:r>
    </w:p>
    <w:p>
      <w:r>
        <w:t>--------------------</w:t>
      </w:r>
    </w:p>
    <w:p>
      <w:pPr>
        <w:pStyle w:val="Heading1"/>
      </w:pPr>
      <w:r>
        <w:t>SUPA 400G BUTTER TOAST BREAD### [NODE IDENTITY]* **Network Role:** Active Node* **Macro-Habitat:** [[BREAD]]* **Origin Point:** [[MINI BAKERIES NBI  LTD]]### [UNIT ECONOMICS &amp;amp; VELOCITY]* **Average Retail Price:** 65.00 KES* **Gross Margin:** 10.91%* **Historical Revenue:** 231,213.00 KES* **Gross Profit:** 25,225.34 KES* **Sales Rank:** #331* **Velocity (Average Daily Sales):** 13.17 units/day* **Total Quantity Moved:** 4,807.00 units### [THE PHYSICS OF THE SHELF]**The Halo Effect (11 Links):** *Items frequently bought alongside this SKU.*- [[FESTIVE 400G MILKY WHITE SLICED]]- [[BREAD]]- [[NATURES 400G GOLD WHITE]]- [[Retail Market]]- [[MINI BAKERIES NBI  LTD]]- [[SUPA 400G WHITE SLICED BREAD CT]]- [[FESTIVE 400G WHOLE MEAL]]- [[FESTIVE 400G WHITE SLICED]]**Cannibalization (5 Substitutions):** *Direct shelf competitors fighting for the same basket.*- [[FESTIVE 400G MILKY WHITE SLICED]]- [[NATURES 400G GOLD WHITE]]- [[SUPA 400G WHITE SLICED BREAD CT]]- [[FESTIVE 400G WHOLE MEAL]]- [[FESTIVE 400G WHITE SLICED]]</w:t>
      </w:r>
    </w:p>
    <w:p>
      <w:r>
        <w:t>--------------------</w:t>
      </w:r>
    </w:p>
    <w:p>
      <w:r>
        <w:t>type: SKUdepartment: "BREAD"supplier: "MINI BAKERIES NBI  LTD"price: 100.00margin: 11.30revenue: 220000.00gross_profit: 24860.00sales_rank: 341velocity_ads: 8.1315total_quantity: 2968.00</w:t>
      </w:r>
    </w:p>
    <w:p>
      <w:r>
        <w:t>--------------------</w:t>
      </w:r>
    </w:p>
    <w:p>
      <w:pPr>
        <w:pStyle w:val="Heading1"/>
      </w:pPr>
      <w:r>
        <w:t>SUPA LOAF WHITE BREAD 600G### [NODE IDENTITY]* **Network Role:** Active Node* **Macro-Habitat:** [[BREAD]]* **Origin Point:** [[MINI BAKERIES NBI  LTD]]### [UNIT ECONOMICS &amp;amp; VELOCITY]* **Average Retail Price:** 100.00 KES* **Gross Margin:** 11.30%* **Historical Revenue:** 220,000.00 KES* **Gross Profit:** 24,860.00 KES* **Sales Rank:** #341* **Velocity (Average Daily Sales):** 8.13 units/day* **Total Quantity Moved:** 2,968.00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100.00margin: 11.30revenue: 203400.00gross_profit: 22984.20sales_rank: 353velocity_ads: 7.2329total_quantity: 2640.00</w:t>
      </w:r>
    </w:p>
    <w:p>
      <w:r>
        <w:t>--------------------</w:t>
      </w:r>
    </w:p>
    <w:p>
      <w:pPr>
        <w:pStyle w:val="Heading1"/>
      </w:pPr>
      <w:r>
        <w:t>SUPA 600G WHITE BUTTER TOAST### [NODE IDENTITY]* **Network Role:** Active Node* **Macro-Habitat:** [[BREAD]]* **Origin Point:** [[MINI BAKERIES NBI  LTD]]### [UNIT ECONOMICS &amp;amp; VELOCITY]* **Average Retail Price:** 100.00 KES* **Gross Margin:** 11.30%* **Historical Revenue:** 203,400.00 KES* **Gross Profit:** 22,984.20 KES* **Sales Rank:** #353* **Velocity (Average Daily Sales):** 7.23 units/day* **Total Quantity Moved:** 2,640.00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65.00margin: 10.92revenue: 198315.00gross_profit: 21656.00sales_rank: 359velocity_ads: 11.2685total_quantity: 4113.00</w:t>
      </w:r>
    </w:p>
    <w:p>
      <w:r>
        <w:t>--------------------</w:t>
      </w:r>
    </w:p>
    <w:p>
      <w:pPr>
        <w:pStyle w:val="Heading1"/>
      </w:pPr>
      <w:r>
        <w:t>SUPA 400G WHITE SLICED BREAD CT### [NODE IDENTITY]* **Network Role:** Active Node* **Macro-Habitat:** [[BREAD]]* **Origin Point:** [[MINI BAKERIES NBI  LTD]]### [UNIT ECONOMICS &amp;amp; VELOCITY]* **Average Retail Price:** 65.00 KES* **Gross Margin:** 10.92%* **Historical Revenue:** 198,315.00 KES* **Gross Profit:** 21,656.00 KES* **Sales Rank:** #359* **Velocity (Average Daily Sales):** 11.27 units/day* **Total Quantity Moved:** 4,113.00 units### [THE PHYSICS OF THE SHELF]**The Halo Effect (11 Links):** *Items frequently bought alongside this SKU.*- [[FESTIVE 400G MILKY WHITE SLICED]]- [[BREAD]]- [[NATURES 400G GOLD WHITE]]- [[Retail Market]]- [[MINI BAKERIES NBI  LTD]]- [[SUPA 400G BUTTER TOAST BREAD]]- [[FESTIVE 400G WHOLE MEAL]]- [[FESTIVE 400G WHITE SLICED]]**Cannibalization (5 Substitutions):** *Direct shelf competitors fighting for the same basket.*- [[FESTIVE 400G MILKY WHITE SLICED]]- [[NATURES 400G GOLD WHITE]]- [[SUPA 400G BUTTER TOAST BREAD]]- [[FESTIVE 400G WHOLE MEAL]]- [[FESTIVE 400G WHITE SLICED]]</w:t>
      </w:r>
    </w:p>
    <w:p>
      <w:r>
        <w:t>--------------------</w:t>
      </w:r>
    </w:p>
    <w:p>
      <w:r>
        <w:t>type: SKUdepartment: "BREAD"supplier: "MINI BAKERIES NBI  LTD"price: 130.00margin: 10.00revenue: 196170.00gross_profit: 19617.00sales_rank: 360velocity_ads: 5.1863total_quantity: 1893.00</w:t>
      </w:r>
    </w:p>
    <w:p>
      <w:r>
        <w:t>--------------------</w:t>
      </w:r>
    </w:p>
    <w:p>
      <w:pPr>
        <w:pStyle w:val="Heading1"/>
      </w:pPr>
      <w:r>
        <w:t>SUPA 800G SWICH WHITE BREAD### [NODE IDENTITY]* **Network Role:** Active Node* **Macro-Habitat:** [[BREAD]]* **Origin Point:** [[MINI BAKERIES NBI  LTD]]### [UNIT ECONOMICS &amp;amp; VELOCITY]* **Average Retail Price:** 130.00 KES* **Gross Margin:** 10.00%* **Historical Revenue:** 196,170.00 KES* **Gross Profit:** 19,617.00 KES* **Sales Rank:** #360* **Velocity (Average Daily Sales):** 5.19 units/day* **Total Quantity Moved:** 1,893.00 units### [THE PHYSICS OF THE SHELF]**The Halo Effect (11 Links):** *Items frequently bought alongside this SKU.*- [[BREAD]]- [[FESTIVE 300G 6S PREM SESSAME SLICED BURGER BUNS]]- [[NATURES 800G WHITE BREAD]]- [[FESTIVE 800G SUPREME WHOLE MEAL]]- [[Retail Market]]- [[FESTIVE 400G FINEST SUPER SEEDED BREAD]]- [[FESTIVE 800G WHITE MILKY BREAD]]- [[MINI BAKERIES NBI  LTD]]**Cannibalization (5 Substitutions):** *Direct shelf competitors fighting for the same basket.*- [[FESTIVE 300G 6S PREM SESSAME SLICED BURGER BUNS]]- [[NATURES 800G WHITE BREAD]]- [[FESTIVE 800G SUPREME WHOLE MEAL]]- [[FESTIVE 400G FINEST SUPER SEEDED BREAD]]- [[FESTIVE 800G WHITE MILKY BREAD]]</w:t>
      </w:r>
    </w:p>
    <w:p>
      <w:r>
        <w:t>--------------------</w:t>
      </w:r>
    </w:p>
    <w:p>
      <w:r>
        <w:t>type: SKUdepartment: "BREAD"supplier: "DPL FESTIVE  LIMITED"price: 140.00margin: 13.04revenue: 194460.00gross_profit: 25357.58sales_rank: 361velocity_ads: 5.0822total_quantity: 1855.00</w:t>
      </w:r>
    </w:p>
    <w:p>
      <w:r>
        <w:t>--------------------</w:t>
      </w:r>
    </w:p>
    <w:p>
      <w:pPr>
        <w:pStyle w:val="Heading1"/>
      </w:pPr>
      <w:r>
        <w:t>FESTIVE 350G SLICED SUB ROLLS 4S### [NODE IDENTITY]* **Network Role:** Active Node* **Macro-Habitat:** [[BREAD]]* **Origin Point:** [[DPL FESTIVE  LIMITED]]### [UNIT ECONOMICS &amp;amp; VELOCITY]* **Average Retail Price:** 140.00 KES* **Gross Margin:** 13.04%* **Historical Revenue:** 194,460.00 KES* **Gross Profit:** 25,357.58 KES* **Sales Rank:** #361* **Velocity (Average Daily Sales):** 5.08 units/day* **Total Quantity Moved:** 1,855.00 units### [THE PHYSICS OF THE SHELF]**The Halo Effect (11 Links):** *Items frequently bought alongside this SKU.*- [[BREAD]]- [[FESTIVE 300G 6S PREM SESSAME SLICED BURGER BUNS]]- [[NATURES 800G WHITE BREAD]]- [[FESTIVE 800G SUPREME WHOLE MEAL]]- [[Retail Market]]- [[FESTIVE 400G FINEST SUPER SEEDED BREAD]]- [[FESTIVE 800G WHITE MILKY BREAD]]- [[DPL FESTIVE  LIMITED]]**Cannibalization (5 Substitutions):** *Direct shelf competitors fighting for the same basket.*- [[FESTIVE 300G 6S PREM SESSAME SLICED BURGER BUNS]]- [[NATURES 800G WHITE BREAD]]- [[FESTIVE 800G SUPREME WHOLE MEAL]]- [[FESTIVE 400G FINEST SUPER SEEDED BREAD]]- [[FESTIVE 800G WHITE MILKY BREAD]]</w:t>
      </w:r>
    </w:p>
    <w:p>
      <w:r>
        <w:t>--------------------</w:t>
      </w:r>
    </w:p>
    <w:p>
      <w:r>
        <w:t>type: SKUdepartment: "BREAD"supplier: "DPL FESTIVE  LIMITED"price: 63.00margin: 10.35revenue: 191652.00gross_profit: 19835.98sales_rank: 365velocity_ads: 11.4356total_quantity: 4174.00</w:t>
      </w:r>
    </w:p>
    <w:p>
      <w:r>
        <w:t>--------------------</w:t>
      </w:r>
    </w:p>
    <w:p>
      <w:pPr>
        <w:pStyle w:val="Heading1"/>
      </w:pPr>
      <w:r>
        <w:t>FESTIVE 400G WHITE SLICED### [NODE IDENTITY]* **Network Role:** Active Node* **Macro-Habitat:** [[BREAD]]* **Origin Point:** [[DPL FESTIVE  LIMITED]]### [UNIT ECONOMICS &amp;amp; VELOCITY]* **Average Retail Price:** 63.00 KES* **Gross Margin:** 10.35%* **Historical Revenue:** 191,652.00 KES* **Gross Profit:** 19,835.98 KES* **Sales Rank:** #365* **Velocity (Average Daily Sales):** 11.44 units/day* **Total Quantity Moved:** 4,174.00 units### [THE PHYSICS OF THE SHELF]**The Halo Effect (11 Links):** *Items frequently bought alongside this SKU.*- [[FESTIVE 400G MILKY WHITE SLICED]]- [[BREAD]]- [[NATURES 400G GOLD WHITE]]- [[Retail Market]]- [[SUPA 400G BUTTER TOAST BREAD]]- [[DPL FESTIVE  LIMITED]]- [[SUPA 400G WHITE SLICED BREAD CT]]- [[FESTIVE 400G WHOLE MEAL]]**Cannibalization (5 Substitutions):** *Direct shelf competitors fighting for the same basket.*- [[FESTIVE 400G MILKY WHITE SLICED]]- [[NATURES 400G GOLD WHITE]]- [[SUPA 400G BUTTER TOAST BREAD]]- [[SUPA 400G WHITE SLICED BREAD CT]]- [[FESTIVE 400G WHOLE MEAL]]</w:t>
      </w:r>
    </w:p>
    <w:p>
      <w:r>
        <w:t>--------------------</w:t>
      </w:r>
    </w:p>
    <w:p>
      <w:r>
        <w:t>type: SKUdepartment: "BREAD"supplier: "BROADWAYS BAKERY LTD"price: 65.00margin: 15.38revenue: 182650.00gross_profit: 28091.57sales_rank: 372velocity_ads: 9.9288total_quantity: 3624.00</w:t>
      </w:r>
    </w:p>
    <w:p>
      <w:r>
        <w:t>--------------------</w:t>
      </w:r>
    </w:p>
    <w:p>
      <w:pPr>
        <w:pStyle w:val="Heading1"/>
      </w:pPr>
      <w:r>
        <w:t>BROADWAY 400G WHITE SLICED BREAD### [NODE IDENTITY]* **Network Role:** Active Node* **Macro-Habitat:** [[BREAD]]* **Origin Point:** [[BROADWAYS BAKERY LTD]]### [UNIT ECONOMICS &amp;amp; VELOCITY]* **Average Retail Price:** 65.00 KES* **Gross Margin:** 15.38%* **Historical Revenue:** 182,650.00 KES* **Gross Profit:** 28,091.57 KES* **Sales Rank:** #372* **Velocity (Average Daily Sales):** 9.93 units/day* **Total Quantity Moved:** 3,624.00 units### [THE PHYSICS OF THE SHELF]**The Halo Effect (11 Links):** *Items frequently bought alongside this SKU.*- [[FESTIVE 400G MILKY WHITE SLICED]]- [[BREAD]]- [[NATURES 400G GOLD WHITE]]- [[Retail Market]]- [[BROADWAYS BAKERY LTD]]- [[SUPA 400G BUTTER TOAST BREAD]]- [[SUPA 400G WHITE SLICED BREAD CT]]- [[FESTIVE 400G WHOLE MEAL]]**Cannibalization (5 Substitutions):** *Direct shelf competitors fighting for the same basket.*- [[FESTIVE 400G MILKY WHITE SLICED]]- [[NATURES 400G GOLD WHITE]]- [[SUPA 400G BUTTER TOAST BREAD]]- [[SUPA 400G WHITE SLICED BREAD CT]]- [[FESTIVE 400G WHOLE MEAL]]</w:t>
      </w:r>
    </w:p>
    <w:p>
      <w:r>
        <w:t>--------------------</w:t>
      </w:r>
    </w:p>
    <w:p>
      <w:r>
        <w:t>type: SKUdepartment: "BREAD"supplier: "BROADWAYS BAKERY LTD"price: 130.00margin: 15.39revenue: 167962.00gross_profit: 25849.35sales_rank: 379velocity_ads: 4.4329total_quantity: 1618.00</w:t>
      </w:r>
    </w:p>
    <w:p>
      <w:r>
        <w:t>--------------------</w:t>
      </w:r>
    </w:p>
    <w:p>
      <w:pPr>
        <w:pStyle w:val="Heading1"/>
      </w:pPr>
      <w:r>
        <w:t>BROADWAY 800G WHITE SANDWICH SLICED BREAD### [NODE IDENTITY]* **Network Role:** Active Node* **Macro-Habitat:** [[BREAD]]* **Origin Point:** [[BROADWAYS BAKERY LTD]]### [UNIT ECONOMICS &amp;amp; VELOCITY]* **Average Retail Price:** 130.00 KES* **Gross Margin:** 15.39%* **Historical Revenue:** 167,962.00 KES* **Gross Profit:** 25,849.35 KES* **Sales Rank:** #379* **Velocity (Average Daily Sales):** 4.43 units/day* **Total Quantity Moved:** 1,618.00 units### [THE PHYSICS OF THE SHELF]**The Halo Effect (11 Links):** *Items frequently bought alongside this SKU.*- [[BREAD]]- [[FESTIVE 300G 6S PREM SESSAME SLICED BURGER BUNS]]- [[NATURES 800G WHITE BREAD]]- [[FESTIVE 800G SUPREME WHOLE MEAL]]- [[Retail Market]]- [[BROADWAYS BAKERY LTD]]- [[FESTIVE 400G FINEST SUPER SEEDED BREAD]]- [[FESTIVE 800G WHITE MILKY BREAD]]**Cannibalization (5 Substitutions):** *Direct shelf competitors fighting for the same basket.*- [[FESTIVE 300G 6S PREM SESSAME SLICED BURGER BUNS]]- [[NATURES 800G WHITE BREAD]]- [[FESTIVE 800G SUPREME WHOLE MEAL]]- [[FESTIVE 400G FINEST SUPER SEEDED BREAD]]- [[FESTIVE 800G WHITE MILKY BREAD]]</w:t>
      </w:r>
    </w:p>
    <w:p>
      <w:r>
        <w:t>--------------------</w:t>
      </w:r>
    </w:p>
    <w:p>
      <w:r>
        <w:t>type: SKUdepartment: "BREAD"supplier: "BROADWAYS BAKERY LTD"price: 99.01margin: 16.12revenue: 155736.00gross_profit: 25104.64sales_rank: 388velocity_ads: 5.8329total_quantity: 2129.00</w:t>
      </w:r>
    </w:p>
    <w:p>
      <w:r>
        <w:t>--------------------</w:t>
      </w:r>
    </w:p>
    <w:p>
      <w:pPr>
        <w:pStyle w:val="Heading1"/>
      </w:pPr>
      <w:r>
        <w:t>BROADWAYS 600G WHITE BREAD### [NODE IDENTITY]* **Network Role:** Active Node* **Macro-Habitat:** [[BREAD]]* **Origin Point:** [[BROADWAYS BAKERY LTD]]### [UNIT ECONOMICS &amp;amp; VELOCITY]* **Average Retail Price:** 99.01 KES* **Gross Margin:** 16.12%* **Historical Revenue:** 155,736.00 KES* **Gross Profit:** 25,104.64 KES* **Sales Rank:** #388* **Velocity (Average Daily Sales):** 5.83 units/day* **Total Quantity Moved:** 2,129.00 units### [THE PHYSICS OF THE SHELF]**The Halo Effect (11 Links):** *Items frequently bought alongside this SKU.*- [[BREAD]]- [[Retail Market]]- [[BROADWAYS BAKERY LTD]]- [[SUPA 600G WHITE BUTTER TOAST]]- [[FESTIVE 600G FAMILY WHITE BREAD]]- [[SUPA LOAF WHITE BREAD 600G]]- [[FESTIVE 600G FAMILY BRWN BREAD]]- [[NATURES 600G WHITE BREAD]]**Cannibalization (5 Substitutions):** *Direct shelf competitors fighting for the same basket.*- [[SUPA LOAF WHITE BREAD 600G]]- [[FESTIVE 600G FAMILY WHITE BREAD]]- [[SUPA 600G WHITE BUTTER TOAST]]- [[FESTIVE 600G FAMILY BRWN BREAD]]- [[NATURES 600G WHITE BREAD]]</w:t>
      </w:r>
    </w:p>
    <w:p>
      <w:r>
        <w:t>--------------------</w:t>
      </w:r>
    </w:p>
    <w:p>
      <w:r>
        <w:t>type: SKUdepartment: "BREAD"supplier: "DPL FESTIVE  LIMITED"price: 100.00margin: 10.63revenue: 137400.00gross_profit: 14605.62sales_rank: 406velocity_ads: 5.0247total_quantity: 1834.00</w:t>
      </w:r>
    </w:p>
    <w:p>
      <w:r>
        <w:t>--------------------</w:t>
      </w:r>
    </w:p>
    <w:p>
      <w:pPr>
        <w:pStyle w:val="Heading1"/>
      </w:pPr>
      <w:r>
        <w:t>NATURES 600G BROWN BREAD### [NODE IDENTITY]* **Network Role:** Active Node* **Macro-Habitat:** [[BREAD]]* **Origin Point:** [[DPL FESTIVE  LIMITED]]### [UNIT ECONOMICS &amp;amp; VELOCITY]* **Average Retail Price:** 100.00 KES* **Gross Margin:** 10.63%* **Historical Revenue:** 137,400.00 KES* **Gross Profit:** 14,605.62 KES* **Sales Rank:** #406* **Velocity (Average Daily Sales):** 5.02 units/day* **Total Quantity Moved:** 1,834.00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"BROADWAYS BAKERY LTD"price: 65.00margin: 15.39revenue: 134295.00gross_profit: 20668.00sales_rank: 410velocity_ads: 7.4904total_quantity: 2734.00</w:t>
      </w:r>
    </w:p>
    <w:p>
      <w:r>
        <w:t>--------------------</w:t>
      </w:r>
    </w:p>
    <w:p>
      <w:pPr>
        <w:pStyle w:val="Heading1"/>
      </w:pPr>
      <w:r>
        <w:t>BROADWAY 400G NATURAL BROWN BREAD### [NODE IDENTITY]* **Network Role:** Active Node* **Macro-Habitat:** [[BREAD]]* **Origin Point:** [[BROADWAYS BAKERY LTD]]### [UNIT ECONOMICS &amp;amp; VELOCITY]* **Average Retail Price:** 65.00 KES* **Gross Margin:** 15.39%* **Historical Revenue:** 134,295.00 KES* **Gross Profit:** 20,668.00 KES* **Sales Rank:** #410* **Velocity (Average Daily Sales):** 7.49 units/day* **Total Quantity Moved:** 2,734.00 units### [THE PHYSICS OF THE SHELF]**The Halo Effect (11 Links):** *Items frequently bought alongside this SKU.*- [[FESTIVE 400G MILKY WHITE SLICED]]- [[BREAD]]- [[NATURES 400G GOLD WHITE]]- [[Retail Market]]- [[BROADWAYS BAKERY LTD]]- [[SUPA 400G BUTTER TOAST BREAD]]- [[SUPA 400G WHITE SLICED BREAD CT]]- [[FESTIVE 400G WHOLE MEAL]]**Cannibalization (5 Substitutions):** *Direct shelf competitors fighting for the same basket.*- [[FESTIVE 400G MILKY WHITE SLICED]]- [[NATURES 400G GOLD WHITE]]- [[SUPA 400G BUTTER TOAST BREAD]]- [[SUPA 400G WHITE SLICED BREAD CT]]- [[FESTIVE 400G WHOLE MEAL]]</w:t>
      </w:r>
    </w:p>
    <w:p>
      <w:r>
        <w:t>--------------------</w:t>
      </w:r>
    </w:p>
    <w:p>
      <w:r>
        <w:t>type: SKUdepartment: "BREAD"supplier: "DPL FESTIVE  LIMITED"price: 65.00margin: 10.00revenue: 134165.00gross_profit: 13416.50sales_rank: 411velocity_ads: 7.8466total_quantity: 2864.00</w:t>
      </w:r>
    </w:p>
    <w:p>
      <w:r>
        <w:t>--------------------</w:t>
      </w:r>
    </w:p>
    <w:p>
      <w:pPr>
        <w:pStyle w:val="Heading1"/>
      </w:pPr>
      <w:r>
        <w:t>NATURES 400G GOLD  BROWN### [NODE IDENTITY]* **Network Role:** Active Node* **Macro-Habitat:** [[BREAD]]* **Origin Point:** [[DPL FESTIVE  LIMITED]]### [UNIT ECONOMICS &amp;amp; VELOCITY]* **Average Retail Price:** 65.00 KES* **Gross Margin:** 10.00%* **Historical Revenue:** 134,165.00 KES* **Gross Profit:** 13,416.50 KES* **Sales Rank:** #411* **Velocity (Average Daily Sales):** 7.85 units/day* **Total Quantity Moved:** 2,864.00 units### [THE PHYSICS OF THE SHELF]**The Halo Effect (11 Links):** *Items frequently bought alongside this SKU.*- [[FESTIVE 400G MILKY WHITE SLICED]]- [[BREAD]]- [[NATURES 400G GOLD WHITE]]- [[Retail Market]]- [[SUPA 400G BUTTER TOAST BREAD]]- [[DPL FESTIVE  LIMITED]]- [[SUPA 400G WHITE SLICED BREAD CT]]- [[FESTIVE 400G WHOLE MEAL]]**Cannibalization (5 Substitutions):** *Direct shelf competitors fighting for the same basket.*- [[FESTIVE 400G MILKY WHITE SLICED]]- [[NATURES 400G GOLD WHITE]]- [[SUPA 400G BUTTER TOAST BREAD]]- [[SUPA 400G WHITE SLICED BREAD CT]]- [[FESTIVE 400G WHOLE MEAL]]</w:t>
      </w:r>
    </w:p>
    <w:p>
      <w:r>
        <w:t>--------------------</w:t>
      </w:r>
    </w:p>
    <w:p>
      <w:r>
        <w:t>type: SKUdepartment: "BREAD"supplier: "KENAFRIC BAKERY LTD"price: 65.00margin: 13.00revenue: 117390.00gross_profit: 15260.70sales_rank: 422velocity_ads: 6.6247total_quantity: 2418.00</w:t>
      </w:r>
    </w:p>
    <w:p>
      <w:r>
        <w:t>--------------------</w:t>
      </w:r>
    </w:p>
    <w:p>
      <w:pPr>
        <w:pStyle w:val="Heading1"/>
      </w:pPr>
      <w:r>
        <w:t>KINGSMIL 400G KUBWA WAO WHITE BREAD### [NODE IDENTITY]* **Network Role:** Active Node* **Macro-Habitat:** [[BREAD]]* **Origin Point:** [[KENAFRIC BAKERY LTD]]### [UNIT ECONOMICS &amp;amp; VELOCITY]* **Average Retail Price:** 65.00 KES* **Gross Margin:** 13.00%* **Historical Revenue:** 117,390.00 KES* **Gross Profit:** 15,260.70 KES* **Sales Rank:** #422* **Velocity (Average Daily Sales):** 6.62 units/day* **Total Quantity Moved:** 2,418.00 units### [THE PHYSICS OF THE SHELF]**The Halo Effect (11 Links):** *Items frequently bought alongside this SKU.*- [[FESTIVE 400G MILKY WHITE SLICED]]- [[BREAD]]- [[NATURES 400G GOLD WHITE]]- [[Retail Market]]- [[KENAFRIC BAKERY LTD]]- [[SUPA 400G BUTTER TOAST BREAD]]- [[SUPA 400G WHITE SLICED BREAD CT]]- [[FESTIVE 400G WHOLE MEAL]]**Cannibalization (5 Substitutions):** *Direct shelf competitors fighting for the same basket.*- [[FESTIVE 400G MILKY WHITE SLICED]]- [[NATURES 400G GOLD WHITE]]- [[SUPA 400G BUTTER TOAST BREAD]]- [[SUPA 400G WHITE SLICED BREAD CT]]- [[FESTIVE 400G WHOLE MEAL]]</w:t>
      </w:r>
    </w:p>
    <w:p>
      <w:r>
        <w:t>--------------------</w:t>
      </w:r>
    </w:p>
    <w:p>
      <w:r>
        <w:t>type: SKUdepartment: "BREAD"supplier: "KENAFRIC BAKERY LTD"price: 65.00margin: 13.00revenue: 93600.00gross_profit: 12168.00sales_rank: 438velocity_ads: 5.6658total_quantity: 2068.00</w:t>
      </w:r>
    </w:p>
    <w:p>
      <w:r>
        <w:t>--------------------</w:t>
      </w:r>
    </w:p>
    <w:p>
      <w:pPr>
        <w:pStyle w:val="Heading1"/>
      </w:pPr>
      <w:r>
        <w:t>KINGSMIL 400G KUBWA WAO BROWN BREAD### [NODE IDENTITY]* **Network Role:** Active Node* **Macro-Habitat:** [[BREAD]]* **Origin Point:** [[KENAFRIC BAKERY LTD]]### [UNIT ECONOMICS &amp;amp; VELOCITY]* **Average Retail Price:** 65.00 KES* **Gross Margin:** 13.00%* **Historical Revenue:** 93,600.00 KES* **Gross Profit:** 12,168.00 KES* **Sales Rank:** #438* **Velocity (Average Daily Sales):** 5.67 units/day* **Total Quantity Moved:** 2,068.00 units### [THE PHYSICS OF THE SHELF]**The Halo Effect (11 Links):** *Items frequently bought alongside this SKU.*- [[FESTIVE 400G MILKY WHITE SLICED]]- [[BREAD]]- [[NATURES 400G GOLD WHITE]]- [[Retail Market]]- [[KENAFRIC BAKERY LTD]]- [[SUPA 400G BUTTER TOAST BREAD]]- [[SUPA 400G WHITE SLICED BREAD CT]]- [[FESTIVE 400G WHOLE MEAL]]**Cannibalization (5 Substitutions):** *Direct shelf competitors fighting for the same basket.*- [[FESTIVE 400G MILKY WHITE SLICED]]- [[NATURES 400G GOLD WHITE]]- [[SUPA 400G BUTTER TOAST BREAD]]- [[SUPA 400G WHITE SLICED BREAD CT]]- [[FESTIVE 400G WHOLE MEAL]]</w:t>
      </w:r>
    </w:p>
    <w:p>
      <w:r>
        <w:t>--------------------</w:t>
      </w:r>
    </w:p>
    <w:p>
      <w:r>
        <w:t>type: SKUdepartment: "BREAD"supplier: "MINI BAKERIES NBI  LTD"price: 65.00margin: 10.93revenue: 83527.00gross_profit: 9129.50sales_rank: 441velocity_ads: 4.4904total_quantity: 1639.00</w:t>
      </w:r>
    </w:p>
    <w:p>
      <w:r>
        <w:t>--------------------</w:t>
      </w:r>
    </w:p>
    <w:p>
      <w:pPr>
        <w:pStyle w:val="Heading1"/>
      </w:pPr>
      <w:r>
        <w:t>SUPA 400G BARREL WHITE BREAD### [NODE IDENTITY]* **Network Role:** Active Node* **Macro-Habitat:** [[BREAD]]* **Origin Point:** [[MINI BAKERIES NBI  LTD]]### [UNIT ECONOMICS &amp;amp; VELOCITY]* **Average Retail Price:** 65.00 KES* **Gross Margin:** 10.93%* **Historical Revenue:** 83,527.00 KES* **Gross Profit:** 9,129.50 KES* **Sales Rank:** #441* **Velocity (Average Daily Sales):** 4.49 units/day* **Total Quantity Moved:** 1,639.00 units### [THE PHYSICS OF THE SHELF]**The Halo Effect (11 Links):** *Items frequently bought alongside this SKU.*- [[FESTIVE 400G MILKY WHITE SLICED]]- [[BREAD]]- [[NATURES 400G GOLD WHITE]]- [[Retail Market]]- [[MINI BAKERIES NBI  LTD]]- [[SUPA 400G BUTTER TOAST BREAD]]- [[SUPA 400G WHITE SLICED BREAD CT]]- [[FESTIVE 400G WHOLE MEAL]]**Cannibalization (5 Substitutions):** *Direct shelf competitors fighting for the same basket.*- [[FESTIVE 400G MILKY WHITE SLICED]]- [[NATURES 400G GOLD WHITE]]- [[SUPA 400G BUTTER TOAST BREAD]]- [[SUPA 400G WHITE SLICED BREAD CT]]- [[FESTIVE 400G WHOLE MEAL]]</w:t>
      </w:r>
    </w:p>
    <w:p>
      <w:r>
        <w:t>--------------------</w:t>
      </w:r>
    </w:p>
    <w:p>
      <w:r>
        <w:t>type: SKUdepartment: "BREAD"supplier: "KENAFRIC BAKERY LTD"price: 35.00margin: 13.01revenue: 61395.00gross_profit: 7987.49sales_rank: 469velocity_ads: 6.7507total_quantity: 2464.00</w:t>
      </w:r>
    </w:p>
    <w:p>
      <w:r>
        <w:t>--------------------</w:t>
      </w:r>
    </w:p>
    <w:p>
      <w:pPr>
        <w:pStyle w:val="Heading1"/>
      </w:pPr>
      <w:r>
        <w:t>KINGSMIL 200G SLICED WHITE BREAD### [NODE IDENTITY]* **Network Role:** Active Node* **Macro-Habitat:** [[BREAD]]* **Origin Point:** [[KENAFRIC BAKERY LTD]]### [UNIT ECONOMICS &amp;amp; VELOCITY]* **Average Retail Price:** 35.00 KES* **Gross Margin:** 13.01%* **Historical Revenue:** 61,395.00 KES* **Gross Profit:** 7,987.49 KES* **Sales Rank:** #469* **Velocity (Average Daily Sales):** 6.75 units/day* **Total Quantity Moved:** 2,464.00 units### [THE PHYSICS OF THE SHELF]**The Halo Effect (6 Links):** *Items frequently bought alongside this SKU.*- [[KENAFRIC BAKERY LTD]]- [[BREAD]]-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"BREAD"supplier: "MIBISCO LTD"price: 100.00margin: 16.00revenue: 25800.00gross_profit: 4128.00sales_rank: 2450velocity_ads: 1.4022total_quantity: 258.00</w:t>
      </w:r>
    </w:p>
    <w:p>
      <w:r>
        <w:t>--------------------</w:t>
      </w:r>
    </w:p>
    <w:p>
      <w:pPr>
        <w:pStyle w:val="Heading1"/>
      </w:pPr>
      <w:r>
        <w:t>SUPA 200G SWEET BREAD### [NODE IDENTITY]* **Network Role:** Active Node* **Macro-Habitat:** [[BREAD]]* **Origin Point:** [[MIBISCO LTD]]### [UNIT ECONOMICS &amp;amp; VELOCITY]* **Average Retail Price:** 100.00 KES* **Gross Margin:** 16.00%* **Historical Revenue:** 25,800.00 KES* **Gross Profit:** 4,128.00 KES* **Sales Rank:** #2450* **Velocity (Average Daily Sales):** 1.40 units/day* **Total Quantity Moved:** 258.00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16.00revenue: 19600.00gross_profit: 3136.00sales_rank: 3084velocity_ads: 1.0652total_quantity: 196.00</w:t>
      </w:r>
    </w:p>
    <w:p>
      <w:r>
        <w:t>--------------------</w:t>
      </w:r>
    </w:p>
    <w:p>
      <w:pPr>
        <w:pStyle w:val="Heading1"/>
      </w:pPr>
      <w:r>
        <w:t>KINGSMIL 400G RND TOP WHITE BREAD### [NODE IDENTITY]* **Network Role:** Active Node* **Macro-Habitat:** [[BREAD]]* **Origin Point:** [[KENAFRIC BAKERY LTD]]### [UNIT ECONOMICS &amp;amp; VELOCITY]* **Average Retail Price:** 100.00 KES* **Gross Margin:** 16.00%* **Historical Revenue:** 19,600.00 KES* **Gross Profit:** 3,136.00 KES* **Sales Rank:** #3084* **Velocity (Average Daily Sales):** 1.07 units/day* **Total Quantity Moved:** 196.00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15800.00gross_profit: 2528.00sales_rank: 3629velocity_ads: 0.8587total_quantity: 158.00</w:t>
      </w:r>
    </w:p>
    <w:p>
      <w:r>
        <w:t>--------------------</w:t>
      </w:r>
    </w:p>
    <w:p>
      <w:pPr>
        <w:pStyle w:val="Heading1"/>
      </w:pPr>
      <w:r>
        <w:t>SIMPLIFINE 600G 8GRAIN BREAD### [NODE IDENTITY]* **Network Role:** Active Node* **Macro-Habitat:** [[BREAD]]* **Origin Point:** [[BIGCOLD KENYA SIMPLIFINE SHELF BREAD]]### [UNIT ECONOMICS &amp;amp; VELOCITY]* **Average Retail Price:** 100.00 KES* **Gross Margin:** 16.00%* **Historical Revenue:** 15,800.00 KES* **Gross Profit:** 2,528.00 KES* **Sales Rank:** #3629* **Velocity (Average Daily Sales):** 0.86 units/day* **Total Quantity Moved:** 158.00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100.00margin: 16.00revenue: 13200.00gross_profit: 2112.00sales_rank: 4074velocity_ads: 0.7174total_quantity: 132.00</w:t>
      </w:r>
    </w:p>
    <w:p>
      <w:r>
        <w:t>--------------------</w:t>
      </w:r>
    </w:p>
    <w:p>
      <w:pPr>
        <w:pStyle w:val="Heading1"/>
      </w:pPr>
      <w:r>
        <w:t>SUPA LOAF 400G SUPA NUTRI BREAD### [NODE IDENTITY]* **Network Role:** Active Node* **Macro-Habitat:** [[BREAD]]* **Origin Point:** [[MINI BAKERIES NBI  LTD]]### [UNIT ECONOMICS &amp;amp; VELOCITY]* **Average Retail Price:** 100.00 KES* **Gross Margin:** 16.00%* **Historical Revenue:** 13,200.00 KES* **Gross Profit:** 2,112.00 KES* **Sales Rank:** #4074* **Velocity (Average Daily Sales):** 0.72 units/day* **Total Quantity Moved:** 132.00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16.00revenue: 10900.00gross_profit: 1744.00sales_rank: 4597velocity_ads: 0.5924total_quantity: 109.00</w:t>
      </w:r>
    </w:p>
    <w:p>
      <w:r>
        <w:t>--------------------</w:t>
      </w:r>
    </w:p>
    <w:p>
      <w:pPr>
        <w:pStyle w:val="Heading1"/>
      </w:pPr>
      <w:r>
        <w:t>KINGSMIL 400G SANDWICH WMEAL BREAD### [NODE IDENTITY]* **Network Role:** Active Node* **Macro-Habitat:** [[BREAD]]* **Origin Point:** [[KENAFRIC BAKERY LTD]]### [UNIT ECONOMICS &amp;amp; VELOCITY]* **Average Retail Price:** 100.00 KES* **Gross Margin:** 16.00%* **Historical Revenue:** 10,900.00 KES* **Gross Profit:** 1,744.00 KES* **Sales Rank:** #4597* **Velocity (Average Daily Sales):** 0.59 units/day* **Total Quantity Moved:** 109.00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10500.00gross_profit: 1680.00sales_rank: 4700velocity_ads: 0.5707total_quantity: 105.00</w:t>
      </w:r>
    </w:p>
    <w:p>
      <w:r>
        <w:t>--------------------</w:t>
      </w:r>
    </w:p>
    <w:p>
      <w:pPr>
        <w:pStyle w:val="Heading1"/>
      </w:pPr>
      <w:r>
        <w:t>SIMPLIFINE 800G WHITE FAMILY LOAF### [NODE IDENTITY]* **Network Role:** Active Node* **Macro-Habitat:** [[BREAD]]* **Origin Point:** [[BIGCOLD KENYA SIMPLIFINE SHELF BREAD]]### [UNIT ECONOMICS &amp;amp; VELOCITY]* **Average Retail Price:** 100.00 KES* **Gross Margin:** 16.00%* **Historical Revenue:** 10,500.00 KES* **Gross Profit:** 1,680.00 KES* **Sales Rank:** #4700* **Velocity (Average Daily Sales):** 0.57 units/day* **Total Quantity Moved:** 105.00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16.00revenue: 10300.00gross_profit: 1648.00sales_rank: 4769velocity_ads: 0.5598total_quantity: 103.00</w:t>
      </w:r>
    </w:p>
    <w:p>
      <w:r>
        <w:t>--------------------</w:t>
      </w:r>
    </w:p>
    <w:p>
      <w:pPr>
        <w:pStyle w:val="Heading1"/>
      </w:pPr>
      <w:r>
        <w:t>KINGSMIL 400G RND TOP BROWN BREAD### [NODE IDENTITY]* **Network Role:** Active Node* **Macro-Habitat:** [[BREAD]]* **Origin Point:** [[KENAFRIC BAKERY LTD]]### [UNIT ECONOMICS &amp;amp; VELOCITY]* **Average Retail Price:** 100.00 KES* **Gross Margin:** 16.00%* **Historical Revenue:** 10,300.00 KES* **Gross Profit:** 1,648.00 KES* **Sales Rank:** #4769* **Velocity (Average Daily Sales):** 0.56 units/day* **Total Quantity Moved:** 103.00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10200.00gross_profit: 1632.00sales_rank: 4787velocity_ads: 0.5543total_quantity: 102.00</w:t>
      </w:r>
    </w:p>
    <w:p>
      <w:r>
        <w:t>--------------------</w:t>
      </w:r>
    </w:p>
    <w:p>
      <w:pPr>
        <w:pStyle w:val="Heading1"/>
      </w:pPr>
      <w:r>
        <w:t>SIMPLIFINE 800G WHOLEMEAL LOAF### [NODE IDENTITY]* **Network Role:** Active Node* **Macro-Habitat:** [[BREAD]]* **Origin Point:** [[BIGCOLD KENYA SIMPLIFINE SHELF BREAD]]### [UNIT ECONOMICS &amp;amp; VELOCITY]* **Average Retail Price:** 100.00 KES* **Gross Margin:** 16.00%* **Historical Revenue:** 10,200.00 KES* **Gross Profit:** 1,632.00 KES* **Sales Rank:** #4787* **Velocity (Average Daily Sales):** 0.55 units/day* **Total Quantity Moved:** 102.00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"RABAI FOODS LIMITED"price: 100.00margin: 16.00revenue: 9500.00gross_profit: 1520.00sales_rank: 4968velocity_ads: 0.5163total_quantity: 95.00</w:t>
      </w:r>
    </w:p>
    <w:p>
      <w:r>
        <w:t>--------------------</w:t>
      </w:r>
    </w:p>
    <w:p>
      <w:pPr>
        <w:pStyle w:val="Heading1"/>
      </w:pPr>
      <w:r>
        <w:t>RHARVEST 400G WHOLE GRAIN BREAD BROWN LONG### [NODE IDENTITY]* **Network Role:** Active Node* **Macro-Habitat:** [[BREAD]]* **Origin Point:** [[RABAI FOODS LIMITED]]### [UNIT ECONOMICS &amp;amp; VELOCITY]* **Average Retail Price:** 100.00 KES* **Gross Margin:** 16.00%* **Historical Revenue:** 9,500.00 KES* **Gross Profit:** 1,520.00 KES* **Sales Rank:** #4968* **Velocity (Average Daily Sales):** 0.52 units/day* **Total Quantity Moved:** 95.00 units### [THE PHYSICS OF THE SHELF]**The Halo Effect (11 Links):** *Items frequently bought alongside this SKU.*- [[BREAD]]- [[Retail Market]]- [[RABAI FOODS LIMITED]]-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16.00revenue: 9000.00gross_profit: 1440.00sales_rank: 5128velocity_ads: 0.4891total_quantity: 90.00</w:t>
      </w:r>
    </w:p>
    <w:p>
      <w:r>
        <w:t>--------------------</w:t>
      </w:r>
    </w:p>
    <w:p>
      <w:pPr>
        <w:pStyle w:val="Heading1"/>
      </w:pPr>
      <w:r>
        <w:t>SUPA 400G SUPA SWEET BREAD### [NODE IDENTITY]* **Network Role:** Active Node* **Macro-Habitat:** [[BREAD]]* **Origin Point:** [[MIBISCO LTD]]### [UNIT ECONOMICS &amp;amp; VELOCITY]* **Average Retail Price:** 100.00 KES* **Gross Margin:** 16.00%* **Historical Revenue:** 9,000.00 KES* **Gross Profit:** 1,440.00 KES* **Sales Rank:** #5128* **Velocity (Average Daily Sales):** 0.49 units/day* **Total Quantity Moved:** 90.00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9000.00gross_profit: 1440.00sales_rank: 5129velocity_ads: 0.4891total_quantity: 90.00</w:t>
      </w:r>
    </w:p>
    <w:p>
      <w:r>
        <w:t>--------------------</w:t>
      </w:r>
    </w:p>
    <w:p>
      <w:pPr>
        <w:pStyle w:val="Heading1"/>
      </w:pPr>
      <w:r>
        <w:t>SIMPLIFINE 600G BROWN LOAF### [NODE IDENTITY]* **Network Role:** Active Node* **Macro-Habitat:** [[BREAD]]* **Origin Point:** [[BIGCOLD KENYA SIMPLIFINE SHELF BREAD]]### [UNIT ECONOMICS &amp;amp; VELOCITY]* **Average Retail Price:** 100.00 KES* **Gross Margin:** 16.00%* **Historical Revenue:** 9,000.00 KES* **Gross Profit:** 1,440.00 KES* **Sales Rank:** #5129* **Velocity (Average Daily Sales):** 0.49 units/day* **Total Quantity Moved:** 90.00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"RABAI FOODS LIMITED"price: 100.00margin: 16.00revenue: 8200.00gross_profit: 1312.00sales_rank: 5398velocity_ads: 0.4457total_quantity: 82.00</w:t>
      </w:r>
    </w:p>
    <w:p>
      <w:r>
        <w:t>--------------------</w:t>
      </w:r>
    </w:p>
    <w:p>
      <w:pPr>
        <w:pStyle w:val="Heading1"/>
      </w:pPr>
      <w:r>
        <w:t>RHARVEST 600G WHITE TOAST BREAD### [NODE IDENTITY]* **Network Role:** Active Node* **Macro-Habitat:** [[BREAD]]* **Origin Point:** [[RABAI FOODS LIMITED]]### [UNIT ECONOMICS &amp;amp; VELOCITY]* **Average Retail Price:** 100.00 KES* **Gross Margin:** 16.00%* **Historical Revenue:** 8,200.00 KES* **Gross Profit:** 1,312.00 KES* **Sales Rank:** #5398* **Velocity (Average Daily Sales):** 0.45 units/day* **Total Quantity Moved:** 82.00 units### [THE PHYSICS OF THE SHELF]**The Halo Effect (11 Links):** *Items frequently bought alongside this SKU.*- [[BREAD]]- [[Retail Market]]- [[RABAI FOODS LIMITED]]-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16.00revenue: 7800.00gross_profit: 1248.00sales_rank: 5535velocity_ads: 0.4239total_quantity: 78.00</w:t>
      </w:r>
    </w:p>
    <w:p>
      <w:r>
        <w:t>--------------------</w:t>
      </w:r>
    </w:p>
    <w:p>
      <w:pPr>
        <w:pStyle w:val="Heading1"/>
      </w:pPr>
      <w:r>
        <w:t>SUPA 220G SMALL SCONES### [NODE IDENTITY]* **Network Role:** Active Node* **Macro-Habitat:** [[BREAD]]* **Origin Point:** [[MIBISCO LTD]]### [UNIT ECONOMICS &amp;amp; VELOCITY]* **Average Retail Price:** 100.00 KES* **Gross Margin:** 16.00%* **Historical Revenue:** 7,800.00 KES* **Gross Profit:** 1,248.00 KES* **Sales Rank:** #5535* **Velocity (Average Daily Sales):** 0.42 units/day* **Total Quantity Moved:** 78.00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100.00margin: 16.00revenue: 7400.00gross_profit: 1184.00sales_rank: 5669velocity_ads: 0.4022total_quantity: 74.00</w:t>
      </w:r>
    </w:p>
    <w:p>
      <w:r>
        <w:t>--------------------</w:t>
      </w:r>
    </w:p>
    <w:p>
      <w:pPr>
        <w:pStyle w:val="Heading1"/>
      </w:pPr>
      <w:r>
        <w:t>SUPA 400G BROWN SLICED BREAD CT### [NODE IDENTITY]* **Network Role:** Active Node* **Macro-Habitat:** [[BREAD]]* **Origin Point:** [[MINI BAKERIES NBI  LTD]]### [UNIT ECONOMICS &amp;amp; VELOCITY]* **Average Retail Price:** 100.00 KES* **Gross Margin:** 16.00%* **Historical Revenue:** 7,400.00 KES* **Gross Profit:** 1,184.00 KES* **Sales Rank:** #5669* **Velocity (Average Daily Sales):** 0.40 units/day* **Total Quantity Moved:** 74.00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16.00revenue: 7200.00gross_profit: 1152.00sales_rank: 5726velocity_ads: 0.3913total_quantity: 72.00</w:t>
      </w:r>
    </w:p>
    <w:p>
      <w:r>
        <w:t>--------------------</w:t>
      </w:r>
    </w:p>
    <w:p>
      <w:pPr>
        <w:pStyle w:val="Heading1"/>
      </w:pPr>
      <w:r>
        <w:t>KINGSMIL 380G WHOLEMEAL SLICED BURGER 6S### [NODE IDENTITY]* **Network Role:** Active Node* **Macro-Habitat:** [[BREAD]]* **Origin Point:** [[KENAFRIC BAKERY LTD]]### [UNIT ECONOMICS &amp;amp; VELOCITY]* **Average Retail Price:** 100.00 KES* **Gross Margin:** 16.00%* **Historical Revenue:** 7,200.00 KES* **Gross Profit:** 1,152.00 KES* **Sales Rank:** #5726* **Velocity (Average Daily Sales):** 0.39 units/day* **Total Quantity Moved:** 72.00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7200.00gross_profit: 1152.00sales_rank: 5727velocity_ads: 0.3913total_quantity: 72.00</w:t>
      </w:r>
    </w:p>
    <w:p>
      <w:r>
        <w:t>--------------------</w:t>
      </w:r>
    </w:p>
    <w:p>
      <w:pPr>
        <w:pStyle w:val="Heading1"/>
      </w:pPr>
      <w:r>
        <w:t>SIMPLIFINE 600G WHITE LOAF### [NODE IDENTITY]* **Network Role:** Active Node* **Macro-Habitat:** [[BREAD]]* **Origin Point:** [[BIGCOLD KENYA SIMPLIFINE SHELF BREAD]]### [UNIT ECONOMICS &amp;amp; VELOCITY]* **Average Retail Price:** 100.00 KES* **Gross Margin:** 16.00%* **Historical Revenue:** 7,200.00 KES* **Gross Profit:** 1,152.00 KES* **Sales Rank:** #5727* **Velocity (Average Daily Sales):** 0.39 units/day* **Total Quantity Moved:** 72.00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16.00revenue: 6700.00gross_profit: 1072.00sales_rank: 5923velocity_ads: 0.3641total_quantity: 67.00</w:t>
      </w:r>
    </w:p>
    <w:p>
      <w:r>
        <w:t>--------------------</w:t>
      </w:r>
    </w:p>
    <w:p>
      <w:pPr>
        <w:pStyle w:val="Heading1"/>
      </w:pPr>
      <w:r>
        <w:t>KINGSMIL 400G UNSLICED RND TOP WHT BREAD### [NODE IDENTITY]* **Network Role:** Active Node* **Macro-Habitat:** [[BREAD]]* **Origin Point:** [[KENAFRIC BAKERY LTD]]### [UNIT ECONOMICS &amp;amp; VELOCITY]* **Average Retail Price:** 100.00 KES* **Gross Margin:** 16.00%* **Historical Revenue:** 6,700.00 KES* **Gross Profit:** 1,072.00 KES* **Sales Rank:** #5923* **Velocity (Average Daily Sales):** 0.36 units/day* **Total Quantity Moved:** 67.00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6600.00gross_profit: 1056.00sales_rank: 5952velocity_ads: 0.3587total_quantity: 66.00</w:t>
      </w:r>
    </w:p>
    <w:p>
      <w:r>
        <w:t>--------------------</w:t>
      </w:r>
    </w:p>
    <w:p>
      <w:pPr>
        <w:pStyle w:val="Heading1"/>
      </w:pPr>
      <w:r>
        <w:t>SIMPLIFINE 500G BREADCRUMBS### [NODE IDENTITY]* **Network Role:** Active Node* **Macro-Habitat:** [[BREAD]]* **Origin Point:** [[BIGCOLD KENYA SIMPLIFINE SHELF BREAD]]### [UNIT ECONOMICS &amp;amp; VELOCITY]* **Average Retail Price:** 100.00 KES* **Gross Margin:** 16.00%* **Historical Revenue:** 6,600.00 KES* **Gross Profit:** 1,056.00 KES* **Sales Rank:** #5952* **Velocity (Average Daily Sales):** 0.36 units/day* **Total Quantity Moved:** 66.00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16.00revenue: 6000.00gross_profit: 960.00sales_rank: 6222velocity_ads: 0.3261total_quantity: 60.00</w:t>
      </w:r>
    </w:p>
    <w:p>
      <w:r>
        <w:t>--------------------</w:t>
      </w:r>
    </w:p>
    <w:p>
      <w:pPr>
        <w:pStyle w:val="Heading1"/>
      </w:pPr>
      <w:r>
        <w:t>SUPA 300G LONG BUNS### [NODE IDENTITY]* **Network Role:** Active Node* **Macro-Habitat:** [[BREAD]]* **Origin Point:** [[MIBISCO LTD]]### [UNIT ECONOMICS &amp;amp; VELOCITY]* **Average Retail Price:** 100.00 KES* **Gross Margin:** 16.00%* **Historical Revenue:** 6,000.00 KES* **Gross Profit:** 960.00 KES* **Sales Rank:** #6222* **Velocity (Average Daily Sales):** 0.33 units/day* **Total Quantity Moved:** 60.00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5900.00gross_profit: 944.00sales_rank: 6273velocity_ads: 0.3207total_quantity: 59.00</w:t>
      </w:r>
    </w:p>
    <w:p>
      <w:r>
        <w:t>--------------------</w:t>
      </w:r>
    </w:p>
    <w:p>
      <w:pPr>
        <w:pStyle w:val="Heading1"/>
      </w:pPr>
      <w:r>
        <w:t>SIMPLIFINE 600G WMEAL &amp;amp; OATS BREAD### [NODE IDENTITY]* **Network Role:** Active Node* **Macro-Habitat:** [[BREAD]]* **Origin Point:** [[BIGCOLD KENYA SIMPLIFINE SHELF BREAD]]### [UNIT ECONOMICS &amp;amp; VELOCITY]* **Average Retail Price:** 100.00 KES* **Gross Margin:** 16.00%* **Historical Revenue:** 5,900.00 KES* **Gross Profit:** 944.00 KES* **Sales Rank:** #6273* **Velocity (Average Daily Sales):** 0.32 units/day* **Total Quantity Moved:** 59.00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16.00revenue: 5900.00gross_profit: 944.00sales_rank: 6272velocity_ads: 0.3207total_quantity: 59.00</w:t>
      </w:r>
    </w:p>
    <w:p>
      <w:r>
        <w:t>--------------------</w:t>
      </w:r>
    </w:p>
    <w:p>
      <w:pPr>
        <w:pStyle w:val="Heading1"/>
      </w:pPr>
      <w:r>
        <w:t>SUPA 325G SIMSIM BUNS### [NODE IDENTITY]* **Network Role:** Active Node* **Macro-Habitat:** [[BREAD]]* **Origin Point:** [[MIBISCO LTD]]### [UNIT ECONOMICS &amp;amp; VELOCITY]* **Average Retail Price:** 100.00 KES* **Gross Margin:** 16.00%* **Historical Revenue:** 5,900.00 KES* **Gross Profit:** 944.00 KES* **Sales Rank:** #6272* **Velocity (Average Daily Sales):** 0.32 units/day* **Total Quantity Moved:** 59.00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100.00margin: 16.00revenue: 5700.00gross_profit: 912.00sales_rank: 6362velocity_ads: 0.3098total_quantity: 57.00</w:t>
      </w:r>
    </w:p>
    <w:p>
      <w:r>
        <w:t>--------------------</w:t>
      </w:r>
    </w:p>
    <w:p>
      <w:pPr>
        <w:pStyle w:val="Heading1"/>
      </w:pPr>
      <w:r>
        <w:t>SUPA LOAF 600G SUPA NUTRI BREAD### [NODE IDENTITY]* **Network Role:** Active Node* **Macro-Habitat:** [[BREAD]]* **Origin Point:** [[MINI BAKERIES NBI  LTD]]### [UNIT ECONOMICS &amp;amp; VELOCITY]* **Average Retail Price:** 100.00 KES* **Gross Margin:** 16.00%* **Historical Revenue:** 5,700.00 KES* **Gross Profit:** 912.00 KES* **Sales Rank:** #6362* **Velocity (Average Daily Sales):** 0.31 units/day* **Total Quantity Moved:** 57.00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16.00revenue: 5400.00gross_profit: 864.00sales_rank: 6495velocity_ads: 0.2935total_quantity: 54.00</w:t>
      </w:r>
    </w:p>
    <w:p>
      <w:r>
        <w:t>--------------------</w:t>
      </w:r>
    </w:p>
    <w:p>
      <w:pPr>
        <w:pStyle w:val="Heading1"/>
      </w:pPr>
      <w:r>
        <w:t>SUPA 300G ROUND BUNS### [NODE IDENTITY]* **Network Role:** Active Node* **Macro-Habitat:** [[BREAD]]* **Origin Point:** [[MIBISCO LTD]]### [UNIT ECONOMICS &amp;amp; VELOCITY]* **Average Retail Price:** 100.00 KES* **Gross Margin:** 16.00%* **Historical Revenue:** 5,400.00 KES* **Gross Profit:** 864.00 KES* **Sales Rank:** #6495* **Velocity (Average Daily Sales):** 0.29 units/day* **Total Quantity Moved:** 54.00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16.00revenue: 5400.00gross_profit: 864.00sales_rank: 6496velocity_ads: 0.2935total_quantity: 54.00</w:t>
      </w:r>
    </w:p>
    <w:p>
      <w:r>
        <w:t>--------------------</w:t>
      </w:r>
    </w:p>
    <w:p>
      <w:pPr>
        <w:pStyle w:val="Heading1"/>
      </w:pPr>
      <w:r>
        <w:t>FESTIVE CREAM ROLL VANILLA### [NODE IDENTITY]* **Network Role:** Active Node* **Macro-Habitat:** [[BREAD]]* **Origin Point:** [[DPL FESTIVE  LIMITED]]### [UNIT ECONOMICS &amp;amp; VELOCITY]* **Average Retail Price:** 100.00 KES* **Gross Margin:** 16.00%* **Historical Revenue:** 5,400.00 KES* **Gross Profit:** 864.00 KES* **Sales Rank:** #6496* **Velocity (Average Daily Sales):** 0.29 units/day* **Total Quantity Moved:** 54.00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4300.00gross_profit: 688.00sales_rank: 7090velocity_ads: 0.2337total_quantity: 43.00</w:t>
      </w:r>
    </w:p>
    <w:p>
      <w:r>
        <w:t>--------------------</w:t>
      </w:r>
    </w:p>
    <w:p>
      <w:pPr>
        <w:pStyle w:val="Heading1"/>
      </w:pPr>
      <w:r>
        <w:t>SIMPLIFINE 1.5KG BROWN LOAF### [NODE IDENTITY]* **Network Role:** Active Node* **Macro-Habitat:** [[BREAD]]* **Origin Point:** [[BIGCOLD KENYA SIMPLIFINE SHELF BREAD]]### [UNIT ECONOMICS &amp;amp; VELOCITY]* **Average Retail Price:** 100.00 KES* **Gross Margin:** 16.00%* **Historical Revenue:** 4,300.00 KES* **Gross Profit:** 688.00 KES* **Sales Rank:** #7090* **Velocity (Average Daily Sales):** 0.23 units/day* **Total Quantity Moved:** 43.00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4300.00gross_profit: 688.00sales_rank: 7089velocity_ads: 0.2337total_quantity: 43.00</w:t>
      </w:r>
    </w:p>
    <w:p>
      <w:r>
        <w:t>--------------------</w:t>
      </w:r>
    </w:p>
    <w:p>
      <w:pPr>
        <w:pStyle w:val="Heading1"/>
      </w:pPr>
      <w:r>
        <w:t>SIMPLIFINE BRWN HOTDOG ROLLS### [NODE IDENTITY]* **Network Role:** Active Node* **Macro-Habitat:** [[BREAD]]* **Origin Point:** [[BIGCOLD KENYA SIMPLIFINE SHELF BREAD]]### [UNIT ECONOMICS &amp;amp; VELOCITY]* **Average Retail Price:** 100.00 KES* **Gross Margin:** 16.00%* **Historical Revenue:** 4,300.00 KES* **Gross Profit:** 688.00 KES* **Sales Rank:** #7089* **Velocity (Average Daily Sales):** 0.23 units/day* **Total Quantity Moved:** 43.00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3800.00gross_profit: 608.00sales_rank: 7392velocity_ads: 0.2065total_quantity: 38.00</w:t>
      </w:r>
    </w:p>
    <w:p>
      <w:r>
        <w:t>--------------------</w:t>
      </w:r>
    </w:p>
    <w:p>
      <w:pPr>
        <w:pStyle w:val="Heading1"/>
      </w:pPr>
      <w:r>
        <w:t>SIMPLIFINE WHITE HOTDOG ROLLS### [NODE IDENTITY]* **Network Role:** Active Node* **Macro-Habitat:** [[BREAD]]* **Origin Point:** [[BIGCOLD KENYA SIMPLIFINE SHELF BREAD]]### [UNIT ECONOMICS &amp;amp; VELOCITY]* **Average Retail Price:** 100.00 KES* **Gross Margin:** 16.00%* **Historical Revenue:** 3,800.00 KES* **Gross Profit:** 608.00 KES* **Sales Rank:** #7392* **Velocity (Average Daily Sales):** 0.21 units/day* **Total Quantity Moved:** 38.00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16.00revenue: 3600.00gross_profit: 576.00sales_rank: 7523velocity_ads: 0.1957total_quantity: 36.00</w:t>
      </w:r>
    </w:p>
    <w:p>
      <w:r>
        <w:t>--------------------</w:t>
      </w:r>
    </w:p>
    <w:p>
      <w:pPr>
        <w:pStyle w:val="Heading1"/>
      </w:pPr>
      <w:r>
        <w:t>FESTIVE CREAM ROLL CARAMEL### [NODE IDENTITY]* **Network Role:** Active Node* **Macro-Habitat:** [[BREAD]]* **Origin Point:** [[DPL FESTIVE  LIMITED]]### [UNIT ECONOMICS &amp;amp; VELOCITY]* **Average Retail Price:** 100.00 KES* **Gross Margin:** 16.00%* **Historical Revenue:** 3,600.00 KES* **Gross Profit:** 576.00 KES* **Sales Rank:** #7523* **Velocity (Average Daily Sales):** 0.20 units/day* **Total Quantity Moved:** 36.00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100.00margin: 16.00revenue: 3400.00gross_profit: 544.00sales_rank: 7683velocity_ads: 0.1848total_quantity: 34.00</w:t>
      </w:r>
    </w:p>
    <w:p>
      <w:r>
        <w:t>--------------------</w:t>
      </w:r>
    </w:p>
    <w:p>
      <w:pPr>
        <w:pStyle w:val="Heading1"/>
      </w:pPr>
      <w:r>
        <w:t>SUPA LOAF 800G SUPA NUTRI BREAD### [NODE IDENTITY]* **Network Role:** Active Node* **Macro-Habitat:** [[BREAD]]* **Origin Point:** [[MINI BAKERIES NBI  LTD]]### [UNIT ECONOMICS &amp;amp; VELOCITY]* **Average Retail Price:** 100.00 KES* **Gross Margin:** 16.00%* **Historical Revenue:** 3,400.00 KES* **Gross Profit:** 544.00 KES* **Sales Rank:** #7683* **Velocity (Average Daily Sales):** 0.18 units/day* **Total Quantity Moved:** 34.00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16.00revenue: 3100.00gross_profit: 496.00sales_rank: 7888velocity_ads: 0.1685total_quantity: 31.00</w:t>
      </w:r>
    </w:p>
    <w:p>
      <w:r>
        <w:t>--------------------</w:t>
      </w:r>
    </w:p>
    <w:p>
      <w:pPr>
        <w:pStyle w:val="Heading1"/>
      </w:pPr>
      <w:r>
        <w:t>FESTIVE CREAM ROLL STRAWBERRY### [NODE IDENTITY]* **Network Role:** Active Node* **Macro-Habitat:** [[BREAD]]* **Origin Point:** [[DPL FESTIVE  LIMITED]]### [UNIT ECONOMICS &amp;amp; VELOCITY]* **Average Retail Price:** 100.00 KES* **Gross Margin:** 16.00%* **Historical Revenue:** 3,100.00 KES* **Gross Profit:** 496.00 KES* **Sales Rank:** #7888* **Velocity (Average Daily Sales):** 0.17 units/day* **Total Quantity Moved:** 31.00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2800.00gross_profit: 448.00sales_rank: 8094velocity_ads: 0.1522total_quantity: 28.00</w:t>
      </w:r>
    </w:p>
    <w:p>
      <w:r>
        <w:t>--------------------</w:t>
      </w:r>
    </w:p>
    <w:p>
      <w:pPr>
        <w:pStyle w:val="Heading1"/>
      </w:pPr>
      <w:r>
        <w:t>SIMPLIFINE 1.5KG WHITE LOAF### [NODE IDENTITY]* **Network Role:** Active Node* **Macro-Habitat:** [[BREAD]]* **Origin Point:** [[BIGCOLD KENYA SIMPLIFINE SHELF BREAD]]### [UNIT ECONOMICS &amp;amp; VELOCITY]* **Average Retail Price:** 100.00 KES* **Gross Margin:** 16.00%* **Historical Revenue:** 2,800.00 KES* **Gross Profit:** 448.00 KES* **Sales Rank:** #8094* **Velocity (Average Daily Sales):** 0.15 units/day* **Total Quantity Moved:** 28.00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16.00revenue: 2200.00gross_profit: 352.00sales_rank: 8554velocity_ads: 0.1196total_quantity: 22.00</w:t>
      </w:r>
    </w:p>
    <w:p>
      <w:r>
        <w:t>--------------------</w:t>
      </w:r>
    </w:p>
    <w:p>
      <w:pPr>
        <w:pStyle w:val="Heading1"/>
      </w:pPr>
      <w:r>
        <w:t>SIMPLIFINE 400G TWISTED SWEET LOAF### [NODE IDENTITY]* **Network Role:** Active Node* **Macro-Habitat:** [[BREAD]]* **Origin Point:** [[BIGCOLD KENYA SIMPLIFINE SHELF BREAD]]### [UNIT ECONOMICS &amp;amp; VELOCITY]* **Average Retail Price:** 100.00 KES* **Gross Margin:** 16.00%* **Historical Revenue:** 2,200.00 KES* **Gross Profit:** 352.00 KES* **Sales Rank:** #8554* **Velocity (Average Daily Sales):** 0.12 units/day* **Total Quantity Moved:** 22.00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16.00revenue: 2100.00gross_profit: 336.00sales_rank: 8635velocity_ads: 0.1141total_quantity: 21.00</w:t>
      </w:r>
    </w:p>
    <w:p>
      <w:r>
        <w:t>--------------------</w:t>
      </w:r>
    </w:p>
    <w:p>
      <w:pPr>
        <w:pStyle w:val="Heading1"/>
      </w:pPr>
      <w:r>
        <w:t>MIBISCO 350G HOT LOAF LONG BUNS### [NODE IDENTITY]* **Network Role:** Active Node* **Macro-Habitat:** [[BREAD]]* **Origin Point:** [[MIBISCO LTD]]### [UNIT ECONOMICS &amp;amp; VELOCITY]* **Average Retail Price:** 100.00 KES* **Gross Margin:** 16.00%* **Historical Revenue:** 2,100.00 KES* **Gross Profit:** 336.00 KES* **Sales Rank:** #8635* **Velocity (Average Daily Sales):** 0.11 units/day* **Total Quantity Moved:** 21.00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"KIRSTEN EVENTS COMPANY LTD"price: 100.00margin: 16.00revenue: 900.00gross_profit: 144.00sales_rank: 10083velocity_ads: 0.0489total_quantity: 9.00</w:t>
      </w:r>
    </w:p>
    <w:p>
      <w:r>
        <w:t>--------------------</w:t>
      </w:r>
    </w:p>
    <w:p>
      <w:pPr>
        <w:pStyle w:val="Heading1"/>
      </w:pPr>
      <w:r>
        <w:t>KIRSTEN 250G GLUTEN FREE BREAD CRUMBS### [NODE IDENTITY]* **Network Role:** Active Node* **Macro-Habitat:** [[BREAD]]* **Origin Point:** [[KIRSTEN EVENTS COMPANY LTD]]### [UNIT ECONOMICS &amp;amp; VELOCITY]* **Average Retail Price:** 100.00 KES* **Gross Margin:** 16.00%* **Historical Revenue:** 900.00 KES* **Gross Profit:** 144.00 KES* **Sales Rank:** #10083* **Velocity (Average Daily Sales):** 0.05 units/day* **Total Quantity Moved:** 9.00 units### [THE PHYSICS OF THE SHELF]**The Halo Effect (11 Links):** *Items frequently bought alongside this SKU.*- [[BREAD]]- [[KIRSTEN EVENTS COMPANY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16.00revenue: 800.00gross_profit: 128.00sales_rank: 10214velocity_ads: 0.0435total_quantity: 8.00</w:t>
      </w:r>
    </w:p>
    <w:p>
      <w:r>
        <w:t>--------------------</w:t>
      </w:r>
    </w:p>
    <w:p>
      <w:pPr>
        <w:pStyle w:val="Heading1"/>
      </w:pPr>
      <w:r>
        <w:t>MIBISCO 350G HOT LOAF ROUND BUNS### [NODE IDENTITY]* **Network Role:** Active Node* **Macro-Habitat:** [[BREAD]]* **Origin Point:** [[MIBISCO LTD]]### [UNIT ECONOMICS &amp;amp; VELOCITY]* **Average Retail Price:** 100.00 KES* **Gross Margin:** 16.00%* **Historical Revenue:** 800.00 KES* **Gross Profit:** 128.00 KES* **Sales Rank:** #10214* **Velocity (Average Daily Sales):** 0.04 units/day* **Total Quantity Moved:** 8.00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"Unknown"price: 100.00margin: 16.00revenue: 500.00gross_profit: 80.00sales_rank: 10735velocity_ads: 0.0272total_quantity: 5.00</w:t>
      </w:r>
    </w:p>
    <w:p>
      <w:r>
        <w:t>--------------------</w:t>
      </w:r>
    </w:p>
    <w:p>
      <w:pPr>
        <w:pStyle w:val="Heading1"/>
      </w:pPr>
      <w:r>
        <w:t>CR 200G TARALLI WITH FENNEL### [NODE IDENTITY]* **Network Role:** Active Node* **Macro-Habitat:** [[BREAD]]* **Origin Point:** [[Unknown]]### [UNIT ECONOMICS &amp;amp; VELOCITY]* **Average Retail Price:** 100.00 KES* **Gross Margin:** 16.00%* **Historical Revenue:** 500.00 KES* **Gross Profit:** 80.00 KES* **Sales Rank:** #10735* **Velocity (Average Daily Sales):** 0.03 units/day* **Total Quantity Moved:** 5.00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"KIRSTEN EVENTS COMPANY LTD"price: 350.00margin: 16.00revenue: 350.00gross_profit: 56.00sales_rank: 11115velocity_ads: 0.0054total_quantity: 1.00</w:t>
      </w:r>
    </w:p>
    <w:p>
      <w:r>
        <w:t>--------------------</w:t>
      </w:r>
    </w:p>
    <w:p>
      <w:pPr>
        <w:pStyle w:val="Heading1"/>
      </w:pPr>
      <w:r>
        <w:t>KIRSTEN 200G GF TWIN BAGUATTE SEEDED### [NODE IDENTITY]* **Network Role:** Active Node* **Macro-Habitat:** [[BREAD]]* **Origin Point:** [[KIRSTEN EVENTS COMPANY LTD]]### [UNIT ECONOMICS &amp;amp; VELOCITY]* **Average Retail Price:** 350.00 KES* **Gross Margin:** 16.00%* **Historical Revenue:** 350.00 KES* **Gross Profit:** 56.00 KES* **Sales Rank:** #11115* **Velocity (Average Daily Sales):** 0.01 units/day* **Total Quantity Moved:** 1.00 units### [THE PHYSICS OF THE SHELF]**The Halo Effect (6 Links):** *Items frequently bought alongside this SKU.*- [[BREAD]]- [[KIRSTEN EVENTS COMPANY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2111velocity_ads: 0.4603total_quantity: 168.00</w:t>
      </w:r>
    </w:p>
    <w:p>
      <w:r>
        <w:t>--------------------</w:t>
      </w:r>
    </w:p>
    <w:p>
      <w:pPr>
        <w:pStyle w:val="Heading1"/>
      </w:pPr>
      <w:r>
        <w:t>NATURES 800G BROWN BREAD###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#2111* **Velocity (Average Daily Sales):** 0.46 units/day* **Total Quantity Moved:** 168.00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"RABAI FOODS LIMITED"price: 100.00margin: 0.00revenue: 0.00gross_profit: 0.00sales_rank: 2114velocity_ads: 0.3342total_quantity: 122.00</w:t>
      </w:r>
    </w:p>
    <w:p>
      <w:r>
        <w:t>--------------------</w:t>
      </w:r>
    </w:p>
    <w:p>
      <w:pPr>
        <w:pStyle w:val="Heading1"/>
      </w:pPr>
      <w:r>
        <w:t>RHARVEST 800G SANDWICH BREAD WHITE### [NODE IDENTITY]* **Network Role:** Active Node* **Macro-Habitat:** [[BREAD]]* **Origin Point:** [[RABAI FOODS LIMITED]]### [UNIT ECONOMICS &amp;amp; VELOCITY]* **Average Retail Price:** 100.00 KES* **Gross Margin:** 0.00%* **Historical Revenue:** 0.00 KES* **Gross Profit:** 0.00 KES* **Sales Rank:** #2114* **Velocity (Average Daily Sales):** 0.33 units/day* **Total Quantity Moved:** 122.00 units### [THE PHYSICS OF THE SHELF]**The Halo Effect (11 Links):** *Items frequently bought alongside this SKU.*- [[BREAD]]- [[Retail Market]]- [[RABAI FOODS LIMITED]]-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"RABAI FOODS LIMITED"price: 100.00margin: 0.00revenue: 0.00gross_profit: 0.00sales_rank: 2113velocity_ads: 0.6027total_quantity: 220.00</w:t>
      </w:r>
    </w:p>
    <w:p>
      <w:r>
        <w:t>--------------------</w:t>
      </w:r>
    </w:p>
    <w:p>
      <w:pPr>
        <w:pStyle w:val="Heading1"/>
      </w:pPr>
      <w:r>
        <w:t>RHARVEST 400G WHITE BREAD CLASSIC### [NODE IDENTITY]* **Network Role:** Active Node* **Macro-Habitat:** [[BREAD]]* **Origin Point:** [[RABAI FOODS LIMITED]]### [UNIT ECONOMICS &amp;amp; VELOCITY]* **Average Retail Price:** 100.00 KES* **Gross Margin:** 0.00%* **Historical Revenue:** 0.00 KES* **Gross Profit:** 0.00 KES* **Sales Rank:** #2113* **Velocity (Average Daily Sales):** 0.60 units/day* **Total Quantity Moved:** 220.00 units### [THE PHYSICS OF THE SHELF]**The Halo Effect (11 Links):** *Items frequently bought alongside this SKU.*- [[BREAD]]- [[Retail Market]]- [[RABAI FOODS LIMITED]]-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"RABAI FOODS LIMITED"price: 100.00margin: 0.00revenue: 0.00gross_profit: 0.00sales_rank: 2112velocity_ads: 0.7397total_quantity: 270.00</w:t>
      </w:r>
    </w:p>
    <w:p>
      <w:r>
        <w:t>--------------------</w:t>
      </w:r>
    </w:p>
    <w:p>
      <w:pPr>
        <w:pStyle w:val="Heading1"/>
      </w:pPr>
      <w:r>
        <w:t>RHARVEST 400G SANDWICH BREAD WHITE LONG### [NODE IDENTITY]* **Network Role:** Active Node* **Macro-Habitat:** [[BREAD]]* **Origin Point:** [[RABAI FOODS LIMITED]]### [UNIT ECONOMICS &amp;amp; VELOCITY]* **Average Retail Price:** 100.00 KES* **Gross Margin:** 0.00%* **Historical Revenue:** 0.00 KES* **Gross Profit:** 0.00 KES* **Sales Rank:** #2112* **Velocity (Average Daily Sales):** 0.74 units/day* **Total Quantity Moved:** 270.00 units### [THE PHYSICS OF THE SHELF]**The Halo Effect (11 Links):** *Items frequently bought alongside this SKU.*- [[BREAD]]- [[Retail Market]]- [[RABAI FOODS LIMITED]]-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"CAPWELL INDUSTRIES LTD"price: 100.00margin: 0.00revenue: 0.00gross_profit: 0.00sales_rank: 2118velocity_ads: 0.2630total_quantity: 96.00</w:t>
      </w:r>
    </w:p>
    <w:p>
      <w:r>
        <w:t>--------------------</w:t>
      </w:r>
    </w:p>
    <w:p>
      <w:pPr>
        <w:pStyle w:val="Heading1"/>
      </w:pPr>
      <w:r>
        <w:t>SOKO CHAPO CHAP CHAP WHITE CHAPATI 6S### [NODE IDENTITY]* **Network Role:** Active Node* **Macro-Habitat:** [[BREAD]]* **Origin Point:** [[CAPWELL INDUSTRIES LTD]]### [UNIT ECONOMICS &amp;amp; VELOCITY]* **Average Retail Price:** 100.00 KES* **Gross Margin:** 0.00%* **Historical Revenue:** 0.00 KES* **Gross Profit:** 0.00 KES* **Sales Rank:** #2118* **Velocity (Average Daily Sales):** 0.26 units/day* **Total Quantity Moved:** 96.00 units### [THE PHYSICS OF THE SHELF]**The Halo Effect (11 Links):** *Items frequently bought alongside this SKU.*- [[BREAD]]- [[CAPWELL INDUSTRIES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"CAPWELL INDUSTRIES LTD"price: 100.00margin: 0.00revenue: 0.00gross_profit: 0.00sales_rank: 2117velocity_ads: 0.2137total_quantity: 78.00</w:t>
      </w:r>
    </w:p>
    <w:p>
      <w:r>
        <w:t>--------------------</w:t>
      </w:r>
    </w:p>
    <w:p>
      <w:pPr>
        <w:pStyle w:val="Heading1"/>
      </w:pPr>
      <w:r>
        <w:t>SOKO CHAPO CHAP CHAP WHITE CHAPATI 10S### [NODE IDENTITY]* **Network Role:** Active Node* **Macro-Habitat:** [[BREAD]]* **Origin Point:** [[CAPWELL INDUSTRIES LTD]]### [UNIT ECONOMICS &amp;amp; VELOCITY]* **Average Retail Price:** 100.00 KES* **Gross Margin:** 0.00%* **Historical Revenue:** 0.00 KES* **Gross Profit:** 0.00 KES* **Sales Rank:** #2117* **Velocity (Average Daily Sales):** 0.21 units/day* **Total Quantity Moved:** 78.00 units### [THE PHYSICS OF THE SHELF]**The Halo Effect (11 Links):** *Items frequently bought alongside this SKU.*- [[BREAD]]- [[CAPWELL INDUSTRIES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"CAPWELL INDUSTRIES LTD"price: 100.00margin: 0.00revenue: 0.00gross_profit: 0.00sales_rank: 2116velocity_ads: 0.2411total_quantity: 88.00</w:t>
      </w:r>
    </w:p>
    <w:p>
      <w:r>
        <w:t>--------------------</w:t>
      </w:r>
    </w:p>
    <w:p>
      <w:pPr>
        <w:pStyle w:val="Heading1"/>
      </w:pPr>
      <w:r>
        <w:t>SOKO CHAPO CHAP CHAP BROWN CHAPATI 6S### [NODE IDENTITY]* **Network Role:** Active Node* **Macro-Habitat:** [[BREAD]]* **Origin Point:** [[CAPWELL INDUSTRIES LTD]]### [UNIT ECONOMICS &amp;amp; VELOCITY]* **Average Retail Price:** 100.00 KES* **Gross Margin:** 0.00%* **Historical Revenue:** 0.00 KES* **Gross Profit:** 0.00 KES* **Sales Rank:** #2116* **Velocity (Average Daily Sales):** 0.24 units/day* **Total Quantity Moved:** 88.00 units### [THE PHYSICS OF THE SHELF]**The Halo Effect (11 Links):** *Items frequently bought alongside this SKU.*- [[BREAD]]- [[CAPWELL INDUSTRIES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"CAPWELL INDUSTRIES LTD"price: 100.00margin: 0.00revenue: 0.00gross_profit: 0.00sales_rank: 2115velocity_ads: 0.1753total_quantity: 64.00</w:t>
      </w:r>
    </w:p>
    <w:p>
      <w:r>
        <w:t>--------------------</w:t>
      </w:r>
    </w:p>
    <w:p>
      <w:pPr>
        <w:pStyle w:val="Heading1"/>
      </w:pPr>
      <w:r>
        <w:t>SOKO CHAPO CHAP CHAP BROWN CHAPATI 10S### [NODE IDENTITY]* **Network Role:** Active Node* **Macro-Habitat:** [[BREAD]]* **Origin Point:** [[CAPWELL INDUSTRIES LTD]]### [UNIT ECONOMICS &amp;amp; VELOCITY]* **Average Retail Price:** 100.00 KES* **Gross Margin:** 0.00%* **Historical Revenue:** 0.00 KES* **Gross Profit:** 0.00 KES* **Sales Rank:** #2115* **Velocity (Average Daily Sales):** 0.18 units/day* **Total Quantity Moved:** 64.00 units### [THE PHYSICS OF THE SHELF]**The Halo Effect (11 Links):** *Items frequently bought alongside this SKU.*- [[BREAD]]- [[CAPWELL INDUSTRIES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0.00revenue: 0.00gross_profit: 0.00sales_rank: 2127velocity_ads: 0.5863total_quantity: 214.00</w:t>
      </w:r>
    </w:p>
    <w:p>
      <w:r>
        <w:t>--------------------</w:t>
      </w:r>
    </w:p>
    <w:p>
      <w:pPr>
        <w:pStyle w:val="Heading1"/>
      </w:pPr>
      <w:r>
        <w:t>SUPA 500G BREAD CRUMBS### [NODE IDENTITY]* **Network Role:** Active Node* **Macro-Habitat:** [[BREAD]]* **Origin Point:** [[MIBISCO LTD]]### [UNIT ECONOMICS &amp;amp; VELOCITY]* **Average Retail Price:** 100.00 KES* **Gross Margin:** 0.00%* **Historical Revenue:** 0.00 KES* **Gross Profit:** 0.00 KES* **Sales Rank:** #2127* **Velocity (Average Daily Sales):** 0.59 units/day* **Total Quantity Moved:** 214.00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0.00revenue: 0.00gross_profit: 0.00sales_rank: 2126velocity_ads: 0.5699total_quantity: 208.00</w:t>
      </w:r>
    </w:p>
    <w:p>
      <w:r>
        <w:t>--------------------</w:t>
      </w:r>
    </w:p>
    <w:p>
      <w:pPr>
        <w:pStyle w:val="Heading1"/>
      </w:pPr>
      <w:r>
        <w:t>SUPA 350G MEDIUM SCONES### [NODE IDENTITY]* **Network Role:** Active Node* **Macro-Habitat:** [[BREAD]]* **Origin Point:** [[MIBISCO LTD]]### [UNIT ECONOMICS &amp;amp; VELOCITY]* **Average Retail Price:** 100.00 KES* **Gross Margin:** 0.00%* **Historical Revenue:** 0.00 KES* **Gross Profit:** 0.00 KES* **Sales Rank:** #2126* **Velocity (Average Daily Sales):** 0.57 units/day* **Total Quantity Moved:** 208.00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0.00revenue: 0.00gross_profit: 0.00sales_rank: 2125velocity_ads: 0.3671total_quantity: 134.00</w:t>
      </w:r>
    </w:p>
    <w:p>
      <w:r>
        <w:t>--------------------</w:t>
      </w:r>
    </w:p>
    <w:p>
      <w:pPr>
        <w:pStyle w:val="Heading1"/>
      </w:pPr>
      <w:r>
        <w:t>SUPA 250G BREADCRUMBS### [NODE IDENTITY]* **Network Role:** Active Node* **Macro-Habitat:** [[BREAD]]* **Origin Point:** [[MIBISCO LTD]]### [UNIT ECONOMICS &amp;amp; VELOCITY]* **Average Retail Price:** 100.00 KES* **Gross Margin:** 0.00%* **Historical Revenue:** 0.00 KES* **Gross Profit:** 0.00 KES* **Sales Rank:** #2125* **Velocity (Average Daily Sales):** 0.37 units/day* **Total Quantity Moved:** 134.00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0.00revenue: 0.00gross_profit: 0.00sales_rank: 2123velocity_ads: 0.0274total_quantity: 10.00</w:t>
      </w:r>
    </w:p>
    <w:p>
      <w:r>
        <w:t>--------------------</w:t>
      </w:r>
    </w:p>
    <w:p>
      <w:pPr>
        <w:pStyle w:val="Heading1"/>
      </w:pPr>
      <w:r>
        <w:t>SUPA 200G BREADCRUMBS SUPER FINE### [NODE IDENTITY]* **Network Role:** Active Node* **Macro-Habitat:** [[BREAD]]* **Origin Point:** [[MIBISCO LTD]]### [UNIT ECONOMICS &amp;amp; VELOCITY]* **Average Retail Price:** 100.00 KES* **Gross Margin:** 0.00%* **Historical Revenue:** 0.00 KES* **Gross Profit:** 0.00 KES* **Sales Rank:** #2123* **Velocity (Average Daily Sales):** 0.03 units/day* **Total Quantity Moved:** 10.00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0.00revenue: 0.00gross_profit: 0.00sales_rank: 2122velocity_ads: 0.0658total_quantity: 24.00</w:t>
      </w:r>
    </w:p>
    <w:p>
      <w:r>
        <w:t>--------------------</w:t>
      </w:r>
    </w:p>
    <w:p>
      <w:pPr>
        <w:pStyle w:val="Heading1"/>
      </w:pPr>
      <w:r>
        <w:t>SUPA 200G BREADCRUMBS REGULAR### [NODE IDENTITY]* **Network Role:** Active Node* **Macro-Habitat:** [[BREAD]]* **Origin Point:** [[MIBISCO LTD]]### [UNIT ECONOMICS &amp;amp; VELOCITY]* **Average Retail Price:** 100.00 KES* **Gross Margin:** 0.00%* **Historical Revenue:** 0.00 KES* **Gross Profit:** 0.00 KES* **Sales Rank:** #2122* **Velocity (Average Daily Sales):** 0.07 units/day* **Total Quantity Moved:** 24.00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0.00revenue: 0.00gross_profit: 0.00sales_rank: 2121velocity_ads: 0.0329total_quantity: 12.00</w:t>
      </w:r>
    </w:p>
    <w:p>
      <w:r>
        <w:t>--------------------</w:t>
      </w:r>
    </w:p>
    <w:p>
      <w:pPr>
        <w:pStyle w:val="Heading1"/>
      </w:pPr>
      <w:r>
        <w:t>SUPA 200G BREADCRUMBS COARSE### [NODE IDENTITY]* **Network Role:** Active Node* **Macro-Habitat:** [[BREAD]]* **Origin Point:** [[MIBISCO LTD]]### [UNIT ECONOMICS &amp;amp; VELOCITY]* **Average Retail Price:** 100.00 KES* **Gross Margin:** 0.00%* **Historical Revenue:** 0.00 KES* **Gross Profit:** 0.00 KES* **Sales Rank:** #2121* **Velocity (Average Daily Sales):** 0.03 units/day* **Total Quantity Moved:** 12.00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100.00margin: 0.00revenue: 0.00gross_profit: 0.00sales_rank: 2120velocity_ads: 0.2411total_quantity: 88.00</w:t>
      </w:r>
    </w:p>
    <w:p>
      <w:r>
        <w:t>--------------------</w:t>
      </w:r>
    </w:p>
    <w:p>
      <w:pPr>
        <w:pStyle w:val="Heading1"/>
      </w:pPr>
      <w:r>
        <w:t>SUPA 1.5KG WHITE SLICED BREAD### [NODE IDENTITY]* **Network Role:** Active Node* **Macro-Habitat:** [[BREAD]]* **Origin Point:** [[MINI BAKERIES NBI  LTD]]### [UNIT ECONOMICS &amp;amp; VELOCITY]* **Average Retail Price:** 100.00 KES* **Gross Margin:** 0.00%* **Historical Revenue:** 0.00 KES* **Gross Profit:** 0.00 KES* **Sales Rank:** #2120* **Velocity (Average Daily Sales):** 0.24 units/day* **Total Quantity Moved:** 88.00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100.00margin: 0.00revenue: 0.00gross_profit: 0.00sales_rank: 2119velocity_ads: 0.2685total_quantity: 98.00</w:t>
      </w:r>
    </w:p>
    <w:p>
      <w:r>
        <w:t>--------------------</w:t>
      </w:r>
    </w:p>
    <w:p>
      <w:pPr>
        <w:pStyle w:val="Heading1"/>
      </w:pPr>
      <w:r>
        <w:t>SUPA 1.5KG BUTTER TOAST BREAD### [NODE IDENTITY]* **Network Role:** Active Node* **Macro-Habitat:** [[BREAD]]* **Origin Point:** [[MINI BAKERIES NBI  LTD]]### [UNIT ECONOMICS &amp;amp; VELOCITY]* **Average Retail Price:** 100.00 KES* **Gross Margin:** 0.00%* **Historical Revenue:** 0.00 KES* **Gross Profit:** 0.00 KES* **Sales Rank:** #2119* **Velocity (Average Daily Sales):** 0.27 units/day* **Total Quantity Moved:** 98.00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"MIBISCO LTD"price: 100.00margin: 0.00revenue: 0.00gross_profit: 0.00sales_rank: 2128velocity_ads: 0.5863total_quantity: 214.00</w:t>
      </w:r>
    </w:p>
    <w:p>
      <w:r>
        <w:t>--------------------</w:t>
      </w:r>
    </w:p>
    <w:p>
      <w:pPr>
        <w:pStyle w:val="Heading1"/>
      </w:pPr>
      <w:r>
        <w:t>SUPA 500G LARGE SCONES### [NODE IDENTITY]* **Network Role:** Active Node* **Macro-Habitat:** [[BREAD]]* **Origin Point:** [[MIBISCO LTD]]### [UNIT ECONOMICS &amp;amp; VELOCITY]* **Average Retail Price:** 100.00 KES* **Gross Margin:** 0.00%* **Historical Revenue:** 0.00 KES* **Gross Profit:** 0.00 KES* **Sales Rank:** #2128* **Velocity (Average Daily Sales):** 0.59 units/day* **Total Quantity Moved:** 214.00 units### [THE PHYSICS OF THE SHELF]**The Halo Effect (11 Links):** *Items frequently bought alongside this SKU.*- [[BREAD]]- [[MIBISCO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100.00margin: 0.00revenue: 0.00gross_profit: 0.00sales_rank: 2129velocity_ads: 0.3288total_quantity: 120.00</w:t>
      </w:r>
    </w:p>
    <w:p>
      <w:r>
        <w:t>--------------------</w:t>
      </w:r>
    </w:p>
    <w:p>
      <w:pPr>
        <w:pStyle w:val="Heading1"/>
      </w:pPr>
      <w:r>
        <w:t>SUPA 600G BARREL BROWN BREAD### [NODE IDENTITY]* **Network Role:** Active Node* **Macro-Habitat:** [[BREAD]]* **Origin Point:** [[MINI BAKERIES NBI  LTD]]### [UNIT ECONOMICS &amp;amp; VELOCITY]* **Average Retail Price:** 100.00 KES* **Gross Margin:** 0.00%* **Historical Revenue:** 0.00 KES* **Gross Profit:** 0.00 KES* **Sales Rank:** #2129* **Velocity (Average Daily Sales):** 0.33 units/day* **Total Quantity Moved:** 120.00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100.00margin: 0.00revenue: 0.00gross_profit: 0.00sales_rank: 2131velocity_ads: 0.8493total_quantity: 310.00</w:t>
      </w:r>
    </w:p>
    <w:p>
      <w:r>
        <w:t>--------------------</w:t>
      </w:r>
    </w:p>
    <w:p>
      <w:pPr>
        <w:pStyle w:val="Heading1"/>
      </w:pPr>
      <w:r>
        <w:t>SUPA 800G WHITE BUTTER TOAST### [NODE IDENTITY]* **Network Role:** Active Node* **Macro-Habitat:** [[BREAD]]* **Origin Point:** [[MINI BAKERIES NBI  LTD]]### [UNIT ECONOMICS &amp;amp; VELOCITY]* **Average Retail Price:** 100.00 KES* **Gross Margin:** 0.00%* **Historical Revenue:** 0.00 KES* **Gross Profit:** 0.00 KES* **Sales Rank:** #2131* **Velocity (Average Daily Sales):** 0.85 units/day* **Total Quantity Moved:** 310.00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"MINI BAKERIES NBI  LTD"price: 100.00margin: 0.00revenue: 0.00gross_profit: 0.00sales_rank: 2130velocity_ads: 0.8055total_quantity: 294.00</w:t>
      </w:r>
    </w:p>
    <w:p>
      <w:r>
        <w:t>--------------------</w:t>
      </w:r>
    </w:p>
    <w:p>
      <w:pPr>
        <w:pStyle w:val="Heading1"/>
      </w:pPr>
      <w:r>
        <w:t>SUPA 600G BARREL WHITE BREAD### [NODE IDENTITY]* **Network Role:** Active Node* **Macro-Habitat:** [[BREAD]]* **Origin Point:** [[MINI BAKERIES NBI  LTD]]### [UNIT ECONOMICS &amp;amp; VELOCITY]* **Average Retail Price:** 100.00 KES* **Gross Margin:** 0.00%* **Historical Revenue:** 0.00 KES* **Gross Profit:** 0.00 KES* **Sales Rank:** #2130* **Velocity (Average Daily Sales):** 0.81 units/day* **Total Quantity Moved:** 294.00 units### [THE PHYSICS OF THE SHELF]**The Halo Effect (11 Links):** *Items frequently bought alongside this SKU.*- [[BREAD]]- [[Retail Market]]- [[FESTIVE 300G 6S DELUXE ROLLS]]- [[FESTIVE 600G FAMILY WHITE BREAD]]- [[FESTIVE 300G 6S PREM PLAIN BURGER BUNS]]- [[MINI BAKERIES NBI  LTD]]-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0.00revenue: 0.00gross_profit: 0.00sales_rank: 14678velocity_ads: 0.1087total_quantity: 20.00</w:t>
      </w:r>
    </w:p>
    <w:p>
      <w:r>
        <w:t>--------------------</w:t>
      </w:r>
    </w:p>
    <w:p>
      <w:pPr>
        <w:pStyle w:val="Heading1"/>
      </w:pPr>
      <w:r>
        <w:t>SIMPLIFINE 350G TWISTED BRIOCHE WMEAL### [NODE IDENTITY]* **Network Role:** Active Node* **Macro-Habitat:** [[BREAD]]* **Origin Point:** [[BIGCOLD KENYA SIMPLIFINE SHELF BREAD]]### [UNIT ECONOMICS &amp;amp; VELOCITY]* **Average Retail Price:** 100.00 KES* **Gross Margin:** 0.00%* **Historical Revenue:** 0.00 KES* **Gross Profit:** 0.00 KES* **Sales Rank:** #14678* **Velocity (Average Daily Sales):** 0.11 units/day* **Total Quantity Moved:** 20.00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0.00revenue: 0.00gross_profit: 0.00sales_rank: 13705velocity_ads: 0.1522total_quantity: 28.00</w:t>
      </w:r>
    </w:p>
    <w:p>
      <w:r>
        <w:t>--------------------</w:t>
      </w:r>
    </w:p>
    <w:p>
      <w:pPr>
        <w:pStyle w:val="Heading1"/>
      </w:pPr>
      <w:r>
        <w:t>SIMPLIFINE 350G TWISTED BRIOCHE### [NODE IDENTITY]* **Network Role:** Active Node* **Macro-Habitat:** [[BREAD]]* **Origin Point:** [[BIGCOLD KENYA SIMPLIFINE SHELF BREAD]]### [UNIT ECONOMICS &amp;amp; VELOCITY]* **Average Retail Price:** 100.00 KES* **Gross Margin:** 0.00%* **Historical Revenue:** 0.00 KES* **Gross Profit:** 0.00 KES* **Sales Rank:** #13705* **Velocity (Average Daily Sales):** 0.15 units/day* **Total Quantity Moved:** 28.00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0.00revenue: 0.00gross_profit: 0.00sales_rank: 12922velocity_ads: 0.2174total_quantity: 40.00</w:t>
      </w:r>
    </w:p>
    <w:p>
      <w:r>
        <w:t>--------------------</w:t>
      </w:r>
    </w:p>
    <w:p>
      <w:pPr>
        <w:pStyle w:val="Heading1"/>
      </w:pPr>
      <w:r>
        <w:t>SIMPLIFINE WHITE BURGER BUNS### [NODE IDENTITY]* **Network Role:** Active Node* **Macro-Habitat:** [[BREAD]]* **Origin Point:** [[BIGCOLD KENYA SIMPLIFINE SHELF BREAD]]### [UNIT ECONOMICS &amp;amp; VELOCITY]* **Average Retail Price:** 100.00 KES* **Gross Margin:** 0.00%* **Historical Revenue:** 0.00 KES* **Gross Profit:** 0.00 KES* **Sales Rank:** #12922* **Velocity (Average Daily Sales):** 0.22 units/day* **Total Quantity Moved:** 40.00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0.00revenue: 0.00gross_profit: 0.00sales_rank: 12664velocity_ads: 0.2880total_quantity: 53.00</w:t>
      </w:r>
    </w:p>
    <w:p>
      <w:r>
        <w:t>--------------------</w:t>
      </w:r>
    </w:p>
    <w:p>
      <w:pPr>
        <w:pStyle w:val="Heading1"/>
      </w:pPr>
      <w:r>
        <w:t>SIMPLIFINE BROWN BURGER BUNS### [NODE IDENTITY]* **Network Role:** Active Node* **Macro-Habitat:** [[BREAD]]* **Origin Point:** [[BIGCOLD KENYA SIMPLIFINE SHELF BREAD]]### [UNIT ECONOMICS &amp;amp; VELOCITY]* **Average Retail Price:** 100.00 KES* **Gross Margin:** 0.00%* **Historical Revenue:** 0.00 KES* **Gross Profit:** 0.00 KES* **Sales Rank:** #12664* **Velocity (Average Daily Sales):** 0.29 units/day* **Total Quantity Moved:** 53.00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0.00revenue: 0.00gross_profit: 0.00sales_rank: 12288velocity_ads: 0.5978total_quantity: 110.00</w:t>
      </w:r>
    </w:p>
    <w:p>
      <w:r>
        <w:t>--------------------</w:t>
      </w:r>
    </w:p>
    <w:p>
      <w:pPr>
        <w:pStyle w:val="Heading1"/>
      </w:pPr>
      <w:r>
        <w:t>SIMPLIFINE 600G WHOLEMEAL LOAF### [NODE IDENTITY]* **Network Role:** Active Node* **Macro-Habitat:** [[BREAD]]* **Origin Point:** [[BIGCOLD KENYA SIMPLIFINE SHELF BREAD]]### [UNIT ECONOMICS &amp;amp; VELOCITY]* **Average Retail Price:** 100.00 KES* **Gross Margin:** 0.00%* **Historical Revenue:** 0.00 KES* **Gross Profit:** 0.00 KES* **Sales Rank:** #12288* **Velocity (Average Daily Sales):** 0.60 units/day* **Total Quantity Moved:** 110.00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0.00revenue: 0.00gross_profit: 0.00sales_rank: 13482velocity_ads: 0.1087total_quantity: 20.00</w:t>
      </w:r>
    </w:p>
    <w:p>
      <w:r>
        <w:t>--------------------</w:t>
      </w:r>
    </w:p>
    <w:p>
      <w:pPr>
        <w:pStyle w:val="Heading1"/>
      </w:pPr>
      <w:r>
        <w:t>SIMPLIFINE 600G SWEET WMEAL LOAF### [NODE IDENTITY]* **Network Role:** Active Node* **Macro-Habitat:** [[BREAD]]* **Origin Point:** [[BIGCOLD KENYA SIMPLIFINE SHELF BREAD]]### [UNIT ECONOMICS &amp;amp; VELOCITY]* **Average Retail Price:** 100.00 KES* **Gross Margin:** 0.00%* **Historical Revenue:** 0.00 KES* **Gross Profit:** 0.00 KES* **Sales Rank:** #13482* **Velocity (Average Daily Sales):** 0.11 units/day* **Total Quantity Moved:** 20.00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0.00revenue: 0.00gross_profit: 0.00sales_rank: 17595velocity_ads: 0.0326total_quantity: 6.00</w:t>
      </w:r>
    </w:p>
    <w:p>
      <w:r>
        <w:t>--------------------</w:t>
      </w:r>
    </w:p>
    <w:p>
      <w:pPr>
        <w:pStyle w:val="Heading1"/>
      </w:pPr>
      <w:r>
        <w:t>SIMPLIFINE 400G MUESLI BREAD### [NODE IDENTITY]* **Network Role:** Active Node* **Macro-Habitat:** [[BREAD]]* **Origin Point:** [[BIGCOLD KENYA SIMPLIFINE SHELF BREAD]]### [UNIT ECONOMICS &amp;amp; VELOCITY]* **Average Retail Price:** 100.00 KES* **Gross Margin:** 0.00%* **Historical Revenue:** 0.00 KES* **Gross Profit:** 0.00 KES* **Sales Rank:** #17595* **Velocity (Average Daily Sales):** 0.03 units/day* **Total Quantity Moved:** 6.00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"ROSHNI DIST LTD  R D"price: 100.00margin: 0.00revenue: 0.00gross_profit: 0.00sales_rank: 2084velocity_ads: 0.2356total_quantity: 86.00</w:t>
      </w:r>
    </w:p>
    <w:p>
      <w:r>
        <w:t>--------------------</w:t>
      </w:r>
    </w:p>
    <w:p>
      <w:pPr>
        <w:pStyle w:val="Heading1"/>
      </w:pPr>
      <w:r>
        <w:t>CHAIN KWO 200G PANKO BREADCRUMBS### [NODE IDENTITY]* **Network Role:** Active Node* **Macro-Habitat:** [[BREAD]]* **Origin Point:** [[ROSHNI DIST LTD  R D]]### [UNIT ECONOMICS &amp;amp; VELOCITY]* **Average Retail Price:** 100.00 KES* **Gross Margin:** 0.00%* **Historical Revenue:** 0.00 KES* **Gross Profit:** 0.00 KES* **Sales Rank:** #2084* **Velocity (Average Daily Sales):** 0.24 units/day* **Total Quantity Moved:** 86.00 units### [THE PHYSICS OF THE SHELF]**The Halo Effect (11 Links):** *Items frequently bought alongside this SKU.*- [[BREAD]]- [[Retail Market]]- [[FESTIVE 300G 6S DELUXE ROLLS]]- [[FESTIVE 600G FAMILY WHITE BREAD]]- [[ROSHNI DIST LTD  R 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"NEW WESTLAND STORES"price: 100.00margin: 0.00revenue: 0.00gross_profit: 0.00sales_rank: 2085velocity_ads: 0.0219total_quantity: 8.00</w:t>
      </w:r>
    </w:p>
    <w:p>
      <w:r>
        <w:t>--------------------</w:t>
      </w:r>
    </w:p>
    <w:p>
      <w:pPr>
        <w:pStyle w:val="Heading1"/>
      </w:pPr>
      <w:r>
        <w:t>DESLY 1KG BREAD CRUMBS PANKO### [NODE IDENTITY]* **Network Role:** Active Node* **Macro-Habitat:** [[BREAD]]* **Origin Point:** [[NEW WESTLAND STORES]]### [UNIT ECONOMICS &amp;amp; VELOCITY]* **Average Retail Price:** 100.00 KES* **Gross Margin:** 0.00%* **Historical Revenue:** 0.00 KES* **Gross Profit:** 0.00 KES* **Sales Rank:** #2085* **Velocity (Average Daily Sales):** 0.02 units/day* **Total Quantity Moved:** 8.00 units### [THE PHYSICS OF THE SHELF]**The Halo Effect (11 Links):** *Items frequently bought alongside this SKU.*- [[BREAD]]- [[NEW WESTLAND STORES]]-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"SMART BRANDS LTD HQ"price: 100.00margin: 0.00revenue: 0.00gross_profit: 0.00sales_rank: 2074velocity_ads: 0.0110total_quantity: 4.00</w:t>
      </w:r>
    </w:p>
    <w:p>
      <w:r>
        <w:t>--------------------</w:t>
      </w:r>
    </w:p>
    <w:p>
      <w:pPr>
        <w:pStyle w:val="Heading1"/>
      </w:pPr>
      <w:r>
        <w:t>AG 283G PLAIN BREAD CRUMBS### [NODE IDENTITY]* **Network Role:** Active Node* **Macro-Habitat:** [[BREAD]]* **Origin Point:** [[SMART BRANDS LTD HQ]]### [UNIT ECONOMICS &amp;amp; VELOCITY]* **Average Retail Price:** 100.00 KES* **Gross Margin:** 0.00%* **Historical Revenue:** 0.00 KES* **Gross Profit:** 0.00 KES* **Sales Rank:** #2074* **Velocity (Average Daily Sales):** 0.01 units/day* **Total Quantity Moved:** 4.00 units### [THE PHYSICS OF THE SHELF]**The Halo Effect (11 Links):** *Items frequently bought alongside this SKU.*- [[BREAD]]- [[Retail Market]]- [[SMART BRANDS LTD HQ]]-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"BROADWAYS BAKERY LTD"price: 100.00margin: 0.00revenue: 0.00gross_profit: 0.00sales_rank: 2077velocity_ads: 0.2411total_quantity: 88.00</w:t>
      </w:r>
    </w:p>
    <w:p>
      <w:r>
        <w:t>--------------------</w:t>
      </w:r>
    </w:p>
    <w:p>
      <w:pPr>
        <w:pStyle w:val="Heading1"/>
      </w:pPr>
      <w:r>
        <w:t>BROADWAY 200G MAICHO DONUTS 4PC### [NODE IDENTITY]* **Network Role:** Active Node* **Macro-Habitat:** [[BREAD]]* **Origin Point:** [[BROADWAYS BAKERY LTD]]### [UNIT ECONOMICS &amp;amp; VELOCITY]* **Average Retail Price:** 100.00 KES* **Gross Margin:** 0.00%* **Historical Revenue:** 0.00 KES* **Gross Profit:** 0.00 KES* **Sales Rank:** #2077* **Velocity (Average Daily Sales):** 0.24 units/day* **Total Quantity Moved:** 88.00 units### [THE PHYSICS OF THE SHELF]**The Halo Effect (11 Links):** *Items frequently bought alongside this SKU.*- [[BREAD]]- [[Retail Market]]- [[FESTIVE 300G 6S DELUXE ROLLS]]- [[BROADWAYS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"BROADWAYS BAKERY LTD"price: 100.00margin: 0.00revenue: 0.00gross_profit: 0.00sales_rank: 2078velocity_ads: 1.8356total_quantity: 670.00</w:t>
      </w:r>
    </w:p>
    <w:p>
      <w:r>
        <w:t>--------------------</w:t>
      </w:r>
    </w:p>
    <w:p>
      <w:pPr>
        <w:pStyle w:val="Heading1"/>
      </w:pPr>
      <w:r>
        <w:t>BROADWAY 200G WHITE KADOGO  BREAD### [NODE IDENTITY]* **Network Role:** Active Node* **Macro-Habitat:** [[BREAD]]* **Origin Point:** [[BROADWAYS BAKERY LTD]]### [UNIT ECONOMICS &amp;amp; VELOCITY]* **Average Retail Price:** 100.00 KES* **Gross Margin:** 0.00%* **Historical Revenue:** 0.00 KES* **Gross Profit:** 0.00 KES* **Sales Rank:** #2078* **Velocity (Average Daily Sales):** 1.84 units/day* **Total Quantity Moved:** 670.00 units### [THE PHYSICS OF THE SHELF]**The Halo Effect (11 Links):** *Items frequently bought alongside this SKU.*- [[BREAD]]- [[Retail Market]]- [[FESTIVE 300G 6S DELUXE ROLLS]]- [[BROADWAYS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"BROADWAYS BAKERY LTD"price: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BROADWAY 400G 50-50 BREAD### [NODE IDENTITY]* **Network Role:** Active Node* **Macro-Habitat:** [[BREAD]]* **Origin Point:** [[BROADWAYS BAKERY LTD]]###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[[BREAD]]- [[Retail Market]]- [[FESTIVE 300G 6S DELUXE ROLLS]]- [[BROADWAYS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"BROADWAYS BAKERY LTD"price: 100.00margin: 0.00revenue: 0.00gross_profit: 0.00sales_rank: 2083velocity_ads: 0.5918total_quantity: 216.00</w:t>
      </w:r>
    </w:p>
    <w:p>
      <w:r>
        <w:t>--------------------</w:t>
      </w:r>
    </w:p>
    <w:p>
      <w:pPr>
        <w:pStyle w:val="Heading1"/>
      </w:pPr>
      <w:r>
        <w:t>BROADWAYS 600G BROWN BREAD### [NODE IDENTITY]* **Network Role:** Active Node* **Macro-Habitat:** [[BREAD]]* **Origin Point:** [[BROADWAYS BAKERY LTD]]### [UNIT ECONOMICS &amp;amp; VELOCITY]* **Average Retail Price:** 100.00 KES* **Gross Margin:** 0.00%* **Historical Revenue:** 0.00 KES* **Gross Profit:** 0.00 KES* **Sales Rank:** #2083* **Velocity (Average Daily Sales):** 0.59 units/day* **Total Quantity Moved:** 216.00 units### [THE PHYSICS OF THE SHELF]**The Halo Effect (11 Links):** *Items frequently bought alongside this SKU.*- [[BREAD]]- [[Retail Market]]- [[FESTIVE 300G 6S DELUXE ROLLS]]- [[BROADWAYS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"BROADWAYS BAKERY LTD"price: 100.00margin: 0.00revenue: 0.00gross_profit: 0.00sales_rank: 2082velocity_ads: 0.2685total_quantity: 98.00</w:t>
      </w:r>
    </w:p>
    <w:p>
      <w:r>
        <w:t>--------------------</w:t>
      </w:r>
    </w:p>
    <w:p>
      <w:pPr>
        <w:pStyle w:val="Heading1"/>
      </w:pPr>
      <w:r>
        <w:t>BROADWAYS 200G MANDO BITES 4S### [NODE IDENTITY]* **Network Role:** Active Node* **Macro-Habitat:** [[BREAD]]* **Origin Point:** [[BROADWAYS BAKERY LTD]]### [UNIT ECONOMICS &amp;amp; VELOCITY]* **Average Retail Price:** 100.00 KES* **Gross Margin:** 0.00%* **Historical Revenue:** 0.00 KES* **Gross Profit:** 0.00 KES* **Sales Rank:** #2082* **Velocity (Average Daily Sales):** 0.27 units/day* **Total Quantity Moved:** 98.00 units### [THE PHYSICS OF THE SHELF]**The Halo Effect (11 Links):** *Items frequently bought alongside this SKU.*- [[BREAD]]- [[Retail Market]]- [[FESTIVE 300G 6S DELUXE ROLLS]]- [[BROADWAYS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"BROADWAYS BAKERY LTD"price: 100.00margin: 0.00revenue: 0.00gross_profit: 0.00sales_rank: 2081velocity_ads: 0.6466total_quantity: 236.00</w:t>
      </w:r>
    </w:p>
    <w:p>
      <w:r>
        <w:t>--------------------</w:t>
      </w:r>
    </w:p>
    <w:p>
      <w:pPr>
        <w:pStyle w:val="Heading1"/>
      </w:pPr>
      <w:r>
        <w:t>BROADWAY 800G BROWN SANDWICH SLICED BREAD### [NODE IDENTITY]* **Network Role:** Active Node* **Macro-Habitat:** [[BREAD]]* **Origin Point:** [[BROADWAYS BAKERY LTD]]### [UNIT ECONOMICS &amp;amp; VELOCITY]* **Average Retail Price:** 100.00 KES* **Gross Margin:** 0.00%* **Historical Revenue:** 0.00 KES* **Gross Profit:** 0.00 KES* **Sales Rank:** #2081* **Velocity (Average Daily Sales):** 0.65 units/day* **Total Quantity Moved:** 236.00 units### [THE PHYSICS OF THE SHELF]**The Halo Effect (11 Links):** *Items frequently bought alongside this SKU.*- [[BREAD]]- [[Retail Market]]- [[FESTIVE 300G 6S DELUXE ROLLS]]- [[BROADWAYS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"BROADWAYS BAKERY LTD"price: 100.00margin: 0.00revenue: 0.00gross_profit: 0.00sales_rank: 2080velocity_ads: 0.4712total_quantity: 172.00</w:t>
      </w:r>
    </w:p>
    <w:p>
      <w:r>
        <w:t>--------------------</w:t>
      </w:r>
    </w:p>
    <w:p>
      <w:pPr>
        <w:pStyle w:val="Heading1"/>
      </w:pPr>
      <w:r>
        <w:t>BROADWAY 400G PREMIUM SANDWICH BREAD### [NODE IDENTITY]* **Network Role:** Active Node* **Macro-Habitat:** [[BREAD]]* **Origin Point:** [[BROADWAYS BAKERY LTD]]### [UNIT ECONOMICS &amp;amp; VELOCITY]* **Average Retail Price:** 100.00 KES* **Gross Margin:** 0.00%* **Historical Revenue:** 0.00 KES* **Gross Profit:** 0.00 KES* **Sales Rank:** #2080* **Velocity (Average Daily Sales):** 0.47 units/day* **Total Quantity Moved:** 172.00 units### [THE PHYSICS OF THE SHELF]**The Halo Effect (11 Links):** *Items frequently bought alongside this SKU.*- [[BREAD]]- [[Retail Market]]- [[FESTIVE 300G 6S DELUXE ROLLS]]- [[BROADWAYS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"HUSEINI BAKERY LTD"price: 100.00margin: 0.00revenue: 0.00gross_profit: 0.00sales_rank: 2099velocity_ads: 0.2082total_quantity: 76.00</w:t>
      </w:r>
    </w:p>
    <w:p>
      <w:r>
        <w:t>--------------------</w:t>
      </w:r>
    </w:p>
    <w:p>
      <w:pPr>
        <w:pStyle w:val="Heading1"/>
      </w:pPr>
      <w:r>
        <w:t>HUSEINI 400G BREAD CRUMBS### [NODE IDENTITY]* **Network Role:** Active Node* **Macro-Habitat:** [[BREAD]]* **Origin Point:** [[HUSEINI BAKERY LTD]]### [UNIT ECONOMICS &amp;amp; VELOCITY]* **Average Retail Price:** 100.00 KES* **Gross Margin:** 0.00%* **Historical Revenue:** 0.00 KES* **Gross Profit:** 0.00 KES* **Sales Rank:** #2099* **Velocity (Average Daily Sales):** 0.21 units/day* **Total Quantity Moved:** 76.00 units### [THE PHYSICS OF THE SHELF]**The Halo Effect (11 Links):** *Items frequently bought alongside this SKU.*- [[BREAD]]- [[HUSEINI BAKERY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"HUSEINI BAKERY LTD"price: 100.00margin: 0.00revenue: 0.00gross_profit: 0.00sales_rank: 2098velocity_ads: 0.0877total_quantity: 32.00</w:t>
      </w:r>
    </w:p>
    <w:p>
      <w:r>
        <w:t>--------------------</w:t>
      </w:r>
    </w:p>
    <w:p>
      <w:pPr>
        <w:pStyle w:val="Heading1"/>
      </w:pPr>
      <w:r>
        <w:t>HUSEINI 200G SLICED TOAST### [NODE IDENTITY]* **Network Role:** Active Node* **Macro-Habitat:** [[BREAD]]* **Origin Point:** [[HUSEINI BAKERY LTD]]### [UNIT ECONOMICS &amp;amp; VELOCITY]* **Average Retail Price:** 100.00 KES* **Gross Margin:** 0.00%* **Historical Revenue:** 0.00 KES* **Gross Profit:** 0.00 KES* **Sales Rank:** #2098* **Velocity (Average Daily Sales):** 0.09 units/day* **Total Quantity Moved:** 32.00 units### [THE PHYSICS OF THE SHELF]**The Halo Effect (11 Links):** *Items frequently bought alongside this SKU.*- [[BREAD]]- [[HUSEINI BAKERY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"KIRSTEN EVENTS COMPANY LTD"price: 450.00margin: 0.00revenue: 0.00gross_profit: 0.00sales_rank: 14862velocity_ads: 0.0384total_quantity: 14.00</w:t>
      </w:r>
    </w:p>
    <w:p>
      <w:r>
        <w:t>--------------------</w:t>
      </w:r>
    </w:p>
    <w:p>
      <w:pPr>
        <w:pStyle w:val="Heading1"/>
      </w:pPr>
      <w:r>
        <w:t>KIRSTEN 300G GLUTEN FREE BUNS NON SEEDED 6PACK### [NODE IDENTITY]* **Network Role:** Active Node* **Macro-Habitat:** [[BREAD]]* **Origin Point:** [[KIRSTEN EVENTS COMPANY LTD]]### [UNIT ECONOMICS &amp;amp; VELOCITY]* **Average Retail Price:** 450.00 KES* **Gross Margin:** 0.00%* **Historical Revenue:** 0.00 KES* **Gross Profit:** 0.00 KES* **Sales Rank:** #14862* **Velocity (Average Daily Sales):** 0.04 units/day* **Total Quantity Moved:** 14.00 units### [THE PHYSICS OF THE SHELF]**The Halo Effect (10 Links):** *Items frequently bought alongside this SKU.*- [[BREAD]]- [[KIRSTEN EVENTS COMPANY LTD]]- [[Retail Market]]- [[KIRSTEN 400G GF BREAD NON SEEDED]]- [[KIRSTEN 400G GLUTEN FREE BREAD SEEDED]]- [[KIRSTEN 400G GF BREAD SEEDED]]- [[KIRSTEN 300G GLUTEN FREE B-ROLLS NON SEEDED 6PK]]**Cannibalization (4 Substitutions):** *Direct shelf competitors fighting for the same basket.*- [[KIRSTEN 400G GF BREAD NON SEEDED]]- [[KIRSTEN 400G GF BREAD SEEDED]]- [[KIRSTEN 300G GLUTEN FREE B-ROLLS NON SEEDED 6PK]]- [[KIRSTEN 400G GLUTEN FREE BREAD SEEDED]]</w:t>
      </w:r>
    </w:p>
    <w:p>
      <w:r>
        <w:t>--------------------</w:t>
      </w:r>
    </w:p>
    <w:p>
      <w:r>
        <w:t>type: SKUdepartment: "BREAD"supplier: "KIRSTEN EVENTS COMPANY LTD"price: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KIRSTEN 300G GLUTEN FREE B-ROLLS SEEDED 6PK### [NODE IDENTITY]* **Network Role:** Active Node* **Macro-Habitat:** [[BREAD]]* **Origin Point:** [[KIRSTEN EVENTS COMPANY LTD]]###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[[BREAD]]- [[KIRSTEN EVENTS COMPANY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"KIRSTEN EVENTS COMPANY LTD"price: 450.00margin: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KIRSTEN 300G GLUTEN FREE B-ROLLS NON SEEDED 6PK### [NODE IDENTITY]* **Network Role:** Active Node* **Macro-Habitat:** [[BREAD]]* **Origin Point:** [[KIRSTEN EVENTS COMPANY LTD]]### [UNIT ECONOMICS &amp;amp; VELOCITY]* **Average Retail Price:** 450.00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[[KIRSTEN 300G GLUTEN FREE BUNS NON SEEDED 6PACK]]- [[BREAD]]- [[KIRSTEN EVENTS COMPANY LTD]]- [[Retail Market]]- [[KIRSTEN 400G GLUTEN FREE BREAD SEEDED]]- [[KIRSTEN 400G GF BREAD NON SEEDED]]- [[KIRSTEN 400G GF BREAD SEEDED]]**Cannibalization (4 Substitutions):** *Direct shelf competitors fighting for the same basket.*- [[KIRSTEN 300G GLUTEN FREE BUNS NON SEEDED 6PACK]]- [[KIRSTEN 400G GF BREAD SEEDED]]- [[KIRSTEN 400G GF BREAD NON SEEDED]]- [[KIRSTEN 400G GLUTEN FREE BREAD SEEDED]]</w:t>
      </w:r>
    </w:p>
    <w:p>
      <w:r>
        <w:t>--------------------</w:t>
      </w:r>
    </w:p>
    <w:p>
      <w:r>
        <w:t>type: SKUdepartment: "BREAD"supplier: "KIRSTEN EVENTS COMPANY LTD"price: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KIRSTEN 200G G-FREE TWIN BAGUETTES NON SEEDED### [NODE IDENTITY]* **Network Role:** Active Node* **Macro-Habitat:** [[BREAD]]* **Origin Point:** [[KIRSTEN EVENTS COMPANY LTD]]###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[[BREAD]]- [[KIRSTEN EVENTS COMPANY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"KIRSTEN EVENTS COMPANY LTD"price: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KIRSTEN 200G G-FREE TWIN BAGUETTE SEEDED### [NODE IDENTITY]* **Network Role:** Active Node* **Macro-Habitat:** [[BREAD]]* **Origin Point:** [[KIRSTEN EVENTS COMPANY LTD]]###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[[BREAD]]- [[KIRSTEN EVENTS COMPANY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0.00revenue: 0.00gross_profit: 0.00sales_rank: 13287velocity_ads: 0.1413total_quantity: 26.00</w:t>
      </w:r>
    </w:p>
    <w:p>
      <w:r>
        <w:t>--------------------</w:t>
      </w:r>
    </w:p>
    <w:p>
      <w:pPr>
        <w:pStyle w:val="Heading1"/>
      </w:pPr>
      <w:r>
        <w:t>KIQWETU 400G WHITE LOAF### [NODE IDENTITY]* **Network Role:** Active Node* **Macro-Habitat:** [[BREAD]]* **Origin Point:** [[BIGCOLD KENYA SIMPLIFINE SHELF BREAD]]### [UNIT ECONOMICS &amp;amp; VELOCITY]* **Average Retail Price:** 100.00 KES* **Gross Margin:** 0.00%* **Historical Revenue:** 0.00 KES* **Gross Profit:** 0.00 KES* **Sales Rank:** #13287* **Velocity (Average Daily Sales):** 0.14 units/day* **Total Quantity Moved:** 26.00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"BIGCOLD KENYA SIMPLIFINE SHELF BREAD"price: 100.00margin: 0.00revenue: 0.00gross_profit: 0.00sales_rank: 13320velocity_ads: 0.1304total_quantity: 24.00</w:t>
      </w:r>
    </w:p>
    <w:p>
      <w:r>
        <w:t>--------------------</w:t>
      </w:r>
    </w:p>
    <w:p>
      <w:pPr>
        <w:pStyle w:val="Heading1"/>
      </w:pPr>
      <w:r>
        <w:t>KIQWETU 400G BROWN LOAF### [NODE IDENTITY]* **Network Role:** Active Node* **Macro-Habitat:** [[BREAD]]* **Origin Point:** [[BIGCOLD KENYA SIMPLIFINE SHELF BREAD]]### [UNIT ECONOMICS &amp;amp; VELOCITY]* **Average Retail Price:** 100.00 KES* **Gross Margin:** 0.00%* **Historical Revenue:** 0.00 KES* **Gross Profit:** 0.00 KES* **Sales Rank:** #13320* **Velocity (Average Daily Sales):** 0.13 units/day* **Total Quantity Moved:** 24.00 units### [THE PHYSICS OF THE SHELF]**The Halo Effect (11 Links):** *Items frequently bought alongside this SKU.*- [[BREAD]]- [[Retail Market]]- [[FESTIVE 300G 6S DELUXE ROLLS]]- [[FESTIVE 600G FAMILY WHITE BREAD]]- [[BIGCOLD KENYA SIMPLIFINE SHELF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0.00revenue: 0.00gross_profit: 0.00sales_rank: 2107velocity_ads: 0.3507total_quantity: 128.00</w:t>
      </w:r>
    </w:p>
    <w:p>
      <w:r>
        <w:t>--------------------</w:t>
      </w:r>
    </w:p>
    <w:p>
      <w:pPr>
        <w:pStyle w:val="Heading1"/>
      </w:pPr>
      <w:r>
        <w:t>KINGSMIL 800G SWICH WHITE BREAD### [NODE IDENTITY]* **Network Role:** Active Node* **Macro-Habitat:** [[BREAD]]* **Origin Point:** [[KENAFRIC BAKERY LTD]]### [UNIT ECONOMICS &amp;amp; VELOCITY]* **Average Retail Price:** 100.00 KES* **Gross Margin:** 0.00%* **Historical Revenue:** 0.00 KES* **Gross Profit:** 0.00 KES* **Sales Rank:** #2107* **Velocity (Average Daily Sales):** 0.35 units/day* **Total Quantity Moved:** 128.00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0.00revenue: 0.00gross_profit: 0.00sales_rank: 2106velocity_ads: 0.3836total_quantity: 140.00</w:t>
      </w:r>
    </w:p>
    <w:p>
      <w:r>
        <w:t>--------------------</w:t>
      </w:r>
    </w:p>
    <w:p>
      <w:pPr>
        <w:pStyle w:val="Heading1"/>
      </w:pPr>
      <w:r>
        <w:t>KINGSMIL 800G SWICH BROWN BREAD### [NODE IDENTITY]* **Network Role:** Active Node* **Macro-Habitat:** [[BREAD]]* **Origin Point:** [[KENAFRIC BAKERY LTD]]### [UNIT ECONOMICS &amp;amp; VELOCITY]* **Average Retail Price:** 100.00 KES* **Gross Margin:** 0.00%* **Historical Revenue:** 0.00 KES* **Gross Profit:** 0.00 KES* **Sales Rank:** #2106* **Velocity (Average Daily Sales):** 0.38 units/day* **Total Quantity Moved:** 140.00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0.00revenue: 0.00gross_profit: 0.00sales_rank: 2105velocity_ads: 0.6247total_quantity: 228.00</w:t>
      </w:r>
    </w:p>
    <w:p>
      <w:r>
        <w:t>--------------------</w:t>
      </w:r>
    </w:p>
    <w:p>
      <w:pPr>
        <w:pStyle w:val="Heading1"/>
      </w:pPr>
      <w:r>
        <w:t>KINGSMIL 600G SWICH WHITE BREAD### [NODE IDENTITY]* **Network Role:** Active Node* **Macro-Habitat:** [[BREAD]]* **Origin Point:** [[KENAFRIC BAKERY LTD]]### [UNIT ECONOMICS &amp;amp; VELOCITY]* **Average Retail Price:** 100.00 KES* **Gross Margin:** 0.00%* **Historical Revenue:** 0.00 KES* **Gross Profit:** 0.00 KES* **Sales Rank:** #2105* **Velocity (Average Daily Sales):** 0.62 units/day* **Total Quantity Moved:** 228.00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0.00revenue: 0.00gross_profit: 0.00sales_rank: 2104velocity_ads: 0.5096total_quantity: 186.00</w:t>
      </w:r>
    </w:p>
    <w:p>
      <w:r>
        <w:t>--------------------</w:t>
      </w:r>
    </w:p>
    <w:p>
      <w:pPr>
        <w:pStyle w:val="Heading1"/>
      </w:pPr>
      <w:r>
        <w:t>KINGSMIL 600G SWICH BROWN BREAD### [NODE IDENTITY]* **Network Role:** Active Node* **Macro-Habitat:** [[BREAD]]* **Origin Point:** [[KENAFRIC BAKERY LTD]]### [UNIT ECONOMICS &amp;amp; VELOCITY]* **Average Retail Price:** 100.00 KES* **Gross Margin:** 0.00%* **Historical Revenue:** 0.00 KES* **Gross Profit:** 0.00 KES* **Sales Rank:** #2104* **Velocity (Average Daily Sales):** 0.51 units/day* **Total Quantity Moved:** 186.00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0.00revenue: 0.00gross_profit: 0.00sales_rank: 2103velocity_ads: 0.3342total_quantity: 122.00</w:t>
      </w:r>
    </w:p>
    <w:p>
      <w:r>
        <w:t>--------------------</w:t>
      </w:r>
    </w:p>
    <w:p>
      <w:pPr>
        <w:pStyle w:val="Heading1"/>
      </w:pPr>
      <w:r>
        <w:t>KINGSMIL 400G SWICH WHITE BREAD### [NODE IDENTITY]* **Network Role:** Active Node* **Macro-Habitat:** [[BREAD]]* **Origin Point:** [[KENAFRIC BAKERY LTD]]### [UNIT ECONOMICS &amp;amp; VELOCITY]* **Average Retail Price:** 100.00 KES* **Gross Margin:** 0.00%* **Historical Revenue:** 0.00 KES* **Gross Profit:** 0.00 KES* **Sales Rank:** #2103* **Velocity (Average Daily Sales):** 0.33 units/day* **Total Quantity Moved:** 122.00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"KIRSTEN EVENTS COMPANY LTD"price: 100.00margin: 0.00revenue: 0.00gross_profit: 0.00sales_rank: 14863velocity_ads: 0.0055total_quantity: 2.00</w:t>
      </w:r>
    </w:p>
    <w:p>
      <w:r>
        <w:t>--------------------</w:t>
      </w:r>
    </w:p>
    <w:p>
      <w:pPr>
        <w:pStyle w:val="Heading1"/>
      </w:pPr>
      <w:r>
        <w:t>KIRSTEN 300G GLUTEN FREE BUNS SEEDED 6PACK### [NODE IDENTITY]* **Network Role:** Active Node* **Macro-Habitat:** [[BREAD]]* **Origin Point:** [[KIRSTEN EVENTS COMPANY LTD]]### [UNIT ECONOMICS &amp;amp; VELOCITY]* **Average Retail Price:** 100.00 KES* **Gross Margin:** 0.00%* **Historical Revenue:** 0.00 KES* **Gross Profit:** 0.00 KES* **Sales Rank:** #14863* **Velocity (Average Daily Sales):** 0.01 units/day* **Total Quantity Moved:** 2.00 units### [THE PHYSICS OF THE SHELF]**The Halo Effect (11 Links):** *Items frequently bought alongside this SKU.*- [[BREAD]]- [[KIRSTEN EVENTS COMPANY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"KIRSTEN EVENTS COMPANY LTD"price: 450.00margin: 0.00revenue: 0.00gross_profit: 0.00sales_rank: 19686velocity_ads: 0.0109total_quantity: 2.00</w:t>
      </w:r>
    </w:p>
    <w:p>
      <w:r>
        <w:t>--------------------</w:t>
      </w:r>
    </w:p>
    <w:p>
      <w:pPr>
        <w:pStyle w:val="Heading1"/>
      </w:pPr>
      <w:r>
        <w:t>KIRSTEN 400G GLUTEN FREE BREAD SEEDED### [NODE IDENTITY]* **Network Role:** Active Node* **Macro-Habitat:** [[BREAD]]* **Origin Point:** [[KIRSTEN EVENTS COMPANY LTD]]### [UNIT ECONOMICS &amp;amp; VELOCITY]* **Average Retail Price:** 450.00 KES* **Gross Margin:** 0.00%* **Historical Revenue:** 0.00 KES* **Gross Profit:** 0.00 KES* **Sales Rank:** #19686* **Velocity (Average Daily Sales):** 0.01 units/day* **Total Quantity Moved:** 2.00 units### [THE PHYSICS OF THE SHELF]**The Halo Effect (10 Links):** *Items frequently bought alongside this SKU.*- [[KIRSTEN 300G GLUTEN FREE BUNS NON SEEDED 6PACK]]- [[BREAD]]- [[KIRSTEN EVENTS COMPANY LTD]]- [[Retail Market]]- [[KIRSTEN 400G GF BREAD NON SEEDED]]- [[KIRSTEN 400G GF BREAD SEEDED]]- [[KIRSTEN 300G GLUTEN FREE B-ROLLS NON SEEDED 6PK]]**Cannibalization (4 Substitutions):** *Direct shelf competitors fighting for the same basket.*- [[KIRSTEN 300G GLUTEN FREE BUNS NON SEEDED 6PACK]]- [[KIRSTEN 400G GF BREAD SEEDED]]- [[KIRSTEN 300G GLUTEN FREE B-ROLLS NON SEEDED 6PK]]- [[KIRSTEN 400G GF BREAD NON SEEDED]]</w:t>
      </w:r>
    </w:p>
    <w:p>
      <w:r>
        <w:t>--------------------</w:t>
      </w:r>
    </w:p>
    <w:p>
      <w:r>
        <w:t>type: SKUdepartment: "BREAD"supplier: "KIRSTEN EVENTS COMPANY LTD"price: 450.00margin: 0.00revenue: 0.00gross_profit: 0.00sales_rank: 18115velocity_ads: 0.0163total_quantity: 3.00</w:t>
      </w:r>
    </w:p>
    <w:p>
      <w:r>
        <w:t>--------------------</w:t>
      </w:r>
    </w:p>
    <w:p>
      <w:pPr>
        <w:pStyle w:val="Heading1"/>
      </w:pPr>
      <w:r>
        <w:t>KIRSTEN 400G GF BREAD SEEDED### [NODE IDENTITY]* **Network Role:** Active Node* **Macro-Habitat:** [[BREAD]]* **Origin Point:** [[KIRSTEN EVENTS COMPANY LTD]]### [UNIT ECONOMICS &amp;amp; VELOCITY]* **Average Retail Price:** 450.00 KES* **Gross Margin:** 0.00%* **Historical Revenue:** 0.00 KES* **Gross Profit:** 0.00 KES* **Sales Rank:** #18115* **Velocity (Average Daily Sales):** 0.02 units/day* **Total Quantity Moved:** 3.00 units### [THE PHYSICS OF THE SHELF]**The Halo Effect (10 Links):** *Items frequently bought alongside this SKU.*- [[KIRSTEN 300G GLUTEN FREE BUNS NON SEEDED 6PACK]]- [[BREAD]]- [[KIRSTEN EVENTS COMPANY LTD]]- [[Retail Market]]- [[KIRSTEN 400G GF BREAD NON SEEDED]]- [[KIRSTEN 400G GLUTEN FREE BREAD SEEDED]]- [[KIRSTEN 300G GLUTEN FREE B-ROLLS NON SEEDED 6PK]]**Cannibalization (4 Substitutions):** *Direct shelf competitors fighting for the same basket.*- [[KIRSTEN 300G GLUTEN FREE BUNS NON SEEDED 6PACK]]- [[KIRSTEN 300G GLUTEN FREE B-ROLLS NON SEEDED 6PK]]- [[KIRSTEN 400G GF BREAD NON SEEDED]]- [[KIRSTEN 400G GLUTEN FREE BREAD SEEDED]]</w:t>
      </w:r>
    </w:p>
    <w:p>
      <w:r>
        <w:t>--------------------</w:t>
      </w:r>
    </w:p>
    <w:p>
      <w:r>
        <w:t>type: SKUdepartment: "BREAD"supplier: "KIRSTEN EVENTS COMPANY LTD"price: 450.00margin: 0.00revenue: 0.00gross_profit: 0.00sales_rank: 19688velocity_ads: 0.0109total_quantity: 2.00</w:t>
      </w:r>
    </w:p>
    <w:p>
      <w:r>
        <w:t>--------------------</w:t>
      </w:r>
    </w:p>
    <w:p>
      <w:pPr>
        <w:pStyle w:val="Heading1"/>
      </w:pPr>
      <w:r>
        <w:t>KIRSTEN 400G GF BREAD NON SEEDED### [NODE IDENTITY]* **Network Role:** Active Node* **Macro-Habitat:** [[BREAD]]* **Origin Point:** [[KIRSTEN EVENTS COMPANY LTD]]### [UNIT ECONOMICS &amp;amp; VELOCITY]* **Average Retail Price:** 450.00 KES* **Gross Margin:** 0.00%* **Historical Revenue:** 0.00 KES* **Gross Profit:** 0.00 KES* **Sales Rank:** #19688* **Velocity (Average Daily Sales):** 0.01 units/day* **Total Quantity Moved:** 2.00 units### [THE PHYSICS OF THE SHELF]**The Halo Effect (10 Links):** *Items frequently bought alongside this SKU.*- [[KIRSTEN 300G GLUTEN FREE BUNS NON SEEDED 6PACK]]- [[BREAD]]- [[KIRSTEN EVENTS COMPANY LTD]]- [[Retail Market]]- [[KIRSTEN 400G GLUTEN FREE BREAD SEEDED]]- [[KIRSTEN 400G GF BREAD SEEDED]]- [[KIRSTEN 300G GLUTEN FREE B-ROLLS NON SEEDED 6PK]]**Cannibalization (4 Substitutions):** *Direct shelf competitors fighting for the same basket.*- [[KIRSTEN 300G GLUTEN FREE BUNS NON SEEDED 6PACK]]- [[KIRSTEN 400G GF BREAD SEEDED]]- [[KIRSTEN 300G GLUTEN FREE B-ROLLS NON SEEDED 6PK]]- [[KIRSTEN 400G GLUTEN FREE BREAD SEEDED]]</w:t>
      </w:r>
    </w:p>
    <w:p>
      <w:r>
        <w:t>--------------------</w:t>
      </w:r>
    </w:p>
    <w:p>
      <w:r>
        <w:t>type: SKUdepartment: "BREAD"supplier: "KIRSTEN EVENTS COMPANY LTD"price: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KIRSTEN 400G G-FREE BREAD SEEDED### [NODE IDENTITY]* **Network Role:** Active Node* **Macro-Habitat:** [[BREAD]]* **Origin Point:** [[KIRSTEN EVENTS COMPANY LTD]]###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[[BREAD]]- [[KIRSTEN EVENTS COMPANY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"KIRSTEN EVENTS COMPANY LTD"price: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KIRSTEN 400G G-FREE BREAD NON SEEDED### [NODE IDENTITY]* **Network Role:** Active Node* **Macro-Habitat:** [[BREAD]]* **Origin Point:** [[KIRSTEN EVENTS COMPANY LTD]]###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[[BREAD]]- [[KIRSTEN EVENTS COMPANY LTD]]- [[Retail Market]]- [[FESTIVE 300G 6S DELUXE ROLLS]]-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0.00revenue: 0.00gross_profit: 0.00sales_rank: 12547velocity_ads: 0.3315total_quantity: 61.00</w:t>
      </w:r>
    </w:p>
    <w:p>
      <w:r>
        <w:t>--------------------</w:t>
      </w:r>
    </w:p>
    <w:p>
      <w:pPr>
        <w:pStyle w:val="Heading1"/>
      </w:pPr>
      <w:r>
        <w:t>KINGSMIL 380G PLAIN SLICED BUN 6S WHITE### [NODE IDENTITY]* **Network Role:** Active Node* **Macro-Habitat:** [[BREAD]]* **Origin Point:** [[KENAFRIC BAKERY LTD]]### [UNIT ECONOMICS &amp;amp; VELOCITY]* **Average Retail Price:** 100.00 KES* **Gross Margin:** 0.00%* **Historical Revenue:** 0.00 KES* **Gross Profit:** 0.00 KES* **Sales Rank:** #12547* **Velocity (Average Daily Sales):** 0.33 units/day* **Total Quantity Moved:** 61.00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0.00revenue: 0.00gross_profit: 0.00sales_rank: 2102velocity_ads: 0.2740total_quantity: 100.00</w:t>
      </w:r>
    </w:p>
    <w:p>
      <w:r>
        <w:t>--------------------</w:t>
      </w:r>
    </w:p>
    <w:p>
      <w:pPr>
        <w:pStyle w:val="Heading1"/>
      </w:pPr>
      <w:r>
        <w:t>KINGSMIL 300G CLUSTER BUNS### [NODE IDENTITY]* **Network Role:** Active Node* **Macro-Habitat:** [[BREAD]]* **Origin Point:** [[KENAFRIC BAKERY LTD]]### [UNIT ECONOMICS &amp;amp; VELOCITY]* **Average Retail Price:** 100.00 KES* **Gross Margin:** 0.00%* **Historical Revenue:** 0.00 KES* **Gross Profit:** 0.00 KES* **Sales Rank:** #2102* **Velocity (Average Daily Sales):** 0.27 units/day* **Total Quantity Moved:** 100.00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0.00revenue: 0.00gross_profit: 0.00sales_rank: 2101velocity_ads: 0.3616total_quantity: 132.00</w:t>
      </w:r>
    </w:p>
    <w:p>
      <w:r>
        <w:t>--------------------</w:t>
      </w:r>
    </w:p>
    <w:p>
      <w:pPr>
        <w:pStyle w:val="Heading1"/>
      </w:pPr>
      <w:r>
        <w:t>KINGSMIL 250G SCONES### [NODE IDENTITY]* **Network Role:** Active Node* **Macro-Habitat:** [[BREAD]]* **Origin Point:** [[KENAFRIC BAKERY LTD]]### [UNIT ECONOMICS &amp;amp; VELOCITY]* **Average Retail Price:** 100.00 KES* **Gross Margin:** 0.00%* **Historical Revenue:** 0.00 KES* **Gross Profit:** 0.00 KES* **Sales Rank:** #2101* **Velocity (Average Daily Sales):** 0.36 units/day* **Total Quantity Moved:** 132.00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"KENAFRIC BAKERY LTD"price: 100.00margin: 0.00revenue: 0.00gross_profit: 0.00sales_rank: 2100velocity_ads: 1.6932total_quantity: 618.00</w:t>
      </w:r>
    </w:p>
    <w:p>
      <w:r>
        <w:t>--------------------</w:t>
      </w:r>
    </w:p>
    <w:p>
      <w:pPr>
        <w:pStyle w:val="Heading1"/>
      </w:pPr>
      <w:r>
        <w:t>KINGSMIL 200G SLICED BROWN BREAD### [NODE IDENTITY]* **Network Role:** Active Node* **Macro-Habitat:** [[BREAD]]* **Origin Point:** [[KENAFRIC BAKERY LTD]]### [UNIT ECONOMICS &amp;amp; VELOCITY]* **Average Retail Price:** 100.00 KES* **Gross Margin:** 0.00%* **Historical Revenue:** 0.00 KES* **Gross Profit:** 0.00 KES* **Sales Rank:** #2100* **Velocity (Average Daily Sales):** 1.69 units/day* **Total Quantity Moved:** 618.00 units### [THE PHYSICS OF THE SHELF]**The Halo Effect (11 Links):** *Items frequently bought alongside this SKU.*- [[BREAD]]- [[Retail Market]]- [[FESTIVE 300G 6S DELUXE ROLLS]]- [[KENAFRIC BAKERY LTD]]- [[FESTIVE 600G FAMILY WHITE BREAD]]- [[FESTIVE 300G 6S PREM PLAIN BURGER BUNS]]- [[FESTIVE 600G FAMILY BRWN BREAD]]-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2087velocity_ads: 0.1205total_quantity: 44.00</w:t>
      </w:r>
    </w:p>
    <w:p>
      <w:r>
        <w:t>--------------------</w:t>
      </w:r>
    </w:p>
    <w:p>
      <w:pPr>
        <w:pStyle w:val="Heading1"/>
      </w:pPr>
      <w:r>
        <w:t>FESTIVE 1.5KG BROWN BREAD###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#2087* **Velocity (Average Daily Sales):** 0.12 units/day* **Total Quantity Moved:** 44.00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2088velocity_ads: 0.7781total_quantity: 284.00</w:t>
      </w:r>
    </w:p>
    <w:p>
      <w:r>
        <w:t>--------------------</w:t>
      </w:r>
    </w:p>
    <w:p>
      <w:pPr>
        <w:pStyle w:val="Heading1"/>
      </w:pPr>
      <w:r>
        <w:t>FESTIVE 1.5KG WHITE MILKY BREAD###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#2088* **Velocity (Average Daily Sales):** 0.78 units/day* **Total Quantity Moved:** 284.00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2090velocity_ads: 1.0301total_quantity: 376.00</w:t>
      </w:r>
    </w:p>
    <w:p>
      <w:r>
        <w:t>--------------------</w:t>
      </w:r>
    </w:p>
    <w:p>
      <w:pPr>
        <w:pStyle w:val="Heading1"/>
      </w:pPr>
      <w:r>
        <w:t>FESTIVE 350G LONG SLICED ROLLS 4S###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#2090* **Velocity (Average Daily Sales):** 1.03 units/day* **Total Quantity Moved:** 376.00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2089velocity_ads: 0.1918total_quantity: 70.00</w:t>
      </w:r>
    </w:p>
    <w:p>
      <w:r>
        <w:t>--------------------</w:t>
      </w:r>
    </w:p>
    <w:p>
      <w:pPr>
        <w:pStyle w:val="Heading1"/>
      </w:pPr>
      <w:r>
        <w:t>FESTIVE 300G 6S PREM BROWN BURGER BUNS###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#2089* **Velocity (Average Daily Sales):** 0.19 units/day* **Total Quantity Moved:** 70.00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2095velocity_ads: 0.1589total_quantity: 58.00</w:t>
      </w:r>
    </w:p>
    <w:p>
      <w:r>
        <w:t>--------------------</w:t>
      </w:r>
    </w:p>
    <w:p>
      <w:pPr>
        <w:pStyle w:val="Heading1"/>
      </w:pPr>
      <w:r>
        <w:t>FESTIVE PLAIN MEGA BUNS 4S###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#2095* **Velocity (Average Daily Sales):** 0.16 units/day* **Total Quantity Moved:** 58.00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12777velocity_ads: 0.2337total_quantity: 43.00</w:t>
      </w:r>
    </w:p>
    <w:p>
      <w:r>
        <w:t>--------------------</w:t>
      </w:r>
    </w:p>
    <w:p>
      <w:pPr>
        <w:pStyle w:val="Heading1"/>
      </w:pPr>
      <w:r>
        <w:t>FESTIVE CREAM ROLL CHOCOLATE###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#12777* **Velocity (Average Daily Sales):** 0.23 units/day* **Total Quantity Moved:** 43.00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2094velocity_ads: 0.3781total_quantity: 138.00</w:t>
      </w:r>
    </w:p>
    <w:p>
      <w:r>
        <w:t>--------------------</w:t>
      </w:r>
    </w:p>
    <w:p>
      <w:pPr>
        <w:pStyle w:val="Heading1"/>
      </w:pPr>
      <w:r>
        <w:t>FESTIVE 400GM BROWN SLICED###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#2094* **Velocity (Average Daily Sales):** 0.38 units/day* **Total Quantity Moved:** 138.00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2093velocity_ads: 0.6301total_quantity: 230.00</w:t>
      </w:r>
    </w:p>
    <w:p>
      <w:r>
        <w:t>--------------------</w:t>
      </w:r>
    </w:p>
    <w:p>
      <w:pPr>
        <w:pStyle w:val="Heading1"/>
      </w:pPr>
      <w:r>
        <w:t>FESTIVE 400G ZERO WHITE BREAD SF###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#2093* **Velocity (Average Daily Sales):** 0.63 units/day* **Total Quantity Moved:** 230.00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2092velocity_ads: 0.4164total_quantity: 152.00</w:t>
      </w:r>
    </w:p>
    <w:p>
      <w:r>
        <w:t>--------------------</w:t>
      </w:r>
    </w:p>
    <w:p>
      <w:pPr>
        <w:pStyle w:val="Heading1"/>
      </w:pPr>
      <w:r>
        <w:t>FESTIVE 400G SILINDA WHITE BREAD###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#2092* **Velocity (Average Daily Sales):** 0.42 units/day* **Total Quantity Moved:** 152.00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"DPL FESTIVE  LIMITED"price: 100.00margin: 0.00revenue: 0.00gross_profit: 0.00sales_rank: 2091velocity_ads: 0.2466total_quantity: 90.00</w:t>
      </w:r>
    </w:p>
    <w:p>
      <w:r>
        <w:t>--------------------</w:t>
      </w:r>
    </w:p>
    <w:p>
      <w:pPr>
        <w:pStyle w:val="Heading1"/>
      </w:pPr>
      <w:r>
        <w:t>FESTIVE 400G SILINDA  BROWN BREAD### [NODE IDENTITY]* **Network Role:** Active Node* **Macro-Habitat:** [[BREAD]]* **Origin Point:** [[DPL FESTIVE  LIMITED]]### [UNIT ECONOMICS &amp;amp; VELOCITY]* **Average Retail Price:** 100.00 KES* **Gross Margin:** 0.00%* **Historical Revenue:** 0.00 KES* **Gross Profit:** 0.00 KES* **Sales Rank:** #2091* **Velocity (Average Daily Sales):** 0.25 units/day* **Total Quantity Moved:** 90.00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[[DPL FESTIVE  LIMITED]]-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p>
      <w:r>
        <w:t>type: SKUdepartment: "BREAD"supplier: "MIRAGE INDUSTRIES LTD"price: 100.00margin: 0.00revenue: 0.00gross_profit: 0.00sales_rank: 2086velocity_ads: 0.0110total_quantity: 4.00</w:t>
      </w:r>
    </w:p>
    <w:p>
      <w:r>
        <w:t>--------------------</w:t>
      </w:r>
    </w:p>
    <w:p>
      <w:pPr>
        <w:pStyle w:val="Heading1"/>
      </w:pPr>
      <w:r>
        <w:t>ENSO 100G PANKO BREADCRUMBS### [NODE IDENTITY]* **Network Role:** Active Node* **Macro-Habitat:** [[BREAD]]* **Origin Point:** [[MIRAGE INDUSTRIES LTD]]### [UNIT ECONOMICS &amp;amp; VELOCITY]* **Average Retail Price:** 100.00 KES* **Gross Margin:** 0.00%* **Historical Revenue:** 0.00 KES* **Gross Profit:** 0.00 KES* **Sales Rank:** #2086* **Velocity (Average Daily Sales):** 0.01 units/day* **Total Quantity Moved:** 4.00 units### [THE PHYSICS OF THE SHELF]**The Halo Effect (11 Links):** *Items frequently bought alongside this SKU.*- [[BREAD]]- [[Retail Market]]- [[FESTIVE 300G 6S DELUXE ROLLS]]- [[FESTIVE 600G FAMILY WHITE BREAD]]- [[FESTIVE 300G 6S PREM PLAIN BURGER BUNS]]- [[FESTIVE 600G FAMILY BRWN BREAD]]- [[MIRAGE INDUSTRIES LTD]]- [[NATURES 600G WHITE BREAD]]**Cannibalization (5 Substitutions):** *Direct shelf competitors fighting for the same basket.*- [[FESTIVE 300G 6S DELUXE ROLLS]]- [[FESTIVE 600G FAMILY WHITE BREAD]]- [[FESTIVE 600G FAMILY BRWN BREAD]]- [[NATURES 600G WHITE BREAD]]- [[FESTIVE 300G 6S PREM PLAIN BURGER BUNS]]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