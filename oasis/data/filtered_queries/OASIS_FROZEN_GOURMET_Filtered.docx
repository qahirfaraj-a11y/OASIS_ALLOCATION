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FROZEN GOURMET</w:t>
      </w:r>
    </w:p>
    <w:p>
      <w:r>
        <w:t>Generated on 2026-04-02 06:50:19</w:t>
      </w:r>
    </w:p>
    <w:p>
      <w:r>
        <w:t>type: SKUdepartment: "FROZEN GOURMET"supplier: "BIGCOLD KENYA SIMPLIFINE FROZEN AND CHILLED"price: 595.00margin: 16.00revenue: 116025.00gross_profit: 18564.00sales_rank: 538velocity_ads: 1.0598total_quantity: 195.00</w:t>
      </w:r>
    </w:p>
    <w:p>
      <w:r>
        <w:t>--------------------</w:t>
      </w:r>
    </w:p>
    <w:p>
      <w:pPr>
        <w:pStyle w:val="Heading1"/>
      </w:pPr>
      <w:r>
        <w:t>SIMPLIFINE 1KG FROZEN FRENCH FRIES### [NODE IDENTITY]* **Network Role:** Active Node* **Macro-Habitat:** [[FROZEN GOURMET]]* **Origin Point:** [[BIGCOLD KENYA SIMPLIFINE FROZEN AND CHILLED]]### [UNIT ECONOMICS &amp;amp; VELOCITY]* **Average Retail Price:** 595.00 KES* **Gross Margin:** 16.00%* **Historical Revenue:** 116,025.00 KES* **Gross Profit:** 18,564.00 KES* **Sales Rank:** #538* **Velocity (Average Daily Sales):** 1.06 units/day* **Total Quantity Moved:** 195.00 units### [THE PHYSICS OF THE SHELF]**The Halo Effect (11 Links):** *Items frequently bought alongside this SKU.*- [[SIMPLIFINE 1KG FROZEN SKINNY FRIES]]- [[FROZEN KENCHIC SPRING CHICKEN PER PC]]- [[FROZEN KENCHIC CHICKEN GIZZARD PER PK]]- [[Retail Market]]- [[QMP 1.4KG HALAL CAPON]]- [[BIGCOLD KENYA SIMPLIFINE FROZEN AND CHILLED]]- [[QMP 1.5KG HALAL CAPON]]- [[FROZEN GOURMET]]**Cannibalization (5 Substitutions):** *Direct shelf competitors fighting for the same basket.*- [[SIMPLIFINE 1KG FROZEN SKINNY FRIES]]- [[FROZEN KENCHIC SPRING CHICKEN PER PC]]- [[FROZEN KENCHIC CHICKEN GIZZARD PER PK]]- [[QMP 1.4KG HALAL CAPON]]- [[QMP 1.5KG HALAL CAPON]]</w:t>
      </w:r>
    </w:p>
    <w:p>
      <w:r>
        <w:t>--------------------</w:t>
      </w:r>
    </w:p>
    <w:p>
      <w:r>
        <w:t>type: SKUdepartment: "FROZEN GOURMET"supplier: "BIGCOLD KENYA SIMPLIFINE FROZEN AND CHILLED"price: 605.00margin: 16.00revenue: 104060.00gross_profit: 16649.60sales_rank: 612velocity_ads: 0.9348total_quantity: 172.00</w:t>
      </w:r>
    </w:p>
    <w:p>
      <w:r>
        <w:t>--------------------</w:t>
      </w:r>
    </w:p>
    <w:p>
      <w:pPr>
        <w:pStyle w:val="Heading1"/>
      </w:pPr>
      <w:r>
        <w:t>SIMPLIFINE 1KG FROZEN SKINNY FRIES### [NODE IDENTITY]* **Network Role:** Active Node* **Macro-Habitat:** [[FROZEN GOURMET]]* **Origin Point:** [[BIGCOLD KENYA SIMPLIFINE FROZEN AND CHILLED]]### [UNIT ECONOMICS &amp;amp; VELOCITY]* **Average Retail Price:** 605.00 KES* **Gross Margin:** 16.00%* **Historical Revenue:** 104,060.00 KES* **Gross Profit:** 16,649.60 KES* **Sales Rank:** #612* **Velocity (Average Daily Sales):** 0.93 units/day* **Total Quantity Moved:** 172.00 units### [THE PHYSICS OF THE SHELF]**The Halo Effect (11 Links):** *Items frequently bought alongside this SKU.*- [[FROZEN KENCHIC SPRING CHICKEN PER PC]]- [[SIMPLIFINE 1KG FROZEN FRENCH FRIES]]- [[Retail Market]]- [[QMP 1.4KG HALAL CAPON]]- [[BIGCOLD KENYA SIMPLIFINE FROZEN AND CHILLED]]- [[QMP 1.5KG HALAL CAPON]]- [[FROZEN GOURMET]]- [[F-C FROZEN 500G (12M) BEEF CUBES]]**Cannibalization (5 Substitutions):** *Direct shelf competitors fighting for the same basket.*- [[FROZEN KENCHIC SPRING CHICKEN PER PC]]- [[SIMPLIFINE 1KG FROZEN FRENCH FRIES]]- [[QMP 1.4KG HALAL CAPON]]- [[QMP 1.5KG HALAL CAPON]]- [[F-C FROZEN 500G (12M) BEEF CUBES]]</w:t>
      </w:r>
    </w:p>
    <w:p>
      <w:r>
        <w:t>--------------------</w:t>
      </w:r>
    </w:p>
    <w:p>
      <w:r>
        <w:t>type: SKUdepartment: "FROZEN GOURMET"supplier: "BIGCOLD KENYA SIMPLIFINE FROZEN AND CHILLED"price: 265.00margin: 16.00revenue: 32330.00gross_profit: 5172.80sales_rank: 1993velocity_ads: 0.6630total_quantity: 122.00</w:t>
      </w:r>
    </w:p>
    <w:p>
      <w:r>
        <w:t>--------------------</w:t>
      </w:r>
    </w:p>
    <w:p>
      <w:pPr>
        <w:pStyle w:val="Heading1"/>
      </w:pPr>
      <w:r>
        <w:t>SIMPLIFINE 5X80G FLAKY PARATHAS### [NODE IDENTITY]* **Network Role:** Active Node* **Macro-Habitat:** [[FROZEN GOURMET]]* **Origin Point:** [[BIGCOLD KENYA SIMPLIFINE FROZEN AND CHILLED]]### [UNIT ECONOMICS &amp;amp; VELOCITY]* **Average Retail Price:** 265.00 KES* **Gross Margin:** 16.00%* **Historical Revenue:** 32,330.00 KES* **Gross Profit:** 5,172.80 KES* **Sales Rank:** #1993* **Velocity (Average Daily Sales):** 0.66 units/day* **Total Quantity Moved:** 122.00 units### [THE PHYSICS OF THE SHELF]**The Halo Effect (11 Links):** *Items frequently bought alongside this SKU.*- [[BUTLERS 180G DELIGHT VEGETABLE SPRING ROLL]]- [[F-C FROZEN 500G (12M) BEEF MINCE]]- [[QMP 500G BEEF MINCE ECONOMY]]- [[Retail Market]]- [[SNACK BREAK 6PCS BEEF SAMOSA]]- [[SIMPLIFINE 5PCS BEEF SAMOSAS]]- [[BIGCOLD KENYA SIMPLIFINE FROZEN AND CHILLED]]- [[FROZEN GOURMET]]**Cannibalization (5 Substitutions):** *Direct shelf competitors fighting for the same basket.*- [[BUTLERS 180G DELIGHT VEGETABLE SPRING ROLL]]- [[F-C FROZEN 500G (12M) BEEF MINCE]]- [[QMP 500G BEEF MINCE ECONOMY]]- [[SNACK BREAK 6PCS BEEF SAMOSA]]- [[SIMPLIFINE 5PCS BEEF SAMOSAS]]</w:t>
      </w:r>
    </w:p>
    <w:p>
      <w:r>
        <w:t>--------------------</w:t>
      </w:r>
    </w:p>
    <w:p>
      <w:r>
        <w:t>type: SKUdepartment: "FROZEN GOURMET"supplier: "QUALITY MEAT PACKERS LTD"price: 635.00margin: 16.00revenue: 27305.00gross_profit: 4368.80sales_rank: 2333velocity_ads: 0.2337total_quantity: 43.00</w:t>
      </w:r>
    </w:p>
    <w:p>
      <w:r>
        <w:t>--------------------</w:t>
      </w:r>
    </w:p>
    <w:p>
      <w:pPr>
        <w:pStyle w:val="Heading1"/>
      </w:pPr>
      <w:r>
        <w:t>QMP 1.3KG HALAL CAPON### [NODE IDENTITY]* **Network Role:** Active Node* **Macro-Habitat:** [[FROZEN GOURMET]]* **Origin Point:** [[QUALITY MEAT PACKERS LTD]]### [UNIT ECONOMICS &amp;amp; VELOCITY]* **Average Retail Price:** 635.00 KES* **Gross Margin:** 16.00%* **Historical Revenue:** 27,305.00 KES* **Gross Profit:** 4,368.80 KES* **Sales Rank:** #2333* **Velocity (Average Daily Sales):** 0.23 units/day* **Total Quantity Moved:** 43.00 units### [THE PHYSICS OF THE SHELF]**The Halo Effect (11 Links):** *Items frequently bought alongside this SKU.*- [[SIMPLIFINE 1KG FROZEN SKINNY FRIES]]- [[FROZEN KENCHIC SPRING CHICKEN PER PC]]- [[SIMPLIFINE 1KG FROZEN FRENCH FRIES]]- [[Retail Market]]- [[F-C FROZEN 750G (12M) PORK BELLY SPARE RIBS]]- [[QMP 1.5KG HALAL CAPON]]- [[FROZEN GOURMET]]- [[QUALITY MEAT PACKERS LTD]]**Cannibalization (5 Substitutions):** *Direct shelf competitors fighting for the same basket.*- [[SIMPLIFINE 1KG FROZEN SKINNY FRIES]]- [[FROZEN KENCHIC SPRING CHICKEN PER PC]]- [[SIMPLIFINE 1KG FROZEN FRENCH FRIES]]- [[F-C FROZEN 750G (12M) PORK BELLY SPARE RIBS]]- [[QMP 1.5KG HALAL CAPON]]</w:t>
      </w:r>
    </w:p>
    <w:p>
      <w:r>
        <w:t>--------------------</w:t>
      </w:r>
    </w:p>
    <w:p>
      <w:r>
        <w:t>type: SKUdepartment: "FROZEN GOURMET"supplier: "BIGCOLD KENYA SIMPLIFINE FROZEN AND CHILLED"price: 302.00margin: 16.00revenue: 20234.00gross_profit: 3237.44sales_rank: 2996velocity_ads: 0.3641total_quantity: 67.00</w:t>
      </w:r>
    </w:p>
    <w:p>
      <w:r>
        <w:t>--------------------</w:t>
      </w:r>
    </w:p>
    <w:p>
      <w:pPr>
        <w:pStyle w:val="Heading1"/>
      </w:pPr>
      <w:r>
        <w:t>SIMPLIFINE 5PCS BEEF SAMOSAS### [NODE IDENTITY]* **Network Role:** Active Node* **Macro-Habitat:** [[FROZEN GOURMET]]* **Origin Point:** [[BIGCOLD KENYA SIMPLIFINE FROZEN AND CHILLED]]### [UNIT ECONOMICS &amp;amp; VELOCITY]* **Average Retail Price:** 302.00 KES* **Gross Margin:** 16.00%* **Historical Revenue:** 20,234.00 KES* **Gross Profit:** 3,237.44 KES* **Sales Rank:** #2996* **Velocity (Average Daily Sales):** 0.36 units/day* **Total Quantity Moved:** 67.00 units### [THE PHYSICS OF THE SHELF]**The Halo Effect (11 Links):** *Items frequently bought alongside this SKU.*- [[F-C FROZEN 500G (12M) BEEF MINCE]]- [[SIMPLIFINE 5X80G FLAKY PARATHAS]]- [[QMP 500G BEEF MINCE ECONOMY]]- [[Retail Market]]- [[SNACK BREAK 6PCS BEEF SAMOSA]]- [[BIGCOLD KENYA SIMPLIFINE FROZEN AND CHILLED]]- [[SIMPLIFINE 500G BEEF MINCED ECONOMY PACK]]- [[FROZEN GOURMET]]**Cannibalization (5 Substitutions):** *Direct shelf competitors fighting for the same basket.*- [[SIMPLIFINE 5X80G FLAKY PARATHAS]]- [[F-C FROZEN 500G (12M) BEEF MINCE]]- [[QMP 500G BEEF MINCE ECONOMY]]- [[SNACK BREAK 6PCS BEEF SAMOSA]]- [[SIMPLIFINE 500G BEEF MINCED ECONOMY PACK]]</w:t>
      </w:r>
    </w:p>
    <w:p>
      <w:r>
        <w:t>--------------------</w:t>
      </w:r>
    </w:p>
    <w:p>
      <w:r>
        <w:t>type: SKUdepartment: "FROZEN GOURMET"supplier: "KENCHIC FROZEN"price: 520.00margin: 16.00revenue: 17680.00gross_profit: 2828.80sales_rank: 3352velocity_ads: 0.1848total_quantity: 34.00</w:t>
      </w:r>
    </w:p>
    <w:p>
      <w:r>
        <w:t>--------------------</w:t>
      </w:r>
    </w:p>
    <w:p>
      <w:pPr>
        <w:pStyle w:val="Heading1"/>
      </w:pPr>
      <w:r>
        <w:t>FRESH KENCHIC 1KG CHICKEN SMOKED SAUSAGE### [NODE IDENTITY]* **Network Role:** Active Node* **Macro-Habitat:** [[FROZEN GOURMET]]* **Origin Point:** [[KENCHIC FROZEN]]### [UNIT ECONOMICS &amp;amp; VELOCITY]* **Average Retail Price:** 520.00 KES* **Gross Margin:** 16.00%* **Historical Revenue:** 17,680.00 KES* **Gross Profit:** 2,828.80 KES* **Sales Rank:** #3352* **Velocity (Average Daily Sales):** 0.18 units/day* **Total Quantity Moved:** 34.00 units### [THE PHYSICS OF THE SHELF]**The Halo Effect (11 Links):** *Items frequently bought alongside this SKU.*- [[SIMPLIFINE 1KG FROZEN SKINNY FRIES]]- [[FROZEN KENCHIC SPRING CHICKEN PER PC]]- [[QMP 500G BREADED CHICKEN NUGGETS]]- [[SIMPLIFINE 1KG FROZEN FRENCH FRIES]]- [[Retail Market]]- [[KENMEAT 500G FROZEN BEEF CUBES]]- [[KENCHIC FROZEN]]- [[FROZEN GOURMET]]**Cannibalization (5 Substitutions):** *Direct shelf competitors fighting for the same basket.*- [[SIMPLIFINE 1KG FROZEN SKINNY FRIES]]- [[QMP 500G BREADED CHICKEN NUGGETS]]- [[FROZEN KENCHIC SPRING CHICKEN PER PC]]- [[SIMPLIFINE 1KG FROZEN FRENCH FRIES]]- [[KENMEAT 500G FROZEN BEEF CUBES]]</w:t>
      </w:r>
    </w:p>
    <w:p>
      <w:r>
        <w:t>--------------------</w:t>
      </w:r>
    </w:p>
    <w:p>
      <w:r>
        <w:t>type: SKUdepartment: "FROZEN GOURMET"supplier: "BIGCOLD KENYA SIMPLIFINE FROZEN AND CHILLED"price: 340.00margin: 16.00revenue: 16320.00gross_profit: 2611.20sales_rank: 3538velocity_ads: 0.2609total_quantity: 48.00</w:t>
      </w:r>
    </w:p>
    <w:p>
      <w:r>
        <w:t>--------------------</w:t>
      </w:r>
    </w:p>
    <w:p>
      <w:pPr>
        <w:pStyle w:val="Heading1"/>
      </w:pPr>
      <w:r>
        <w:t>SIMPLIFINE 500G BEEF MINCED ECONOMY PACK### [NODE IDENTITY]* **Network Role:** Active Node* **Macro-Habitat:** [[FROZEN GOURMET]]* **Origin Point:** [[BIGCOLD KENYA SIMPLIFINE FROZEN AND CHILLED]]### [UNIT ECONOMICS &amp;amp; VELOCITY]* **Average Retail Price:** 340.00 KES* **Gross Margin:** 16.00%* **Historical Revenue:** 16,320.00 KES* **Gross Profit:** 2,611.20 KES* **Sales Rank:** #3538* **Velocity (Average Daily Sales):** 0.26 units/day* **Total Quantity Moved:** 48.00 units### [THE PHYSICS OF THE SHELF]**The Halo Effect (11 Links):** *Items frequently bought alongside this SKU.*- [[F-C FROZEN 500G (12M) BEEF MINCE]]- [[BUTLERS 180G DELIGHT CHICKEN SAMOSA]]- [[Retail Market]]- [[SNACK BREAK 6PCS BEEF SAMOSA]]- [[SIMPLIFINE 5PCS BEEF SAMOSAS]]- [[BIGCOLD KENYA SIMPLIFINE FROZEN AND CHILLED]]- [[FROZEN GOURMET]]- [[BUTLERS 180G DELIGHT BEEF SAMOSA]]**Cannibalization (5 Substitutions):** *Direct shelf competitors fighting for the same basket.*- [[F-C FROZEN 500G (12M) BEEF MINCE]]- [[BUTLERS 180G DELIGHT CHICKEN SAMOSA]]- [[SNACK BREAK 6PCS BEEF SAMOSA]]- [[SIMPLIFINE 5PCS BEEF SAMOSAS]]- [[BUTLERS 180G DELIGHT BEEF SAMOSA]]</w:t>
      </w:r>
    </w:p>
    <w:p>
      <w:r>
        <w:t>--------------------</w:t>
      </w:r>
    </w:p>
    <w:p>
      <w:r>
        <w:t>type: SKUdepartment: "FROZEN GOURMET"supplier: "BIGCOLD KENYA SIMPLIFINE FROZEN AND CHILLED"price: 275.00margin: 16.00revenue: 12375.00gross_profit: 1980.00sales_rank: 4274velocity_ads: 0.2446total_quantity: 45.00</w:t>
      </w:r>
    </w:p>
    <w:p>
      <w:r>
        <w:t>--------------------</w:t>
      </w:r>
    </w:p>
    <w:p>
      <w:pPr>
        <w:pStyle w:val="Heading1"/>
      </w:pPr>
      <w:r>
        <w:t>SIMPLIFINE 5PCS BEEF SPRING ROLLS### [NODE IDENTITY]* **Network Role:** Active Node* **Macro-Habitat:** [[FROZEN GOURMET]]* **Origin Point:** [[BIGCOLD KENYA SIMPLIFINE FROZEN AND CHILLED]]### [UNIT ECONOMICS &amp;amp; VELOCITY]* **Average Retail Price:** 275.00 KES* **Gross Margin:** 16.00%* **Historical Revenue:** 12,375.00 KES* **Gross Profit:** 1,980.00 KES* **Sales Rank:** #4274* **Velocity (Average Daily Sales):** 0.24 units/day* **Total Quantity Moved:** 45.00 units### [THE PHYSICS OF THE SHELF]**The Halo Effect (11 Links):** *Items frequently bought alongside this SKU.*- [[F-C FROZEN 500G (12M) BEEF MINCE]]- [[SIMPLIFINE 5X80G FLAKY PARATHAS]]- [[QMP 500G BEEF MINCE ECONOMY]]- [[Retail Market]]- [[SNACK BREAK 6PCS BEEF SAMOSA]]- [[SIMPLIFINE 5PCS BEEF SAMOSAS]]- [[BIGCOLD KENYA SIMPLIFINE FROZEN AND CHILLED]]- [[FROZEN GOURMET]]**Cannibalization (5 Substitutions):** *Direct shelf competitors fighting for the same basket.*- [[SIMPLIFINE 5X80G FLAKY PARATHAS]]- [[F-C FROZEN 500G (12M) BEEF MINCE]]- [[QMP 500G BEEF MINCE ECONOMY]]- [[SNACK BREAK 6PCS BEEF SAMOSA]]- [[SIMPLIFINE 5PCS BEEF SAMOSAS]]</w:t>
      </w:r>
    </w:p>
    <w:p>
      <w:r>
        <w:t>--------------------</w:t>
      </w:r>
    </w:p>
    <w:p>
      <w:r>
        <w:t>type: SKUdepartment: "FROZEN GOURMET"supplier: "BIGCOLD KENYA SIMPLIFINE FROZEN AND CHILLED"price: 350.00margin: 16.00revenue: 12250.00gross_profit: 1960.00sales_rank: 4287velocity_ads: 0.1902total_quantity: 35.00</w:t>
      </w:r>
    </w:p>
    <w:p>
      <w:r>
        <w:t>--------------------</w:t>
      </w:r>
    </w:p>
    <w:p>
      <w:pPr>
        <w:pStyle w:val="Heading1"/>
      </w:pPr>
      <w:r>
        <w:t>SIMPLIFINE 5PCS CHICKEN SAMOSAS### [NODE IDENTITY]* **Network Role:** Active Node* **Macro-Habitat:** [[FROZEN GOURMET]]* **Origin Point:** [[BIGCOLD KENYA SIMPLIFINE FROZEN AND CHILLED]]### [UNIT ECONOMICS &amp;amp; VELOCITY]* **Average Retail Price:** 350.00 KES* **Gross Margin:** 16.00%* **Historical Revenue:** 12,250.00 KES* **Gross Profit:** 1,960.00 KES* **Sales Rank:** #4287* **Velocity (Average Daily Sales):** 0.19 units/day* **Total Quantity Moved:** 35.00 units### [THE PHYSICS OF THE SHELF]**The Halo Effect (11 Links):** *Items frequently bought alongside this SKU.*- [[F-C FROZEN 500G (12M) BEEF MINCE]]- [[BUTLERS 180G DELIGHT CHICKEN SAMOSA]]- [[Retail Market]]- [[SNACK BREAK 6PCS BEEF SAMOSA]]- [[KENMEAT 500G FROZEN BEEF CUBES]]- [[BIGCOLD KENYA SIMPLIFINE FROZEN AND CHILLED]]- [[SIMPLIFINE 500G BEEF MINCED ECONOMY PACK]]- [[FROZEN GOURMET]]**Cannibalization (5 Substitutions):** *Direct shelf competitors fighting for the same basket.*- [[F-C FROZEN 500G (12M) BEEF MINCE]]- [[BUTLERS 180G DELIGHT CHICKEN SAMOSA]]- [[SNACK BREAK 6PCS BEEF SAMOSA]]- [[KENMEAT 500G FROZEN BEEF CUBES]]- [[SIMPLIFINE 500G BEEF MINCED ECONOMY PACK]]</w:t>
      </w:r>
    </w:p>
    <w:p>
      <w:r>
        <w:t>--------------------</w:t>
      </w:r>
    </w:p>
    <w:p>
      <w:r>
        <w:t>type: SKUdepartment: "FROZEN GOURMET"supplier: "ACROSS AGRICULTURE LIMITED SR"price: 1229.00margin: 16.00revenue: 9832.00gross_profit: 1573.12sales_rank: 4878velocity_ads: 0.0435total_quantity: 8.00</w:t>
      </w:r>
    </w:p>
    <w:p>
      <w:r>
        <w:t>--------------------</w:t>
      </w:r>
    </w:p>
    <w:p>
      <w:pPr>
        <w:pStyle w:val="Heading1"/>
      </w:pPr>
      <w:r>
        <w:t>FARMHOUSE 750G CHKN BONELESS THIGHS### [NODE IDENTITY]* **Network Role:** Active Node* **Macro-Habitat:** [[FROZEN GOURMET]]* **Origin Point:** [[ACROSS AGRICULTURE LIMITED SR]]### [UNIT ECONOMICS &amp;amp; VELOCITY]* **Average Retail Price:** 1,229.00 KES* **Gross Margin:** 16.00%* **Historical Revenue:** 9,832.00 KES* **Gross Profit:** 1,573.12 KES* **Sales Rank:** #4878* **Velocity (Average Daily Sales):** 0.04 units/day* **Total Quantity Moved:** 8.00 units### [THE PHYSICS OF THE SHELF]**The Halo Effect (11 Links):** *Items frequently bought alongside this SKU.*- [[FARMER MAX 600G BREAST SKINLESS]]- [[Retail Market]]- [[FARMER MAX 550G BREAST SKINLESS]]- [[FARMER MAX 600G BREAST CUBES]]- [[FARMER MAX 600G BREAST STRIPS]]- [[FROZEN GOURMET]]- [[ACROSS AGRICULTURE LIMITED SR]]- [[FROZEN KENCHIC 900G BREAST BONELESS 6PC]]**Cannibalization (5 Substitutions):** *Direct shelf competitors fighting for the same basket.*- [[FARMER MAX 600G BREAST SKINLESS]]- [[FARMER MAX 550G BREAST SKINLESS]]- [[FARMER MAX 600G BREAST CUBES]]- [[FARMER MAX 600G BREAST STRIPS]]- [[FROZEN KENCHIC 900G BREAST BONELESS 6PC]]</w:t>
      </w:r>
    </w:p>
    <w:p>
      <w:r>
        <w:t>--------------------</w:t>
      </w:r>
    </w:p>
    <w:p>
      <w:r>
        <w:t>type: SKUdepartment: "FROZEN GOURMET"supplier: "BIGCOLD KENYA SIMPLIFINE FROZEN AND CHILLED"price: 465.00margin: 16.00revenue: 6045.00gross_profit: 967.20sales_rank: 6209velocity_ads: 0.0707total_quantity: 13.00</w:t>
      </w:r>
    </w:p>
    <w:p>
      <w:r>
        <w:t>--------------------</w:t>
      </w:r>
    </w:p>
    <w:p>
      <w:pPr>
        <w:pStyle w:val="Heading1"/>
      </w:pPr>
      <w:r>
        <w:t>SIMPLIFINE 500G BEEF MINCED PER PKT### [NODE IDENTITY]* **Network Role:** Active Node* **Macro-Habitat:** [[FROZEN GOURMET]]* **Origin Point:** [[BIGCOLD KENYA SIMPLIFINE FROZEN AND CHILLED]]### [UNIT ECONOMICS &amp;amp; VELOCITY]* **Average Retail Price:** 465.00 KES* **Gross Margin:** 16.00%* **Historical Revenue:** 6,045.00 KES* **Gross Profit:** 967.20 KES* **Sales Rank:** #6209* **Velocity (Average Daily Sales):** 0.07 units/day* **Total Quantity Moved:** 13.00 units### [THE PHYSICS OF THE SHELF]**The Halo Effect (11 Links):** *Items frequently bought alongside this SKU.*- [[QMP 500G BREADED CHICKEN NUGGETS]]- [[Retail Market]]- [[KENMEAT 500G FROZEN BEEF CUBES]]- [[BIGCOLD KENYA SIMPLIFINE FROZEN AND CHILLED]]- [[QMP 500G BREADED CHICKEN FINGERS]]- [[FROZEN GOURMET]]- [[KENMEAT 500G FROZEN BEEF MINCE]]- [[QMP 500G BREADED CHICKEN POPS]]**Cannibalization (5 Substitutions):** *Direct shelf competitors fighting for the same basket.*- [[QMP 500G BREADED CHICKEN NUGGETS]]- [[KENMEAT 500G FROZEN BEEF CUBES]]- [[QMP 500G BREADED CHICKEN FINGERS]]- [[KENMEAT 500G FROZEN BEEF MINCE]]- [[QMP 500G BREADED CHICKEN POPS]]</w:t>
      </w:r>
    </w:p>
    <w:p>
      <w:r>
        <w:t>--------------------</w:t>
      </w:r>
    </w:p>
    <w:p>
      <w:r>
        <w:t>type: SKUdepartment: "FROZEN GOURMET"supplier: "ACROSS AGRICULTURE LIMITED SR"price: 949.00margin: 16.00revenue: 5694.00gross_profit: 911.04sales_rank: 6370velocity_ads: 0.0326total_quantity: 6.00</w:t>
      </w:r>
    </w:p>
    <w:p>
      <w:r>
        <w:t>--------------------</w:t>
      </w:r>
    </w:p>
    <w:p>
      <w:pPr>
        <w:pStyle w:val="Heading1"/>
      </w:pPr>
      <w:r>
        <w:t>FARMHOUSE 500G CHICKEN SAUSAGES### [NODE IDENTITY]* **Network Role:** Active Node* **Macro-Habitat:** [[FROZEN GOURMET]]* **Origin Point:** [[ACROSS AGRICULTURE LIMITED SR]]### [UNIT ECONOMICS &amp;amp; VELOCITY]* **Average Retail Price:** 949.00 KES* **Gross Margin:** 16.00%* **Historical Revenue:** 5,694.00 KES* **Gross Profit:** 911.04 KES* **Sales Rank:** #6370* **Velocity (Average Daily Sales):** 0.03 units/day* **Total Quantity Moved:** 6.00 units### [THE PHYSICS OF THE SHELF]**The Halo Effect (11 Links):** *Items frequently bought alongside this SKU.*- [[Retail Market]]- [[QMP 1KG BREADED CHICKEN NUGGETS]]- [[FROZEN KENCHIC 750G CHICKEN THIGH B-LESS]]- [[FROZEN KENCHIC CHICKEN DRUMSTICK (6PCS)]]- [[FROZEN GOURMET]]- [[FROZEN KENCHIC 600G BREAST BONELESS 4PC]]- [[ACROSS AGRICULTURE LIMITED SR]]- [[FROZEN KENCHIC 900G BREAST BONELESS 6PC]]**Cannibalization (5 Substitutions):** *Direct shelf competitors fighting for the same basket.*- [[QMP 1KG BREADED CHICKEN NUGGETS]]- [[FROZEN KENCHIC 750G CHICKEN THIGH B-LESS]]- [[FROZEN KENCHIC CHICKEN DRUMSTICK (6PCS)]]- [[FROZEN KENCHIC 600G BREAST BONELESS 4PC]]- [[FROZEN KENCHIC 900G BREAST BONELESS 6PC]]</w:t>
      </w:r>
    </w:p>
    <w:p>
      <w:r>
        <w:t>--------------------</w:t>
      </w:r>
    </w:p>
    <w:p>
      <w:r>
        <w:t>type: SKUdepartment: "FROZEN GOURMET"supplier: "KENMEAT LIMITED"price: 630.00margin: 16.00revenue: 5040.00gross_profit: 806.40sales_rank: 6665velocity_ads: 0.0435total_quantity: 8.00</w:t>
      </w:r>
    </w:p>
    <w:p>
      <w:r>
        <w:t>--------------------</w:t>
      </w:r>
    </w:p>
    <w:p>
      <w:pPr>
        <w:pStyle w:val="Heading1"/>
      </w:pPr>
      <w:r>
        <w:t>KENMEAT 500G LAMB LEG SLICED### [NODE IDENTITY]* **Network Role:** Active Node* **Macro-Habitat:** [[FROZEN GOURMET]]* **Origin Point:** [[KENMEAT LIMITED]]### [UNIT ECONOMICS &amp;amp; VELOCITY]* **Average Retail Price:** 630.00 KES* **Gross Margin:** 16.00%* **Historical Revenue:** 5,040.00 KES* **Gross Profit:** 806.40 KES* **Sales Rank:** #6665* **Velocity (Average Daily Sales):** 0.04 units/day* **Total Quantity Moved:** 8.00 units### [THE PHYSICS OF THE SHELF]**The Halo Effect (11 Links):** *Items frequently bought alongside this SKU.*- [[SIMPLIFINE 1KG FROZEN SKINNY FRIES]]- [[FROZEN KENCHIC SPRING CHICKEN PER PC]]- [[SIMPLIFINE 1KG FROZEN FRENCH FRIES]]- [[Retail Market]]- [[F-C FROZEN 750G (12M) PORK BELLY SPARE RIBS]]- [[QMP 1.5KG HALAL CAPON]]- [[FROZEN GOURMET]]- [[KENMEAT LIMITED]]**Cannibalization (5 Substitutions):** *Direct shelf competitors fighting for the same basket.*- [[SIMPLIFINE 1KG FROZEN SKINNY FRIES]]- [[FROZEN KENCHIC SPRING CHICKEN PER PC]]- [[SIMPLIFINE 1KG FROZEN FRENCH FRIES]]- [[F-C FROZEN 750G (12M) PORK BELLY SPARE RIBS]]- [[QMP 1.5KG HALAL CAPON]]</w:t>
      </w:r>
    </w:p>
    <w:p>
      <w:r>
        <w:t>--------------------</w:t>
      </w:r>
    </w:p>
    <w:p>
      <w:r>
        <w:t>type: SKUdepartment: "FROZEN GOURMET"supplier: "ACROSS AGRICULTURE LIMITED SR"price: 1900.00margin: 16.00revenue: 3800.00gross_profit: 608.00sales_rank: 7399velocity_ads: 0.0109total_quantity: 2.00</w:t>
      </w:r>
    </w:p>
    <w:p>
      <w:r>
        <w:t>--------------------</w:t>
      </w:r>
    </w:p>
    <w:p>
      <w:pPr>
        <w:pStyle w:val="Heading1"/>
      </w:pPr>
      <w:r>
        <w:t>FARMHOUSE 1.9KG WHOLE KIENYEJI### [NODE IDENTITY]* **Network Role:** Active Node* **Macro-Habitat:** [[FROZEN GOURMET]]* **Origin Point:** [[ACROSS AGRICULTURE LIMITED SR]]### [UNIT ECONOMICS &amp;amp; VELOCITY]* **Average Retail Price:** 1,900.00 KES* **Gross Margin:** 16.00%* **Historical Revenue:** 3,800.00 KES* **Gross Profit:** 608.00 KES* **Sales Rank:** #7399* **Velocity (Average Daily Sales):** 0.01 units/day* **Total Quantity Moved:** 2.00 units### [THE PHYSICS OF THE SHELF]**The Halo Effect (11 Links):** *Items frequently bought alongside this SKU.*- [[FARMHOUSE 1.8KG WHOLE CAPON]]- [[Retail Market]]- [[TFF 700G FROZEN THE ULTIMATE LASAGNE]]- [[FARMHOUSE 1.7KG WHOLE CAPON]]- [[FARMER MAX 1.9KG WHOLE BIRD]]- [[FROZEN GOURMET]]- [[TFF 650G FROZEN SPINACH &amp;amp; RICOTTA LASAGNE]]- [[ACROSS AGRICULTURE LIMITED SR]]**Cannibalization (5 Substitutions):** *Direct shelf competitors fighting for the same basket.*- [[FARMHOUSE 1.8KG WHOLE CAPON]]- [[TFF 700G FROZEN THE ULTIMATE LASAGNE]]- [[FARMHOUSE 1.7KG WHOLE CAPON]]- [[FARMER MAX 1.9KG WHOLE BIRD]]- [[TFF 650G FROZEN SPINACH &amp;amp; RICOTTA LASAGNE]]</w:t>
      </w:r>
    </w:p>
    <w:p>
      <w:r>
        <w:t>--------------------</w:t>
      </w:r>
    </w:p>
    <w:p>
      <w:r>
        <w:t>type: SKUdepartment: "FROZEN GOURMET"supplier: "ACROSS AGRICULTURE LIMITED SR"price: 1749.00margin: 16.00revenue: 3498.00gross_profit: 559.68sales_rank: 7612velocity_ads: 0.0109total_quantity: 2.00</w:t>
      </w:r>
    </w:p>
    <w:p>
      <w:r>
        <w:t>--------------------</w:t>
      </w:r>
    </w:p>
    <w:p>
      <w:pPr>
        <w:pStyle w:val="Heading1"/>
      </w:pPr>
      <w:r>
        <w:t>FARMHOUSE 1.9KG WHOLE CAPON### [NODE IDENTITY]* **Network Role:** Active Node* **Macro-Habitat:** [[FROZEN GOURMET]]* **Origin Point:** [[ACROSS AGRICULTURE LIMITED SR]]### [UNIT ECONOMICS &amp;amp; VELOCITY]* **Average Retail Price:** 1,749.00 KES* **Gross Margin:** 16.00%* **Historical Revenue:** 3,498.00 KES* **Gross Profit:** 559.68 KES* **Sales Rank:** #7612* **Velocity (Average Daily Sales):** 0.01 units/day* **Total Quantity Moved:** 2.00 units### [THE PHYSICS OF THE SHELF]**The Halo Effect (11 Links):** *Items frequently bought alongside this SKU.*- [[FARMHOUSE 1.8KG WHOLE CAPON]]- [[Retail Market]]- [[TFF 700G FROZEN THE ULTIMATE LASAGNE]]- [[FARMHOUSE 1.7KG WHOLE CAPON]]- [[FARMER MAX 1.9KG WHOLE BIRD]]- [[FROZEN GOURMET]]- [[TFF 650G FROZEN SPINACH &amp;amp; RICOTTA LASAGNE]]- [[ACROSS AGRICULTURE LIMITED SR]]**Cannibalization (5 Substitutions):** *Direct shelf competitors fighting for the same basket.*- [[FARMHOUSE 1.8KG WHOLE CAPON]]- [[TFF 700G FROZEN THE ULTIMATE LASAGNE]]- [[FARMHOUSE 1.7KG WHOLE CAPON]]- [[FARMER MAX 1.9KG WHOLE BIRD]]- [[TFF 650G FROZEN SPINACH &amp;amp; RICOTTA LASAGNE]]</w:t>
      </w:r>
    </w:p>
    <w:p>
      <w:r>
        <w:t>--------------------</w:t>
      </w:r>
    </w:p>
    <w:p>
      <w:r>
        <w:t>type: SKUdepartment: "FROZEN GOURMET"supplier: "ANTONIA STOGDALE  LTD"price: 680.00margin: 16.00revenue: 3400.00gross_profit: 544.00sales_rank: 7684velocity_ads: 0.0272total_quantity: 5.00</w:t>
      </w:r>
    </w:p>
    <w:p>
      <w:r>
        <w:t>--------------------</w:t>
      </w:r>
    </w:p>
    <w:p>
      <w:pPr>
        <w:pStyle w:val="Heading1"/>
      </w:pPr>
      <w:r>
        <w:t>TFF FROZEN ALL IN ONE BEEF STEW### [NODE IDENTITY]* **Network Role:** Active Node* **Macro-Habitat:** [[FROZEN GOURMET]]* **Origin Point:** [[ANTONIA STOGDALE  LTD]]### [UNIT ECONOMICS &amp;amp; VELOCITY]* **Average Retail Price:** 680.00 KES* **Gross Margin:** 16.00%* **Historical Revenue:** 3,400.00 KES* **Gross Profit:** 544.00 KES* **Sales Rank:** #7684* **Velocity (Average Daily Sales):** 0.03 units/day* **Total Quantity Moved:** 5.00 units### [THE PHYSICS OF THE SHELF]**The Halo Effect (11 Links):** *Items frequently bought alongside this SKU.*- [[SIMPLIFINE 1KG FROZEN SKINNY FRIES]]- [[FROZEN KENCHIC SPRING CHICKEN PER PC]]- [[ANTONIA STOGDALE  LTD]]- [[SIMPLIFINE 1KG FROZEN FRENCH FRIES]]- [[Retail Market]]- [[F-C FROZEN 750G (12M) PORK BELLY SPARE RIBS]]- [[QMP 1.5KG HALAL CAPON]]- [[FROZEN GOURMET]]**Cannibalization (5 Substitutions):** *Direct shelf competitors fighting for the same basket.*- [[SIMPLIFINE 1KG FROZEN SKINNY FRIES]]- [[FROZEN KENCHIC SPRING CHICKEN PER PC]]- [[SIMPLIFINE 1KG FROZEN FRENCH FRIES]]- [[F-C FROZEN 750G (12M) PORK BELLY SPARE RIBS]]- [[QMP 1.5KG HALAL CAPON]]</w:t>
      </w:r>
    </w:p>
    <w:p>
      <w:r>
        <w:t>--------------------</w:t>
      </w:r>
    </w:p>
    <w:p>
      <w:r>
        <w:t>type: SKUdepartment: "FROZEN GOURMET"supplier: "BIGCOLD KENYA SIMPLIFINE FROZEN AND CHILLED"price: 349.00margin: 16.00revenue: 3141.00gross_profit: 502.56sales_rank: 7865velocity_ads: 0.0489total_quantity: 9.00</w:t>
      </w:r>
    </w:p>
    <w:p>
      <w:r>
        <w:t>--------------------</w:t>
      </w:r>
    </w:p>
    <w:p>
      <w:pPr>
        <w:pStyle w:val="Heading1"/>
      </w:pPr>
      <w:r>
        <w:t>SIMPLIFINE 12PCS BEEF N ONION MEATBALLS### [NODE IDENTITY]* **Network Role:** Active Node* **Macro-Habitat:** [[FROZEN GOURMET]]* **Origin Point:** [[BIGCOLD KENYA SIMPLIFINE FROZEN AND CHILLED]]### [UNIT ECONOMICS &amp;amp; VELOCITY]* **Average Retail Price:** 349.00 KES* **Gross Margin:** 16.00%* **Historical Revenue:** 3,141.00 KES* **Gross Profit:** 502.56 KES* **Sales Rank:** #7865* **Velocity (Average Daily Sales):** 0.05 units/day* **Total Quantity Moved:** 9.00 units### [THE PHYSICS OF THE SHELF]**The Halo Effect (11 Links):** *Items frequently bought alongside this SKU.*- [[F-C FROZEN 500G (12M) BEEF MINCE]]- [[BUTLERS 180G DELIGHT CHICKEN SAMOSA]]- [[Retail Market]]- [[SNACK BREAK 6PCS BEEF SAMOSA]]- [[KENMEAT 500G FROZEN BEEF CUBES]]- [[BIGCOLD KENYA SIMPLIFINE FROZEN AND CHILLED]]- [[SIMPLIFINE 500G BEEF MINCED ECONOMY PACK]]- [[FROZEN GOURMET]]**Cannibalization (5 Substitutions):** *Direct shelf competitors fighting for the same basket.*- [[F-C FROZEN 500G (12M) BEEF MINCE]]- [[BUTLERS 180G DELIGHT CHICKEN SAMOSA]]- [[SNACK BREAK 6PCS BEEF SAMOSA]]- [[KENMEAT 500G FROZEN BEEF CUBES]]- [[SIMPLIFINE 500G BEEF MINCED ECONOMY PACK]]</w:t>
      </w:r>
    </w:p>
    <w:p>
      <w:r>
        <w:t>--------------------</w:t>
      </w:r>
    </w:p>
    <w:p>
      <w:r>
        <w:t>type: SKUdepartment: "FROZEN GOURMET"supplier: "BIGCOLD KENYA SIMPLIFINE FROZEN AND CHILLED"price: 489.00margin: 16.00revenue: 2934.00gross_profit: 469.44sales_rank: 8013velocity_ads: 0.0326total_quantity: 6.00</w:t>
      </w:r>
    </w:p>
    <w:p>
      <w:r>
        <w:t>--------------------</w:t>
      </w:r>
    </w:p>
    <w:p>
      <w:pPr>
        <w:pStyle w:val="Heading1"/>
      </w:pPr>
      <w:r>
        <w:t>SIMPLIFINE 4PCS BEEF BURGER### [NODE IDENTITY]* **Network Role:** Active Node* **Macro-Habitat:** [[FROZEN GOURMET]]* **Origin Point:** [[BIGCOLD KENYA SIMPLIFINE FROZEN AND CHILLED]]### [UNIT ECONOMICS &amp;amp; VELOCITY]* **Average Retail Price:** 489.00 KES* **Gross Margin:** 16.00%* **Historical Revenue:** 2,934.00 KES* **Gross Profit:** 469.44 KES* **Sales Rank:** #8013* **Velocity (Average Daily Sales):** 0.03 units/day* **Total Quantity Moved:** 6.00 units### [THE PHYSICS OF THE SHELF]**The Halo Effect (11 Links):** *Items frequently bought alongside this SKU.*- [[QMP 500G BREADED CHICKEN NUGGETS]]- [[FROZEN KENCHIC SPRING CHICKEN PER PC]]- [[Retail Market]]- [[KENMEAT 500G FROZEN BEEF CUBES]]- [[BIGCOLD KENYA SIMPLIFINE FROZEN AND CHILLED]]- [[QMP 500G BREADED CHICKEN FINGERS]]- [[FROZEN GOURMET]]- [[KENMEAT 500G FROZEN BEEF MINCE]]**Cannibalization (5 Substitutions):** *Direct shelf competitors fighting for the same basket.*- [[QMP 500G BREADED CHICKEN NUGGETS]]- [[FROZEN KENCHIC SPRING CHICKEN PER PC]]- [[KENMEAT 500G FROZEN BEEF CUBES]]- [[QMP 500G BREADED CHICKEN FINGERS]]- [[KENMEAT 500G FROZEN BEEF MINCE]]</w:t>
      </w:r>
    </w:p>
    <w:p>
      <w:r>
        <w:t>--------------------</w:t>
      </w:r>
    </w:p>
    <w:p>
      <w:r>
        <w:t>type: SKUdepartment: "FROZEN GOURMET"supplier: "BIGCOLD KENYA SIMPLIFINE FROZEN AND CHILLED"price: 495.00margin: 16.00revenue: 2475.00gross_profit: 396.00sales_rank: 8328velocity_ads: 0.0272total_quantity: 5.00</w:t>
      </w:r>
    </w:p>
    <w:p>
      <w:r>
        <w:t>--------------------</w:t>
      </w:r>
    </w:p>
    <w:p>
      <w:pPr>
        <w:pStyle w:val="Heading1"/>
      </w:pPr>
      <w:r>
        <w:t>SIMPLIFINE 4PCS BREADED CHICKEN BURGER### [NODE IDENTITY]* **Network Role:** Active Node* **Macro-Habitat:** [[FROZEN GOURMET]]* **Origin Point:** [[BIGCOLD KENYA SIMPLIFINE FROZEN AND CHILLED]]### [UNIT ECONOMICS &amp;amp; VELOCITY]* **Average Retail Price:** 495.00 KES* **Gross Margin:** 16.00%* **Historical Revenue:** 2,475.00 KES* **Gross Profit:** 396.00 KES* **Sales Rank:** #8328* **Velocity (Average Daily Sales):** 0.03 units/day* **Total Quantity Moved:** 5.00 units### [THE PHYSICS OF THE SHELF]**The Halo Effect (11 Links):** *Items frequently bought alongside this SKU.*- [[QMP 500G BREADED CHICKEN NUGGETS]]- [[FROZEN KENCHIC SPRING CHICKEN PER PC]]- [[Retail Market]]- [[KENMEAT 500G FROZEN BEEF CUBES]]- [[BIGCOLD KENYA SIMPLIFINE FROZEN AND CHILLED]]- [[QMP 500G BREADED CHICKEN FINGERS]]- [[FROZEN GOURMET]]- [[KENMEAT 500G FROZEN BEEF MINCE]]**Cannibalization (5 Substitutions):** *Direct shelf competitors fighting for the same basket.*- [[QMP 500G BREADED CHICKEN NUGGETS]]- [[FROZEN KENCHIC SPRING CHICKEN PER PC]]- [[KENMEAT 500G FROZEN BEEF CUBES]]- [[QMP 500G BREADED CHICKEN FINGERS]]- [[KENMEAT 500G FROZEN BEEF MINCE]]</w:t>
      </w:r>
    </w:p>
    <w:p>
      <w:r>
        <w:t>--------------------</w:t>
      </w:r>
    </w:p>
    <w:p>
      <w:r>
        <w:t>type: SKUdepartment: "FROZEN GOURMET"supplier: "ACROSS AGRICULTURE LIMITED SR"price: 750.00margin: 16.00revenue: 2250.00gross_profit: 360.00sales_rank: 8512velocity_ads: 0.0163total_quantity: 3.00</w:t>
      </w:r>
    </w:p>
    <w:p>
      <w:r>
        <w:t>--------------------</w:t>
      </w:r>
    </w:p>
    <w:p>
      <w:pPr>
        <w:pStyle w:val="Heading1"/>
      </w:pPr>
      <w:r>
        <w:t>FARMHOUSE 750G CHICKEN WINGS### [NODE IDENTITY]* **Network Role:** Active Node* **Macro-Habitat:** [[FROZEN GOURMET]]* **Origin Point:** [[ACROSS AGRICULTURE LIMITED SR]]### [UNIT ECONOMICS &amp;amp; VELOCITY]* **Average Retail Price:** 750.00 KES* **Gross Margin:** 16.00%* **Historical Revenue:** 2,250.00 KES* **Gross Profit:** 360.00 KES* **Sales Rank:** #8512* **Velocity (Average Daily Sales):** 0.02 units/day* **Total Quantity Moved:** 3.00 units### [THE PHYSICS OF THE SHELF]**The Halo Effect (11 Links):** *Items frequently bought alongside this SKU.*- [[SIMPLIFINE 1KG FROZEN SKINNY FRIES]]- [[Retail Market]]- [[QMP 1KG BREADED CHICKEN NUGGETS]]- [[FROZEN KENCHIC 750G CHICKEN THIGH B-LESS]]- [[F-C FROZEN 750G (12M) PORK BELLY SPARE RIBS]]- [[FROZEN KENCHIC CHICKEN DRUMSTICK (6PCS)]]- [[FROZEN GOURMET]]- [[ACROSS AGRICULTURE LIMITED SR]]**Cannibalization (5 Substitutions):** *Direct shelf competitors fighting for the same basket.*- [[SIMPLIFINE 1KG FROZEN SKINNY FRIES]]- [[QMP 1KG BREADED CHICKEN NUGGETS]]- [[FROZEN KENCHIC 750G CHICKEN THIGH B-LESS]]- [[F-C FROZEN 750G (12M) PORK BELLY SPARE RIBS]]- [[FROZEN KENCHIC CHICKEN DRUMSTICK (6PCS)]]</w:t>
      </w:r>
    </w:p>
    <w:p>
      <w:r>
        <w:t>--------------------</w:t>
      </w:r>
    </w:p>
    <w:p>
      <w:r>
        <w:t>type: SKUdepartment: "FROZEN GOURMET"supplier: "ACROSS AGRICULTURE LIMITED SR"price: 1900.00margin: 16.00revenue: 1900.00gross_profit: 304.00sales_rank: 8861velocity_ads: 0.0054total_quantity: 1.00</w:t>
      </w:r>
    </w:p>
    <w:p>
      <w:r>
        <w:t>--------------------</w:t>
      </w:r>
    </w:p>
    <w:p>
      <w:pPr>
        <w:pStyle w:val="Heading1"/>
      </w:pPr>
      <w:r>
        <w:t>FARMHOUSE 1.2KG WHOLE KIENYEJI### [NODE IDENTITY]* **Network Role:** Active Node* **Macro-Habitat:** [[FROZEN GOURMET]]* **Origin Point:** [[ACROSS AGRICULTURE LIMITED SR]]### [UNIT ECONOMICS &amp;amp; VELOCITY]* **Average Retail Price:** 1,900.00 KES* **Gross Margin:** 16.00%* **Historical Revenue:** 1,900.00 KES* **Gross Profit:** 304.00 KES* **Sales Rank:** #8861* **Velocity (Average Daily Sales):** 0.01 units/day* **Total Quantity Moved:** 1.00 units### [THE PHYSICS OF THE SHELF]**The Halo Effect (11 Links):** *Items frequently bought alongside this SKU.*- [[FARMHOUSE 1.8KG WHOLE CAPON]]- [[Retail Market]]- [[TFF 700G FROZEN THE ULTIMATE LASAGNE]]- [[FARMHOUSE 1.7KG WHOLE CAPON]]- [[FARMER MAX 1.9KG WHOLE BIRD]]- [[FROZEN GOURMET]]- [[TFF 650G FROZEN SPINACH &amp;amp; RICOTTA LASAGNE]]- [[ACROSS AGRICULTURE LIMITED SR]]**Cannibalization (5 Substitutions):** *Direct shelf competitors fighting for the same basket.*- [[FARMHOUSE 1.8KG WHOLE CAPON]]- [[TFF 700G FROZEN THE ULTIMATE LASAGNE]]- [[FARMHOUSE 1.7KG WHOLE CAPON]]- [[FARMER MAX 1.9KG WHOLE BIRD]]- [[TFF 650G FROZEN SPINACH &amp;amp; RICOTTA LASAGNE]]</w:t>
      </w:r>
    </w:p>
    <w:p>
      <w:r>
        <w:t>--------------------</w:t>
      </w:r>
    </w:p>
    <w:p>
      <w:r>
        <w:t>type: SKUdepartment: "FROZEN GOURMET"supplier: "ACROSS AGRICULTURE LIMITED SR"price: 585.00margin: 16.00revenue: 1755.00gross_profit: 280.80sales_rank: 9067velocity_ads: 0.0163total_quantity: 3.00</w:t>
      </w:r>
    </w:p>
    <w:p>
      <w:r>
        <w:t>--------------------</w:t>
      </w:r>
    </w:p>
    <w:p>
      <w:pPr>
        <w:pStyle w:val="Heading1"/>
      </w:pPr>
      <w:r>
        <w:t>FARMHOUSE 1KG CHICKEN GIZZARDS### [NODE IDENTITY]* **Network Role:** Active Node* **Macro-Habitat:** [[FROZEN GOURMET]]* **Origin Point:** [[ACROSS AGRICULTURE LIMITED SR]]### [UNIT ECONOMICS &amp;amp; VELOCITY]* **Average Retail Price:** 585.00 KES* **Gross Margin:** 16.00%* **Historical Revenue:** 1,755.00 KES* **Gross Profit:** 280.80 KES* **Sales Rank:** #9067* **Velocity (Average Daily Sales):** 0.02 units/day* **Total Quantity Moved:** 3.00 units### [THE PHYSICS OF THE SHELF]**The Halo Effect (11 Links):** *Items frequently bought alongside this SKU.*- [[SIMPLIFINE 1KG FROZEN SKINNY FRIES]]- [[FROZEN KENCHIC SPRING CHICKEN PER PC]]- [[SIMPLIFINE 1KG FROZEN FRENCH FRIES]]- [[Retail Market]]- [[QMP 1.4KG HALAL CAPON]]- [[QMP 1.5KG HALAL CAPON]]- [[FROZEN GOURMET]]- [[ACROSS AGRICULTURE LIMITED SR]]**Cannibalization (5 Substitutions):** *Direct shelf competitors fighting for the same basket.*- [[SIMPLIFINE 1KG FROZEN SKINNY FRIES]]- [[FROZEN KENCHIC SPRING CHICKEN PER PC]]- [[SIMPLIFINE 1KG FROZEN FRENCH FRIES]]- [[QMP 1.4KG HALAL CAPON]]- [[QMP 1.5KG HALAL CAPON]]</w:t>
      </w:r>
    </w:p>
    <w:p>
      <w:r>
        <w:t>--------------------</w:t>
      </w:r>
    </w:p>
    <w:p>
      <w:r>
        <w:t>type: SKUdepartment: "FROZEN GOURMET"supplier: "QUALITY MEAT PACKERS LTD"price: 430.00margin: 16.00revenue: 1720.00gross_profit: 275.20sales_rank: 9096velocity_ads: 0.0217total_quantity: 4.00</w:t>
      </w:r>
    </w:p>
    <w:p>
      <w:r>
        <w:t>--------------------</w:t>
      </w:r>
    </w:p>
    <w:p>
      <w:pPr>
        <w:pStyle w:val="Heading1"/>
      </w:pPr>
      <w:r>
        <w:t>QMP 500G MUTTON BONES IN CUBES### [NODE IDENTITY]* **Network Role:** Active Node* **Macro-Habitat:** [[FROZEN GOURMET]]* **Origin Point:** [[QUALITY MEAT PACKERS LTD]]### [UNIT ECONOMICS &amp;amp; VELOCITY]* **Average Retail Price:** 430.00 KES* **Gross Margin:** 16.00%* **Historical Revenue:** 1,720.00 KES* **Gross Profit:** 275.20 KES* **Sales Rank:** #9096* **Velocity (Average Daily Sales):** 0.02 units/day* **Total Quantity Moved:** 4.00 units### [THE PHYSICS OF THE SHELF]**The Halo Effect (11 Links):** *Items frequently bought alongside this SKU.*- [[QMP 500G BREADED CHICKEN NUGGETS]]- [[BUTLERS 180G DELIGHT CHICKEN SAMOSA]]- [[Retail Market]]- [[KENMEAT 500G FROZEN BEEF CUBES]]- [[QMP 500G BREADED CHICKEN FINGERS]]- [[FROZEN GOURMET]]- [[QUALITY MEAT PACKERS LTD]]- [[BUTLERS 180G DELIGHT BEEF SAMOSA]]**Cannibalization (5 Substitutions):** *Direct shelf competitors fighting for the same basket.*- [[QMP 500G BREADED CHICKEN NUGGETS]]- [[BUTLERS 180G DELIGHT CHICKEN SAMOSA]]- [[KENMEAT 500G FROZEN BEEF CUBES]]- [[QMP 500G BREADED CHICKEN FINGERS]]- [[BUTLERS 180G DELIGHT BEEF SAMOSA]]</w:t>
      </w:r>
    </w:p>
    <w:p>
      <w:r>
        <w:t>--------------------</w:t>
      </w:r>
    </w:p>
    <w:p>
      <w:r>
        <w:t>type: SKUdepartment: "FROZEN GOURMET"supplier: "QUALITY MEAT PACKERS LTD"price: 430.00margin: 16.00revenue: 1720.00gross_profit: 275.20sales_rank: 9097velocity_ads: 0.0217total_quantity: 4.00</w:t>
      </w:r>
    </w:p>
    <w:p>
      <w:r>
        <w:t>--------------------</w:t>
      </w:r>
    </w:p>
    <w:p>
      <w:pPr>
        <w:pStyle w:val="Heading1"/>
      </w:pPr>
      <w:r>
        <w:t>QMP 700G CHICKEN GIZZARDS### [NODE IDENTITY]* **Network Role:** Active Node* **Macro-Habitat:** [[FROZEN GOURMET]]* **Origin Point:** [[QUALITY MEAT PACKERS LTD]]### [UNIT ECONOMICS &amp;amp; VELOCITY]* **Average Retail Price:** 430.00 KES* **Gross Margin:** 16.00%* **Historical Revenue:** 1,720.00 KES* **Gross Profit:** 275.20 KES* **Sales Rank:** #9097* **Velocity (Average Daily Sales):** 0.02 units/day* **Total Quantity Moved:** 4.00 units### [THE PHYSICS OF THE SHELF]**The Halo Effect (11 Links):** *Items frequently bought alongside this SKU.*- [[QMP 500G BREADED CHICKEN NUGGETS]]- [[BUTLERS 180G DELIGHT CHICKEN SAMOSA]]- [[Retail Market]]- [[KENMEAT 500G FROZEN BEEF CUBES]]- [[QMP 500G BREADED CHICKEN FINGERS]]- [[FROZEN GOURMET]]- [[QUALITY MEAT PACKERS LTD]]- [[BUTLERS 180G DELIGHT BEEF SAMOSA]]**Cannibalization (5 Substitutions):** *Direct shelf competitors fighting for the same basket.*- [[QMP 500G BREADED CHICKEN NUGGETS]]- [[BUTLERS 180G DELIGHT CHICKEN SAMOSA]]- [[KENMEAT 500G FROZEN BEEF CUBES]]- [[QMP 500G BREADED CHICKEN FINGERS]]- [[BUTLERS 180G DELIGHT BEEF SAMOSA]]</w:t>
      </w:r>
    </w:p>
    <w:p>
      <w:r>
        <w:t>--------------------</w:t>
      </w:r>
    </w:p>
    <w:p>
      <w:r>
        <w:t>type: SKUdepartment: "FROZEN GOURMET"supplier: "CRYSTAL FROZEN AND CHILLED FOODS LTD"price: 599.00margin: 16.00revenue: 1198.00gross_profit: 191.68sales_rank: 9648velocity_ads: 0.0109total_quantity: 2.00</w:t>
      </w:r>
    </w:p>
    <w:p>
      <w:r>
        <w:t>--------------------</w:t>
      </w:r>
    </w:p>
    <w:p>
      <w:pPr>
        <w:pStyle w:val="Heading1"/>
      </w:pPr>
      <w:r>
        <w:t>BUTLERS 400G DELIGHT BUTTER CHICKEN### [NODE IDENTITY]* **Network Role:** Active Node* **Macro-Habitat:** [[FROZEN GOURMET]]* **Origin Point:** [[CRYSTAL FROZEN AND CHILLED FOODS LTD]]### [UNIT ECONOMICS &amp;amp; VELOCITY]* **Average Retail Price:** 599.00 KES* **Gross Margin:** 16.00%* **Historical Revenue:** 1,198.00 KES* **Gross Profit:** 191.68 KES* **Sales Rank:** #9648* **Velocity (Average Daily Sales):** 0.01 units/day* **Total Quantity Moved:** 2.00 units### [THE PHYSICS OF THE SHELF]**The Halo Effect (11 Links):** *Items frequently bought alongside this SKU.*- [[CRYSTAL FROZEN AND CHILLED FOODS LTD]]- [[SIMPLIFINE 1KG FROZEN SKINNY FRIES]]- [[FROZEN KENCHIC SPRING CHICKEN PER PC]]- [[SIMPLIFINE 1KG FROZEN FRENCH FRIES]]- [[Retail Market]]- [[QMP 1.4KG HALAL CAPON]]- [[QMP 1.5KG HALAL CAPON]]- [[FROZEN GOURMET]]**Cannibalization (5 Substitutions):** *Direct shelf competitors fighting for the same basket.*- [[SIMPLIFINE 1KG FROZEN SKINNY FRIES]]- [[FROZEN KENCHIC SPRING CHICKEN PER PC]]- [[SIMPLIFINE 1KG FROZEN FRENCH FRIES]]- [[QMP 1.4KG HALAL CAPON]]- [[QMP 1.5KG HALAL CAPON]]</w:t>
      </w:r>
    </w:p>
    <w:p>
      <w:r>
        <w:t>--------------------</w:t>
      </w:r>
    </w:p>
    <w:p>
      <w:r>
        <w:t>type: SKUdepartment: "FROZEN GOURMET"supplier: "CRYSTAL FROZEN AND CHILLED FOODS LTD"price: 580.00margin: 0.00revenue: 0.00gross_profit: 0.00sales_rank: 5997velocity_ads: 0.0822total_quantity: 30.00</w:t>
      </w:r>
    </w:p>
    <w:p>
      <w:r>
        <w:t>--------------------</w:t>
      </w:r>
    </w:p>
    <w:p>
      <w:pPr>
        <w:pStyle w:val="Heading1"/>
      </w:pPr>
      <w:r>
        <w:t>SWITZ 500G SAMOSA DOUGH SHEETS### [NODE IDENTITY]* **Network Role:** Active Node* **Macro-Habitat:** [[FROZEN GOURMET]]* **Origin Point:** [[CRYSTAL FROZEN AND CHILLED FOODS LTD]]### [UNIT ECONOMICS &amp;amp; VELOCITY]* **Average Retail Price:** 580.00 KES* **Gross Margin:** 0.00%* **Historical Revenue:** 0.00 KES* **Gross Profit:** 0.00 KES* **Sales Rank:** #5997* **Velocity (Average Daily Sales):** 0.08 units/day* **Total Quantity Moved:** 30.00 units### [THE PHYSICS OF THE SHELF]**The Halo Effect (11 Links):** *Items frequently bought alongside this SKU.*- [[CRYSTAL FROZEN AND CHILLED FOODS LTD]]- [[SIMPLIFINE 1KG FROZEN SKINNY FRIES]]- [[FROZEN KENCHIC SPRING CHICKEN PER PC]]- [[SIMPLIFINE 1KG FROZEN FRENCH FRIES]]- [[Retail Market]]- [[QMP 1.4KG HALAL CAPON]]- [[QMP 1.5KG HALAL CAPON]]- [[FROZEN GOURMET]]**Cannibalization (5 Substitutions):** *Direct shelf competitors fighting for the same basket.*- [[SIMPLIFINE 1KG FROZEN SKINNY FRIES]]- [[FROZEN KENCHIC SPRING CHICKEN PER PC]]- [[SIMPLIFINE 1KG FROZEN FRENCH FRIES]]- [[QMP 1.4KG HALAL CAPON]]- [[QMP 1.5KG HALAL CAPON]]</w:t>
      </w:r>
    </w:p>
    <w:p>
      <w:r>
        <w:t>--------------------</w:t>
      </w:r>
    </w:p>
    <w:p>
      <w:r>
        <w:t>type: SKUdepartment: "FROZEN GOURMET"supplier: "CRYSTAL FROZEN AND CHILLED FOODS LTD"price: 295.00margin: 0.00revenue: 0.00gross_profit: 0.00sales_rank: 5996velocity_ads: 0.1205total_quantity: 44.00</w:t>
      </w:r>
    </w:p>
    <w:p>
      <w:r>
        <w:t>--------------------</w:t>
      </w:r>
    </w:p>
    <w:p>
      <w:pPr>
        <w:pStyle w:val="Heading1"/>
      </w:pPr>
      <w:r>
        <w:t>SWITZ 250G SAMOSA DOUGH SHEETS### [NODE IDENTITY]* **Network Role:** Active Node* **Macro-Habitat:** [[FROZEN GOURMET]]* **Origin Point:** [[CRYSTAL FROZEN AND CHILLED FOODS LTD]]### [UNIT ECONOMICS &amp;amp; VELOCITY]* **Average Retail Price:** 295.00 KES* **Gross Margin:** 0.00%* **Historical Revenue:** 0.00 KES* **Gross Profit:** 0.00 KES* **Sales Rank:** #5996* **Velocity (Average Daily Sales):** 0.12 units/day* **Total Quantity Moved:** 44.00 units### [THE PHYSICS OF THE SHELF]**The Halo Effect (11 Links):** *Items frequently bought alongside this SKU.*- [[CRYSTAL FROZEN AND CHILLED FOODS LTD]]- [[F-C FROZEN 500G (12M) BEEF MINCE]]- [[SIMPLIFINE 5X80G FLAKY PARATHAS]]- [[QMP 500G BEEF MINCE ECONOMY]]- [[Retail Market]]- [[SNACK BREAK 6PCS BEEF SAMOSA]]- [[SIMPLIFINE 500G BEEF MINCED ECONOMY PACK]]- [[FROZEN GOURMET]]**Cannibalization (5 Substitutions):** *Direct shelf competitors fighting for the same basket.*- [[SIMPLIFINE 5X80G FLAKY PARATHAS]]- [[F-C FROZEN 500G (12M) BEEF MINCE]]- [[QMP 500G BEEF MINCE ECONOMY]]- [[SNACK BREAK 6PCS BEEF SAMOSA]]- [[SIMPLIFINE 500G BEEF MINCED ECONOMY PACK]]</w:t>
      </w:r>
    </w:p>
    <w:p>
      <w:r>
        <w:t>--------------------</w:t>
      </w:r>
    </w:p>
    <w:p>
      <w:r>
        <w:t>type: SKUdepartment: "FROZEN GOURMET"supplier: "CRYSTAL FROZEN AND CHILLED FOODS LTD"price: 295.00margin: 0.00revenue: 0.00gross_profit: 0.00sales_rank: 15517velocity_ads: 0.0384total_quantity: 14.00</w:t>
      </w:r>
    </w:p>
    <w:p>
      <w:r>
        <w:t>--------------------</w:t>
      </w:r>
    </w:p>
    <w:p>
      <w:pPr>
        <w:pStyle w:val="Heading1"/>
      </w:pPr>
      <w:r>
        <w:t>SWITZ 250G MINI SAMOSA DOUGH SHEETS### [NODE IDENTITY]* **Network Role:** Active Node* **Macro-Habitat:** [[FROZEN GOURMET]]* **Origin Point:** [[CRYSTAL FROZEN AND CHILLED FOODS LTD]]### [UNIT ECONOMICS &amp;amp; VELOCITY]* **Average Retail Price:** 295.00 KES* **Gross Margin:** 0.00%* **Historical Revenue:** 0.00 KES* **Gross Profit:** 0.00 KES* **Sales Rank:** #15517* **Velocity (Average Daily Sales):** 0.04 units/day* **Total Quantity Moved:** 14.00 units### [THE PHYSICS OF THE SHELF]**The Halo Effect (11 Links):** *Items frequently bought alongside this SKU.*- [[CRYSTAL FROZEN AND CHILLED FOODS LTD]]- [[F-C FROZEN 500G (12M) BEEF MINCE]]- [[SIMPLIFINE 5X80G FLAKY PARATHAS]]- [[QMP 500G BEEF MINCE ECONOMY]]- [[Retail Market]]- [[SNACK BREAK 6PCS BEEF SAMOSA]]- [[SIMPLIFINE 500G BEEF MINCED ECONOMY PACK]]- [[FROZEN GOURMET]]**Cannibalization (5 Substitutions):** *Direct shelf competitors fighting for the same basket.*- [[SIMPLIFINE 5X80G FLAKY PARATHAS]]- [[F-C FROZEN 500G (12M) BEEF MINCE]]- [[QMP 500G BEEF MINCE ECONOMY]]- [[SNACK BREAK 6PCS BEEF SAMOSA]]- [[SIMPLIFINE 500G BEEF MINCED ECONOMY PACK]]</w:t>
      </w:r>
    </w:p>
    <w:p>
      <w:r>
        <w:t>--------------------</w:t>
      </w:r>
    </w:p>
    <w:p>
      <w:r>
        <w:t>type: SKUdepartment: "FROZEN GOURMET"supplier: "ANTONIA STOGDALE  LTD"price: 1095.00margin: 0.00revenue: 0.00gross_profit: 0.00sales_rank: 6013velocity_ads: 0.0164total_quantity: 6.00</w:t>
      </w:r>
    </w:p>
    <w:p>
      <w:r>
        <w:t>--------------------</w:t>
      </w:r>
    </w:p>
    <w:p>
      <w:pPr>
        <w:pStyle w:val="Heading1"/>
      </w:pPr>
      <w:r>
        <w:t>TFF FROZEN FETA &amp;amp; CORIANDER SAMOSAS 8PCS### [NODE IDENTITY]* **Network Role:** Active Node* **Macro-Habitat:** [[FROZEN GOURMET]]* **Origin Point:** [[ANTONIA STOGDALE  LTD]]### [UNIT ECONOMICS &amp;amp; VELOCITY]* **Average Retail Price:** 1,095.00 KES* **Gross Margin:** 0.00%* **Historical Revenue:** 0.00 KES* **Gross Profit:** 0.00 KES* **Sales Rank:** #6013* **Velocity (Average Daily Sales):** 0.02 units/day* **Total Quantity Moved:** 6.00 units### [THE PHYSICS OF THE SHELF]**The Halo Effect (11 Links):** *Items frequently bought alongside this SKU.*- [[ANTONIA STOGDALE  LTD]]- [[FARMER MAX 600G BREAST SKINLESS]]- [[Retail Market]]- [[FARMER MAX 550G BREAST SKINLESS]]- [[FARMER MAX 600G BREAST CUBES]]- [[FROZEN KENCHIC 1.6 CAPON PER PC]]- [[FROZEN GOURMET]]- [[FROZEN KENCHIC 900G BREAST BONELESS 6PC]]**Cannibalization (5 Substitutions):** *Direct shelf competitors fighting for the same basket.*- [[FARMER MAX 600G BREAST SKINLESS]]- [[FARMER MAX 550G BREAST SKINLESS]]- [[FARMER MAX 600G BREAST CUBES]]- [[FROZEN KENCHIC 1.6 CAPON PER PC]]- [[FROZEN KENCHIC 900G BREAST BONELESS 6PC]]</w:t>
      </w:r>
    </w:p>
    <w:p>
      <w:r>
        <w:t>--------------------</w:t>
      </w:r>
    </w:p>
    <w:p>
      <w:r>
        <w:t>type: SKUdepartment: "FROZEN GOURMET"supplier: "ANTONIA STOGDALE  LTD"price: 1095.00margin: 0.00revenue: 0.00gross_profit: 0.00sales_rank: 15519velocity_ads: 0.0055total_quantity: 2.00</w:t>
      </w:r>
    </w:p>
    <w:p>
      <w:r>
        <w:t>--------------------</w:t>
      </w:r>
    </w:p>
    <w:p>
      <w:pPr>
        <w:pStyle w:val="Heading1"/>
      </w:pPr>
      <w:r>
        <w:t>TFF 800ML FROZEN ROAST TOMATO SOUP(VE)### [NODE IDENTITY]* **Network Role:** Active Node* **Macro-Habitat:** [[FROZEN GOURMET]]* **Origin Point:** [[ANTONIA STOGDALE  LTD]]### [UNIT ECONOMICS &amp;amp; VELOCITY]* **Average Retail Price:** 1,095.00 KES* **Gross Margin:** 0.00%* **Historical Revenue:** 0.00 KES* **Gross Profit:** 0.00 KES* **Sales Rank:** #15519* **Velocity (Average Daily Sales):** 0.01 units/day* **Total Quantity Moved:** 2.00 units### [THE PHYSICS OF THE SHELF]**The Halo Effect (11 Links):** *Items frequently bought alongside this SKU.*- [[ANTONIA STOGDALE  LTD]]- [[FARMER MAX 600G BREAST SKINLESS]]- [[Retail Market]]- [[FARMER MAX 550G BREAST SKINLESS]]- [[FARMER MAX 600G BREAST CUBES]]- [[FROZEN KENCHIC 1.6 CAPON PER PC]]- [[FROZEN GOURMET]]- [[FROZEN KENCHIC 900G BREAST BONELESS 6PC]]**Cannibalization (5 Substitutions):** *Direct shelf competitors fighting for the same basket.*- [[FARMER MAX 600G BREAST SKINLESS]]- [[FARMER MAX 550G BREAST SKINLESS]]- [[FARMER MAX 600G BREAST CUBES]]- [[FROZEN KENCHIC 1.6 CAPON PER PC]]- [[FROZEN KENCHIC 900G BREAST BONELESS 6PC]]</w:t>
      </w:r>
    </w:p>
    <w:p>
      <w:r>
        <w:t>--------------------</w:t>
      </w:r>
    </w:p>
    <w:p>
      <w:r>
        <w:t>type: SKUdepartment: "FROZEN GOURMET"supplier: "ANTONIA STOGDALE  LTD"price: 1420.00margin: 0.00revenue: 0.00gross_profit: 0.00sales_rank: 6011velocity_ads: 0.0164total_quantity: 6.00</w:t>
      </w:r>
    </w:p>
    <w:p>
      <w:r>
        <w:t>--------------------</w:t>
      </w:r>
    </w:p>
    <w:p>
      <w:pPr>
        <w:pStyle w:val="Heading1"/>
      </w:pPr>
      <w:r>
        <w:t>TFF 800G STICKY SOY GINGER CHKN W VEG NOODLES### [NODE IDENTITY]* **Network Role:** Active Node* **Macro-Habitat:** [[FROZEN GOURMET]]* **Origin Point:** [[ANTONIA STOGDALE  LTD]]### [UNIT ECONOMICS &amp;amp; VELOCITY]* **Average Retail Price:** 1,420.00 KES* **Gross Margin:** 0.00%* **Historical Revenue:** 0.00 KES* **Gross Profit:** 0.00 KES* **Sales Rank:** #6011* **Velocity (Average Daily Sales):** 0.02 units/day* **Total Quantity Moved:** 6.00 units### [THE PHYSICS OF THE SHELF]**The Halo Effect (11 Links):** *Items frequently bought alongside this SKU.*- [[FARMHOUSE 750G CHKN BONELESS THIGHS]]- [[ANTONIA STOGDALE  LTD]]- [[FARMHOUSE 750G CHICKEN CUBES]]- [[Retail Market]]- [[TFF 800G GRN THAI TOFU VEG CURRY]]- [[FARMHOUSE 1.7KG WHOLE CAPON]]- [[FROZEN GOURMET]]- [[TFF 650G FROZEN SPINACH &amp;amp; RICOTTA LASAGNE]]**Cannibalization (5 Substitutions):** *Direct shelf competitors fighting for the same basket.*- [[FARMHOUSE 750G CHKN BONELESS THIGHS]]- [[FARMHOUSE 750G CHICKEN CUBES]]- [[TFF 800G GRN THAI TOFU VEG CURRY]]- [[FARMHOUSE 1.7KG WHOLE CAPON]]- [[TFF 650G FROZEN SPINACH &amp;amp; RICOTTA LASAGNE]]</w:t>
      </w:r>
    </w:p>
    <w:p>
      <w:r>
        <w:t>--------------------</w:t>
      </w:r>
    </w:p>
    <w:p>
      <w:r>
        <w:t>type: SKUdepartment: "FROZEN GOURMET"supplier: "ANTONIA STOGDALE  LTD"price: 1375.00margin: 0.00revenue: 0.00gross_profit: 0.00sales_rank: 6010velocity_ads: 0.0055total_quantity: 2.00</w:t>
      </w:r>
    </w:p>
    <w:p>
      <w:r>
        <w:t>--------------------</w:t>
      </w:r>
    </w:p>
    <w:p>
      <w:pPr>
        <w:pStyle w:val="Heading1"/>
      </w:pPr>
      <w:r>
        <w:t>TFF 800G MEXICAN VEG CHILLI### [NODE IDENTITY]* **Network Role:** Active Node* **Macro-Habitat:** [[FROZEN GOURMET]]* **Origin Point:** [[ANTONIA STOGDALE  LTD]]### [UNIT ECONOMICS &amp;amp; VELOCITY]* **Average Retail Price:** 1,375.00 KES* **Gross Margin:** 0.00%* **Historical Revenue:** 0.00 KES* **Gross Profit:** 0.00 KES* **Sales Rank:** #6010* **Velocity (Average Daily Sales):** 0.01 units/day* **Total Quantity Moved:** 2.00 units### [THE PHYSICS OF THE SHELF]**The Halo Effect (11 Links):** *Items frequently bought alongside this SKU.*- [[FARMHOUSE 750G CHKN BONELESS THIGHS]]- [[ANTONIA STOGDALE  LTD]]- [[FARMHOUSE 750G CHICKEN CUBES]]- [[Retail Market]]- [[FARMHOUSE 1.7KG WHOLE CAPON]]- [[FROZEN GOURMET]]- [[TFF 650G FROZEN SPINACH &amp;amp; RICOTTA LASAGNE]]- [[FROZEN KENCHIC 900G BREAST BONELESS 6PC]]**Cannibalization (5 Substitutions):** *Direct shelf competitors fighting for the same basket.*- [[FARMHOUSE 750G CHKN BONELESS THIGHS]]- [[FARMHOUSE 750G CHICKEN CUBES]]- [[FARMHOUSE 1.7KG WHOLE CAPON]]- [[TFF 650G FROZEN SPINACH &amp;amp; RICOTTA LASAGNE]]- [[FROZEN KENCHIC 900G BREAST BONELESS 6PC]]</w:t>
      </w:r>
    </w:p>
    <w:p>
      <w:r>
        <w:t>--------------------</w:t>
      </w:r>
    </w:p>
    <w:p>
      <w:r>
        <w:t>type: SKUdepartment: "FROZEN GOURMET"supplier: "ANTONIA STOGDALE  LTD"price: 1305.00margin: 0.00revenue: 0.00gross_profit: 0.00sales_rank: 16913velocity_ads: 0.0435total_quantity: 8.00</w:t>
      </w:r>
    </w:p>
    <w:p>
      <w:r>
        <w:t>--------------------</w:t>
      </w:r>
    </w:p>
    <w:p>
      <w:pPr>
        <w:pStyle w:val="Heading1"/>
      </w:pPr>
      <w:r>
        <w:t>TFF 800G GRN THAI TOFU VEG CURRY### [NODE IDENTITY]* **Network Role:** Active Node* **Macro-Habitat:** [[FROZEN GOURMET]]* **Origin Point:** [[ANTONIA STOGDALE  LTD]]### [UNIT ECONOMICS &amp;amp; VELOCITY]* **Average Retail Price:** 1,305.00 KES* **Gross Margin:** 0.00%* **Historical Revenue:** 0.00 KES* **Gross Profit:** 0.00 KES* **Sales Rank:** #16913* **Velocity (Average Daily Sales):** 0.04 units/day* **Total Quantity Moved:** 8.00 units### [THE PHYSICS OF THE SHELF]**The Halo Effect (11 Links):** *Items frequently bought alongside this SKU.*- [[ANTONIA STOGDALE  LTD]]- [[FARMER MAX 600G BREAST SKINLESS]]- [[FARMHOUSE 750G CHICKEN CUBES]]- [[Retail Market]]- [[FARMER MAX 600G BREAST CUBES]]- [[FARMER MAX 600G BREAST STRIPS]]- [[FROZEN GOURMET]]- [[FROZEN KENCHIC 900G BREAST BONELESS 6PC]]**Cannibalization (5 Substitutions):** *Direct shelf competitors fighting for the same basket.*- [[FARMER MAX 600G BREAST SKINLESS]]- [[FARMHOUSE 750G CHICKEN CUBES]]- [[FARMER MAX 600G BREAST CUBES]]- [[FARMER MAX 600G BREAST STRIPS]]- [[FROZEN KENCHIC 900G BREAST BONELESS 6PC]]</w:t>
      </w:r>
    </w:p>
    <w:p>
      <w:r>
        <w:t>--------------------</w:t>
      </w:r>
    </w:p>
    <w:p>
      <w:r>
        <w:t>type: SKUdepartment: "FROZEN GOURMET"supplier: "ANTONIA STOGDALE  LTD"price: 1799.00margin: 0.00revenue: 0.00gross_profit: 0.00sales_rank: 6009velocity_ads: 0.0110total_quantity: 4.00</w:t>
      </w:r>
    </w:p>
    <w:p>
      <w:r>
        <w:t>--------------------</w:t>
      </w:r>
    </w:p>
    <w:p>
      <w:pPr>
        <w:pStyle w:val="Heading1"/>
      </w:pPr>
      <w:r>
        <w:t>TFF 800G BANG IN MEXICAN BEEF CHILLI### [NODE IDENTITY]* **Network Role:** Active Node* **Macro-Habitat:** [[FROZEN GOURMET]]* **Origin Point:** [[ANTONIA STOGDALE  LTD]]### [UNIT ECONOMICS &amp;amp; VELOCITY]* **Average Retail Price:** 1,799.00 KES* **Gross Margin:** 0.00%* **Historical Revenue:** 0.00 KES* **Gross Profit:** 0.00 KES* **Sales Rank:** #6009* **Velocity (Average Daily Sales):** 0.01 units/day* **Total Quantity Moved:** 4.00 units### [THE PHYSICS OF THE SHELF]**The Halo Effect (11 Links):** *Items frequently bought alongside this SKU.*- [[FARMHOUSE 1.8KG WHOLE CAPON]]- [[ANTONIA STOGDALE  LTD]]- [[Retail Market]]- [[TFF 700G FROZEN THE ULTIMATE LASAGNE]]- [[FARMHOUSE 1.7KG WHOLE CAPON]]- [[FARMER MAX 1.9KG WHOLE BIRD]]- [[FROZEN GOURMET]]- [[TFF 650G FROZEN SPINACH &amp;amp; RICOTTA LASAGNE]]**Cannibalization (5 Substitutions):** *Direct shelf competitors fighting for the same basket.*- [[FARMHOUSE 1.8KG WHOLE CAPON]]- [[TFF 700G FROZEN THE ULTIMATE LASAGNE]]- [[FARMHOUSE 1.7KG WHOLE CAPON]]- [[FARMER MAX 1.9KG WHOLE BIRD]]- [[TFF 650G FROZEN SPINACH &amp;amp; RICOTTA LASAGNE]]</w:t>
      </w:r>
    </w:p>
    <w:p>
      <w:r>
        <w:t>--------------------</w:t>
      </w:r>
    </w:p>
    <w:p>
      <w:r>
        <w:t>type: SKUdepartment: "FROZEN GOURMET"supplier: "ANTONIA STOGDALE  LTD"price: 1365.00margin: 0.00revenue: 0.00gross_profit: 0.00sales_rank: 6008velocity_ads: 0.0055total_quantity: 2.00</w:t>
      </w:r>
    </w:p>
    <w:p>
      <w:r>
        <w:t>--------------------</w:t>
      </w:r>
    </w:p>
    <w:p>
      <w:pPr>
        <w:pStyle w:val="Heading1"/>
      </w:pPr>
      <w:r>
        <w:t>TFF 700G THAI CHICKEN NOODLE SOUP### [NODE IDENTITY]* **Network Role:** Active Node* **Macro-Habitat:** [[FROZEN GOURMET]]* **Origin Point:** [[ANTONIA STOGDALE  LTD]]### [UNIT ECONOMICS &amp;amp; VELOCITY]* **Average Retail Price:** 1,365.00 KES* **Gross Margin:** 0.00%* **Historical Revenue:** 0.00 KES* **Gross Profit:** 0.00 KES* **Sales Rank:** #6008* **Velocity (Average Daily Sales):** 0.01 units/day* **Total Quantity Moved:** 2.00 units### [THE PHYSICS OF THE SHELF]**The Halo Effect (11 Links):** *Items frequently bought alongside this SKU.*- [[FARMHOUSE 750G CHKN BONELESS THIGHS]]- [[ANTONIA STOGDALE  LTD]]- [[FARMHOUSE 750G CHICKEN CUBES]]- [[Retail Market]]- [[FARMHOUSE 1.7KG WHOLE CAPON]]- [[FROZEN GOURMET]]- [[TFF 650G FROZEN SPINACH &amp;amp; RICOTTA LASAGNE]]- [[FROZEN KENCHIC 900G BREAST BONELESS 6PC]]**Cannibalization (5 Substitutions):** *Direct shelf competitors fighting for the same basket.*- [[FARMHOUSE 750G CHKN BONELESS THIGHS]]- [[FARMHOUSE 750G CHICKEN CUBES]]- [[FARMHOUSE 1.7KG WHOLE CAPON]]- [[TFF 650G FROZEN SPINACH &amp;amp; RICOTTA LASAGNE]]- [[FROZEN KENCHIC 900G BREAST BONELESS 6PC]]</w:t>
      </w:r>
    </w:p>
    <w:p>
      <w:r>
        <w:t>--------------------</w:t>
      </w:r>
    </w:p>
    <w:p>
      <w:r>
        <w:t>type: SKUdepartment: "FROZEN GOURMET"supplier: "ANTONIA STOGDALE  LTD"price: 1420.00margin: 0.00revenue: 0.00gross_profit: 0.00sales_rank: 6007velocity_ads: 0.0110total_quantity: 4.00</w:t>
      </w:r>
    </w:p>
    <w:p>
      <w:r>
        <w:t>--------------------</w:t>
      </w:r>
    </w:p>
    <w:p>
      <w:pPr>
        <w:pStyle w:val="Heading1"/>
      </w:pPr>
      <w:r>
        <w:t>TFF 700G RED THAI CHICKEN CURRY### [NODE IDENTITY]* **Network Role:** Active Node* **Macro-Habitat:** [[FROZEN GOURMET]]* **Origin Point:** [[ANTONIA STOGDALE  LTD]]### [UNIT ECONOMICS &amp;amp; VELOCITY]* **Average Retail Price:** 1,420.00 KES* **Gross Margin:** 0.00%* **Historical Revenue:** 0.00 KES* **Gross Profit:** 0.00 KES* **Sales Rank:** #6007* **Velocity (Average Daily Sales):** 0.01 units/day* **Total Quantity Moved:** 4.00 units### [THE PHYSICS OF THE SHELF]**The Halo Effect (11 Links):** *Items frequently bought alongside this SKU.*- [[FARMHOUSE 750G CHKN BONELESS THIGHS]]- [[ANTONIA STOGDALE  LTD]]- [[FARMHOUSE 750G CHICKEN CUBES]]- [[Retail Market]]- [[TFF 800G GRN THAI TOFU VEG CURRY]]- [[FARMHOUSE 1.7KG WHOLE CAPON]]- [[FROZEN GOURMET]]- [[TFF 650G FROZEN SPINACH &amp;amp; RICOTTA LASAGNE]]**Cannibalization (5 Substitutions):** *Direct shelf competitors fighting for the same basket.*- [[FARMHOUSE 750G CHKN BONELESS THIGHS]]- [[FARMHOUSE 750G CHICKEN CUBES]]- [[TFF 800G GRN THAI TOFU VEG CURRY]]- [[FARMHOUSE 1.7KG WHOLE CAPON]]- [[TFF 650G FROZEN SPINACH &amp;amp; RICOTTA LASAGNE]]</w:t>
      </w:r>
    </w:p>
    <w:p>
      <w:r>
        <w:t>--------------------</w:t>
      </w:r>
    </w:p>
    <w:p>
      <w:r>
        <w:t>type: SKUdepartment: "FROZEN GOURMET"supplier: "ANTONIA STOGDALE  LTD"price: 1640.00margin: 0.00revenue: 0.00gross_profit: 0.00sales_rank: 6006velocity_ads: 0.0110total_quantity: 4.00</w:t>
      </w:r>
    </w:p>
    <w:p>
      <w:r>
        <w:t>--------------------</w:t>
      </w:r>
    </w:p>
    <w:p>
      <w:pPr>
        <w:pStyle w:val="Heading1"/>
      </w:pPr>
      <w:r>
        <w:t>TFF 700G FROZEN THE ULTIMATE LASAGNE### [NODE IDENTITY]* **Network Role:** Active Node* **Macro-Habitat:** [[FROZEN GOURMET]]* **Origin Point:** [[ANTONIA STOGDALE  LTD]]### [UNIT ECONOMICS &amp;amp; VELOCITY]* **Average Retail Price:** 1,640.00 KES* **Gross Margin:** 0.00%* **Historical Revenue:** 0.00 KES* **Gross Profit:** 0.00 KES* **Sales Rank:** #6006* **Velocity (Average Daily Sales):** 0.01 units/day* **Total Quantity Moved:** 4.00 units### [THE PHYSICS OF THE SHELF]**The Halo Effect (11 Links):** *Items frequently bought alongside this SKU.*- [[FARMHOUSE 1.8KG WHOLE CAPON]]- [[ANTONIA STOGDALE  LTD]]- [[FARMHOUSE 750G CHICKEN CUBES]]- [[Retail Market]]- [[FARMHOUSE 1.7KG WHOLE CAPON]]- [[FARMER MAX 1.9KG WHOLE BIRD]]- [[FROZEN GOURMET]]- [[TFF 650G FROZEN SPINACH &amp;amp; RICOTTA LASAGNE]]**Cannibalization (5 Substitutions):** *Direct shelf competitors fighting for the same basket.*- [[FARMHOUSE 1.8KG WHOLE CAPON]]- [[FARMHOUSE 750G CHICKEN CUBES]]- [[FARMHOUSE 1.7KG WHOLE CAPON]]- [[FARMER MAX 1.9KG WHOLE BIRD]]- [[TFF 650G FROZEN SPINACH &amp;amp; RICOTTA LASAGNE]]</w:t>
      </w:r>
    </w:p>
    <w:p>
      <w:r>
        <w:t>--------------------</w:t>
      </w:r>
    </w:p>
    <w:p>
      <w:r>
        <w:t>type: SKUdepartment: "FROZEN GOURMET"supplier: "Unknown"price: 612.50margin: 0.00revenue: 0.00gross_profit: 0.00sales_rank: 19732velocity_ads: 0.0272total_quantity: 5.00</w:t>
      </w:r>
    </w:p>
    <w:p>
      <w:r>
        <w:t>--------------------</w:t>
      </w:r>
    </w:p>
    <w:p>
      <w:pPr>
        <w:pStyle w:val="Heading1"/>
      </w:pPr>
      <w:r>
        <w:t>TFF 700G FROZEN SLOW COOKED MOROCCAN LAMB &amp;amp; CHICK PEAS### [NODE IDENTITY]* **Network Role:** Active Node* **Macro-Habitat:** [[FROZEN GOURMET]]* **Origin Point:** [[Unknown]]### [UNIT ECONOMICS &amp;amp; VELOCITY]* **Average Retail Price:** 612.50 KES* **Gross Margin:** 0.00%* **Historical Revenue:** 0.00 KES* **Gross Profit:** 0.00 KES* **Sales Rank:** #19732* **Velocity (Average Daily Sales):** 0.03 units/day* **Total Quantity Moved:** 5.00 units### [THE PHYSICS OF THE SHELF]**The Halo Effect (11 Links):** *Items frequently bought alongside this SKU.*- [[SIMPLIFINE 1KG FROZEN SKINNY FRIES]]- [[FROZEN KENCHIC SPRING CHICKEN PER PC]]- [[SIMPLIFINE 1KG FROZEN FRENCH FRIES]]- [[Retail Market]]- [[QMP 1.4KG HALAL CAPON]]- [[QMP 1.5KG HALAL CAPON]]- [[FROZEN GOURMET]]**Cannibalization (5 Substitutions):** *Direct shelf competitors fighting for the same basket.*- [[SIMPLIFINE 1KG FROZEN SKINNY FRIES]]- [[FROZEN KENCHIC SPRING CHICKEN PER PC]]- [[SIMPLIFINE 1KG FROZEN FRENCH FRIES]]- [[QMP 1.4KG HALAL CAPON]]- [[QMP 1.5KG HALAL CAPON]]</w:t>
      </w:r>
    </w:p>
    <w:p>
      <w:r>
        <w:t>--------------------</w:t>
      </w:r>
    </w:p>
    <w:p>
      <w:r>
        <w:t>type: SKUdepartment: "FROZEN GOURMET"supplier: "ANTONIA STOGDALE  LTD"price: 1640.00margin: 0.00revenue: 0.00gross_profit: 0.00sales_rank: 6004velocity_ads: 0.0055total_quantity: 2.00</w:t>
      </w:r>
    </w:p>
    <w:p>
      <w:r>
        <w:t>--------------------</w:t>
      </w:r>
    </w:p>
    <w:p>
      <w:pPr>
        <w:pStyle w:val="Heading1"/>
      </w:pPr>
      <w:r>
        <w:t>TFF 700G FROZEN CHICKEN KORMA CURRY### [NODE IDENTITY]* **Network Role:** Active Node* **Macro-Habitat:** [[FROZEN GOURMET]]* **Origin Point:** [[ANTONIA STOGDALE  LTD]]### [UNIT ECONOMICS &amp;amp; VELOCITY]* **Average Retail Price:** 1,640.00 KES* **Gross Margin:** 0.00%* **Historical Revenue:** 0.00 KES* **Gross Profit:** 0.00 KES* **Sales Rank:** #6004* **Velocity (Average Daily Sales):** 0.01 units/day* **Total Quantity Moved:** 2.00 units### [THE PHYSICS OF THE SHELF]**The Halo Effect (11 Links):** *Items frequently bought alongside this SKU.*- [[FARMHOUSE 1.8KG WHOLE CAPON]]- [[ANTONIA STOGDALE  LTD]]- [[FARMHOUSE 750G CHICKEN CUBES]]- [[Retail Market]]- [[TFF 700G FROZEN THE ULTIMATE LASAGNE]]- [[FARMHOUSE 1.7KG WHOLE CAPON]]- [[FROZEN GOURMET]]- [[TFF 650G FROZEN SPINACH &amp;amp; RICOTTA LASAGNE]]**Cannibalization (5 Substitutions):** *Direct shelf competitors fighting for the same basket.*- [[FARMHOUSE 1.8KG WHOLE CAPON]]- [[FARMHOUSE 750G CHICKEN CUBES]]- [[TFF 700G FROZEN THE ULTIMATE LASAGNE]]- [[FARMHOUSE 1.7KG WHOLE CAPON]]- [[TFF 650G FROZEN SPINACH &amp;amp; RICOTTA LASAGNE]]</w:t>
      </w:r>
    </w:p>
    <w:p>
      <w:r>
        <w:t>--------------------</w:t>
      </w:r>
    </w:p>
    <w:p>
      <w:r>
        <w:t>type: SKUdepartment: "FROZEN GOURMET"supplier: "ANTONIA STOGDALE  LTD"price: 1360.00margin: 0.00revenue: 0.00gross_profit: 0.00sales_rank: 6003velocity_ads: 0.0055total_quantity: 2.00</w:t>
      </w:r>
    </w:p>
    <w:p>
      <w:r>
        <w:t>--------------------</w:t>
      </w:r>
    </w:p>
    <w:p>
      <w:pPr>
        <w:pStyle w:val="Heading1"/>
      </w:pPr>
      <w:r>
        <w:t>TFF 700G FROZEN ALL IN ONE BEEF STEW### [NODE IDENTITY]* **Network Role:** Active Node* **Macro-Habitat:** [[FROZEN GOURMET]]* **Origin Point:** [[ANTONIA STOGDALE  LTD]]### [UNIT ECONOMICS &amp;amp; VELOCITY]* **Average Retail Price:** 1,360.00 KES* **Gross Margin:** 0.00%* **Historical Revenue:** 0.00 KES* **Gross Profit:** 0.00 KES* **Sales Rank:** #6003* **Velocity (Average Daily Sales):** 0.01 units/day* **Total Quantity Moved:** 2.00 units### [THE PHYSICS OF THE SHELF]**The Halo Effect (11 Links):** *Items frequently bought alongside this SKU.*- [[FARMHOUSE 750G CHKN BONELESS THIGHS]]- [[ANTONIA STOGDALE  LTD]]- [[FARMHOUSE 750G CHICKEN CUBES]]- [[Retail Market]]- [[FARMHOUSE 1.7KG WHOLE CAPON]]- [[FROZEN GOURMET]]- [[TFF 650G FROZEN SPINACH &amp;amp; RICOTTA LASAGNE]]- [[FROZEN KENCHIC 900G BREAST BONELESS 6PC]]**Cannibalization (5 Substitutions):** *Direct shelf competitors fighting for the same basket.*- [[FARMHOUSE 750G CHKN BONELESS THIGHS]]- [[FARMHOUSE 750G CHICKEN CUBES]]- [[FARMHOUSE 1.7KG WHOLE CAPON]]- [[TFF 650G FROZEN SPINACH &amp;amp; RICOTTA LASAGNE]]- [[FROZEN KENCHIC 900G BREAST BONELESS 6PC]]</w:t>
      </w:r>
    </w:p>
    <w:p>
      <w:r>
        <w:t>--------------------</w:t>
      </w:r>
    </w:p>
    <w:p>
      <w:r>
        <w:t>type: SKUdepartment: "FROZEN GOURMET"supplier: "ANTONIA STOGDALE  LTD"price: 1550.00margin: 0.00revenue: 0.00gross_profit: 0.00sales_rank: 6002velocity_ads: 0.0055total_quantity: 2.00</w:t>
      </w:r>
    </w:p>
    <w:p>
      <w:r>
        <w:t>--------------------</w:t>
      </w:r>
    </w:p>
    <w:p>
      <w:pPr>
        <w:pStyle w:val="Heading1"/>
      </w:pPr>
      <w:r>
        <w:t>TFF 650G FROZEN SPINACH &amp;amp; RICOTTA LASAGNE### [NODE IDENTITY]* **Network Role:** Active Node* **Macro-Habitat:** [[FROZEN GOURMET]]* **Origin Point:** [[ANTONIA STOGDALE  LTD]]### [UNIT ECONOMICS &amp;amp; VELOCITY]* **Average Retail Price:** 1,550.00 KES* **Gross Margin:** 0.00%* **Historical Revenue:** 0.00 KES* **Gross Profit:** 0.00 KES* **Sales Rank:** #6002* **Velocity (Average Daily Sales):** 0.01 units/day* **Total Quantity Moved:** 2.00 units### [THE PHYSICS OF THE SHELF]**The Halo Effect (11 Links):** *Items frequently bought alongside this SKU.*- [[FARMHOUSE 1.8KG WHOLE CAPON]]- [[ANTONIA STOGDALE  LTD]]- [[FARMHOUSE 750G CHICKEN CUBES]]- [[Retail Market]]- [[TFF 800G GRN THAI TOFU VEG CURRY]]- [[TFF 700G FROZEN THE ULTIMATE LASAGNE]]- [[FARMHOUSE 1.7KG WHOLE CAPON]]- [[FROZEN GOURMET]]**Cannibalization (5 Substitutions):** *Direct shelf competitors fighting for the same basket.*- [[FARMHOUSE 1.8KG WHOLE CAPON]]- [[FARMHOUSE 750G CHICKEN CUBES]]- [[TFF 800G GRN THAI TOFU VEG CURRY]]- [[TFF 700G FROZEN THE ULTIMATE LASAGNE]]- [[FARMHOUSE 1.7KG WHOLE CAPON]]</w:t>
      </w:r>
    </w:p>
    <w:p>
      <w:r>
        <w:t>--------------------</w:t>
      </w:r>
    </w:p>
    <w:p>
      <w:r>
        <w:t>type: SKUdepartment: "FROZEN GOURMET"supplier: "ANTONIA STOGDALE  LTD"price: 689.00margin: 0.00revenue: 0.00gross_profit: 0.00sales_rank: 6001velocity_ads: 0.0055total_quantity: 2.00</w:t>
      </w:r>
    </w:p>
    <w:p>
      <w:r>
        <w:t>--------------------</w:t>
      </w:r>
    </w:p>
    <w:p>
      <w:pPr>
        <w:pStyle w:val="Heading1"/>
      </w:pPr>
      <w:r>
        <w:t>TFF 500G MEXICAN VEG CHILLI### [NODE IDENTITY]* **Network Role:** Active Node* **Macro-Habitat:** [[FROZEN GOURMET]]* **Origin Point:** [[ANTONIA STOGDALE  LTD]]### [UNIT ECONOMICS &amp;amp; VELOCITY]* **Average Retail Price:** 689.00 KES* **Gross Margin:** 0.00%* **Historical Revenue:** 0.00 KES* **Gross Profit:** 0.00 KES* **Sales Rank:** #6001* **Velocity (Average Daily Sales):** 0.01 units/day* **Total Quantity Moved:** 2.00 units### [THE PHYSICS OF THE SHELF]**The Halo Effect (11 Links):** *Items frequently bought alongside this SKU.*- [[SIMPLIFINE 1KG FROZEN SKINNY FRIES]]- [[FROZEN KENCHIC SPRING CHICKEN PER PC]]- [[ANTONIA STOGDALE  LTD]]- [[SIMPLIFINE 1KG FROZEN FRENCH FRIES]]- [[Retail Market]]- [[F-C FROZEN 750G (12M) PORK BELLY SPARE RIBS]]- [[FROZEN KENCHIC CHICKEN DRUMSTICK (6PCS)]]- [[FROZEN GOURMET]]**Cannibalization (5 Substitutions):** *Direct shelf competitors fighting for the same basket.*- [[SIMPLIFINE 1KG FROZEN SKINNY FRIES]]- [[FROZEN KENCHIC SPRING CHICKEN PER PC]]- [[SIMPLIFINE 1KG FROZEN FRENCH FRIES]]- [[F-C FROZEN 750G (12M) PORK BELLY SPARE RIBS]]- [[FROZEN KENCHIC CHICKEN DRUMSTICK (6PCS)]]</w:t>
      </w:r>
    </w:p>
    <w:p>
      <w:r>
        <w:t>--------------------</w:t>
      </w:r>
    </w:p>
    <w:p>
      <w:r>
        <w:t>type: SKUdepartment: "FROZEN GOURMET"supplier: "ANTONIA STOGDALE  LTD"price: 1640.00margin: 0.00revenue: 0.00gross_profit: 0.00sales_rank: 5999velocity_ads: 0.0274total_quantity: 10.00</w:t>
      </w:r>
    </w:p>
    <w:p>
      <w:r>
        <w:t>--------------------</w:t>
      </w:r>
    </w:p>
    <w:p>
      <w:pPr>
        <w:pStyle w:val="Heading1"/>
      </w:pPr>
      <w:r>
        <w:t>TFF 500G FROZEN CHICKEN &amp;amp; MUSHROOM PIE### [NODE IDENTITY]* **Network Role:** Active Node* **Macro-Habitat:** [[FROZEN GOURMET]]* **Origin Point:** [[ANTONIA STOGDALE  LTD]]### [UNIT ECONOMICS &amp;amp; VELOCITY]* **Average Retail Price:** 1,640.00 KES* **Gross Margin:** 0.00%* **Historical Revenue:** 0.00 KES* **Gross Profit:** 0.00 KES* **Sales Rank:** #5999* **Velocity (Average Daily Sales):** 0.03 units/day* **Total Quantity Moved:** 10.00 units### [THE PHYSICS OF THE SHELF]**The Halo Effect (11 Links):** *Items frequently bought alongside this SKU.*- [[FARMHOUSE 1.8KG WHOLE CAPON]]- [[ANTONIA STOGDALE  LTD]]- [[FARMHOUSE 750G CHICKEN CUBES]]- [[Retail Market]]- [[TFF 700G FROZEN THE ULTIMATE LASAGNE]]- [[FARMHOUSE 1.7KG WHOLE CAPON]]- [[FROZEN GOURMET]]- [[TFF 650G FROZEN SPINACH &amp;amp; RICOTTA LASAGNE]]**Cannibalization (5 Substitutions):** *Direct shelf competitors fighting for the same basket.*- [[FARMHOUSE 1.8KG WHOLE CAPON]]- [[FARMHOUSE 750G CHICKEN CUBES]]- [[TFF 700G FROZEN THE ULTIMATE LASAGNE]]- [[FARMHOUSE 1.7KG WHOLE CAPON]]- [[TFF 650G FROZEN SPINACH &amp;amp; RICOTTA LASAGNE]]</w:t>
      </w:r>
    </w:p>
    <w:p>
      <w:r>
        <w:t>--------------------</w:t>
      </w:r>
    </w:p>
    <w:p>
      <w:r>
        <w:t>type: SKUdepartment: "FROZEN GOURMET"supplier: "ANTONIA STOGDALE  LTD"price: 899.00margin: 0.00revenue: 0.00gross_profit: 0.00sales_rank: 5998velocity_ads: 0.0219total_quantity: 8.00</w:t>
      </w:r>
    </w:p>
    <w:p>
      <w:r>
        <w:t>--------------------</w:t>
      </w:r>
    </w:p>
    <w:p>
      <w:pPr>
        <w:pStyle w:val="Heading1"/>
      </w:pPr>
      <w:r>
        <w:t>TFF 500G BANG IN MEXICAN BEEF CHILLI### [NODE IDENTITY]* **Network Role:** Active Node* **Macro-Habitat:** [[FROZEN GOURMET]]* **Origin Point:** [[ANTONIA STOGDALE  LTD]]### [UNIT ECONOMICS &amp;amp; VELOCITY]* **Average Retail Price:** 899.00 KES* **Gross Margin:** 0.00%* **Historical Revenue:** 0.00 KES* **Gross Profit:** 0.00 KES* **Sales Rank:** #5998* **Velocity (Average Daily Sales):** 0.02 units/day* **Total Quantity Moved:** 8.00 units### [THE PHYSICS OF THE SHELF]**The Halo Effect (11 Links):** *Items frequently bought alongside this SKU.*- [[ANTONIA STOGDALE  LTD]]- [[Retail Market]]- [[QMP 1KG BREADED CHICKEN NUGGETS]]- [[FROZEN KENCHIC 750G CHICKEN THIGH B-LESS]]- [[F-C FROZEN 750G (12M) PORK BELLY SPARE RIBS]]- [[FROZEN KENCHIC CHICKEN DRUMSTICK (6PCS)]]- [[F-C FROZEN 500G (12M) PORK LOIN CHOPS]]- [[FROZEN GOURMET]]**Cannibalization (5 Substitutions):** *Direct shelf competitors fighting for the same basket.*- [[QMP 1KG BREADED CHICKEN NUGGETS]]- [[FROZEN KENCHIC 750G CHICKEN THIGH B-LESS]]- [[F-C FROZEN 750G (12M) PORK BELLY SPARE RIBS]]- [[F-C FROZEN 500G (12M) PORK LOIN CHOPS]]- [[FROZEN KENCHIC CHICKEN DRUMSTICK (6PCS)]]</w:t>
      </w:r>
    </w:p>
    <w:p>
      <w:r>
        <w:t>--------------------</w:t>
      </w:r>
    </w:p>
    <w:p>
      <w:r>
        <w:t>type: SKUdepartment: "FROZEN GOURMET"supplier: "ANTONIA STOGDALE  LTD"price: 680.00margin: 0.00revenue: 0.00gross_profit: 0.00sales_rank: 19250velocity_ads: 0.0109total_quantity: 2.00</w:t>
      </w:r>
    </w:p>
    <w:p>
      <w:r>
        <w:t>--------------------</w:t>
      </w:r>
    </w:p>
    <w:p>
      <w:pPr>
        <w:pStyle w:val="Heading1"/>
      </w:pPr>
      <w:r>
        <w:t>TFF 400G THAI CHICKEN NOODLE SOUP### [NODE IDENTITY]* **Network Role:** Active Node* **Macro-Habitat:** [[FROZEN GOURMET]]* **Origin Point:** [[ANTONIA STOGDALE  LTD]]### [UNIT ECONOMICS &amp;amp; VELOCITY]* **Average Retail Price:** 680.00 KES* **Gross Margin:** 0.00%* **Historical Revenue:** 0.00 KES* **Gross Profit:** 0.00 KES* **Sales Rank:** #19250* **Velocity (Average Daily Sales):** 0.01 units/day* **Total Quantity Moved:** 2.00 units### [THE PHYSICS OF THE SHELF]**The Halo Effect (11 Links):** *Items frequently bought alongside this SKU.*- [[SIMPLIFINE 1KG FROZEN SKINNY FRIES]]- [[FROZEN KENCHIC SPRING CHICKEN PER PC]]- [[ANTONIA STOGDALE  LTD]]- [[SIMPLIFINE 1KG FROZEN FRENCH FRIES]]- [[Retail Market]]- [[F-C FROZEN 750G (12M) PORK BELLY SPARE RIBS]]- [[QMP 1.5KG HALAL CAPON]]- [[FROZEN GOURMET]]**Cannibalization (5 Substitutions):** *Direct shelf competitors fighting for the same basket.*- [[SIMPLIFINE 1KG FROZEN SKINNY FRIES]]- [[FROZEN KENCHIC SPRING CHICKEN PER PC]]- [[SIMPLIFINE 1KG FROZEN FRENCH FRIES]]- [[F-C FROZEN 750G (12M) PORK BELLY SPARE RIBS]]- [[QMP 1.5KG HALAL CAPON]]</w:t>
      </w:r>
    </w:p>
    <w:p>
      <w:r>
        <w:t>--------------------</w:t>
      </w:r>
    </w:p>
    <w:p>
      <w:r>
        <w:t>type: SKUdepartment: "FROZEN GOURMET"supplier: "ANTONIA STOGDALE  LTD"price: 1365.00margin: 0.00revenue: 0.00gross_profit: 0.00sales_rank: 6012velocity_ads: 0.0055total_quantity: 2.00</w:t>
      </w:r>
    </w:p>
    <w:p>
      <w:r>
        <w:t>--------------------</w:t>
      </w:r>
    </w:p>
    <w:p>
      <w:pPr>
        <w:pStyle w:val="Heading1"/>
      </w:pPr>
      <w:r>
        <w:t>TFF FROZEN ALL IN ONE CREAMY CHICKEN PASTA### [NODE IDENTITY]* **Network Role:** Active Node* **Macro-Habitat:** [[FROZEN GOURMET]]* **Origin Point:** [[ANTONIA STOGDALE  LTD]]### [UNIT ECONOMICS &amp;amp; VELOCITY]* **Average Retail Price:** 1,365.00 KES* **Gross Margin:** 0.00%* **Historical Revenue:** 0.00 KES* **Gross Profit:** 0.00 KES* **Sales Rank:** #6012* **Velocity (Average Daily Sales):** 0.01 units/day* **Total Quantity Moved:** 2.00 units### [THE PHYSICS OF THE SHELF]**The Halo Effect (11 Links):** *Items frequently bought alongside this SKU.*- [[FARMHOUSE 750G CHKN BONELESS THIGHS]]- [[ANTONIA STOGDALE  LTD]]- [[FARMHOUSE 750G CHICKEN CUBES]]- [[Retail Market]]- [[FARMHOUSE 1.7KG WHOLE CAPON]]- [[FROZEN GOURMET]]- [[TFF 650G FROZEN SPINACH &amp;amp; RICOTTA LASAGNE]]- [[FROZEN KENCHIC 900G BREAST BONELESS 6PC]]**Cannibalization (5 Substitutions):** *Direct shelf competitors fighting for the same basket.*- [[FARMHOUSE 750G CHKN BONELESS THIGHS]]- [[FARMHOUSE 750G CHICKEN CUBES]]- [[FARMHOUSE 1.7KG WHOLE CAPON]]- [[TFF 650G FROZEN SPINACH &amp;amp; RICOTTA LASAGNE]]- [[FROZEN KENCHIC 900G BREAST BONELESS 6PC]]</w:t>
      </w:r>
    </w:p>
    <w:p>
      <w:r>
        <w:t>--------------------</w:t>
      </w:r>
    </w:p>
    <w:p>
      <w:r>
        <w:t>type: SKUdepartment: "FROZEN GOURMET"supplier: "ANTONIA STOGDALE  LTD"price: 2040.00margin: 0.00revenue: 0.00gross_profit: 0.00sales_rank: 6014velocity_ads: 0.0110total_quantity: 4.00</w:t>
      </w:r>
    </w:p>
    <w:p>
      <w:r>
        <w:t>--------------------</w:t>
      </w:r>
    </w:p>
    <w:p>
      <w:pPr>
        <w:pStyle w:val="Heading1"/>
      </w:pPr>
      <w:r>
        <w:t>TFF FROZEN FISH CAKES### [NODE IDENTITY]* **Network Role:** Active Node* **Macro-Habitat:** [[FROZEN GOURMET]]* **Origin Point:** [[ANTONIA STOGDALE  LTD]]### [UNIT ECONOMICS &amp;amp; VELOCITY]* **Average Retail Price:** 2,040.00 KES* **Gross Margin:** 0.00%* **Historical Revenue:** 0.00 KES* **Gross Profit:** 0.00 KES* **Sales Rank:** #6014* **Velocity (Average Daily Sales):** 0.01 units/day* **Total Quantity Moved:** 4.00 units### [THE PHYSICS OF THE SHELF]**The Halo Effect (11 Links):** *Items frequently bought alongside this SKU.*- [[FARMHOUSE 1.8KG WHOLE CAPON]]- [[TFF 700G FROZEN CHICKEN KORMA CURRY]]- [[ANTONIA STOGDALE  LTD]]- [[Retail Market]]- [[TFF 700G FROZEN THE ULTIMATE LASAGNE]]- [[FARMER MAX 2KG WHOLE BIRD]]- [[FARMER MAX 1.9KG WHOLE BIRD]]- [[FROZEN GOURMET]]**Cannibalization (5 Substitutions):** *Direct shelf competitors fighting for the same basket.*- [[FARMHOUSE 1.8KG WHOLE CAPON]]- [[TFF 700G FROZEN CHICKEN KORMA CURRY]]- [[TFF 700G FROZEN THE ULTIMATE LASAGNE]]- [[FARMER MAX 2KG WHOLE BIRD]]- [[FARMER MAX 1.9KG WHOLE BIRD]]</w:t>
      </w:r>
    </w:p>
    <w:p>
      <w:r>
        <w:t>--------------------</w:t>
      </w:r>
    </w:p>
    <w:p>
      <w:r>
        <w:t>type: SKUdepartment: "FROZEN GOURMET"supplier: "ANTONIA STOGDALE  LTD"price: 375.00margin: 0.00revenue: 0.00gross_profit: 0.00sales_rank: 6015velocity_ads: 0.0329total_quantity: 12.00</w:t>
      </w:r>
    </w:p>
    <w:p>
      <w:r>
        <w:t>--------------------</w:t>
      </w:r>
    </w:p>
    <w:p>
      <w:pPr>
        <w:pStyle w:val="Heading1"/>
      </w:pPr>
      <w:r>
        <w:t>TFF FROZEN GRAB N GO BEEF PIE### [NODE IDENTITY]* **Network Role:** Active Node* **Macro-Habitat:** [[FROZEN GOURMET]]* **Origin Point:** [[ANTONIA STOGDALE  LTD]]### [UNIT ECONOMICS &amp;amp; VELOCITY]* **Average Retail Price:** 375.00 KES* **Gross Margin:** 0.00%* **Historical Revenue:** 0.00 KES* **Gross Profit:** 0.00 KES* **Sales Rank:** #6015* **Velocity (Average Daily Sales):** 0.03 units/day* **Total Quantity Moved:** 12.00 units### [THE PHYSICS OF THE SHELF]**The Halo Effect (11 Links):** *Items frequently bought alongside this SKU.*- [[F-C FROZEN 500G (12M) BEEF MINCE]]- [[ANTONIA STOGDALE  LTD]]- [[BUTLERS 180G DELIGHT CHICKEN SAMOSA]]- [[Retail Market]]- [[KENMEAT 500G FROZEN BEEF CUBES]]- [[SIMPLIFINE 500G BEEF MINCED ECONOMY PACK]]- [[FROZEN GOURMET]]- [[BUTLERS 180G DELIGHT BEEF SAMOSA]]**Cannibalization (5 Substitutions):** *Direct shelf competitors fighting for the same basket.*- [[F-C FROZEN 500G (12M) BEEF MINCE]]- [[BUTLERS 180G DELIGHT CHICKEN SAMOSA]]- [[KENMEAT 500G FROZEN BEEF CUBES]]- [[SIMPLIFINE 500G BEEF MINCED ECONOMY PACK]]- [[BUTLERS 180G DELIGHT BEEF SAMOSA]]</w:t>
      </w:r>
    </w:p>
    <w:p>
      <w:r>
        <w:t>--------------------</w:t>
      </w:r>
    </w:p>
    <w:p>
      <w:r>
        <w:t>type: SKUdepartment: "FROZEN GOURMET"supplier: "ANTONIA STOGDALE  LTD"price: 550.00margin: 0.00revenue: 0.00gross_profit: 0.00sales_rank: 6019velocity_ads: 0.0384total_quantity: 14.00</w:t>
      </w:r>
    </w:p>
    <w:p>
      <w:r>
        <w:t>--------------------</w:t>
      </w:r>
    </w:p>
    <w:p>
      <w:pPr>
        <w:pStyle w:val="Heading1"/>
      </w:pPr>
      <w:r>
        <w:t>TFF GRAB N GO SAUSAGE ROLL### [NODE IDENTITY]* **Network Role:** Active Node* **Macro-Habitat:** [[FROZEN GOURMET]]* **Origin Point:** [[ANTONIA STOGDALE  LTD]]### [UNIT ECONOMICS &amp;amp; VELOCITY]* **Average Retail Price:** 550.00 KES* **Gross Margin:** 0.00%* **Historical Revenue:** 0.00 KES* **Gross Profit:** 0.00 KES* **Sales Rank:** #6019* **Velocity (Average Daily Sales):** 0.04 units/day* **Total Quantity Moved:** 14.00 units### [THE PHYSICS OF THE SHELF]**The Halo Effect (11 Links):** *Items frequently bought alongside this SKU.*- [[SIMPLIFINE 1KG FROZEN SKINNY FRIES]]- [[FROZEN KENCHIC SPRING CHICKEN PER PC]]- [[ANTONIA STOGDALE  LTD]]- [[SIMPLIFINE 1KG FROZEN FRENCH FRIES]]- [[FRESH KENCHIC 400G CHICKEN BURGER 4PC]]- [[FROZEN KENCHIC CHICKEN GIZZARD PER PK]]- [[Retail Market]]- [[FROZEN GOURMET]]**Cannibalization (5 Substitutions):** *Direct shelf competitors fighting for the same basket.*- [[SIMPLIFINE 1KG FROZEN SKINNY FRIES]]- [[FROZEN KENCHIC SPRING CHICKEN PER PC]]- [[FRESH KENCHIC 400G CHICKEN BURGER 4PC]]- [[SIMPLIFINE 1KG FROZEN FRENCH FRIES]]- [[FROZEN KENCHIC CHICKEN GIZZARD PER PK]]</w:t>
      </w:r>
    </w:p>
    <w:p>
      <w:r>
        <w:t>--------------------</w:t>
      </w:r>
    </w:p>
    <w:p>
      <w:r>
        <w:t>type: SKUdepartment: "FROZEN GOURMET"supplier: "ANTONIA STOGDALE  LTD"price: 545.00margin: 0.00revenue: 0.00gross_profit: 0.00sales_rank: 6018velocity_ads: 0.0055total_quantity: 2.00</w:t>
      </w:r>
    </w:p>
    <w:p>
      <w:r>
        <w:t>--------------------</w:t>
      </w:r>
    </w:p>
    <w:p>
      <w:pPr>
        <w:pStyle w:val="Heading1"/>
      </w:pPr>
      <w:r>
        <w:t>TFF FROZEN ROAST TOMATO SOUP### [NODE IDENTITY]* **Network Role:** Active Node* **Macro-Habitat:** [[FROZEN GOURMET]]* **Origin Point:** [[ANTONIA STOGDALE  LTD]]### [UNIT ECONOMICS &amp;amp; VELOCITY]* **Average Retail Price:** 545.00 KES* **Gross Margin:** 0.00%* **Historical Revenue:** 0.00 KES* **Gross Profit:** 0.00 KES* **Sales Rank:** #6018* **Velocity (Average Daily Sales):** 0.01 units/day* **Total Quantity Moved:** 2.00 units### [THE PHYSICS OF THE SHELF]**The Halo Effect (11 Links):** *Items frequently bought alongside this SKU.*- [[SIMPLIFINE 1KG FROZEN SKINNY FRIES]]- [[FROZEN KENCHIC SPRING CHICKEN PER PC]]- [[ANTONIA STOGDALE  LTD]]- [[SIMPLIFINE 1KG FROZEN FRENCH FRIES]]- [[FRESH KENCHIC 400G CHICKEN BURGER 4PC]]- [[FROZEN KENCHIC CHICKEN GIZZARD PER PK]]- [[Retail Market]]- [[FROZEN GOURMET]]**Cannibalization (5 Substitutions):** *Direct shelf competitors fighting for the same basket.*- [[SIMPLIFINE 1KG FROZEN SKINNY FRIES]]- [[FROZEN KENCHIC SPRING CHICKEN PER PC]]- [[FRESH KENCHIC 400G CHICKEN BURGER 4PC]]- [[SIMPLIFINE 1KG FROZEN FRENCH FRIES]]- [[FROZEN KENCHIC CHICKEN GIZZARD PER PK]]</w:t>
      </w:r>
    </w:p>
    <w:p>
      <w:r>
        <w:t>--------------------</w:t>
      </w:r>
    </w:p>
    <w:p>
      <w:r>
        <w:t>type: SKUdepartment: "FROZEN GOURMET"supplier: "ANTONIA STOGDALE  LTD"price: 375.00margin: 0.00revenue: 0.00gross_profit: 0.00sales_rank: 6017velocity_ads: 0.0438total_quantity: 16.00</w:t>
      </w:r>
    </w:p>
    <w:p>
      <w:r>
        <w:t>--------------------</w:t>
      </w:r>
    </w:p>
    <w:p>
      <w:pPr>
        <w:pStyle w:val="Heading1"/>
      </w:pPr>
      <w:r>
        <w:t>TFF FROZEN GRAB N GO SPINACH &amp;amp; FETA QUICHE### [NODE IDENTITY]* **Network Role:** Active Node* **Macro-Habitat:** [[FROZEN GOURMET]]* **Origin Point:** [[ANTONIA STOGDALE  LTD]]### [UNIT ECONOMICS &amp;amp; VELOCITY]* **Average Retail Price:** 375.00 KES* **Gross Margin:** 0.00%* **Historical Revenue:** 0.00 KES* **Gross Profit:** 0.00 KES* **Sales Rank:** #6017* **Velocity (Average Daily Sales):** 0.04 units/day* **Total Quantity Moved:** 16.00 units### [THE PHYSICS OF THE SHELF]**The Halo Effect (11 Links):** *Items frequently bought alongside this SKU.*- [[F-C FROZEN 500G (12M) BEEF MINCE]]- [[ANTONIA STOGDALE  LTD]]- [[BUTLERS 180G DELIGHT CHICKEN SAMOSA]]- [[Retail Market]]- [[KENMEAT 500G FROZEN BEEF CUBES]]- [[SIMPLIFINE 500G BEEF MINCED ECONOMY PACK]]- [[FROZEN GOURMET]]- [[BUTLERS 180G DELIGHT BEEF SAMOSA]]**Cannibalization (5 Substitutions):** *Direct shelf competitors fighting for the same basket.*- [[F-C FROZEN 500G (12M) BEEF MINCE]]- [[BUTLERS 180G DELIGHT CHICKEN SAMOSA]]- [[KENMEAT 500G FROZEN BEEF CUBES]]- [[SIMPLIFINE 500G BEEF MINCED ECONOMY PACK]]- [[BUTLERS 180G DELIGHT BEEF SAMOSA]]</w:t>
      </w:r>
    </w:p>
    <w:p>
      <w:r>
        <w:t>--------------------</w:t>
      </w:r>
    </w:p>
    <w:p>
      <w:r>
        <w:t>type: SKUdepartment: "FROZEN GOURMET"supplier: "ANTONIA STOGDALE  LTD"price: 375.00margin: 0.00revenue: 0.00gross_profit: 0.00sales_rank: 6016velocity_ads: 0.0658total_quantity: 24.00</w:t>
      </w:r>
    </w:p>
    <w:p>
      <w:r>
        <w:t>--------------------</w:t>
      </w:r>
    </w:p>
    <w:p>
      <w:pPr>
        <w:pStyle w:val="Heading1"/>
      </w:pPr>
      <w:r>
        <w:t>TFF FROZEN GRAB N GO CHICKEN PIE### [NODE IDENTITY]* **Network Role:** Active Node* **Macro-Habitat:** [[FROZEN GOURMET]]* **Origin Point:** [[ANTONIA STOGDALE  LTD]]### [UNIT ECONOMICS &amp;amp; VELOCITY]* **Average Retail Price:** 375.00 KES* **Gross Margin:** 0.00%* **Historical Revenue:** 0.00 KES* **Gross Profit:** 0.00 KES* **Sales Rank:** #6016* **Velocity (Average Daily Sales):** 0.07 units/day* **Total Quantity Moved:** 24.00 units### [THE PHYSICS OF THE SHELF]**The Halo Effect (11 Links):** *Items frequently bought alongside this SKU.*- [[F-C FROZEN 500G (12M) BEEF MINCE]]- [[ANTONIA STOGDALE  LTD]]- [[BUTLERS 180G DELIGHT CHICKEN SAMOSA]]- [[Retail Market]]- [[KENMEAT 500G FROZEN BEEF CUBES]]- [[SIMPLIFINE 500G BEEF MINCED ECONOMY PACK]]- [[FROZEN GOURMET]]- [[BUTLERS 180G DELIGHT BEEF SAMOSA]]**Cannibalization (5 Substitutions):** *Direct shelf competitors fighting for the same basket.*- [[F-C FROZEN 500G (12M) BEEF MINCE]]- [[BUTLERS 180G DELIGHT CHICKEN SAMOSA]]- [[KENMEAT 500G FROZEN BEEF CUBES]]- [[SIMPLIFINE 500G BEEF MINCED ECONOMY PACK]]- [[BUTLERS 180G DELIGHT BEEF SAMOSA]]</w:t>
      </w:r>
    </w:p>
    <w:p>
      <w:r>
        <w:t>--------------------</w:t>
      </w:r>
    </w:p>
    <w:p>
      <w:r>
        <w:t>type: SKUdepartment: "FROZEN GOURMET"supplier: "ANTONIA STOGDALE  LTD"price: 685.00margin: 0.00revenue: 0.00gross_profit: 0.00sales_rank: 17514velocity_ads: 0.0435total_quantity: 8.00</w:t>
      </w:r>
    </w:p>
    <w:p>
      <w:r>
        <w:t>--------------------</w:t>
      </w:r>
    </w:p>
    <w:p>
      <w:pPr>
        <w:pStyle w:val="Heading1"/>
      </w:pPr>
      <w:r>
        <w:t>TFF 400G SWEET POTATO LENTIL CURRY(VE)### [NODE IDENTITY]* **Network Role:** Active Node* **Macro-Habitat:** [[FROZEN GOURMET]]* **Origin Point:** [[ANTONIA STOGDALE  LTD]]### [UNIT ECONOMICS &amp;amp; VELOCITY]* **Average Retail Price:** 685.00 KES* **Gross Margin:** 0.00%* **Historical Revenue:** 0.00 KES* **Gross Profit:** 0.00 KES* **Sales Rank:** #17514* **Velocity (Average Daily Sales):** 0.04 units/day* **Total Quantity Moved:** 8.00 units### [THE PHYSICS OF THE SHELF]**The Halo Effect (11 Links):** *Items frequently bought alongside this SKU.*- [[SIMPLIFINE 1KG FROZEN SKINNY FRIES]]- [[FROZEN KENCHIC SPRING CHICKEN PER PC]]- [[ANTONIA STOGDALE  LTD]]- [[SIMPLIFINE 1KG FROZEN FRENCH FRIES]]- [[Retail Market]]- [[F-C FROZEN 750G (12M) PORK BELLY SPARE RIBS]]- [[QMP 1.5KG HALAL CAPON]]- [[FROZEN GOURMET]]**Cannibalization (5 Substitutions):** *Direct shelf competitors fighting for the same basket.*- [[SIMPLIFINE 1KG FROZEN SKINNY FRIES]]- [[FROZEN KENCHIC SPRING CHICKEN PER PC]]- [[SIMPLIFINE 1KG FROZEN FRENCH FRIES]]- [[F-C FROZEN 750G (12M) PORK BELLY SPARE RIBS]]- [[QMP 1.5KG HALAL CAPON]]</w:t>
      </w:r>
    </w:p>
    <w:p>
      <w:r>
        <w:t>--------------------</w:t>
      </w:r>
    </w:p>
    <w:p>
      <w:r>
        <w:t>type: SKUdepartment: "FROZEN GOURMET"supplier: "ANTONIA STOGDALE  LTD"price: 870.00margin: 0.00revenue: 0.00gross_profit: 0.00sales_rank: 19872velocity_ads: 0.0163total_quantity: 3.00</w:t>
      </w:r>
    </w:p>
    <w:p>
      <w:r>
        <w:t>--------------------</w:t>
      </w:r>
    </w:p>
    <w:p>
      <w:pPr>
        <w:pStyle w:val="Heading1"/>
      </w:pPr>
      <w:r>
        <w:t>TFF 200G CHICKEN DIPPERS 8S### [NODE IDENTITY]* **Network Role:** Active Node* **Macro-Habitat:** [[FROZEN GOURMET]]* **Origin Point:** [[ANTONIA STOGDALE  LTD]]### [UNIT ECONOMICS &amp;amp; VELOCITY]* **Average Retail Price:** 870.00 KES* **Gross Margin:** 0.00%* **Historical Revenue:** 0.00 KES* **Gross Profit:** 0.00 KES* **Sales Rank:** #19872* **Velocity (Average Daily Sales):** 0.02 units/day* **Total Quantity Moved:** 3.00 units### [THE PHYSICS OF THE SHELF]**The Halo Effect (11 Links):** *Items frequently bought alongside this SKU.*- [[ANTONIA STOGDALE  LTD]]- [[Retail Market]]- [[QMP 1KG BREADED CHICKEN NUGGETS]]- [[FROZEN KENCHIC 750G CHICKEN THIGH B-LESS]]- [[F-C FROZEN 750G (12M) PORK BELLY SPARE RIBS]]- [[FROZEN KENCHIC CHICKEN DRUMSTICK (6PCS)]]- [[F-C FROZEN 500G (12M) PORK LOIN CHOPS]]- [[FROZEN GOURMET]]**Cannibalization (5 Substitutions):** *Direct shelf competitors fighting for the same basket.*- [[QMP 1KG BREADED CHICKEN NUGGETS]]- [[FROZEN KENCHIC 750G CHICKEN THIGH B-LESS]]- [[F-C FROZEN 750G (12M) PORK BELLY SPARE RIBS]]- [[F-C FROZEN 500G (12M) PORK LOIN CHOPS]]- [[FROZEN KENCHIC CHICKEN DRUMSTICK (6PCS)]]</w:t>
      </w:r>
    </w:p>
    <w:p>
      <w:r>
        <w:t>--------------------</w:t>
      </w:r>
    </w:p>
    <w:p>
      <w:r>
        <w:t>type: SKUdepartment: "FROZEN GOURMET"supplier: "THE WELL HUNG BUTCHER LTD"price: 965.00margin: 0.00revenue: 0.00gross_profit: 0.00sales_rank: 6022velocity_ads: 0.0329total_quantity: 12.00</w:t>
      </w:r>
    </w:p>
    <w:p>
      <w:r>
        <w:t>--------------------</w:t>
      </w:r>
    </w:p>
    <w:p>
      <w:pPr>
        <w:pStyle w:val="Heading1"/>
      </w:pPr>
      <w:r>
        <w:t>WHB 750G BEEF BOEREWORS### [NODE IDENTITY]* **Network Role:** Active Node* **Macro-Habitat:** [[FROZEN GOURMET]]* **Origin Point:** [[THE WELL HUNG BUTCHER LTD]]### [UNIT ECONOMICS &amp;amp; VELOCITY]* **Average Retail Price:** 965.00 KES* **Gross Margin:** 0.00%* **Historical Revenue:** 0.00 KES* **Gross Profit:** 0.00 KES* **Sales Rank:** #6022* **Velocity (Average Daily Sales):** 0.03 units/day* **Total Quantity Moved:** 12.00 units### [THE PHYSICS OF THE SHELF]**The Halo Effect (11 Links):** *Items frequently bought alongside this SKU.*- [[THE WELL HUNG BUTCHER LTD]]- [[Retail Market]]- [[QMP 1KG BREADED CHICKEN NUGGETS]]- [[FROZEN KENCHIC 750G CHICKEN THIGH B-LESS]]- [[FROZEN KENCHIC CHICKEN DRUMSTICK (6PCS)]]- [[FROZEN GOURMET]]- [[FROZEN KENCHIC 600G BREAST BONELESS 4PC]]- [[FROZEN KENCHIC 900G BREAST BONELESS 6PC]]**Cannibalization (5 Substitutions):** *Direct shelf competitors fighting for the same basket.*- [[QMP 1KG BREADED CHICKEN NUGGETS]]- [[FROZEN KENCHIC 750G CHICKEN THIGH B-LESS]]- [[FROZEN KENCHIC CHICKEN DRUMSTICK (6PCS)]]- [[FROZEN KENCHIC 600G BREAST BONELESS 4PC]]- [[FROZEN KENCHIC 900G BREAST BONELESS 6PC]]</w:t>
      </w:r>
    </w:p>
    <w:p>
      <w:r>
        <w:t>--------------------</w:t>
      </w:r>
    </w:p>
    <w:p>
      <w:r>
        <w:t>type: SKUdepartment: "FROZEN GOURMET"supplier: "WETGREEN FARMS LTD"price: 1285.00margin: 0.00revenue: 0.00gross_profit: 0.00sales_rank: 6020velocity_ads: 0.0472total_quantity: 17.24</w:t>
      </w:r>
    </w:p>
    <w:p>
      <w:r>
        <w:t>--------------------</w:t>
      </w:r>
    </w:p>
    <w:p>
      <w:pPr>
        <w:pStyle w:val="Heading1"/>
      </w:pPr>
      <w:r>
        <w:t>WETGREEN KIENYEJI CHICKEN PKG PLU35501### [NODE IDENTITY]* **Network Role:** Active Node* **Macro-Habitat:** [[FROZEN GOURMET]]* **Origin Point:** [[WETGREEN FARMS LTD]]### [UNIT ECONOMICS &amp;amp; VELOCITY]* **Average Retail Price:** 1,285.00 KES* **Gross Margin:** 0.00%* **Historical Revenue:** 0.00 KES* **Gross Profit:** 0.00 KES* **Sales Rank:** #6020* **Velocity (Average Daily Sales):** 0.05 units/day* **Total Quantity Moved:** 17.24 units### [THE PHYSICS OF THE SHELF]**The Halo Effect (11 Links):** *Items frequently bought alongside this SKU.*- [[FARMER MAX 600G BREAST SKINLESS]]- [[FROZEN KENCHIC 1.8 CAPON PER PC]]- [[Retail Market]]- [[FARMER MAX 600G BREAST CUBES]]- [[FARMER MAX 600G BREAST STRIPS]]- [[WETGREEN FARMS LTD]]- [[FROZEN GOURMET]]- [[FROZEN KENCHIC 900G BREAST BONELESS 6PC]]**Cannibalization (5 Substitutions):** *Direct shelf competitors fighting for the same basket.*- [[FARMER MAX 600G BREAST SKINLESS]]- [[FROZEN KENCHIC 1.8 CAPON PER PC]]- [[FARMER MAX 600G BREAST CUBES]]- [[FARMER MAX 600G BREAST STRIPS]]- [[FROZEN KENCHIC 900G BREAST BONELESS 6PC]]</w:t>
      </w:r>
    </w:p>
    <w:p>
      <w:r>
        <w:t>--------------------</w:t>
      </w:r>
    </w:p>
    <w:p>
      <w:r>
        <w:t>type: SKUdepartment: "FROZEN GOURMET"supplier: "Unknown"price: 612.50margin: 0.00revenue: 0.00gross_profit: 0.00sales_rank: 20195velocity_ads: 0.0109total_quantity: 2.00</w:t>
      </w:r>
    </w:p>
    <w:p>
      <w:r>
        <w:t>--------------------</w:t>
      </w:r>
    </w:p>
    <w:p>
      <w:pPr>
        <w:pStyle w:val="Heading1"/>
      </w:pPr>
      <w:r>
        <w:t>VINOD SS ICE TONG### [NODE IDENTITY]* **Network Role:** Active Node* **Macro-Habitat:** [[FROZEN GOURMET]]* **Origin Point:** [[Unknown]]### [UNIT ECONOMICS &amp;amp; VELOCITY]* **Average Retail Price:** 612.50 KES* **Gross Margin:** 0.00%* **Historical Revenue:** 0.00 KES* **Gross Profit:** 0.00 KES* **Sales Rank:** #20195* **Velocity (Average Daily Sales):** 0.01 units/day* **Total Quantity Moved:** 2.00 units### [THE PHYSICS OF THE SHELF]**The Halo Effect (11 Links):** *Items frequently bought alongside this SKU.*- [[SIMPLIFINE 1KG FROZEN SKINNY FRIES]]- [[FROZEN KENCHIC SPRING CHICKEN PER PC]]- [[SIMPLIFINE 1KG FROZEN FRENCH FRIES]]- [[Retail Market]]- [[QMP 1.4KG HALAL CAPON]]- [[QMP 1.5KG HALAL CAPON]]- [[FROZEN GOURMET]]**Cannibalization (5 Substitutions):** *Direct shelf competitors fighting for the same basket.*- [[SIMPLIFINE 1KG FROZEN SKINNY FRIES]]- [[FROZEN KENCHIC SPRING CHICKEN PER PC]]- [[SIMPLIFINE 1KG FROZEN FRENCH FRIES]]- [[QMP 1.4KG HALAL CAPON]]- [[QMP 1.5KG HALAL CAPON]]</w:t>
      </w:r>
    </w:p>
    <w:p>
      <w:r>
        <w:t>--------------------</w:t>
      </w:r>
    </w:p>
    <w:p>
      <w:r>
        <w:t>type: SKUdepartment: "FROZEN GOURMET"supplier: "Unknown"price: 612.50margin: 0.00revenue: 0.00gross_profit: 0.00sales_rank: 21999velocity_ads: 0.0054total_quantity: 1.00</w:t>
      </w:r>
    </w:p>
    <w:p>
      <w:r>
        <w:t>--------------------</w:t>
      </w:r>
    </w:p>
    <w:p>
      <w:pPr>
        <w:pStyle w:val="Heading1"/>
      </w:pPr>
      <w:r>
        <w:t>UNIFOOD 2.5KG FROZEN 9X9 FRENCH FRIES### [NODE IDENTITY]* **Network Role:** Active Node* **Macro-Habitat:** [[FROZEN GOURMET]]* **Origin Point:** [[Unknown]]### [UNIT ECONOMICS &amp;amp; VELOCITY]* **Average Retail Price:** 612.50 KES* **Gross Margin:** 0.00%* **Historical Revenue:** 0.00 KES* **Gross Profit:** 0.00 KES* **Sales Rank:** #21999* **Velocity (Average Daily Sales):** 0.01 units/day* **Total Quantity Moved:** 1.00 units### [THE PHYSICS OF THE SHELF]**The Halo Effect (11 Links):** *Items frequently bought alongside this SKU.*- [[SIMPLIFINE 1KG FROZEN SKINNY FRIES]]- [[FROZEN KENCHIC SPRING CHICKEN PER PC]]- [[SIMPLIFINE 1KG FROZEN FRENCH FRIES]]- [[Retail Market]]- [[QMP 1.4KG HALAL CAPON]]- [[QMP 1.5KG HALAL CAPON]]- [[FROZEN GOURMET]]**Cannibalization (5 Substitutions):** *Direct shelf competitors fighting for the same basket.*- [[SIMPLIFINE 1KG FROZEN SKINNY FRIES]]- [[FROZEN KENCHIC SPRING CHICKEN PER PC]]- [[SIMPLIFINE 1KG FROZEN FRENCH FRIES]]- [[QMP 1.4KG HALAL CAPON]]- [[QMP 1.5KG HALAL CAPON]]</w:t>
      </w:r>
    </w:p>
    <w:p>
      <w:r>
        <w:t>--------------------</w:t>
      </w:r>
    </w:p>
    <w:p>
      <w:r>
        <w:t>type: SKUdepartment: "FROZEN GOURMET"supplier: "Unknown"price: 612.50margin: 0.00revenue: 0.00gross_profit: 0.00sales_rank: 16002velocity_ads: 0.0055total_quantity: 2.00</w:t>
      </w:r>
    </w:p>
    <w:p>
      <w:r>
        <w:t>--------------------</w:t>
      </w:r>
    </w:p>
    <w:p>
      <w:pPr>
        <w:pStyle w:val="Heading1"/>
      </w:pPr>
      <w:r>
        <w:t>ROSS PIZZA CUTTER #2014### [NODE IDENTITY]* **Network Role:** Active Node* **Macro-Habitat:** [[FROZEN GOURMET]]* **Origin Point:** [[Unknown]]### [UNIT ECONOMICS &amp;amp; VELOCITY]* **Average Retail Price:** 612.50 KES* **Gross Margin:** 0.00%* **Historical Revenue:** 0.00 KES* **Gross Profit:** 0.00 KES* **Sales Rank:** #16002* **Velocity (Average Daily Sales):** 0.01 units/day* **Total Quantity Moved:** 2.00 units### [THE PHYSICS OF THE SHELF]**The Halo Effect (11 Links):** *Items frequently bought alongside this SKU.*- [[SIMPLIFINE 1KG FROZEN SKINNY FRIES]]- [[FROZEN KENCHIC SPRING CHICKEN PER PC]]- [[SIMPLIFINE 1KG FROZEN FRENCH FRIES]]- [[Retail Market]]- [[QMP 1.4KG HALAL CAPON]]- [[QMP 1.5KG HALAL CAPON]]- [[FROZEN GOURMET]]**Cannibalization (5 Substitutions):** *Direct shelf competitors fighting for the same basket.*- [[SIMPLIFINE 1KG FROZEN SKINNY FRIES]]- [[FROZEN KENCHIC SPRING CHICKEN PER PC]]- [[SIMPLIFINE 1KG FROZEN FRENCH FRIES]]- [[QMP 1.4KG HALAL CAPON]]- [[QMP 1.5KG HALAL CAPON]]</w:t>
      </w:r>
    </w:p>
    <w:p>
      <w:r>
        <w:t>--------------------</w:t>
      </w:r>
    </w:p>
    <w:p>
      <w:r>
        <w:t>type: SKUdepartment: "FROZEN GOURMET"supplier: "Unknown"price: 612.50margin: 0.00revenue: 0.00gross_profit: 0.00sales_rank: 22852velocity_ads: 0.0075total_quantity: 0.00</w:t>
      </w:r>
    </w:p>
    <w:p>
      <w:r>
        <w:t>--------------------</w:t>
      </w:r>
    </w:p>
    <w:p>
      <w:pPr>
        <w:pStyle w:val="Heading1"/>
      </w:pPr>
      <w:r>
        <w:t>ROSS MECH ICE C.SCOOP #2027### [NODE IDENTITY]* **Network Role:** Active Node* **Macro-Habitat:** [[FROZEN GOURMET]]* **Origin Point:** [[Unknown]]### [UNIT ECONOMICS &amp;amp; VELOCITY]* **Average Retail Price:** 612.50 KES* **Gross Margin:** 0.00%* **Historical Revenue:** 0.00 KES* **Gross Profit:** 0.00 KES* **Sales Rank:** #22852* **Velocity (Average Daily Sales):** 0.01 units/day* **Total Quantity Moved:** 0.00 units### [THE PHYSICS OF THE SHELF]**The Halo Effect (11 Links):** *Items frequently bought alongside this SKU.*- [[SIMPLIFINE 1KG FROZEN SKINNY FRIES]]- [[FROZEN KENCHIC SPRING CHICKEN PER PC]]- [[SIMPLIFINE 1KG FROZEN FRENCH FRIES]]- [[Retail Market]]- [[QMP 1.4KG HALAL CAPON]]- [[QMP 1.5KG HALAL CAPON]]- [[FROZEN GOURMET]]**Cannibalization (5 Substitutions):** *Direct shelf competitors fighting for the same basket.*- [[SIMPLIFINE 1KG FROZEN SKINNY FRIES]]- [[FROZEN KENCHIC SPRING CHICKEN PER PC]]- [[SIMPLIFINE 1KG FROZEN FRENCH FRIES]]- [[QMP 1.4KG HALAL CAPON]]- [[QMP 1.5KG HALAL CAPON]]</w:t>
      </w:r>
    </w:p>
    <w:p>
      <w:r>
        <w:t>--------------------</w:t>
      </w:r>
    </w:p>
    <w:p>
      <w:r>
        <w:t>type: SKUdepartment: "FROZEN GOURMET"supplier: "QUALITY MEAT PACKERS LTD"price: 411.00margin: 0.00revenue: 0.00gross_profit: 0.00sales_rank: 5977velocity_ads: 0.1041total_quantity: 38.00</w:t>
      </w:r>
    </w:p>
    <w:p>
      <w:r>
        <w:t>--------------------</w:t>
      </w:r>
    </w:p>
    <w:p>
      <w:pPr>
        <w:pStyle w:val="Heading1"/>
      </w:pPr>
      <w:r>
        <w:t>QMP 500G BREADED CHICKEN POPS### [NODE IDENTITY]* **Network Role:** Active Node* **Macro-Habitat:** [[FROZEN GOURMET]]* **Origin Point:** [[QUALITY MEAT PACKERS LTD]]### [UNIT ECONOMICS &amp;amp; VELOCITY]* **Average Retail Price:** 411.00 KES* **Gross Margin:** 0.00%* **Historical Revenue:** 0.00 KES* **Gross Profit:** 0.00 KES* **Sales Rank:** #5977* **Velocity (Average Daily Sales):** 0.10 units/day* **Total Quantity Moved:** 38.00 units### [THE PHYSICS OF THE SHELF]**The Halo Effect (11 Links):** *Items frequently bought alongside this SKU.*- [[QMP 500G BREADED CHICKEN NUGGETS]]- [[BUTLERS 180G DELIGHT CHICKEN SAMOSA]]- [[Retail Market]]- [[KENMEAT 500G FROZEN BEEF CUBES]]- [[SIMPLIFINE 500G BEEF MINCED ECONOMY PACK]]- [[FROZEN GOURMET]]- [[QUALITY MEAT PACKERS LTD]]- [[BUTLERS 180G DELIGHT BEEF SAMOSA]]**Cannibalization (5 Substitutions):** *Direct shelf competitors fighting for the same basket.*- [[QMP 500G BREADED CHICKEN NUGGETS]]- [[BUTLERS 180G DELIGHT CHICKEN SAMOSA]]- [[KENMEAT 500G FROZEN BEEF CUBES]]- [[SIMPLIFINE 500G BEEF MINCED ECONOMY PACK]]- [[BUTLERS 180G DELIGHT BEEF SAMOSA]]</w:t>
      </w:r>
    </w:p>
    <w:p>
      <w:r>
        <w:t>--------------------</w:t>
      </w:r>
    </w:p>
    <w:p>
      <w:r>
        <w:t>type: SKUdepartment: "FROZEN GOURMET"supplier: "QUALITY MEAT PACKERS LTD"price: 420.00margin: 0.00revenue: 0.00gross_profit: 0.00sales_rank: 5975velocity_ads: 0.0767total_quantity: 28.00</w:t>
      </w:r>
    </w:p>
    <w:p>
      <w:r>
        <w:t>--------------------</w:t>
      </w:r>
    </w:p>
    <w:p>
      <w:pPr>
        <w:pStyle w:val="Heading1"/>
      </w:pPr>
      <w:r>
        <w:t>QMP 500G BREADED CHICKEN FINGERS### [NODE IDENTITY]* **Network Role:** Active Node* **Macro-Habitat:** [[FROZEN GOURMET]]* **Origin Point:** [[QUALITY MEAT PACKERS LTD]]### [UNIT ECONOMICS &amp;amp; VELOCITY]* **Average Retail Price:** 420.00 KES* **Gross Margin:** 0.00%* **Historical Revenue:** 0.00 KES* **Gross Profit:** 0.00 KES* **Sales Rank:** #5975* **Velocity (Average Daily Sales):** 0.08 units/day* **Total Quantity Moved:** 28.00 units### [THE PHYSICS OF THE SHELF]**The Halo Effect (11 Links):** *Items frequently bought alongside this SKU.*- [[QMP 500G BREADED CHICKEN NUGGETS]]- [[BUTLERS 180G DELIGHT CHICKEN SAMOSA]]- [[Retail Market]]- [[KENMEAT 500G FROZEN BEEF CUBES]]- [[SIMPLIFINE 500G BEEF MINCED ECONOMY PACK]]- [[FROZEN GOURMET]]- [[QUALITY MEAT PACKERS LTD]]- [[BUTLERS 180G DELIGHT BEEF SAMOSA]]**Cannibalization (5 Substitutions):** *Direct shelf competitors fighting for the same basket.*- [[QMP 500G BREADED CHICKEN NUGGETS]]- [[BUTLERS 180G DELIGHT CHICKEN SAMOSA]]- [[KENMEAT 500G FROZEN BEEF CUBES]]- [[SIMPLIFINE 500G BEEF MINCED ECONOMY PACK]]- [[BUTLERS 180G DELIGHT BEEF SAMOSA]]</w:t>
      </w:r>
    </w:p>
    <w:p>
      <w:r>
        <w:t>--------------------</w:t>
      </w:r>
    </w:p>
    <w:p>
      <w:r>
        <w:t>type: SKUdepartment: "FROZEN GOURMET"supplier: "QUALITY MEAT PACKERS LTD"price: 625.00margin: 0.00revenue: 0.00gross_profit: 0.00sales_rank: 15513velocity_ads: 0.0164total_quantity: 6.00</w:t>
      </w:r>
    </w:p>
    <w:p>
      <w:r>
        <w:t>--------------------</w:t>
      </w:r>
    </w:p>
    <w:p>
      <w:pPr>
        <w:pStyle w:val="Heading1"/>
      </w:pPr>
      <w:r>
        <w:t>QMP 500G BREADED CHEESE STICKS### [NODE IDENTITY]* **Network Role:** Active Node* **Macro-Habitat:** [[FROZEN GOURMET]]* **Origin Point:** [[QUALITY MEAT PACKERS LTD]]### [UNIT ECONOMICS &amp;amp; VELOCITY]* **Average Retail Price:** 625.00 KES* **Gross Margin:** 0.00%* **Historical Revenue:** 0.00 KES* **Gross Profit:** 0.00 KES* **Sales Rank:** #15513* **Velocity (Average Daily Sales):** 0.02 units/day* **Total Quantity Moved:** 6.00 units### [THE PHYSICS OF THE SHELF]**The Halo Effect (11 Links):** *Items frequently bought alongside this SKU.*- [[SIMPLIFINE 1KG FROZEN SKINNY FRIES]]- [[FROZEN KENCHIC SPRING CHICKEN PER PC]]- [[SIMPLIFINE 1KG FROZEN FRENCH FRIES]]- [[Retail Market]]- [[FROZEN KENCHIC 1.2 CAPON PER PC]]- [[QMP 1.5KG HALAL CAPON]]- [[FROZEN GOURMET]]- [[QUALITY MEAT PACKERS LTD]]**Cannibalization (5 Substitutions):** *Direct shelf competitors fighting for the same basket.*- [[SIMPLIFINE 1KG FROZEN SKINNY FRIES]]- [[FROZEN KENCHIC SPRING CHICKEN PER PC]]- [[SIMPLIFINE 1KG FROZEN FRENCH FRIES]]- [[FROZEN KENCHIC 1.2 CAPON PER PC]]- [[QMP 1.5KG HALAL CAPON]]</w:t>
      </w:r>
    </w:p>
    <w:p>
      <w:r>
        <w:t>--------------------</w:t>
      </w:r>
    </w:p>
    <w:p>
      <w:r>
        <w:t>type: SKUdepartment: "FROZEN GOURMET"supplier: "QUALITY MEAT PACKERS LTD"price: 245.00margin: 0.00revenue: 0.00gross_profit: 0.00sales_rank: 5974velocity_ads: 0.4603total_quantity: 168.00</w:t>
      </w:r>
    </w:p>
    <w:p>
      <w:r>
        <w:t>--------------------</w:t>
      </w:r>
    </w:p>
    <w:p>
      <w:pPr>
        <w:pStyle w:val="Heading1"/>
      </w:pPr>
      <w:r>
        <w:t>QMP 500G BEEF MINCE ECONOMY### [NODE IDENTITY]* **Network Role:** Active Node* **Macro-Habitat:** [[FROZEN GOURMET]]* **Origin Point:** [[QUALITY MEAT PACKERS LTD]]### [UNIT ECONOMICS &amp;amp; VELOCITY]* **Average Retail Price:** 245.00 KES* **Gross Margin:** 0.00%* **Historical Revenue:** 0.00 KES* **Gross Profit:** 0.00 KES* **Sales Rank:** #5974* **Velocity (Average Daily Sales):** 0.46 units/day* **Total Quantity Moved:** 168.00 units### [THE PHYSICS OF THE SHELF]**The Halo Effect (11 Links):** *Items frequently bought alongside this SKU.*- [[SIMPLIFINE 5X80G FLAKY PARATHAS]]- [[Retail Market]]- [[SNACK BREAK 6PCS BEEF SAMOSA]]- [[SNACK BREAK 6PCS VEGETABLE SAMOSA]]- [[FROZEN GOURMET]]- [[QMP 500G HALAL CAPON]]- [[QUALITY MEAT PACKERS LTD]]- [[SIMPLIFINE 5PCS BEEF SPRING ROLLS]]**Cannibalization (5 Substitutions):** *Direct shelf competitors fighting for the same basket.*- [[SIMPLIFINE 5X80G FLAKY PARATHAS]]- [[SNACK BREAK 6PCS BEEF SAMOSA]]- [[SNACK BREAK 6PCS VEGETABLE SAMOSA]]- [[QMP 500G HALAL CAPON]]- [[SIMPLIFINE 5PCS BEEF SPRING ROLLS]]</w:t>
      </w:r>
    </w:p>
    <w:p>
      <w:r>
        <w:t>--------------------</w:t>
      </w:r>
    </w:p>
    <w:p>
      <w:r>
        <w:t>type: SKUdepartment: "FROZEN GOURMET"supplier: "QUALITY MEAT PACKERS LTD"price: 350.00margin: 0.00revenue: 0.00gross_profit: 0.00sales_rank: 5973velocity_ads: 0.0329total_quantity: 12.00</w:t>
      </w:r>
    </w:p>
    <w:p>
      <w:r>
        <w:t>--------------------</w:t>
      </w:r>
    </w:p>
    <w:p>
      <w:pPr>
        <w:pStyle w:val="Heading1"/>
      </w:pPr>
      <w:r>
        <w:t>QMP 500G BEEF BONE IN CUBES### [NODE IDENTITY]* **Network Role:** Active Node* **Macro-Habitat:** [[FROZEN GOURMET]]* **Origin Point:** [[QUALITY MEAT PACKERS LTD]]### [UNIT ECONOMICS &amp;amp; VELOCITY]* **Average Retail Price:** 350.00 KES* **Gross Margin:** 0.00%* **Historical Revenue:** 0.00 KES* **Gross Profit:** 0.00 KES* **Sales Rank:** #5973* **Velocity (Average Daily Sales):** 0.03 units/day* **Total Quantity Moved:** 12.00 units### [THE PHYSICS OF THE SHELF]**The Halo Effect (11 Links):** *Items frequently bought alongside this SKU.*- [[F-C FROZEN 500G (12M) BEEF MINCE]]- [[BUTLERS 180G DELIGHT CHICKEN SAMOSA]]- [[Retail Market]]- [[SNACK BREAK 6PCS BEEF SAMOSA]]- [[KENMEAT 500G FROZEN BEEF CUBES]]- [[SIMPLIFINE 500G BEEF MINCED ECONOMY PACK]]- [[FROZEN GOURMET]]- [[QUALITY MEAT PACKERS LTD]]**Cannibalization (5 Substitutions):** *Direct shelf competitors fighting for the same basket.*- [[F-C FROZEN 500G (12M) BEEF MINCE]]- [[BUTLERS 180G DELIGHT CHICKEN SAMOSA]]- [[SNACK BREAK 6PCS BEEF SAMOSA]]- [[KENMEAT 500G FROZEN BEEF CUBES]]- [[SIMPLIFINE 500G BEEF MINCED ECONOMY PACK]]</w:t>
      </w:r>
    </w:p>
    <w:p>
      <w:r>
        <w:t>--------------------</w:t>
      </w:r>
    </w:p>
    <w:p>
      <w:r>
        <w:t>type: SKUdepartment: "FROZEN GOURMET"supplier: "QUALITY MEAT PACKERS LTD"price: 245.00margin: 0.00revenue: 0.00gross_profit: 0.00sales_rank: 5972velocity_ads: 0.0110total_quantity: 4.00</w:t>
      </w:r>
    </w:p>
    <w:p>
      <w:r>
        <w:t>--------------------</w:t>
      </w:r>
    </w:p>
    <w:p>
      <w:pPr>
        <w:pStyle w:val="Heading1"/>
      </w:pPr>
      <w:r>
        <w:t>QMP 500G ASSORTED CHICKEN CUTS### [NODE IDENTITY]* **Network Role:** Active Node* **Macro-Habitat:** [[FROZEN GOURMET]]* **Origin Point:** [[QUALITY MEAT PACKERS LTD]]### [UNIT ECONOMICS &amp;amp; VELOCITY]* **Average Retail Price:** 245.00 KES* **Gross Margin:** 0.00%* **Historical Revenue:** 0.00 KES* **Gross Profit:** 0.00 KES* **Sales Rank:** #5972* **Velocity (Average Daily Sales):** 0.01 units/day* **Total Quantity Moved:** 4.00 units### [THE PHYSICS OF THE SHELF]**The Halo Effect (11 Links):** *Items frequently bought alongside this SKU.*- [[SIMPLIFINE 5X80G FLAKY PARATHAS]]- [[QMP 500G BEEF MINCE ECONOMY]]- [[Retail Market]]- [[SNACK BREAK 6PCS BEEF SAMOSA]]- [[SNACK BREAK 6PCS VEGETABLE SAMOSA]]- [[FROZEN GOURMET]]- [[QUALITY MEAT PACKERS LTD]]- [[SIMPLIFINE 5PCS BEEF SPRING ROLLS]]**Cannibalization (5 Substitutions):** *Direct shelf competitors fighting for the same basket.*- [[SIMPLIFINE 5X80G FLAKY PARATHAS]]- [[QMP 500G BEEF MINCE ECONOMY]]- [[SNACK BREAK 6PCS BEEF SAMOSA]]- [[SNACK BREAK 6PCS VEGETABLE SAMOSA]]- [[SIMPLIFINE 5PCS BEEF SPRING ROLLS]]</w:t>
      </w:r>
    </w:p>
    <w:p>
      <w:r>
        <w:t>--------------------</w:t>
      </w:r>
    </w:p>
    <w:p>
      <w:r>
        <w:t>type: SKUdepartment: "FROZEN GOURMET"supplier: "QUALITY MEAT PACKERS LTD"price: 205.00margin: 0.00revenue: 0.00gross_profit: 0.00sales_rank: 5971velocity_ads: 0.1260total_quantity: 46.00</w:t>
      </w:r>
    </w:p>
    <w:p>
      <w:r>
        <w:t>--------------------</w:t>
      </w:r>
    </w:p>
    <w:p>
      <w:pPr>
        <w:pStyle w:val="Heading1"/>
      </w:pPr>
      <w:r>
        <w:t>QMP 240G VEGETABLE SAMOSA### [NODE IDENTITY]* **Network Role:** Active Node* **Macro-Habitat:** [[FROZEN GOURMET]]* **Origin Point:** [[QUALITY MEAT PACKERS LTD]]### [UNIT ECONOMICS &amp;amp; VELOCITY]* **Average Retail Price:** 205.00 KES* **Gross Margin:** 0.00%* **Historical Revenue:** 0.00 KES* **Gross Profit:** 0.00 KES* **Sales Rank:** #5971* **Velocity (Average Daily Sales):** 0.13 units/day* **Total Quantity Moved:** 46.00 units### [THE PHYSICS OF THE SHELF]**The Halo Effect (11 Links):** *Items frequently bought alongside this SKU.*- [[QMP 500G BEEF MINCE ECONOMY]]- [[QMP 200G BREADED FISH FINGERS]]- [[Retail Market]]- [[QMP 200G BREADED CHICKEN POPS]]- [[FROZEN GOURMET]]- [[QUALITY MEAT PACKERS LTD]]- [[QMP 200G BREADED CHICKEN  FINGERS]]- [[QMP 200G BREADED CHICKEN NUGGETS]]**Cannibalization (5 Substitutions):** *Direct shelf competitors fighting for the same basket.*- [[QMP 500G BEEF MINCE ECONOMY]]- [[QMP 200G BREADED FISH FINGERS]]- [[QMP 200G BREADED CHICKEN POPS]]- [[QMP 200G BREADED CHICKEN  FINGERS]]- [[QMP 200G BREADED CHICKEN NUGGETS]]</w:t>
      </w:r>
    </w:p>
    <w:p>
      <w:r>
        <w:t>--------------------</w:t>
      </w:r>
    </w:p>
    <w:p>
      <w:r>
        <w:t>type: SKUdepartment: "FROZEN GOURMET"supplier: "QUALITY MEAT PACKERS LTD"price: 240.00margin: 0.00revenue: 0.00gross_profit: 0.00sales_rank: 5970velocity_ads: 0.0658total_quantity: 24.00</w:t>
      </w:r>
    </w:p>
    <w:p>
      <w:r>
        <w:t>--------------------</w:t>
      </w:r>
    </w:p>
    <w:p>
      <w:pPr>
        <w:pStyle w:val="Heading1"/>
      </w:pPr>
      <w:r>
        <w:t>QMP 240G CHICKEN SAMOSA### [NODE IDENTITY]* **Network Role:** Active Node* **Macro-Habitat:** [[FROZEN GOURMET]]* **Origin Point:** [[QUALITY MEAT PACKERS LTD]]### [UNIT ECONOMICS &amp;amp; VELOCITY]* **Average Retail Price:** 240.00 KES* **Gross Margin:** 0.00%* **Historical Revenue:** 0.00 KES* **Gross Profit:** 0.00 KES* **Sales Rank:** #5970* **Velocity (Average Daily Sales):** 0.07 units/day* **Total Quantity Moved:** 24.00 units### [THE PHYSICS OF THE SHELF]**The Halo Effect (11 Links):** *Items frequently bought alongside this SKU.*- [[SIMPLIFINE 5X80G FLAKY PARATHAS]]- [[QMP 500G BEEF MINCE ECONOMY]]- [[Retail Market]]- [[SNACK BREAK 6PCS BEEF SAMOSA]]- [[SNACK BREAK 6PCS VEGETABLE SAMOSA]]- [[FROZEN GOURMET]]- [[QUALITY MEAT PACKERS LTD]]- [[SIMPLIFINE 5PCS BEEF SPRING ROLLS]]**Cannibalization (5 Substitutions):** *Direct shelf competitors fighting for the same basket.*- [[SIMPLIFINE 5X80G FLAKY PARATHAS]]- [[QMP 500G BEEF MINCE ECONOMY]]- [[SNACK BREAK 6PCS BEEF SAMOSA]]- [[SNACK BREAK 6PCS VEGETABLE SAMOSA]]- [[SIMPLIFINE 5PCS BEEF SPRING ROLLS]]</w:t>
      </w:r>
    </w:p>
    <w:p>
      <w:r>
        <w:t>--------------------</w:t>
      </w:r>
    </w:p>
    <w:p>
      <w:r>
        <w:t>type: SKUdepartment: "FROZEN GOURMET"supplier: "QUALITY MEAT PACKERS LTD"price: 295.00margin: 0.00revenue: 0.00gross_profit: 0.00sales_rank: 5969velocity_ads: 0.0767total_quantity: 28.00</w:t>
      </w:r>
    </w:p>
    <w:p>
      <w:r>
        <w:t>--------------------</w:t>
      </w:r>
    </w:p>
    <w:p>
      <w:pPr>
        <w:pStyle w:val="Heading1"/>
      </w:pPr>
      <w:r>
        <w:t>QMP 240G BEEF SAMOSA### [NODE IDENTITY]* **Network Role:** Active Node* **Macro-Habitat:** [[FROZEN GOURMET]]* **Origin Point:** [[QUALITY MEAT PACKERS LTD]]### [UNIT ECONOMICS &amp;amp; VELOCITY]* **Average Retail Price:** 295.00 KES* **Gross Margin:** 0.00%* **Historical Revenue:** 0.00 KES* **Gross Profit:** 0.00 KES* **Sales Rank:** #5969* **Velocity (Average Daily Sales):** 0.08 units/day* **Total Quantity Moved:** 28.00 units### [THE PHYSICS OF THE SHELF]**The Halo Effect (11 Links):** *Items frequently bought alongside this SKU.*- [[F-C FROZEN 500G (12M) BEEF MINCE]]- [[SIMPLIFINE 5X80G FLAKY PARATHAS]]- [[QMP 500G BEEF MINCE ECONOMY]]- [[Retail Market]]- [[SNACK BREAK 6PCS BEEF SAMOSA]]- [[SIMPLIFINE 500G BEEF MINCED ECONOMY PACK]]- [[FROZEN GOURMET]]- [[QUALITY MEAT PACKERS LTD]]**Cannibalization (5 Substitutions):** *Direct shelf competitors fighting for the same basket.*- [[SIMPLIFINE 5X80G FLAKY PARATHAS]]- [[F-C FROZEN 500G (12M) BEEF MINCE]]- [[QMP 500G BEEF MINCE ECONOMY]]- [[SNACK BREAK 6PCS BEEF SAMOSA]]- [[SIMPLIFINE 500G BEEF MINCED ECONOMY PACK]]</w:t>
      </w:r>
    </w:p>
    <w:p>
      <w:r>
        <w:t>--------------------</w:t>
      </w:r>
    </w:p>
    <w:p>
      <w:r>
        <w:t>type: SKUdepartment: "FROZEN GOURMET"supplier: "QUALITY MEAT PACKERS LTD"price: 228.00margin: 0.00revenue: 0.00gross_profit: 0.00sales_rank: 5968velocity_ads: 0.0110total_quantity: 4.00</w:t>
      </w:r>
    </w:p>
    <w:p>
      <w:r>
        <w:t>--------------------</w:t>
      </w:r>
    </w:p>
    <w:p>
      <w:pPr>
        <w:pStyle w:val="Heading1"/>
      </w:pPr>
      <w:r>
        <w:t>QMP 200G BREADED FISH POPS### [NODE IDENTITY]* **Network Role:** Active Node* **Macro-Habitat:** [[FROZEN GOURMET]]* **Origin Point:** [[QUALITY MEAT PACKERS LTD]]### [UNIT ECONOMICS &amp;amp; VELOCITY]* **Average Retail Price:** 228.00 KES* **Gross Margin:** 0.00%* **Historical Revenue:** 0.00 KES* **Gross Profit:** 0.00 KES* **Sales Rank:** #5968* **Velocity (Average Daily Sales):** 0.01 units/day* **Total Quantity Moved:** 4.00 units### [THE PHYSICS OF THE SHELF]**The Halo Effect (11 Links):** *Items frequently bought alongside this SKU.*- [[SIMPLIFINE 5X80G FLAKY PARATHAS]]- [[QMP 500G BEEF MINCE ECONOMY]]- [[QMP 200G BREADED FISH FINGERS]]- [[Retail Market]]- [[SNACK BREAK 6PCS VEGETABLE SAMOSA]]- [[FROZEN GOURMET]]- [[QMP 500G HALAL CAPON]]- [[QUALITY MEAT PACKERS LTD]]**Cannibalization (5 Substitutions):** *Direct shelf competitors fighting for the same basket.*- [[SIMPLIFINE 5X80G FLAKY PARATHAS]]- [[QMP 500G BEEF MINCE ECONOMY]]- [[QMP 200G BREADED FISH FINGERS]]- [[SNACK BREAK 6PCS VEGETABLE SAMOSA]]- [[QMP 500G HALAL CAPON]]</w:t>
      </w:r>
    </w:p>
    <w:p>
      <w:r>
        <w:t>--------------------</w:t>
      </w:r>
    </w:p>
    <w:p>
      <w:r>
        <w:t>type: SKUdepartment: "FROZEN GOURMET"supplier: "QUALITY MEAT PACKERS LTD"price: 230.00margin: 0.00revenue: 0.00gross_profit: 0.00sales_rank: 5967velocity_ads: 0.0274total_quantity: 10.00</w:t>
      </w:r>
    </w:p>
    <w:p>
      <w:r>
        <w:t>--------------------</w:t>
      </w:r>
    </w:p>
    <w:p>
      <w:pPr>
        <w:pStyle w:val="Heading1"/>
      </w:pPr>
      <w:r>
        <w:t>QMP 200G BREADED FISH NUGGETS### [NODE IDENTITY]* **Network Role:** Active Node* **Macro-Habitat:** [[FROZEN GOURMET]]* **Origin Point:** [[QUALITY MEAT PACKERS LTD]]### [UNIT ECONOMICS &amp;amp; VELOCITY]* **Average Retail Price:** 230.00 KES* **Gross Margin:** 0.00%* **Historical Revenue:** 0.00 KES* **Gross Profit:** 0.00 KES* **Sales Rank:** #5967* **Velocity (Average Daily Sales):** 0.03 units/day* **Total Quantity Moved:** 10.00 units### [THE PHYSICS OF THE SHELF]**The Halo Effect (11 Links):** *Items frequently bought alongside this SKU.*- [[SIMPLIFINE 5X80G FLAKY PARATHAS]]- [[QMP 500G BEEF MINCE ECONOMY]]- [[Retail Market]]- [[SNACK BREAK 6PCS VEGETABLE SAMOSA]]- [[FROZEN GOURMET]]- [[QMP 500G HALAL CAPON]]- [[QUALITY MEAT PACKERS LTD]]- [[SIMPLIFINE 5PCS BEEF SPRING ROLLS]]**Cannibalization (5 Substitutions):** *Direct shelf competitors fighting for the same basket.*- [[SIMPLIFINE 5X80G FLAKY PARATHAS]]- [[QMP 500G BEEF MINCE ECONOMY]]- [[SNACK BREAK 6PCS VEGETABLE SAMOSA]]- [[QMP 500G HALAL CAPON]]- [[SIMPLIFINE 5PCS BEEF SPRING ROLLS]]</w:t>
      </w:r>
    </w:p>
    <w:p>
      <w:r>
        <w:t>--------------------</w:t>
      </w:r>
    </w:p>
    <w:p>
      <w:r>
        <w:t>type: SKUdepartment: "FROZEN GOURMET"supplier: "QUALITY MEAT PACKERS LTD"price: 230.00margin: 0.00revenue: 0.00gross_profit: 0.00sales_rank: 5966velocity_ads: 0.0274total_quantity: 10.00</w:t>
      </w:r>
    </w:p>
    <w:p>
      <w:r>
        <w:t>--------------------</w:t>
      </w:r>
    </w:p>
    <w:p>
      <w:pPr>
        <w:pStyle w:val="Heading1"/>
      </w:pPr>
      <w:r>
        <w:t>QMP 200G BREADED FISH FINGERS### [NODE IDENTITY]* **Network Role:** Active Node* **Macro-Habitat:** [[FROZEN GOURMET]]* **Origin Point:** [[QUALITY MEAT PACKERS LTD]]### [UNIT ECONOMICS &amp;amp; VELOCITY]* **Average Retail Price:** 230.00 KES* **Gross Margin:** 0.00%* **Historical Revenue:** 0.00 KES* **Gross Profit:** 0.00 KES* **Sales Rank:** #5966* **Velocity (Average Daily Sales):** 0.03 units/day* **Total Quantity Moved:** 10.00 units### [THE PHYSICS OF THE SHELF]**The Halo Effect (11 Links):** *Items frequently bought alongside this SKU.*- [[SIMPLIFINE 5X80G FLAKY PARATHAS]]- [[QMP 500G BEEF MINCE ECONOMY]]- [[Retail Market]]- [[SNACK BREAK 6PCS VEGETABLE SAMOSA]]- [[FROZEN GOURMET]]- [[QMP 500G HALAL CAPON]]- [[QUALITY MEAT PACKERS LTD]]- [[SIMPLIFINE 5PCS BEEF SPRING ROLLS]]**Cannibalization (5 Substitutions):** *Direct shelf competitors fighting for the same basket.*- [[SIMPLIFINE 5X80G FLAKY PARATHAS]]- [[QMP 500G BEEF MINCE ECONOMY]]- [[SNACK BREAK 6PCS VEGETABLE SAMOSA]]- [[QMP 500G HALAL CAPON]]- [[SIMPLIFINE 5PCS BEEF SPRING ROLLS]]</w:t>
      </w:r>
    </w:p>
    <w:p>
      <w:r>
        <w:t>--------------------</w:t>
      </w:r>
    </w:p>
    <w:p>
      <w:r>
        <w:t>type: SKUdepartment: "FROZEN GOURMET"supplier: "QUALITY MEAT PACKERS LTD"price: 165.00margin: 0.00revenue: 0.00gross_profit: 0.00sales_rank: 5965velocity_ads: 0.1260total_quantity: 46.00</w:t>
      </w:r>
    </w:p>
    <w:p>
      <w:r>
        <w:t>--------------------</w:t>
      </w:r>
    </w:p>
    <w:p>
      <w:pPr>
        <w:pStyle w:val="Heading1"/>
      </w:pPr>
      <w:r>
        <w:t>QMP 200G BREADED CHICKEN POPS### [NODE IDENTITY]* **Network Role:** Active Node* **Macro-Habitat:** [[FROZEN GOURMET]]* **Origin Point:** [[QUALITY MEAT PACKERS LTD]]### [UNIT ECONOMICS &amp;amp; VELOCITY]* **Average Retail Price:** 165.00 KES* **Gross Margin:** 0.00%* **Historical Revenue:** 0.00 KES* **Gross Profit:** 0.00 KES* **Sales Rank:** #5965* **Velocity (Average Daily Sales):** 0.13 units/day* **Total Quantity Moved:** 46.00 units### [THE PHYSICS OF THE SHELF]**The Halo Effect (9 Links):** *Items frequently bought alongside this SKU.*- [[FRESH KENCHIC 200G CHICKEN BRAWN]]- [[Retail Market]]- [[FROZEN GOURMET]]- [[QUALITY MEAT PACKERS LTD]]- [[QMP 200G BREADED CHICKEN  FINGERS]]- [[QMP 200G BREADED CHICKEN NUGGETS]]**Cannibalization (3 Substitutions):** *Direct shelf competitors fighting for the same basket.*- [[FRESH KENCHIC 200G CHICKEN BRAWN]]- [[QMP 200G BREADED CHICKEN  FINGERS]]- [[QMP 200G BREADED CHICKEN NUGGETS]]</w:t>
      </w:r>
    </w:p>
    <w:p>
      <w:r>
        <w:t>--------------------</w:t>
      </w:r>
    </w:p>
    <w:p>
      <w:r>
        <w:t>type: SKUdepartment: "FROZEN GOURMET"supplier: "QUALITY MEAT PACKERS LTD"price: 165.00margin: 0.00revenue: 0.00gross_profit: 0.00sales_rank: 5964velocity_ads: 0.1479total_quantity: 54.00</w:t>
      </w:r>
    </w:p>
    <w:p>
      <w:r>
        <w:t>--------------------</w:t>
      </w:r>
    </w:p>
    <w:p>
      <w:pPr>
        <w:pStyle w:val="Heading1"/>
      </w:pPr>
      <w:r>
        <w:t>QMP 200G BREADED CHICKEN NUGGETS### [NODE IDENTITY]* **Network Role:** Active Node* **Macro-Habitat:** [[FROZEN GOURMET]]* **Origin Point:** [[QUALITY MEAT PACKERS LTD]]### [UNIT ECONOMICS &amp;amp; VELOCITY]* **Average Retail Price:** 165.00 KES* **Gross Margin:** 0.00%* **Historical Revenue:** 0.00 KES* **Gross Profit:** 0.00 KES* **Sales Rank:** #5964* **Velocity (Average Daily Sales):** 0.15 units/day* **Total Quantity Moved:** 54.00 units### [THE PHYSICS OF THE SHELF]**The Halo Effect (9 Links):** *Items frequently bought alongside this SKU.*- [[FRESH KENCHIC 200G CHICKEN BRAWN]]- [[Retail Market]]- [[QMP 200G BREADED CHICKEN POPS]]- [[FROZEN GOURMET]]- [[QUALITY MEAT PACKERS LTD]]- [[QMP 200G BREADED CHICKEN  FINGERS]]**Cannibalization (3 Substitutions):** *Direct shelf competitors fighting for the same basket.*- [[FRESH KENCHIC 200G CHICKEN BRAWN]]- [[QMP 200G BREADED CHICKEN  FINGERS]]- [[QMP 200G BREADED CHICKEN POPS]]</w:t>
      </w:r>
    </w:p>
    <w:p>
      <w:r>
        <w:t>--------------------</w:t>
      </w:r>
    </w:p>
    <w:p>
      <w:r>
        <w:t>type: SKUdepartment: "FROZEN GOURMET"supplier: "QUALITY MEAT PACKERS LTD"price: 425.00margin: 0.00revenue: 0.00gross_profit: 0.00sales_rank: 5976velocity_ads: 0.1918total_quantity: 70.00</w:t>
      </w:r>
    </w:p>
    <w:p>
      <w:r>
        <w:t>--------------------</w:t>
      </w:r>
    </w:p>
    <w:p>
      <w:pPr>
        <w:pStyle w:val="Heading1"/>
      </w:pPr>
      <w:r>
        <w:t>QMP 500G BREADED CHICKEN NUGGETS### [NODE IDENTITY]* **Network Role:** Active Node* **Macro-Habitat:** [[FROZEN GOURMET]]* **Origin Point:** [[QUALITY MEAT PACKERS LTD]]### [UNIT ECONOMICS &amp;amp; VELOCITY]* **Average Retail Price:** 425.00 KES* **Gross Margin:** 0.00%* **Historical Revenue:** 0.00 KES* **Gross Profit:** 0.00 KES* **Sales Rank:** #5976* **Velocity (Average Daily Sales):** 0.19 units/day* **Total Quantity Moved:** 70.00 units### [THE PHYSICS OF THE SHELF]**The Halo Effect (11 Links):** *Items frequently bought alongside this SKU.*- [[BUTLERS 180G DELIGHT CHICKEN SAMOSA]]- [[Retail Market]]- [[KENMEAT 500G FROZEN BEEF CUBES]]- [[SIMPLIFINE 500G BEEF MINCED ECONOMY PACK]]- [[FROZEN GOURMET]]- [[QMP 500G BREADED CHICKEN FINGERS]]- [[QUALITY MEAT PACKERS LTD]]- [[BUTLERS 180G DELIGHT BEEF SAMOSA]]**Cannibalization (5 Substitutions):** *Direct shelf competitors fighting for the same basket.*- [[BUTLERS 180G DELIGHT CHICKEN SAMOSA]]- [[KENMEAT 500G FROZEN BEEF CUBES]]- [[QMP 500G BREADED CHICKEN FINGERS]]- [[SIMPLIFINE 500G BEEF MINCED ECONOMY PACK]]- [[BUTLERS 180G DELIGHT BEEF SAMOSA]]</w:t>
      </w:r>
    </w:p>
    <w:p>
      <w:r>
        <w:t>--------------------</w:t>
      </w:r>
    </w:p>
    <w:p>
      <w:r>
        <w:t>type: SKUdepartment: "FROZEN GOURMET"supplier: "QUALITY MEAT PACKERS LTD"price: 545.00margin: 0.00revenue: 0.00gross_profit: 0.00sales_rank: 5978velocity_ads: 0.0384total_quantity: 14.00</w:t>
      </w:r>
    </w:p>
    <w:p>
      <w:r>
        <w:t>--------------------</w:t>
      </w:r>
    </w:p>
    <w:p>
      <w:pPr>
        <w:pStyle w:val="Heading1"/>
      </w:pPr>
      <w:r>
        <w:t>QMP 500G BREADED FISH FINGERS### [NODE IDENTITY]* **Network Role:** Active Node* **Macro-Habitat:** [[FROZEN GOURMET]]* **Origin Point:** [[QUALITY MEAT PACKERS LTD]]### [UNIT ECONOMICS &amp;amp; VELOCITY]* **Average Retail Price:** 545.00 KES* **Gross Margin:** 0.00%* **Historical Revenue:** 0.00 KES* **Gross Profit:** 0.00 KES* **Sales Rank:** #5978* **Velocity (Average Daily Sales):** 0.04 units/day* **Total Quantity Moved:** 14.00 units### [THE PHYSICS OF THE SHELF]**The Halo Effect (11 Links):** *Items frequently bought alongside this SKU.*- [[SIMPLIFINE 1KG FROZEN SKINNY FRIES]]- [[FROZEN KENCHIC SPRING CHICKEN PER PC]]- [[SIMPLIFINE 1KG FROZEN FRENCH FRIES]]- [[FRESH KENCHIC 400G CHICKEN BURGER 4PC]]- [[FROZEN KENCHIC CHICKEN GIZZARD PER PK]]- [[Retail Market]]- [[FROZEN GOURMET]]- [[QUALITY MEAT PACKERS LTD]]**Cannibalization (5 Substitutions):** *Direct shelf competitors fighting for the same basket.*- [[SIMPLIFINE 1KG FROZEN SKINNY FRIES]]- [[FROZEN KENCHIC SPRING CHICKEN PER PC]]- [[FRESH KENCHIC 400G CHICKEN BURGER 4PC]]- [[SIMPLIFINE 1KG FROZEN FRENCH FRIES]]- [[FROZEN KENCHIC CHICKEN GIZZARD PER PK]]</w:t>
      </w:r>
    </w:p>
    <w:p>
      <w:r>
        <w:t>--------------------</w:t>
      </w:r>
    </w:p>
    <w:p>
      <w:r>
        <w:t>type: SKUdepartment: "FROZEN GOURMET"supplier: "QUALITY MEAT PACKERS LTD"price: 545.00margin: 0.00revenue: 0.00gross_profit: 0.00sales_rank: 5979velocity_ads: 0.0603total_quantity: 22.00</w:t>
      </w:r>
    </w:p>
    <w:p>
      <w:r>
        <w:t>--------------------</w:t>
      </w:r>
    </w:p>
    <w:p>
      <w:pPr>
        <w:pStyle w:val="Heading1"/>
      </w:pPr>
      <w:r>
        <w:t>QMP 500G BREADED FISH NUGGETS### [NODE IDENTITY]* **Network Role:** Active Node* **Macro-Habitat:** [[FROZEN GOURMET]]* **Origin Point:** [[QUALITY MEAT PACKERS LTD]]### [UNIT ECONOMICS &amp;amp; VELOCITY]* **Average Retail Price:** 545.00 KES* **Gross Margin:** 0.00%* **Historical Revenue:** 0.00 KES* **Gross Profit:** 0.00 KES* **Sales Rank:** #5979* **Velocity (Average Daily Sales):** 0.06 units/day* **Total Quantity Moved:** 22.00 units### [THE PHYSICS OF THE SHELF]**The Halo Effect (11 Links):** *Items frequently bought alongside this SKU.*- [[SIMPLIFINE 1KG FROZEN SKINNY FRIES]]- [[FROZEN KENCHIC SPRING CHICKEN PER PC]]- [[SIMPLIFINE 1KG FROZEN FRENCH FRIES]]- [[FRESH KENCHIC 400G CHICKEN BURGER 4PC]]- [[FROZEN KENCHIC CHICKEN GIZZARD PER PK]]- [[Retail Market]]- [[FROZEN GOURMET]]- [[QUALITY MEAT PACKERS LTD]]**Cannibalization (5 Substitutions):** *Direct shelf competitors fighting for the same basket.*- [[SIMPLIFINE 1KG FROZEN SKINNY FRIES]]- [[FROZEN KENCHIC SPRING CHICKEN PER PC]]- [[FRESH KENCHIC 400G CHICKEN BURGER 4PC]]- [[SIMPLIFINE 1KG FROZEN FRENCH FRIES]]- [[FROZEN KENCHIC CHICKEN GIZZARD PER PK]]</w:t>
      </w:r>
    </w:p>
    <w:p>
      <w:r>
        <w:t>--------------------</w:t>
      </w:r>
    </w:p>
    <w:p>
      <w:r>
        <w:t>type: SKUdepartment: "FROZEN GOURMET"supplier: "QUALITY MEAT PACKERS LTD"price: 469.00margin: 0.00revenue: 0.00gross_profit: 0.00sales_rank: 5984velocity_ads: 0.0877total_quantity: 32.00</w:t>
      </w:r>
    </w:p>
    <w:p>
      <w:r>
        <w:t>--------------------</w:t>
      </w:r>
    </w:p>
    <w:p>
      <w:pPr>
        <w:pStyle w:val="Heading1"/>
      </w:pPr>
      <w:r>
        <w:t>QMP HALAL SPRING CHICKEN### [NODE IDENTITY]* **Network Role:** Active Node* **Macro-Habitat:** [[FROZEN GOURMET]]* **Origin Point:** [[QUALITY MEAT PACKERS LTD]]### [UNIT ECONOMICS &amp;amp; VELOCITY]* **Average Retail Price:** 469.00 KES* **Gross Margin:** 0.00%* **Historical Revenue:** 0.00 KES* **Gross Profit:** 0.00 KES* **Sales Rank:** #5984* **Velocity (Average Daily Sales):** 0.09 units/day* **Total Quantity Moved:** 32.00 units### [THE PHYSICS OF THE SHELF]**The Halo Effect (11 Links):** *Items frequently bought alongside this SKU.*- [[QMP 500G BREADED CHICKEN NUGGETS]]- [[FROZEN KENCHIC SPRING CHICKEN PER PC]]- [[Retail Market]]- [[KENMEAT 500G FROZEN BEEF CUBES]]- [[QMP 500G BREADED CHICKEN FINGERS]]- [[FROZEN GOURMET]]- [[KENMEAT 500G FROZEN BEEF MINCE]]- [[QUALITY MEAT PACKERS LTD]]**Cannibalization (5 Substitutions):** *Direct shelf competitors fighting for the same basket.*- [[QMP 500G BREADED CHICKEN NUGGETS]]- [[FROZEN KENCHIC SPRING CHICKEN PER PC]]- [[KENMEAT 500G FROZEN BEEF CUBES]]- [[QMP 500G BREADED CHICKEN FINGERS]]- [[KENMEAT 500G FROZEN BEEF MINCE]]</w:t>
      </w:r>
    </w:p>
    <w:p>
      <w:r>
        <w:t>--------------------</w:t>
      </w:r>
    </w:p>
    <w:p>
      <w:r>
        <w:t>type: SKUdepartment: "FROZEN GOURMET"supplier: "QUALITY MEAT PACKERS LTD"price: 700.00margin: 0.00revenue: 0.00gross_profit: 0.00sales_rank: 5983velocity_ads: 0.0329total_quantity: 12.00</w:t>
      </w:r>
    </w:p>
    <w:p>
      <w:r>
        <w:t>--------------------</w:t>
      </w:r>
    </w:p>
    <w:p>
      <w:pPr>
        <w:pStyle w:val="Heading1"/>
      </w:pPr>
      <w:r>
        <w:t>QMP 900G BEEF BONE IN CUBES### [NODE IDENTITY]* **Network Role:** Active Node* **Macro-Habitat:** [[FROZEN GOURMET]]* **Origin Point:** [[QUALITY MEAT PACKERS LTD]]### [UNIT ECONOMICS &amp;amp; VELOCITY]* **Average Retail Price:** 700.00 KES* **Gross Margin:** 0.00%* **Historical Revenue:** 0.00 KES* **Gross Profit:** 0.00 KES* **Sales Rank:** #5983* **Velocity (Average Daily Sales):** 0.03 units/day* **Total Quantity Moved:** 12.00 units### [THE PHYSICS OF THE SHELF]**The Halo Effect (11 Links):** *Items frequently bought alongside this SKU.*- [[SIMPLIFINE 1KG FROZEN SKINNY FRIES]]- [[SIMPLIFINE 1KG FROZEN FRENCH FRIES]]- [[Retail Market]]- [[F-C FROZEN 750G (12M) PORK BELLY SPARE RIBS]]- [[FROZEN KENCHIC CHICKEN DRUMSTICK (6PCS)]]- [[QMP 1.5KG HALAL CAPON]]- [[FROZEN GOURMET]]- [[QUALITY MEAT PACKERS LTD]]**Cannibalization (5 Substitutions):** *Direct shelf competitors fighting for the same basket.*- [[SIMPLIFINE 1KG FROZEN SKINNY FRIES]]- [[SIMPLIFINE 1KG FROZEN FRENCH FRIES]]- [[F-C FROZEN 750G (12M) PORK BELLY SPARE RIBS]]- [[FROZEN KENCHIC CHICKEN DRUMSTICK (6PCS)]]- [[QMP 1.5KG HALAL CAPON]]</w:t>
      </w:r>
    </w:p>
    <w:p>
      <w:r>
        <w:t>--------------------</w:t>
      </w:r>
    </w:p>
    <w:p>
      <w:r>
        <w:t>type: SKUdepartment: "FROZEN GOURMET"supplier: "QUALITY MEAT PACKERS LTD"price: 255.00margin: 0.00revenue: 0.00gross_profit: 0.00sales_rank: 5982velocity_ads: 0.0274total_quantity: 10.00</w:t>
      </w:r>
    </w:p>
    <w:p>
      <w:r>
        <w:t>--------------------</w:t>
      </w:r>
    </w:p>
    <w:p>
      <w:pPr>
        <w:pStyle w:val="Heading1"/>
      </w:pPr>
      <w:r>
        <w:t>QMP 700G CHICKEN LIVER### [NODE IDENTITY]* **Network Role:** Active Node* **Macro-Habitat:** [[FROZEN GOURMET]]* **Origin Point:** [[QUALITY MEAT PACKERS LTD]]### [UNIT ECONOMICS &amp;amp; VELOCITY]* **Average Retail Price:** 255.00 KES* **Gross Margin:** 0.00%* **Historical Revenue:** 0.00 KES* **Gross Profit:** 0.00 KES* **Sales Rank:** #5982* **Velocity (Average Daily Sales):** 0.03 units/day* **Total Quantity Moved:** 10.00 units### [THE PHYSICS OF THE SHELF]**The Halo Effect (11 Links):** *Items frequently bought alongside this SKU.*- [[SIMPLIFINE 5X80G FLAKY PARATHAS]]- [[QMP 500G BEEF MINCE ECONOMY]]- [[Retail Market]]- [[SNACK BREAK 6PCS BEEF SAMOSA]]- [[SIMPLIFINE 5PCS BEEF SAMOSAS]]- [[FROZEN GOURMET]]- [[QUALITY MEAT PACKERS LTD]]- [[SIMPLIFINE 5PCS BEEF SPRING ROLLS]]**Cannibalization (5 Substitutions):** *Direct shelf competitors fighting for the same basket.*- [[SIMPLIFINE 5X80G FLAKY PARATHAS]]- [[QMP 500G BEEF MINCE ECONOMY]]- [[SNACK BREAK 6PCS BEEF SAMOSA]]- [[SIMPLIFINE 5PCS BEEF SAMOSAS]]- [[SIMPLIFINE 5PCS BEEF SPRING ROLLS]]</w:t>
      </w:r>
    </w:p>
    <w:p>
      <w:r>
        <w:t>--------------------</w:t>
      </w:r>
    </w:p>
    <w:p>
      <w:r>
        <w:t>type: SKUdepartment: "FROZEN GOURMET"supplier: "QUALITY MEAT PACKERS LTD"price: 255.00margin: 0.00revenue: 0.00gross_profit: 0.00sales_rank: 5981velocity_ads: 0.0219total_quantity: 8.00</w:t>
      </w:r>
    </w:p>
    <w:p>
      <w:r>
        <w:t>--------------------</w:t>
      </w:r>
    </w:p>
    <w:p>
      <w:pPr>
        <w:pStyle w:val="Heading1"/>
      </w:pPr>
      <w:r>
        <w:t>QMP 500G HALAL CAPON### [NODE IDENTITY]* **Network Role:** Active Node* **Macro-Habitat:** [[FROZEN GOURMET]]* **Origin Point:** [[QUALITY MEAT PACKERS LTD]]### [UNIT ECONOMICS &amp;amp; VELOCITY]* **Average Retail Price:** 255.00 KES* **Gross Margin:** 0.00%* **Historical Revenue:** 0.00 KES* **Gross Profit:** 0.00 KES* **Sales Rank:** #5981* **Velocity (Average Daily Sales):** 0.02 units/day* **Total Quantity Moved:** 8.00 units### [THE PHYSICS OF THE SHELF]**The Halo Effect (11 Links):** *Items frequently bought alongside this SKU.*- [[SIMPLIFINE 5X80G FLAKY PARATHAS]]- [[QMP 500G BEEF MINCE ECONOMY]]- [[Retail Market]]- [[SNACK BREAK 6PCS BEEF SAMOSA]]- [[SIMPLIFINE 5PCS BEEF SAMOSAS]]- [[FROZEN GOURMET]]- [[QUALITY MEAT PACKERS LTD]]- [[SIMPLIFINE 5PCS BEEF SPRING ROLLS]]**Cannibalization (5 Substitutions):** *Direct shelf competitors fighting for the same basket.*- [[SIMPLIFINE 5X80G FLAKY PARATHAS]]- [[QMP 500G BEEF MINCE ECONOMY]]- [[SNACK BREAK 6PCS BEEF SAMOSA]]- [[SIMPLIFINE 5PCS BEEF SAMOSAS]]- [[SIMPLIFINE 5PCS BEEF SPRING ROLLS]]</w:t>
      </w:r>
    </w:p>
    <w:p>
      <w:r>
        <w:t>--------------------</w:t>
      </w:r>
    </w:p>
    <w:p>
      <w:r>
        <w:t>type: SKUdepartment: "FROZEN GOURMET"supplier: "QUALITY MEAT PACKERS LTD"price: 165.00margin: 0.00revenue: 0.00gross_profit: 0.00sales_rank: 5963velocity_ads: 0.1096total_quantity: 40.00</w:t>
      </w:r>
    </w:p>
    <w:p>
      <w:r>
        <w:t>--------------------</w:t>
      </w:r>
    </w:p>
    <w:p>
      <w:pPr>
        <w:pStyle w:val="Heading1"/>
      </w:pPr>
      <w:r>
        <w:t>QMP 200G BREADED CHICKEN  FINGERS### [NODE IDENTITY]* **Network Role:** Active Node* **Macro-Habitat:** [[FROZEN GOURMET]]* **Origin Point:** [[QUALITY MEAT PACKERS LTD]]### [UNIT ECONOMICS &amp;amp; VELOCITY]* **Average Retail Price:** 165.00 KES* **Gross Margin:** 0.00%* **Historical Revenue:** 0.00 KES* **Gross Profit:** 0.00 KES* **Sales Rank:** #5963* **Velocity (Average Daily Sales):** 0.11 units/day* **Total Quantity Moved:** 40.00 units### [THE PHYSICS OF THE SHELF]**The Halo Effect (9 Links):** *Items frequently bought alongside this SKU.*- [[FRESH KENCHIC 200G CHICKEN BRAWN]]- [[Retail Market]]- [[QMP 200G BREADED CHICKEN POPS]]- [[FROZEN GOURMET]]- [[QUALITY MEAT PACKERS LTD]]- [[QMP 200G BREADED CHICKEN NUGGETS]]**Cannibalization (3 Substitutions):** *Direct shelf competitors fighting for the same basket.*- [[FRESH KENCHIC 200G CHICKEN BRAWN]]- [[QMP 200G BREADED CHICKEN NUGGETS]]- [[QMP 200G BREADED CHICKEN POPS]]</w:t>
      </w:r>
    </w:p>
    <w:p>
      <w:r>
        <w:t>--------------------</w:t>
      </w:r>
    </w:p>
    <w:p>
      <w:r>
        <w:t>type: SKUdepartment: "FROZEN GOURMET"supplier: "QUALITY MEAT PACKERS LTD"price: 249.00margin: 0.00revenue: 0.00gross_profit: 0.00sales_rank: 5962velocity_ads: 0.0658total_quantity: 24.00</w:t>
      </w:r>
    </w:p>
    <w:p>
      <w:r>
        <w:t>--------------------</w:t>
      </w:r>
    </w:p>
    <w:p>
      <w:pPr>
        <w:pStyle w:val="Heading1"/>
      </w:pPr>
      <w:r>
        <w:t>QMP 200G BREADED CHEESE STICKS### [NODE IDENTITY]* **Network Role:** Active Node* **Macro-Habitat:** [[FROZEN GOURMET]]* **Origin Point:** [[QUALITY MEAT PACKERS LTD]]### [UNIT ECONOMICS &amp;amp; VELOCITY]* **Average Retail Price:** 249.00 KES* **Gross Margin:** 0.00%* **Historical Revenue:** 0.00 KES* **Gross Profit:** 0.00 KES* **Sales Rank:** #5962* **Velocity (Average Daily Sales):** 0.07 units/day* **Total Quantity Moved:** 24.00 units### [THE PHYSICS OF THE SHELF]**The Halo Effect (11 Links):** *Items frequently bought alongside this SKU.*- [[SIMPLIFINE 5X80G FLAKY PARATHAS]]- [[QMP 500G BEEF MINCE ECONOMY]]- [[Retail Market]]- [[SNACK BREAK 6PCS BEEF SAMOSA]]- [[QMP 240G BEEF SAMOSA]]- [[FROZEN GOURMET]]- [[QUALITY MEAT PACKERS LTD]]- [[SIMPLIFINE 5PCS BEEF SPRING ROLLS]]**Cannibalization (5 Substitutions):** *Direct shelf competitors fighting for the same basket.*- [[SIMPLIFINE 5X80G FLAKY PARATHAS]]- [[QMP 500G BEEF MINCE ECONOMY]]- [[SNACK BREAK 6PCS BEEF SAMOSA]]- [[QMP 240G BEEF SAMOSA]]- [[SIMPLIFINE 5PCS BEEF SPRING ROLLS]]</w:t>
      </w:r>
    </w:p>
    <w:p>
      <w:r>
        <w:t>--------------------</w:t>
      </w:r>
    </w:p>
    <w:p>
      <w:r>
        <w:t>type: SKUdepartment: "FROZEN GOURMET"supplier: "QUALITY MEAT PACKERS LTD"price: 455.00margin: 0.00revenue: 0.00gross_profit: 0.00sales_rank: 5957velocity_ads: 0.0110total_quantity: 4.00</w:t>
      </w:r>
    </w:p>
    <w:p>
      <w:r>
        <w:t>--------------------</w:t>
      </w:r>
    </w:p>
    <w:p>
      <w:pPr>
        <w:pStyle w:val="Heading1"/>
      </w:pPr>
      <w:r>
        <w:t>QMP 1KG ASSORTED CHICKEN CUT### [NODE IDENTITY]* **Network Role:** Active Node* **Macro-Habitat:** [[FROZEN GOURMET]]* **Origin Point:** [[QUALITY MEAT PACKERS LTD]]### [UNIT ECONOMICS &amp;amp; VELOCITY]* **Average Retail Price:** 455.00 KES* **Gross Margin:** 0.00%* **Historical Revenue:** 0.00 KES* **Gross Profit:** 0.00 KES* **Sales Rank:** #5957* **Velocity (Average Daily Sales):** 0.01 units/day* **Total Quantity Moved:** 4.00 units### [THE PHYSICS OF THE SHELF]**The Halo Effect (11 Links):** *Items frequently bought alongside this SKU.*- [[QMP 500G BREADED CHICKEN NUGGETS]]- [[BUTLERS 180G DELIGHT CHICKEN SAMOSA]]- [[Retail Market]]- [[KENMEAT 500G FROZEN BEEF CUBES]]- [[QMP 500G BREADED CHICKEN FINGERS]]- [[FROZEN GOURMET]]- [[KENMEAT 500G FROZEN BEEF MINCE]]- [[QUALITY MEAT PACKERS LTD]]**Cannibalization (5 Substitutions):** *Direct shelf competitors fighting for the same basket.*- [[QMP 500G BREADED CHICKEN NUGGETS]]- [[BUTLERS 180G DELIGHT CHICKEN SAMOSA]]- [[KENMEAT 500G FROZEN BEEF CUBES]]- [[QMP 500G BREADED CHICKEN FINGERS]]- [[KENMEAT 500G FROZEN BEEF MINCE]]</w:t>
      </w:r>
    </w:p>
    <w:p>
      <w:r>
        <w:t>--------------------</w:t>
      </w:r>
    </w:p>
    <w:p>
      <w:r>
        <w:t>type: SKUdepartment: "FROZEN GOURMET"supplier: "QUALITY MEAT PACKERS LTD"price: 690.00margin: 0.00revenue: 0.00gross_profit: 0.00sales_rank: 16989velocity_ads: 0.0543total_quantity: 10.00</w:t>
      </w:r>
    </w:p>
    <w:p>
      <w:r>
        <w:t>--------------------</w:t>
      </w:r>
    </w:p>
    <w:p>
      <w:pPr>
        <w:pStyle w:val="Heading1"/>
      </w:pPr>
      <w:r>
        <w:t>QMP 1KG CHICKEN THIGHS### [NODE IDENTITY]* **Network Role:** Active Node* **Macro-Habitat:** [[FROZEN GOURMET]]* **Origin Point:** [[QUALITY MEAT PACKERS LTD]]### [UNIT ECONOMICS &amp;amp; VELOCITY]* **Average Retail Price:** 690.00 KES* **Gross Margin:** 0.00%* **Historical Revenue:** 0.00 KES* **Gross Profit:** 0.00 KES* **Sales Rank:** #16989* **Velocity (Average Daily Sales):** 0.05 units/day* **Total Quantity Moved:** 10.00 units### [THE PHYSICS OF THE SHELF]**The Halo Effect (11 Links):** *Items frequently bought alongside this SKU.*- [[SIMPLIFINE 1KG FROZEN SKINNY FRIES]]- [[FROZEN KENCHIC SPRING CHICKEN PER PC]]- [[SIMPLIFINE 1KG FROZEN FRENCH FRIES]]- [[Retail Market]]- [[F-C FROZEN 750G (12M) PORK BELLY SPARE RIBS]]- [[FROZEN KENCHIC CHICKEN DRUMSTICK (6PCS)]]- [[FROZEN GOURMET]]- [[QUALITY MEAT PACKERS LTD]]**Cannibalization (5 Substitutions):** *Direct shelf competitors fighting for the same basket.*- [[SIMPLIFINE 1KG FROZEN SKINNY FRIES]]- [[FROZEN KENCHIC SPRING CHICKEN PER PC]]- [[SIMPLIFINE 1KG FROZEN FRENCH FRIES]]- [[F-C FROZEN 750G (12M) PORK BELLY SPARE RIBS]]- [[FROZEN KENCHIC CHICKEN DRUMSTICK (6PCS)]]</w:t>
      </w:r>
    </w:p>
    <w:p>
      <w:r>
        <w:t>--------------------</w:t>
      </w:r>
    </w:p>
    <w:p>
      <w:r>
        <w:t>type: SKUdepartment: "FROZEN GOURMET"supplier: "QUALITY MEAT PACKERS LTD"price: 1040.00margin: 0.00revenue: 0.00gross_profit: 0.00sales_rank: 5961velocity_ads: 0.0274total_quantity: 10.00</w:t>
      </w:r>
    </w:p>
    <w:p>
      <w:r>
        <w:t>--------------------</w:t>
      </w:r>
    </w:p>
    <w:p>
      <w:pPr>
        <w:pStyle w:val="Heading1"/>
      </w:pPr>
      <w:r>
        <w:t>QMP 1KG CHICKEN BONELESS BREAST### [NODE IDENTITY]* **Network Role:** Active Node* **Macro-Habitat:** [[FROZEN GOURMET]]* **Origin Point:** [[QUALITY MEAT PACKERS LTD]]### [UNIT ECONOMICS &amp;amp; VELOCITY]* **Average Retail Price:** 1,040.00 KES* **Gross Margin:** 0.00%* **Historical Revenue:** 0.00 KES* **Gross Profit:** 0.00 KES* **Sales Rank:** #5961* **Velocity (Average Daily Sales):** 0.03 units/day* **Total Quantity Moved:** 10.00 units### [THE PHYSICS OF THE SHELF]**The Halo Effect (11 Links):** *Items frequently bought alongside this SKU.*- [[FROZEN KENCHIC 1.5 CAPON  PER PC]]- [[Retail Market]]- [[QMP 1KG BREADED CHICKEN NUGGETS]]- [[FROZEN KENCHIC 750G CHICKEN THIGH B-LESS]]- [[FROZEN GOURMET]]- [[FROZEN KENCHIC 600G BREAST BONELESS 4PC]]- [[QUALITY MEAT PACKERS LTD]]- [[FROZEN KENCHIC 900G BREAST BONELESS 6PC]]**Cannibalization (5 Substitutions):** *Direct shelf competitors fighting for the same basket.*- [[FROZEN KENCHIC 1.5 CAPON  PER PC]]- [[QMP 1KG BREADED CHICKEN NUGGETS]]- [[FROZEN KENCHIC 750G CHICKEN THIGH B-LESS]]- [[FROZEN KENCHIC 600G BREAST BONELESS 4PC]]- [[FROZEN KENCHIC 900G BREAST BONELESS 6PC]]</w:t>
      </w:r>
    </w:p>
    <w:p>
      <w:r>
        <w:t>--------------------</w:t>
      </w:r>
    </w:p>
    <w:p>
      <w:r>
        <w:t>type: SKUdepartment: "FROZEN GOURMET"supplier: "QUALITY MEAT PACKERS LTD"price: 1089.00margin: 0.00revenue: 0.00gross_profit: 0.00sales_rank: 21496velocity_ads: 0.0109total_quantity: 2.00</w:t>
      </w:r>
    </w:p>
    <w:p>
      <w:r>
        <w:t>--------------------</w:t>
      </w:r>
    </w:p>
    <w:p>
      <w:pPr>
        <w:pStyle w:val="Heading1"/>
      </w:pPr>
      <w:r>
        <w:t>QMP 1KG BREADED FISH NUGGETS### [NODE IDENTITY]* **Network Role:** Active Node* **Macro-Habitat:** [[FROZEN GOURMET]]* **Origin Point:** [[QUALITY MEAT PACKERS LTD]]### [UNIT ECONOMICS &amp;amp; VELOCITY]* **Average Retail Price:** 1,089.00 KES* **Gross Margin:** 0.00%* **Historical Revenue:** 0.00 KES* **Gross Profit:** 0.00 KES* **Sales Rank:** #21496* **Velocity (Average Daily Sales):** 0.01 units/day* **Total Quantity Moved:** 2.00 units### [THE PHYSICS OF THE SHELF]**The Halo Effect (11 Links):** *Items frequently bought alongside this SKU.*- [[FARMER MAX 600G BREAST SKINLESS]]- [[Retail Market]]- [[FROZEN KENCHIC 750G CHICKEN THIGH B-LESS]]- [[FARMER MAX 550G BREAST SKINLESS]]- [[FARMER MAX 600G BREAST CUBES]]- [[FROZEN GOURMET]]- [[QUALITY MEAT PACKERS LTD]]- [[FROZEN KENCHIC 900G BREAST BONELESS 6PC]]**Cannibalization (5 Substitutions):** *Direct shelf competitors fighting for the same basket.*- [[FARMER MAX 600G BREAST SKINLESS]]- [[FARMER MAX 550G BREAST SKINLESS]]- [[FROZEN KENCHIC 750G CHICKEN THIGH B-LESS]]- [[FARMER MAX 600G BREAST CUBES]]- [[FROZEN KENCHIC 900G BREAST BONELESS 6PC]]</w:t>
      </w:r>
    </w:p>
    <w:p>
      <w:r>
        <w:t>--------------------</w:t>
      </w:r>
    </w:p>
    <w:p>
      <w:r>
        <w:t>type: SKUdepartment: "FROZEN GOURMET"supplier: "QUALITY MEAT PACKERS LTD"price: 1089.00margin: 0.00revenue: 0.00gross_profit: 0.00sales_rank: 15512velocity_ads: 0.0110total_quantity: 4.00</w:t>
      </w:r>
    </w:p>
    <w:p>
      <w:r>
        <w:t>--------------------</w:t>
      </w:r>
    </w:p>
    <w:p>
      <w:pPr>
        <w:pStyle w:val="Heading1"/>
      </w:pPr>
      <w:r>
        <w:t>QMP 1KG BREADED FISH FINGERS### [NODE IDENTITY]* **Network Role:** Active Node* **Macro-Habitat:** [[FROZEN GOURMET]]* **Origin Point:** [[QUALITY MEAT PACKERS LTD]]### [UNIT ECONOMICS &amp;amp; VELOCITY]* **Average Retail Price:** 1,089.00 KES* **Gross Margin:** 0.00%* **Historical Revenue:** 0.00 KES* **Gross Profit:** 0.00 KES* **Sales Rank:** #15512* **Velocity (Average Daily Sales):** 0.01 units/day* **Total Quantity Moved:** 4.00 units### [THE PHYSICS OF THE SHELF]**The Halo Effect (11 Links):** *Items frequently bought alongside this SKU.*- [[FARMER MAX 600G BREAST SKINLESS]]- [[Retail Market]]- [[FROZEN KENCHIC 750G CHICKEN THIGH B-LESS]]- [[FARMER MAX 550G BREAST SKINLESS]]- [[FARMER MAX 600G BREAST CUBES]]- [[FROZEN GOURMET]]- [[QUALITY MEAT PACKERS LTD]]- [[FROZEN KENCHIC 900G BREAST BONELESS 6PC]]**Cannibalization (5 Substitutions):** *Direct shelf competitors fighting for the same basket.*- [[FARMER MAX 600G BREAST SKINLESS]]- [[FARMER MAX 550G BREAST SKINLESS]]- [[FROZEN KENCHIC 750G CHICKEN THIGH B-LESS]]- [[FARMER MAX 600G BREAST CUBES]]- [[FROZEN KENCHIC 900G BREAST BONELESS 6PC]]</w:t>
      </w:r>
    </w:p>
    <w:p>
      <w:r>
        <w:t>--------------------</w:t>
      </w:r>
    </w:p>
    <w:p>
      <w:r>
        <w:t>type: SKUdepartment: "FROZEN GOURMET"supplier: "QUALITY MEAT PACKERS LTD"price: 825.00margin: 0.00revenue: 0.00gross_profit: 0.00sales_rank: 5960velocity_ads: 0.0822total_quantity: 30.00</w:t>
      </w:r>
    </w:p>
    <w:p>
      <w:r>
        <w:t>--------------------</w:t>
      </w:r>
    </w:p>
    <w:p>
      <w:pPr>
        <w:pStyle w:val="Heading1"/>
      </w:pPr>
      <w:r>
        <w:t>QMP 1KG BREADED CHICKEN POPS### [NODE IDENTITY]* **Network Role:** Active Node* **Macro-Habitat:** [[FROZEN GOURMET]]* **Origin Point:** [[QUALITY MEAT PACKERS LTD]]### [UNIT ECONOMICS &amp;amp; VELOCITY]* **Average Retail Price:** 825.00 KES* **Gross Margin:** 0.00%* **Historical Revenue:** 0.00 KES* **Gross Profit:** 0.00 KES* **Sales Rank:** #5960* **Velocity (Average Daily Sales):** 0.08 units/day* **Total Quantity Moved:** 30.00 units### [THE PHYSICS OF THE SHELF]**The Halo Effect (11 Links):** *Items frequently bought alongside this SKU.*- [[Retail Market]]- [[QMP 1KG BREADED CHICKEN NUGGETS]]- [[FROZEN KENCHIC 750G CHICKEN THIGH B-LESS]]- [[F-C FROZEN 750G (12M) PORK BELLY SPARE RIBS]]- [[FROZEN KENCHIC CHICKEN DRUMSTICK (6PCS)]]- [[QMP 1.5KG HALAL CAPON]]- [[FROZEN GOURMET]]- [[QUALITY MEAT PACKERS LTD]]**Cannibalization (5 Substitutions):** *Direct shelf competitors fighting for the same basket.*- [[QMP 1KG BREADED CHICKEN NUGGETS]]- [[FROZEN KENCHIC 750G CHICKEN THIGH B-LESS]]- [[F-C FROZEN 750G (12M) PORK BELLY SPARE RIBS]]- [[FROZEN KENCHIC CHICKEN DRUMSTICK (6PCS)]]- [[QMP 1.5KG HALAL CAPON]]</w:t>
      </w:r>
    </w:p>
    <w:p>
      <w:r>
        <w:t>--------------------</w:t>
      </w:r>
    </w:p>
    <w:p>
      <w:r>
        <w:t>type: SKUdepartment: "FROZEN GOURMET"supplier: "QUALITY MEAT PACKERS LTD"price: 845.00margin: 0.00revenue: 0.00gross_profit: 0.00sales_rank: 5959velocity_ads: 0.1479total_quantity: 54.00</w:t>
      </w:r>
    </w:p>
    <w:p>
      <w:r>
        <w:t>--------------------</w:t>
      </w:r>
    </w:p>
    <w:p>
      <w:pPr>
        <w:pStyle w:val="Heading1"/>
      </w:pPr>
      <w:r>
        <w:t>QMP 1KG BREADED CHICKEN NUGGETS### [NODE IDENTITY]* **Network Role:** Active Node* **Macro-Habitat:** [[FROZEN GOURMET]]* **Origin Point:** [[QUALITY MEAT PACKERS LTD]]### [UNIT ECONOMICS &amp;amp; VELOCITY]* **Average Retail Price:** 845.00 KES* **Gross Margin:** 0.00%* **Historical Revenue:** 0.00 KES* **Gross Profit:** 0.00 KES* **Sales Rank:** #5959* **Velocity (Average Daily Sales):** 0.15 units/day* **Total Quantity Moved:** 54.00 units### [THE PHYSICS OF THE SHELF]**The Halo Effect (11 Links):** *Items frequently bought alongside this SKU.*- [[Retail Market]]- [[FROZEN KENCHIC 750G CHICKEN THIGH B-LESS]]- [[F-C FROZEN 750G (12M) PORK BELLY SPARE RIBS]]- [[FROZEN KENCHIC CHICKEN DRUMSTICK (6PCS)]]- [[F-C FROZEN 500G (12M) PORK LOIN CHOPS]]- [[FROZEN GOURMET]]- [[FROZEN KENCHIC 600G BREAST BONELESS 4PC]]- [[QUALITY MEAT PACKERS LTD]]**Cannibalization (5 Substitutions):** *Direct shelf competitors fighting for the same basket.*- [[FROZEN KENCHIC 750G CHICKEN THIGH B-LESS]]- [[F-C FROZEN 750G (12M) PORK BELLY SPARE RIBS]]- [[F-C FROZEN 500G (12M) PORK LOIN CHOPS]]- [[FROZEN KENCHIC CHICKEN DRUMSTICK (6PCS)]]- [[FROZEN KENCHIC 600G BREAST BONELESS 4PC]]</w:t>
      </w:r>
    </w:p>
    <w:p>
      <w:r>
        <w:t>--------------------</w:t>
      </w:r>
    </w:p>
    <w:p>
      <w:r>
        <w:t>type: SKUdepartment: "FROZEN GOURMET"supplier: "QUALITY MEAT PACKERS LTD"price: 849.00margin: 0.00revenue: 0.00gross_profit: 0.00sales_rank: 5958velocity_ads: 0.0932total_quantity: 34.00</w:t>
      </w:r>
    </w:p>
    <w:p>
      <w:r>
        <w:t>--------------------</w:t>
      </w:r>
    </w:p>
    <w:p>
      <w:pPr>
        <w:pStyle w:val="Heading1"/>
      </w:pPr>
      <w:r>
        <w:t>QMP 1KG BREADED CHICKEN FINGERS### [NODE IDENTITY]* **Network Role:** Active Node* **Macro-Habitat:** [[FROZEN GOURMET]]* **Origin Point:** [[QUALITY MEAT PACKERS LTD]]### [UNIT ECONOMICS &amp;amp; VELOCITY]* **Average Retail Price:** 849.00 KES* **Gross Margin:** 0.00%* **Historical Revenue:** 0.00 KES* **Gross Profit:** 0.00 KES* **Sales Rank:** #5958* **Velocity (Average Daily Sales):** 0.09 units/day* **Total Quantity Moved:** 34.00 units### [THE PHYSICS OF THE SHELF]**The Halo Effect (11 Links):** *Items frequently bought alongside this SKU.*- [[Retail Market]]- [[QMP 1KG BREADED CHICKEN NUGGETS]]- [[FROZEN KENCHIC 750G CHICKEN THIGH B-LESS]]- [[F-C FROZEN 750G (12M) PORK BELLY SPARE RIBS]]- [[FROZEN KENCHIC CHICKEN DRUMSTICK (6PCS)]]- [[F-C FROZEN 500G (12M) PORK LOIN CHOPS]]- [[FROZEN GOURMET]]- [[QUALITY MEAT PACKERS LTD]]**Cannibalization (5 Substitutions):** *Direct shelf competitors fighting for the same basket.*- [[QMP 1KG BREADED CHICKEN NUGGETS]]- [[FROZEN KENCHIC 750G CHICKEN THIGH B-LESS]]- [[F-C FROZEN 750G (12M) PORK BELLY SPARE RIBS]]- [[F-C FROZEN 500G (12M) PORK LOIN CHOPS]]- [[FROZEN KENCHIC CHICKEN DRUMSTICK (6PCS)]]</w:t>
      </w:r>
    </w:p>
    <w:p>
      <w:r>
        <w:t>--------------------</w:t>
      </w:r>
    </w:p>
    <w:p>
      <w:r>
        <w:t>type: SKUdepartment: "FROZEN GOURMET"supplier: "QUALITY MEAT PACKERS LTD"price: 675.00margin: 0.00revenue: 0.00gross_profit: 0.00sales_rank: 5956velocity_ads: 0.0164total_quantity: 6.00</w:t>
      </w:r>
    </w:p>
    <w:p>
      <w:r>
        <w:t>--------------------</w:t>
      </w:r>
    </w:p>
    <w:p>
      <w:pPr>
        <w:pStyle w:val="Heading1"/>
      </w:pPr>
      <w:r>
        <w:t>QMP 1.5KG HALAL CAPON### [NODE IDENTITY]* **Network Role:** Active Node* **Macro-Habitat:** [[FROZEN GOURMET]]* **Origin Point:** [[QUALITY MEAT PACKERS LTD]]### [UNIT ECONOMICS &amp;amp; VELOCITY]* **Average Retail Price:** 675.00 KES* **Gross Margin:** 0.00%* **Historical Revenue:** 0.00 KES* **Gross Profit:** 0.00 KES* **Sales Rank:** #5956* **Velocity (Average Daily Sales):** 0.02 units/day* **Total Quantity Moved:** 6.00 units### [THE PHYSICS OF THE SHELF]**The Halo Effect (11 Links):** *Items frequently bought alongside this SKU.*- [[SIMPLIFINE 1KG FROZEN SKINNY FRIES]]- [[FROZEN KENCHIC SPRING CHICKEN PER PC]]- [[SIMPLIFINE 1KG FROZEN FRENCH FRIES]]- [[Retail Market]]- [[F-C FROZEN 750G (12M) PORK BELLY SPARE RIBS]]- [[F-C FROZEN 500G (12M) PORK LOIN CHOPS]]- [[FROZEN GOURMET]]- [[QUALITY MEAT PACKERS LTD]]**Cannibalization (5 Substitutions):** *Direct shelf competitors fighting for the same basket.*- [[SIMPLIFINE 1KG FROZEN SKINNY FRIES]]- [[FROZEN KENCHIC SPRING CHICKEN PER PC]]- [[SIMPLIFINE 1KG FROZEN FRENCH FRIES]]- [[F-C FROZEN 750G (12M) PORK BELLY SPARE RIBS]]- [[F-C FROZEN 500G (12M) PORK LOIN CHOPS]]</w:t>
      </w:r>
    </w:p>
    <w:p>
      <w:r>
        <w:t>--------------------</w:t>
      </w:r>
    </w:p>
    <w:p>
      <w:r>
        <w:t>type: SKUdepartment: "FROZEN GOURMET"supplier: "QUALITY MEAT PACKERS LTD"price: 665.00margin: 0.00revenue: 0.00gross_profit: 0.00sales_rank: 5955velocity_ads: 0.0110total_quantity: 4.00</w:t>
      </w:r>
    </w:p>
    <w:p>
      <w:r>
        <w:t>--------------------</w:t>
      </w:r>
    </w:p>
    <w:p>
      <w:pPr>
        <w:pStyle w:val="Heading1"/>
      </w:pPr>
      <w:r>
        <w:t>QMP 1.4KG HALAL CAPON### [NODE IDENTITY]* **Network Role:** Active Node* **Macro-Habitat:** [[FROZEN GOURMET]]* **Origin Point:** [[QUALITY MEAT PACKERS LTD]]### [UNIT ECONOMICS &amp;amp; VELOCITY]* **Average Retail Price:** 665.00 KES* **Gross Margin:** 0.00%* **Historical Revenue:** 0.00 KES* **Gross Profit:** 0.00 KES* **Sales Rank:** #5955* **Velocity (Average Daily Sales):** 0.01 units/day* **Total Quantity Moved:** 4.00 units### [THE PHYSICS OF THE SHELF]**The Halo Effect (11 Links):** *Items frequently bought alongside this SKU.*- [[SIMPLIFINE 1KG FROZEN SKINNY FRIES]]- [[FROZEN KENCHIC SPRING CHICKEN PER PC]]- [[SIMPLIFINE 1KG FROZEN FRENCH FRIES]]- [[Retail Market]]- [[F-C FROZEN 750G (12M) PORK BELLY SPARE RIBS]]- [[QMP 1.5KG HALAL CAPON]]- [[FROZEN GOURMET]]- [[QUALITY MEAT PACKERS LTD]]**Cannibalization (5 Substitutions):** *Direct shelf competitors fighting for the same basket.*- [[SIMPLIFINE 1KG FROZEN SKINNY FRIES]]- [[FROZEN KENCHIC SPRING CHICKEN PER PC]]- [[SIMPLIFINE 1KG FROZEN FRENCH FRIES]]- [[F-C FROZEN 750G (12M) PORK BELLY SPARE RIBS]]- [[QMP 1.5KG HALAL CAPON]]</w:t>
      </w:r>
    </w:p>
    <w:p>
      <w:r>
        <w:t>--------------------</w:t>
      </w:r>
    </w:p>
    <w:p>
      <w:r>
        <w:t>type: SKUdepartment: "FROZEN GOURMET"supplier: "QUALITY MEAT PACKERS LTD"price: 599.00margin: 0.00revenue: 0.00gross_profit: 0.00sales_rank: 5954velocity_ads: 0.0164total_quantity: 6.00</w:t>
      </w:r>
    </w:p>
    <w:p>
      <w:r>
        <w:t>--------------------</w:t>
      </w:r>
    </w:p>
    <w:p>
      <w:pPr>
        <w:pStyle w:val="Heading1"/>
      </w:pPr>
      <w:r>
        <w:t>QMP 1.2KG HALAL CAPON### [NODE IDENTITY]* **Network Role:** Active Node* **Macro-Habitat:** [[FROZEN GOURMET]]* **Origin Point:** [[QUALITY MEAT PACKERS LTD]]### [UNIT ECONOMICS &amp;amp; VELOCITY]* **Average Retail Price:** 599.00 KES* **Gross Margin:** 0.00%* **Historical Revenue:** 0.00 KES* **Gross Profit:** 0.00 KES* **Sales Rank:** #5954* **Velocity (Average Daily Sales):** 0.02 units/day* **Total Quantity Moved:** 6.00 units### [THE PHYSICS OF THE SHELF]**The Halo Effect (11 Links):** *Items frequently bought alongside this SKU.*- [[SIMPLIFINE 1KG FROZEN SKINNY FRIES]]- [[FROZEN KENCHIC SPRING CHICKEN PER PC]]- [[SIMPLIFINE 1KG FROZEN FRENCH FRIES]]- [[Retail Market]]- [[QMP 1.4KG HALAL CAPON]]- [[QMP 1.5KG HALAL CAPON]]- [[FROZEN GOURMET]]- [[QUALITY MEAT PACKERS LTD]]**Cannibalization (5 Substitutions):** *Direct shelf competitors fighting for the same basket.*- [[SIMPLIFINE 1KG FROZEN SKINNY FRIES]]- [[FROZEN KENCHIC SPRING CHICKEN PER PC]]- [[SIMPLIFINE 1KG FROZEN FRENCH FRIES]]- [[QMP 1.4KG HALAL CAPON]]- [[QMP 1.5KG HALAL CAPON]]</w:t>
      </w:r>
    </w:p>
    <w:p>
      <w:r>
        <w:t>--------------------</w:t>
      </w:r>
    </w:p>
    <w:p>
      <w:r>
        <w:t>type: SKUdepartment: "FROZEN GOURMET"supplier: "QUALITY MEAT PACKERS LTD"price: 505.00margin: 0.00revenue: 0.00gross_profit: 0.00sales_rank: 15511velocity_ads: 0.0110total_quantity: 4.00</w:t>
      </w:r>
    </w:p>
    <w:p>
      <w:r>
        <w:t>--------------------</w:t>
      </w:r>
    </w:p>
    <w:p>
      <w:pPr>
        <w:pStyle w:val="Heading1"/>
      </w:pPr>
      <w:r>
        <w:t>QMP 1.1KG HALAL CAPON### [NODE IDENTITY]* **Network Role:** Active Node* **Macro-Habitat:** [[FROZEN GOURMET]]* **Origin Point:** [[QUALITY MEAT PACKERS LTD]]### [UNIT ECONOMICS &amp;amp; VELOCITY]* **Average Retail Price:** 505.00 KES* **Gross Margin:** 0.00%* **Historical Revenue:** 0.00 KES* **Gross Profit:** 0.00 KES* **Sales Rank:** #15511* **Velocity (Average Daily Sales):** 0.01 units/day* **Total Quantity Moved:** 4.00 units### [THE PHYSICS OF THE SHELF]**The Halo Effect (11 Links):** *Items frequently bought alongside this SKU.*- [[SIMPLIFINE 1KG FROZEN SKINNY FRIES]]- [[FROZEN KENCHIC SPRING CHICKEN PER PC]]- [[QMP 500G BREADED CHICKEN NUGGETS]]- [[SIMPLIFINE 1KG FROZEN FRENCH FRIES]]- [[Retail Market]]- [[KENMEAT 500G FROZEN BEEF CUBES]]- [[FROZEN GOURMET]]- [[QUALITY MEAT PACKERS LTD]]**Cannibalization (5 Substitutions):** *Direct shelf competitors fighting for the same basket.*- [[SIMPLIFINE 1KG FROZEN SKINNY FRIES]]- [[QMP 500G BREADED CHICKEN NUGGETS]]- [[FROZEN KENCHIC SPRING CHICKEN PER PC]]- [[SIMPLIFINE 1KG FROZEN FRENCH FRIES]]- [[KENMEAT 500G FROZEN BEEF CUBES]]</w:t>
      </w:r>
    </w:p>
    <w:p>
      <w:r>
        <w:t>--------------------</w:t>
      </w:r>
    </w:p>
    <w:p>
      <w:r>
        <w:t>type: SKUdepartment: "FROZEN GOURMET"supplier: "SPHERETASTE FOODS LIMITED"price: 540.00margin: 0.00revenue: 0.00gross_profit: 0.00sales_rank: 15516velocity_ads: 0.0055total_quantity: 2.00</w:t>
      </w:r>
    </w:p>
    <w:p>
      <w:r>
        <w:t>--------------------</w:t>
      </w:r>
    </w:p>
    <w:p>
      <w:pPr>
        <w:pStyle w:val="Heading1"/>
      </w:pPr>
      <w:r>
        <w:t>SPHERE FROZEN 500G SOYA KEBAB### [NODE IDENTITY]* **Network Role:** Active Node* **Macro-Habitat:** [[FROZEN GOURMET]]* **Origin Point:** [[SPHERETASTE FOODS LIMITED]]### [UNIT ECONOMICS &amp;amp; VELOCITY]* **Average Retail Price:** 540.00 KES* **Gross Margin:** 0.00%* **Historical Revenue:** 0.00 KES* **Gross Profit:** 0.00 KES* **Sales Rank:** #15516* **Velocity (Average Daily Sales):** 0.01 units/day* **Total Quantity Moved:** 2.00 units### [THE PHYSICS OF THE SHELF]**The Halo Effect (11 Links):** *Items frequently bought alongside this SKU.*- [[SIMPLIFINE 1KG FROZEN SKINNY FRIES]]- [[FROZEN KENCHIC SPRING CHICKEN PER PC]]- [[SIMPLIFINE 1KG FROZEN FRENCH FRIES]]- [[FRESH KENCHIC 400G CHICKEN BURGER 4PC]]- [[FROZEN KENCHIC CHICKEN GIZZARD PER PK]]- [[Retail Market]]- [[SPHERETASTE FOODS LIMITED]]- [[FROZEN GOURMET]]**Cannibalization (5 Substitutions):** *Direct shelf competitors fighting for the same basket.*- [[SIMPLIFINE 1KG FROZEN SKINNY FRIES]]- [[FROZEN KENCHIC SPRING CHICKEN PER PC]]- [[FRESH KENCHIC 400G CHICKEN BURGER 4PC]]- [[SIMPLIFINE 1KG FROZEN FRENCH FRIES]]- [[FROZEN KENCHIC CHICKEN GIZZARD PER PK]]</w:t>
      </w:r>
    </w:p>
    <w:p>
      <w:r>
        <w:t>--------------------</w:t>
      </w:r>
    </w:p>
    <w:p>
      <w:r>
        <w:t>type: SKUdepartment: "FROZEN GOURMET"supplier: "MY FROZEN SUPPLIES LIMITED"price: 625.00margin: 0.00revenue: 0.00gross_profit: 0.00sales_rank: 5995velocity_ads: 0.0438total_quantity: 16.00</w:t>
      </w:r>
    </w:p>
    <w:p>
      <w:r>
        <w:t>--------------------</w:t>
      </w:r>
    </w:p>
    <w:p>
      <w:pPr>
        <w:pStyle w:val="Heading1"/>
      </w:pPr>
      <w:r>
        <w:t>SNACK BREAK PIZZA TANGY BBQ STEAK### [NODE IDENTITY]* **Network Role:** Active Node* **Macro-Habitat:** [[FROZEN GOURMET]]* **Origin Point:** [[MY FROZEN SUPPLIES LIMITED]]### [UNIT ECONOMICS &amp;amp; VELOCITY]* **Average Retail Price:** 625.00 KES* **Gross Margin:** 0.00%* **Historical Revenue:** 0.00 KES* **Gross Profit:** 0.00 KES* **Sales Rank:** #5995* **Velocity (Average Daily Sales):** 0.04 units/day* **Total Quantity Moved:** 16.00 units### [THE PHYSICS OF THE SHELF]**The Halo Effect (11 Links):** *Items frequently bought alongside this SKU.*- [[SIMPLIFINE 1KG FROZEN SKINNY FRIES]]- [[FROZEN KENCHIC SPRING CHICKEN PER PC]]- [[MY FROZEN SUPPLIES LIMITED]]- [[SIMPLIFINE 1KG FROZEN FRENCH FRIES]]- [[Retail Market]]- [[FROZEN KENCHIC 1.2 CAPON PER PC]]- [[QMP 1.5KG HALAL CAPON]]- [[FROZEN GOURMET]]**Cannibalization (5 Substitutions):** *Direct shelf competitors fighting for the same basket.*- [[SIMPLIFINE 1KG FROZEN SKINNY FRIES]]- [[FROZEN KENCHIC SPRING CHICKEN PER PC]]- [[SIMPLIFINE 1KG FROZEN FRENCH FRIES]]- [[FROZEN KENCHIC 1.2 CAPON PER PC]]- [[QMP 1.5KG HALAL CAPON]]</w:t>
      </w:r>
    </w:p>
    <w:p>
      <w:r>
        <w:t>--------------------</w:t>
      </w:r>
    </w:p>
    <w:p>
      <w:r>
        <w:t>type: SKUdepartment: "FROZEN GOURMET"supplier: "MY FROZEN SUPPLIES LIMITED"price: 540.00margin: 0.00revenue: 0.00gross_profit: 0.00sales_rank: 5994velocity_ads: 0.0548total_quantity: 20.00</w:t>
      </w:r>
    </w:p>
    <w:p>
      <w:r>
        <w:t>--------------------</w:t>
      </w:r>
    </w:p>
    <w:p>
      <w:pPr>
        <w:pStyle w:val="Heading1"/>
      </w:pPr>
      <w:r>
        <w:t>SNACK BREAK PIZZA MARGHERITA### [NODE IDENTITY]* **Network Role:** Active Node* **Macro-Habitat:** [[FROZEN GOURMET]]* **Origin Point:** [[MY FROZEN SUPPLIES LIMITED]]### [UNIT ECONOMICS &amp;amp; VELOCITY]* **Average Retail Price:** 540.00 KES* **Gross Margin:** 0.00%* **Historical Revenue:** 0.00 KES* **Gross Profit:** 0.00 KES* **Sales Rank:** #5994* **Velocity (Average Daily Sales):** 0.05 units/day* **Total Quantity Moved:** 20.00 units### [THE PHYSICS OF THE SHELF]**The Halo Effect (11 Links):** *Items frequently bought alongside this SKU.*- [[SIMPLIFINE 1KG FROZEN SKINNY FRIES]]- [[FROZEN KENCHIC SPRING CHICKEN PER PC]]- [[MY FROZEN SUPPLIES LIMITED]]- [[SIMPLIFINE 1KG FROZEN FRENCH FRIES]]- [[FRESH KENCHIC 400G CHICKEN BURGER 4PC]]- [[FROZEN KENCHIC CHICKEN GIZZARD PER PK]]- [[Retail Market]]- [[FROZEN GOURMET]]**Cannibalization (5 Substitutions):** *Direct shelf competitors fighting for the same basket.*- [[SIMPLIFINE 1KG FROZEN SKINNY FRIES]]- [[FROZEN KENCHIC SPRING CHICKEN PER PC]]- [[FRESH KENCHIC 400G CHICKEN BURGER 4PC]]- [[SIMPLIFINE 1KG FROZEN FRENCH FRIES]]- [[FROZEN KENCHIC CHICKEN GIZZARD PER PK]]</w:t>
      </w:r>
    </w:p>
    <w:p>
      <w:r>
        <w:t>--------------------</w:t>
      </w:r>
    </w:p>
    <w:p>
      <w:r>
        <w:t>type: SKUdepartment: "FROZEN GOURMET"supplier: "MY FROZEN SUPPLIES LIMITED"price: 625.00margin: 0.00revenue: 0.00gross_profit: 0.00sales_rank: 15515velocity_ads: 0.0055total_quantity: 2.00</w:t>
      </w:r>
    </w:p>
    <w:p>
      <w:r>
        <w:t>--------------------</w:t>
      </w:r>
    </w:p>
    <w:p>
      <w:pPr>
        <w:pStyle w:val="Heading1"/>
      </w:pPr>
      <w:r>
        <w:t>SNACK BREAK PIZZA CHICKEN TIKKA### [NODE IDENTITY]* **Network Role:** Active Node* **Macro-Habitat:** [[FROZEN GOURMET]]* **Origin Point:** [[MY FROZEN SUPPLIES LIMITED]]### [UNIT ECONOMICS &amp;amp; VELOCITY]* **Average Retail Price:** 625.00 KES* **Gross Margin:** 0.00%* **Historical Revenue:** 0.00 KES* **Gross Profit:** 0.00 KES* **Sales Rank:** #15515* **Velocity (Average Daily Sales):** 0.01 units/day* **Total Quantity Moved:** 2.00 units### [THE PHYSICS OF THE SHELF]**The Halo Effect (11 Links):** *Items frequently bought alongside this SKU.*- [[SIMPLIFINE 1KG FROZEN SKINNY FRIES]]- [[FROZEN KENCHIC SPRING CHICKEN PER PC]]- [[MY FROZEN SUPPLIES LIMITED]]- [[SIMPLIFINE 1KG FROZEN FRENCH FRIES]]- [[Retail Market]]- [[FROZEN KENCHIC 1.2 CAPON PER PC]]- [[QMP 1.5KG HALAL CAPON]]- [[FROZEN GOURMET]]**Cannibalization (5 Substitutions):** *Direct shelf competitors fighting for the same basket.*- [[SIMPLIFINE 1KG FROZEN SKINNY FRIES]]- [[FROZEN KENCHIC SPRING CHICKEN PER PC]]- [[SIMPLIFINE 1KG FROZEN FRENCH FRIES]]- [[FROZEN KENCHIC 1.2 CAPON PER PC]]- [[QMP 1.5KG HALAL CAPON]]</w:t>
      </w:r>
    </w:p>
    <w:p>
      <w:r>
        <w:t>--------------------</w:t>
      </w:r>
    </w:p>
    <w:p>
      <w:r>
        <w:t>type: SKUdepartment: "FROZEN GOURMET"supplier: "MY FROZEN SUPPLIES LIMITED"price: 250.00margin: 0.00revenue: 0.00gross_profit: 0.00sales_rank: 5993velocity_ads: 0.0767total_quantity: 28.00</w:t>
      </w:r>
    </w:p>
    <w:p>
      <w:r>
        <w:t>--------------------</w:t>
      </w:r>
    </w:p>
    <w:p>
      <w:pPr>
        <w:pStyle w:val="Heading1"/>
      </w:pPr>
      <w:r>
        <w:t>SNACK BREAK 6S VEGETABLE SPRING ROLLS### [NODE IDENTITY]* **Network Role:** Active Node* **Macro-Habitat:** [[FROZEN GOURMET]]* **Origin Point:** [[MY FROZEN SUPPLIES LIMITED]]### [UNIT ECONOMICS &amp;amp; VELOCITY]* **Average Retail Price:** 250.00 KES* **Gross Margin:** 0.00%* **Historical Revenue:** 0.00 KES* **Gross Profit:** 0.00 KES* **Sales Rank:** #5993* **Velocity (Average Daily Sales):** 0.08 units/day* **Total Quantity Moved:** 28.00 units### [THE PHYSICS OF THE SHELF]**The Halo Effect (11 Links):** *Items frequently bought alongside this SKU.*- [[SIMPLIFINE 5X80G FLAKY PARATHAS]]- [[MY FROZEN SUPPLIES LIMITED]]- [[QMP 500G BEEF MINCE ECONOMY]]- [[Retail Market]]- [[SNACK BREAK 6PCS BEEF SAMOSA]]- [[QMP 240G BEEF SAMOSA]]- [[FROZEN GOURMET]]- [[SIMPLIFINE 5PCS BEEF SPRING ROLLS]]**Cannibalization (5 Substitutions):** *Direct shelf competitors fighting for the same basket.*- [[SIMPLIFINE 5X80G FLAKY PARATHAS]]- [[QMP 500G BEEF MINCE ECONOMY]]- [[SNACK BREAK 6PCS BEEF SAMOSA]]- [[QMP 240G BEEF SAMOSA]]- [[SIMPLIFINE 5PCS BEEF SPRING ROLLS]]</w:t>
      </w:r>
    </w:p>
    <w:p>
      <w:r>
        <w:t>--------------------</w:t>
      </w:r>
    </w:p>
    <w:p>
      <w:r>
        <w:t>type: SKUdepartment: "FROZEN GOURMET"supplier: "MY FROZEN SUPPLIES LIMITED"price: 260.00margin: 0.00revenue: 0.00gross_profit: 0.00sales_rank: 5992velocity_ads: 0.0932total_quantity: 34.00</w:t>
      </w:r>
    </w:p>
    <w:p>
      <w:r>
        <w:t>--------------------</w:t>
      </w:r>
    </w:p>
    <w:p>
      <w:pPr>
        <w:pStyle w:val="Heading1"/>
      </w:pPr>
      <w:r>
        <w:t>SNACK BREAK 6PCS VEGETABLE SAMOSA### [NODE IDENTITY]* **Network Role:** Active Node* **Macro-Habitat:** [[FROZEN GOURMET]]* **Origin Point:** [[MY FROZEN SUPPLIES LIMITED]]### [UNIT ECONOMICS &amp;amp; VELOCITY]* **Average Retail Price:** 260.00 KES* **Gross Margin:** 0.00%* **Historical Revenue:** 0.00 KES* **Gross Profit:** 0.00 KES* **Sales Rank:** #5992* **Velocity (Average Daily Sales):** 0.09 units/day* **Total Quantity Moved:** 34.00 units### [THE PHYSICS OF THE SHELF]**The Halo Effect (11 Links):** *Items frequently bought alongside this SKU.*- [[BUTLERS 180G DELIGHT VEGETABLE SPRING ROLL]]- [[SIMPLIFINE 5X80G FLAKY PARATHAS]]- [[MY FROZEN SUPPLIES LIMITED]]- [[QMP 500G BEEF MINCE ECONOMY]]- [[Retail Market]]- [[SNACK BREAK 6PCS BEEF SAMOSA]]- [[SIMPLIFINE 5PCS BEEF SAMOSAS]]- [[FROZEN GOURMET]]**Cannibalization (5 Substitutions):** *Direct shelf competitors fighting for the same basket.*- [[BUTLERS 180G DELIGHT VEGETABLE SPRING ROLL]]- [[SIMPLIFINE 5X80G FLAKY PARATHAS]]- [[QMP 500G BEEF MINCE ECONOMY]]- [[SNACK BREAK 6PCS BEEF SAMOSA]]- [[SIMPLIFINE 5PCS BEEF SAMOSAS]]</w:t>
      </w:r>
    </w:p>
    <w:p>
      <w:r>
        <w:t>--------------------</w:t>
      </w:r>
    </w:p>
    <w:p>
      <w:r>
        <w:t>type: SKUdepartment: "FROZEN GOURMET"supplier: "MY FROZEN SUPPLIES LIMITED"price: 340.00margin: 0.00revenue: 0.00gross_profit: 0.00sales_rank: 5991velocity_ads: 0.0658total_quantity: 24.00</w:t>
      </w:r>
    </w:p>
    <w:p>
      <w:r>
        <w:t>--------------------</w:t>
      </w:r>
    </w:p>
    <w:p>
      <w:pPr>
        <w:pStyle w:val="Heading1"/>
      </w:pPr>
      <w:r>
        <w:t>SNACK BREAK 6PCS PANEER SAMOSA### [NODE IDENTITY]* **Network Role:** Active Node* **Macro-Habitat:** [[FROZEN GOURMET]]* **Origin Point:** [[MY FROZEN SUPPLIES LIMITED]]### [UNIT ECONOMICS &amp;amp; VELOCITY]* **Average Retail Price:** 340.00 KES* **Gross Margin:** 0.00%* **Historical Revenue:** 0.00 KES* **Gross Profit:** 0.00 KES* **Sales Rank:** #5991* **Velocity (Average Daily Sales):** 0.07 units/day* **Total Quantity Moved:** 24.00 units### [THE PHYSICS OF THE SHELF]**The Halo Effect (11 Links):** *Items frequently bought alongside this SKU.*- [[F-C FROZEN 500G (12M) BEEF MINCE]]- [[MY FROZEN SUPPLIES LIMITED]]- [[BUTLERS 180G DELIGHT CHICKEN SAMOSA]]- [[Retail Market]]- [[SNACK BREAK 6PCS BEEF SAMOSA]]- [[SIMPLIFINE 500G BEEF MINCED ECONOMY PACK]]- [[FROZEN GOURMET]]- [[BUTLERS 180G DELIGHT BEEF SAMOSA]]**Cannibalization (5 Substitutions):** *Direct shelf competitors fighting for the same basket.*- [[F-C FROZEN 500G (12M) BEEF MINCE]]- [[BUTLERS 180G DELIGHT CHICKEN SAMOSA]]- [[SNACK BREAK 6PCS BEEF SAMOSA]]- [[SIMPLIFINE 500G BEEF MINCED ECONOMY PACK]]- [[BUTLERS 180G DELIGHT BEEF SAMOSA]]</w:t>
      </w:r>
    </w:p>
    <w:p>
      <w:r>
        <w:t>--------------------</w:t>
      </w:r>
    </w:p>
    <w:p>
      <w:r>
        <w:t>type: SKUdepartment: "FROZEN GOURMET"supplier: "MY FROZEN SUPPLIES LIMITED"price: 365.00margin: 0.00revenue: 0.00gross_profit: 0.00sales_rank: 15514velocity_ads: 0.0274total_quantity: 10.00</w:t>
      </w:r>
    </w:p>
    <w:p>
      <w:r>
        <w:t>--------------------</w:t>
      </w:r>
    </w:p>
    <w:p>
      <w:pPr>
        <w:pStyle w:val="Heading1"/>
      </w:pPr>
      <w:r>
        <w:t>SNACK BREAK 6PCS MUTTON SAMOSA### [NODE IDENTITY]* **Network Role:** Active Node* **Macro-Habitat:** [[FROZEN GOURMET]]* **Origin Point:** [[MY FROZEN SUPPLIES LIMITED]]### [UNIT ECONOMICS &amp;amp; VELOCITY]* **Average Retail Price:** 365.00 KES* **Gross Margin:** 0.00%* **Historical Revenue:** 0.00 KES* **Gross Profit:** 0.00 KES* **Sales Rank:** #15514* **Velocity (Average Daily Sales):** 0.03 units/day* **Total Quantity Moved:** 10.00 units### [THE PHYSICS OF THE SHELF]**The Halo Effect (11 Links):** *Items frequently bought alongside this SKU.*- [[F-C FROZEN 500G (12M) BEEF MINCE]]- [[MY FROZEN SUPPLIES LIMITED]]- [[BUTLERS 180G DELIGHT CHICKEN SAMOSA]]- [[Retail Market]]- [[KENMEAT 500G FROZEN BEEF CUBES]]- [[SIMPLIFINE 500G BEEF MINCED ECONOMY PACK]]- [[FROZEN GOURMET]]- [[BUTLERS 180G DELIGHT BEEF SAMOSA]]**Cannibalization (5 Substitutions):** *Direct shelf competitors fighting for the same basket.*- [[F-C FROZEN 500G (12M) BEEF MINCE]]- [[BUTLERS 180G DELIGHT CHICKEN SAMOSA]]- [[KENMEAT 500G FROZEN BEEF CUBES]]- [[SIMPLIFINE 500G BEEF MINCED ECONOMY PACK]]- [[BUTLERS 180G DELIGHT BEEF SAMOSA]]</w:t>
      </w:r>
    </w:p>
    <w:p>
      <w:r>
        <w:t>--------------------</w:t>
      </w:r>
    </w:p>
    <w:p>
      <w:r>
        <w:t>type: SKUdepartment: "FROZEN GOURMET"supplier: "MY FROZEN SUPPLIES LIMITED"price: 365.00margin: 0.00revenue: 0.00gross_profit: 0.00sales_rank: 5990velocity_ads: 0.0493total_quantity: 18.00</w:t>
      </w:r>
    </w:p>
    <w:p>
      <w:r>
        <w:t>--------------------</w:t>
      </w:r>
    </w:p>
    <w:p>
      <w:pPr>
        <w:pStyle w:val="Heading1"/>
      </w:pPr>
      <w:r>
        <w:t>SNACK BREAK 6PCS CHICKEN SPRING ROLLS### [NODE IDENTITY]* **Network Role:** Active Node* **Macro-Habitat:** [[FROZEN GOURMET]]* **Origin Point:** [[MY FROZEN SUPPLIES LIMITED]]### [UNIT ECONOMICS &amp;amp; VELOCITY]* **Average Retail Price:** 365.00 KES* **Gross Margin:** 0.00%* **Historical Revenue:** 0.00 KES* **Gross Profit:** 0.00 KES* **Sales Rank:** #5990* **Velocity (Average Daily Sales):** 0.05 units/day* **Total Quantity Moved:** 18.00 units### [THE PHYSICS OF THE SHELF]**The Halo Effect (11 Links):** *Items frequently bought alongside this SKU.*- [[F-C FROZEN 500G (12M) BEEF MINCE]]- [[MY FROZEN SUPPLIES LIMITED]]- [[BUTLERS 180G DELIGHT CHICKEN SAMOSA]]- [[Retail Market]]- [[KENMEAT 500G FROZEN BEEF CUBES]]- [[SIMPLIFINE 500G BEEF MINCED ECONOMY PACK]]- [[FROZEN GOURMET]]- [[BUTLERS 180G DELIGHT BEEF SAMOSA]]**Cannibalization (5 Substitutions):** *Direct shelf competitors fighting for the same basket.*- [[F-C FROZEN 500G (12M) BEEF MINCE]]- [[BUTLERS 180G DELIGHT CHICKEN SAMOSA]]- [[KENMEAT 500G FROZEN BEEF CUBES]]- [[SIMPLIFINE 500G BEEF MINCED ECONOMY PACK]]- [[BUTLERS 180G DELIGHT BEEF SAMOSA]]</w:t>
      </w:r>
    </w:p>
    <w:p>
      <w:r>
        <w:t>--------------------</w:t>
      </w:r>
    </w:p>
    <w:p>
      <w:r>
        <w:t>type: SKUdepartment: "FROZEN GOURMET"supplier: "MY FROZEN SUPPLIES LIMITED"price: 340.00margin: 0.00revenue: 0.00gross_profit: 0.00sales_rank: 5989velocity_ads: 0.0438total_quantity: 16.00</w:t>
      </w:r>
    </w:p>
    <w:p>
      <w:r>
        <w:t>--------------------</w:t>
      </w:r>
    </w:p>
    <w:p>
      <w:pPr>
        <w:pStyle w:val="Heading1"/>
      </w:pPr>
      <w:r>
        <w:t>SNACK BREAK 6PCS CHICKEN SAMOSA### [NODE IDENTITY]* **Network Role:** Active Node* **Macro-Habitat:** [[FROZEN GOURMET]]* **Origin Point:** [[MY FROZEN SUPPLIES LIMITED]]### [UNIT ECONOMICS &amp;amp; VELOCITY]* **Average Retail Price:** 340.00 KES* **Gross Margin:** 0.00%* **Historical Revenue:** 0.00 KES* **Gross Profit:** 0.00 KES* **Sales Rank:** #5989* **Velocity (Average Daily Sales):** 0.04 units/day* **Total Quantity Moved:** 16.00 units### [THE PHYSICS OF THE SHELF]**The Halo Effect (11 Links):** *Items frequently bought alongside this SKU.*- [[F-C FROZEN 500G (12M) BEEF MINCE]]- [[MY FROZEN SUPPLIES LIMITED]]- [[BUTLERS 180G DELIGHT CHICKEN SAMOSA]]- [[Retail Market]]- [[SNACK BREAK 6PCS BEEF SAMOSA]]- [[SIMPLIFINE 500G BEEF MINCED ECONOMY PACK]]- [[FROZEN GOURMET]]- [[BUTLERS 180G DELIGHT BEEF SAMOSA]]**Cannibalization (5 Substitutions):** *Direct shelf competitors fighting for the same basket.*- [[F-C FROZEN 500G (12M) BEEF MINCE]]- [[BUTLERS 180G DELIGHT CHICKEN SAMOSA]]- [[SNACK BREAK 6PCS BEEF SAMOSA]]- [[SIMPLIFINE 500G BEEF MINCED ECONOMY PACK]]- [[BUTLERS 180G DELIGHT BEEF SAMOSA]]</w:t>
      </w:r>
    </w:p>
    <w:p>
      <w:r>
        <w:t>--------------------</w:t>
      </w:r>
    </w:p>
    <w:p>
      <w:r>
        <w:t>type: SKUdepartment: "FROZEN GOURMET"supplier: "MY FROZEN SUPPLIES LIMITED"price: 277.50margin: 0.00revenue: 0.00gross_profit: 0.00sales_rank: 5988velocity_ads: 0.0329total_quantity: 12.00</w:t>
      </w:r>
    </w:p>
    <w:p>
      <w:r>
        <w:t>--------------------</w:t>
      </w:r>
    </w:p>
    <w:p>
      <w:pPr>
        <w:pStyle w:val="Heading1"/>
      </w:pPr>
      <w:r>
        <w:t>SNACK BREAK 6PCS BEEF SPRING ROLLS### [NODE IDENTITY]* **Network Role:** Active Node* **Macro-Habitat:** [[FROZEN GOURMET]]* **Origin Point:** [[MY FROZEN SUPPLIES LIMITED]]### [UNIT ECONOMICS &amp;amp; VELOCITY]* **Average Retail Price:** 277.50 KES* **Gross Margin:** 0.00%* **Historical Revenue:** 0.00 KES* **Gross Profit:** 0.00 KES* **Sales Rank:** #5988* **Velocity (Average Daily Sales):** 0.03 units/day* **Total Quantity Moved:** 12.00 units### [THE PHYSICS OF THE SHELF]**The Halo Effect (11 Links):** *Items frequently bought alongside this SKU.*- [[F-C FROZEN 500G (12M) BEEF MINCE]]- [[SIMPLIFINE 5X80G FLAKY PARATHAS]]- [[MY FROZEN SUPPLIES LIMITED]]- [[QMP 500G BEEF MINCE ECONOMY]]- [[Retail Market]]- [[SNACK BREAK 6PCS BEEF SAMOSA]]- [[SIMPLIFINE 5PCS BEEF SAMOSAS]]- [[FROZEN GOURMET]]**Cannibalization (5 Substitutions):** *Direct shelf competitors fighting for the same basket.*- [[SIMPLIFINE 5X80G FLAKY PARATHAS]]- [[F-C FROZEN 500G (12M) BEEF MINCE]]- [[QMP 500G BEEF MINCE ECONOMY]]- [[SNACK BREAK 6PCS BEEF SAMOSA]]- [[SIMPLIFINE 5PCS BEEF SAMOSAS]]</w:t>
      </w:r>
    </w:p>
    <w:p>
      <w:r>
        <w:t>--------------------</w:t>
      </w:r>
    </w:p>
    <w:p>
      <w:r>
        <w:t>type: SKUdepartment: "FROZEN GOURMET"supplier: "MY FROZEN SUPPLIES LIMITED"price: 285.00margin: 0.00revenue: 0.00gross_profit: 0.00sales_rank: 5987velocity_ads: 0.2137total_quantity: 78.00</w:t>
      </w:r>
    </w:p>
    <w:p>
      <w:r>
        <w:t>--------------------</w:t>
      </w:r>
    </w:p>
    <w:p>
      <w:pPr>
        <w:pStyle w:val="Heading1"/>
      </w:pPr>
      <w:r>
        <w:t>SNACK BREAK 6PCS BEEF SAMOSA### [NODE IDENTITY]* **Network Role:** Active Node* **Macro-Habitat:** [[FROZEN GOURMET]]* **Origin Point:** [[MY FROZEN SUPPLIES LIMITED]]### [UNIT ECONOMICS &amp;amp; VELOCITY]* **Average Retail Price:** 285.00 KES* **Gross Margin:** 0.00%* **Historical Revenue:** 0.00 KES* **Gross Profit:** 0.00 KES* **Sales Rank:** #5987* **Velocity (Average Daily Sales):** 0.21 units/day* **Total Quantity Moved:** 78.00 units### [THE PHYSICS OF THE SHELF]**The Halo Effect (11 Links):** *Items frequently bought alongside this SKU.*- [[F-C FROZEN 500G (12M) BEEF MINCE]]- [[SIMPLIFINE 5X80G FLAKY PARATHAS]]- [[MY FROZEN SUPPLIES LIMITED]]- [[QMP 500G BEEF MINCE ECONOMY]]- [[Retail Market]]- [[SIMPLIFINE 5PCS BEEF SAMOSAS]]- [[SIMPLIFINE 500G BEEF MINCED ECONOMY PACK]]- [[FROZEN GOURMET]]**Cannibalization (5 Substitutions):** *Direct shelf competitors fighting for the same basket.*- [[SIMPLIFINE 5X80G FLAKY PARATHAS]]- [[F-C FROZEN 500G (12M) BEEF MINCE]]- [[QMP 500G BEEF MINCE ECONOMY]]- [[SIMPLIFINE 5PCS BEEF SAMOSAS]]- [[SIMPLIFINE 500G BEEF MINCED ECONOMY PACK]]</w:t>
      </w:r>
    </w:p>
    <w:p>
      <w:r>
        <w:t>--------------------</w:t>
      </w:r>
    </w:p>
    <w:p>
      <w:r>
        <w:t>type: SKUdepartment: "FROZEN GOURMET"supplier: "MY FROZEN SUPPLIES LIMITED"price: 285.00margin: 0.00revenue: 0.00gross_profit: 0.00sales_rank: 22039velocity_ads: 0.0054total_quantity: 1.00</w:t>
      </w:r>
    </w:p>
    <w:p>
      <w:r>
        <w:t>--------------------</w:t>
      </w:r>
    </w:p>
    <w:p>
      <w:pPr>
        <w:pStyle w:val="Heading1"/>
      </w:pPr>
      <w:r>
        <w:t>SNACK BREAK 6PCS BEEF KEBABS### [NODE IDENTITY]* **Network Role:** Active Node* **Macro-Habitat:** [[FROZEN GOURMET]]* **Origin Point:** [[MY FROZEN SUPPLIES LIMITED]]### [UNIT ECONOMICS &amp;amp; VELOCITY]* **Average Retail Price:** 285.00 KES* **Gross Margin:** 0.00%* **Historical Revenue:** 0.00 KES* **Gross Profit:** 0.00 KES* **Sales Rank:** #22039* **Velocity (Average Daily Sales):** 0.01 units/day* **Total Quantity Moved:** 1.00 units### [THE PHYSICS OF THE SHELF]**The Halo Effect (11 Links):** *Items frequently bought alongside this SKU.*- [[F-C FROZEN 500G (12M) BEEF MINCE]]- [[SIMPLIFINE 5X80G FLAKY PARATHAS]]- [[MY FROZEN SUPPLIES LIMITED]]- [[QMP 500G BEEF MINCE ECONOMY]]- [[Retail Market]]- [[SNACK BREAK 6PCS BEEF SAMOSA]]- [[SIMPLIFINE 500G BEEF MINCED ECONOMY PACK]]- [[FROZEN GOURMET]]**Cannibalization (5 Substitutions):** *Direct shelf competitors fighting for the same basket.*- [[SIMPLIFINE 5X80G FLAKY PARATHAS]]- [[F-C FROZEN 500G (12M) BEEF MINCE]]- [[QMP 500G BEEF MINCE ECONOMY]]- [[SNACK BREAK 6PCS BEEF SAMOSA]]- [[SIMPLIFINE 500G BEEF MINCED ECONOMY PACK]]</w:t>
      </w:r>
    </w:p>
    <w:p>
      <w:r>
        <w:t>--------------------</w:t>
      </w:r>
    </w:p>
    <w:p>
      <w:r>
        <w:t>type: SKUdepartment: "FROZEN GOURMET"supplier: "SAVORY LEANS SR"price: 890.00margin: 0.00revenue: 0.00gross_profit: 0.00sales_rank: 5986velocity_ads: 0.0658total_quantity: 24.00</w:t>
      </w:r>
    </w:p>
    <w:p>
      <w:r>
        <w:t>--------------------</w:t>
      </w:r>
    </w:p>
    <w:p>
      <w:pPr>
        <w:pStyle w:val="Heading1"/>
      </w:pPr>
      <w:r>
        <w:t>SAVORY 400G PULLED PORK W BBQ SAUCE### [NODE IDENTITY]* **Network Role:** Active Node* **Macro-Habitat:** [[FROZEN GOURMET]]* **Origin Point:** [[SAVORY LEANS SR]]### [UNIT ECONOMICS &amp;amp; VELOCITY]* **Average Retail Price:** 890.00 KES* **Gross Margin:** 0.00%* **Historical Revenue:** 0.00 KES* **Gross Profit:** 0.00 KES* **Sales Rank:** #5986* **Velocity (Average Daily Sales):** 0.07 units/day* **Total Quantity Moved:** 24.00 units### [THE PHYSICS OF THE SHELF]**The Halo Effect (11 Links):** *Items frequently bought alongside this SKU.*- [[Retail Market]]- [[QMP 1KG BREADED CHICKEN NUGGETS]]- [[FROZEN KENCHIC 750G CHICKEN THIGH B-LESS]]- [[F-C FROZEN 750G (12M) PORK BELLY SPARE RIBS]]- [[FROZEN KENCHIC CHICKEN DRUMSTICK (6PCS)]]- [[F-C FROZEN 500G (12M) PORK LOIN CHOPS]]- [[SAVORY LEANS SR]]- [[FROZEN GOURMET]]**Cannibalization (5 Substitutions):** *Direct shelf competitors fighting for the same basket.*- [[QMP 1KG BREADED CHICKEN NUGGETS]]- [[FROZEN KENCHIC 750G CHICKEN THIGH B-LESS]]- [[F-C FROZEN 750G (12M) PORK BELLY SPARE RIBS]]- [[F-C FROZEN 500G (12M) PORK LOIN CHOPS]]- [[FROZEN KENCHIC CHICKEN DRUMSTICK (6PCS)]]</w:t>
      </w:r>
    </w:p>
    <w:p>
      <w:r>
        <w:t>--------------------</w:t>
      </w:r>
    </w:p>
    <w:p>
      <w:r>
        <w:t>type: SKUdepartment: "FROZEN GOURMET"supplier: "SAVORY LEANS SR"price: 560.00margin: 0.00revenue: 0.00gross_profit: 0.00sales_rank: 5985velocity_ads: 0.0548total_quantity: 20.00</w:t>
      </w:r>
    </w:p>
    <w:p>
      <w:r>
        <w:t>--------------------</w:t>
      </w:r>
    </w:p>
    <w:p>
      <w:pPr>
        <w:pStyle w:val="Heading1"/>
      </w:pPr>
      <w:r>
        <w:t>SAVORY 250G PULLED PORK W BBQ SAUCE### [NODE IDENTITY]* **Network Role:** Active Node* **Macro-Habitat:** [[FROZEN GOURMET]]* **Origin Point:** [[SAVORY LEANS SR]]### [UNIT ECONOMICS &amp;amp; VELOCITY]* **Average Retail Price:** 560.00 KES* **Gross Margin:** 0.00%* **Historical Revenue:** 0.00 KES* **Gross Profit:** 0.00 KES* **Sales Rank:** #5985* **Velocity (Average Daily Sales):** 0.05 units/day* **Total Quantity Moved:** 20.00 units### [THE PHYSICS OF THE SHELF]**The Halo Effect (11 Links):** *Items frequently bought alongside this SKU.*- [[SIMPLIFINE 1KG FROZEN SKINNY FRIES]]- [[FROZEN KENCHIC SPRING CHICKEN PER PC]]- [[SIMPLIFINE 1KG FROZEN FRENCH FRIES]]- [[FRESH KENCHIC 400G CHICKEN BURGER 4PC]]- [[Retail Market]]- [[QMP 1.4KG HALAL CAPON]]- [[SAVORY LEANS SR]]- [[FROZEN GOURMET]]**Cannibalization (5 Substitutions):** *Direct shelf competitors fighting for the same basket.*- [[SIMPLIFINE 1KG FROZEN SKINNY FRIES]]- [[FROZEN KENCHIC SPRING CHICKEN PER PC]]- [[FRESH KENCHIC 400G CHICKEN BURGER 4PC]]- [[SIMPLIFINE 1KG FROZEN FRENCH FRIES]]- [[QMP 1.4KG HALAL CAPON]]</w:t>
      </w:r>
    </w:p>
    <w:p>
      <w:r>
        <w:t>--------------------</w:t>
      </w:r>
    </w:p>
    <w:p>
      <w:r>
        <w:t>type: SKUdepartment: "FROZEN GOURMET"supplier: "BIGCOLD KENYA SIMPLIFINE FROZEN AND CHILLED"price: 350.00margin: 0.00revenue: 0.00gross_profit: 0.00sales_rank: 18372velocity_ads: 0.0272total_quantity: 5.00</w:t>
      </w:r>
    </w:p>
    <w:p>
      <w:r>
        <w:t>--------------------</w:t>
      </w:r>
    </w:p>
    <w:p>
      <w:pPr>
        <w:pStyle w:val="Heading1"/>
      </w:pPr>
      <w:r>
        <w:t>SIMPLIFINE 12PCS BEEF MEATBALLS### [NODE IDENTITY]* **Network Role:** Active Node* **Macro-Habitat:** [[FROZEN GOURMET]]* **Origin Point:** [[BIGCOLD KENYA SIMPLIFINE FROZEN AND CHILLED]]### [UNIT ECONOMICS &amp;amp; VELOCITY]* **Average Retail Price:** 350.00 KES* **Gross Margin:** 0.00%* **Historical Revenue:** 0.00 KES* **Gross Profit:** 0.00 KES* **Sales Rank:** #18372* **Velocity (Average Daily Sales):** 0.03 units/day* **Total Quantity Moved:** 5.00 units### [THE PHYSICS OF THE SHELF]**The Halo Effect (11 Links):** *Items frequently bought alongside this SKU.*- [[F-C FROZEN 500G (12M) BEEF MINCE]]- [[BUTLERS 180G DELIGHT CHICKEN SAMOSA]]- [[Retail Market]]- [[SNACK BREAK 6PCS BEEF SAMOSA]]- [[KENMEAT 500G FROZEN BEEF CUBES]]- [[BIGCOLD KENYA SIMPLIFINE FROZEN AND CHILLED]]- [[SIMPLIFINE 500G BEEF MINCED ECONOMY PACK]]- [[FROZEN GOURMET]]**Cannibalization (5 Substitutions):** *Direct shelf competitors fighting for the same basket.*- [[F-C FROZEN 500G (12M) BEEF MINCE]]- [[BUTLERS 180G DELIGHT CHICKEN SAMOSA]]- [[SNACK BREAK 6PCS BEEF SAMOSA]]- [[KENMEAT 500G FROZEN BEEF CUBES]]- [[SIMPLIFINE 500G BEEF MINCED ECONOMY PACK]]</w:t>
      </w:r>
    </w:p>
    <w:p>
      <w:r>
        <w:t>--------------------</w:t>
      </w:r>
    </w:p>
    <w:p>
      <w:r>
        <w:t>type: SKUdepartment: "FROZEN GOURMET"supplier: "BIGCOLD KENYA SIMPLIFINE FROZEN AND CHILLED"price: 391.00margin: 0.00revenue: 0.00gross_profit: 0.00sales_rank: 18955velocity_ads: 0.0163total_quantity: 3.00</w:t>
      </w:r>
    </w:p>
    <w:p>
      <w:r>
        <w:t>--------------------</w:t>
      </w:r>
    </w:p>
    <w:p>
      <w:pPr>
        <w:pStyle w:val="Heading1"/>
      </w:pPr>
      <w:r>
        <w:t>SIMPLIFINE 400G FROZEN BEEF SAUSAGES### [NODE IDENTITY]* **Network Role:** Active Node* **Macro-Habitat:** [[FROZEN GOURMET]]* **Origin Point:** [[BIGCOLD KENYA SIMPLIFINE FROZEN AND CHILLED]]### [UNIT ECONOMICS &amp;amp; VELOCITY]* **Average Retail Price:** 391.00 KES* **Gross Margin:** 0.00%* **Historical Revenue:** 0.00 KES* **Gross Profit:** 0.00 KES* **Sales Rank:** #18955* **Velocity (Average Daily Sales):** 0.02 units/day* **Total Quantity Moved:** 3.00 units### [THE PHYSICS OF THE SHELF]**The Halo Effect (11 Links):** *Items frequently bought alongside this SKU.*- [[F-C FROZEN 500G (12M) BEEF MINCE]]- [[BUTLERS 180G DELIGHT CHICKEN SAMOSA]]- [[Retail Market]]- [[KENMEAT 500G FROZEN BEEF CUBES]]- [[BIGCOLD KENYA SIMPLIFINE FROZEN AND CHILLED]]- [[SIMPLIFINE 500G BEEF MINCED ECONOMY PACK]]- [[FROZEN GOURMET]]- [[BUTLERS 180G DELIGHT BEEF SAMOSA]]**Cannibalization (5 Substitutions):** *Direct shelf competitors fighting for the same basket.*- [[F-C FROZEN 500G (12M) BEEF MINCE]]- [[BUTLERS 180G DELIGHT CHICKEN SAMOSA]]- [[KENMEAT 500G FROZEN BEEF CUBES]]- [[SIMPLIFINE 500G BEEF MINCED ECONOMY PACK]]- [[BUTLERS 180G DELIGHT BEEF SAMOSA]]</w:t>
      </w:r>
    </w:p>
    <w:p>
      <w:r>
        <w:t>--------------------</w:t>
      </w:r>
    </w:p>
    <w:p>
      <w:r>
        <w:t>type: SKUdepartment: "FROZEN GOURMET"supplier: "BIGCOLD KENYA SIMPLIFINE FROZEN AND CHILLED"price: 310.00margin: 0.00revenue: 0.00gross_profit: 0.00sales_rank: 16289velocity_ads: 0.0435total_quantity: 8.00</w:t>
      </w:r>
    </w:p>
    <w:p>
      <w:r>
        <w:t>--------------------</w:t>
      </w:r>
    </w:p>
    <w:p>
      <w:pPr>
        <w:pStyle w:val="Heading1"/>
      </w:pPr>
      <w:r>
        <w:t>SIMPLIFINE 5PCS MUTTON SAMOSAS### [NODE IDENTITY]* **Network Role:** Active Node* **Macro-Habitat:** [[FROZEN GOURMET]]* **Origin Point:** [[BIGCOLD KENYA SIMPLIFINE FROZEN AND CHILLED]]### [UNIT ECONOMICS &amp;amp; VELOCITY]* **Average Retail Price:** 310.00 KES* **Gross Margin:** 0.00%* **Historical Revenue:** 0.00 KES* **Gross Profit:** 0.00 KES* **Sales Rank:** #16289* **Velocity (Average Daily Sales):** 0.04 units/day* **Total Quantity Moved:** 8.00 units### [THE PHYSICS OF THE SHELF]**The Halo Effect (11 Links):** *Items frequently bought alongside this SKU.*- [[F-C FROZEN 500G (12M) BEEF MINCE]]- [[SIMPLIFINE 5X80G FLAKY PARATHAS]]- [[BUTLERS 180G DELIGHT CHICKEN SAMOSA]]- [[Retail Market]]- [[SNACK BREAK 6PCS BEEF SAMOSA]]- [[BIGCOLD KENYA SIMPLIFINE FROZEN AND CHILLED]]- [[SIMPLIFINE 500G BEEF MINCED ECONOMY PACK]]- [[FROZEN GOURMET]]**Cannibalization (5 Substitutions):** *Direct shelf competitors fighting for the same basket.*- [[SIMPLIFINE 5X80G FLAKY PARATHAS]]- [[F-C FROZEN 500G (12M) BEEF MINCE]]- [[BUTLERS 180G DELIGHT CHICKEN SAMOSA]]- [[SNACK BREAK 6PCS BEEF SAMOSA]]- [[SIMPLIFINE 500G BEEF MINCED ECONOMY PACK]]</w:t>
      </w:r>
    </w:p>
    <w:p>
      <w:r>
        <w:t>--------------------</w:t>
      </w:r>
    </w:p>
    <w:p>
      <w:r>
        <w:t>type: SKUdepartment: "FROZEN GOURMET"supplier: "BIGCOLD KENYA SIMPLIFINE FROZEN AND CHILLED"price: 329.00margin: 0.00revenue: 0.00gross_profit: 0.00sales_rank: 13416velocity_ads: 0.1033total_quantity: 19.00</w:t>
      </w:r>
    </w:p>
    <w:p>
      <w:r>
        <w:t>--------------------</w:t>
      </w:r>
    </w:p>
    <w:p>
      <w:pPr>
        <w:pStyle w:val="Heading1"/>
      </w:pPr>
      <w:r>
        <w:t>SIMPLIFINE 5PCS CHICKEN SPRING ROLLS### [NODE IDENTITY]* **Network Role:** Active Node* **Macro-Habitat:** [[FROZEN GOURMET]]* **Origin Point:** [[BIGCOLD KENYA SIMPLIFINE FROZEN AND CHILLED]]### [UNIT ECONOMICS &amp;amp; VELOCITY]* **Average Retail Price:** 329.00 KES* **Gross Margin:** 0.00%* **Historical Revenue:** 0.00 KES* **Gross Profit:** 0.00 KES* **Sales Rank:** #13416* **Velocity (Average Daily Sales):** 0.10 units/day* **Total Quantity Moved:** 19.00 units### [THE PHYSICS OF THE SHELF]**The Halo Effect (11 Links):** *Items frequently bought alongside this SKU.*- [[F-C FROZEN 500G (12M) BEEF MINCE]]- [[SIMPLIFINE 5X80G FLAKY PARATHAS]]- [[BUTLERS 180G DELIGHT CHICKEN SAMOSA]]- [[Retail Market]]- [[SNACK BREAK 6PCS BEEF SAMOSA]]- [[BIGCOLD KENYA SIMPLIFINE FROZEN AND CHILLED]]- [[SIMPLIFINE 500G BEEF MINCED ECONOMY PACK]]- [[FROZEN GOURMET]]**Cannibalization (5 Substitutions):** *Direct shelf competitors fighting for the same basket.*- [[SIMPLIFINE 5X80G FLAKY PARATHAS]]- [[F-C FROZEN 500G (12M) BEEF MINCE]]- [[BUTLERS 180G DELIGHT CHICKEN SAMOSA]]- [[SNACK BREAK 6PCS BEEF SAMOSA]]- [[SIMPLIFINE 500G BEEF MINCED ECONOMY PACK]]</w:t>
      </w:r>
    </w:p>
    <w:p>
      <w:r>
        <w:t>--------------------</w:t>
      </w:r>
    </w:p>
    <w:p>
      <w:r>
        <w:t>type: SKUdepartment: "FROZEN GOURMET"supplier: "BIGCOLD KENYA SIMPLIFINE FROZEN AND CHILLED"price: 385.00margin: 0.00revenue: 0.00gross_profit: 0.00sales_rank: 13582velocity_ads: 0.1413total_quantity: 26.00</w:t>
      </w:r>
    </w:p>
    <w:p>
      <w:r>
        <w:t>--------------------</w:t>
      </w:r>
    </w:p>
    <w:p>
      <w:pPr>
        <w:pStyle w:val="Heading1"/>
      </w:pPr>
      <w:r>
        <w:t>SIMPLIFINE 5PCS CHEESE SAMOSAS### [NODE IDENTITY]* **Network Role:** Active Node* **Macro-Habitat:** [[FROZEN GOURMET]]* **Origin Point:** [[BIGCOLD KENYA SIMPLIFINE FROZEN AND CHILLED]]### [UNIT ECONOMICS &amp;amp; VELOCITY]* **Average Retail Price:** 385.00 KES* **Gross Margin:** 0.00%* **Historical Revenue:** 0.00 KES* **Gross Profit:** 0.00 KES* **Sales Rank:** #13582* **Velocity (Average Daily Sales):** 0.14 units/day* **Total Quantity Moved:** 26.00 units### [THE PHYSICS OF THE SHELF]**The Halo Effect (11 Links):** *Items frequently bought alongside this SKU.*- [[F-C FROZEN 500G (12M) BEEF MINCE]]- [[BUTLERS 180G DELIGHT CHICKEN SAMOSA]]- [[Retail Market]]- [[KENMEAT 500G FROZEN BEEF CUBES]]- [[BIGCOLD KENYA SIMPLIFINE FROZEN AND CHILLED]]- [[SIMPLIFINE 500G BEEF MINCED ECONOMY PACK]]- [[FROZEN GOURMET]]- [[BUTLERS 180G DELIGHT BEEF SAMOSA]]**Cannibalization (5 Substitutions):** *Direct shelf competitors fighting for the same basket.*- [[F-C FROZEN 500G (12M) BEEF MINCE]]- [[BUTLERS 180G DELIGHT CHICKEN SAMOSA]]- [[KENMEAT 500G FROZEN BEEF CUBES]]- [[SIMPLIFINE 500G BEEF MINCED ECONOMY PACK]]- [[BUTLERS 180G DELIGHT BEEF SAMOSA]]</w:t>
      </w:r>
    </w:p>
    <w:p>
      <w:r>
        <w:t>--------------------</w:t>
      </w:r>
    </w:p>
    <w:p>
      <w:r>
        <w:t>type: SKUdepartment: "FROZEN GOURMET"supplier: "BIGCOLD KENYA SIMPLIFINE FROZEN AND CHILLED"price: 612.50margin: 0.00revenue: 0.00gross_profit: 0.00sales_rank: 19111velocity_ads: 0.0163total_quantity: 3.00</w:t>
      </w:r>
    </w:p>
    <w:p>
      <w:r>
        <w:t>--------------------</w:t>
      </w:r>
    </w:p>
    <w:p>
      <w:pPr>
        <w:pStyle w:val="Heading1"/>
      </w:pPr>
      <w:r>
        <w:t>SIMPLIFINE 500G ECO BEEF CUBES AFFL### [NODE IDENTITY]* **Network Role:** Active Node* **Macro-Habitat:** [[FROZEN GOURMET]]* **Origin Point:** [[BIGCOLD KENYA SIMPLIFINE FROZEN AND CHILLED]]### [UNIT ECONOMICS &amp;amp; VELOCITY]* **Average Retail Price:** 612.50 KES* **Gross Margin:** 0.00%* **Historical Revenue:** 0.00 KES* **Gross Profit:** 0.00 KES* **Sales Rank:** #19111* **Velocity (Average Daily Sales):** 0.02 units/day* **Total Quantity Moved:** 3.00 units### [THE PHYSICS OF THE SHELF]**The Halo Effect (11 Links):** *Items frequently bought alongside this SKU.*- [[SIMPLIFINE 1KG FROZEN SKINNY FRIES]]- [[FROZEN KENCHIC SPRING CHICKEN PER PC]]- [[SIMPLIFINE 1KG FROZEN FRENCH FRIES]]- [[Retail Market]]- [[QMP 1.4KG HALAL CAPON]]- [[BIGCOLD KENYA SIMPLIFINE FROZEN AND CHILLED]]- [[QMP 1.5KG HALAL CAPON]]- [[FROZEN GOURMET]]**Cannibalization (5 Substitutions):** *Direct shelf competitors fighting for the same basket.*- [[SIMPLIFINE 1KG FROZEN SKINNY FRIES]]- [[FROZEN KENCHIC SPRING CHICKEN PER PC]]- [[SIMPLIFINE 1KG FROZEN FRENCH FRIES]]- [[QMP 1.4KG HALAL CAPON]]- [[QMP 1.5KG HALAL CAPON]]</w:t>
      </w:r>
    </w:p>
    <w:p>
      <w:r>
        <w:t>--------------------</w:t>
      </w:r>
    </w:p>
    <w:p>
      <w:r>
        <w:t>type: SKUdepartment: "FROZEN GOURMET"supplier: "BIGCOLD KENYA SIMPLIFINE FROZEN AND CHILLED"price: 612.50margin: 0.00revenue: 0.00gross_profit: 0.00sales_rank: 16297velocity_ads: 0.0435total_quantity: 8.00</w:t>
      </w:r>
    </w:p>
    <w:p>
      <w:r>
        <w:t>--------------------</w:t>
      </w:r>
    </w:p>
    <w:p>
      <w:pPr>
        <w:pStyle w:val="Heading1"/>
      </w:pPr>
      <w:r>
        <w:t>SIMPLIFINE 500G BEEF CUBES AFFL### [NODE IDENTITY]* **Network Role:** Active Node* **Macro-Habitat:** [[FROZEN GOURMET]]* **Origin Point:** [[BIGCOLD KENYA SIMPLIFINE FROZEN AND CHILLED]]### [UNIT ECONOMICS &amp;amp; VELOCITY]* **Average Retail Price:** 612.50 KES* **Gross Margin:** 0.00%* **Historical Revenue:** 0.00 KES* **Gross Profit:** 0.00 KES* **Sales Rank:** #16297* **Velocity (Average Daily Sales):** 0.04 units/day* **Total Quantity Moved:** 8.00 units### [THE PHYSICS OF THE SHELF]**The Halo Effect (11 Links):** *Items frequently bought alongside this SKU.*- [[SIMPLIFINE 1KG FROZEN SKINNY FRIES]]- [[FROZEN KENCHIC SPRING CHICKEN PER PC]]- [[SIMPLIFINE 1KG FROZEN FRENCH FRIES]]- [[Retail Market]]- [[QMP 1.4KG HALAL CAPON]]- [[BIGCOLD KENYA SIMPLIFINE FROZEN AND CHILLED]]- [[QMP 1.5KG HALAL CAPON]]- [[FROZEN GOURMET]]**Cannibalization (5 Substitutions):** *Direct shelf competitors fighting for the same basket.*- [[SIMPLIFINE 1KG FROZEN SKINNY FRIES]]- [[FROZEN KENCHIC SPRING CHICKEN PER PC]]- [[SIMPLIFINE 1KG FROZEN FRENCH FRIES]]- [[QMP 1.4KG HALAL CAPON]]- [[QMP 1.5KG HALAL CAPON]]</w:t>
      </w:r>
    </w:p>
    <w:p>
      <w:r>
        <w:t>--------------------</w:t>
      </w:r>
    </w:p>
    <w:p>
      <w:r>
        <w:t>type: SKUdepartment: "FROZEN GOURMET"supplier: "BIGCOLD KENYA SIMPLIFINE FROZEN AND CHILLED"price: 475.00margin: 0.00revenue: 0.00gross_profit: 0.00sales_rank: 18950velocity_ads: 0.0217total_quantity: 4.00</w:t>
      </w:r>
    </w:p>
    <w:p>
      <w:r>
        <w:t>--------------------</w:t>
      </w:r>
    </w:p>
    <w:p>
      <w:pPr>
        <w:pStyle w:val="Heading1"/>
      </w:pPr>
      <w:r>
        <w:t>SIMPLIFINE 4PCS CHICKEN BURGER### [NODE IDENTITY]* **Network Role:** Active Node* **Macro-Habitat:** [[FROZEN GOURMET]]* **Origin Point:** [[BIGCOLD KENYA SIMPLIFINE FROZEN AND CHILLED]]### [UNIT ECONOMICS &amp;amp; VELOCITY]* **Average Retail Price:** 475.00 KES* **Gross Margin:** 0.00%* **Historical Revenue:** 0.00 KES* **Gross Profit:** 0.00 KES* **Sales Rank:** #18950* **Velocity (Average Daily Sales):** 0.02 units/day* **Total Quantity Moved:** 4.00 units### [THE PHYSICS OF THE SHELF]**The Halo Effect (11 Links):** *Items frequently bought alongside this SKU.*- [[QMP 500G BREADED CHICKEN NUGGETS]]- [[FROZEN KENCHIC SPRING CHICKEN PER PC]]- [[Retail Market]]- [[KENMEAT 500G FROZEN BEEF CUBES]]- [[BIGCOLD KENYA SIMPLIFINE FROZEN AND CHILLED]]- [[QMP 500G BREADED CHICKEN FINGERS]]- [[FROZEN GOURMET]]- [[KENMEAT 500G FROZEN BEEF MINCE]]**Cannibalization (5 Substitutions):** *Direct shelf competitors fighting for the same basket.*- [[QMP 500G BREADED CHICKEN NUGGETS]]- [[FROZEN KENCHIC SPRING CHICKEN PER PC]]- [[KENMEAT 500G FROZEN BEEF CUBES]]- [[QMP 500G BREADED CHICKEN FINGERS]]- [[KENMEAT 500G FROZEN BEEF MINCE]]</w:t>
      </w:r>
    </w:p>
    <w:p>
      <w:r>
        <w:t>--------------------</w:t>
      </w:r>
    </w:p>
    <w:p>
      <w:r>
        <w:t>type: SKUdepartment: "FROZEN GOURMET"supplier: "BIGCOLD KENYA SIMPLIFINE FROZEN AND CHILLED"price: 329.00margin: 0.00revenue: 0.00gross_profit: 0.00sales_rank: 15862velocity_ads: 0.0652total_quantity: 12.00</w:t>
      </w:r>
    </w:p>
    <w:p>
      <w:r>
        <w:t>--------------------</w:t>
      </w:r>
    </w:p>
    <w:p>
      <w:pPr>
        <w:pStyle w:val="Heading1"/>
      </w:pPr>
      <w:r>
        <w:t>SIMPLIFINE 4PCS BREADED VEG BURGERS### [NODE IDENTITY]* **Network Role:** Active Node* **Macro-Habitat:** [[FROZEN GOURMET]]* **Origin Point:** [[BIGCOLD KENYA SIMPLIFINE FROZEN AND CHILLED]]### [UNIT ECONOMICS &amp;amp; VELOCITY]* **Average Retail Price:** 329.00 KES* **Gross Margin:** 0.00%* **Historical Revenue:** 0.00 KES* **Gross Profit:** 0.00 KES* **Sales Rank:** #15862* **Velocity (Average Daily Sales):** 0.07 units/day* **Total Quantity Moved:** 12.00 units### [THE PHYSICS OF THE SHELF]**The Halo Effect (11 Links):** *Items frequently bought alongside this SKU.*- [[F-C FROZEN 500G (12M) BEEF MINCE]]- [[SIMPLIFINE 5X80G FLAKY PARATHAS]]- [[BUTLERS 180G DELIGHT CHICKEN SAMOSA]]- [[Retail Market]]- [[SNACK BREAK 6PCS BEEF SAMOSA]]- [[BIGCOLD KENYA SIMPLIFINE FROZEN AND CHILLED]]- [[SIMPLIFINE 500G BEEF MINCED ECONOMY PACK]]- [[FROZEN GOURMET]]**Cannibalization (5 Substitutions):** *Direct shelf competitors fighting for the same basket.*- [[SIMPLIFINE 5X80G FLAKY PARATHAS]]- [[F-C FROZEN 500G (12M) BEEF MINCE]]- [[BUTLERS 180G DELIGHT CHICKEN SAMOSA]]- [[SNACK BREAK 6PCS BEEF SAMOSA]]- [[SIMPLIFINE 500G BEEF MINCED ECONOMY PACK]]</w:t>
      </w:r>
    </w:p>
    <w:p>
      <w:r>
        <w:t>--------------------</w:t>
      </w:r>
    </w:p>
    <w:p>
      <w:r>
        <w:t>type: SKUdepartment: "FROZEN GOURMET"supplier: "Unknown"price: 612.50margin: 0.00revenue: 0.00gross_profit: 0.00sales_rank: 8008velocity_ads: 0.0110total_quantity: 4.00</w:t>
      </w:r>
    </w:p>
    <w:p>
      <w:r>
        <w:t>--------------------</w:t>
      </w:r>
    </w:p>
    <w:p>
      <w:pPr>
        <w:pStyle w:val="Heading1"/>
      </w:pPr>
      <w:r>
        <w:t>SIL 16CM FRUIT ICE PACK OL1097### [NODE IDENTITY]* **Network Role:** Active Node* **Macro-Habitat:** [[FROZEN GOURMET]]* **Origin Point:** [[Unknown]]### [UNIT ECONOMICS &amp;amp; VELOCITY]* **Average Retail Price:** 612.50 KES* **Gross Margin:** 0.00%* **Historical Revenue:** 0.00 KES* **Gross Profit:** 0.00 KES* **Sales Rank:** #8008* **Velocity (Average Daily Sales):** 0.01 units/day* **Total Quantity Moved:** 4.00 units### [THE PHYSICS OF THE SHELF]**The Halo Effect (11 Links):** *Items frequently bought alongside this SKU.*- [[SIMPLIFINE 1KG FROZEN SKINNY FRIES]]- [[FROZEN KENCHIC SPRING CHICKEN PER PC]]- [[SIMPLIFINE 1KG FROZEN FRENCH FRIES]]- [[Retail Market]]- [[QMP 1.4KG HALAL CAPON]]- [[QMP 1.5KG HALAL CAPON]]- [[FROZEN GOURMET]]**Cannibalization (5 Substitutions):** *Direct shelf competitors fighting for the same basket.*- [[SIMPLIFINE 1KG FROZEN SKINNY FRIES]]- [[FROZEN KENCHIC SPRING CHICKEN PER PC]]- [[SIMPLIFINE 1KG FROZEN FRENCH FRIES]]- [[QMP 1.4KG HALAL CAPON]]- [[QMP 1.5KG HALAL CAPON]]</w:t>
      </w:r>
    </w:p>
    <w:p>
      <w:r>
        <w:t>--------------------</w:t>
      </w:r>
    </w:p>
    <w:p>
      <w:r>
        <w:t>type: SKUdepartment: "FROZEN GOURMET"supplier: "CHOICE MEATS BEEF PLANT"price: 319.00margin: 0.00revenue: 0.00gross_profit: 0.00sales_rank: 5885velocity_ads: 0.0767total_quantity: 28.00</w:t>
      </w:r>
    </w:p>
    <w:p>
      <w:r>
        <w:t>--------------------</w:t>
      </w:r>
    </w:p>
    <w:p>
      <w:pPr>
        <w:pStyle w:val="Heading1"/>
      </w:pPr>
      <w:r>
        <w:t>CHOICE 500G FROZEN BEEF MINCE### [NODE IDENTITY]* **Network Role:** Active Node* **Macro-Habitat:** [[FROZEN GOURMET]]* **Origin Point:** [[CHOICE MEATS BEEF PLANT]]### [UNIT ECONOMICS &amp;amp; VELOCITY]* **Average Retail Price:** 319.00 KES* **Gross Margin:** 0.00%* **Historical Revenue:** 0.00 KES* **Gross Profit:** 0.00 KES* **Sales Rank:** #5885* **Velocity (Average Daily Sales):** 0.08 units/day* **Total Quantity Moved:** 28.00 units### [THE PHYSICS OF THE SHELF]**The Halo Effect (11 Links):** *Items frequently bought alongside this SKU.*- [[F-C FROZEN 500G (12M) BEEF MINCE]]- [[SIMPLIFINE 5X80G FLAKY PARATHAS]]- [[BUTLERS 180G DELIGHT CHICKEN SAMOSA]]- [[CHOICE MEATS BEEF PLANT]]- [[Retail Market]]- [[SNACK BREAK 6PCS BEEF SAMOSA]]- [[SIMPLIFINE 500G BEEF MINCED ECONOMY PACK]]- [[FROZEN GOURMET]]**Cannibalization (5 Substitutions):** *Direct shelf competitors fighting for the same basket.*- [[SIMPLIFINE 5X80G FLAKY PARATHAS]]- [[F-C FROZEN 500G (12M) BEEF MINCE]]- [[BUTLERS 180G DELIGHT CHICKEN SAMOSA]]- [[SNACK BREAK 6PCS BEEF SAMOSA]]- [[SIMPLIFINE 500G BEEF MINCED ECONOMY PACK]]</w:t>
      </w:r>
    </w:p>
    <w:p>
      <w:r>
        <w:t>--------------------</w:t>
      </w:r>
    </w:p>
    <w:p>
      <w:r>
        <w:t>type: SKUdepartment: "FROZEN GOURMET"supplier: "Unknown"price: 612.50margin: 0.00revenue: 0.00gross_profit: 0.00sales_rank: 19212velocity_ads: 0.0380total_quantity: 7.00</w:t>
      </w:r>
    </w:p>
    <w:p>
      <w:r>
        <w:t>--------------------</w:t>
      </w:r>
    </w:p>
    <w:p>
      <w:pPr>
        <w:pStyle w:val="Heading1"/>
      </w:pPr>
      <w:r>
        <w:t>CH. COLORED VERMICELLI ( PLU NO. 43065)### [NODE IDENTITY]* **Network Role:** Active Node* **Macro-Habitat:** [[FROZEN GOURMET]]* **Origin Point:** [[Unknown]]### [UNIT ECONOMICS &amp;amp; VELOCITY]* **Average Retail Price:** 612.50 KES* **Gross Margin:** 0.00%* **Historical Revenue:** 0.00 KES* **Gross Profit:** 0.00 KES* **Sales Rank:** #19212* **Velocity (Average Daily Sales):** 0.04 units/day* **Total Quantity Moved:** 7.00 units### [THE PHYSICS OF THE SHELF]**The Halo Effect (11 Links):** *Items frequently bought alongside this SKU.*- [[SIMPLIFINE 1KG FROZEN SKINNY FRIES]]- [[FROZEN KENCHIC SPRING CHICKEN PER PC]]- [[SIMPLIFINE 1KG FROZEN FRENCH FRIES]]- [[Retail Market]]- [[QMP 1.4KG HALAL CAPON]]- [[QMP 1.5KG HALAL CAPON]]- [[FROZEN GOURMET]]**Cannibalization (5 Substitutions):** *Direct shelf competitors fighting for the same basket.*- [[SIMPLIFINE 1KG FROZEN SKINNY FRIES]]- [[FROZEN KENCHIC SPRING CHICKEN PER PC]]- [[SIMPLIFINE 1KG FROZEN FRENCH FRIES]]- [[QMP 1.4KG HALAL CAPON]]- [[QMP 1.5KG HALAL CAPON]]</w:t>
      </w:r>
    </w:p>
    <w:p>
      <w:r>
        <w:t>--------------------</w:t>
      </w:r>
    </w:p>
    <w:p>
      <w:r>
        <w:t>type: SKUdepartment: "FROZEN GOURMET"supplier: "Unknown"price: 612.50margin: 0.00revenue: 0.00gross_profit: 0.00sales_rank: 16129velocity_ads: 0.0489total_quantity: 9.00</w:t>
      </w:r>
    </w:p>
    <w:p>
      <w:r>
        <w:t>--------------------</w:t>
      </w:r>
    </w:p>
    <w:p>
      <w:pPr>
        <w:pStyle w:val="Heading1"/>
      </w:pPr>
      <w:r>
        <w:t>CFB WHITE PIZZA 8 INCH 3S### [NODE IDENTITY]* **Network Role:** Active Node* **Macro-Habitat:** [[FROZEN GOURMET]]* **Origin Point:** [[Unknown]]### [UNIT ECONOMICS &amp;amp; VELOCITY]* **Average Retail Price:** 612.50 KES* **Gross Margin:** 0.00%* **Historical Revenue:** 0.00 KES* **Gross Profit:** 0.00 KES* **Sales Rank:** #16129* **Velocity (Average Daily Sales):** 0.05 units/day* **Total Quantity Moved:** 9.00 units### [THE PHYSICS OF THE SHELF]**The Halo Effect (11 Links):** *Items frequently bought alongside this SKU.*- [[SIMPLIFINE 1KG FROZEN SKINNY FRIES]]- [[FROZEN KENCHIC SPRING CHICKEN PER PC]]- [[SIMPLIFINE 1KG FROZEN FRENCH FRIES]]- [[Retail Market]]- [[QMP 1.4KG HALAL CAPON]]- [[QMP 1.5KG HALAL CAPON]]- [[FROZEN GOURMET]]**Cannibalization (5 Substitutions):** *Direct shelf competitors fighting for the same basket.*- [[SIMPLIFINE 1KG FROZEN SKINNY FRIES]]- [[FROZEN KENCHIC SPRING CHICKEN PER PC]]- [[SIMPLIFINE 1KG FROZEN FRENCH FRIES]]- [[QMP 1.4KG HALAL CAPON]]- [[QMP 1.5KG HALAL CAPON]]</w:t>
      </w:r>
    </w:p>
    <w:p>
      <w:r>
        <w:t>--------------------</w:t>
      </w:r>
    </w:p>
    <w:p>
      <w:r>
        <w:t>type: SKUdepartment: "FROZEN GOURMET"supplier: "Unknown"price: 612.50margin: 0.00revenue: 0.00gross_profit: 0.00sales_rank: 19973velocity_ads: 0.0109total_quantity: 2.00</w:t>
      </w:r>
    </w:p>
    <w:p>
      <w:r>
        <w:t>--------------------</w:t>
      </w:r>
    </w:p>
    <w:p>
      <w:pPr>
        <w:pStyle w:val="Heading1"/>
      </w:pPr>
      <w:r>
        <w:t>CFB WHITE PIZZA 6 INCH 3S### [NODE IDENTITY]* **Network Role:** Active Node* **Macro-Habitat:** [[FROZEN GOURMET]]* **Origin Point:** [[Unknown]]### [UNIT ECONOMICS &amp;amp; VELOCITY]* **Average Retail Price:** 612.50 KES* **Gross Margin:** 0.00%* **Historical Revenue:** 0.00 KES* **Gross Profit:** 0.00 KES* **Sales Rank:** #19973* **Velocity (Average Daily Sales):** 0.01 units/day* **Total Quantity Moved:** 2.00 units### [THE PHYSICS OF THE SHELF]**The Halo Effect (11 Links):** *Items frequently bought alongside this SKU.*- [[SIMPLIFINE 1KG FROZEN SKINNY FRIES]]- [[FROZEN KENCHIC SPRING CHICKEN PER PC]]- [[SIMPLIFINE 1KG FROZEN FRENCH FRIES]]- [[Retail Market]]- [[QMP 1.4KG HALAL CAPON]]- [[QMP 1.5KG HALAL CAPON]]- [[FROZEN GOURMET]]**Cannibalization (5 Substitutions):** *Direct shelf competitors fighting for the same basket.*- [[SIMPLIFINE 1KG FROZEN SKINNY FRIES]]- [[FROZEN KENCHIC SPRING CHICKEN PER PC]]- [[SIMPLIFINE 1KG FROZEN FRENCH FRIES]]- [[QMP 1.4KG HALAL CAPON]]- [[QMP 1.5KG HALAL CAPON]]</w:t>
      </w:r>
    </w:p>
    <w:p>
      <w:r>
        <w:t>--------------------</w:t>
      </w:r>
    </w:p>
    <w:p>
      <w:r>
        <w:t>type: SKUdepartment: "FROZEN GOURMET"supplier: "CRYSTAL FROZEN AND CHILLED FOODS LTD"price: 599.00margin: 0.00revenue: 0.00gross_profit: 0.00sales_rank: 5884velocity_ads: 0.0438total_quantity: 16.00</w:t>
      </w:r>
    </w:p>
    <w:p>
      <w:r>
        <w:t>--------------------</w:t>
      </w:r>
    </w:p>
    <w:p>
      <w:pPr>
        <w:pStyle w:val="Heading1"/>
      </w:pPr>
      <w:r>
        <w:t>BUTLERS 400G DELIGHT CHICKEN BURGER### [NODE IDENTITY]* **Network Role:** Active Node* **Macro-Habitat:** [[FROZEN GOURMET]]* **Origin Point:** [[CRYSTAL FROZEN AND CHILLED FOODS LTD]]### [UNIT ECONOMICS &amp;amp; VELOCITY]* **Average Retail Price:** 599.00 KES* **Gross Margin:** 0.00%* **Historical Revenue:** 0.00 KES* **Gross Profit:** 0.00 KES* **Sales Rank:** #5884* **Velocity (Average Daily Sales):** 0.04 units/day* **Total Quantity Moved:** 16.00 units### [THE PHYSICS OF THE SHELF]**The Halo Effect (11 Links):** *Items frequently bought alongside this SKU.*- [[CRYSTAL FROZEN AND CHILLED FOODS LTD]]- [[SIMPLIFINE 1KG FROZEN SKINNY FRIES]]- [[FROZEN KENCHIC SPRING CHICKEN PER PC]]- [[SIMPLIFINE 1KG FROZEN FRENCH FRIES]]- [[Retail Market]]- [[QMP 1.4KG HALAL CAPON]]- [[QMP 1.5KG HALAL CAPON]]- [[FROZEN GOURMET]]**Cannibalization (5 Substitutions):** *Direct shelf competitors fighting for the same basket.*- [[SIMPLIFINE 1KG FROZEN SKINNY FRIES]]- [[FROZEN KENCHIC SPRING CHICKEN PER PC]]- [[SIMPLIFINE 1KG FROZEN FRENCH FRIES]]- [[QMP 1.4KG HALAL CAPON]]- [[QMP 1.5KG HALAL CAPON]]</w:t>
      </w:r>
    </w:p>
    <w:p>
      <w:r>
        <w:t>--------------------</w:t>
      </w:r>
    </w:p>
    <w:p>
      <w:r>
        <w:t>type: SKUdepartment: "FROZEN GOURMET"supplier: "CRYSTAL FROZEN AND CHILLED FOODS LTD"price: 429.00margin: 0.00revenue: 0.00gross_profit: 0.00sales_rank: 5883velocity_ads: 0.0767total_quantity: 28.00</w:t>
      </w:r>
    </w:p>
    <w:p>
      <w:r>
        <w:t>--------------------</w:t>
      </w:r>
    </w:p>
    <w:p>
      <w:pPr>
        <w:pStyle w:val="Heading1"/>
      </w:pPr>
      <w:r>
        <w:t>BUTLERS 400G DELIGHT BREADED VEG BURGER### [NODE IDENTITY]* **Network Role:** Active Node* **Macro-Habitat:** [[FROZEN GOURMET]]* **Origin Point:** [[CRYSTAL FROZEN AND CHILLED FOODS LTD]]### [UNIT ECONOMICS &amp;amp; VELOCITY]* **Average Retail Price:** 429.00 KES* **Gross Margin:** 0.00%* **Historical Revenue:** 0.00 KES* **Gross Profit:** 0.00 KES* **Sales Rank:** #5883* **Velocity (Average Daily Sales):** 0.08 units/day* **Total Quantity Moved:** 28.00 units### [THE PHYSICS OF THE SHELF]**The Halo Effect (11 Links):** *Items frequently bought alongside this SKU.*- [[CRYSTAL FROZEN AND CHILLED FOODS LTD]]- [[QMP 500G BREADED CHICKEN NUGGETS]]- [[BUTLERS 180G DELIGHT CHICKEN SAMOSA]]- [[Retail Market]]- [[KENMEAT 500G FROZEN BEEF CUBES]]- [[QMP 500G BREADED CHICKEN FINGERS]]- [[FROZEN GOURMET]]- [[BUTLERS 180G DELIGHT BEEF SAMOSA]]**Cannibalization (5 Substitutions):** *Direct shelf competitors fighting for the same basket.*- [[QMP 500G BREADED CHICKEN NUGGETS]]- [[BUTLERS 180G DELIGHT CHICKEN SAMOSA]]- [[KENMEAT 500G FROZEN BEEF CUBES]]- [[QMP 500G BREADED CHICKEN FINGERS]]- [[BUTLERS 180G DELIGHT BEEF SAMOSA]]</w:t>
      </w:r>
    </w:p>
    <w:p>
      <w:r>
        <w:t>--------------------</w:t>
      </w:r>
    </w:p>
    <w:p>
      <w:r>
        <w:t>type: SKUdepartment: "FROZEN GOURMET"supplier: "CRYSTAL FROZEN AND CHILLED FOODS LTD"price: 579.00margin: 0.00revenue: 0.00gross_profit: 0.00sales_rank: 5882velocity_ads: 0.0384total_quantity: 14.00</w:t>
      </w:r>
    </w:p>
    <w:p>
      <w:r>
        <w:t>--------------------</w:t>
      </w:r>
    </w:p>
    <w:p>
      <w:pPr>
        <w:pStyle w:val="Heading1"/>
      </w:pPr>
      <w:r>
        <w:t>BUTLERS 400G DELIGHT BEEF BURGER### [NODE IDENTITY]* **Network Role:** Active Node* **Macro-Habitat:** [[FROZEN GOURMET]]* **Origin Point:** [[CRYSTAL FROZEN AND CHILLED FOODS LTD]]### [UNIT ECONOMICS &amp;amp; VELOCITY]* **Average Retail Price:** 579.00 KES* **Gross Margin:** 0.00%* **Historical Revenue:** 0.00 KES* **Gross Profit:** 0.00 KES* **Sales Rank:** #5882* **Velocity (Average Daily Sales):** 0.04 units/day* **Total Quantity Moved:** 14.00 units### [THE PHYSICS OF THE SHELF]**The Halo Effect (11 Links):** *Items frequently bought alongside this SKU.*- [[CRYSTAL FROZEN AND CHILLED FOODS LTD]]- [[SIMPLIFINE 1KG FROZEN SKINNY FRIES]]- [[FROZEN KENCHIC SPRING CHICKEN PER PC]]- [[SIMPLIFINE 1KG FROZEN FRENCH FRIES]]- [[Retail Market]]- [[QMP 1.4KG HALAL CAPON]]- [[QMP 1.5KG HALAL CAPON]]- [[FROZEN GOURMET]]**Cannibalization (5 Substitutions):** *Direct shelf competitors fighting for the same basket.*- [[SIMPLIFINE 1KG FROZEN SKINNY FRIES]]- [[FROZEN KENCHIC SPRING CHICKEN PER PC]]- [[SIMPLIFINE 1KG FROZEN FRENCH FRIES]]- [[QMP 1.4KG HALAL CAPON]]- [[QMP 1.5KG HALAL CAPON]]</w:t>
      </w:r>
    </w:p>
    <w:p>
      <w:r>
        <w:t>--------------------</w:t>
      </w:r>
    </w:p>
    <w:p>
      <w:r>
        <w:t>type: SKUdepartment: "FROZEN GOURMET"supplier: "CRYSTAL FROZEN AND CHILLED FOODS LTD"price: 309.00margin: 0.00revenue: 0.00gross_profit: 0.00sales_rank: 5881velocity_ads: 0.1205total_quantity: 44.00</w:t>
      </w:r>
    </w:p>
    <w:p>
      <w:r>
        <w:t>--------------------</w:t>
      </w:r>
    </w:p>
    <w:p>
      <w:pPr>
        <w:pStyle w:val="Heading1"/>
      </w:pPr>
      <w:r>
        <w:t>BUTLERS 180G DELIGHT VEGETABLE SPRING ROLL### [NODE IDENTITY]* **Network Role:** Active Node* **Macro-Habitat:** [[FROZEN GOURMET]]* **Origin Point:** [[CRYSTAL FROZEN AND CHILLED FOODS LTD]]### [UNIT ECONOMICS &amp;amp; VELOCITY]* **Average Retail Price:** 309.00 KES* **Gross Margin:** 0.00%* **Historical Revenue:** 0.00 KES* **Gross Profit:** 0.00 KES* **Sales Rank:** #5881* **Velocity (Average Daily Sales):** 0.12 units/day* **Total Quantity Moved:** 44.00 units### [THE PHYSICS OF THE SHELF]**The Halo Effect (11 Links):** *Items frequently bought alongside this SKU.*- [[CRYSTAL FROZEN AND CHILLED FOODS LTD]]- [[F-C FROZEN 500G (12M) BEEF MINCE]]- [[SIMPLIFINE 5X80G FLAKY PARATHAS]]- [[BUTLERS 180G DELIGHT CHICKEN SAMOSA]]- [[Retail Market]]- [[SNACK BREAK 6PCS BEEF SAMOSA]]- [[SIMPLIFINE 500G BEEF MINCED ECONOMY PACK]]- [[FROZEN GOURMET]]**Cannibalization (5 Substitutions):** *Direct shelf competitors fighting for the same basket.*- [[SIMPLIFINE 5X80G FLAKY PARATHAS]]- [[F-C FROZEN 500G (12M) BEEF MINCE]]- [[BUTLERS 180G DELIGHT CHICKEN SAMOSA]]- [[SNACK BREAK 6PCS BEEF SAMOSA]]- [[SIMPLIFINE 500G BEEF MINCED ECONOMY PACK]]</w:t>
      </w:r>
    </w:p>
    <w:p>
      <w:r>
        <w:t>--------------------</w:t>
      </w:r>
    </w:p>
    <w:p>
      <w:r>
        <w:t>type: SKUdepartment: "FROZEN GOURMET"supplier: "CRYSTAL FROZEN AND CHILLED FOODS LTD"price: 309.00margin: 0.00revenue: 0.00gross_profit: 0.00sales_rank: 5880velocity_ads: 0.0384total_quantity: 14.00</w:t>
      </w:r>
    </w:p>
    <w:p>
      <w:r>
        <w:t>--------------------</w:t>
      </w:r>
    </w:p>
    <w:p>
      <w:pPr>
        <w:pStyle w:val="Heading1"/>
      </w:pPr>
      <w:r>
        <w:t>BUTLERS 180G DELIGHT VEGETABLE SAMOSA### [NODE IDENTITY]* **Network Role:** Active Node* **Macro-Habitat:** [[FROZEN GOURMET]]* **Origin Point:** [[CRYSTAL FROZEN AND CHILLED FOODS LTD]]### [UNIT ECONOMICS &amp;amp; VELOCITY]* **Average Retail Price:** 309.00 KES* **Gross Margin:** 0.00%* **Historical Revenue:** 0.00 KES* **Gross Profit:** 0.00 KES* **Sales Rank:** #5880* **Velocity (Average Daily Sales):** 0.04 units/day* **Total Quantity Moved:** 14.00 units### [THE PHYSICS OF THE SHELF]**The Halo Effect (11 Links):** *Items frequently bought alongside this SKU.*- [[CRYSTAL FROZEN AND CHILLED FOODS LTD]]- [[F-C FROZEN 500G (12M) BEEF MINCE]]- [[SIMPLIFINE 5X80G FLAKY PARATHAS]]- [[BUTLERS 180G DELIGHT CHICKEN SAMOSA]]- [[Retail Market]]- [[SNACK BREAK 6PCS BEEF SAMOSA]]- [[SIMPLIFINE 500G BEEF MINCED ECONOMY PACK]]- [[FROZEN GOURMET]]**Cannibalization (5 Substitutions):** *Direct shelf competitors fighting for the same basket.*- [[SIMPLIFINE 5X80G FLAKY PARATHAS]]- [[F-C FROZEN 500G (12M) BEEF MINCE]]- [[BUTLERS 180G DELIGHT CHICKEN SAMOSA]]- [[SNACK BREAK 6PCS BEEF SAMOSA]]- [[SIMPLIFINE 500G BEEF MINCED ECONOMY PACK]]</w:t>
      </w:r>
    </w:p>
    <w:p>
      <w:r>
        <w:t>--------------------</w:t>
      </w:r>
    </w:p>
    <w:p>
      <w:r>
        <w:t>type: SKUdepartment: "FROZEN GOURMET"supplier: "CRYSTAL FROZEN AND CHILLED FOODS LTD"price: 369.00margin: 0.00revenue: 0.00gross_profit: 0.00sales_rank: 5879velocity_ads: 0.0329total_quantity: 12.00</w:t>
      </w:r>
    </w:p>
    <w:p>
      <w:r>
        <w:t>--------------------</w:t>
      </w:r>
    </w:p>
    <w:p>
      <w:pPr>
        <w:pStyle w:val="Heading1"/>
      </w:pPr>
      <w:r>
        <w:t>BUTLERS 180G DELIGHT MUTTON SAMOSA### [NODE IDENTITY]* **Network Role:** Active Node* **Macro-Habitat:** [[FROZEN GOURMET]]* **Origin Point:** [[CRYSTAL FROZEN AND CHILLED FOODS LTD]]### [UNIT ECONOMICS &amp;amp; VELOCITY]* **Average Retail Price:** 369.00 KES* **Gross Margin:** 0.00%* **Historical Revenue:** 0.00 KES* **Gross Profit:** 0.00 KES* **Sales Rank:** #5879* **Velocity (Average Daily Sales):** 0.03 units/day* **Total Quantity Moved:** 12.00 units### [THE PHYSICS OF THE SHELF]**The Halo Effect (11 Links):** *Items frequently bought alongside this SKU.*- [[CRYSTAL FROZEN AND CHILLED FOODS LTD]]- [[F-C FROZEN 500G (12M) BEEF MINCE]]- [[BUTLERS 180G DELIGHT CHICKEN SAMOSA]]- [[Retail Market]]- [[KENMEAT 500G FROZEN BEEF CUBES]]- [[SIMPLIFINE 500G BEEF MINCED ECONOMY PACK]]- [[FROZEN GOURMET]]- [[BUTLERS 180G DELIGHT BEEF SAMOSA]]**Cannibalization (5 Substitutions):** *Direct shelf competitors fighting for the same basket.*- [[F-C FROZEN 500G (12M) BEEF MINCE]]- [[BUTLERS 180G DELIGHT CHICKEN SAMOSA]]- [[KENMEAT 500G FROZEN BEEF CUBES]]- [[SIMPLIFINE 500G BEEF MINCED ECONOMY PACK]]- [[BUTLERS 180G DELIGHT BEEF SAMOSA]]</w:t>
      </w:r>
    </w:p>
    <w:p>
      <w:r>
        <w:t>--------------------</w:t>
      </w:r>
    </w:p>
    <w:p>
      <w:r>
        <w:t>type: SKUdepartment: "FROZEN GOURMET"supplier: "CRYSTAL FROZEN AND CHILLED FOODS LTD"price: 410.00margin: 0.00revenue: 0.00gross_profit: 0.00sales_rank: 5878velocity_ads: 0.0219total_quantity: 8.00</w:t>
      </w:r>
    </w:p>
    <w:p>
      <w:r>
        <w:t>--------------------</w:t>
      </w:r>
    </w:p>
    <w:p>
      <w:pPr>
        <w:pStyle w:val="Heading1"/>
      </w:pPr>
      <w:r>
        <w:t>BUTLERS 180G DELIGHT MATTAR PANEER SAMOSA### [NODE IDENTITY]* **Network Role:** Active Node* **Macro-Habitat:** [[FROZEN GOURMET]]* **Origin Point:** [[CRYSTAL FROZEN AND CHILLED FOODS LTD]]### [UNIT ECONOMICS &amp;amp; VELOCITY]* **Average Retail Price:** 410.00 KES* **Gross Margin:** 0.00%* **Historical Revenue:** 0.00 KES* **Gross Profit:** 0.00 KES* **Sales Rank:** #5878* **Velocity (Average Daily Sales):** 0.02 units/day* **Total Quantity Moved:** 8.00 units### [THE PHYSICS OF THE SHELF]**The Halo Effect (11 Links):** *Items frequently bought alongside this SKU.*- [[CRYSTAL FROZEN AND CHILLED FOODS LTD]]- [[QMP 500G BREADED CHICKEN NUGGETS]]- [[BUTLERS 180G DELIGHT CHICKEN SAMOSA]]- [[Retail Market]]- [[KENMEAT 500G FROZEN BEEF CUBES]]- [[SIMPLIFINE 500G BEEF MINCED ECONOMY PACK]]- [[FROZEN GOURMET]]- [[BUTLERS 180G DELIGHT BEEF SAMOSA]]**Cannibalization (5 Substitutions):** *Direct shelf competitors fighting for the same basket.*- [[QMP 500G BREADED CHICKEN NUGGETS]]- [[BUTLERS 180G DELIGHT CHICKEN SAMOSA]]- [[KENMEAT 500G FROZEN BEEF CUBES]]- [[SIMPLIFINE 500G BEEF MINCED ECONOMY PACK]]- [[BUTLERS 180G DELIGHT BEEF SAMOSA]]</w:t>
      </w:r>
    </w:p>
    <w:p>
      <w:r>
        <w:t>--------------------</w:t>
      </w:r>
    </w:p>
    <w:p>
      <w:r>
        <w:t>type: SKUdepartment: "FROZEN GOURMET"supplier: "CRYSTAL FROZEN AND CHILLED FOODS LTD"price: 369.00margin: 0.00revenue: 0.00gross_profit: 0.00sales_rank: 5877velocity_ads: 0.0493total_quantity: 18.00</w:t>
      </w:r>
    </w:p>
    <w:p>
      <w:r>
        <w:t>--------------------</w:t>
      </w:r>
    </w:p>
    <w:p>
      <w:pPr>
        <w:pStyle w:val="Heading1"/>
      </w:pPr>
      <w:r>
        <w:t>BUTLERS 180G DELIGHT CHICKEN SPRING ROLL### [NODE IDENTITY]* **Network Role:** Active Node* **Macro-Habitat:** [[FROZEN GOURMET]]* **Origin Point:** [[CRYSTAL FROZEN AND CHILLED FOODS LTD]]### [UNIT ECONOMICS &amp;amp; VELOCITY]* **Average Retail Price:** 369.00 KES* **Gross Margin:** 0.00%* **Historical Revenue:** 0.00 KES* **Gross Profit:** 0.00 KES* **Sales Rank:** #5877* **Velocity (Average Daily Sales):** 0.05 units/day* **Total Quantity Moved:** 18.00 units### [THE PHYSICS OF THE SHELF]**The Halo Effect (11 Links):** *Items frequently bought alongside this SKU.*- [[CRYSTAL FROZEN AND CHILLED FOODS LTD]]- [[F-C FROZEN 500G (12M) BEEF MINCE]]- [[BUTLERS 180G DELIGHT CHICKEN SAMOSA]]- [[Retail Market]]- [[KENMEAT 500G FROZEN BEEF CUBES]]- [[SIMPLIFINE 500G BEEF MINCED ECONOMY PACK]]- [[FROZEN GOURMET]]- [[BUTLERS 180G DELIGHT BEEF SAMOSA]]**Cannibalization (5 Substitutions):** *Direct shelf competitors fighting for the same basket.*- [[F-C FROZEN 500G (12M) BEEF MINCE]]- [[BUTLERS 180G DELIGHT CHICKEN SAMOSA]]- [[KENMEAT 500G FROZEN BEEF CUBES]]- [[SIMPLIFINE 500G BEEF MINCED ECONOMY PACK]]- [[BUTLERS 180G DELIGHT BEEF SAMOSA]]</w:t>
      </w:r>
    </w:p>
    <w:p>
      <w:r>
        <w:t>--------------------</w:t>
      </w:r>
    </w:p>
    <w:p>
      <w:r>
        <w:t>type: SKUdepartment: "FROZEN GOURMET"supplier: "CRYSTAL FROZEN AND CHILLED FOODS LTD"price: 365.00margin: 0.00revenue: 0.00gross_profit: 0.00sales_rank: 5876velocity_ads: 0.1096total_quantity: 40.00</w:t>
      </w:r>
    </w:p>
    <w:p>
      <w:r>
        <w:t>--------------------</w:t>
      </w:r>
    </w:p>
    <w:p>
      <w:pPr>
        <w:pStyle w:val="Heading1"/>
      </w:pPr>
      <w:r>
        <w:t>BUTLERS 180G DELIGHT CHICKEN SAMOSA### [NODE IDENTITY]* **Network Role:** Active Node* **Macro-Habitat:** [[FROZEN GOURMET]]* **Origin Point:** [[CRYSTAL FROZEN AND CHILLED FOODS LTD]]### [UNIT ECONOMICS &amp;amp; VELOCITY]* **Average Retail Price:** 365.00 KES* **Gross Margin:** 0.00%* **Historical Revenue:** 0.00 KES* **Gross Profit:** 0.00 KES* **Sales Rank:** #5876* **Velocity (Average Daily Sales):** 0.11 units/day* **Total Quantity Moved:** 40.00 units### [THE PHYSICS OF THE SHELF]**The Halo Effect (11 Links):** *Items frequently bought alongside this SKU.*- [[CRYSTAL FROZEN AND CHILLED FOODS LTD]]- [[F-C FROZEN 500G (12M) BEEF MINCE]]- [[QMP 500G BREADED CHICKEN NUGGETS]]- [[Retail Market]]- [[KENMEAT 500G FROZEN BEEF CUBES]]- [[SIMPLIFINE 500G BEEF MINCED ECONOMY PACK]]- [[FROZEN GOURMET]]- [[BUTLERS 180G DELIGHT BEEF SAMOSA]]**Cannibalization (5 Substitutions):** *Direct shelf competitors fighting for the same basket.*- [[F-C FROZEN 500G (12M) BEEF MINCE]]- [[QMP 500G BREADED CHICKEN NUGGETS]]- [[KENMEAT 500G FROZEN BEEF CUBES]]- [[SIMPLIFINE 500G BEEF MINCED ECONOMY PACK]]- [[BUTLERS 180G DELIGHT BEEF SAMOSA]]</w:t>
      </w:r>
    </w:p>
    <w:p>
      <w:r>
        <w:t>--------------------</w:t>
      </w:r>
    </w:p>
    <w:p>
      <w:r>
        <w:t>type: SKUdepartment: "FROZEN GOURMET"supplier: "CRYSTAL FROZEN AND CHILLED FOODS LTD"price: 429.00margin: 0.00revenue: 0.00gross_profit: 0.00sales_rank: 5875velocity_ads: 0.0329total_quantity: 12.00</w:t>
      </w:r>
    </w:p>
    <w:p>
      <w:r>
        <w:t>--------------------</w:t>
      </w:r>
    </w:p>
    <w:p>
      <w:pPr>
        <w:pStyle w:val="Heading1"/>
      </w:pPr>
      <w:r>
        <w:t>BUTLERS 180G DELIGHT CHEESE&amp;amp;SWEET CORN SAMOSA### [NODE IDENTITY]* **Network Role:** Active Node* **Macro-Habitat:** [[FROZEN GOURMET]]* **Origin Point:** [[CRYSTAL FROZEN AND CHILLED FOODS LTD]]### [UNIT ECONOMICS &amp;amp; VELOCITY]* **Average Retail Price:** 429.00 KES* **Gross Margin:** 0.00%* **Historical Revenue:** 0.00 KES* **Gross Profit:** 0.00 KES* **Sales Rank:** #5875* **Velocity (Average Daily Sales):** 0.03 units/day* **Total Quantity Moved:** 12.00 units### [THE PHYSICS OF THE SHELF]**The Halo Effect (11 Links):** *Items frequently bought alongside this SKU.*- [[CRYSTAL FROZEN AND CHILLED FOODS LTD]]- [[QMP 500G BREADED CHICKEN NUGGETS]]- [[BUTLERS 180G DELIGHT CHICKEN SAMOSA]]- [[Retail Market]]- [[KENMEAT 500G FROZEN BEEF CUBES]]- [[QMP 500G BREADED CHICKEN FINGERS]]- [[FROZEN GOURMET]]- [[BUTLERS 180G DELIGHT BEEF SAMOSA]]**Cannibalization (5 Substitutions):** *Direct shelf competitors fighting for the same basket.*- [[QMP 500G BREADED CHICKEN NUGGETS]]- [[BUTLERS 180G DELIGHT CHICKEN SAMOSA]]- [[KENMEAT 500G FROZEN BEEF CUBES]]- [[QMP 500G BREADED CHICKEN FINGERS]]- [[BUTLERS 180G DELIGHT BEEF SAMOSA]]</w:t>
      </w:r>
    </w:p>
    <w:p>
      <w:r>
        <w:t>--------------------</w:t>
      </w:r>
    </w:p>
    <w:p>
      <w:r>
        <w:t>type: SKUdepartment: "FROZEN GOURMET"supplier: "CRYSTAL FROZEN AND CHILLED FOODS LTD"price: 359.00margin: 0.00revenue: 0.00gross_profit: 0.00sales_rank: 5874velocity_ads: 0.0164total_quantity: 6.00</w:t>
      </w:r>
    </w:p>
    <w:p>
      <w:r>
        <w:t>--------------------</w:t>
      </w:r>
    </w:p>
    <w:p>
      <w:pPr>
        <w:pStyle w:val="Heading1"/>
      </w:pPr>
      <w:r>
        <w:t>BUTLERS 180G DELIGHT BEEF SPRING ROLL### [NODE IDENTITY]* **Network Role:** Active Node* **Macro-Habitat:** [[FROZEN GOURMET]]* **Origin Point:** [[CRYSTAL FROZEN AND CHILLED FOODS LTD]]### [UNIT ECONOMICS &amp;amp; VELOCITY]* **Average Retail Price:** 359.00 KES* **Gross Margin:** 0.00%* **Historical Revenue:** 0.00 KES* **Gross Profit:** 0.00 KES* **Sales Rank:** #5874* **Velocity (Average Daily Sales):** 0.02 units/day* **Total Quantity Moved:** 6.00 units### [THE PHYSICS OF THE SHELF]**The Halo Effect (11 Links):** *Items frequently bought alongside this SKU.*- [[CRYSTAL FROZEN AND CHILLED FOODS LTD]]- [[F-C FROZEN 500G (12M) BEEF MINCE]]- [[BUTLERS 180G DELIGHT CHICKEN SAMOSA]]- [[Retail Market]]- [[KENMEAT 500G FROZEN BEEF CUBES]]- [[SIMPLIFINE 500G BEEF MINCED ECONOMY PACK]]- [[FROZEN GOURMET]]- [[BUTLERS 180G DELIGHT BEEF SAMOSA]]**Cannibalization (5 Substitutions):** *Direct shelf competitors fighting for the same basket.*- [[F-C FROZEN 500G (12M) BEEF MINCE]]- [[BUTLERS 180G DELIGHT CHICKEN SAMOSA]]- [[KENMEAT 500G FROZEN BEEF CUBES]]- [[SIMPLIFINE 500G BEEF MINCED ECONOMY PACK]]- [[BUTLERS 180G DELIGHT BEEF SAMOSA]]</w:t>
      </w:r>
    </w:p>
    <w:p>
      <w:r>
        <w:t>--------------------</w:t>
      </w:r>
    </w:p>
    <w:p>
      <w:r>
        <w:t>type: SKUdepartment: "FROZEN GOURMET"supplier: "CRYSTAL FROZEN AND CHILLED FOODS LTD"price: 358.50margin: 0.00revenue: 0.00gross_profit: 0.00sales_rank: 5873velocity_ads: 0.1863total_quantity: 68.00</w:t>
      </w:r>
    </w:p>
    <w:p>
      <w:r>
        <w:t>--------------------</w:t>
      </w:r>
    </w:p>
    <w:p>
      <w:pPr>
        <w:pStyle w:val="Heading1"/>
      </w:pPr>
      <w:r>
        <w:t>BUTLERS 180G DELIGHT BEEF SAMOSA### [NODE IDENTITY]* **Network Role:** Active Node* **Macro-Habitat:** [[FROZEN GOURMET]]* **Origin Point:** [[CRYSTAL FROZEN AND CHILLED FOODS LTD]]### [UNIT ECONOMICS &amp;amp; VELOCITY]* **Average Retail Price:** 358.50 KES* **Gross Margin:** 0.00%* **Historical Revenue:** 0.00 KES* **Gross Profit:** 0.00 KES* **Sales Rank:** #5873* **Velocity (Average Daily Sales):** 0.19 units/day* **Total Quantity Moved:** 68.00 units### [THE PHYSICS OF THE SHELF]**The Halo Effect (11 Links):** *Items frequently bought alongside this SKU.*- [[CRYSTAL FROZEN AND CHILLED FOODS LTD]]- [[F-C FROZEN 500G (12M) BEEF MINCE]]- [[QMP 500G BREADED CHICKEN NUGGETS]]- [[BUTLERS 180G DELIGHT CHICKEN SAMOSA]]- [[Retail Market]]- [[KENMEAT 500G FROZEN BEEF CUBES]]- [[SIMPLIFINE 500G BEEF MINCED ECONOMY PACK]]- [[FROZEN GOURMET]]**Cannibalization (5 Substitutions):** *Direct shelf competitors fighting for the same basket.*- [[F-C FROZEN 500G (12M) BEEF MINCE]]- [[QMP 500G BREADED CHICKEN NUGGETS]]- [[BUTLERS 180G DELIGHT CHICKEN SAMOSA]]- [[KENMEAT 500G FROZEN BEEF CUBES]]- [[SIMPLIFINE 500G BEEF MINCED ECONOMY PACK]]</w:t>
      </w:r>
    </w:p>
    <w:p>
      <w:r>
        <w:t>--------------------</w:t>
      </w:r>
    </w:p>
    <w:p>
      <w:r>
        <w:t>type: SKUdepartment: "FROZEN GOURMET"supplier: "KENMEAT LIMITED"price: 535.00margin: 0.00revenue: 0.00gross_profit: 0.00sales_rank: 5952velocity_ads: 0.0164total_quantity: 6.00</w:t>
      </w:r>
    </w:p>
    <w:p>
      <w:r>
        <w:t>--------------------</w:t>
      </w:r>
    </w:p>
    <w:p>
      <w:pPr>
        <w:pStyle w:val="Heading1"/>
      </w:pPr>
      <w:r>
        <w:t>KENMEAT 500G LAMB SHOULDER CHOPS### [NODE IDENTITY]* **Network Role:** Active Node* **Macro-Habitat:** [[FROZEN GOURMET]]* **Origin Point:** [[KENMEAT LIMITED]]### [UNIT ECONOMICS &amp;amp; VELOCITY]* **Average Retail Price:** 535.00 KES* **Gross Margin:** 0.00%* **Historical Revenue:** 0.00 KES* **Gross Profit:** 0.00 KES* **Sales Rank:** #5952* **Velocity (Average Daily Sales):** 0.02 units/day* **Total Quantity Moved:** 6.00 units### [THE PHYSICS OF THE SHELF]**The Halo Effect (11 Links):** *Items frequently bought alongside this SKU.*- [[SIMPLIFINE 1KG FROZEN SKINNY FRIES]]- [[FROZEN KENCHIC SPRING CHICKEN PER PC]]- [[SIMPLIFINE 1KG FROZEN FRENCH FRIES]]- [[FRESH KENCHIC 400G CHICKEN BURGER 4PC]]- [[FROZEN KENCHIC CHICKEN GIZZARD PER PK]]- [[Retail Market]]- [[FROZEN GOURMET]]- [[KENMEAT LIMITED]]**Cannibalization (5 Substitutions):** *Direct shelf competitors fighting for the same basket.*- [[SIMPLIFINE 1KG FROZEN SKINNY FRIES]]- [[FROZEN KENCHIC SPRING CHICKEN PER PC]]- [[FRESH KENCHIC 400G CHICKEN BURGER 4PC]]- [[SIMPLIFINE 1KG FROZEN FRENCH FRIES]]- [[FROZEN KENCHIC CHICKEN GIZZARD PER PK]]</w:t>
      </w:r>
    </w:p>
    <w:p>
      <w:r>
        <w:t>--------------------</w:t>
      </w:r>
    </w:p>
    <w:p>
      <w:r>
        <w:t>type: SKUdepartment: "FROZEN GOURMET"supplier: "KENMEAT LIMITED"price: 575.00margin: 0.00revenue: 0.00gross_profit: 0.00sales_rank: 5951velocity_ads: 0.0274total_quantity: 10.00</w:t>
      </w:r>
    </w:p>
    <w:p>
      <w:r>
        <w:t>--------------------</w:t>
      </w:r>
    </w:p>
    <w:p>
      <w:pPr>
        <w:pStyle w:val="Heading1"/>
      </w:pPr>
      <w:r>
        <w:t>KENMEAT 500G LAMB CUBES BONE IN### [NODE IDENTITY]* **Network Role:** Active Node* **Macro-Habitat:** [[FROZEN GOURMET]]* **Origin Point:** [[KENMEAT LIMITED]]### [UNIT ECONOMICS &amp;amp; VELOCITY]* **Average Retail Price:** 575.00 KES* **Gross Margin:** 0.00%* **Historical Revenue:** 0.00 KES* **Gross Profit:** 0.00 KES* **Sales Rank:** #5951* **Velocity (Average Daily Sales):** 0.03 units/day* **Total Quantity Moved:** 10.00 units### [THE PHYSICS OF THE SHELF]**The Halo Effect (11 Links):** *Items frequently bought alongside this SKU.*- [[SIMPLIFINE 1KG FROZEN SKINNY FRIES]]- [[FROZEN KENCHIC SPRING CHICKEN PER PC]]- [[SIMPLIFINE 1KG FROZEN FRENCH FRIES]]- [[Retail Market]]- [[QMP 1.4KG HALAL CAPON]]- [[QMP 1.5KG HALAL CAPON]]- [[FROZEN GOURMET]]- [[KENMEAT LIMITED]]**Cannibalization (5 Substitutions):** *Direct shelf competitors fighting for the same basket.*- [[SIMPLIFINE 1KG FROZEN SKINNY FRIES]]- [[FROZEN KENCHIC SPRING CHICKEN PER PC]]- [[SIMPLIFINE 1KG FROZEN FRENCH FRIES]]- [[QMP 1.4KG HALAL CAPON]]- [[QMP 1.5KG HALAL CAPON]]</w:t>
      </w:r>
    </w:p>
    <w:p>
      <w:r>
        <w:t>--------------------</w:t>
      </w:r>
    </w:p>
    <w:p>
      <w:r>
        <w:t>type: SKUdepartment: "FROZEN GOURMET"supplier: "KENMEAT LIMITED"price: 535.00margin: 0.00revenue: 0.00gross_profit: 0.00sales_rank: 5950velocity_ads: 0.0110total_quantity: 4.00</w:t>
      </w:r>
    </w:p>
    <w:p>
      <w:r>
        <w:t>--------------------</w:t>
      </w:r>
    </w:p>
    <w:p>
      <w:pPr>
        <w:pStyle w:val="Heading1"/>
      </w:pPr>
      <w:r>
        <w:t>KENMEAT 500G GOAT SHOULDER CHOPS### [NODE IDENTITY]* **Network Role:** Active Node* **Macro-Habitat:** [[FROZEN GOURMET]]* **Origin Point:** [[KENMEAT LIMITED]]### [UNIT ECONOMICS &amp;amp; VELOCITY]* **Average Retail Price:** 535.00 KES* **Gross Margin:** 0.00%* **Historical Revenue:** 0.00 KES* **Gross Profit:** 0.00 KES* **Sales Rank:** #5950* **Velocity (Average Daily Sales):** 0.01 units/day* **Total Quantity Moved:** 4.00 units### [THE PHYSICS OF THE SHELF]**The Halo Effect (11 Links):** *Items frequently bought alongside this SKU.*- [[SIMPLIFINE 1KG FROZEN SKINNY FRIES]]- [[FROZEN KENCHIC SPRING CHICKEN PER PC]]- [[SIMPLIFINE 1KG FROZEN FRENCH FRIES]]- [[FRESH KENCHIC 400G CHICKEN BURGER 4PC]]- [[FROZEN KENCHIC CHICKEN GIZZARD PER PK]]- [[Retail Market]]- [[FROZEN GOURMET]]- [[KENMEAT LIMITED]]**Cannibalization (5 Substitutions):** *Direct shelf competitors fighting for the same basket.*- [[SIMPLIFINE 1KG FROZEN SKINNY FRIES]]- [[FROZEN KENCHIC SPRING CHICKEN PER PC]]- [[FRESH KENCHIC 400G CHICKEN BURGER 4PC]]- [[SIMPLIFINE 1KG FROZEN FRENCH FRIES]]- [[FROZEN KENCHIC CHICKEN GIZZARD PER PK]]</w:t>
      </w:r>
    </w:p>
    <w:p>
      <w:r>
        <w:t>--------------------</w:t>
      </w:r>
    </w:p>
    <w:p>
      <w:r>
        <w:t>type: SKUdepartment: "FROZEN GOURMET"supplier: "KENMEAT LIMITED"price: 630.00margin: 0.00revenue: 0.00gross_profit: 0.00sales_rank: 5949velocity_ads: 0.0110total_quantity: 4.00</w:t>
      </w:r>
    </w:p>
    <w:p>
      <w:r>
        <w:t>--------------------</w:t>
      </w:r>
    </w:p>
    <w:p>
      <w:pPr>
        <w:pStyle w:val="Heading1"/>
      </w:pPr>
      <w:r>
        <w:t>KENMEAT 500G GOAT LEG SLICED### [NODE IDENTITY]* **Network Role:** Active Node* **Macro-Habitat:** [[FROZEN GOURMET]]* **Origin Point:** [[KENMEAT LIMITED]]### [UNIT ECONOMICS &amp;amp; VELOCITY]* **Average Retail Price:** 630.00 KES* **Gross Margin:** 0.00%* **Historical Revenue:** 0.00 KES* **Gross Profit:** 0.00 KES* **Sales Rank:** #5949* **Velocity (Average Daily Sales):** 0.01 units/day* **Total Quantity Moved:** 4.00 units### [THE PHYSICS OF THE SHELF]**The Halo Effect (11 Links):** *Items frequently bought alongside this SKU.*- [[SIMPLIFINE 1KG FROZEN SKINNY FRIES]]- [[FROZEN KENCHIC SPRING CHICKEN PER PC]]- [[SIMPLIFINE 1KG FROZEN FRENCH FRIES]]- [[Retail Market]]- [[F-C FROZEN 750G (12M) PORK BELLY SPARE RIBS]]- [[QMP 1.5KG HALAL CAPON]]- [[FROZEN GOURMET]]- [[KENMEAT LIMITED]]**Cannibalization (5 Substitutions):** *Direct shelf competitors fighting for the same basket.*- [[SIMPLIFINE 1KG FROZEN SKINNY FRIES]]- [[FROZEN KENCHIC SPRING CHICKEN PER PC]]- [[SIMPLIFINE 1KG FROZEN FRENCH FRIES]]- [[F-C FROZEN 750G (12M) PORK BELLY SPARE RIBS]]- [[QMP 1.5KG HALAL CAPON]]</w:t>
      </w:r>
    </w:p>
    <w:p>
      <w:r>
        <w:t>--------------------</w:t>
      </w:r>
    </w:p>
    <w:p>
      <w:r>
        <w:t>type: SKUdepartment: "FROZEN GOURMET"supplier: "KENMEAT LIMITED"price: 575.00margin: 0.00revenue: 0.00gross_profit: 0.00sales_rank: 5948velocity_ads: 0.0219total_quantity: 8.00</w:t>
      </w:r>
    </w:p>
    <w:p>
      <w:r>
        <w:t>--------------------</w:t>
      </w:r>
    </w:p>
    <w:p>
      <w:pPr>
        <w:pStyle w:val="Heading1"/>
      </w:pPr>
      <w:r>
        <w:t>KENMEAT 500G GOAT CUBES BONE ON### [NODE IDENTITY]* **Network Role:** Active Node* **Macro-Habitat:** [[FROZEN GOURMET]]* **Origin Point:** [[KENMEAT LIMITED]]### [UNIT ECONOMICS &amp;amp; VELOCITY]* **Average Retail Price:** 575.00 KES* **Gross Margin:** 0.00%* **Historical Revenue:** 0.00 KES* **Gross Profit:** 0.00 KES* **Sales Rank:** #5948* **Velocity (Average Daily Sales):** 0.02 units/day* **Total Quantity Moved:** 8.00 units### [THE PHYSICS OF THE SHELF]**The Halo Effect (11 Links):** *Items frequently bought alongside this SKU.*- [[SIMPLIFINE 1KG FROZEN SKINNY FRIES]]- [[FROZEN KENCHIC SPRING CHICKEN PER PC]]- [[SIMPLIFINE 1KG FROZEN FRENCH FRIES]]- [[Retail Market]]- [[QMP 1.4KG HALAL CAPON]]- [[QMP 1.5KG HALAL CAPON]]- [[FROZEN GOURMET]]- [[KENMEAT LIMITED]]**Cannibalization (5 Substitutions):** *Direct shelf competitors fighting for the same basket.*- [[SIMPLIFINE 1KG FROZEN SKINNY FRIES]]- [[FROZEN KENCHIC SPRING CHICKEN PER PC]]- [[SIMPLIFINE 1KG FROZEN FRENCH FRIES]]- [[QMP 1.4KG HALAL CAPON]]- [[QMP 1.5KG HALAL CAPON]]</w:t>
      </w:r>
    </w:p>
    <w:p>
      <w:r>
        <w:t>--------------------</w:t>
      </w:r>
    </w:p>
    <w:p>
      <w:r>
        <w:t>type: SKUdepartment: "FROZEN GOURMET"supplier: "KENMEAT LIMITED"price: 418.00margin: 0.00revenue: 0.00gross_profit: 0.00sales_rank: 5947velocity_ads: 0.3945total_quantity: 144.00</w:t>
      </w:r>
    </w:p>
    <w:p>
      <w:r>
        <w:t>--------------------</w:t>
      </w:r>
    </w:p>
    <w:p>
      <w:pPr>
        <w:pStyle w:val="Heading1"/>
      </w:pPr>
      <w:r>
        <w:t>KENMEAT 500G FROZEN BEEF MINCE### [NODE IDENTITY]* **Network Role:** Active Node* **Macro-Habitat:** [[FROZEN GOURMET]]* **Origin Point:** [[KENMEAT LIMITED]]### [UNIT ECONOMICS &amp;amp; VELOCITY]* **Average Retail Price:** 418.00 KES* **Gross Margin:** 0.00%* **Historical Revenue:** 0.00 KES* **Gross Profit:** 0.00 KES* **Sales Rank:** #5947* **Velocity (Average Daily Sales):** 0.39 units/day* **Total Quantity Moved:** 144.00 units### [THE PHYSICS OF THE SHELF]**The Halo Effect (11 Links):** *Items frequently bought alongside this SKU.*- [[QMP 500G BREADED CHICKEN NUGGETS]]- [[BUTLERS 180G DELIGHT CHICKEN SAMOSA]]- [[Retail Market]]- [[KENMEAT 500G FROZEN BEEF CUBES]]- [[SIMPLIFINE 500G BEEF MINCED ECONOMY PACK]]- [[FROZEN GOURMET]]- [[KENMEAT LIMITED]]- [[BUTLERS 180G DELIGHT BEEF SAMOSA]]**Cannibalization (5 Substitutions):** *Direct shelf competitors fighting for the same basket.*- [[QMP 500G BREADED CHICKEN NUGGETS]]- [[BUTLERS 180G DELIGHT CHICKEN SAMOSA]]- [[KENMEAT 500G FROZEN BEEF CUBES]]- [[SIMPLIFINE 500G BEEF MINCED ECONOMY PACK]]- [[BUTLERS 180G DELIGHT BEEF SAMOSA]]</w:t>
      </w:r>
    </w:p>
    <w:p>
      <w:r>
        <w:t>--------------------</w:t>
      </w:r>
    </w:p>
    <w:p>
      <w:r>
        <w:t>type: SKUdepartment: "FROZEN GOURMET"supplier: "KENMEAT LIMITED"price: 417.50margin: 0.00revenue: 0.00gross_profit: 0.00sales_rank: 15508velocity_ads: 0.0603total_quantity: 22.00</w:t>
      </w:r>
    </w:p>
    <w:p>
      <w:r>
        <w:t>--------------------</w:t>
      </w:r>
    </w:p>
    <w:p>
      <w:pPr>
        <w:pStyle w:val="Heading1"/>
      </w:pPr>
      <w:r>
        <w:t>KENMEAT 500G FROZEN BEEF CUBES### [NODE IDENTITY]* **Network Role:** Active Node* **Macro-Habitat:** [[FROZEN GOURMET]]* **Origin Point:** [[KENMEAT LIMITED]]### [UNIT ECONOMICS &amp;amp; VELOCITY]* **Average Retail Price:** 417.50 KES* **Gross Margin:** 0.00%* **Historical Revenue:** 0.00 KES* **Gross Profit:** 0.00 KES* **Sales Rank:** #15508* **Velocity (Average Daily Sales):** 0.06 units/day* **Total Quantity Moved:** 22.00 units### [THE PHYSICS OF THE SHELF]**The Halo Effect (11 Links):** *Items frequently bought alongside this SKU.*- [[QMP 500G BREADED CHICKEN NUGGETS]]- [[BUTLERS 180G DELIGHT CHICKEN SAMOSA]]- [[Retail Market]]- [[SIMPLIFINE 500G BEEF MINCED ECONOMY PACK]]- [[FROZEN GOURMET]]- [[QMP 500G BREADED CHICKEN FINGERS]]- [[KENMEAT LIMITED]]- [[BUTLERS 180G DELIGHT BEEF SAMOSA]]**Cannibalization (5 Substitutions):** *Direct shelf competitors fighting for the same basket.*- [[QMP 500G BREADED CHICKEN NUGGETS]]- [[BUTLERS 180G DELIGHT CHICKEN SAMOSA]]- [[QMP 500G BREADED CHICKEN FINGERS]]- [[SIMPLIFINE 500G BEEF MINCED ECONOMY PACK]]- [[BUTLERS 180G DELIGHT BEEF SAMOSA]]</w:t>
      </w:r>
    </w:p>
    <w:p>
      <w:r>
        <w:t>--------------------</w:t>
      </w:r>
    </w:p>
    <w:p>
      <w:r>
        <w:t>type: SKUdepartment: "FROZEN GOURMET"supplier: "KENMEAT LIMITED"price: 720.00margin: 0.00revenue: 0.00gross_profit: 0.00sales_rank: 15509velocity_ads: 0.0055total_quantity: 2.00</w:t>
      </w:r>
    </w:p>
    <w:p>
      <w:r>
        <w:t>--------------------</w:t>
      </w:r>
    </w:p>
    <w:p>
      <w:pPr>
        <w:pStyle w:val="Heading1"/>
      </w:pPr>
      <w:r>
        <w:t>KENMEAT 500G RIBEYE STEAK BONE IN PORTIONED### [NODE IDENTITY]* **Network Role:** Active Node* **Macro-Habitat:** [[FROZEN GOURMET]]* **Origin Point:** [[KENMEAT LIMITED]]### [UNIT ECONOMICS &amp;amp; VELOCITY]* **Average Retail Price:** 720.00 KES* **Gross Margin:** 0.00%* **Historical Revenue:** 0.00 KES* **Gross Profit:** 0.00 KES* **Sales Rank:** #15509* **Velocity (Average Daily Sales):** 0.01 units/day* **Total Quantity Moved:** 2.00 units### [THE PHYSICS OF THE SHELF]**The Halo Effect (11 Links):** *Items frequently bought alongside this SKU.*- [[SIMPLIFINE 1KG FROZEN SKINNY FRIES]]- [[SIMPLIFINE 1KG FROZEN FRENCH FRIES]]- [[Retail Market]]- [[QMP 1KG BREADED CHICKEN NUGGETS]]- [[F-C FROZEN 750G (12M) PORK BELLY SPARE RIBS]]- [[FROZEN KENCHIC CHICKEN DRUMSTICK (6PCS)]]- [[FROZEN GOURMET]]- [[KENMEAT LIMITED]]**Cannibalization (5 Substitutions):** *Direct shelf competitors fighting for the same basket.*- [[SIMPLIFINE 1KG FROZEN SKINNY FRIES]]- [[SIMPLIFINE 1KG FROZEN FRENCH FRIES]]- [[QMP 1KG BREADED CHICKEN NUGGETS]]- [[F-C FROZEN 750G (12M) PORK BELLY SPARE RIBS]]- [[FROZEN KENCHIC CHICKEN DRUMSTICK (6PCS)]]</w:t>
      </w:r>
    </w:p>
    <w:p>
      <w:r>
        <w:t>--------------------</w:t>
      </w:r>
    </w:p>
    <w:p>
      <w:r>
        <w:t>type: SKUdepartment: "FROZEN GOURMET"supplier: "KENMEAT LIMITED"price: 825.00margin: 0.00revenue: 0.00gross_profit: 0.00sales_rank: 5953velocity_ads: 0.0110total_quantity: 4.00</w:t>
      </w:r>
    </w:p>
    <w:p>
      <w:r>
        <w:t>--------------------</w:t>
      </w:r>
    </w:p>
    <w:p>
      <w:pPr>
        <w:pStyle w:val="Heading1"/>
      </w:pPr>
      <w:r>
        <w:t>KENMEAT 500G TBONE STEAK PORTIONED### [NODE IDENTITY]* **Network Role:** Active Node* **Macro-Habitat:** [[FROZEN GOURMET]]* **Origin Point:** [[KENMEAT LIMITED]]### [UNIT ECONOMICS &amp;amp; VELOCITY]* **Average Retail Price:** 825.00 KES* **Gross Margin:** 0.00%* **Historical Revenue:** 0.00 KES* **Gross Profit:** 0.00 KES* **Sales Rank:** #5953* **Velocity (Average Daily Sales):** 0.01 units/day* **Total Quantity Moved:** 4.00 units### [THE PHYSICS OF THE SHELF]**The Halo Effect (11 Links):** *Items frequently bought alongside this SKU.*- [[Retail Market]]- [[QMP 1KG BREADED CHICKEN NUGGETS]]- [[FROZEN KENCHIC 750G CHICKEN THIGH B-LESS]]- [[F-C FROZEN 750G (12M) PORK BELLY SPARE RIBS]]- [[FROZEN KENCHIC CHICKEN DRUMSTICK (6PCS)]]- [[QMP 1.5KG HALAL CAPON]]- [[FROZEN GOURMET]]- [[KENMEAT LIMITED]]**Cannibalization (5 Substitutions):** *Direct shelf competitors fighting for the same basket.*- [[QMP 1KG BREADED CHICKEN NUGGETS]]- [[FROZEN KENCHIC 750G CHICKEN THIGH B-LESS]]- [[F-C FROZEN 750G (12M) PORK BELLY SPARE RIBS]]- [[FROZEN KENCHIC CHICKEN DRUMSTICK (6PCS)]]- [[QMP 1.5KG HALAL CAPON]]</w:t>
      </w:r>
    </w:p>
    <w:p>
      <w:r>
        <w:t>--------------------</w:t>
      </w:r>
    </w:p>
    <w:p>
      <w:r>
        <w:t>type: SKUdepartment: "FROZEN GOURMET"supplier: "KENMEAT LIMITED"price: 690.00margin: 0.00revenue: 0.00gross_profit: 0.00sales_rank: 15510velocity_ads: 0.0110total_quantity: 4.00</w:t>
      </w:r>
    </w:p>
    <w:p>
      <w:r>
        <w:t>--------------------</w:t>
      </w:r>
    </w:p>
    <w:p>
      <w:pPr>
        <w:pStyle w:val="Heading1"/>
      </w:pPr>
      <w:r>
        <w:t>KENMEAT 500G TOP SIDE BEEF### [NODE IDENTITY]* **Network Role:** Active Node* **Macro-Habitat:** [[FROZEN GOURMET]]* **Origin Point:** [[KENMEAT LIMITED]]### [UNIT ECONOMICS &amp;amp; VELOCITY]* **Average Retail Price:** 690.00 KES* **Gross Margin:** 0.00%* **Historical Revenue:** 0.00 KES* **Gross Profit:** 0.00 KES* **Sales Rank:** #15510* **Velocity (Average Daily Sales):** 0.01 units/day* **Total Quantity Moved:** 4.00 units### [THE PHYSICS OF THE SHELF]**The Halo Effect (11 Links):** *Items frequently bought alongside this SKU.*- [[SIMPLIFINE 1KG FROZEN SKINNY FRIES]]- [[FROZEN KENCHIC SPRING CHICKEN PER PC]]- [[SIMPLIFINE 1KG FROZEN FRENCH FRIES]]- [[Retail Market]]- [[F-C FROZEN 750G (12M) PORK BELLY SPARE RIBS]]- [[FROZEN KENCHIC CHICKEN DRUMSTICK (6PCS)]]- [[FROZEN GOURMET]]- [[KENMEAT LIMITED]]**Cannibalization (5 Substitutions):** *Direct shelf competitors fighting for the same basket.*- [[SIMPLIFINE 1KG FROZEN SKINNY FRIES]]- [[FROZEN KENCHIC SPRING CHICKEN PER PC]]- [[SIMPLIFINE 1KG FROZEN FRENCH FRIES]]- [[F-C FROZEN 750G (12M) PORK BELLY SPARE RIBS]]- [[FROZEN KENCHIC CHICKEN DRUMSTICK (6PCS)]]</w:t>
      </w:r>
    </w:p>
    <w:p>
      <w:r>
        <w:t>--------------------</w:t>
      </w:r>
    </w:p>
    <w:p>
      <w:r>
        <w:t>type: SKUdepartment: "FROZEN GOURMET"supplier: "KENCHIC FROZEN"price: 790.00margin: 0.00revenue: 0.00gross_profit: 0.00sales_rank: 5925velocity_ads: 0.0548total_quantity: 20.00</w:t>
      </w:r>
    </w:p>
    <w:p>
      <w:r>
        <w:t>--------------------</w:t>
      </w:r>
    </w:p>
    <w:p>
      <w:pPr>
        <w:pStyle w:val="Heading1"/>
      </w:pPr>
      <w:r>
        <w:t>FROZEN 500G KUKU STRIP MILDY SPICY### [NODE IDENTITY]* **Network Role:** Active Node* **Macro-Habitat:** [[FROZEN GOURMET]]* **Origin Point:** [[KENCHIC FROZEN]]### [UNIT ECONOMICS &amp;amp; VELOCITY]* **Average Retail Price:** 790.00 KES* **Gross Margin:** 0.00%* **Historical Revenue:** 0.00 KES* **Gross Profit:** 0.00 KES* **Sales Rank:** #5925* **Velocity (Average Daily Sales):** 0.05 units/day* **Total Quantity Moved:** 20.00 units### [THE PHYSICS OF THE SHELF]**The Halo Effect (11 Links):** *Items frequently bought alongside this SKU.*- [[Retail Market]]- [[QMP 1KG BREADED CHICKEN NUGGETS]]- [[FROZEN KENCHIC 750G CHICKEN THIGH B-LESS]]- [[F-C FROZEN 750G (12M) PORK BELLY SPARE RIBS]]- [[KENCHIC FROZEN]]- [[FROZEN KENCHIC CHICKEN DRUMSTICK (6PCS)]]- [[FROZEN GOURMET]]- [[QMP 1.5KG HALAL CAPON]]**Cannibalization (5 Substitutions):** *Direct shelf competitors fighting for the same basket.*- [[QMP 1KG BREADED CHICKEN NUGGETS]]- [[FROZEN KENCHIC 750G CHICKEN THIGH B-LESS]]- [[F-C FROZEN 750G (12M) PORK BELLY SPARE RIBS]]- [[FROZEN KENCHIC CHICKEN DRUMSTICK (6PCS)]]- [[QMP 1.5KG HALAL CAPON]]</w:t>
      </w:r>
    </w:p>
    <w:p>
      <w:r>
        <w:t>--------------------</w:t>
      </w:r>
    </w:p>
    <w:p>
      <w:r>
        <w:t>type: SKUdepartment: "FROZEN GOURMET"supplier: "KENCHIC FROZEN"price: 735.00margin: 0.00revenue: 0.00gross_profit: 0.00sales_rank: 5924velocity_ads: 0.0219total_quantity: 8.00</w:t>
      </w:r>
    </w:p>
    <w:p>
      <w:r>
        <w:t>--------------------</w:t>
      </w:r>
    </w:p>
    <w:p>
      <w:pPr>
        <w:pStyle w:val="Heading1"/>
      </w:pPr>
      <w:r>
        <w:t>FROZEN 500G KUKU BITES ORIGINAL### [NODE IDENTITY]* **Network Role:** Active Node* **Macro-Habitat:** [[FROZEN GOURMET]]* **Origin Point:** [[KENCHIC FROZEN]]### [UNIT ECONOMICS &amp;amp; VELOCITY]* **Average Retail Price:** 735.00 KES* **Gross Margin:** 0.00%* **Historical Revenue:** 0.00 KES* **Gross Profit:** 0.00 KES* **Sales Rank:** #5924* **Velocity (Average Daily Sales):** 0.02 units/day* **Total Quantity Moved:** 8.00 units### [THE PHYSICS OF THE SHELF]**The Halo Effect (11 Links):** *Items frequently bought alongside this SKU.*- [[SIMPLIFINE 1KG FROZEN SKINNY FRIES]]- [[SIMPLIFINE 1KG FROZEN FRENCH FRIES]]- [[Retail Market]]- [[FROZEN KENCHIC 750G CHICKEN THIGH B-LESS]]- [[F-C FROZEN 750G (12M) PORK BELLY SPARE RIBS]]- [[KENCHIC FROZEN]]- [[FROZEN KENCHIC CHICKEN DRUMSTICK (6PCS)]]- [[FROZEN GOURMET]]**Cannibalization (5 Substitutions):** *Direct shelf competitors fighting for the same basket.*- [[SIMPLIFINE 1KG FROZEN SKINNY FRIES]]- [[SIMPLIFINE 1KG FROZEN FRENCH FRIES]]- [[FROZEN KENCHIC 750G CHICKEN THIGH B-LESS]]- [[F-C FROZEN 750G (12M) PORK BELLY SPARE RIBS]]- [[FROZEN KENCHIC CHICKEN DRUMSTICK (6PCS)]]</w:t>
      </w:r>
    </w:p>
    <w:p>
      <w:r>
        <w:t>--------------------</w:t>
      </w:r>
    </w:p>
    <w:p>
      <w:r>
        <w:t>type: SKUdepartment: "FROZEN GOURMET"supplier: "KENCHIC FROZEN"price: 480.00margin: 0.00revenue: 0.00gross_profit: 0.00sales_rank: 5922velocity_ads: 0.0712total_quantity: 26.00</w:t>
      </w:r>
    </w:p>
    <w:p>
      <w:r>
        <w:t>--------------------</w:t>
      </w:r>
    </w:p>
    <w:p>
      <w:pPr>
        <w:pStyle w:val="Heading1"/>
      </w:pPr>
      <w:r>
        <w:t>FROZEN 500G CRISPY KUKU NUGGETS### [NODE IDENTITY]* **Network Role:** Active Node* **Macro-Habitat:** [[FROZEN GOURMET]]* **Origin Point:** [[KENCHIC FROZEN]]### [UNIT ECONOMICS &amp;amp; VELOCITY]* **Average Retail Price:** 480.00 KES* **Gross Margin:** 0.00%* **Historical Revenue:** 0.00 KES* **Gross Profit:** 0.00 KES* **Sales Rank:** #5922* **Velocity (Average Daily Sales):** 0.07 units/day* **Total Quantity Moved:** 26.00 units### [THE PHYSICS OF THE SHELF]**The Halo Effect (11 Links):** *Items frequently bought alongside this SKU.*- [[QMP 500G BREADED CHICKEN NUGGETS]]- [[FROZEN KENCHIC SPRING CHICKEN PER PC]]- [[Retail Market]]- [[KENMEAT 500G FROZEN BEEF CUBES]]- [[KENCHIC FROZEN]]- [[QMP 500G BREADED CHICKEN FINGERS]]- [[FROZEN GOURMET]]- [[KENMEAT 500G FROZEN BEEF MINCE]]**Cannibalization (5 Substitutions):** *Direct shelf competitors fighting for the same basket.*- [[QMP 500G BREADED CHICKEN NUGGETS]]- [[FROZEN KENCHIC SPRING CHICKEN PER PC]]- [[KENMEAT 500G FROZEN BEEF CUBES]]- [[QMP 500G BREADED CHICKEN FINGERS]]- [[KENMEAT 500G FROZEN BEEF MINCE]]</w:t>
      </w:r>
    </w:p>
    <w:p>
      <w:r>
        <w:t>--------------------</w:t>
      </w:r>
    </w:p>
    <w:p>
      <w:r>
        <w:t>type: SKUdepartment: "FROZEN GOURMET"supplier: "KENCHIC FROZEN"price: 375.00margin: 0.00revenue: 0.00gross_profit: 0.00sales_rank: 5920velocity_ads: 0.0274total_quantity: 10.00</w:t>
      </w:r>
    </w:p>
    <w:p>
      <w:r>
        <w:t>--------------------</w:t>
      </w:r>
    </w:p>
    <w:p>
      <w:pPr>
        <w:pStyle w:val="Heading1"/>
      </w:pPr>
      <w:r>
        <w:t>FROZEN 250G KUKU BITES ORIGINAL### [NODE IDENTITY]* **Network Role:** Active Node* **Macro-Habitat:** [[FROZEN GOURMET]]* **Origin Point:** [[KENCHIC FROZEN]]### [UNIT ECONOMICS &amp;amp; VELOCITY]* **Average Retail Price:** 375.00 KES* **Gross Margin:** 0.00%* **Historical Revenue:** 0.00 KES* **Gross Profit:** 0.00 KES* **Sales Rank:** #5920* **Velocity (Average Daily Sales):** 0.03 units/day* **Total Quantity Moved:** 10.00 units### [THE PHYSICS OF THE SHELF]**The Halo Effect (11 Links):** *Items frequently bought alongside this SKU.*- [[F-C FROZEN 500G (12M) BEEF MINCE]]- [[BUTLERS 180G DELIGHT CHICKEN SAMOSA]]- [[Retail Market]]- [[KENMEAT 500G FROZEN BEEF CUBES]]- [[KENCHIC FROZEN]]- [[SIMPLIFINE 500G BEEF MINCED ECONOMY PACK]]- [[FROZEN GOURMET]]- [[BUTLERS 180G DELIGHT BEEF SAMOSA]]**Cannibalization (5 Substitutions):** *Direct shelf competitors fighting for the same basket.*- [[F-C FROZEN 500G (12M) BEEF MINCE]]- [[BUTLERS 180G DELIGHT CHICKEN SAMOSA]]- [[KENMEAT 500G FROZEN BEEF CUBES]]- [[SIMPLIFINE 500G BEEF MINCED ECONOMY PACK]]- [[BUTLERS 180G DELIGHT BEEF SAMOSA]]</w:t>
      </w:r>
    </w:p>
    <w:p>
      <w:r>
        <w:t>--------------------</w:t>
      </w:r>
    </w:p>
    <w:p>
      <w:r>
        <w:t>type: SKUdepartment: "FROZEN GOURMET"supplier: "KENCHIC FROZEN"price: 927.00margin: 0.00revenue: 0.00gross_profit: 0.00sales_rank: 5944velocity_ads: 0.0767total_quantity: 28.00</w:t>
      </w:r>
    </w:p>
    <w:p>
      <w:r>
        <w:t>--------------------</w:t>
      </w:r>
    </w:p>
    <w:p>
      <w:pPr>
        <w:pStyle w:val="Heading1"/>
      </w:pPr>
      <w:r>
        <w:t>FROZEN KENCHIC LEGS QTR 4PCS### [NODE IDENTITY]* **Network Role:** Active Node* **Macro-Habitat:** [[FROZEN GOURMET]]* **Origin Point:** [[KENCHIC FROZEN]]### [UNIT ECONOMICS &amp;amp; VELOCITY]* **Average Retail Price:** 927.00 KES* **Gross Margin:** 0.00%* **Historical Revenue:** 0.00 KES* **Gross Profit:** 0.00 KES* **Sales Rank:** #5944* **Velocity (Average Daily Sales):** 0.08 units/day* **Total Quantity Moved:** 28.00 units### [THE PHYSICS OF THE SHELF]**The Halo Effect (11 Links):** *Items frequently bought alongside this SKU.*- [[Retail Market]]- [[QMP 1KG BREADED CHICKEN NUGGETS]]- [[FROZEN KENCHIC 750G CHICKEN THIGH B-LESS]]- [[F-C FROZEN 750G (12M) PORK BELLY SPARE RIBS]]- [[KENCHIC FROZEN]]- [[FROZEN KENCHIC CHICKEN DRUMSTICK (6PCS)]]- [[FROZEN GOURMET]]- [[F-C FROZEN 500G (12M) PORK LOIN CHOPS]]**Cannibalization (5 Substitutions):** *Direct shelf competitors fighting for the same basket.*- [[QMP 1KG BREADED CHICKEN NUGGETS]]- [[FROZEN KENCHIC 750G CHICKEN THIGH B-LESS]]- [[F-C FROZEN 750G (12M) PORK BELLY SPARE RIBS]]- [[F-C FROZEN 500G (12M) PORK LOIN CHOPS]]- [[FROZEN KENCHIC CHICKEN DRUMSTICK (6PCS)]]</w:t>
      </w:r>
    </w:p>
    <w:p>
      <w:r>
        <w:t>--------------------</w:t>
      </w:r>
    </w:p>
    <w:p>
      <w:r>
        <w:t>type: SKUdepartment: "FROZEN GOURMET"supplier: "KENCHIC FROZEN"price: 589.00margin: 0.00revenue: 0.00gross_profit: 0.00sales_rank: 5943velocity_ads: 0.0822total_quantity: 30.00</w:t>
      </w:r>
    </w:p>
    <w:p>
      <w:r>
        <w:t>--------------------</w:t>
      </w:r>
    </w:p>
    <w:p>
      <w:pPr>
        <w:pStyle w:val="Heading1"/>
      </w:pPr>
      <w:r>
        <w:t>FROZEN KENCHIC CHICKEN GIZZARD PER PK### [NODE IDENTITY]* **Network Role:** Active Node* **Macro-Habitat:** [[FROZEN GOURMET]]* **Origin Point:** [[KENCHIC FROZEN]]### [UNIT ECONOMICS &amp;amp; VELOCITY]* **Average Retail Price:** 589.00 KES* **Gross Margin:** 0.00%* **Historical Revenue:** 0.00 KES* **Gross Profit:** 0.00 KES* **Sales Rank:** #5943* **Velocity (Average Daily Sales):** 0.08 units/day* **Total Quantity Moved:** 30.00 units### [THE PHYSICS OF THE SHELF]**The Halo Effect (11 Links):** *Items frequently bought alongside this SKU.*- [[SIMPLIFINE 1KG FROZEN SKINNY FRIES]]- [[FROZEN KENCHIC SPRING CHICKEN PER PC]]- [[SIMPLIFINE 1KG FROZEN FRENCH FRIES]]- [[Retail Market]]- [[QMP 1.4KG HALAL CAPON]]- [[KENCHIC FROZEN]]- [[QMP 1.5KG HALAL CAPON]]- [[FROZEN GOURMET]]**Cannibalization (5 Substitutions):** *Direct shelf competitors fighting for the same basket.*- [[SIMPLIFINE 1KG FROZEN SKINNY FRIES]]- [[FROZEN KENCHIC SPRING CHICKEN PER PC]]- [[SIMPLIFINE 1KG FROZEN FRENCH FRIES]]- [[QMP 1.4KG HALAL CAPON]]- [[QMP 1.5KG HALAL CAPON]]</w:t>
      </w:r>
    </w:p>
    <w:p>
      <w:r>
        <w:t>--------------------</w:t>
      </w:r>
    </w:p>
    <w:p>
      <w:r>
        <w:t>type: SKUdepartment: "FROZEN GOURMET"supplier: "KENCHIC FROZEN"price: 826.00margin: 0.00revenue: 0.00gross_profit: 0.00sales_rank: 5942velocity_ads: 0.2685total_quantity: 98.00</w:t>
      </w:r>
    </w:p>
    <w:p>
      <w:r>
        <w:t>--------------------</w:t>
      </w:r>
    </w:p>
    <w:p>
      <w:pPr>
        <w:pStyle w:val="Heading1"/>
      </w:pPr>
      <w:r>
        <w:t>FROZEN KENCHIC CHICKEN DRUMSTICK (6PCS)### [NODE IDENTITY]* **Network Role:** Active Node* **Macro-Habitat:** [[FROZEN GOURMET]]* **Origin Point:** [[KENCHIC FROZEN]]### [UNIT ECONOMICS &amp;amp; VELOCITY]* **Average Retail Price:** 826.00 KES* **Gross Margin:** 0.00%* **Historical Revenue:** 0.00 KES* **Gross Profit:** 0.00 KES* **Sales Rank:** #5942* **Velocity (Average Daily Sales):** 0.27 units/day* **Total Quantity Moved:** 98.00 units### [THE PHYSICS OF THE SHELF]**The Halo Effect (11 Links):** *Items frequently bought alongside this SKU.*- [[Retail Market]]- [[QMP 1KG BREADED CHICKEN NUGGETS]]- [[FROZEN KENCHIC 750G CHICKEN THIGH B-LESS]]- [[F-C FROZEN 750G (12M) PORK BELLY SPARE RIBS]]- [[KENCHIC FROZEN]]- [[QMP 1.5KG HALAL CAPON]]- [[FROZEN GOURMET]]- [[F-C FROZEN 500G (12M) PORK LOIN CHOPS]]**Cannibalization (5 Substitutions):** *Direct shelf competitors fighting for the same basket.*- [[QMP 1KG BREADED CHICKEN NUGGETS]]- [[FROZEN KENCHIC 750G CHICKEN THIGH B-LESS]]- [[F-C FROZEN 750G (12M) PORK BELLY SPARE RIBS]]- [[F-C FROZEN 500G (12M) PORK LOIN CHOPS]]- [[QMP 1.5KG HALAL CAPON]]</w:t>
      </w:r>
    </w:p>
    <w:p>
      <w:r>
        <w:t>--------------------</w:t>
      </w:r>
    </w:p>
    <w:p>
      <w:r>
        <w:t>type: SKUdepartment: "FROZEN GOURMET"supplier: "KENCHIC FROZEN"price: 1125.00margin: 0.00revenue: 0.00gross_profit: 0.00sales_rank: 5941velocity_ads: 0.3178total_quantity: 116.00</w:t>
      </w:r>
    </w:p>
    <w:p>
      <w:r>
        <w:t>--------------------</w:t>
      </w:r>
    </w:p>
    <w:p>
      <w:pPr>
        <w:pStyle w:val="Heading1"/>
      </w:pPr>
      <w:r>
        <w:t>FROZEN KENCHIC 900G BREAST BONELESS 6PC### [NODE IDENTITY]* **Network Role:** Active Node* **Macro-Habitat:** [[FROZEN GOURMET]]* **Origin Point:** [[KENCHIC FROZEN]]### [UNIT ECONOMICS &amp;amp; VELOCITY]* **Average Retail Price:** 1,125.00 KES* **Gross Margin:** 0.00%* **Historical Revenue:** 0.00 KES* **Gross Profit:** 0.00 KES* **Sales Rank:** #5941* **Velocity (Average Daily Sales):** 0.32 units/day* **Total Quantity Moved:** 116.00 units### [THE PHYSICS OF THE SHELF]**The Halo Effect (11 Links):** *Items frequently bought alongside this SKU.*- [[FARMER MAX 600G BREAST SKINLESS]]- [[FROZEN KENCHIC LEGS QTR 4PCS]]- [[Retail Market]]- [[FARMER MAX 600G BREAST CUBES]]- [[FARMER MAX 550G BREAST SKINLESS]]- [[FROZEN KENCHIC 1.6 CAPON PER PC]]- [[KENCHIC FROZEN]]- [[FROZEN GOURMET]]**Cannibalization (5 Substitutions):** *Direct shelf competitors fighting for the same basket.*- [[FARMER MAX 600G BREAST SKINLESS]]- [[FROZEN KENCHIC LEGS QTR 4PCS]]- [[FARMER MAX 600G BREAST CUBES]]- [[FARMER MAX 550G BREAST SKINLESS]]- [[FROZEN KENCHIC 1.6 CAPON PER PC]]</w:t>
      </w:r>
    </w:p>
    <w:p>
      <w:r>
        <w:t>--------------------</w:t>
      </w:r>
    </w:p>
    <w:p>
      <w:r>
        <w:t>type: SKUdepartment: "FROZEN GOURMET"supplier: "KENCHIC FROZEN"price: 875.00margin: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FROZEN KENCHIC 750G CHICKEN THIGH B-LESS### [NODE IDENTITY]* **Network Role:** Active Node* **Macro-Habitat:** [[FROZEN GOURMET]]* **Origin Point:** [[KENCHIC FROZEN]]### [UNIT ECONOMICS &amp;amp; VELOCITY]* **Average Retail Price:** 875.00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[[Retail Market]]- [[QMP 1KG BREADED CHICKEN NUGGETS]]- [[F-C FROZEN 750G (12M) PORK BELLY SPARE RIBS]]- [[KENCHIC FROZEN]]- [[FROZEN KENCHIC CHICKEN DRUMSTICK (6PCS)]]- [[FROZEN GOURMET]]- [[F-C FROZEN 500G (12M) PORK LOIN CHOPS]]- [[FROZEN KENCHIC 600G BREAST BONELESS 4PC]]**Cannibalization (5 Substitutions):** *Direct shelf competitors fighting for the same basket.*- [[QMP 1KG BREADED CHICKEN NUGGETS]]- [[F-C FROZEN 750G (12M) PORK BELLY SPARE RIBS]]- [[F-C FROZEN 500G (12M) PORK LOIN CHOPS]]- [[FROZEN KENCHIC CHICKEN DRUMSTICK (6PCS)]]- [[FROZEN KENCHIC 600G BREAST BONELESS 4PC]]</w:t>
      </w:r>
    </w:p>
    <w:p>
      <w:r>
        <w:t>--------------------</w:t>
      </w:r>
    </w:p>
    <w:p>
      <w:r>
        <w:t>type: SKUdepartment: "FROZEN GOURMET"supplier: "KENCHIC FROZEN"price: 325.00margin: 0.00revenue: 0.00gross_profit: 0.00sales_rank: 5939velocity_ads: 0.0219total_quantity: 8.00</w:t>
      </w:r>
    </w:p>
    <w:p>
      <w:r>
        <w:t>--------------------</w:t>
      </w:r>
    </w:p>
    <w:p>
      <w:pPr>
        <w:pStyle w:val="Heading1"/>
      </w:pPr>
      <w:r>
        <w:t>FROZEN KENCHIC 700G CHICKEN NECKS### [NODE IDENTITY]* **Network Role:** Active Node* **Macro-Habitat:** [[FROZEN GOURMET]]* **Origin Point:** [[KENCHIC FROZEN]]### [UNIT ECONOMICS &amp;amp; VELOCITY]* **Average Retail Price:** 325.00 KES* **Gross Margin:** 0.00%* **Historical Revenue:** 0.00 KES* **Gross Profit:** 0.00 KES* **Sales Rank:** #5939* **Velocity (Average Daily Sales):** 0.02 units/day* **Total Quantity Moved:** 8.00 units### [THE PHYSICS OF THE SHELF]**The Halo Effect (11 Links):** *Items frequently bought alongside this SKU.*- [[F-C FROZEN 500G (12M) BEEF MINCE]]- [[SIMPLIFINE 5X80G FLAKY PARATHAS]]- [[BUTLERS 180G DELIGHT CHICKEN SAMOSA]]- [[Retail Market]]- [[SNACK BREAK 6PCS BEEF SAMOSA]]- [[KENCHIC FROZEN]]- [[SIMPLIFINE 500G BEEF MINCED ECONOMY PACK]]- [[FROZEN GOURMET]]**Cannibalization (5 Substitutions):** *Direct shelf competitors fighting for the same basket.*- [[SIMPLIFINE 5X80G FLAKY PARATHAS]]- [[F-C FROZEN 500G (12M) BEEF MINCE]]- [[BUTLERS 180G DELIGHT CHICKEN SAMOSA]]- [[SNACK BREAK 6PCS BEEF SAMOSA]]- [[SIMPLIFINE 500G BEEF MINCED ECONOMY PACK]]</w:t>
      </w:r>
    </w:p>
    <w:p>
      <w:r>
        <w:t>--------------------</w:t>
      </w:r>
    </w:p>
    <w:p>
      <w:r>
        <w:t>type: SKUdepartment: "FROZEN GOURMET"supplier: "KENCHIC FROZEN"price: 357.00margin: 0.00revenue: 0.00gross_profit: 0.00sales_rank: 5938velocity_ads: 0.1205total_quantity: 44.00</w:t>
      </w:r>
    </w:p>
    <w:p>
      <w:r>
        <w:t>--------------------</w:t>
      </w:r>
    </w:p>
    <w:p>
      <w:pPr>
        <w:pStyle w:val="Heading1"/>
      </w:pPr>
      <w:r>
        <w:t>FROZEN KENCHIC 700G CHICKEN LIVER PER PK### [NODE IDENTITY]* **Network Role:** Active Node* **Macro-Habitat:** [[FROZEN GOURMET]]* **Origin Point:** [[KENCHIC FROZEN]]### [UNIT ECONOMICS &amp;amp; VELOCITY]* **Average Retail Price:** 357.00 KES* **Gross Margin:** 0.00%* **Historical Revenue:** 0.00 KES* **Gross Profit:** 0.00 KES* **Sales Rank:** #5938* **Velocity (Average Daily Sales):** 0.12 units/day* **Total Quantity Moved:** 44.00 units### [THE PHYSICS OF THE SHELF]**The Halo Effect (11 Links):** *Items frequently bought alongside this SKU.*- [[F-C FROZEN 500G (12M) BEEF MINCE]]- [[BUTLERS 180G DELIGHT CHICKEN SAMOSA]]- [[Retail Market]]- [[KENMEAT 500G FROZEN BEEF CUBES]]- [[KENCHIC FROZEN]]- [[SIMPLIFINE 500G BEEF MINCED ECONOMY PACK]]- [[FROZEN GOURMET]]- [[BUTLERS 180G DELIGHT BEEF SAMOSA]]**Cannibalization (5 Substitutions):** *Direct shelf competitors fighting for the same basket.*- [[F-C FROZEN 500G (12M) BEEF MINCE]]- [[BUTLERS 180G DELIGHT CHICKEN SAMOSA]]- [[KENMEAT 500G FROZEN BEEF CUBES]]- [[SIMPLIFINE 500G BEEF MINCED ECONOMY PACK]]- [[BUTLERS 180G DELIGHT BEEF SAMOSA]]</w:t>
      </w:r>
    </w:p>
    <w:p>
      <w:r>
        <w:t>--------------------</w:t>
      </w:r>
    </w:p>
    <w:p>
      <w:r>
        <w:t>type: SKUdepartment: "FROZEN GOURMET"supplier: "KENCHIC FROZEN"price: 860.00margin: 0.00revenue: 0.00gross_profit: 0.00sales_rank: 5937velocity_ads: 0.2192total_quantity: 80.00</w:t>
      </w:r>
    </w:p>
    <w:p>
      <w:r>
        <w:t>--------------------</w:t>
      </w:r>
    </w:p>
    <w:p>
      <w:pPr>
        <w:pStyle w:val="Heading1"/>
      </w:pPr>
      <w:r>
        <w:t>FROZEN KENCHIC 600G BREAST BONELESS 4PC### [NODE IDENTITY]* **Network Role:** Active Node* **Macro-Habitat:** [[FROZEN GOURMET]]* **Origin Point:** [[KENCHIC FROZEN]]### [UNIT ECONOMICS &amp;amp; VELOCITY]* **Average Retail Price:** 860.00 KES* **Gross Margin:** 0.00%* **Historical Revenue:** 0.00 KES* **Gross Profit:** 0.00 KES* **Sales Rank:** #5937* **Velocity (Average Daily Sales):** 0.22 units/day* **Total Quantity Moved:** 80.00 units### [THE PHYSICS OF THE SHELF]**The Halo Effect (11 Links):** *Items frequently bought alongside this SKU.*- [[Retail Market]]- [[QMP 1KG BREADED CHICKEN NUGGETS]]- [[FROZEN KENCHIC 750G CHICKEN THIGH B-LESS]]- [[F-C FROZEN 750G (12M) PORK BELLY SPARE RIBS]]- [[KENCHIC FROZEN]]- [[FROZEN KENCHIC CHICKEN DRUMSTICK (6PCS)]]- [[FROZEN GOURMET]]- [[F-C FROZEN 500G (12M) PORK LOIN CHOPS]]**Cannibalization (5 Substitutions):** *Direct shelf competitors fighting for the same basket.*- [[QMP 1KG BREADED CHICKEN NUGGETS]]- [[FROZEN KENCHIC 750G CHICKEN THIGH B-LESS]]- [[F-C FROZEN 750G (12M) PORK BELLY SPARE RIBS]]- [[F-C FROZEN 500G (12M) PORK LOIN CHOPS]]- [[FROZEN KENCHIC CHICKEN DRUMSTICK (6PCS)]]</w:t>
      </w:r>
    </w:p>
    <w:p>
      <w:r>
        <w:t>--------------------</w:t>
      </w:r>
    </w:p>
    <w:p>
      <w:r>
        <w:t>type: SKUdepartment: "FROZEN GOURMET"supplier: "KENCHIC FROZEN"price: 499.00margin: 0.00revenue: 0.00gross_profit: 0.00sales_rank: 5936velocity_ads: 0.1479total_quantity: 54.00</w:t>
      </w:r>
    </w:p>
    <w:p>
      <w:r>
        <w:t>--------------------</w:t>
      </w:r>
    </w:p>
    <w:p>
      <w:pPr>
        <w:pStyle w:val="Heading1"/>
      </w:pPr>
      <w:r>
        <w:t>FROZEN KENCHIC 1KG ASSORTED CHICKEN PACK### [NODE IDENTITY]* **Network Role:** Active Node* **Macro-Habitat:** [[FROZEN GOURMET]]* **Origin Point:** [[KENCHIC FROZEN]]### [UNIT ECONOMICS &amp;amp; VELOCITY]* **Average Retail Price:** 499.00 KES* **Gross Margin:** 0.00%* **Historical Revenue:** 0.00 KES* **Gross Profit:** 0.00 KES* **Sales Rank:** #5936* **Velocity (Average Daily Sales):** 0.15 units/day* **Total Quantity Moved:** 54.00 units### [THE PHYSICS OF THE SHELF]**The Halo Effect (11 Links):** *Items frequently bought alongside this SKU.*- [[FROZEN KENCHIC SPRING CHICKEN PER PC]]- [[QMP 500G BREADED CHICKEN NUGGETS]]- [[SIMPLIFINE 1KG FROZEN FRENCH FRIES]]- [[Retail Market]]- [[KENMEAT 500G FROZEN BEEF CUBES]]- [[KENCHIC FROZEN]]- [[QMP 500G BREADED CHICKEN FINGERS]]- [[FROZEN GOURMET]]**Cannibalization (5 Substitutions):** *Direct shelf competitors fighting for the same basket.*- [[QMP 500G BREADED CHICKEN NUGGETS]]- [[FROZEN KENCHIC SPRING CHICKEN PER PC]]- [[SIMPLIFINE 1KG FROZEN FRENCH FRIES]]- [[KENMEAT 500G FROZEN BEEF CUBES]]- [[QMP 500G BREADED CHICKEN FINGERS]]</w:t>
      </w:r>
    </w:p>
    <w:p>
      <w:r>
        <w:t>--------------------</w:t>
      </w:r>
    </w:p>
    <w:p>
      <w:r>
        <w:t>type: SKUdepartment: "FROZEN GOURMET"supplier: "KENCHIC FROZEN"price: 812.00margin: 0.00revenue: 0.00gross_profit: 0.00sales_rank: 5935velocity_ads: 0.0822total_quantity: 30.00</w:t>
      </w:r>
    </w:p>
    <w:p>
      <w:r>
        <w:t>--------------------</w:t>
      </w:r>
    </w:p>
    <w:p>
      <w:pPr>
        <w:pStyle w:val="Heading1"/>
      </w:pPr>
      <w:r>
        <w:t>FROZEN KENCHIC 12S CHICKEN WINGS PER PC### [NODE IDENTITY]* **Network Role:** Active Node* **Macro-Habitat:** [[FROZEN GOURMET]]* **Origin Point:** [[KENCHIC FROZEN]]### [UNIT ECONOMICS &amp;amp; VELOCITY]* **Average Retail Price:** 812.00 KES* **Gross Margin:** 0.00%* **Historical Revenue:** 0.00 KES* **Gross Profit:** 0.00 KES* **Sales Rank:** #5935* **Velocity (Average Daily Sales):** 0.08 units/day* **Total Quantity Moved:** 30.00 units### [THE PHYSICS OF THE SHELF]**The Halo Effect (11 Links):** *Items frequently bought alongside this SKU.*- [[Retail Market]]- [[QMP 1KG BREADED CHICKEN NUGGETS]]- [[FROZEN KENCHIC 750G CHICKEN THIGH B-LESS]]- [[F-C FROZEN 750G (12M) PORK BELLY SPARE RIBS]]- [[KENCHIC FROZEN]]- [[FROZEN KENCHIC CHICKEN DRUMSTICK (6PCS)]]- [[FROZEN GOURMET]]- [[QMP 1.5KG HALAL CAPON]]**Cannibalization (5 Substitutions):** *Direct shelf competitors fighting for the same basket.*- [[QMP 1KG BREADED CHICKEN NUGGETS]]- [[FROZEN KENCHIC 750G CHICKEN THIGH B-LESS]]- [[F-C FROZEN 750G (12M) PORK BELLY SPARE RIBS]]- [[FROZEN KENCHIC CHICKEN DRUMSTICK (6PCS)]]- [[QMP 1.5KG HALAL CAPON]]</w:t>
      </w:r>
    </w:p>
    <w:p>
      <w:r>
        <w:t>--------------------</w:t>
      </w:r>
    </w:p>
    <w:p>
      <w:r>
        <w:t>type: SKUdepartment: "FROZEN GOURMET"supplier: "KENCHIC FROZEN"price: 1028.00margin: 0.00revenue: 0.00gross_profit: 0.00sales_rank: 5934velocity_ads: 0.0932total_quantity: 34.00</w:t>
      </w:r>
    </w:p>
    <w:p>
      <w:r>
        <w:t>--------------------</w:t>
      </w:r>
    </w:p>
    <w:p>
      <w:pPr>
        <w:pStyle w:val="Heading1"/>
      </w:pPr>
      <w:r>
        <w:t>FROZEN KENCHIC 1.8 CAPON PER PC### [NODE IDENTITY]* **Network Role:** Active Node* **Macro-Habitat:** [[FROZEN GOURMET]]* **Origin Point:** [[KENCHIC FROZEN]]### [UNIT ECONOMICS &amp;amp; VELOCITY]* **Average Retail Price:** 1,028.00 KES* **Gross Margin:** 0.00%* **Historical Revenue:** 0.00 KES* **Gross Profit:** 0.00 KES* **Sales Rank:** #5934* **Velocity (Average Daily Sales):** 0.09 units/day* **Total Quantity Moved:** 34.00 units### [THE PHYSICS OF THE SHELF]**The Halo Effect (11 Links):** *Items frequently bought alongside this SKU.*- [[Retail Market]]- [[QMP 1KG BREADED CHICKEN NUGGETS]]- [[FROZEN KENCHIC 750G CHICKEN THIGH B-LESS]]- [[KENCHIC FROZEN]]- [[FROZEN KENCHIC CHICKEN DRUMSTICK (6PCS)]]- [[FROZEN GOURMET]]- [[FROZEN KENCHIC 600G BREAST BONELESS 4PC]]- [[FROZEN KENCHIC 900G BREAST BONELESS 6PC]]**Cannibalization (5 Substitutions):** *Direct shelf competitors fighting for the same basket.*- [[QMP 1KG BREADED CHICKEN NUGGETS]]- [[FROZEN KENCHIC 750G CHICKEN THIGH B-LESS]]- [[FROZEN KENCHIC CHICKEN DRUMSTICK (6PCS)]]- [[FROZEN KENCHIC 600G BREAST BONELESS 4PC]]- [[FROZEN KENCHIC 900G BREAST BONELESS 6PC]]</w:t>
      </w:r>
    </w:p>
    <w:p>
      <w:r>
        <w:t>--------------------</w:t>
      </w:r>
    </w:p>
    <w:p>
      <w:r>
        <w:t>type: SKUdepartment: "FROZEN GOURMET"supplier: "KENCHIC FROZEN"price: 949.00margin: 0.00revenue: 0.00gross_profit: 0.00sales_rank: 5933velocity_ads: 0.0932total_quantity: 34.00</w:t>
      </w:r>
    </w:p>
    <w:p>
      <w:r>
        <w:t>--------------------</w:t>
      </w:r>
    </w:p>
    <w:p>
      <w:pPr>
        <w:pStyle w:val="Heading1"/>
      </w:pPr>
      <w:r>
        <w:t>FROZEN KENCHIC 1.6 CAPON PER PC### [NODE IDENTITY]* **Network Role:** Active Node* **Macro-Habitat:** [[FROZEN GOURMET]]* **Origin Point:** [[KENCHIC FROZEN]]### [UNIT ECONOMICS &amp;amp; VELOCITY]* **Average Retail Price:** 949.00 KES* **Gross Margin:** 0.00%* **Historical Revenue:** 0.00 KES* **Gross Profit:** 0.00 KES* **Sales Rank:** #5933* **Velocity (Average Daily Sales):** 0.09 units/day* **Total Quantity Moved:** 34.00 units### [THE PHYSICS OF THE SHELF]**The Halo Effect (11 Links):** *Items frequently bought alongside this SKU.*- [[Retail Market]]- [[QMP 1KG BREADED CHICKEN NUGGETS]]- [[FROZEN KENCHIC 750G CHICKEN THIGH B-LESS]]- [[KENCHIC FROZEN]]- [[FROZEN KENCHIC CHICKEN DRUMSTICK (6PCS)]]- [[FROZEN GOURMET]]- [[FROZEN KENCHIC 600G BREAST BONELESS 4PC]]- [[FROZEN KENCHIC 900G BREAST BONELESS 6PC]]**Cannibalization (5 Substitutions):** *Direct shelf competitors fighting for the same basket.*- [[QMP 1KG BREADED CHICKEN NUGGETS]]- [[FROZEN KENCHIC 750G CHICKEN THIGH B-LESS]]- [[FROZEN KENCHIC CHICKEN DRUMSTICK (6PCS)]]- [[FROZEN KENCHIC 600G BREAST BONELESS 4PC]]- [[FROZEN KENCHIC 900G BREAST BONELESS 6PC]]</w:t>
      </w:r>
    </w:p>
    <w:p>
      <w:r>
        <w:t>--------------------</w:t>
      </w:r>
    </w:p>
    <w:p>
      <w:r>
        <w:t>type: SKUdepartment: "FROZEN GOURMET"supplier: "KENCHIC FROZEN"price: 855.00margin: 0.00revenue: 0.00gross_profit: 0.00sales_rank: 5932velocity_ads: 0.2192total_quantity: 80.00</w:t>
      </w:r>
    </w:p>
    <w:p>
      <w:r>
        <w:t>--------------------</w:t>
      </w:r>
    </w:p>
    <w:p>
      <w:pPr>
        <w:pStyle w:val="Heading1"/>
      </w:pPr>
      <w:r>
        <w:t>FROZEN KENCHIC 1.5 CAPON  PER PC### [NODE IDENTITY]* **Network Role:** Active Node* **Macro-Habitat:** [[FROZEN GOURMET]]* **Origin Point:** [[KENCHIC FROZEN]]### [UNIT ECONOMICS &amp;amp; VELOCITY]* **Average Retail Price:** 855.00 KES* **Gross Margin:** 0.00%* **Historical Revenue:** 0.00 KES* **Gross Profit:** 0.00 KES* **Sales Rank:** #5932* **Velocity (Average Daily Sales):** 0.22 units/day* **Total Quantity Moved:** 80.00 units### [THE PHYSICS OF THE SHELF]**The Halo Effect (11 Links):** *Items frequently bought alongside this SKU.*- [[Retail Market]]- [[QMP 1KG BREADED CHICKEN NUGGETS]]- [[FROZEN KENCHIC 750G CHICKEN THIGH B-LESS]]- [[F-C FROZEN 750G (12M) PORK BELLY SPARE RIBS]]- [[KENCHIC FROZEN]]- [[FROZEN KENCHIC CHICKEN DRUMSTICK (6PCS)]]- [[FROZEN GOURMET]]- [[F-C FROZEN 500G (12M) PORK LOIN CHOPS]]**Cannibalization (5 Substitutions):** *Direct shelf competitors fighting for the same basket.*- [[QMP 1KG BREADED CHICKEN NUGGETS]]- [[FROZEN KENCHIC 750G CHICKEN THIGH B-LESS]]- [[F-C FROZEN 750G (12M) PORK BELLY SPARE RIBS]]- [[F-C FROZEN 500G (12M) PORK LOIN CHOPS]]- [[FROZEN KENCHIC CHICKEN DRUMSTICK (6PCS)]]</w:t>
      </w:r>
    </w:p>
    <w:p>
      <w:r>
        <w:t>--------------------</w:t>
      </w:r>
    </w:p>
    <w:p>
      <w:r>
        <w:t>type: SKUdepartment: "FROZEN GOURMET"supplier: "KENCHIC FROZEN"price: 810.00margin: 0.00revenue: 0.00gross_profit: 0.00sales_rank: 5931velocity_ads: 0.0712total_quantity: 26.00</w:t>
      </w:r>
    </w:p>
    <w:p>
      <w:r>
        <w:t>--------------------</w:t>
      </w:r>
    </w:p>
    <w:p>
      <w:pPr>
        <w:pStyle w:val="Heading1"/>
      </w:pPr>
      <w:r>
        <w:t>FROZEN KENCHIC 1.4 CAPON PER PC### [NODE IDENTITY]* **Network Role:** Active Node* **Macro-Habitat:** [[FROZEN GOURMET]]* **Origin Point:** [[KENCHIC FROZEN]]### [UNIT ECONOMICS &amp;amp; VELOCITY]* **Average Retail Price:** 810.00 KES* **Gross Margin:** 0.00%* **Historical Revenue:** 0.00 KES* **Gross Profit:** 0.00 KES* **Sales Rank:** #5931* **Velocity (Average Daily Sales):** 0.07 units/day* **Total Quantity Moved:** 26.00 units### [THE PHYSICS OF THE SHELF]**The Halo Effect (11 Links):** *Items frequently bought alongside this SKU.*- [[Retail Market]]- [[QMP 1KG BREADED CHICKEN NUGGETS]]- [[FROZEN KENCHIC 750G CHICKEN THIGH B-LESS]]- [[F-C FROZEN 750G (12M) PORK BELLY SPARE RIBS]]- [[KENCHIC FROZEN]]- [[FROZEN KENCHIC CHICKEN DRUMSTICK (6PCS)]]- [[FROZEN GOURMET]]- [[QMP 1.5KG HALAL CAPON]]**Cannibalization (5 Substitutions):** *Direct shelf competitors fighting for the same basket.*- [[QMP 1KG BREADED CHICKEN NUGGETS]]- [[FROZEN KENCHIC 750G CHICKEN THIGH B-LESS]]- [[F-C FROZEN 750G (12M) PORK BELLY SPARE RIBS]]- [[FROZEN KENCHIC CHICKEN DRUMSTICK (6PCS)]]- [[QMP 1.5KG HALAL CAPON]]</w:t>
      </w:r>
    </w:p>
    <w:p>
      <w:r>
        <w:t>--------------------</w:t>
      </w:r>
    </w:p>
    <w:p>
      <w:r>
        <w:t>type: SKUdepartment: "FROZEN GOURMET"supplier: "KENCHIC FROZEN"price: 775.00margin: 0.00revenue: 0.00gross_profit: 0.00sales_rank: 5930velocity_ads: 0.0548total_quantity: 20.00</w:t>
      </w:r>
    </w:p>
    <w:p>
      <w:r>
        <w:t>--------------------</w:t>
      </w:r>
    </w:p>
    <w:p>
      <w:pPr>
        <w:pStyle w:val="Heading1"/>
      </w:pPr>
      <w:r>
        <w:t>FROZEN KENCHIC 1.3 CAPON PER PC### [NODE IDENTITY]* **Network Role:** Active Node* **Macro-Habitat:** [[FROZEN GOURMET]]* **Origin Point:** [[KENCHIC FROZEN]]### [UNIT ECONOMICS &amp;amp; VELOCITY]* **Average Retail Price:** 775.00 KES* **Gross Margin:** 0.00%* **Historical Revenue:** 0.00 KES* **Gross Profit:** 0.00 KES* **Sales Rank:** #5930* **Velocity (Average Daily Sales):** 0.05 units/day* **Total Quantity Moved:** 20.00 units### [THE PHYSICS OF THE SHELF]**The Halo Effect (11 Links):** *Items frequently bought alongside this SKU.*- [[Retail Market]]- [[QMP 1KG BREADED CHICKEN NUGGETS]]- [[FROZEN KENCHIC 750G CHICKEN THIGH B-LESS]]- [[F-C FROZEN 750G (12M) PORK BELLY SPARE RIBS]]- [[KENCHIC FROZEN]]- [[FROZEN KENCHIC CHICKEN DRUMSTICK (6PCS)]]- [[FROZEN GOURMET]]- [[QMP 1.5KG HALAL CAPON]]**Cannibalization (5 Substitutions):** *Direct shelf competitors fighting for the same basket.*- [[QMP 1KG BREADED CHICKEN NUGGETS]]- [[FROZEN KENCHIC 750G CHICKEN THIGH B-LESS]]- [[F-C FROZEN 750G (12M) PORK BELLY SPARE RIBS]]- [[FROZEN KENCHIC CHICKEN DRUMSTICK (6PCS)]]- [[QMP 1.5KG HALAL CAPON]]</w:t>
      </w:r>
    </w:p>
    <w:p>
      <w:r>
        <w:t>--------------------</w:t>
      </w:r>
    </w:p>
    <w:p>
      <w:r>
        <w:t>type: SKUdepartment: "FROZEN GOURMET"supplier: "KENCHIC FROZEN"price: 742.00margin: 0.00revenue: 0.00gross_profit: 0.00sales_rank: 5929velocity_ads: 0.2082total_quantity: 76.00</w:t>
      </w:r>
    </w:p>
    <w:p>
      <w:r>
        <w:t>--------------------</w:t>
      </w:r>
    </w:p>
    <w:p>
      <w:pPr>
        <w:pStyle w:val="Heading1"/>
      </w:pPr>
      <w:r>
        <w:t>FROZEN KENCHIC 1.2 CAPON PER PC### [NODE IDENTITY]* **Network Role:** Active Node* **Macro-Habitat:** [[FROZEN GOURMET]]* **Origin Point:** [[KENCHIC FROZEN]]### [UNIT ECONOMICS &amp;amp; VELOCITY]* **Average Retail Price:** 742.00 KES* **Gross Margin:** 0.00%* **Historical Revenue:** 0.00 KES* **Gross Profit:** 0.00 KES* **Sales Rank:** #5929* **Velocity (Average Daily Sales):** 0.21 units/day* **Total Quantity Moved:** 76.00 units### [THE PHYSICS OF THE SHELF]**The Halo Effect (11 Links):** *Items frequently bought alongside this SKU.*- [[SIMPLIFINE 1KG FROZEN SKINNY FRIES]]- [[SIMPLIFINE 1KG FROZEN FRENCH FRIES]]- [[Retail Market]]- [[FROZEN KENCHIC 750G CHICKEN THIGH B-LESS]]- [[F-C FROZEN 750G (12M) PORK BELLY SPARE RIBS]]- [[KENCHIC FROZEN]]- [[FROZEN KENCHIC CHICKEN DRUMSTICK (6PCS)]]- [[FROZEN GOURMET]]**Cannibalization (5 Substitutions):** *Direct shelf competitors fighting for the same basket.*- [[SIMPLIFINE 1KG FROZEN SKINNY FRIES]]- [[SIMPLIFINE 1KG FROZEN FRENCH FRIES]]- [[FROZEN KENCHIC 750G CHICKEN THIGH B-LESS]]- [[F-C FROZEN 750G (12M) PORK BELLY SPARE RIBS]]- [[FROZEN KENCHIC CHICKEN DRUMSTICK (6PCS)]]</w:t>
      </w:r>
    </w:p>
    <w:p>
      <w:r>
        <w:t>--------------------</w:t>
      </w:r>
    </w:p>
    <w:p>
      <w:r>
        <w:t>type: SKUdepartment: "FROZEN GOURMET"supplier: "CRYSTAL FROZEN AND CHILLED FOODS LTD"price: 350.00margin: 0.00revenue: 0.00gross_profit: 0.00sales_rank: 5928velocity_ads: 0.1096total_quantity: 40.00</w:t>
      </w:r>
    </w:p>
    <w:p>
      <w:r>
        <w:t>--------------------</w:t>
      </w:r>
    </w:p>
    <w:p>
      <w:pPr>
        <w:pStyle w:val="Heading1"/>
      </w:pPr>
      <w:r>
        <w:t>FROZEN KAWAN 5 200G SPRING ROLL PASTRY### [NODE IDENTITY]* **Network Role:** Active Node* **Macro-Habitat:** [[FROZEN GOURMET]]* **Origin Point:** [[CRYSTAL FROZEN AND CHILLED FOODS LTD]]### [UNIT ECONOMICS &amp;amp; VELOCITY]* **Average Retail Price:** 350.00 KES* **Gross Margin:** 0.00%* **Historical Revenue:** 0.00 KES* **Gross Profit:** 0.00 KES* **Sales Rank:** #5928* **Velocity (Average Daily Sales):** 0.11 units/day* **Total Quantity Moved:** 40.00 units### [THE PHYSICS OF THE SHELF]**The Halo Effect (11 Links):** *Items frequently bought alongside this SKU.*- [[CRYSTAL FROZEN AND CHILLED FOODS LTD]]- [[F-C FROZEN 500G (12M) BEEF MINCE]]- [[BUTLERS 180G DELIGHT CHICKEN SAMOSA]]- [[Retail Market]]- [[SNACK BREAK 6PCS BEEF SAMOSA]]- [[KENMEAT 500G FROZEN BEEF CUBES]]- [[SIMPLIFINE 500G BEEF MINCED ECONOMY PACK]]- [[FROZEN GOURMET]]**Cannibalization (5 Substitutions):** *Direct shelf competitors fighting for the same basket.*- [[F-C FROZEN 500G (12M) BEEF MINCE]]- [[BUTLERS 180G DELIGHT CHICKEN SAMOSA]]- [[SNACK BREAK 6PCS BEEF SAMOSA]]- [[KENMEAT 500G FROZEN BEEF CUBES]]- [[SIMPLIFINE 500G BEEF MINCED ECONOMY PACK]]</w:t>
      </w:r>
    </w:p>
    <w:p>
      <w:r>
        <w:t>--------------------</w:t>
      </w:r>
    </w:p>
    <w:p>
      <w:r>
        <w:t>type: SKUdepartment: "FROZEN GOURMET"supplier: "KENCHIC FROZEN"price: 620.00margin: 0.00revenue: 0.00gross_profit: 0.00sales_rank: 5921velocity_ads: 0.0274total_quantity: 10.00</w:t>
      </w:r>
    </w:p>
    <w:p>
      <w:r>
        <w:t>--------------------</w:t>
      </w:r>
    </w:p>
    <w:p>
      <w:pPr>
        <w:pStyle w:val="Heading1"/>
      </w:pPr>
      <w:r>
        <w:t>FROZEN 500G CRISPY KUKU BURGER### [NODE IDENTITY]* **Network Role:** Active Node* **Macro-Habitat:** [[FROZEN GOURMET]]* **Origin Point:** [[KENCHIC FROZEN]]### [UNIT ECONOMICS &amp;amp; VELOCITY]* **Average Retail Price:** 620.00 KES* **Gross Margin:** 0.00%* **Historical Revenue:** 0.00 KES* **Gross Profit:** 0.00 KES* **Sales Rank:** #5921* **Velocity (Average Daily Sales):** 0.03 units/day* **Total Quantity Moved:** 10.00 units### [THE PHYSICS OF THE SHELF]**The Halo Effect (11 Links):** *Items frequently bought alongside this SKU.*- [[SIMPLIFINE 1KG FROZEN SKINNY FRIES]]- [[FROZEN KENCHIC SPRING CHICKEN PER PC]]- [[SIMPLIFINE 1KG FROZEN FRENCH FRIES]]- [[Retail Market]]- [[FROZEN KENCHIC 1.2 CAPON PER PC]]- [[KENCHIC FROZEN]]- [[QMP 1.5KG HALAL CAPON]]- [[FROZEN GOURMET]]**Cannibalization (5 Substitutions):** *Direct shelf competitors fighting for the same basket.*- [[SIMPLIFINE 1KG FROZEN SKINNY FRIES]]- [[FROZEN KENCHIC SPRING CHICKEN PER PC]]- [[SIMPLIFINE 1KG FROZEN FRENCH FRIES]]- [[FROZEN KENCHIC 1.2 CAPON PER PC]]- [[QMP 1.5KG HALAL CAPON]]</w:t>
      </w:r>
    </w:p>
    <w:p>
      <w:r>
        <w:t>--------------------</w:t>
      </w:r>
    </w:p>
    <w:p>
      <w:r>
        <w:t>type: SKUdepartment: "FROZEN GOURMET"supplier: "KENCHIC FROZEN"price: 245.00margin: 0.00revenue: 0.00gross_profit: 0.00sales_rank: 5919velocity_ads: 0.0712total_quantity: 26.00</w:t>
      </w:r>
    </w:p>
    <w:p>
      <w:r>
        <w:t>--------------------</w:t>
      </w:r>
    </w:p>
    <w:p>
      <w:pPr>
        <w:pStyle w:val="Heading1"/>
      </w:pPr>
      <w:r>
        <w:t>FROZEN 250G CRISPY KUKU NUGGETS### [NODE IDENTITY]* **Network Role:** Active Node* **Macro-Habitat:** [[FROZEN GOURMET]]* **Origin Point:** [[KENCHIC FROZEN]]### [UNIT ECONOMICS &amp;amp; VELOCITY]* **Average Retail Price:** 245.00 KES* **Gross Margin:** 0.00%* **Historical Revenue:** 0.00 KES* **Gross Profit:** 0.00 KES* **Sales Rank:** #5919* **Velocity (Average Daily Sales):** 0.07 units/day* **Total Quantity Moved:** 26.00 units### [THE PHYSICS OF THE SHELF]**The Halo Effect (11 Links):** *Items frequently bought alongside this SKU.*- [[SIMPLIFINE 5X80G FLAKY PARATHAS]]- [[QMP 500G BEEF MINCE ECONOMY]]- [[Retail Market]]- [[SNACK BREAK 6PCS BEEF SAMOSA]]- [[SNACK BREAK 6PCS VEGETABLE SAMOSA]]- [[KENCHIC FROZEN]]- [[FROZEN GOURMET]]- [[SIMPLIFINE 5PCS BEEF SPRING ROLLS]]**Cannibalization (5 Substitutions):** *Direct shelf competitors fighting for the same basket.*- [[SIMPLIFINE 5X80G FLAKY PARATHAS]]- [[QMP 500G BEEF MINCE ECONOMY]]- [[SNACK BREAK 6PCS BEEF SAMOSA]]- [[SNACK BREAK 6PCS VEGETABLE SAMOSA]]- [[SIMPLIFINE 5PCS BEEF SPRING ROLLS]]</w:t>
      </w:r>
    </w:p>
    <w:p>
      <w:r>
        <w:t>--------------------</w:t>
      </w:r>
    </w:p>
    <w:p>
      <w:r>
        <w:t>type: SKUdepartment: "FROZEN GOURMET"supplier: "KENCHIC FROZEN"price: 790.00margin: 0.00revenue: 0.00gross_profit: 0.00sales_rank: 5946velocity_ads: 0.0822total_quantity: 30.00</w:t>
      </w:r>
    </w:p>
    <w:p>
      <w:r>
        <w:t>--------------------</w:t>
      </w:r>
    </w:p>
    <w:p>
      <w:pPr>
        <w:pStyle w:val="Heading1"/>
      </w:pPr>
      <w:r>
        <w:t>FROZEN KENCHIC THIGH QTR 4PCS### [NODE IDENTITY]* **Network Role:** Active Node* **Macro-Habitat:** [[FROZEN GOURMET]]* **Origin Point:** [[KENCHIC FROZEN]]### [UNIT ECONOMICS &amp;amp; VELOCITY]* **Average Retail Price:** 790.00 KES* **Gross Margin:** 0.00%* **Historical Revenue:** 0.00 KES* **Gross Profit:** 0.00 KES* **Sales Rank:** #5946* **Velocity (Average Daily Sales):** 0.08 units/day* **Total Quantity Moved:** 30.00 units### [THE PHYSICS OF THE SHELF]**The Halo Effect (11 Links):** *Items frequently bought alongside this SKU.*- [[Retail Market]]- [[QMP 1KG BREADED CHICKEN NUGGETS]]- [[FROZEN KENCHIC 750G CHICKEN THIGH B-LESS]]- [[F-C FROZEN 750G (12M) PORK BELLY SPARE RIBS]]- [[KENCHIC FROZEN]]- [[FROZEN KENCHIC CHICKEN DRUMSTICK (6PCS)]]- [[FROZEN GOURMET]]- [[QMP 1.5KG HALAL CAPON]]**Cannibalization (5 Substitutions):** *Direct shelf competitors fighting for the same basket.*- [[QMP 1KG BREADED CHICKEN NUGGETS]]- [[FROZEN KENCHIC 750G CHICKEN THIGH B-LESS]]- [[F-C FROZEN 750G (12M) PORK BELLY SPARE RIBS]]- [[FROZEN KENCHIC CHICKEN DRUMSTICK (6PCS)]]- [[QMP 1.5KG HALAL CAPON]]</w:t>
      </w:r>
    </w:p>
    <w:p>
      <w:r>
        <w:t>--------------------</w:t>
      </w:r>
    </w:p>
    <w:p>
      <w:r>
        <w:t>type: SKUdepartment: "FROZEN GOURMET"supplier: "KENCHIC FROZEN"price: 559.00margin: 0.00revenue: 0.00gross_profit: 0.00sales_rank: 5945velocity_ads: 0.6192total_quantity: 226.00</w:t>
      </w:r>
    </w:p>
    <w:p>
      <w:r>
        <w:t>--------------------</w:t>
      </w:r>
    </w:p>
    <w:p>
      <w:pPr>
        <w:pStyle w:val="Heading1"/>
      </w:pPr>
      <w:r>
        <w:t>FROZEN KENCHIC SPRING CHICKEN PER PC### [NODE IDENTITY]* **Network Role:** Active Node* **Macro-Habitat:** [[FROZEN GOURMET]]* **Origin Point:** [[KENCHIC FROZEN]]### [UNIT ECONOMICS &amp;amp; VELOCITY]* **Average Retail Price:** 559.00 KES* **Gross Margin:** 0.00%* **Historical Revenue:** 0.00 KES* **Gross Profit:** 0.00 KES* **Sales Rank:** #5945* **Velocity (Average Daily Sales):** 0.62 units/day* **Total Quantity Moved:** 226.00 units### [THE PHYSICS OF THE SHELF]**The Halo Effect (11 Links):** *Items frequently bought alongside this SKU.*- [[SIMPLIFINE 1KG FROZEN SKINNY FRIES]]- [[SIMPLIFINE 1KG FROZEN FRENCH FRIES]]- [[FRESH KENCHIC 400G CHICKEN BURGER 4PC]]- [[FROZEN KENCHIC CHICKEN GIZZARD PER PK]]- [[Retail Market]]- [[QMP 1.4KG HALAL CAPON]]- [[KENCHIC FROZEN]]- [[FROZEN GOURMET]]**Cannibalization (5 Substitutions):** *Direct shelf competitors fighting for the same basket.*- [[SIMPLIFINE 1KG FROZEN SKINNY FRIES]]- [[FRESH KENCHIC 400G CHICKEN BURGER 4PC]]- [[SIMPLIFINE 1KG FROZEN FRENCH FRIES]]- [[FROZEN KENCHIC CHICKEN GIZZARD PER PK]]- [[QMP 1.4KG HALAL CAPON]]</w:t>
      </w:r>
    </w:p>
    <w:p>
      <w:r>
        <w:t>--------------------</w:t>
      </w:r>
    </w:p>
    <w:p>
      <w:r>
        <w:t>type: SKUdepartment: "FROZEN GOURMET"supplier: "Unknown"price: 612.50margin: 0.00revenue: 0.00gross_profit: 0.00sales_rank: 13458velocity_ads: 0.1522total_quantity: 28.00</w:t>
      </w:r>
    </w:p>
    <w:p>
      <w:r>
        <w:t>--------------------</w:t>
      </w:r>
    </w:p>
    <w:p>
      <w:pPr>
        <w:pStyle w:val="Heading1"/>
      </w:pPr>
      <w:r>
        <w:t>FROZEN MIXED BERRIES 250G### [NODE IDENTITY]* **Network Role:** Active Node* **Macro-Habitat:** [[FROZEN GOURMET]]* **Origin Point:** [[Unknown]]### [UNIT ECONOMICS &amp;amp; VELOCITY]* **Average Retail Price:** 612.50 KES* **Gross Margin:** 0.00%* **Historical Revenue:** 0.00 KES* **Gross Profit:** 0.00 KES* **Sales Rank:** #13458* **Velocity (Average Daily Sales):** 0.15 units/day* **Total Quantity Moved:** 28.00 units### [THE PHYSICS OF THE SHELF]**The Halo Effect (11 Links):** *Items frequently bought alongside this SKU.*- [[SIMPLIFINE 1KG FROZEN SKINNY FRIES]]- [[FROZEN KENCHIC SPRING CHICKEN PER PC]]- [[SIMPLIFINE 1KG FROZEN FRENCH FRIES]]- [[Retail Market]]- [[QMP 1.4KG HALAL CAPON]]- [[QMP 1.5KG HALAL CAPON]]- [[FROZEN GOURMET]]**Cannibalization (5 Substitutions):** *Direct shelf competitors fighting for the same basket.*- [[SIMPLIFINE 1KG FROZEN SKINNY FRIES]]- [[FROZEN KENCHIC SPRING CHICKEN PER PC]]- [[SIMPLIFINE 1KG FROZEN FRENCH FRIES]]- [[QMP 1.4KG HALAL CAPON]]- [[QMP 1.5KG HALAL CAPON]]</w:t>
      </w:r>
    </w:p>
    <w:p>
      <w:r>
        <w:t>--------------------</w:t>
      </w:r>
    </w:p>
    <w:p>
      <w:r>
        <w:t>type: SKUdepartment: "FROZEN GOURMET"supplier: "Unknown"price: 612.50margin: 0.00revenue: 0.00gross_profit: 0.00sales_rank: 18856velocity_ads: 0.0163total_quantity: 3.00</w:t>
      </w:r>
    </w:p>
    <w:p>
      <w:r>
        <w:t>--------------------</w:t>
      </w:r>
    </w:p>
    <w:p>
      <w:pPr>
        <w:pStyle w:val="Heading1"/>
      </w:pPr>
      <w:r>
        <w:t>FROZEN SOYA KEBAB 500G### [NODE IDENTITY]* **Network Role:** Active Node* **Macro-Habitat:** [[FROZEN GOURMET]]* **Origin Point:** [[Unknown]]### [UNIT ECONOMICS &amp;amp; VELOCITY]* **Average Retail Price:** 612.50 KES* **Gross Margin:** 0.00%* **Historical Revenue:** 0.00 KES* **Gross Profit:** 0.00 KES* **Sales Rank:** #18856* **Velocity (Average Daily Sales):** 0.02 units/day* **Total Quantity Moved:** 3.00 units### [THE PHYSICS OF THE SHELF]**The Halo Effect (11 Links):** *Items frequently bought alongside this SKU.*- [[SIMPLIFINE 1KG FROZEN SKINNY FRIES]]- [[FROZEN KENCHIC SPRING CHICKEN PER PC]]- [[SIMPLIFINE 1KG FROZEN FRENCH FRIES]]- [[Retail Market]]- [[QMP 1.4KG HALAL CAPON]]- [[QMP 1.5KG HALAL CAPON]]- [[FROZEN GOURMET]]**Cannibalization (5 Substitutions):** *Direct shelf competitors fighting for the same basket.*- [[SIMPLIFINE 1KG FROZEN SKINNY FRIES]]- [[FROZEN KENCHIC SPRING CHICKEN PER PC]]- [[SIMPLIFINE 1KG FROZEN FRENCH FRIES]]- [[QMP 1.4KG HALAL CAPON]]- [[QMP 1.5KG HALAL CAPON]]</w:t>
      </w:r>
    </w:p>
    <w:p>
      <w:r>
        <w:t>--------------------</w:t>
      </w:r>
    </w:p>
    <w:p>
      <w:r>
        <w:t>type: SKUdepartment: "FROZEN GOURMET"supplier: "KENCHIC FROZEN"price: 469.00margin: 0.00revenue: 0.00gross_profit: 0.00sales_rank: 5918velocity_ads: 0.1589total_quantity: 58.00</w:t>
      </w:r>
    </w:p>
    <w:p>
      <w:r>
        <w:t>--------------------</w:t>
      </w:r>
    </w:p>
    <w:p>
      <w:pPr>
        <w:pStyle w:val="Heading1"/>
      </w:pPr>
      <w:r>
        <w:t>FRESH KENCHIC 400G CHICKEN BURGER 4PC### [NODE IDENTITY]* **Network Role:** Active Node* **Macro-Habitat:** [[FROZEN GOURMET]]* **Origin Point:** [[KENCHIC FROZEN]]### [UNIT ECONOMICS &amp;amp; VELOCITY]* **Average Retail Price:** 469.00 KES* **Gross Margin:** 0.00%* **Historical Revenue:** 0.00 KES* **Gross Profit:** 0.00 KES* **Sales Rank:** #5918* **Velocity (Average Daily Sales):** 0.16 units/day* **Total Quantity Moved:** 58.00 units### [THE PHYSICS OF THE SHELF]**The Halo Effect (11 Links):** *Items frequently bought alongside this SKU.*- [[QMP 500G BREADED CHICKEN NUGGETS]]- [[FROZEN KENCHIC SPRING CHICKEN PER PC]]- [[Retail Market]]- [[KENMEAT 500G FROZEN BEEF CUBES]]- [[KENCHIC FROZEN]]- [[QMP 500G BREADED CHICKEN FINGERS]]- [[FROZEN GOURMET]]- [[KENMEAT 500G FROZEN BEEF MINCE]]**Cannibalization (5 Substitutions):** *Direct shelf competitors fighting for the same basket.*- [[QMP 500G BREADED CHICKEN NUGGETS]]- [[FROZEN KENCHIC SPRING CHICKEN PER PC]]- [[KENMEAT 500G FROZEN BEEF CUBES]]- [[QMP 500G BREADED CHICKEN FINGERS]]- [[KENMEAT 500G FROZEN BEEF MINCE]]</w:t>
      </w:r>
    </w:p>
    <w:p>
      <w:r>
        <w:t>--------------------</w:t>
      </w:r>
    </w:p>
    <w:p>
      <w:r>
        <w:t>type: SKUdepartment: "FROZEN GOURMET"supplier: "KENCHIC FROZEN"price: 320.00margin: 0.00revenue: 0.00gross_profit: 0.00sales_rank: 5917velocity_ads: 0.0822total_quantity: 30.00</w:t>
      </w:r>
    </w:p>
    <w:p>
      <w:r>
        <w:t>--------------------</w:t>
      </w:r>
    </w:p>
    <w:p>
      <w:pPr>
        <w:pStyle w:val="Heading1"/>
      </w:pPr>
      <w:r>
        <w:t>FRESH KENCHIC 200G CHICKEN SANDWICH### [NODE IDENTITY]* **Network Role:** Active Node* **Macro-Habitat:** [[FROZEN GOURMET]]* **Origin Point:** [[KENCHIC FROZEN]]### [UNIT ECONOMICS &amp;amp; VELOCITY]* **Average Retail Price:** 320.00 KES* **Gross Margin:** 0.00%* **Historical Revenue:** 0.00 KES* **Gross Profit:** 0.00 KES* **Sales Rank:** #5917* **Velocity (Average Daily Sales):** 0.08 units/day* **Total Quantity Moved:** 30.00 units### [THE PHYSICS OF THE SHELF]**The Halo Effect (11 Links):** *Items frequently bought alongside this SKU.*- [[F-C FROZEN 500G (12M) BEEF MINCE]]- [[SIMPLIFINE 5X80G FLAKY PARATHAS]]- [[BUTLERS 180G DELIGHT CHICKEN SAMOSA]]- [[Retail Market]]- [[SNACK BREAK 6PCS BEEF SAMOSA]]- [[KENCHIC FROZEN]]- [[SIMPLIFINE 500G BEEF MINCED ECONOMY PACK]]- [[FROZEN GOURMET]]**Cannibalization (5 Substitutions):** *Direct shelf competitors fighting for the same basket.*- [[SIMPLIFINE 5X80G FLAKY PARATHAS]]- [[F-C FROZEN 500G (12M) BEEF MINCE]]- [[BUTLERS 180G DELIGHT CHICKEN SAMOSA]]- [[SNACK BREAK 6PCS BEEF SAMOSA]]- [[SIMPLIFINE 500G BEEF MINCED ECONOMY PACK]]</w:t>
      </w:r>
    </w:p>
    <w:p>
      <w:r>
        <w:t>--------------------</w:t>
      </w:r>
    </w:p>
    <w:p>
      <w:r>
        <w:t>type: SKUdepartment: "FROZEN GOURMET"supplier: "KENCHIC FROZEN"price: 148.00margin: 0.00revenue: 0.00gross_profit: 0.00sales_rank: 5916velocity_ads: 0.1863total_quantity: 68.00</w:t>
      </w:r>
    </w:p>
    <w:p>
      <w:r>
        <w:t>--------------------</w:t>
      </w:r>
    </w:p>
    <w:p>
      <w:pPr>
        <w:pStyle w:val="Heading1"/>
      </w:pPr>
      <w:r>
        <w:t>FRESH KENCHIC 200G CHICKEN BRAWN### [NODE IDENTITY]* **Network Role:** Active Node* **Macro-Habitat:** [[FROZEN GOURMET]]* **Origin Point:** [[KENCHIC FROZEN]]### [UNIT ECONOMICS &amp;amp; VELOCITY]* **Average Retail Price:** 148.00 KES* **Gross Margin:** 0.00%* **Historical Revenue:** 0.00 KES* **Gross Profit:** 0.00 KES* **Sales Rank:** #5916* **Velocity (Average Daily Sales):** 0.19 units/day* **Total Quantity Moved:** 68.00 units### [THE PHYSICS OF THE SHELF]**The Halo Effect (9 Links):** *Items frequently bought alongside this SKU.*- [[Retail Market]]- [[KENCHIC FROZEN]]- [[QMP 200G BREADED CHICKEN POPS]]- [[FROZEN GOURMET]]- [[QMP 200G BREADED CHICKEN  FINGERS]]- [[QMP 200G BREADED CHICKEN NUGGETS]]**Cannibalization (3 Substitutions):** *Direct shelf competitors fighting for the same basket.*- [[QMP 200G BREADED CHICKEN  FINGERS]]- [[QMP 200G BREADED CHICKEN NUGGETS]]- [[QMP 200G BREADED CHICKEN POPS]]</w:t>
      </w:r>
    </w:p>
    <w:p>
      <w:r>
        <w:t>--------------------</w:t>
      </w:r>
    </w:p>
    <w:p>
      <w:r>
        <w:t>type: SKUdepartment: "FROZEN GOURMET"supplier: "ACROSS AGRICULTURE LIMITED SR"price: 350.00margin: 0.00revenue: 0.00gross_profit: 0.00sales_rank: 5915velocity_ads: 0.0822total_quantity: 30.00</w:t>
      </w:r>
    </w:p>
    <w:p>
      <w:r>
        <w:t>--------------------</w:t>
      </w:r>
    </w:p>
    <w:p>
      <w:pPr>
        <w:pStyle w:val="Heading1"/>
      </w:pPr>
      <w:r>
        <w:t>FARMHOUSE 750G PET MINCE DOG FOOD### [NODE IDENTITY]* **Network Role:** Active Node* **Macro-Habitat:** [[FROZEN GOURMET]]* **Origin Point:** [[ACROSS AGRICULTURE LIMITED SR]]### [UNIT ECONOMICS &amp;amp; VELOCITY]* **Average Retail Price:** 350.00 KES* **Gross Margin:** 0.00%* **Historical Revenue:** 0.00 KES* **Gross Profit:** 0.00 KES* **Sales Rank:** #5915* **Velocity (Average Daily Sales):** 0.08 units/day* **Total Quantity Moved:** 30.00 units### [THE PHYSICS OF THE SHELF]**The Halo Effect (11 Links):** *Items frequently bought alongside this SKU.*- [[F-C FROZEN 500G (12M) BEEF MINCE]]- [[BUTLERS 180G DELIGHT CHICKEN SAMOSA]]- [[Retail Market]]- [[SNACK BREAK 6PCS BEEF SAMOSA]]- [[KENMEAT 500G FROZEN BEEF CUBES]]- [[SIMPLIFINE 500G BEEF MINCED ECONOMY PACK]]- [[FROZEN GOURMET]]- [[ACROSS AGRICULTURE LIMITED SR]]**Cannibalization (5 Substitutions):** *Direct shelf competitors fighting for the same basket.*- [[F-C FROZEN 500G (12M) BEEF MINCE]]- [[BUTLERS 180G DELIGHT CHICKEN SAMOSA]]- [[SNACK BREAK 6PCS BEEF SAMOSA]]- [[KENMEAT 500G FROZEN BEEF CUBES]]- [[SIMPLIFINE 500G BEEF MINCED ECONOMY PACK]]</w:t>
      </w:r>
    </w:p>
    <w:p>
      <w:r>
        <w:t>--------------------</w:t>
      </w:r>
    </w:p>
    <w:p>
      <w:r>
        <w:t>type: SKUdepartment: "FROZEN GOURMET"supplier: "ACROSS AGRICULTURE LIMITED SR"price: 1170.00margin: 0.00revenue: 0.00gross_profit: 0.00sales_rank: 19854velocity_ads: 0.0163total_quantity: 3.00</w:t>
      </w:r>
    </w:p>
    <w:p>
      <w:r>
        <w:t>--------------------</w:t>
      </w:r>
    </w:p>
    <w:p>
      <w:pPr>
        <w:pStyle w:val="Heading1"/>
      </w:pPr>
      <w:r>
        <w:t>FARMHOUSE 750G DRUMSTICKS FILLETS### [NODE IDENTITY]* **Network Role:** Active Node* **Macro-Habitat:** [[FROZEN GOURMET]]* **Origin Point:** [[ACROSS AGRICULTURE LIMITED SR]]### [UNIT ECONOMICS &amp;amp; VELOCITY]* **Average Retail Price:** 1,170.00 KES* **Gross Margin:** 0.00%* **Historical Revenue:** 0.00 KES* **Gross Profit:** 0.00 KES* **Sales Rank:** #19854* **Velocity (Average Daily Sales):** 0.02 units/day* **Total Quantity Moved:** 3.00 units### [THE PHYSICS OF THE SHELF]**The Halo Effect (11 Links):** *Items frequently bought alongside this SKU.*- [[FARMER MAX 600G BREAST SKINLESS]]- [[Retail Market]]- [[FARMER MAX 550G BREAST SKINLESS]]- [[FARMER MAX 600G BREAST CUBES]]- [[FROZEN KENCHIC 1.6 CAPON PER PC]]- [[FROZEN GOURMET]]- [[ACROSS AGRICULTURE LIMITED SR]]- [[FROZEN KENCHIC 900G BREAST BONELESS 6PC]]**Cannibalization (5 Substitutions):** *Direct shelf competitors fighting for the same basket.*- [[FARMER MAX 600G BREAST SKINLESS]]- [[FARMER MAX 550G BREAST SKINLESS]]- [[FARMER MAX 600G BREAST CUBES]]- [[FROZEN KENCHIC 1.6 CAPON PER PC]]- [[FROZEN KENCHIC 900G BREAST BONELESS 6PC]]</w:t>
      </w:r>
    </w:p>
    <w:p>
      <w:r>
        <w:t>--------------------</w:t>
      </w:r>
    </w:p>
    <w:p>
      <w:r>
        <w:t>type: SKUdepartment: "FROZEN GOURMET"supplier: "ACROSS AGRICULTURE LIMITED SR"price: 800.00margin: 0.00revenue: 0.00gross_profit: 0.00sales_rank: 5914velocity_ads: 0.0384total_quantity: 14.00</w:t>
      </w:r>
    </w:p>
    <w:p>
      <w:r>
        <w:t>--------------------</w:t>
      </w:r>
    </w:p>
    <w:p>
      <w:pPr>
        <w:pStyle w:val="Heading1"/>
      </w:pPr>
      <w:r>
        <w:t>FARMHOUSE 750G CHKN DRUMSTICKS### [NODE IDENTITY]* **Network Role:** Active Node* **Macro-Habitat:** [[FROZEN GOURMET]]* **Origin Point:** [[ACROSS AGRICULTURE LIMITED SR]]### [UNIT ECONOMICS &amp;amp; VELOCITY]* **Average Retail Price:** 800.00 KES* **Gross Margin:** 0.00%* **Historical Revenue:** 0.00 KES* **Gross Profit:** 0.00 KES* **Sales Rank:** #5914* **Velocity (Average Daily Sales):** 0.04 units/day* **Total Quantity Moved:** 14.00 units### [THE PHYSICS OF THE SHELF]**The Halo Effect (11 Links):** *Items frequently bought alongside this SKU.*- [[Retail Market]]- [[QMP 1KG BREADED CHICKEN NUGGETS]]- [[FROZEN KENCHIC 750G CHICKEN THIGH B-LESS]]- [[F-C FROZEN 750G (12M) PORK BELLY SPARE RIBS]]- [[FROZEN KENCHIC CHICKEN DRUMSTICK (6PCS)]]- [[QMP 1.5KG HALAL CAPON]]- [[FROZEN GOURMET]]- [[ACROSS AGRICULTURE LIMITED SR]]**Cannibalization (5 Substitutions):** *Direct shelf competitors fighting for the same basket.*- [[QMP 1KG BREADED CHICKEN NUGGETS]]- [[FROZEN KENCHIC 750G CHICKEN THIGH B-LESS]]- [[F-C FROZEN 750G (12M) PORK BELLY SPARE RIBS]]- [[FROZEN KENCHIC CHICKEN DRUMSTICK (6PCS)]]- [[QMP 1.5KG HALAL CAPON]]</w:t>
      </w:r>
    </w:p>
    <w:p>
      <w:r>
        <w:t>--------------------</w:t>
      </w:r>
    </w:p>
    <w:p>
      <w:r>
        <w:t>type: SKUdepartment: "FROZEN GOURMET"supplier: "ACROSS AGRICULTURE LIMITED SR"price: 1200.00margin: 0.00revenue: 0.00gross_profit: 0.00sales_rank: 5913velocity_ads: 0.0329total_quantity: 12.00</w:t>
      </w:r>
    </w:p>
    <w:p>
      <w:r>
        <w:t>--------------------</w:t>
      </w:r>
    </w:p>
    <w:p>
      <w:pPr>
        <w:pStyle w:val="Heading1"/>
      </w:pPr>
      <w:r>
        <w:t>FARMHOUSE 750G CHKN BREAST BONELESS### [NODE IDENTITY]* **Network Role:** Active Node* **Macro-Habitat:** [[FROZEN GOURMET]]* **Origin Point:** [[ACROSS AGRICULTURE LIMITED SR]]### [UNIT ECONOMICS &amp;amp; VELOCITY]* **Average Retail Price:** 1,200.00 KES* **Gross Margin:** 0.00%* **Historical Revenue:** 0.00 KES* **Gross Profit:** 0.00 KES* **Sales Rank:** #5913* **Velocity (Average Daily Sales):** 0.03 units/day* **Total Quantity Moved:** 12.00 units### [THE PHYSICS OF THE SHELF]**The Halo Effect (11 Links):** *Items frequently bought alongside this SKU.*- [[FARMER MAX 600G BREAST SKINLESS]]- [[Retail Market]]- [[FARMER MAX 550G BREAST SKINLESS]]- [[FARMER MAX 600G BREAST CUBES]]- [[FARMER MAX 600G BREAST STRIPS]]- [[FROZEN GOURMET]]- [[ACROSS AGRICULTURE LIMITED SR]]- [[FROZEN KENCHIC 900G BREAST BONELESS 6PC]]**Cannibalization (5 Substitutions):** *Direct shelf competitors fighting for the same basket.*- [[FARMER MAX 600G BREAST SKINLESS]]- [[FARMER MAX 550G BREAST SKINLESS]]- [[FARMER MAX 600G BREAST CUBES]]- [[FARMER MAX 600G BREAST STRIPS]]- [[FROZEN KENCHIC 900G BREAST BONELESS 6PC]]</w:t>
      </w:r>
    </w:p>
    <w:p>
      <w:r>
        <w:t>--------------------</w:t>
      </w:r>
    </w:p>
    <w:p>
      <w:r>
        <w:t>type: SKUdepartment: "FROZEN GOURMET"supplier: "ACROSS AGRICULTURE LIMITED SR"price: 860.00margin: 0.00revenue: 0.00gross_profit: 0.00sales_rank: 5912velocity_ads: 0.0110total_quantity: 4.00</w:t>
      </w:r>
    </w:p>
    <w:p>
      <w:r>
        <w:t>--------------------</w:t>
      </w:r>
    </w:p>
    <w:p>
      <w:pPr>
        <w:pStyle w:val="Heading1"/>
      </w:pPr>
      <w:r>
        <w:t>FARMHOUSE 750G CHKN BONEIN THIGHS### [NODE IDENTITY]* **Network Role:** Active Node* **Macro-Habitat:** [[FROZEN GOURMET]]* **Origin Point:** [[ACROSS AGRICULTURE LIMITED SR]]### [UNIT ECONOMICS &amp;amp; VELOCITY]* **Average Retail Price:** 860.00 KES* **Gross Margin:** 0.00%* **Historical Revenue:** 0.00 KES* **Gross Profit:** 0.00 KES* **Sales Rank:** #5912* **Velocity (Average Daily Sales):** 0.01 units/day* **Total Quantity Moved:** 4.00 units### [THE PHYSICS OF THE SHELF]**The Halo Effect (11 Links):** *Items frequently bought alongside this SKU.*- [[Retail Market]]- [[QMP 1KG BREADED CHICKEN NUGGETS]]- [[FROZEN KENCHIC 750G CHICKEN THIGH B-LESS]]- [[F-C FROZEN 750G (12M) PORK BELLY SPARE RIBS]]- [[FROZEN KENCHIC CHICKEN DRUMSTICK (6PCS)]]- [[F-C FROZEN 500G (12M) PORK LOIN CHOPS]]- [[FROZEN GOURMET]]- [[ACROSS AGRICULTURE LIMITED SR]]**Cannibalization (5 Substitutions):** *Direct shelf competitors fighting for the same basket.*- [[QMP 1KG BREADED CHICKEN NUGGETS]]- [[FROZEN KENCHIC 750G CHICKEN THIGH B-LESS]]- [[F-C FROZEN 750G (12M) PORK BELLY SPARE RIBS]]- [[F-C FROZEN 500G (12M) PORK LOIN CHOPS]]- [[FROZEN KENCHIC CHICKEN DRUMSTICK (6PCS)]]</w:t>
      </w:r>
    </w:p>
    <w:p>
      <w:r>
        <w:t>--------------------</w:t>
      </w:r>
    </w:p>
    <w:p>
      <w:r>
        <w:t>type: SKUdepartment: "FROZEN GOURMET"supplier: "ACROSS AGRICULTURE LIMITED SR"price: 860.00margin: 0.00revenue: 0.00gross_profit: 0.00sales_rank: 5911velocity_ads: 0.0274total_quantity: 10.00</w:t>
      </w:r>
    </w:p>
    <w:p>
      <w:r>
        <w:t>--------------------</w:t>
      </w:r>
    </w:p>
    <w:p>
      <w:pPr>
        <w:pStyle w:val="Heading1"/>
      </w:pPr>
      <w:r>
        <w:t>FARMHOUSE 750G CHICKEN LEGS### [NODE IDENTITY]* **Network Role:** Active Node* **Macro-Habitat:** [[FROZEN GOURMET]]* **Origin Point:** [[ACROSS AGRICULTURE LIMITED SR]]### [UNIT ECONOMICS &amp;amp; VELOCITY]* **Average Retail Price:** 860.00 KES* **Gross Margin:** 0.00%* **Historical Revenue:** 0.00 KES* **Gross Profit:** 0.00 KES* **Sales Rank:** #5911* **Velocity (Average Daily Sales):** 0.03 units/day* **Total Quantity Moved:** 10.00 units### [THE PHYSICS OF THE SHELF]**The Halo Effect (11 Links):** *Items frequently bought alongside this SKU.*- [[Retail Market]]- [[QMP 1KG BREADED CHICKEN NUGGETS]]- [[FROZEN KENCHIC 750G CHICKEN THIGH B-LESS]]- [[F-C FROZEN 750G (12M) PORK BELLY SPARE RIBS]]- [[FROZEN KENCHIC CHICKEN DRUMSTICK (6PCS)]]- [[F-C FROZEN 500G (12M) PORK LOIN CHOPS]]- [[FROZEN GOURMET]]- [[ACROSS AGRICULTURE LIMITED SR]]**Cannibalization (5 Substitutions):** *Direct shelf competitors fighting for the same basket.*- [[QMP 1KG BREADED CHICKEN NUGGETS]]- [[FROZEN KENCHIC 750G CHICKEN THIGH B-LESS]]- [[F-C FROZEN 750G (12M) PORK BELLY SPARE RIBS]]- [[F-C FROZEN 500G (12M) PORK LOIN CHOPS]]- [[FROZEN KENCHIC CHICKEN DRUMSTICK (6PCS)]]</w:t>
      </w:r>
    </w:p>
    <w:p>
      <w:r>
        <w:t>--------------------</w:t>
      </w:r>
    </w:p>
    <w:p>
      <w:r>
        <w:t>type: SKUdepartment: "FROZEN GOURMET"supplier: "ACROSS AGRICULTURE LIMITED SR"price: 1350.00margin: 0.00revenue: 0.00gross_profit: 0.00sales_rank: 5910velocity_ads: 0.0219total_quantity: 8.00</w:t>
      </w:r>
    </w:p>
    <w:p>
      <w:r>
        <w:t>--------------------</w:t>
      </w:r>
    </w:p>
    <w:p>
      <w:pPr>
        <w:pStyle w:val="Heading1"/>
      </w:pPr>
      <w:r>
        <w:t>FARMHOUSE 750G CHICKEN CUBES### [NODE IDENTITY]* **Network Role:** Active Node* **Macro-Habitat:** [[FROZEN GOURMET]]* **Origin Point:** [[ACROSS AGRICULTURE LIMITED SR]]### [UNIT ECONOMICS &amp;amp; VELOCITY]* **Average Retail Price:** 1,350.00 KES* **Gross Margin:** 0.00%* **Historical Revenue:** 0.00 KES* **Gross Profit:** 0.00 KES* **Sales Rank:** #5910* **Velocity (Average Daily Sales):** 0.02 units/day* **Total Quantity Moved:** 8.00 units### [THE PHYSICS OF THE SHELF]**The Halo Effect (11 Links):** *Items frequently bought alongside this SKU.*- [[FARMER MAX 600G BREAST SKINLESS]]- [[Retail Market]]- [[FARMER MAX 600G BREAST CUBES]]- [[FARMER MAX 600G BREAST STRIPS]]- [[FARMHOUSE 1.7KG WHOLE CAPON]]- [[FROZEN GOURMET]]- [[ACROSS AGRICULTURE LIMITED SR]]- [[FROZEN KENCHIC 900G BREAST BONELESS 6PC]]**Cannibalization (5 Substitutions):** *Direct shelf competitors fighting for the same basket.*- [[FARMER MAX 600G BREAST SKINLESS]]- [[FARMER MAX 600G BREAST CUBES]]- [[FARMER MAX 600G BREAST STRIPS]]- [[FARMHOUSE 1.7KG WHOLE CAPON]]- [[FROZEN KENCHIC 900G BREAST BONELESS 6PC]]</w:t>
      </w:r>
    </w:p>
    <w:p>
      <w:r>
        <w:t>--------------------</w:t>
      </w:r>
    </w:p>
    <w:p>
      <w:r>
        <w:t>type: SKUdepartment: "FROZEN GOURMET"supplier: "FARMERS CHOICE LTD"price: 799.00margin: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F-C FROZEN 500G (12M) SHOULDER CHOPS### [NODE IDENTITY]* **Network Role:** Active Node* **Macro-Habitat:** [[FROZEN GOURMET]]* **Origin Point:** [[FARMERS CHOICE LTD]]### [UNIT ECONOMICS &amp;amp; VELOCITY]* **Average Retail Price:** 799.00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[[Retail Market]]- [[QMP 1KG BREADED CHICKEN NUGGETS]]- [[FROZEN KENCHIC 750G CHICKEN THIGH B-LESS]]- [[F-C FROZEN 750G (12M) PORK BELLY SPARE RIBS]]- [[FARMERS CHOICE LTD]]- [[FROZEN KENCHIC CHICKEN DRUMSTICK (6PCS)]]- [[QMP 1.5KG HALAL CAPON]]- [[FROZEN GOURMET]]**Cannibalization (5 Substitutions):** *Direct shelf competitors fighting for the same basket.*- [[QMP 1KG BREADED CHICKEN NUGGETS]]- [[FROZEN KENCHIC 750G CHICKEN THIGH B-LESS]]- [[F-C FROZEN 750G (12M) PORK BELLY SPARE RIBS]]- [[FROZEN KENCHIC CHICKEN DRUMSTICK (6PCS)]]- [[QMP 1.5KG HALAL CAPON]]</w:t>
      </w:r>
    </w:p>
    <w:p>
      <w:r>
        <w:t>--------------------</w:t>
      </w:r>
    </w:p>
    <w:p>
      <w:r>
        <w:t>type: SKUdepartment: "FROZEN GOURMET"supplier: "FARMERS CHOICE LTD"price: 675.00margin: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F-C FROZEN 500G (12M) PORK FILLETS### [NODE IDENTITY]* **Network Role:** Active Node* **Macro-Habitat:** [[FROZEN GOURMET]]* **Origin Point:** [[FARMERS CHOICE LTD]]### [UNIT ECONOMICS &amp;amp; VELOCITY]* **Average Retail Price:** 675.00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[[SIMPLIFINE 1KG FROZEN SKINNY FRIES]]- [[FROZEN KENCHIC SPRING CHICKEN PER PC]]- [[SIMPLIFINE 1KG FROZEN FRENCH FRIES]]- [[Retail Market]]- [[F-C FROZEN 750G (12M) PORK BELLY SPARE RIBS]]- [[FARMERS CHOICE LTD]]- [[QMP 1.5KG HALAL CAPON]]- [[FROZEN GOURMET]]**Cannibalization (5 Substitutions):** *Direct shelf competitors fighting for the same basket.*- [[SIMPLIFINE 1KG FROZEN SKINNY FRIES]]- [[FROZEN KENCHIC SPRING CHICKEN PER PC]]- [[SIMPLIFINE 1KG FROZEN FRENCH FRIES]]- [[F-C FROZEN 750G (12M) PORK BELLY SPARE RIBS]]- [[QMP 1.5KG HALAL CAPON]]</w:t>
      </w:r>
    </w:p>
    <w:p>
      <w:r>
        <w:t>--------------------</w:t>
      </w:r>
    </w:p>
    <w:p>
      <w:r>
        <w:t>type: SKUdepartment: "FROZEN GOURMET"supplier: "FARMERS CHOICE LTD"price: 750.00margin: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F-C FROZEN 500G (12M) PORK CUBES### [NODE IDENTITY]* **Network Role:** Active Node* **Macro-Habitat:** [[FROZEN GOURMET]]* **Origin Point:** [[FARMERS CHOICE LTD]]### [UNIT ECONOMICS &amp;amp; VELOCITY]* **Average Retail Price:** 750.00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[[SIMPLIFINE 1KG FROZEN SKINNY FRIES]]- [[Retail Market]]- [[QMP 1KG BREADED CHICKEN NUGGETS]]- [[FROZEN KENCHIC 750G CHICKEN THIGH B-LESS]]- [[F-C FROZEN 750G (12M) PORK BELLY SPARE RIBS]]- [[FARMERS CHOICE LTD]]- [[FROZEN KENCHIC CHICKEN DRUMSTICK (6PCS)]]- [[FROZEN GOURMET]]**Cannibalization (5 Substitutions):** *Direct shelf competitors fighting for the same basket.*- [[SIMPLIFINE 1KG FROZEN SKINNY FRIES]]- [[QMP 1KG BREADED CHICKEN NUGGETS]]- [[FROZEN KENCHIC 750G CHICKEN THIGH B-LESS]]- [[F-C FROZEN 750G (12M) PORK BELLY SPARE RIBS]]- [[FROZEN KENCHIC CHICKEN DRUMSTICK (6PCS)]]</w:t>
      </w:r>
    </w:p>
    <w:p>
      <w:r>
        <w:t>--------------------</w:t>
      </w:r>
    </w:p>
    <w:p>
      <w:r>
        <w:t>type: SKUdepartment: "FROZEN GOURMET"supplier: "FARMERS CHOICE LTD"price: 315.00margin: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F-C FROZEN 500G (12M) BEEF MINCE### [NODE IDENTITY]* **Network Role:** Active Node* **Macro-Habitat:** [[FROZEN GOURMET]]* **Origin Point:** [[FARMERS CHOICE LTD]]### [UNIT ECONOMICS &amp;amp; VELOCITY]* **Average Retail Price:** 315.00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[[SIMPLIFINE 5X80G FLAKY PARATHAS]]- [[BUTLERS 180G DELIGHT CHICKEN SAMOSA]]- [[Retail Market]]- [[SNACK BREAK 6PCS BEEF SAMOSA]]- [[FARMERS CHOICE LTD]]- [[SIMPLIFINE 500G BEEF MINCED ECONOMY PACK]]- [[FROZEN GOURMET]]- [[BUTLERS 180G DELIGHT BEEF SAMOSA]]**Cannibalization (5 Substitutions):** *Direct shelf competitors fighting for the same basket.*- [[SIMPLIFINE 5X80G FLAKY PARATHAS]]- [[BUTLERS 180G DELIGHT CHICKEN SAMOSA]]- [[SNACK BREAK 6PCS BEEF SAMOSA]]- [[SIMPLIFINE 500G BEEF MINCED ECONOMY PACK]]- [[BUTLERS 180G DELIGHT BEEF SAMOSA]]</w:t>
      </w:r>
    </w:p>
    <w:p>
      <w:r>
        <w:t>--------------------</w:t>
      </w:r>
    </w:p>
    <w:p>
      <w:r>
        <w:t>type: SKUdepartment: "FROZEN GOURMET"supplier: "FARMERS CHOICE LTD"price: 722.50margin: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F-C FROZEN 500G (12M) BEEF CUBES### [NODE IDENTITY]* **Network Role:** Active Node* **Macro-Habitat:** [[FROZEN GOURMET]]* **Origin Point:** [[FARMERS CHOICE LTD]]### [UNIT ECONOMICS &amp;amp; VELOCITY]* **Average Retail Price:** 722.50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[[SIMPLIFINE 1KG FROZEN SKINNY FRIES]]- [[SIMPLIFINE 1KG FROZEN FRENCH FRIES]]- [[Retail Market]]- [[QMP 1KG BREADED CHICKEN NUGGETS]]- [[F-C FROZEN 750G (12M) PORK BELLY SPARE RIBS]]- [[FARMERS CHOICE LTD]]- [[FROZEN KENCHIC CHICKEN DRUMSTICK (6PCS)]]- [[FROZEN GOURMET]]**Cannibalization (5 Substitutions):** *Direct shelf competitors fighting for the same basket.*- [[SIMPLIFINE 1KG FROZEN SKINNY FRIES]]- [[SIMPLIFINE 1KG FROZEN FRENCH FRIES]]- [[QMP 1KG BREADED CHICKEN NUGGETS]]- [[F-C FROZEN 750G (12M) PORK BELLY SPARE RIBS]]- [[FROZEN KENCHIC CHICKEN DRUMSTICK (6PCS)]]</w:t>
      </w:r>
    </w:p>
    <w:p>
      <w:r>
        <w:t>--------------------</w:t>
      </w:r>
    </w:p>
    <w:p>
      <w:r>
        <w:t>type: SKUdepartment: "FROZEN GOURMET"supplier: "FARMERS CHOICE LTD"price: 729.00margin: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F-C FROZEN 1KG (7M) OSUBUKO SHIN ON BONE### [NODE IDENTITY]* **Network Role:** Active Node* **Macro-Habitat:** [[FROZEN GOURMET]]* **Origin Point:** [[FARMERS CHOICE LTD]]### [UNIT ECONOMICS &amp;amp; VELOCITY]* **Average Retail Price:** 729.00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[[SIMPLIFINE 1KG FROZEN SKINNY FRIES]]- [[SIMPLIFINE 1KG FROZEN FRENCH FRIES]]- [[Retail Market]]- [[QMP 1KG BREADED CHICKEN NUGGETS]]- [[F-C FROZEN 750G (12M) PORK BELLY SPARE RIBS]]- [[FARMERS CHOICE LTD]]- [[FROZEN KENCHIC CHICKEN DRUMSTICK (6PCS)]]- [[FROZEN GOURMET]]**Cannibalization (5 Substitutions):** *Direct shelf competitors fighting for the same basket.*- [[SIMPLIFINE 1KG FROZEN SKINNY FRIES]]- [[SIMPLIFINE 1KG FROZEN FRENCH FRIES]]- [[QMP 1KG BREADED CHICKEN NUGGETS]]- [[F-C FROZEN 750G (12M) PORK BELLY SPARE RIBS]]- [[FROZEN KENCHIC CHICKEN DRUMSTICK (6PCS)]]</w:t>
      </w:r>
    </w:p>
    <w:p>
      <w:r>
        <w:t>--------------------</w:t>
      </w:r>
    </w:p>
    <w:p>
      <w:r>
        <w:t>type: SKUdepartment: "FROZEN GOURMET"supplier: "FARMERS CHOICE LTD"price: 753.00margin: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F-C FROZEN 500G (12M) PORK LOIN CHOPS### [NODE IDENTITY]* **Network Role:** Active Node* **Macro-Habitat:** [[FROZEN GOURMET]]* **Origin Point:** [[FARMERS CHOICE LTD]]### [UNIT ECONOMICS &amp;amp; VELOCITY]* **Average Retail Price:** 753.00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[[SIMPLIFINE 1KG FROZEN SKINNY FRIES]]- [[Retail Market]]- [[QMP 1KG BREADED CHICKEN NUGGETS]]- [[FROZEN KENCHIC 750G CHICKEN THIGH B-LESS]]- [[F-C FROZEN 750G (12M) PORK BELLY SPARE RIBS]]- [[FARMERS CHOICE LTD]]- [[FROZEN KENCHIC CHICKEN DRUMSTICK (6PCS)]]- [[FROZEN GOURMET]]**Cannibalization (5 Substitutions):** *Direct shelf competitors fighting for the same basket.*- [[SIMPLIFINE 1KG FROZEN SKINNY FRIES]]- [[QMP 1KG BREADED CHICKEN NUGGETS]]- [[FROZEN KENCHIC 750G CHICKEN THIGH B-LESS]]- [[F-C FROZEN 750G (12M) PORK BELLY SPARE RIBS]]- [[FROZEN KENCHIC CHICKEN DRUMSTICK (6PCS)]]</w:t>
      </w:r>
    </w:p>
    <w:p>
      <w:r>
        <w:t>--------------------</w:t>
      </w:r>
    </w:p>
    <w:p>
      <w:r>
        <w:t>type: SKUdepartment: "FROZEN GOURMET"supplier: "FARMERS CHOICE LTD"price: 755.00margin: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F-C FROZEN 750G (12M) PORK BELLY SPARE RIBS### [NODE IDENTITY]* **Network Role:** Active Node* **Macro-Habitat:** [[FROZEN GOURMET]]* **Origin Point:** [[FARMERS CHOICE LTD]]### [UNIT ECONOMICS &amp;amp; VELOCITY]* **Average Retail Price:** 755.00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[[SIMPLIFINE 1KG FROZEN SKINNY FRIES]]- [[Retail Market]]- [[QMP 1KG BREADED CHICKEN NUGGETS]]- [[FROZEN KENCHIC 750G CHICKEN THIGH B-LESS]]- [[FARMERS CHOICE LTD]]- [[FROZEN KENCHIC CHICKEN DRUMSTICK (6PCS)]]- [[QMP 1.5KG HALAL CAPON]]- [[FROZEN GOURMET]]**Cannibalization (5 Substitutions):** *Direct shelf competitors fighting for the same basket.*- [[SIMPLIFINE 1KG FROZEN SKINNY FRIES]]- [[QMP 1KG BREADED CHICKEN NUGGETS]]- [[FROZEN KENCHIC 750G CHICKEN THIGH B-LESS]]- [[FROZEN KENCHIC CHICKEN DRUMSTICK (6PCS)]]- [[QMP 1.5KG HALAL CAPON]]</w:t>
      </w:r>
    </w:p>
    <w:p>
      <w:r>
        <w:t>--------------------</w:t>
      </w:r>
    </w:p>
    <w:p>
      <w:r>
        <w:t>type: SKUdepartment: "FROZEN GOURMET"supplier: "FARMERS CHOICE LTD"price: 920.00margin: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F-C FROZEN TURKEY DRUMSTICK PKG PLU60224### [NODE IDENTITY]* **Network Role:** Active Node* **Macro-Habitat:** [[FROZEN GOURMET]]* **Origin Point:** [[FARMERS CHOICE LTD]]### [UNIT ECONOMICS &amp;amp; VELOCITY]* **Average Retail Price:** 920.00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[[Retail Market]]- [[QMP 1KG BREADED CHICKEN NUGGETS]]- [[FROZEN KENCHIC 750G CHICKEN THIGH B-LESS]]- [[F-C FROZEN 750G (12M) PORK BELLY SPARE RIBS]]- [[FARMERS CHOICE LTD]]- [[FROZEN KENCHIC CHICKEN DRUMSTICK (6PCS)]]- [[F-C FROZEN 500G (12M) PORK LOIN CHOPS]]- [[FROZEN GOURMET]]**Cannibalization (5 Substitutions):** *Direct shelf competitors fighting for the same basket.*- [[QMP 1KG BREADED CHICKEN NUGGETS]]- [[FROZEN KENCHIC 750G CHICKEN THIGH B-LESS]]- [[F-C FROZEN 750G (12M) PORK BELLY SPARE RIBS]]- [[F-C FROZEN 500G (12M) PORK LOIN CHOPS]]- [[FROZEN KENCHIC CHICKEN DRUMSTICK (6PCS)]]</w:t>
      </w:r>
    </w:p>
    <w:p>
      <w:r>
        <w:t>--------------------</w:t>
      </w:r>
    </w:p>
    <w:p>
      <w:r>
        <w:t>type: SKUdepartment: "FROZEN GOURMET"supplier: "FARMERS CHOICE LTD"price: 975.00margin: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F-C FROZEN TURKEY WINGS PKG PLU61227### [NODE IDENTITY]* **Network Role:** Active Node* **Macro-Habitat:** [[FROZEN GOURMET]]* **Origin Point:** [[FARMERS CHOICE LTD]]### [UNIT ECONOMICS &amp;amp; VELOCITY]* **Average Retail Price:** 975.00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[[Retail Market]]- [[QMP 1KG BREADED CHICKEN NUGGETS]]- [[FROZEN KENCHIC 750G CHICKEN THIGH B-LESS]]- [[FARMERS CHOICE LTD]]- [[FROZEN KENCHIC CHICKEN DRUMSTICK (6PCS)]]- [[FROZEN GOURMET]]- [[FROZEN KENCHIC 600G BREAST BONELESS 4PC]]- [[FROZEN KENCHIC 900G BREAST BONELESS 6PC]]**Cannibalization (5 Substitutions):** *Direct shelf competitors fighting for the same basket.*- [[QMP 1KG BREADED CHICKEN NUGGETS]]- [[FROZEN KENCHIC 750G CHICKEN THIGH B-LESS]]- [[FROZEN KENCHIC CHICKEN DRUMSTICK (6PCS)]]- [[FROZEN KENCHIC 600G BREAST BONELESS 4PC]]- [[FROZEN KENCHIC 900G BREAST BONELESS 6PC]]</w:t>
      </w:r>
    </w:p>
    <w:p>
      <w:r>
        <w:t>--------------------</w:t>
      </w:r>
    </w:p>
    <w:p>
      <w:r>
        <w:t>type: SKUdepartment: "FROZEN GOURMET"supplier: "FARMERS CHOICE LTD"price: 975.00margin: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F-C FROZEN TURKEY THIGH PKG PLU60223### [NODE IDENTITY]* **Network Role:** Active Node* **Macro-Habitat:** [[FROZEN GOURMET]]* **Origin Point:** [[FARMERS CHOICE LTD]]### [UNIT ECONOMICS &amp;amp; VELOCITY]* **Average Retail Price:** 975.00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[[Retail Market]]- [[QMP 1KG BREADED CHICKEN NUGGETS]]- [[FROZEN KENCHIC 750G CHICKEN THIGH B-LESS]]- [[FARMERS CHOICE LTD]]- [[FROZEN KENCHIC CHICKEN DRUMSTICK (6PCS)]]- [[FROZEN GOURMET]]- [[FROZEN KENCHIC 600G BREAST BONELESS 4PC]]- [[FROZEN KENCHIC 900G BREAST BONELESS 6PC]]**Cannibalization (5 Substitutions):** *Direct shelf competitors fighting for the same basket.*- [[QMP 1KG BREADED CHICKEN NUGGETS]]- [[FROZEN KENCHIC 750G CHICKEN THIGH B-LESS]]- [[FROZEN KENCHIC CHICKEN DRUMSTICK (6PCS)]]- [[FROZEN KENCHIC 600G BREAST BONELESS 4PC]]- [[FROZEN KENCHIC 900G BREAST BONELESS 6PC]]</w:t>
      </w:r>
    </w:p>
    <w:p>
      <w:r>
        <w:t>--------------------</w:t>
      </w:r>
    </w:p>
    <w:p>
      <w:r>
        <w:t>type: SKUdepartment: "FROZEN GOURMET"supplier: "FARMERS CHOICE LTD"price: 975.00margin: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F-C FROZEN TURKEY PIECES PKG PLU60221### [NODE IDENTITY]* **Network Role:** Active Node* **Macro-Habitat:** [[FROZEN GOURMET]]* **Origin Point:** [[FARMERS CHOICE LTD]]### [UNIT ECONOMICS &amp;amp; VELOCITY]* **Average Retail Price:** 975.00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[[Retail Market]]- [[QMP 1KG BREADED CHICKEN NUGGETS]]- [[FROZEN KENCHIC 750G CHICKEN THIGH B-LESS]]- [[FARMERS CHOICE LTD]]- [[FROZEN KENCHIC CHICKEN DRUMSTICK (6PCS)]]- [[FROZEN GOURMET]]- [[FROZEN KENCHIC 600G BREAST BONELESS 4PC]]- [[FROZEN KENCHIC 900G BREAST BONELESS 6PC]]**Cannibalization (5 Substitutions):** *Direct shelf competitors fighting for the same basket.*- [[QMP 1KG BREADED CHICKEN NUGGETS]]- [[FROZEN KENCHIC 750G CHICKEN THIGH B-LESS]]- [[FROZEN KENCHIC CHICKEN DRUMSTICK (6PCS)]]- [[FROZEN KENCHIC 600G BREAST BONELESS 4PC]]- [[FROZEN KENCHIC 900G BREAST BONELESS 6PC]]</w:t>
      </w:r>
    </w:p>
    <w:p>
      <w:r>
        <w:t>--------------------</w:t>
      </w:r>
    </w:p>
    <w:p>
      <w:r>
        <w:t>type: SKUdepartment: "FROZEN GOURMET"supplier: "FARMERS CHOICE LTD"price: 975.00margin: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F-C FROZEN TURKEY LEG PKG PLU60222### [NODE IDENTITY]* **Network Role:** Active Node* **Macro-Habitat:** [[FROZEN GOURMET]]* **Origin Point:** [[FARMERS CHOICE LTD]]### [UNIT ECONOMICS &amp;amp; VELOCITY]* **Average Retail Price:** 975.00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[[Retail Market]]- [[QMP 1KG BREADED CHICKEN NUGGETS]]- [[FROZEN KENCHIC 750G CHICKEN THIGH B-LESS]]- [[FARMERS CHOICE LTD]]- [[FROZEN KENCHIC CHICKEN DRUMSTICK (6PCS)]]- [[FROZEN GOURMET]]- [[FROZEN KENCHIC 600G BREAST BONELESS 4PC]]- [[FROZEN KENCHIC 900G BREAST BONELESS 6PC]]**Cannibalization (5 Substitutions):** *Direct shelf competitors fighting for the same basket.*- [[QMP 1KG BREADED CHICKEN NUGGETS]]- [[FROZEN KENCHIC 750G CHICKEN THIGH B-LESS]]- [[FROZEN KENCHIC CHICKEN DRUMSTICK (6PCS)]]- [[FROZEN KENCHIC 600G BREAST BONELESS 4PC]]- [[FROZEN KENCHIC 900G BREAST BONELESS 6PC]]</w:t>
      </w:r>
    </w:p>
    <w:p>
      <w:r>
        <w:t>--------------------</w:t>
      </w:r>
    </w:p>
    <w:p>
      <w:r>
        <w:t>type: SKUdepartment: "FROZEN GOURMET"supplier: "ACROSS AGRICULTURE LIMITED SR"price: 949.00margin: 16.00revenue: 0.00gross_profit: 0.00sales_rank: 18471velocity_ads: 0.0300total_quantity: 0.00</w:t>
      </w:r>
    </w:p>
    <w:p>
      <w:r>
        <w:t>--------------------</w:t>
      </w:r>
    </w:p>
    <w:p>
      <w:pPr>
        <w:pStyle w:val="Heading1"/>
      </w:pPr>
      <w:r>
        <w:t>FARMHOUSE 500G BANGER SAUSAGES### [NODE IDENTITY]* **Network Role:** Active Node* **Macro-Habitat:** [[FROZEN GOURMET]]* **Origin Point:** [[ACROSS AGRICULTURE LIMITED SR]]### [UNIT ECONOMICS &amp;amp; VELOCITY]* **Average Retail Price:** 949.00 KES* **Gross Margin:** 16.00%* **Historical Revenue:** 0.00 KES* **Gross Profit:** 0.00 KES* **Sales Rank:** #18471* **Velocity (Average Daily Sales):** 0.03 units/day* **Total Quantity Moved:** 0.00 units### [THE PHYSICS OF THE SHELF]**The Halo Effect (11 Links):** *Items frequently bought alongside this SKU.*- [[Retail Market]]- [[QMP 1KG BREADED CHICKEN NUGGETS]]- [[FROZEN KENCHIC 750G CHICKEN THIGH B-LESS]]- [[FROZEN KENCHIC CHICKEN DRUMSTICK (6PCS)]]- [[FROZEN GOURMET]]- [[FROZEN KENCHIC 600G BREAST BONELESS 4PC]]- [[ACROSS AGRICULTURE LIMITED SR]]- [[FROZEN KENCHIC 900G BREAST BONELESS 6PC]]**Cannibalization (5 Substitutions):** *Direct shelf competitors fighting for the same basket.*- [[QMP 1KG BREADED CHICKEN NUGGETS]]- [[FROZEN KENCHIC 750G CHICKEN THIGH B-LESS]]- [[FROZEN KENCHIC CHICKEN DRUMSTICK (6PCS)]]- [[FROZEN KENCHIC 600G BREAST BONELESS 4PC]]- [[FROZEN KENCHIC 900G BREAST BONELESS 6PC]]</w:t>
      </w:r>
    </w:p>
    <w:p>
      <w:r>
        <w:t>--------------------</w:t>
      </w:r>
    </w:p>
    <w:p>
      <w:r>
        <w:t>type: SKUdepartment: "FROZEN GOURMET"supplier: "MAJIPONICS LIMITED"price: 1080.00margin: 0.00revenue: 0.00gross_profit: 0.00sales_rank: 5900velocity_ads: 0.0548total_quantity: 20.00</w:t>
      </w:r>
    </w:p>
    <w:p>
      <w:r>
        <w:t>--------------------</w:t>
      </w:r>
    </w:p>
    <w:p>
      <w:pPr>
        <w:pStyle w:val="Heading1"/>
      </w:pPr>
      <w:r>
        <w:t>FARMER MAX 600G BREAST CUBES### [NODE IDENTITY]* **Network Role:** Active Node* **Macro-Habitat:** [[FROZEN GOURMET]]* **Origin Point:** [[MAJIPONICS LIMITED]]### [UNIT ECONOMICS &amp;amp; VELOCITY]* **Average Retail Price:** 1,080.00 KES* **Gross Margin:** 0.00%* **Historical Revenue:** 0.00 KES* **Gross Profit:** 0.00 KES* **Sales Rank:** #5900* **Velocity (Average Daily Sales):** 0.05 units/day* **Total Quantity Moved:** 20.00 units### [THE PHYSICS OF THE SHELF]**The Halo Effect (11 Links):** *Items frequently bought alongside this SKU.*- [[MAJIPONICS LIMITED]]- [[FARMER MAX 600G BREAST SKINLESS]]- [[Retail Market]]- [[FROZEN KENCHIC 750G CHICKEN THIGH B-LESS]]- [[FARMER MAX 550G BREAST SKINLESS]]- [[FROZEN KENCHIC 1.6 CAPON PER PC]]- [[FROZEN GOURMET]]- [[FROZEN KENCHIC 900G BREAST BONELESS 6PC]]**Cannibalization (5 Substitutions):** *Direct shelf competitors fighting for the same basket.*- [[FARMER MAX 600G BREAST SKINLESS]]- [[FARMER MAX 550G BREAST SKINLESS]]- [[FROZEN KENCHIC 750G CHICKEN THIGH B-LESS]]- [[FROZEN KENCHIC 1.6 CAPON PER PC]]- [[FROZEN KENCHIC 900G BREAST BONELESS 6PC]]</w:t>
      </w:r>
    </w:p>
    <w:p>
      <w:r>
        <w:t>--------------------</w:t>
      </w:r>
    </w:p>
    <w:p>
      <w:r>
        <w:t>type: SKUdepartment: "FROZEN GOURMET"supplier: "MAJIPONICS LIMITED"price: 990.00margin: 0.00revenue: 0.00gross_profit: 0.00sales_rank: 5898velocity_ads: 0.0986total_quantity: 36.00</w:t>
      </w:r>
    </w:p>
    <w:p>
      <w:r>
        <w:t>--------------------</w:t>
      </w:r>
    </w:p>
    <w:p>
      <w:pPr>
        <w:pStyle w:val="Heading1"/>
      </w:pPr>
      <w:r>
        <w:t>FARMER MAX 550G BREAST SKINLESS### [NODE IDENTITY]* **Network Role:** Active Node* **Macro-Habitat:** [[FROZEN GOURMET]]* **Origin Point:** [[MAJIPONICS LIMITED]]### [UNIT ECONOMICS &amp;amp; VELOCITY]* **Average Retail Price:** 990.00 KES* **Gross Margin:** 0.00%* **Historical Revenue:** 0.00 KES* **Gross Profit:** 0.00 KES* **Sales Rank:** #5898* **Velocity (Average Daily Sales):** 0.10 units/day* **Total Quantity Moved:** 36.00 units### [THE PHYSICS OF THE SHELF]**The Halo Effect (11 Links):** *Items frequently bought alongside this SKU.*- [[MAJIPONICS LIMITED]]- [[Retail Market]]- [[QMP 1KG BREADED CHICKEN NUGGETS]]- [[FROZEN KENCHIC 750G CHICKEN THIGH B-LESS]]- [[FROZEN KENCHIC CHICKEN DRUMSTICK (6PCS)]]- [[FROZEN GOURMET]]- [[FROZEN KENCHIC 600G BREAST BONELESS 4PC]]- [[FROZEN KENCHIC 900G BREAST BONELESS 6PC]]**Cannibalization (5 Substitutions):** *Direct shelf competitors fighting for the same basket.*- [[QMP 1KG BREADED CHICKEN NUGGETS]]- [[FROZEN KENCHIC 750G CHICKEN THIGH B-LESS]]- [[FROZEN KENCHIC CHICKEN DRUMSTICK (6PCS)]]- [[FROZEN KENCHIC 600G BREAST BONELESS 4PC]]- [[FROZEN KENCHIC 900G BREAST BONELESS 6PC]]</w:t>
      </w:r>
    </w:p>
    <w:p>
      <w:r>
        <w:t>--------------------</w:t>
      </w:r>
    </w:p>
    <w:p>
      <w:r>
        <w:t>type: SKUdepartment: "FROZEN GOURMET"supplier: "MAJIPONICS LIMITED"price: 1950.00margin: 0.00revenue: 0.00gross_profit: 0.00sales_rank: 19269velocity_ads: 0.0109total_quantity: 2.00</w:t>
      </w:r>
    </w:p>
    <w:p>
      <w:r>
        <w:t>--------------------</w:t>
      </w:r>
    </w:p>
    <w:p>
      <w:pPr>
        <w:pStyle w:val="Heading1"/>
      </w:pPr>
      <w:r>
        <w:t>FARMER MAX 2KG WHOLE BIRD### [NODE IDENTITY]* **Network Role:** Active Node* **Macro-Habitat:** [[FROZEN GOURMET]]* **Origin Point:** [[MAJIPONICS LIMITED]]### [UNIT ECONOMICS &amp;amp; VELOCITY]* **Average Retail Price:** 1,950.00 KES* **Gross Margin:** 0.00%* **Historical Revenue:** 0.00 KES* **Gross Profit:** 0.00 KES* **Sales Rank:** #19269* **Velocity (Average Daily Sales):** 0.01 units/day* **Total Quantity Moved:** 2.00 units### [THE PHYSICS OF THE SHELF]**The Halo Effect (11 Links):** *Items frequently bought alongside this SKU.*- [[MAJIPONICS LIMITED]]- [[FARMHOUSE 1.8KG WHOLE CAPON]]- [[TFF 700G FROZEN CHICKEN KORMA CURRY]]- [[Retail Market]]- [[TFF 700G FROZEN THE ULTIMATE LASAGNE]]- [[FARMHOUSE 1.7KG WHOLE CAPON]]- [[FARMER MAX 1.9KG WHOLE BIRD]]- [[FROZEN GOURMET]]**Cannibalization (5 Substitutions):** *Direct shelf competitors fighting for the same basket.*- [[FARMHOUSE 1.8KG WHOLE CAPON]]- [[TFF 700G FROZEN CHICKEN KORMA CURRY]]- [[TFF 700G FROZEN THE ULTIMATE LASAGNE]]- [[FARMHOUSE 1.7KG WHOLE CAPON]]- [[FARMER MAX 1.9KG WHOLE BIRD]]</w:t>
      </w:r>
    </w:p>
    <w:p>
      <w:r>
        <w:t>--------------------</w:t>
      </w:r>
    </w:p>
    <w:p>
      <w:r>
        <w:t>type: SKUdepartment: "FROZEN GOURMET"supplier: "MAJIPONICS LIMITED"price: 400.00margin: 0.00revenue: 0.00gross_profit: 0.00sales_rank: 5897velocity_ads: 0.1973total_quantity: 72.00</w:t>
      </w:r>
    </w:p>
    <w:p>
      <w:r>
        <w:t>--------------------</w:t>
      </w:r>
    </w:p>
    <w:p>
      <w:pPr>
        <w:pStyle w:val="Heading1"/>
      </w:pPr>
      <w:r>
        <w:t>FARMER MAX 1KG DOG FOOD### [NODE IDENTITY]* **Network Role:** Active Node* **Macro-Habitat:** [[FROZEN GOURMET]]* **Origin Point:** [[MAJIPONICS LIMITED]]### [UNIT ECONOMICS &amp;amp; VELOCITY]* **Average Retail Price:** 400.00 KES* **Gross Margin:** 0.00%* **Historical Revenue:** 0.00 KES* **Gross Profit:** 0.00 KES* **Sales Rank:** #5897* **Velocity (Average Daily Sales):** 0.20 units/day* **Total Quantity Moved:** 72.00 units### [THE PHYSICS OF THE SHELF]**The Halo Effect (11 Links):** *Items frequently bought alongside this SKU.*- [[MAJIPONICS LIMITED]]- [[QMP 500G BREADED CHICKEN NUGGETS]]- [[BUTLERS 180G DELIGHT CHICKEN SAMOSA]]- [[Retail Market]]- [[KENMEAT 500G FROZEN BEEF CUBES]]- [[SIMPLIFINE 500G BEEF MINCED ECONOMY PACK]]- [[FROZEN GOURMET]]- [[BUTLERS 180G DELIGHT BEEF SAMOSA]]**Cannibalization (5 Substitutions):** *Direct shelf competitors fighting for the same basket.*- [[QMP 500G BREADED CHICKEN NUGGETS]]- [[BUTLERS 180G DELIGHT CHICKEN SAMOSA]]- [[KENMEAT 500G FROZEN BEEF CUBES]]- [[SIMPLIFINE 500G BEEF MINCED ECONOMY PACK]]- [[BUTLERS 180G DELIGHT BEEF SAMOSA]]</w:t>
      </w:r>
    </w:p>
    <w:p>
      <w:r>
        <w:t>--------------------</w:t>
      </w:r>
    </w:p>
    <w:p>
      <w:r>
        <w:t>type: SKUdepartment: "FROZEN GOURMET"supplier: "MAJIPONICS LIMITED"price: 1855.00margin: 0.00revenue: 0.00gross_profit: 0.00sales_rank: 5896velocity_ads: 0.0548total_quantity: 20.00</w:t>
      </w:r>
    </w:p>
    <w:p>
      <w:r>
        <w:t>--------------------</w:t>
      </w:r>
    </w:p>
    <w:p>
      <w:pPr>
        <w:pStyle w:val="Heading1"/>
      </w:pPr>
      <w:r>
        <w:t>FARMER MAX 1.9KG WHOLE BIRD### [NODE IDENTITY]* **Network Role:** Active Node* **Macro-Habitat:** [[FROZEN GOURMET]]* **Origin Point:** [[MAJIPONICS LIMITED]]### [UNIT ECONOMICS &amp;amp; VELOCITY]* **Average Retail Price:** 1,855.00 KES* **Gross Margin:** 0.00%* **Historical Revenue:** 0.00 KES* **Gross Profit:** 0.00 KES* **Sales Rank:** #5896* **Velocity (Average Daily Sales):** 0.05 units/day* **Total Quantity Moved:** 20.00 units### [THE PHYSICS OF THE SHELF]**The Halo Effect (11 Links):** *Items frequently bought alongside this SKU.*- [[MAJIPONICS LIMITED]]- [[FARMHOUSE 1.8KG WHOLE CAPON]]- [[TFF 700G FROZEN CHICKEN KORMA CURRY]]- [[Retail Market]]- [[TFF 700G FROZEN THE ULTIMATE LASAGNE]]- [[FARMHOUSE 1.7KG WHOLE CAPON]]- [[FROZEN GOURMET]]- [[TFF 650G FROZEN SPINACH &amp;amp; RICOTTA LASAGNE]]**Cannibalization (5 Substitutions):** *Direct shelf competitors fighting for the same basket.*- [[FARMHOUSE 1.8KG WHOLE CAPON]]- [[TFF 700G FROZEN CHICKEN KORMA CURRY]]- [[TFF 700G FROZEN THE ULTIMATE LASAGNE]]- [[FARMHOUSE 1.7KG WHOLE CAPON]]- [[TFF 650G FROZEN SPINACH &amp;amp; RICOTTA LASAGNE]]</w:t>
      </w:r>
    </w:p>
    <w:p>
      <w:r>
        <w:t>--------------------</w:t>
      </w:r>
    </w:p>
    <w:p>
      <w:r>
        <w:t>type: SKUdepartment: "FROZEN GOURMET"supplier: "MAJIPONICS LIMITED"price: 745.00margin: 0.00revenue: 0.00gross_profit: 0.00sales_rank: 5899velocity_ads: 0.1096total_quantity: 40.00</w:t>
      </w:r>
    </w:p>
    <w:p>
      <w:r>
        <w:t>--------------------</w:t>
      </w:r>
    </w:p>
    <w:p>
      <w:pPr>
        <w:pStyle w:val="Heading1"/>
      </w:pPr>
      <w:r>
        <w:t>FARMER MAX 550G THIGHS SKIN ON &amp;amp; BONE IN### [NODE IDENTITY]* **Network Role:** Active Node* **Macro-Habitat:** [[FROZEN GOURMET]]* **Origin Point:** [[MAJIPONICS LIMITED]]### [UNIT ECONOMICS &amp;amp; VELOCITY]* **Average Retail Price:** 745.00 KES* **Gross Margin:** 0.00%* **Historical Revenue:** 0.00 KES* **Gross Profit:** 0.00 KES* **Sales Rank:** #5899* **Velocity (Average Daily Sales):** 0.11 units/day* **Total Quantity Moved:** 40.00 units### [THE PHYSICS OF THE SHELF]**The Halo Effect (11 Links):** *Items frequently bought alongside this SKU.*- [[MAJIPONICS LIMITED]]- [[SIMPLIFINE 1KG FROZEN SKINNY FRIES]]- [[Retail Market]]- [[QMP 1KG BREADED CHICKEN NUGGETS]]- [[FROZEN KENCHIC 750G CHICKEN THIGH B-LESS]]- [[F-C FROZEN 750G (12M) PORK BELLY SPARE RIBS]]- [[FROZEN KENCHIC CHICKEN DRUMSTICK (6PCS)]]- [[FROZEN GOURMET]]**Cannibalization (5 Substitutions):** *Direct shelf competitors fighting for the same basket.*- [[SIMPLIFINE 1KG FROZEN SKINNY FRIES]]- [[QMP 1KG BREADED CHICKEN NUGGETS]]- [[FROZEN KENCHIC 750G CHICKEN THIGH B-LESS]]- [[F-C FROZEN 750G (12M) PORK BELLY SPARE RIBS]]- [[FROZEN KENCHIC CHICKEN DRUMSTICK (6PCS)]]</w:t>
      </w:r>
    </w:p>
    <w:p>
      <w:r>
        <w:t>--------------------</w:t>
      </w:r>
    </w:p>
    <w:p>
      <w:r>
        <w:t>type: SKUdepartment: "FROZEN GOURMET"supplier: "MAJIPONICS LIMITED"price: 1080.00margin: 0.00revenue: 0.00gross_profit: 0.00sales_rank: 5901velocity_ads: 0.0603total_quantity: 22.00</w:t>
      </w:r>
    </w:p>
    <w:p>
      <w:r>
        <w:t>--------------------</w:t>
      </w:r>
    </w:p>
    <w:p>
      <w:pPr>
        <w:pStyle w:val="Heading1"/>
      </w:pPr>
      <w:r>
        <w:t>FARMER MAX 600G BREAST SKINLESS### [NODE IDENTITY]* **Network Role:** Active Node* **Macro-Habitat:** [[FROZEN GOURMET]]* **Origin Point:** [[MAJIPONICS LIMITED]]### [UNIT ECONOMICS &amp;amp; VELOCITY]* **Average Retail Price:** 1,080.00 KES* **Gross Margin:** 0.00%* **Historical Revenue:** 0.00 KES* **Gross Profit:** 0.00 KES* **Sales Rank:** #5901* **Velocity (Average Daily Sales):** 0.06 units/day* **Total Quantity Moved:** 22.00 units### [THE PHYSICS OF THE SHELF]**The Halo Effect (11 Links):** *Items frequently bought alongside this SKU.*- [[MAJIPONICS LIMITED]]- [[Retail Market]]- [[FARMER MAX 550G BREAST SKINLESS]]- [[FROZEN KENCHIC 750G CHICKEN THIGH B-LESS]]- [[FARMER MAX 600G BREAST CUBES]]- [[FROZEN KENCHIC 1.6 CAPON PER PC]]- [[FROZEN GOURMET]]- [[FROZEN KENCHIC 900G BREAST BONELESS 6PC]]**Cannibalization (5 Substitutions):** *Direct shelf competitors fighting for the same basket.*- [[FARMER MAX 550G BREAST SKINLESS]]- [[FROZEN KENCHIC 750G CHICKEN THIGH B-LESS]]- [[FARMER MAX 600G BREAST CUBES]]- [[FROZEN KENCHIC 1.6 CAPON PER PC]]- [[FROZEN KENCHIC 900G BREAST BONELESS 6PC]]</w:t>
      </w:r>
    </w:p>
    <w:p>
      <w:r>
        <w:t>--------------------</w:t>
      </w:r>
    </w:p>
    <w:p>
      <w:r>
        <w:t>type: SKUdepartment: "FROZEN GOURMET"supplier: "MAJIPONICS LIMITED"price: 1080.00margin: 0.00revenue: 0.00gross_profit: 0.00sales_rank: 5902velocity_ads: 0.0658total_quantity: 24.00</w:t>
      </w:r>
    </w:p>
    <w:p>
      <w:r>
        <w:t>--------------------</w:t>
      </w:r>
    </w:p>
    <w:p>
      <w:pPr>
        <w:pStyle w:val="Heading1"/>
      </w:pPr>
      <w:r>
        <w:t>FARMER MAX 600G BREAST STRIPS### [NODE IDENTITY]* **Network Role:** Active Node* **Macro-Habitat:** [[FROZEN GOURMET]]* **Origin Point:** [[MAJIPONICS LIMITED]]### [UNIT ECONOMICS &amp;amp; VELOCITY]* **Average Retail Price:** 1,080.00 KES* **Gross Margin:** 0.00%* **Historical Revenue:** 0.00 KES* **Gross Profit:** 0.00 KES* **Sales Rank:** #5902* **Velocity (Average Daily Sales):** 0.07 units/day* **Total Quantity Moved:** 24.00 units### [THE PHYSICS OF THE SHELF]**The Halo Effect (11 Links):** *Items frequently bought alongside this SKU.*- [[MAJIPONICS LIMITED]]- [[FARMER MAX 600G BREAST SKINLESS]]- [[Retail Market]]- [[FROZEN KENCHIC 750G CHICKEN THIGH B-LESS]]- [[FARMER MAX 550G BREAST SKINLESS]]- [[FARMER MAX 600G BREAST CUBES]]- [[FROZEN GOURMET]]- [[FROZEN KENCHIC 900G BREAST BONELESS 6PC]]**Cannibalization (5 Substitutions):** *Direct shelf competitors fighting for the same basket.*- [[FARMER MAX 600G BREAST SKINLESS]]- [[FARMER MAX 550G BREAST SKINLESS]]- [[FROZEN KENCHIC 750G CHICKEN THIGH B-LESS]]- [[FARMER MAX 600G BREAST CUBES]]- [[FROZEN KENCHIC 900G BREAST BONELESS 6PC]]</w:t>
      </w:r>
    </w:p>
    <w:p>
      <w:r>
        <w:t>--------------------</w:t>
      </w:r>
    </w:p>
    <w:p>
      <w:r>
        <w:t>type: SKUdepartment: "FROZEN GOURMET"supplier: "ACROSS AGRICULTURE LIMITED SR"price: 949.00margin: 0.00revenue: 0.00gross_profit: 0.00sales_rank: 5909velocity_ads: 0.0055total_quantity: 2.00</w:t>
      </w:r>
    </w:p>
    <w:p>
      <w:r>
        <w:t>--------------------</w:t>
      </w:r>
    </w:p>
    <w:p>
      <w:pPr>
        <w:pStyle w:val="Heading1"/>
      </w:pPr>
      <w:r>
        <w:t>FARMHOUSE 4X125G GRILL BURGER PATTIES### [NODE IDENTITY]* **Network Role:** Active Node* **Macro-Habitat:** [[FROZEN GOURMET]]* **Origin Point:** [[ACROSS AGRICULTURE LIMITED SR]]### [UNIT ECONOMICS &amp;amp; VELOCITY]* **Average Retail Price:** 949.00 KES* **Gross Margin:** 0.00%* **Historical Revenue:** 0.00 KES* **Gross Profit:** 0.00 KES* **Sales Rank:** #5909* **Velocity (Average Daily Sales):** 0.01 units/day* **Total Quantity Moved:** 2.00 units### [THE PHYSICS OF THE SHELF]**The Halo Effect (11 Links):** *Items frequently bought alongside this SKU.*- [[Retail Market]]- [[QMP 1KG BREADED CHICKEN NUGGETS]]- [[FROZEN KENCHIC 750G CHICKEN THIGH B-LESS]]- [[FROZEN KENCHIC CHICKEN DRUMSTICK (6PCS)]]- [[FROZEN GOURMET]]- [[FROZEN KENCHIC 600G BREAST BONELESS 4PC]]- [[ACROSS AGRICULTURE LIMITED SR]]- [[FROZEN KENCHIC 900G BREAST BONELESS 6PC]]**Cannibalization (5 Substitutions):** *Direct shelf competitors fighting for the same basket.*- [[QMP 1KG BREADED CHICKEN NUGGETS]]- [[FROZEN KENCHIC 750G CHICKEN THIGH B-LESS]]- [[FROZEN KENCHIC CHICKEN DRUMSTICK (6PCS)]]- [[FROZEN KENCHIC 600G BREAST BONELESS 4PC]]- [[FROZEN KENCHIC 900G BREAST BONELESS 6PC]]</w:t>
      </w:r>
    </w:p>
    <w:p>
      <w:r>
        <w:t>--------------------</w:t>
      </w:r>
    </w:p>
    <w:p>
      <w:r>
        <w:t>type: SKUdepartment: "FROZEN GOURMET"supplier: "ACROSS AGRICULTURE LIMITED SR"price: 949.00margin: 0.00revenue: 0.00gross_profit: 0.00sales_rank: 20126velocity_ads: 0.0163total_quantity: 3.00</w:t>
      </w:r>
    </w:p>
    <w:p>
      <w:r>
        <w:t>--------------------</w:t>
      </w:r>
    </w:p>
    <w:p>
      <w:pPr>
        <w:pStyle w:val="Heading1"/>
      </w:pPr>
      <w:r>
        <w:t>FARMHOUSE 4X125G CHILLI BURGER PATTIES### [NODE IDENTITY]* **Network Role:** Active Node* **Macro-Habitat:** [[FROZEN GOURMET]]* **Origin Point:** [[ACROSS AGRICULTURE LIMITED SR]]### [UNIT ECONOMICS &amp;amp; VELOCITY]* **Average Retail Price:** 949.00 KES* **Gross Margin:** 0.00%* **Historical Revenue:** 0.00 KES* **Gross Profit:** 0.00 KES* **Sales Rank:** #20126* **Velocity (Average Daily Sales):** 0.02 units/day* **Total Quantity Moved:** 3.00 units### [THE PHYSICS OF THE SHELF]**The Halo Effect (11 Links):** *Items frequently bought alongside this SKU.*- [[Retail Market]]- [[QMP 1KG BREADED CHICKEN NUGGETS]]- [[FROZEN KENCHIC 750G CHICKEN THIGH B-LESS]]- [[FROZEN KENCHIC CHICKEN DRUMSTICK (6PCS)]]- [[FROZEN GOURMET]]- [[FROZEN KENCHIC 600G BREAST BONELESS 4PC]]- [[ACROSS AGRICULTURE LIMITED SR]]- [[FROZEN KENCHIC 900G BREAST BONELESS 6PC]]**Cannibalization (5 Substitutions):** *Direct shelf competitors fighting for the same basket.*- [[QMP 1KG BREADED CHICKEN NUGGETS]]- [[FROZEN KENCHIC 750G CHICKEN THIGH B-LESS]]- [[FROZEN KENCHIC CHICKEN DRUMSTICK (6PCS)]]- [[FROZEN KENCHIC 600G BREAST BONELESS 4PC]]- [[FROZEN KENCHIC 900G BREAST BONELESS 6PC]]</w:t>
      </w:r>
    </w:p>
    <w:p>
      <w:r>
        <w:t>--------------------</w:t>
      </w:r>
    </w:p>
    <w:p>
      <w:r>
        <w:t>type: SKUdepartment: "FROZEN GOURMET"supplier: "ACROSS AGRICULTURE LIMITED SR"price: 1840.00margin: 0.00revenue: 0.00gross_profit: 0.00sales_rank: 22220velocity_ads: 0.0054total_quantity: 1.00</w:t>
      </w:r>
    </w:p>
    <w:p>
      <w:r>
        <w:t>--------------------</w:t>
      </w:r>
    </w:p>
    <w:p>
      <w:pPr>
        <w:pStyle w:val="Heading1"/>
      </w:pPr>
      <w:r>
        <w:t>FARMHOUSE 2KG WHOLE CAPON### [NODE IDENTITY]* **Network Role:** Active Node* **Macro-Habitat:** [[FROZEN GOURMET]]* **Origin Point:** [[ACROSS AGRICULTURE LIMITED SR]]### [UNIT ECONOMICS &amp;amp; VELOCITY]* **Average Retail Price:** 1,840.00 KES* **Gross Margin:** 0.00%* **Historical Revenue:** 0.00 KES* **Gross Profit:** 0.00 KES* **Sales Rank:** #22220* **Velocity (Average Daily Sales):** 0.01 units/day* **Total Quantity Moved:** 1.00 units### [THE PHYSICS OF THE SHELF]**The Halo Effect (11 Links):** *Items frequently bought alongside this SKU.*- [[FARMHOUSE 1.8KG WHOLE CAPON]]- [[Retail Market]]- [[TFF 700G FROZEN THE ULTIMATE LASAGNE]]- [[FARMHOUSE 1.7KG WHOLE CAPON]]- [[FARMER MAX 1.9KG WHOLE BIRD]]- [[FROZEN GOURMET]]- [[TFF 650G FROZEN SPINACH &amp;amp; RICOTTA LASAGNE]]- [[ACROSS AGRICULTURE LIMITED SR]]**Cannibalization (5 Substitutions):** *Direct shelf competitors fighting for the same basket.*- [[FARMHOUSE 1.8KG WHOLE CAPON]]- [[TFF 700G FROZEN THE ULTIMATE LASAGNE]]- [[FARMHOUSE 1.7KG WHOLE CAPON]]- [[FARMER MAX 1.9KG WHOLE BIRD]]- [[TFF 650G FROZEN SPINACH &amp;amp; RICOTTA LASAGNE]]</w:t>
      </w:r>
    </w:p>
    <w:p>
      <w:r>
        <w:t>--------------------</w:t>
      </w:r>
    </w:p>
    <w:p>
      <w:r>
        <w:t>type: SKUdepartment: "FROZEN GOURMET"supplier: "ACROSS AGRICULTURE LIMITED SR"price: 500.00margin: 0.00revenue: 0.00gross_profit: 0.00sales_rank: 5908velocity_ads: 0.0822total_quantity: 30.00</w:t>
      </w:r>
    </w:p>
    <w:p>
      <w:r>
        <w:t>--------------------</w:t>
      </w:r>
    </w:p>
    <w:p>
      <w:pPr>
        <w:pStyle w:val="Heading1"/>
      </w:pPr>
      <w:r>
        <w:t>FARMHOUSE 1KG PET MINCE DOG FOOD### [NODE IDENTITY]* **Network Role:** Active Node* **Macro-Habitat:** [[FROZEN GOURMET]]* **Origin Point:** [[ACROSS AGRICULTURE LIMITED SR]]### [UNIT ECONOMICS &amp;amp; VELOCITY]* **Average Retail Price:** 500.00 KES* **Gross Margin:** 0.00%* **Historical Revenue:** 0.00 KES* **Gross Profit:** 0.00 KES* **Sales Rank:** #5908* **Velocity (Average Daily Sales):** 0.08 units/day* **Total Quantity Moved:** 30.00 units### [THE PHYSICS OF THE SHELF]**The Halo Effect (11 Links):** *Items frequently bought alongside this SKU.*- [[FROZEN KENCHIC SPRING CHICKEN PER PC]]- [[QMP 500G BREADED CHICKEN NUGGETS]]- [[SIMPLIFINE 1KG FROZEN FRENCH FRIES]]- [[Retail Market]]- [[KENMEAT 500G FROZEN BEEF CUBES]]- [[QMP 500G BREADED CHICKEN FINGERS]]- [[FROZEN GOURMET]]- [[ACROSS AGRICULTURE LIMITED SR]]**Cannibalization (5 Substitutions):** *Direct shelf competitors fighting for the same basket.*- [[QMP 500G BREADED CHICKEN NUGGETS]]- [[FROZEN KENCHIC SPRING CHICKEN PER PC]]- [[SIMPLIFINE 1KG FROZEN FRENCH FRIES]]- [[KENMEAT 500G FROZEN BEEF CUBES]]- [[QMP 500G BREADED CHICKEN FINGERS]]</w:t>
      </w:r>
    </w:p>
    <w:p>
      <w:r>
        <w:t>--------------------</w:t>
      </w:r>
    </w:p>
    <w:p>
      <w:r>
        <w:t>type: SKUdepartment: "FROZEN GOURMET"supplier: "ACROSS AGRICULTURE LIMITED SR"price: 240.00margin: 0.00revenue: 0.00gross_profit: 0.00sales_rank: 5907velocity_ads: 0.0110total_quantity: 4.00</w:t>
      </w:r>
    </w:p>
    <w:p>
      <w:r>
        <w:t>--------------------</w:t>
      </w:r>
    </w:p>
    <w:p>
      <w:pPr>
        <w:pStyle w:val="Heading1"/>
      </w:pPr>
      <w:r>
        <w:t>FARMHOUSE 1KG CHICKEN NECKS### [NODE IDENTITY]* **Network Role:** Active Node* **Macro-Habitat:** [[FROZEN GOURMET]]* **Origin Point:** [[ACROSS AGRICULTURE LIMITED SR]]### [UNIT ECONOMICS &amp;amp; VELOCITY]* **Average Retail Price:** 240.00 KES* **Gross Margin:** 0.00%* **Historical Revenue:** 0.00 KES* **Gross Profit:** 0.00 KES* **Sales Rank:** #5907* **Velocity (Average Daily Sales):** 0.01 units/day* **Total Quantity Moved:** 4.00 units### [THE PHYSICS OF THE SHELF]**The Halo Effect (11 Links):** *Items frequently bought alongside this SKU.*- [[SIMPLIFINE 5X80G FLAKY PARATHAS]]- [[QMP 500G BEEF MINCE ECONOMY]]- [[Retail Market]]- [[SNACK BREAK 6PCS BEEF SAMOSA]]- [[SNACK BREAK 6PCS VEGETABLE SAMOSA]]- [[FROZEN GOURMET]]- [[SIMPLIFINE 5PCS BEEF SPRING ROLLS]]- [[ACROSS AGRICULTURE LIMITED SR]]**Cannibalization (5 Substitutions):** *Direct shelf competitors fighting for the same basket.*- [[SIMPLIFINE 5X80G FLAKY PARATHAS]]- [[QMP 500G BEEF MINCE ECONOMY]]- [[SNACK BREAK 6PCS BEEF SAMOSA]]- [[SNACK BREAK 6PCS VEGETABLE SAMOSA]]- [[SIMPLIFINE 5PCS BEEF SPRING ROLLS]]</w:t>
      </w:r>
    </w:p>
    <w:p>
      <w:r>
        <w:t>--------------------</w:t>
      </w:r>
    </w:p>
    <w:p>
      <w:r>
        <w:t>type: SKUdepartment: "FROZEN GOURMET"supplier: "ACROSS AGRICULTURE LIMITED SR"price: 1800.00margin: 0.00revenue: 0.00gross_profit: 0.00sales_rank: 22588velocity_ads: 0.0054total_quantity: 1.00</w:t>
      </w:r>
    </w:p>
    <w:p>
      <w:r>
        <w:t>--------------------</w:t>
      </w:r>
    </w:p>
    <w:p>
      <w:pPr>
        <w:pStyle w:val="Heading1"/>
      </w:pPr>
      <w:r>
        <w:t>FARMHOUSE 1.8KG WHOLE KIENYEJI### [NODE IDENTITY]* **Network Role:** Active Node* **Macro-Habitat:** [[FROZEN GOURMET]]* **Origin Point:** [[ACROSS AGRICULTURE LIMITED SR]]### [UNIT ECONOMICS &amp;amp; VELOCITY]* **Average Retail Price:** 1,800.00 KES* **Gross Margin:** 0.00%* **Historical Revenue:** 0.00 KES* **Gross Profit:** 0.00 KES* **Sales Rank:** #22588* **Velocity (Average Daily Sales):** 0.01 units/day* **Total Quantity Moved:** 1.00 units### [THE PHYSICS OF THE SHELF]**The Halo Effect (11 Links):** *Items frequently bought alongside this SKU.*- [[FARMHOUSE 1.8KG WHOLE CAPON]]- [[Retail Market]]- [[TFF 700G FROZEN THE ULTIMATE LASAGNE]]- [[FARMHOUSE 1.7KG WHOLE CAPON]]- [[FARMER MAX 1.9KG WHOLE BIRD]]- [[FROZEN GOURMET]]- [[TFF 650G FROZEN SPINACH &amp;amp; RICOTTA LASAGNE]]- [[ACROSS AGRICULTURE LIMITED SR]]**Cannibalization (5 Substitutions):** *Direct shelf competitors fighting for the same basket.*- [[FARMHOUSE 1.8KG WHOLE CAPON]]- [[TFF 700G FROZEN THE ULTIMATE LASAGNE]]- [[FARMHOUSE 1.7KG WHOLE CAPON]]- [[FARMER MAX 1.9KG WHOLE BIRD]]- [[TFF 650G FROZEN SPINACH &amp;amp; RICOTTA LASAGNE]]</w:t>
      </w:r>
    </w:p>
    <w:p>
      <w:r>
        <w:t>--------------------</w:t>
      </w:r>
    </w:p>
    <w:p>
      <w:r>
        <w:t>type: SKUdepartment: "FROZEN GOURMET"supplier: "ACROSS AGRICULTURE LIMITED SR"price: 1749.00margin: 0.00revenue: 0.00gross_profit: 0.00sales_rank: 17229velocity_ads: 0.0400total_quantity: 0.00</w:t>
      </w:r>
    </w:p>
    <w:p>
      <w:r>
        <w:t>--------------------</w:t>
      </w:r>
    </w:p>
    <w:p>
      <w:pPr>
        <w:pStyle w:val="Heading1"/>
      </w:pPr>
      <w:r>
        <w:t>FARMHOUSE 1.8KG WHOLE CAPON### [NODE IDENTITY]* **Network Role:** Active Node* **Macro-Habitat:** [[FROZEN GOURMET]]* **Origin Point:** [[ACROSS AGRICULTURE LIMITED SR]]### [UNIT ECONOMICS &amp;amp; VELOCITY]* **Average Retail Price:** 1,749.00 KES* **Gross Margin:** 0.00%* **Historical Revenue:** 0.00 KES* **Gross Profit:** 0.00 KES* **Sales Rank:** #17229* **Velocity (Average Daily Sales):** 0.04 units/day* **Total Quantity Moved:** 0.00 units### [THE PHYSICS OF THE SHELF]**The Halo Effect (11 Links):** *Items frequently bought alongside this SKU.*- [[TFF 700G FROZEN CHICKEN KORMA CURRY]]- [[Retail Market]]- [[TFF 700G FROZEN THE ULTIMATE LASAGNE]]- [[FARMHOUSE 1.7KG WHOLE CAPON]]- [[FARMER MAX 1.9KG WHOLE BIRD]]- [[FROZEN GOURMET]]- [[TFF 650G FROZEN SPINACH &amp;amp; RICOTTA LASAGNE]]- [[ACROSS AGRICULTURE LIMITED SR]]**Cannibalization (5 Substitutions):** *Direct shelf competitors fighting for the same basket.*- [[TFF 700G FROZEN CHICKEN KORMA CURRY]]- [[TFF 700G FROZEN THE ULTIMATE LASAGNE]]- [[FARMHOUSE 1.7KG WHOLE CAPON]]- [[FARMER MAX 1.9KG WHOLE BIRD]]- [[TFF 650G FROZEN SPINACH &amp;amp; RICOTTA LASAGNE]]</w:t>
      </w:r>
    </w:p>
    <w:p>
      <w:r>
        <w:t>--------------------</w:t>
      </w:r>
    </w:p>
    <w:p>
      <w:r>
        <w:t>type: SKUdepartment: "FROZEN GOURMET"supplier: "ACROSS AGRICULTURE LIMITED SR"price: 1565.00margin: 0.00revenue: 0.00gross_profit: 0.00sales_rank: 15506velocity_ads: 0.0055total_quantity: 2.00</w:t>
      </w:r>
    </w:p>
    <w:p>
      <w:r>
        <w:t>--------------------</w:t>
      </w:r>
    </w:p>
    <w:p>
      <w:pPr>
        <w:pStyle w:val="Heading1"/>
      </w:pPr>
      <w:r>
        <w:t>FARMHOUSE 1.7KG WHOLE CAPON### [NODE IDENTITY]* **Network Role:** Active Node* **Macro-Habitat:** [[FROZEN GOURMET]]* **Origin Point:** [[ACROSS AGRICULTURE LIMITED SR]]### [UNIT ECONOMICS &amp;amp; VELOCITY]* **Average Retail Price:** 1,565.00 KES* **Gross Margin:** 0.00%* **Historical Revenue:** 0.00 KES* **Gross Profit:** 0.00 KES* **Sales Rank:** #15506* **Velocity (Average Daily Sales):** 0.01 units/day* **Total Quantity Moved:** 2.00 units### [THE PHYSICS OF THE SHELF]**The Halo Effect (11 Links):** *Items frequently bought alongside this SKU.*- [[FARMHOUSE 1.8KG WHOLE CAPON]]- [[FARMHOUSE 750G CHICKEN CUBES]]- [[Retail Market]]- [[TFF 800G GRN THAI TOFU VEG CURRY]]- [[TFF 700G FROZEN THE ULTIMATE LASAGNE]]- [[FROZEN GOURMET]]- [[TFF 650G FROZEN SPINACH &amp;amp; RICOTTA LASAGNE]]- [[ACROSS AGRICULTURE LIMITED SR]]**Cannibalization (5 Substitutions):** *Direct shelf competitors fighting for the same basket.*- [[FARMHOUSE 1.8KG WHOLE CAPON]]- [[FARMHOUSE 750G CHICKEN CUBES]]- [[TFF 800G GRN THAI TOFU VEG CURRY]]- [[TFF 700G FROZEN THE ULTIMATE LASAGNE]]- [[TFF 650G FROZEN SPINACH &amp;amp; RICOTTA LASAGNE]]</w:t>
      </w:r>
    </w:p>
    <w:p>
      <w:r>
        <w:t>--------------------</w:t>
      </w:r>
    </w:p>
    <w:p>
      <w:r>
        <w:t>type: SKUdepartment: "FROZEN GOURMET"supplier: "ACROSS AGRICULTURE LIMITED SR"price: 1380.00margin: 0.00revenue: 0.00gross_profit: 0.00sales_rank: 22165velocity_ads: 0.0054total_quantity: 1.00</w:t>
      </w:r>
    </w:p>
    <w:p>
      <w:r>
        <w:t>--------------------</w:t>
      </w:r>
    </w:p>
    <w:p>
      <w:pPr>
        <w:pStyle w:val="Heading1"/>
      </w:pPr>
      <w:r>
        <w:t>FARMHOUSE 1.5KG SPATCHCOCK### [NODE IDENTITY]* **Network Role:** Active Node* **Macro-Habitat:** [[FROZEN GOURMET]]* **Origin Point:** [[ACROSS AGRICULTURE LIMITED SR]]### [UNIT ECONOMICS &amp;amp; VELOCITY]* **Average Retail Price:** 1,380.00 KES* **Gross Margin:** 0.00%* **Historical Revenue:** 0.00 KES* **Gross Profit:** 0.00 KES* **Sales Rank:** #22165* **Velocity (Average Daily Sales):** 0.01 units/day* **Total Quantity Moved:** 1.00 units### [THE PHYSICS OF THE SHELF]**The Halo Effect (11 Links):** *Items frequently bought alongside this SKU.*- [[FARMHOUSE 750G CHKN BONELESS THIGHS]]- [[FARMHOUSE 750G CHICKEN CUBES]]- [[Retail Market]]- [[FARMHOUSE 1.7KG WHOLE CAPON]]- [[FROZEN GOURMET]]- [[TFF 650G FROZEN SPINACH &amp;amp; RICOTTA LASAGNE]]- [[ACROSS AGRICULTURE LIMITED SR]]- [[FROZEN KENCHIC 900G BREAST BONELESS 6PC]]**Cannibalization (5 Substitutions):** *Direct shelf competitors fighting for the same basket.*- [[FARMHOUSE 750G CHKN BONELESS THIGHS]]- [[FARMHOUSE 750G CHICKEN CUBES]]- [[FARMHOUSE 1.7KG WHOLE CAPON]]- [[TFF 650G FROZEN SPINACH &amp;amp; RICOTTA LASAGNE]]- [[FROZEN KENCHIC 900G BREAST BONELESS 6PC]]</w:t>
      </w:r>
    </w:p>
    <w:p>
      <w:r>
        <w:t>--------------------</w:t>
      </w:r>
    </w:p>
    <w:p>
      <w:r>
        <w:t>type: SKUdepartment: "FROZEN GOURMET"supplier: "ACROSS AGRICULTURE LIMITED SR"price: 1900.00margin: 0.00revenue: 0.00gross_profit: 0.00sales_rank: 19533velocity_ads: 0.0109total_quantity: 2.00</w:t>
      </w:r>
    </w:p>
    <w:p>
      <w:r>
        <w:t>--------------------</w:t>
      </w:r>
    </w:p>
    <w:p>
      <w:pPr>
        <w:pStyle w:val="Heading1"/>
      </w:pPr>
      <w:r>
        <w:t>FARMHOUSE 1.1KG WHOLE KIENYEJI### [NODE IDENTITY]* **Network Role:** Active Node* **Macro-Habitat:** [[FROZEN GOURMET]]* **Origin Point:** [[ACROSS AGRICULTURE LIMITED SR]]### [UNIT ECONOMICS &amp;amp; VELOCITY]* **Average Retail Price:** 1,900.00 KES* **Gross Margin:** 0.00%* **Historical Revenue:** 0.00 KES* **Gross Profit:** 0.00 KES* **Sales Rank:** #19533* **Velocity (Average Daily Sales):** 0.01 units/day* **Total Quantity Moved:** 2.00 units### [THE PHYSICS OF THE SHELF]**The Halo Effect (11 Links):** *Items frequently bought alongside this SKU.*- [[FARMHOUSE 1.8KG WHOLE CAPON]]- [[Retail Market]]- [[TFF 700G FROZEN THE ULTIMATE LASAGNE]]- [[FARMHOUSE 1.7KG WHOLE CAPON]]- [[FARMER MAX 1.9KG WHOLE BIRD]]- [[FROZEN GOURMET]]- [[TFF 650G FROZEN SPINACH &amp;amp; RICOTTA LASAGNE]]- [[ACROSS AGRICULTURE LIMITED SR]]**Cannibalization (5 Substitutions):** *Direct shelf competitors fighting for the same basket.*- [[FARMHOUSE 1.8KG WHOLE CAPON]]- [[TFF 700G FROZEN THE ULTIMATE LASAGNE]]- [[FARMHOUSE 1.7KG WHOLE CAPON]]- [[FARMER MAX 1.9KG WHOLE BIRD]]- [[TFF 650G FROZEN SPINACH &amp;amp; RICOTTA LASAGNE]]</w:t>
      </w:r>
    </w:p>
    <w:p>
      <w:r>
        <w:t>--------------------</w:t>
      </w:r>
    </w:p>
    <w:p>
      <w:r>
        <w:t>type: SKUdepartment: "FROZEN GOURMET"supplier: "MAJIPONICS LIMITED"price: 690.00margin: 0.00revenue: 0.00gross_profit: 0.00sales_rank: 5906velocity_ads: 0.0438total_quantity: 16.00</w:t>
      </w:r>
    </w:p>
    <w:p>
      <w:r>
        <w:t>--------------------</w:t>
      </w:r>
    </w:p>
    <w:p>
      <w:pPr>
        <w:pStyle w:val="Heading1"/>
      </w:pPr>
      <w:r>
        <w:t>FARMER MAX 600G WINGS### [NODE IDENTITY]* **Network Role:** Active Node* **Macro-Habitat:** [[FROZEN GOURMET]]* **Origin Point:** [[MAJIPONICS LIMITED]]### [UNIT ECONOMICS &amp;amp; VELOCITY]* **Average Retail Price:** 690.00 KES* **Gross Margin:** 0.00%* **Historical Revenue:** 0.00 KES* **Gross Profit:** 0.00 KES* **Sales Rank:** #5906* **Velocity (Average Daily Sales):** 0.04 units/day* **Total Quantity Moved:** 16.00 units### [THE PHYSICS OF THE SHELF]**The Halo Effect (11 Links):** *Items frequently bought alongside this SKU.*- [[MAJIPONICS LIMITED]]- [[SIMPLIFINE 1KG FROZEN SKINNY FRIES]]- [[FROZEN KENCHIC SPRING CHICKEN PER PC]]- [[SIMPLIFINE 1KG FROZEN FRENCH FRIES]]- [[Retail Market]]- [[F-C FROZEN 750G (12M) PORK BELLY SPARE RIBS]]- [[FROZEN KENCHIC CHICKEN DRUMSTICK (6PCS)]]- [[FROZEN GOURMET]]**Cannibalization (5 Substitutions):** *Direct shelf competitors fighting for the same basket.*- [[SIMPLIFINE 1KG FROZEN SKINNY FRIES]]- [[FROZEN KENCHIC SPRING CHICKEN PER PC]]- [[SIMPLIFINE 1KG FROZEN FRENCH FRIES]]- [[F-C FROZEN 750G (12M) PORK BELLY SPARE RIBS]]- [[FROZEN KENCHIC CHICKEN DRUMSTICK (6PCS)]]</w:t>
      </w:r>
    </w:p>
    <w:p>
      <w:r>
        <w:t>--------------------</w:t>
      </w:r>
    </w:p>
    <w:p>
      <w:r>
        <w:t>type: SKUdepartment: "FROZEN GOURMET"supplier: "MAJIPONICS LIMITED"price: 810.00margin: 0.00revenue: 0.00gross_profit: 0.00sales_rank: 5905velocity_ads: 0.0767total_quantity: 28.00</w:t>
      </w:r>
    </w:p>
    <w:p>
      <w:r>
        <w:t>--------------------</w:t>
      </w:r>
    </w:p>
    <w:p>
      <w:pPr>
        <w:pStyle w:val="Heading1"/>
      </w:pPr>
      <w:r>
        <w:t>FARMER MAX 600G THIGHS SKIN ON &amp;amp; BONE IN### [NODE IDENTITY]* **Network Role:** Active Node* **Macro-Habitat:** [[FROZEN GOURMET]]* **Origin Point:** [[MAJIPONICS LIMITED]]### [UNIT ECONOMICS &amp;amp; VELOCITY]* **Average Retail Price:** 810.00 KES* **Gross Margin:** 0.00%* **Historical Revenue:** 0.00 KES* **Gross Profit:** 0.00 KES* **Sales Rank:** #5905* **Velocity (Average Daily Sales):** 0.08 units/day* **Total Quantity Moved:** 28.00 units### [THE PHYSICS OF THE SHELF]**The Halo Effect (11 Links):** *Items frequently bought alongside this SKU.*- [[MAJIPONICS LIMITED]]- [[Retail Market]]- [[QMP 1KG BREADED CHICKEN NUGGETS]]- [[FROZEN KENCHIC 750G CHICKEN THIGH B-LESS]]- [[F-C FROZEN 750G (12M) PORK BELLY SPARE RIBS]]- [[FROZEN KENCHIC CHICKEN DRUMSTICK (6PCS)]]- [[QMP 1.5KG HALAL CAPON]]- [[FROZEN GOURMET]]**Cannibalization (5 Substitutions):** *Direct shelf competitors fighting for the same basket.*- [[QMP 1KG BREADED CHICKEN NUGGETS]]- [[FROZEN KENCHIC 750G CHICKEN THIGH B-LESS]]- [[F-C FROZEN 750G (12M) PORK BELLY SPARE RIBS]]- [[FROZEN KENCHIC CHICKEN DRUMSTICK (6PCS)]]- [[QMP 1.5KG HALAL CAPON]]</w:t>
      </w:r>
    </w:p>
    <w:p>
      <w:r>
        <w:t>--------------------</w:t>
      </w:r>
    </w:p>
    <w:p>
      <w:r>
        <w:t>type: SKUdepartment: "FROZEN GOURMET"supplier: "MAJIPONICS LIMITED"price: 810.00margin: 0.00revenue: 0.00gross_profit: 0.00sales_rank: 5904velocity_ads: 0.1096total_quantity: 40.00</w:t>
      </w:r>
    </w:p>
    <w:p>
      <w:r>
        <w:t>--------------------</w:t>
      </w:r>
    </w:p>
    <w:p>
      <w:pPr>
        <w:pStyle w:val="Heading1"/>
      </w:pPr>
      <w:r>
        <w:t>FARMER MAX 600G MINCE### [NODE IDENTITY]* **Network Role:** Active Node* **Macro-Habitat:** [[FROZEN GOURMET]]* **Origin Point:** [[MAJIPONICS LIMITED]]### [UNIT ECONOMICS &amp;amp; VELOCITY]* **Average Retail Price:** 810.00 KES* **Gross Margin:** 0.00%* **Historical Revenue:** 0.00 KES* **Gross Profit:** 0.00 KES* **Sales Rank:** #5904* **Velocity (Average Daily Sales):** 0.11 units/day* **Total Quantity Moved:** 40.00 units### [THE PHYSICS OF THE SHELF]**The Halo Effect (11 Links):** *Items frequently bought alongside this SKU.*- [[MAJIPONICS LIMITED]]- [[Retail Market]]- [[QMP 1KG BREADED CHICKEN NUGGETS]]- [[FROZEN KENCHIC 750G CHICKEN THIGH B-LESS]]- [[F-C FROZEN 750G (12M) PORK BELLY SPARE RIBS]]- [[FROZEN KENCHIC CHICKEN DRUMSTICK (6PCS)]]- [[QMP 1.5KG HALAL CAPON]]- [[FROZEN GOURMET]]**Cannibalization (5 Substitutions):** *Direct shelf competitors fighting for the same basket.*- [[QMP 1KG BREADED CHICKEN NUGGETS]]- [[FROZEN KENCHIC 750G CHICKEN THIGH B-LESS]]- [[F-C FROZEN 750G (12M) PORK BELLY SPARE RIBS]]- [[FROZEN KENCHIC CHICKEN DRUMSTICK (6PCS)]]- [[QMP 1.5KG HALAL CAPON]]</w:t>
      </w:r>
    </w:p>
    <w:p>
      <w:r>
        <w:t>--------------------</w:t>
      </w:r>
    </w:p>
    <w:p>
      <w:r>
        <w:t>type: SKUdepartment: "FROZEN GOURMET"supplier: "MAJIPONICS LIMITED"price: 690.00margin: 0.00revenue: 0.00gross_profit: 0.00sales_rank: 5903velocity_ads: 0.0603total_quantity: 22.00</w:t>
      </w:r>
    </w:p>
    <w:p>
      <w:r>
        <w:t>--------------------</w:t>
      </w:r>
    </w:p>
    <w:p>
      <w:pPr>
        <w:pStyle w:val="Heading1"/>
      </w:pPr>
      <w:r>
        <w:t>FARMER MAX 600G DRUMSTICK### [NODE IDENTITY]* **Network Role:** Active Node* **Macro-Habitat:** [[FROZEN GOURMET]]* **Origin Point:** [[MAJIPONICS LIMITED]]### [UNIT ECONOMICS &amp;amp; VELOCITY]* **Average Retail Price:** 690.00 KES* **Gross Margin:** 0.00%* **Historical Revenue:** 0.00 KES* **Gross Profit:** 0.00 KES* **Sales Rank:** #5903* **Velocity (Average Daily Sales):** 0.06 units/day* **Total Quantity Moved:** 22.00 units### [THE PHYSICS OF THE SHELF]**The Halo Effect (11 Links):** *Items frequently bought alongside this SKU.*- [[MAJIPONICS LIMITED]]- [[SIMPLIFINE 1KG FROZEN SKINNY FRIES]]- [[FROZEN KENCHIC SPRING CHICKEN PER PC]]- [[SIMPLIFINE 1KG FROZEN FRENCH FRIES]]- [[Retail Market]]- [[F-C FROZEN 750G (12M) PORK BELLY SPARE RIBS]]- [[FROZEN KENCHIC CHICKEN DRUMSTICK (6PCS)]]- [[FROZEN GOURMET]]**Cannibalization (5 Substitutions):** *Direct shelf competitors fighting for the same basket.*- [[SIMPLIFINE 1KG FROZEN SKINNY FRIES]]- [[FROZEN KENCHIC SPRING CHICKEN PER PC]]- [[SIMPLIFINE 1KG FROZEN FRENCH FRIES]]- [[F-C FROZEN 750G (12M) PORK BELLY SPARE RIBS]]- [[FROZEN KENCHIC CHICKEN DRUMSTICK (6PCS)]]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