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PETROLIUM JELLY</w:t>
      </w:r>
    </w:p>
    <w:p>
      <w:r>
        <w:t>Generated on 2026-04-02 06:51:16</w:t>
      </w:r>
    </w:p>
    <w:p>
      <w:r>
        <w:t>type: SKUdepartment: "PETROLIUM JELLY"supplier: "CANON CHEMICALS LTD"price: 135.00margin: 16.00revenue: 675.00gross_profit: 108.00sales_rank: 10409velocity_ads: 0.0272total_quantity: 5.00</w:t>
      </w:r>
    </w:p>
    <w:p>
      <w:r>
        <w:t>--------------------</w:t>
      </w:r>
    </w:p>
    <w:p>
      <w:pPr>
        <w:pStyle w:val="Heading1"/>
      </w:pPr>
      <w:r>
        <w:t>VALON 240G PERFUMED PJELLY### [NODE IDENTITY]* **Network Role:** Active Node* **Macro-Habitat:** [[PETROLIUM JELLY]]* **Origin Point:** [[CANON CHEMICALS LTD]]### [UNIT ECONOMICS &amp;amp; VELOCITY]* **Average Retail Price:** 135.00 KES* **Gross Margin:** 16.00%* **Historical Revenue:** 675.00 KES* **Gross Profit:** 108.00 KES* **Sales Rank:** #10409* **Velocity (Average Daily Sales):** 0.03 units/day* **Total Quantity Moved:** 5.00 units### [THE PHYSICS OF THE SHELF]**The Halo Effect (11 Links):** *Items frequently bought alongside this SKU.*- [[VASELINE 95G ALOE FRESH JELLY]]- [[VASELINE 95ML PURE PJELLY]]- [[Retail Market]]- [[ARIMIS 200ML MILKING JELLY]]- [[VASELINE 95ML COCOA BUTTER JELLY]]- [[CANON CHEMICALS LTD]]- [[VASELINE 95G MEN FRESH JELLY]]- [[PETROLIUM JELLY]]**Cannibalization (5 Substitutions):** *Direct shelf competitors fighting for the same basket.*- [[VASELINE 95G ALOE FRESH JELLY]]- [[VASELINE 95ML PURE PJELLY]]- [[ARIMIS 200ML MILKING JELLY]]- [[VASELINE 95ML COCOA BUTTER JELLY]]- [[VASELINE 95G MEN FRESH JELLY]]</w:t>
      </w:r>
    </w:p>
    <w:p>
      <w:r>
        <w:t>--------------------</w:t>
      </w:r>
    </w:p>
    <w:p>
      <w:r>
        <w:t>type: SKUdepartment: "PETROLIUM JELLY"supplier: "UNILEVER KENYA LIMITED"price: 144.00margin: 16.00revenue: 288.00gross_profit: 46.08sales_rank: 11264velocity_ads: 0.0109total_quantity: 2.00</w:t>
      </w:r>
    </w:p>
    <w:p>
      <w:r>
        <w:t>--------------------</w:t>
      </w:r>
    </w:p>
    <w:p>
      <w:pPr>
        <w:pStyle w:val="Heading1"/>
      </w:pPr>
      <w:r>
        <w:t>VALON 95ML PURE PJELLY### [NODE IDENTITY]* **Network Role:** Active Node* **Macro-Habitat:** [[PETROLIUM JELLY]]* **Origin Point:** [[UNILEVER KENYA LIMITED]]### [UNIT ECONOMICS &amp;amp; VELOCITY]* **Average Retail Price:** 144.00 KES* **Gross Margin:** 16.00%* **Historical Revenue:** 288.00 KES* **Gross Profit:** 46.08 KES* **Sales Rank:** #11264* **Velocity (Average Daily Sales):** 0.01 units/day* **Total Quantity Moved:** 2.00 units### [THE PHYSICS OF THE SHELF]**The Halo Effect (11 Links):** *Items frequently bought alongside this SKU.*- [[UNILEVER KENYA LIMITED]]- [[VASELINE 95G ALOE FRESH JELLY]]- [[VASELINE 95ML PURE PJELLY]]- [[Retail Market]]- [[ARIMIS 200ML MILKING JELLY]]- [[VASELINE 95ML COCOA BUTTER JELLY]]- [[VASELINE 95G MEN FRESH JELLY]]- [[PETROLIUM JELLY]]**Cannibalization (5 Substitutions):** *Direct shelf competitors fighting for the same basket.*- [[VASELINE 95G ALOE FRESH JELLY]]- [[VASELINE 95ML PURE PJELLY]]- [[ARIMIS 200ML MILKING JELLY]]- [[VASELINE 95ML COCOA BUTTER JELLY]]- [[VASELINE 95G MEN FRESH JELLY]]</w:t>
      </w:r>
    </w:p>
    <w:p>
      <w:r>
        <w:t>--------------------</w:t>
      </w:r>
    </w:p>
    <w:p>
      <w:r>
        <w:t>type: SKUdepartment: "PETROLIUM JELLY"supplier: "FINSBURY TRADING LIMITED MSA"price: 175.00margin: 0.00revenue: 0.00gross_profit: 0.00sales_rank: 10049velocity_ads: 0.0219total_quantity: 8.00</w:t>
      </w:r>
    </w:p>
    <w:p>
      <w:r>
        <w:t>--------------------</w:t>
      </w:r>
    </w:p>
    <w:p>
      <w:pPr>
        <w:pStyle w:val="Heading1"/>
      </w:pPr>
      <w:r>
        <w:t>PARACHUTE 100ML PURE PJELLY### [NODE IDENTITY]* **Network Role:** Active Node* **Macro-Habitat:** [[PETROLIUM JELLY]]* **Origin Point:** [[FINSBURY TRADING LIMITED MSA]]### [UNIT ECONOMICS &amp;amp; VELOCITY]* **Average Retail Price:** 175.00 KES* **Gross Margin:** 0.00%* **Historical Revenue:** 0.00 KES* **Gross Profit:** 0.00 KES* **Sales Rank:** #10049* **Velocity (Average Daily Sales):** 0.02 units/day* **Total Quantity Moved:** 8.00 units### [THE PHYSICS OF THE SHELF]**The Halo Effect (11 Links):** *Items frequently bought alongside this SKU.*- [[VASELINE 95G ALOE FRESH JELLY]]- [[VASELINE 95ML PURE PJELLY]]- [[Retail Market]]- [[VASELINE 95ML COCOA BUTTER JELLY]]- [[VASELINE 95G MEN FRESH JELLY]]- [[FINSBURY TRADING LIMITED MSA]]- [[PETROLIUM JELLY]]- [[VASELINE 95G COOLING MEN JELLY]]**Cannibalization (5 Substitutions):** *Direct shelf competitors fighting for the same basket.*- [[VASELINE 95G ALOE FRESH JELLY]]- [[VASELINE 95ML PURE PJELLY]]- [[VASELINE 95ML COCOA BUTTER JELLY]]- [[VASELINE 95G MEN FRESH JELLY]]- [[VASELINE 95G COOLING MEN JELLY]]</w:t>
      </w:r>
    </w:p>
    <w:p>
      <w:r>
        <w:t>--------------------</w:t>
      </w:r>
    </w:p>
    <w:p>
      <w:r>
        <w:t>type: SKUdepartment: "PETROLIUM JELLY"supplier: "CANON CHEMICALS LTD"price: 135.00margin: 0.00revenue: 0.00gross_profit: 0.00sales_rank: 10054velocity_ads: 0.0932total_quantity: 34.00</w:t>
      </w:r>
    </w:p>
    <w:p>
      <w:r>
        <w:t>--------------------</w:t>
      </w:r>
    </w:p>
    <w:p>
      <w:pPr>
        <w:pStyle w:val="Heading1"/>
      </w:pPr>
      <w:r>
        <w:t>VALON 95ML PERFUMED PJELLY### [NODE IDENTITY]* **Network Role:** Active Node* **Macro-Habitat:** [[PETROLIUM JELLY]]* **Origin Point:** [[CANON CHEMICALS LTD]]### [UNIT ECONOMICS &amp;amp; VELOCITY]* **Average Retail Price:** 135.00 KES* **Gross Margin:** 0.00%* **Historical Revenue:** 0.00 KES* **Gross Profit:** 0.00 KES* **Sales Rank:** #10054* **Velocity (Average Daily Sales):** 0.09 units/day* **Total Quantity Moved:** 34.00 units### [THE PHYSICS OF THE SHELF]**The Halo Effect (11 Links):** *Items frequently bought alongside this SKU.*- [[VASELINE 95G ALOE FRESH JELLY]]- [[VASELINE 95ML PURE PJELLY]]- [[Retail Market]]- [[ARIMIS 200ML MILKING JELLY]]- [[VASELINE 95ML COCOA BUTTER JELLY]]- [[CANON CHEMICALS LTD]]- [[VASELINE 95G MEN FRESH JELLY]]- [[PETROLIUM JELLY]]**Cannibalization (5 Substitutions):** *Direct shelf competitors fighting for the same basket.*- [[VASELINE 95G ALOE FRESH JELLY]]- [[VASELINE 95ML PURE PJELLY]]- [[ARIMIS 200ML MILKING JELLY]]- [[VASELINE 95ML COCOA BUTTER JELLY]]- [[VASELINE 95G MEN FRESH JELLY]]</w:t>
      </w:r>
    </w:p>
    <w:p>
      <w:r>
        <w:t>--------------------</w:t>
      </w:r>
    </w:p>
    <w:p>
      <w:r>
        <w:t>type: SKUdepartment: "PETROLIUM JELLY"supplier: "CANON CHEMICALS LTD"price: 135.00margin: 0.00revenue: 0.00gross_profit: 0.00sales_rank: 21235velocity_ads: 0.0109total_quantity: 2.00</w:t>
      </w:r>
    </w:p>
    <w:p>
      <w:r>
        <w:t>--------------------</w:t>
      </w:r>
    </w:p>
    <w:p>
      <w:pPr>
        <w:pStyle w:val="Heading1"/>
      </w:pPr>
      <w:r>
        <w:t>VALON 470G PERFUMED PJELLY### [NODE IDENTITY]* **Network Role:** Active Node* **Macro-Habitat:** [[PETROLIUM JELLY]]* **Origin Point:** [[CANON CHEMICALS LTD]]### [UNIT ECONOMICS &amp;amp; VELOCITY]* **Average Retail Price:** 135.00 KES* **Gross Margin:** 0.00%* **Historical Revenue:** 0.00 KES* **Gross Profit:** 0.00 KES* **Sales Rank:** #21235* **Velocity (Average Daily Sales):** 0.01 units/day* **Total Quantity Moved:** 2.00 units### [THE PHYSICS OF THE SHELF]**The Halo Effect (11 Links):** *Items frequently bought alongside this SKU.*- [[VASELINE 95G ALOE FRESH JELLY]]- [[VASELINE 95ML PURE PJELLY]]- [[Retail Market]]- [[ARIMIS 200ML MILKING JELLY]]- [[VASELINE 95ML COCOA BUTTER JELLY]]- [[CANON CHEMICALS LTD]]- [[VASELINE 95G MEN FRESH JELLY]]- [[PETROLIUM JELLY]]**Cannibalization (5 Substitutions):** *Direct shelf competitors fighting for the same basket.*- [[VASELINE 95G ALOE FRESH JELLY]]- [[VASELINE 95ML PURE PJELLY]]- [[ARIMIS 200ML MILKING JELLY]]- [[VASELINE 95ML COCOA BUTTER JELLY]]- [[VASELINE 95G MEN FRESH JELLY]]</w:t>
      </w:r>
    </w:p>
    <w:p>
      <w:r>
        <w:t>--------------------</w:t>
      </w:r>
    </w:p>
    <w:p>
      <w:r>
        <w:t>type: SKUdepartment: "PETROLIUM JELLY"supplier: "CANON CHEMICALS LTD"price: 310.00margin: 0.00revenue: 0.00gross_profit: 0.00sales_rank: 10053velocity_ads: 0.0329total_quantity: 12.00</w:t>
      </w:r>
    </w:p>
    <w:p>
      <w:r>
        <w:t>--------------------</w:t>
      </w:r>
    </w:p>
    <w:p>
      <w:pPr>
        <w:pStyle w:val="Heading1"/>
      </w:pPr>
      <w:r>
        <w:t>VALON 250G PETROLEUM PURE JELLY### [NODE IDENTITY]* **Network Role:** Active Node* **Macro-Habitat:** [[PETROLIUM JELLY]]* **Origin Point:** [[CANON CHEMICALS LTD]]### [UNIT ECONOMICS &amp;amp; VELOCITY]* **Average Retail Price:** 310.00 KES* **Gross Margin:** 0.00%* **Historical Revenue:** 0.00 KES* **Gross Profit:** 0.00 KES* **Sales Rank:** #10053* **Velocity (Average Daily Sales):** 0.03 units/day* **Total Quantity Moved:** 12.00 units### [THE PHYSICS OF THE SHELF]**The Halo Effect (11 Links):** *Items frequently bought alongside this SKU.*- [[VASELINE 240ML PURE PJELLY ORIGINAL]]- [[VASELINE 240ML PJ ALOE FRESH]]- [[VALON 240ML COCOA P-JELLY]]- [[Retail Market]]- [[CANON CHEMICALS LTD]]- [[VASELINE 240G COCOA BUTTER PJELLY]]- [[HQ VASELINE 45ML PJ ALOE FRESH]]- [[PETROLIUM JELLY]]**Cannibalization (5 Substitutions):** *Direct shelf competitors fighting for the same basket.*- [[VASELINE 240ML PURE PJELLY ORIGINAL]]- [[VASELINE 240ML PJ ALOE FRESH]]- [[VALON 240ML COCOA P-JELLY]]- [[VASELINE 240G COCOA BUTTER PJELLY]]- [[HQ VASELINE 45ML PJ ALOE FRESH]]</w:t>
      </w:r>
    </w:p>
    <w:p>
      <w:r>
        <w:t>--------------------</w:t>
      </w:r>
    </w:p>
    <w:p>
      <w:r>
        <w:t>type: SKUdepartment: "PETROLIUM JELLY"supplier: "CANON CHEMICALS LTD"price: 320.00margin: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VALON 240ML COCOA P-JELLY### [NODE IDENTITY]* **Network Role:** Active Node* **Macro-Habitat:** [[PETROLIUM JELLY]]* **Origin Point:** [[CANON CHEMICALS LTD]]### [UNIT ECONOMICS &amp;amp; VELOCITY]* **Average Retail Price:** 320.00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[[VASELINE 240ML PURE PJELLY ORIGINAL]]- [[VASELINE 240ML PJ ALOE FRESH]]- [[Retail Market]]- [[CANON CHEMICALS LTD]]- [[BALLET 250G LAVENDER CUDDLES JELLY]]- [[VASELINE 240G COCOA BUTTER PJELLY]]- [[HQ VASELINE 45ML PJ ALOE FRESH]]- [[PETROLIUM JELLY]]**Cannibalization (5 Substitutions):** *Direct shelf competitors fighting for the same basket.*- [[VASELINE 240ML PURE PJELLY ORIGINAL]]- [[VASELINE 240ML PJ ALOE FRESH]]- [[BALLET 250G LAVENDER CUDDLES JELLY]]- [[VASELINE 240G COCOA BUTTER PJELLY]]- [[HQ VASELINE 45ML PJ ALOE FRESH]]</w:t>
      </w:r>
    </w:p>
    <w:p>
      <w:r>
        <w:t>--------------------</w:t>
      </w:r>
    </w:p>
    <w:p>
      <w:r>
        <w:t>type: SKUdepartment: "PETROLIUM JELLY"supplier: "CANON CHEMICALS LTD"price: 320.00margin: 0.00revenue: 0.00gross_profit: 0.00sales_rank: 10051velocity_ads: 0.0219total_quantity: 8.00</w:t>
      </w:r>
    </w:p>
    <w:p>
      <w:r>
        <w:t>--------------------</w:t>
      </w:r>
    </w:p>
    <w:p>
      <w:pPr>
        <w:pStyle w:val="Heading1"/>
      </w:pPr>
      <w:r>
        <w:t>VALON 240ML ALOE PJELLY### [NODE IDENTITY]* **Network Role:** Active Node* **Macro-Habitat:** [[PETROLIUM JELLY]]* **Origin Point:** [[CANON CHEMICALS LTD]]### [UNIT ECONOMICS &amp;amp; VELOCITY]* **Average Retail Price:** 320.00 KES* **Gross Margin:** 0.00%* **Historical Revenue:** 0.00 KES* **Gross Profit:** 0.00 KES* **Sales Rank:** #10051* **Velocity (Average Daily Sales):** 0.02 units/day* **Total Quantity Moved:** 8.00 units### [THE PHYSICS OF THE SHELF]**The Halo Effect (11 Links):** *Items frequently bought alongside this SKU.*- [[VASELINE 240ML PURE PJELLY ORIGINAL]]- [[VASELINE 240ML PJ ALOE FRESH]]- [[VALON 240ML COCOA P-JELLY]]- [[Retail Market]]- [[CANON CHEMICALS LTD]]- [[VASELINE 240G COCOA BUTTER PJELLY]]- [[HQ VASELINE 45ML PJ ALOE FRESH]]- [[PETROLIUM JELLY]]**Cannibalization (5 Substitutions):** *Direct shelf competitors fighting for the same basket.*- [[VASELINE 240ML PURE PJELLY ORIGINAL]]- [[VASELINE 240ML PJ ALOE FRESH]]- [[VALON 240ML COCOA P-JELLY]]- [[VASELINE 240G COCOA BUTTER PJELLY]]- [[HQ VASELINE 45ML PJ ALOE FRESH]]</w:t>
      </w:r>
    </w:p>
    <w:p>
      <w:r>
        <w:t>--------------------</w:t>
      </w:r>
    </w:p>
    <w:p>
      <w:r>
        <w:t>type: SKUdepartment: "PETROLIUM JELLY"supplier: "UNILEVER KENYA LIMITED"price: 144.00margin: 0.00revenue: 0.00gross_profit: 0.00sales_rank: 10067velocity_ads: 0.5151total_quantity: 188.00</w:t>
      </w:r>
    </w:p>
    <w:p>
      <w:r>
        <w:t>--------------------</w:t>
      </w:r>
    </w:p>
    <w:p>
      <w:pPr>
        <w:pStyle w:val="Heading1"/>
      </w:pPr>
      <w:r>
        <w:t>VASELINE 95ML PURE PJELLY### [NODE IDENTITY]* **Network Role:** Active Node* **Macro-Habitat:** [[PETROLIUM JELLY]]* **Origin Point:** [[UNILEVER KENYA LIMITED]]### [UNIT ECONOMICS &amp;amp; VELOCITY]* **Average Retail Price:** 144.00 KES* **Gross Margin:** 0.00%* **Historical Revenue:** 0.00 KES* **Gross Profit:** 0.00 KES* **Sales Rank:** #10067* **Velocity (Average Daily Sales):** 0.52 units/day* **Total Quantity Moved:** 188.00 units### [THE PHYSICS OF THE SHELF]**The Halo Effect (11 Links):** *Items frequently bought alongside this SKU.*- [[VASELINE 95G ALOE FRESH JELLY]]- [[UNILEVER KENYA LIMITED]]- [[Retail Market]]- [[ARIMIS 200ML MILKING JELLY]]- [[VASELINE 95ML COCOA BUTTER JELLY]]- [[VASELINE 95G MEN FRESH JELLY]]- [[PETROLIUM JELLY]]- [[VASELINE 95G COOLING MEN JELLY]]**Cannibalization (5 Substitutions):** *Direct shelf competitors fighting for the same basket.*- [[VASELINE 95G ALOE FRESH JELLY]]- [[ARIMIS 200ML MILKING JELLY]]- [[VASELINE 95ML COCOA BUTTER JELLY]]- [[VASELINE 95G MEN FRESH JELLY]]- [[VASELINE 95G COOLING MEN JELLY]]</w:t>
      </w:r>
    </w:p>
    <w:p>
      <w:r>
        <w:t>--------------------</w:t>
      </w:r>
    </w:p>
    <w:p>
      <w:r>
        <w:t>type: SKUdepartment: "PETROLIUM JELLY"supplier: "UNILEVER KENYA LIMITED"price: 149.00margin: 0.00revenue: 0.00gross_profit: 0.00sales_rank: 10066velocity_ads: 0.2521total_quantity: 92.00</w:t>
      </w:r>
    </w:p>
    <w:p>
      <w:r>
        <w:t>--------------------</w:t>
      </w:r>
    </w:p>
    <w:p>
      <w:pPr>
        <w:pStyle w:val="Heading1"/>
      </w:pPr>
      <w:r>
        <w:t>VASELINE 95ML COCOA BUTTER JELLY### [NODE IDENTITY]* **Network Role:** Active Node* **Macro-Habitat:** [[PETROLIUM JELLY]]* **Origin Point:** [[UNILEVER KENYA LIMITED]]### [UNIT ECONOMICS &amp;amp; VELOCITY]* **Average Retail Price:** 149.00 KES* **Gross Margin:** 0.00%* **Historical Revenue:** 0.00 KES* **Gross Profit:** 0.00 KES* **Sales Rank:** #10066* **Velocity (Average Daily Sales):** 0.25 units/day* **Total Quantity Moved:** 92.00 units### [THE PHYSICS OF THE SHELF]**The Halo Effect (11 Links):** *Items frequently bought alongside this SKU.*- [[VASELINE 95G ALOE FRESH JELLY]]- [[UNILEVER KENYA LIMITED]]- [[VASELINE 95ML PURE PJELLY]]- [[Retail Market]]- [[ARIMIS 200ML MILKING JELLY]]- [[VASELINE 95G MEN FRESH JELLY]]- [[PETROLIUM JELLY]]- [[VASELINE 95G COOLING MEN JELLY]]**Cannibalization (5 Substitutions):** *Direct shelf competitors fighting for the same basket.*- [[VASELINE 95G ALOE FRESH JELLY]]- [[VASELINE 95ML PURE PJELLY]]- [[ARIMIS 200ML MILKING JELLY]]- [[VASELINE 95G MEN FRESH JELLY]]- [[VASELINE 95G COOLING MEN JELLY]]</w:t>
      </w:r>
    </w:p>
    <w:p>
      <w:r>
        <w:t>--------------------</w:t>
      </w:r>
    </w:p>
    <w:p>
      <w:r>
        <w:t>type: SKUdepartment: "PETROLIUM JELLY"supplier: "UNILEVER KENYA LIMITED"price: 149.50margin: 0.00revenue: 0.00gross_profit: 0.00sales_rank: 10065velocity_ads: 0.1425total_quantity: 52.00</w:t>
      </w:r>
    </w:p>
    <w:p>
      <w:r>
        <w:t>--------------------</w:t>
      </w:r>
    </w:p>
    <w:p>
      <w:pPr>
        <w:pStyle w:val="Heading1"/>
      </w:pPr>
      <w:r>
        <w:t>VASELINE 95G MEN FRESH JELLY### [NODE IDENTITY]* **Network Role:** Active Node* **Macro-Habitat:** [[PETROLIUM JELLY]]* **Origin Point:** [[UNILEVER KENYA LIMITED]]### [UNIT ECONOMICS &amp;amp; VELOCITY]* **Average Retail Price:** 149.50 KES* **Gross Margin:** 0.00%* **Historical Revenue:** 0.00 KES* **Gross Profit:** 0.00 KES* **Sales Rank:** #10065* **Velocity (Average Daily Sales):** 0.14 units/day* **Total Quantity Moved:** 52.00 units### [THE PHYSICS OF THE SHELF]**The Halo Effect (11 Links):** *Items frequently bought alongside this SKU.*- [[UNILEVER KENYA LIMITED]]- [[VASELINE 95G ALOE FRESH JELLY]]- [[VASELINE 95ML PURE PJELLY]]- [[Retail Market]]- [[ARIMIS 200ML MILKING JELLY]]- [[VASELINE 95ML COCOA BUTTER JELLY]]- [[PETROLIUM JELLY]]- [[VASELINE 95G COOLING MEN JELLY]]**Cannibalization (5 Substitutions):** *Direct shelf competitors fighting for the same basket.*- [[VASELINE 95G ALOE FRESH JELLY]]- [[VASELINE 95ML PURE PJELLY]]- [[ARIMIS 200ML MILKING JELLY]]- [[VASELINE 95ML COCOA BUTTER JELLY]]- [[VASELINE 95G COOLING MEN JELLY]]</w:t>
      </w:r>
    </w:p>
    <w:p>
      <w:r>
        <w:t>--------------------</w:t>
      </w:r>
    </w:p>
    <w:p>
      <w:r>
        <w:t>type: SKUdepartment: "PETROLIUM JELLY"supplier: "UNILEVER KENYA LIMITED"price: 149.50margin: 0.00revenue: 0.00gross_profit: 0.00sales_rank: 10064velocity_ads: 0.1096total_quantity: 40.00</w:t>
      </w:r>
    </w:p>
    <w:p>
      <w:r>
        <w:t>--------------------</w:t>
      </w:r>
    </w:p>
    <w:p>
      <w:pPr>
        <w:pStyle w:val="Heading1"/>
      </w:pPr>
      <w:r>
        <w:t>VASELINE 95G COOLING MEN JELLY### [NODE IDENTITY]* **Network Role:** Active Node* **Macro-Habitat:** [[PETROLIUM JELLY]]* **Origin Point:** [[UNILEVER KENYA LIMITED]]### [UNIT ECONOMICS &amp;amp; VELOCITY]* **Average Retail Price:** 149.50 KES* **Gross Margin:** 0.00%* **Historical Revenue:** 0.00 KES* **Gross Profit:** 0.00 KES* **Sales Rank:** #10064* **Velocity (Average Daily Sales):** 0.11 units/day* **Total Quantity Moved:** 40.00 units### [THE PHYSICS OF THE SHELF]**The Halo Effect (11 Links):** *Items frequently bought alongside this SKU.*- [[UNILEVER KENYA LIMITED]]- [[VASELINE 95G ALOE FRESH JELLY]]- [[VASELINE 95ML PURE PJELLY]]- [[Retail Market]]- [[ARIMIS 200ML MILKING JELLY]]- [[VASELINE 95ML COCOA BUTTER JELLY]]- [[VASELINE 95G MEN FRESH JELLY]]- [[PETROLIUM JELLY]]**Cannibalization (5 Substitutions):** *Direct shelf competitors fighting for the same basket.*- [[VASELINE 95G ALOE FRESH JELLY]]- [[VASELINE 95ML PURE PJELLY]]- [[ARIMIS 200ML MILKING JELLY]]- [[VASELINE 95ML COCOA BUTTER JELLY]]- [[VASELINE 95G MEN FRESH JELLY]]</w:t>
      </w:r>
    </w:p>
    <w:p>
      <w:r>
        <w:t>--------------------</w:t>
      </w:r>
    </w:p>
    <w:p>
      <w:r>
        <w:t>type: SKUdepartment: "PETROLIUM JELLY"supplier: "UNILEVER KENYA LIMITED"price: 149.00margin: 0.00revenue: 0.00gross_profit: 0.00sales_rank: 10063velocity_ads: 0.1041total_quantity: 38.00</w:t>
      </w:r>
    </w:p>
    <w:p>
      <w:r>
        <w:t>--------------------</w:t>
      </w:r>
    </w:p>
    <w:p>
      <w:pPr>
        <w:pStyle w:val="Heading1"/>
      </w:pPr>
      <w:r>
        <w:t>VASELINE 95G ALOE FRESH JELLY### [NODE IDENTITY]* **Network Role:** Active Node* **Macro-Habitat:** [[PETROLIUM JELLY]]* **Origin Point:** [[UNILEVER KENYA LIMITED]]### [UNIT ECONOMICS &amp;amp; VELOCITY]* **Average Retail Price:** 149.00 KES* **Gross Margin:** 0.00%* **Historical Revenue:** 0.00 KES* **Gross Profit:** 0.00 KES* **Sales Rank:** #10063* **Velocity (Average Daily Sales):** 0.10 units/day* **Total Quantity Moved:** 38.00 units### [THE PHYSICS OF THE SHELF]**The Halo Effect (11 Links):** *Items frequently bought alongside this SKU.*- [[UNILEVER KENYA LIMITED]]- [[VASELINE 95ML PURE PJELLY]]- [[Retail Market]]- [[ARIMIS 200ML MILKING JELLY]]- [[VASELINE 95ML COCOA BUTTER JELLY]]- [[VASELINE 95G MEN FRESH JELLY]]- [[PETROLIUM JELLY]]- [[VASELINE 95G COOLING MEN JELLY]]**Cannibalization (5 Substitutions):** *Direct shelf competitors fighting for the same basket.*- [[VASELINE 95ML PURE PJELLY]]- [[ARIMIS 200ML MILKING JELLY]]- [[VASELINE 95ML COCOA BUTTER JELLY]]- [[VASELINE 95G MEN FRESH JELLY]]- [[VASELINE 95G COOLING MEN JELLY]]</w:t>
      </w:r>
    </w:p>
    <w:p>
      <w:r>
        <w:t>--------------------</w:t>
      </w:r>
    </w:p>
    <w:p>
      <w:r>
        <w:t>type: SKUdepartment: "PETROLIUM JELLY"supplier: "UNILEVER KENYA LIMITED"price: 44.00margin: 0.00revenue: 0.00gross_profit: 0.00sales_rank: 10060velocity_ads: 0.7945total_quantity: 290.00</w:t>
      </w:r>
    </w:p>
    <w:p>
      <w:r>
        <w:t>--------------------</w:t>
      </w:r>
    </w:p>
    <w:p>
      <w:pPr>
        <w:pStyle w:val="Heading1"/>
      </w:pPr>
      <w:r>
        <w:t>VASELINE 25G PETROLIUM JELLY### [NODE IDENTITY]* **Network Role:** Active Node* **Macro-Habitat:** [[PETROLIUM JELLY]]* **Origin Point:** [[UNILEVER KENYA LIMITED]]### [UNIT ECONOMICS &amp;amp; VELOCITY]* **Average Retail Price:** 44.00 KES* **Gross Margin:** 0.00%* **Historical Revenue:** 0.00 KES* **Gross Profit:** 0.00 KES* **Sales Rank:** #10060* **Velocity (Average Daily Sales):** 0.79 units/day* **Total Quantity Moved:** 290.00 units### [THE PHYSICS OF THE SHELF]**The Halo Effect (7 Links):** *Items frequently bought alongside this SKU.*- [[ARIMIS 50ML MILKING JELLY]]- [[UNILEVER KENYA LIMITED]]- [[Retail Market]]- [[PETROLIUM JELLY]]**Cannibalization (1 Substitutions):** *Direct shelf competitors fighting for the same basket.*- [[ARIMIS 50ML MILKING JELLY]]</w:t>
      </w:r>
    </w:p>
    <w:p>
      <w:r>
        <w:t>--------------------</w:t>
      </w:r>
    </w:p>
    <w:p>
      <w:r>
        <w:t>type: SKUdepartment: "PETROLIUM JELLY"supplier: "UNILEVER KENYA LIMITED"price: 339.00margin: 0.00revenue: 0.00gross_profit: 0.00sales_rank: 10059velocity_ads: 0.3945total_quantity: 144.00</w:t>
      </w:r>
    </w:p>
    <w:p>
      <w:r>
        <w:t>--------------------</w:t>
      </w:r>
    </w:p>
    <w:p>
      <w:pPr>
        <w:pStyle w:val="Heading1"/>
      </w:pPr>
      <w:r>
        <w:t>VASELINE 240ML PURE PJELLY ORIGINAL### [NODE IDENTITY]* **Network Role:** Active Node* **Macro-Habitat:** [[PETROLIUM JELLY]]* **Origin Point:** [[UNILEVER KENYA LIMITED]]### [UNIT ECONOMICS &amp;amp; VELOCITY]* **Average Retail Price:** 339.00 KES* **Gross Margin:** 0.00%* **Historical Revenue:** 0.00 KES* **Gross Profit:** 0.00 KES* **Sales Rank:** #10059* **Velocity (Average Daily Sales):** 0.39 units/day* **Total Quantity Moved:** 144.00 units### [THE PHYSICS OF THE SHELF]**The Halo Effect (11 Links):** *Items frequently bought alongside this SKU.*- [[UNILEVER KENYA LIMITED]]- [[VASELINE 240ML PJ ALOE FRESH]]- [[VALON 250G PETROLEUM PURE JELLY]]- [[VALON 240ML COCOA P-JELLY]]- [[Retail Market]]- [[VASELINE 240G COCOA BUTTER PJELLY]]- [[HQ VASELINE 45ML PJ ALOE FRESH]]- [[PETROLIUM JELLY]]**Cannibalization (5 Substitutions):** *Direct shelf competitors fighting for the same basket.*- [[VASELINE 240ML PJ ALOE FRESH]]- [[VALON 250G PETROLEUM PURE JELLY]]- [[VALON 240ML COCOA P-JELLY]]- [[VASELINE 240G COCOA BUTTER PJELLY]]- [[HQ VASELINE 45ML PJ ALOE FRESH]]</w:t>
      </w:r>
    </w:p>
    <w:p>
      <w:r>
        <w:t>--------------------</w:t>
      </w:r>
    </w:p>
    <w:p>
      <w:r>
        <w:t>type: SKUdepartment: "PETROLIUM JELLY"supplier: "UNILEVER KENYA LIMITED"price: 350.00margin: 0.00revenue: 0.00gross_profit: 0.00sales_rank: 10058velocity_ads: 0.1808total_quantity: 66.00</w:t>
      </w:r>
    </w:p>
    <w:p>
      <w:r>
        <w:t>--------------------</w:t>
      </w:r>
    </w:p>
    <w:p>
      <w:pPr>
        <w:pStyle w:val="Heading1"/>
      </w:pPr>
      <w:r>
        <w:t>VASELINE 240ML PJ ALOE FRESH### [NODE IDENTITY]* **Network Role:** Active Node* **Macro-Habitat:** [[PETROLIUM JELLY]]* **Origin Point:** [[UNILEVER KENYA LIMITED]]### [UNIT ECONOMICS &amp;amp; VELOCITY]* **Average Retail Price:** 350.00 KES* **Gross Margin:** 0.00%* **Historical Revenue:** 0.00 KES* **Gross Profit:** 0.00 KES* **Sales Rank:** #10058* **Velocity (Average Daily Sales):** 0.18 units/day* **Total Quantity Moved:** 66.00 units### [THE PHYSICS OF THE SHELF]**The Halo Effect (11 Links):** *Items frequently bought alongside this SKU.*- [[VASELINE 240ML PURE PJELLY ORIGINAL]]- [[UNILEVER KENYA LIMITED]]- [[VALON 250G PETROLEUM PURE JELLY]]- [[VALON 240ML COCOA P-JELLY]]- [[Retail Market]]- [[VASELINE 240G COCOA BUTTER PJELLY]]- [[HQ VASELINE 45ML PJ ALOE FRESH]]- [[PETROLIUM JELLY]]**Cannibalization (5 Substitutions):** *Direct shelf competitors fighting for the same basket.*- [[VASELINE 240ML PURE PJELLY ORIGINAL]]- [[VALON 250G PETROLEUM PURE JELLY]]- [[VALON 240ML COCOA P-JELLY]]- [[VASELINE 240G COCOA BUTTER PJELLY]]- [[HQ VASELINE 45ML PJ ALOE FRESH]]</w:t>
      </w:r>
    </w:p>
    <w:p>
      <w:r>
        <w:t>--------------------</w:t>
      </w:r>
    </w:p>
    <w:p>
      <w:r>
        <w:t>type: SKUdepartment: "PETROLIUM JELLY"supplier: "UNILEVER KENYA LIMITED"price: 350.00margin: 0.00revenue: 0.00gross_profit: 0.00sales_rank: 10057velocity_ads: 0.0438total_quantity: 16.00</w:t>
      </w:r>
    </w:p>
    <w:p>
      <w:r>
        <w:t>--------------------</w:t>
      </w:r>
    </w:p>
    <w:p>
      <w:pPr>
        <w:pStyle w:val="Heading1"/>
      </w:pPr>
      <w:r>
        <w:t>VASELINE 240ML MEN FRESH PETROLIUM JELLY### [NODE IDENTITY]* **Network Role:** Active Node* **Macro-Habitat:** [[PETROLIUM JELLY]]* **Origin Point:** [[UNILEVER KENYA LIMITED]]### [UNIT ECONOMICS &amp;amp; VELOCITY]* **Average Retail Price:** 350.00 KES* **Gross Margin:** 0.00%* **Historical Revenue:** 0.00 KES* **Gross Profit:** 0.00 KES* **Sales Rank:** #10057* **Velocity (Average Daily Sales):** 0.04 units/day* **Total Quantity Moved:** 16.00 units### [THE PHYSICS OF THE SHELF]**The Halo Effect (11 Links):** *Items frequently bought alongside this SKU.*- [[VASELINE 240ML PURE PJELLY ORIGINAL]]- [[UNILEVER KENYA LIMITED]]- [[VASELINE 240ML PJ ALOE FRESH]]- [[VALON 240ML COCOA P-JELLY]]- [[Retail Market]]- [[VASELINE 240G COCOA BUTTER PJELLY]]- [[HQ VASELINE 45ML PJ ALOE FRESH]]- [[PETROLIUM JELLY]]**Cannibalization (5 Substitutions):** *Direct shelf competitors fighting for the same basket.*- [[VASELINE 240ML PURE PJELLY ORIGINAL]]- [[VASELINE 240ML PJ ALOE FRESH]]- [[VALON 240ML COCOA P-JELLY]]- [[VASELINE 240G COCOA BUTTER PJELLY]]- [[HQ VASELINE 45ML PJ ALOE FRESH]]</w:t>
      </w:r>
    </w:p>
    <w:p>
      <w:r>
        <w:t>--------------------</w:t>
      </w:r>
    </w:p>
    <w:p>
      <w:r>
        <w:t>type: SKUdepartment: "PETROLIUM JELLY"supplier: "UNILEVER KENYA LIMITED"price: 149.00margin: 0.00revenue: 0.00gross_profit: 0.00sales_rank: 10056velocity_ads: 0.0603total_quantity: 22.00</w:t>
      </w:r>
    </w:p>
    <w:p>
      <w:r>
        <w:t>--------------------</w:t>
      </w:r>
    </w:p>
    <w:p>
      <w:pPr>
        <w:pStyle w:val="Heading1"/>
      </w:pPr>
      <w:r>
        <w:t>VASELINE 240G MEN COOLING PJELLY### [NODE IDENTITY]* **Network Role:** Active Node* **Macro-Habitat:** [[PETROLIUM JELLY]]* **Origin Point:** [[UNILEVER KENYA LIMITED]]### [UNIT ECONOMICS &amp;amp; VELOCITY]* **Average Retail Price:** 149.00 KES* **Gross Margin:** 0.00%* **Historical Revenue:** 0.00 KES* **Gross Profit:** 0.00 KES* **Sales Rank:** #10056* **Velocity (Average Daily Sales):** 0.06 units/day* **Total Quantity Moved:** 22.00 units### [THE PHYSICS OF THE SHELF]**The Halo Effect (11 Links):** *Items frequently bought alongside this SKU.*- [[UNILEVER KENYA LIMITED]]- [[VASELINE 95G ALOE FRESH JELLY]]- [[VASELINE 95ML PURE PJELLY]]- [[Retail Market]]- [[ARIMIS 200ML MILKING JELLY]]- [[VASELINE 95ML COCOA BUTTER JELLY]]- [[VASELINE 95G MEN FRESH JELLY]]- [[PETROLIUM JELLY]]**Cannibalization (5 Substitutions):** *Direct shelf competitors fighting for the same basket.*- [[VASELINE 95G ALOE FRESH JELLY]]- [[VASELINE 95ML PURE PJELLY]]- [[ARIMIS 200ML MILKING JELLY]]- [[VASELINE 95ML COCOA BUTTER JELLY]]- [[VASELINE 95G MEN FRESH JELLY]]</w:t>
      </w:r>
    </w:p>
    <w:p>
      <w:r>
        <w:t>--------------------</w:t>
      </w:r>
    </w:p>
    <w:p>
      <w:r>
        <w:t>type: SKUdepartment: "PETROLIUM JELLY"supplier: "UNILEVER KENYA LIMITED"price: 350.00margin: 0.00revenue: 0.00gross_profit: 0.00sales_rank: 10055velocity_ads: 0.1644total_quantity: 60.00</w:t>
      </w:r>
    </w:p>
    <w:p>
      <w:r>
        <w:t>--------------------</w:t>
      </w:r>
    </w:p>
    <w:p>
      <w:pPr>
        <w:pStyle w:val="Heading1"/>
      </w:pPr>
      <w:r>
        <w:t>VASELINE 240G COCOA BUTTER PJELLY### [NODE IDENTITY]* **Network Role:** Active Node* **Macro-Habitat:** [[PETROLIUM JELLY]]* **Origin Point:** [[UNILEVER KENYA LIMITED]]### [UNIT ECONOMICS &amp;amp; VELOCITY]* **Average Retail Price:** 350.00 KES* **Gross Margin:** 0.00%* **Historical Revenue:** 0.00 KES* **Gross Profit:** 0.00 KES* **Sales Rank:** #10055* **Velocity (Average Daily Sales):** 0.16 units/day* **Total Quantity Moved:** 60.00 units### [THE PHYSICS OF THE SHELF]**The Halo Effect (11 Links):** *Items frequently bought alongside this SKU.*- [[VASELINE 240ML PURE PJELLY ORIGINAL]]- [[UNILEVER KENYA LIMITED]]- [[VASELINE 240ML PJ ALOE FRESH]]- [[VALON 250G PETROLEUM PURE JELLY]]- [[VALON 240ML COCOA P-JELLY]]- [[Retail Market]]- [[HQ VASELINE 45ML PJ ALOE FRESH]]- [[PETROLIUM JELLY]]**Cannibalization (5 Substitutions):** *Direct shelf competitors fighting for the same basket.*- [[VASELINE 240ML PURE PJELLY ORIGINAL]]- [[VASELINE 240ML PJ ALOE FRESH]]- [[VALON 250G PETROLEUM PURE JELLY]]- [[VALON 240ML COCOA P-JELLY]]- [[HQ VASELINE 45ML PJ ALOE FRESH]]</w:t>
      </w:r>
    </w:p>
    <w:p>
      <w:r>
        <w:t>--------------------</w:t>
      </w:r>
    </w:p>
    <w:p>
      <w:r>
        <w:t>type: SKUdepartment: "PETROLIUM JELLY"supplier: "UNILEVER KENYA LIMITED"price: 74.00margin: 0.00revenue: 0.00gross_profit: 0.00sales_rank: 10062velocity_ads: 0.5808total_quantity: 212.00</w:t>
      </w:r>
    </w:p>
    <w:p>
      <w:r>
        <w:t>--------------------</w:t>
      </w:r>
    </w:p>
    <w:p>
      <w:pPr>
        <w:pStyle w:val="Heading1"/>
      </w:pPr>
      <w:r>
        <w:t>VASELINE 45ML PURE PJELLY### [NODE IDENTITY]* **Network Role:** Active Node* **Macro-Habitat:** [[PETROLIUM JELLY]]* **Origin Point:** [[UNILEVER KENYA LIMITED]]### [UNIT ECONOMICS &amp;amp; VELOCITY]* **Average Retail Price:** 74.00 KES* **Gross Margin:** 0.00%* **Historical Revenue:** 0.00 KES* **Gross Profit:** 0.00 KES* **Sales Rank:** #10062* **Velocity (Average Daily Sales):** 0.58 units/day* **Total Quantity Moved:** 212.00 units### [THE PHYSICS OF THE SHELF]**The Halo Effect (7 Links):** *Items frequently bought alongside this SKU.*- [[ARIMIS 90ML MILKING JELLY]]- [[UNILEVER KENYA LIMITED]]- [[Retail Market]]- [[PETROLIUM JELLY]]**Cannibalization (1 Substitutions):** *Direct shelf competitors fighting for the same basket.*- [[ARIMIS 90ML MILKING JELLY]]</w:t>
      </w:r>
    </w:p>
    <w:p>
      <w:r>
        <w:t>--------------------</w:t>
      </w:r>
    </w:p>
    <w:p>
      <w:r>
        <w:t>type: SKUdepartment: "PETROLIUM JELLY"supplier: "UNILEVER KENYA LIMITED"price: 593.00margin: 0.00revenue: 0.00gross_profit: 0.00sales_rank: 10061velocity_ads: 0.1260total_quantity: 46.00</w:t>
      </w:r>
    </w:p>
    <w:p>
      <w:r>
        <w:t>--------------------</w:t>
      </w:r>
    </w:p>
    <w:p>
      <w:pPr>
        <w:pStyle w:val="Heading1"/>
      </w:pPr>
      <w:r>
        <w:t>VASELINE 430ML PURE PETROLIUM JELLY### [NODE IDENTITY]* **Network Role:** Active Node* **Macro-Habitat:** [[PETROLIUM JELLY]]* **Origin Point:** [[UNILEVER KENYA LIMITED]]### [UNIT ECONOMICS &amp;amp; VELOCITY]* **Average Retail Price:** 593.00 KES* **Gross Margin:** 0.00%* **Historical Revenue:** 0.00 KES* **Gross Profit:** 0.00 KES* **Sales Rank:** #10061* **Velocity (Average Daily Sales):** 0.13 units/day* **Total Quantity Moved:** 46.00 units### [THE PHYSICS OF THE SHELF]**The Halo Effect (6 Links):** *Items frequently bought alongside this SKU.*- [[UNILEVER KENYA LIMITED]]- [[Retail Market]]- [[PETROLIUM JELLY]]**Cannibalization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"PETROLIUM JELLY"supplier: "PWANI OIL PRODUCTS LTD."price: 113.00margin: 0.00revenue: 0.00gross_profit: 0.00sales_rank: 10050velocity_ads: 0.2356total_quantity: 86.00</w:t>
      </w:r>
    </w:p>
    <w:p>
      <w:r>
        <w:t>--------------------</w:t>
      </w:r>
    </w:p>
    <w:p>
      <w:pPr>
        <w:pStyle w:val="Heading1"/>
      </w:pPr>
      <w:r>
        <w:t>SAWA 200ML MILKING JELLY### [NODE IDENTITY]* **Network Role:** Active Node* **Macro-Habitat:** [[PETROLIUM JELLY]]* **Origin Point:** [[PWANI OIL PRODUCTS LTD.]]### [UNIT ECONOMICS &amp;amp; VELOCITY]* **Average Retail Price:** 113.00 KES* **Gross Margin:** 0.00%* **Historical Revenue:** 0.00 KES* **Gross Profit:** 0.00 KES* **Sales Rank:** #10050* **Velocity (Average Daily Sales):** 0.24 units/day* **Total Quantity Moved:** 86.00 units### [THE PHYSICS OF THE SHELF]**The Halo Effect (11 Links):** *Items frequently bought alongside this SKU.*- [[BALLET 100G LAVENDER CUDDLES JELLY]]- [[Retail Market]]- [[ARIMIS 200ML MILKING JELLY]]- [[VALON 470G PERFUMED PJELLY]]- [[VALON 240G PERFUMED PJELLY]]- [[PWANI OIL PRODUCTS LTD.]]- [[PETROLIUM JELLY]]- [[VALON 95ML PERFUMED PJELLY]]**Cannibalization (5 Substitutions):** *Direct shelf competitors fighting for the same basket.*- [[BALLET 100G LAVENDER CUDDLES JELLY]]- [[ARIMIS 200ML MILKING JELLY]]- [[VALON 470G PERFUMED PJELLY]]- [[VALON 240G PERFUMED PJELLY]]- [[VALON 95ML PERFUMED PJELLY]]</w:t>
      </w:r>
    </w:p>
    <w:p>
      <w:r>
        <w:t>--------------------</w:t>
      </w:r>
    </w:p>
    <w:p>
      <w:r>
        <w:t>type: SKUdepartment: "PETROLIUM JELLY"supplier: "TRI CLOVER INDUSTRIES LTD"price: 60.00margin: 0.00revenue: 0.00gross_profit: 0.00sales_rank: 10045velocity_ads: 0.6959total_quantity: 254.00</w:t>
      </w:r>
    </w:p>
    <w:p>
      <w:r>
        <w:t>--------------------</w:t>
      </w:r>
    </w:p>
    <w:p>
      <w:pPr>
        <w:pStyle w:val="Heading1"/>
      </w:pPr>
      <w:r>
        <w:t>ARIMIS 90ML MILKING JELLY### [NODE IDENTITY]* **Network Role:** Active Node* **Macro-Habitat:** [[PETROLIUM JELLY]]* **Origin Point:** [[TRI CLOVER INDUSTRIES LTD]]### [UNIT ECONOMICS &amp;amp; VELOCITY]* **Average Retail Price:** 60.00 KES* **Gross Margin:** 0.00%* **Historical Revenue:** 0.00 KES* **Gross Profit:** 0.00 KES* **Sales Rank:** #10045* **Velocity (Average Daily Sales):** 0.70 units/day* **Total Quantity Moved:** 254.00 units### [THE PHYSICS OF THE SHELF]**The Halo Effect (6 Links):** *Items frequently bought alongside this SKU.*- [[Retail Market]]- [[TRI CLOVER INDUSTRIES LTD]]- [[PETROLIUM JELLY]]**Cannibalization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"PETROLIUM JELLY"supplier: "TRI CLOVER INDUSTRIES LTD"price: 38.50margin: 0.00revenue: 0.00gross_profit: 0.00sales_rank: 10044velocity_ads: 0.6904total_quantity: 252.00</w:t>
      </w:r>
    </w:p>
    <w:p>
      <w:r>
        <w:t>--------------------</w:t>
      </w:r>
    </w:p>
    <w:p>
      <w:pPr>
        <w:pStyle w:val="Heading1"/>
      </w:pPr>
      <w:r>
        <w:t>ARIMIS 50ML MILKING JELLY### [NODE IDENTITY]* **Network Role:** Active Node* **Macro-Habitat:** [[PETROLIUM JELLY]]* **Origin Point:** [[TRI CLOVER INDUSTRIES LTD]]### [UNIT ECONOMICS &amp;amp; VELOCITY]* **Average Retail Price:** 38.50 KES* **Gross Margin:** 0.00%* **Historical Revenue:** 0.00 KES* **Gross Profit:** 0.00 KES* **Sales Rank:** #10044* **Velocity (Average Daily Sales):** 0.69 units/day* **Total Quantity Moved:** 252.00 units### [THE PHYSICS OF THE SHELF]**The Halo Effect (7 Links):** *Items frequently bought alongside this SKU.*- [[VASELINE 25G PETROLIUM JELLY]]- [[Retail Market]]- [[TRI CLOVER INDUSTRIES LTD]]- [[PETROLIUM JELLY]]**Cannibalization (1 Substitutions):** *Direct shelf competitors fighting for the same basket.*- [[VASELINE 25G PETROLIUM JELLY]]</w:t>
      </w:r>
    </w:p>
    <w:p>
      <w:r>
        <w:t>--------------------</w:t>
      </w:r>
    </w:p>
    <w:p>
      <w:r>
        <w:t>type: SKUdepartment: "PETROLIUM JELLY"supplier: "TRI CLOVER INDUSTRIES LTD"price: 125.50margin: 0.00revenue: 0.00gross_profit: 0.00sales_rank: 10043velocity_ads: 0.8219total_quantity: 300.00</w:t>
      </w:r>
    </w:p>
    <w:p>
      <w:r>
        <w:t>--------------------</w:t>
      </w:r>
    </w:p>
    <w:p>
      <w:pPr>
        <w:pStyle w:val="Heading1"/>
      </w:pPr>
      <w:r>
        <w:t>ARIMIS 200ML MILKING JELLY### [NODE IDENTITY]* **Network Role:** Active Node* **Macro-Habitat:** [[PETROLIUM JELLY]]* **Origin Point:** [[TRI CLOVER INDUSTRIES LTD]]### [UNIT ECONOMICS &amp;amp; VELOCITY]* **Average Retail Price:** 125.50 KES* **Gross Margin:** 0.00%* **Historical Revenue:** 0.00 KES* **Gross Profit:** 0.00 KES* **Sales Rank:** #10043* **Velocity (Average Daily Sales):** 0.82 units/day* **Total Quantity Moved:** 300.00 units### [THE PHYSICS OF THE SHELF]**The Halo Effect (11 Links):** *Items frequently bought alongside this SKU.*- [[VASELINE 95G ALOE FRESH JELLY]]- [[TRI CLOVER INDUSTRIES LTD]]- [[VASELINE 95ML PURE PJELLY]]- [[Retail Market]]- [[VASELINE 95ML COCOA BUTTER JELLY]]- [[VASELINE 95G MEN FRESH JELLY]]- [[PETROLIUM JELLY]]- [[VASELINE 95G COOLING MEN JELLY]]**Cannibalization (5 Substitutions):** *Direct shelf competitors fighting for the same basket.*- [[VASELINE 95G ALOE FRESH JELLY]]- [[VASELINE 95ML PURE PJELLY]]- [[VASELINE 95ML COCOA BUTTER JELLY]]- [[VASELINE 95G MEN FRESH JELLY]]- [[VASELINE 95G COOLING MEN JELLY]]</w:t>
      </w:r>
    </w:p>
    <w:p>
      <w:r>
        <w:t>--------------------</w:t>
      </w:r>
    </w:p>
    <w:p>
      <w:r>
        <w:t>type: SKUdepartment: "PETROLIUM JELLY"supplier: "BUYLINE INDUSTRIES LTD"price: 271.00margin: 0.00revenue: 0.00gross_profit: 0.00sales_rank: 10047velocity_ads: 0.0548total_quantity: 20.00</w:t>
      </w:r>
    </w:p>
    <w:p>
      <w:r>
        <w:t>--------------------</w:t>
      </w:r>
    </w:p>
    <w:p>
      <w:pPr>
        <w:pStyle w:val="Heading1"/>
      </w:pPr>
      <w:r>
        <w:t>BALLET 250G LAVENDER CUDDLES JELLY### [NODE IDENTITY]* **Network Role:** Active Node* **Macro-Habitat:** [[PETROLIUM JELLY]]* **Origin Point:** [[BUYLINE INDUSTRIES LTD]]### [UNIT ECONOMICS &amp;amp; VELOCITY]* **Average Retail Price:** 271.00 KES* **Gross Margin:** 0.00%* **Historical Revenue:** 0.00 KES* **Gross Profit:** 0.00 KES* **Sales Rank:** #10047* **Velocity (Average Daily Sales):** 0.05 units/day* **Total Quantity Moved:** 20.00 units### [THE PHYSICS OF THE SHELF]**The Halo Effect (9 Links):** *Items frequently bought alongside this SKU.*- [[BUYLINE INDUSTRIES LTD]]- [[VALON 250G PETROLEUM PURE JELLY]]- [[VALON 240ML ALOE PJELLY]]- [[VALON 240ML COCOA P-JELLY]]- [[Retail Market]]- [[PETROLIUM JELLY]]**Cannibalization (3 Substitutions):** *Direct shelf competitors fighting for the same basket.*- [[VALON 240ML ALOE PJELLY]]- [[VALON 240ML COCOA P-JELLY]]- [[VALON 250G PETROLEUM PURE JELLY]]</w:t>
      </w:r>
    </w:p>
    <w:p>
      <w:r>
        <w:t>--------------------</w:t>
      </w:r>
    </w:p>
    <w:p>
      <w:r>
        <w:t>type: SKUdepartment: "PETROLIUM JELLY"supplier: "BUYLINE INDUSTRIES LTD"price: 122.00margin: 0.00revenue: 0.00gross_profit: 0.00sales_rank: 10046velocity_ads: 0.0493total_quantity: 18.00</w:t>
      </w:r>
    </w:p>
    <w:p>
      <w:r>
        <w:t>--------------------</w:t>
      </w:r>
    </w:p>
    <w:p>
      <w:pPr>
        <w:pStyle w:val="Heading1"/>
      </w:pPr>
      <w:r>
        <w:t>BALLET 100G LAVENDER CUDDLES JELLY### [NODE IDENTITY]* **Network Role:** Active Node* **Macro-Habitat:** [[PETROLIUM JELLY]]* **Origin Point:** [[BUYLINE INDUSTRIES LTD]]### [UNIT ECONOMICS &amp;amp; VELOCITY]* **Average Retail Price:** 122.00 KES* **Gross Margin:** 0.00%* **Historical Revenue:** 0.00 KES* **Gross Profit:** 0.00 KES* **Sales Rank:** #10046* **Velocity (Average Daily Sales):** 0.05 units/day* **Total Quantity Moved:** 18.00 units### [THE PHYSICS OF THE SHELF]**The Halo Effect (11 Links):** *Items frequently bought alongside this SKU.*- [[BUYLINE INDUSTRIES LTD]]- [[SAWA 200ML MILKING JELLY]]- [[VASELINE 95ML PURE PJELLY]]- [[Retail Market]]- [[ARIMIS 200ML MILKING JELLY]]- [[VALON 240G PERFUMED PJELLY]]- [[PETROLIUM JELLY]]- [[VALON 95ML PERFUMED PJELLY]]**Cannibalization (5 Substitutions):** *Direct shelf competitors fighting for the same basket.*- [[SAWA 200ML MILKING JELLY]]- [[VASELINE 95ML PURE PJELLY]]- [[ARIMIS 200ML MILKING JELLY]]- [[VALON 240G PERFUMED PJELLY]]- [[VALON 95ML PERFUMED PJELLY]]</w:t>
      </w:r>
    </w:p>
    <w:p>
      <w:r>
        <w:t>--------------------</w:t>
      </w:r>
    </w:p>
    <w:p>
      <w:r>
        <w:t>type: SKUdepartment: "PETROLIUM JELLY"supplier: "Unknown"price: 350.00margin: 0.00revenue: 0.00gross_profit: 0.00sales_rank: 10048velocity_ads: 0.1534total_quantity: 56.00</w:t>
      </w:r>
    </w:p>
    <w:p>
      <w:r>
        <w:t>--------------------</w:t>
      </w:r>
    </w:p>
    <w:p>
      <w:pPr>
        <w:pStyle w:val="Heading1"/>
      </w:pPr>
      <w:r>
        <w:t>HQ VASELINE 45ML PJ ALOE FRESH### [NODE IDENTITY]* **Network Role:** Active Node* **Macro-Habitat:** [[PETROLIUM JELLY]]* **Origin Point:** [[Unknown]]### [UNIT ECONOMICS &amp;amp; VELOCITY]* **Average Retail Price:** 350.00 KES* **Gross Margin:** 0.00%* **Historical Revenue:** 0.00 KES* **Gross Profit:** 0.00 KES* **Sales Rank:** #10048* **Velocity (Average Daily Sales):** 0.15 units/day* **Total Quantity Moved:** 56.00 units### [THE PHYSICS OF THE SHELF]**The Halo Effect (11 Links):** *Items frequently bought alongside this SKU.*- [[VASELINE 240ML PURE PJELLY ORIGINAL]]- [[VASELINE 240ML PJ ALOE FRESH]]- [[VALON 250G PETROLEUM PURE JELLY]]- [[VALON 240ML COCOA P-JELLY]]- [[Retail Market]]- [[VASELINE 240G COCOA BUTTER PJELLY]]- [[PETROLIUM JELLY]]**Cannibalization (5 Substitutions):** *Direct shelf competitors fighting for the same basket.*- [[VASELINE 240ML PURE PJELLY ORIGINAL]]- [[VASELINE 240ML PJ ALOE FRESH]]- [[VALON 250G PETROLEUM PURE JELLY]]- [[VALON 240ML COCOA P-JELLY]]- [[VASELINE 240G COCOA BUTTER PJELLY]]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