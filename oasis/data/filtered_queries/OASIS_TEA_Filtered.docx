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TEA</w:t>
      </w:r>
    </w:p>
    <w:p>
      <w:r>
        <w:t>Generated on 2026-04-02 06:52:03</w:t>
      </w:r>
    </w:p>
    <w:p>
      <w:r>
        <w:t>type: SKUdepartment: "TEA"supplier: "KENYA TEA PACKERS KETEPA"price: 241.93margin: 14.19revenue: 457495.00gross_profit: 64918.54sales_rank: 193velocity_ads: 7.0986total_quantity: 2591.00</w:t>
      </w:r>
    </w:p>
    <w:p>
      <w:r>
        <w:t>--------------------</w:t>
      </w:r>
    </w:p>
    <w:p>
      <w:pPr>
        <w:pStyle w:val="Heading1"/>
      </w:pPr>
      <w:r>
        <w:t>KETEPA 500G FAHARI YA KENYA### [NODE IDENTITY]* **Network Role:** Active Node* **Macro-Habitat:** [[TEA]]* **Origin Point:** [[KENYA TEA PACKERS KETEPA]]### [UNIT ECONOMICS &amp;amp; VELOCITY]* **Average Retail Price:** 241.93 KES* **Gross Margin:** 14.19%* **Historical Revenue:** 457,495.00 KES* **Gross Profit:** 64,918.54 KES* **Sales Rank:** #193* **Velocity (Average Daily Sales):** 7.10 units/day* **Total Quantity Moved:** 2,591.00 units### [THE PHYSICS OF THE SHELF]**The Halo Effect (6 Links):** *Items frequently bought alongside this SKU.*- [[TEA]]- [[Retail Market]]- [[KENYA TEA PACKERS KETEPA]]**Cannibalization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"TEA"supplier: "KENYA TEA PACKERS KETEPA"price: 124.96margin: 16.34revenue: 204557.00gross_profit: 33424.61sales_rank: 352velocity_ads: 5.6575total_quantity: 2065.00</w:t>
      </w:r>
    </w:p>
    <w:p>
      <w:r>
        <w:t>--------------------</w:t>
      </w:r>
    </w:p>
    <w:p>
      <w:pPr>
        <w:pStyle w:val="Heading1"/>
      </w:pPr>
      <w:r>
        <w:t>KETEPA 250G FAHARI YA KENYA TEA### [NODE IDENTITY]* **Network Role:** Active Node* **Macro-Habitat:** [[TEA]]* **Origin Point:** [[KENYA TEA PACKERS KETEPA]]### [UNIT ECONOMICS &amp;amp; VELOCITY]* **Average Retail Price:** 124.96 KES* **Gross Margin:** 16.34%* **Historical Revenue:** 204,557.00 KES* **Gross Profit:** 33,424.61 KES* **Sales Rank:** #352* **Velocity (Average Daily Sales):** 5.66 units/day* **Total Quantity Moved:** 2,065.00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[[KERICHO GOLD 25SX 2G TEA BAGS]]-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[[KERICHO GOLD 25SX 2G TEA BAGS]]</w:t>
      </w:r>
    </w:p>
    <w:p>
      <w:r>
        <w:t>--------------------</w:t>
      </w:r>
    </w:p>
    <w:p>
      <w:r>
        <w:t>type: SKUdepartment: "TEA"supplier: "MELVIN MARSH INTERNATIONAL LTD"price: 29.73margin: 22.39revenue: 38408.00gross_profit: 8599.55sales_rank: 488velocity_ads: 4.3726total_quantity: 1596.00</w:t>
      </w:r>
    </w:p>
    <w:p>
      <w:r>
        <w:t>--------------------</w:t>
      </w:r>
    </w:p>
    <w:p>
      <w:pPr>
        <w:pStyle w:val="Heading1"/>
      </w:pPr>
      <w:r>
        <w:t>MELVINS 20G 4IN1 INST. TANGAWIZI TEA STICKS### [NODE IDENTITY]* **Network Role:** Active Node* **Macro-Habitat:** [[TEA]]* **Origin Point:** [[MELVIN MARSH INTERNATIONAL LTD]]### [UNIT ECONOMICS &amp;amp; VELOCITY]* **Average Retail Price:** 29.73 KES* **Gross Margin:** 22.39%* **Historical Revenue:** 38,408.00 KES* **Gross Profit:** 8,599.55 KES* **Sales Rank:** #488* **Velocity (Average Daily Sales):** 4.37 units/day* **Total Quantity Moved:** 1,596.00 units### [THE PHYSICS OF THE SHELF]**The Halo Effect (6 Links):** *Items frequently bought alongside this SKU.*- [[TEA]]- [[Retail Market]]- [[MELVIN MARSH INTERNATIONAL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"TEA"supplier: "MY FROZEN SUPPLIES LTD 2ND"price: 124.96margin: 16.00revenue: 37612.96gross_profit: 6018.07sales_rank: 1739velocity_ads: 1.6359total_quantity: 301.00</w:t>
      </w:r>
    </w:p>
    <w:p>
      <w:r>
        <w:t>--------------------</w:t>
      </w:r>
    </w:p>
    <w:p>
      <w:pPr>
        <w:pStyle w:val="Heading1"/>
      </w:pPr>
      <w:r>
        <w:t>MFS STEAK PIES 120G### [NODE IDENTITY]* **Network Role:** Active Node* **Macro-Habitat:** [[TEA]]* **Origin Point:** [[MY FROZEN SUPPLIES LTD 2ND]]### [UNIT ECONOMICS &amp;amp; VELOCITY]* **Average Retail Price:** 124.96 KES* **Gross Margin:** 16.00%* **Historical Revenue:** 37,612.96 KES* **Gross Profit:** 6,018.07 KES* **Sales Rank:** #1739* **Velocity (Average Daily Sales):** 1.64 units/day* **Total Quantity Moved:** 301.00 units### [THE PHYSICS OF THE SHELF]**The Halo Effect (11 Links):** *Items frequently bought alongside this SKU.*- [[KERICHO GOLD 100S TEA BAGS ENVELOPE]]- [[KERICHO GOLD 100S ROUND TB]]- [[MY FROZEN SUPPLIES LTD 2ND]]-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22867.68gross_profit: 3658.83sales_rank: 2706velocity_ads: 0.9946total_quantity: 183.00</w:t>
      </w:r>
    </w:p>
    <w:p>
      <w:r>
        <w:t>--------------------</w:t>
      </w:r>
    </w:p>
    <w:p>
      <w:pPr>
        <w:pStyle w:val="Heading1"/>
      </w:pPr>
      <w:r>
        <w:t>TEA BREAK 25G INSTANT CHAI KARAK STICK### [NODE IDENTITY]* **Network Role:** Active Node* **Macro-Habitat:** [[TEA]]* **Origin Point:** [[BEST BUY COMMODITY LIMITED]]### [UNIT ECONOMICS &amp;amp; VELOCITY]* **Average Retail Price:** 124.96 KES* **Gross Margin:** 16.00%* **Historical Revenue:** 22,867.68 KES* **Gross Profit:** 3,658.83 KES* **Sales Rank:** #2706* **Velocity (Average Daily Sales):** 0.99 units/day* **Total Quantity Moved:** 183.00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17369.44gross_profit: 2779.11sales_rank: 3387velocity_ads: 0.7554total_quantity: 139.00</w:t>
      </w:r>
    </w:p>
    <w:p>
      <w:r>
        <w:t>--------------------</w:t>
      </w:r>
    </w:p>
    <w:p>
      <w:pPr>
        <w:pStyle w:val="Heading1"/>
      </w:pPr>
      <w:r>
        <w:t>TEA BREAK 25G INSTANT CHAI MASALA STICK### [NODE IDENTITY]* **Network Role:** Active Node* **Macro-Habitat:** [[TEA]]* **Origin Point:** [[BEST BUY COMMODITY LIMITED]]### [UNIT ECONOMICS &amp;amp; VELOCITY]* **Average Retail Price:** 124.96 KES* **Gross Margin:** 16.00%* **Historical Revenue:** 17,369.44 KES* **Gross Profit:** 2,779.11 KES* **Sales Rank:** #3387* **Velocity (Average Daily Sales):** 0.76 units/day* **Total Quantity Moved:** 139.00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15994.88gross_profit: 2559.18sales_rank: 3586velocity_ads: 0.6957total_quantity: 128.00</w:t>
      </w:r>
    </w:p>
    <w:p>
      <w:r>
        <w:t>--------------------</w:t>
      </w:r>
    </w:p>
    <w:p>
      <w:pPr>
        <w:pStyle w:val="Heading1"/>
      </w:pPr>
      <w:r>
        <w:t>TEA BREAK 25G 8S INSTANT CHAI KARAK### [NODE IDENTITY]* **Network Role:** Active Node* **Macro-Habitat:** [[TEA]]* **Origin Point:** [[BEST BUY COMMODITY LIMITED]]### [UNIT ECONOMICS &amp;amp; VELOCITY]* **Average Retail Price:** 124.96 KES* **Gross Margin:** 16.00%* **Historical Revenue:** 15,994.88 KES* **Gross Profit:** 2,559.18 KES* **Sales Rank:** #3586* **Velocity (Average Daily Sales):** 0.70 units/day* **Total Quantity Moved:** 128.00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"SPREAD MASTERS LIMITED"price: 124.96margin: 16.00revenue: 10371.68gross_profit: 1659.47sales_rank: 4744velocity_ads: 0.4511total_quantity: 83.00</w:t>
      </w:r>
    </w:p>
    <w:p>
      <w:r>
        <w:t>--------------------</w:t>
      </w:r>
    </w:p>
    <w:p>
      <w:pPr>
        <w:pStyle w:val="Heading1"/>
      </w:pPr>
      <w:r>
        <w:t>ALITEA 25G SIGNATURE CARDAMOM TEA 3 IN 1### [NODE IDENTITY]* **Network Role:** Active Node* **Macro-Habitat:** [[TEA]]* **Origin Point:** [[SPREAD MASTERS LIMITED]]### [UNIT ECONOMICS &amp;amp; VELOCITY]* **Average Retail Price:** 124.96 KES* **Gross Margin:** 16.00%* **Historical Revenue:** 10,371.68 KES* **Gross Profit:** 1,659.47 KES* **Sales Rank:** #4744* **Velocity (Average Daily Sales):** 0.45 units/day* **Total Quantity Moved:** 83.00 units### [THE PHYSICS OF THE SHELF]**The Halo Effect (11 Links):** *Items frequently bought alongside this SKU.*- [[KERICHO GOLD 100S TEA BAGS ENVELOPE]]- [[KERICHO GOLD 100S ROUND TB]]- [[SPREAD MASTERS LIMITED]]-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7997.44gross_profit: 1279.59sales_rank: 5463velocity_ads: 0.3478total_quantity: 64.00</w:t>
      </w:r>
    </w:p>
    <w:p>
      <w:r>
        <w:t>--------------------</w:t>
      </w:r>
    </w:p>
    <w:p>
      <w:pPr>
        <w:pStyle w:val="Heading1"/>
      </w:pPr>
      <w:r>
        <w:t>TEA BREAK 25G INSTANT CHAI ADAN STICK### [NODE IDENTITY]* **Network Role:** Active Node* **Macro-Habitat:** [[TEA]]* **Origin Point:** [[BEST BUY COMMODITY LIMITED]]### [UNIT ECONOMICS &amp;amp; VELOCITY]* **Average Retail Price:** 124.96 KES* **Gross Margin:** 16.00%* **Historical Revenue:** 7,997.44 KES* **Gross Profit:** 1,279.59 KES* **Sales Rank:** #5463* **Velocity (Average Daily Sales):** 0.35 units/day* **Total Quantity Moved:** 64.00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16.00revenue: 6622.88gross_profit: 1059.66sales_rank: 5945velocity_ads: 0.2880total_quantity: 53.00</w:t>
      </w:r>
    </w:p>
    <w:p>
      <w:r>
        <w:t>--------------------</w:t>
      </w:r>
    </w:p>
    <w:p>
      <w:pPr>
        <w:pStyle w:val="Heading1"/>
      </w:pPr>
      <w:r>
        <w:t>KERICHO GOLD DECAFFEINATED TEA 40G### [NODE IDENTITY]* **Network Role:** Active Node* **Macro-Habitat:** [[TEA]]* **Origin Point:** [[GOLD CROWN BEVERAGES K LTD]]### [UNIT ECONOMICS &amp;amp; VELOCITY]* **Average Retail Price:** 124.96 KES* **Gross Margin:** 16.00%* **Historical Revenue:** 6,622.88 KES* **Gross Profit:** 1,059.66 KES* **Sales Rank:** #5945* **Velocity (Average Daily Sales):** 0.29 units/day* **Total Quantity Moved:** 53.00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6248.00gross_profit: 999.68sales_rank: 6116velocity_ads: 0.2717total_quantity: 50.00</w:t>
      </w:r>
    </w:p>
    <w:p>
      <w:r>
        <w:t>--------------------</w:t>
      </w:r>
    </w:p>
    <w:p>
      <w:pPr>
        <w:pStyle w:val="Heading1"/>
      </w:pPr>
      <w:r>
        <w:t>TEA BREAK 25G 8S INSTANT CHAI MASALA### [NODE IDENTITY]* **Network Role:** Active Node* **Macro-Habitat:** [[TEA]]* **Origin Point:** [[BEST BUY COMMODITY LIMITED]]### [UNIT ECONOMICS &amp;amp; VELOCITY]* **Average Retail Price:** 124.96 KES* **Gross Margin:** 16.00%* **Historical Revenue:** 6,248.00 KES* **Gross Profit:** 999.68 KES* **Sales Rank:** #6116* **Velocity (Average Daily Sales):** 0.27 units/day* **Total Quantity Moved:** 50.00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"TWIRL ENTERPRISES LTD"price: 124.96margin: 16.00revenue: 3998.72gross_profit: 639.80sales_rank: 7246velocity_ads: 0.1739total_quantity: 32.00</w:t>
      </w:r>
    </w:p>
    <w:p>
      <w:r>
        <w:t>--------------------</w:t>
      </w:r>
    </w:p>
    <w:p>
      <w:pPr>
        <w:pStyle w:val="Heading1"/>
      </w:pPr>
      <w:r>
        <w:t>MALTESERS 100G TEASERS BAR CHOCO BAR### [NODE IDENTITY]* **Network Role:** Active Node* **Macro-Habitat:** [[TEA]]* **Origin Point:** [[TWIRL ENTERPRISES LTD]]### [UNIT ECONOMICS &amp;amp; VELOCITY]* **Average Retail Price:** 124.96 KES* **Gross Margin:** 16.00%* **Historical Revenue:** 3,998.72 KES* **Gross Profit:** 639.80 KES* **Sales Rank:** #7246* **Velocity (Average Daily Sales):** 0.17 units/day* **Total Quantity Moved:** 32.00 units### [THE PHYSICS OF THE SHELF]**The Halo Effect (11 Links):** *Items frequently bought alongside this SKU.*- [[KERICHO GOLD 100S TEA BAGS ENVELOPE]]- [[KERICHO GOLD 100S ROUND TB]]- [[TWIRL ENTERPRISES LTD]]-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16.00revenue: 3498.88gross_profit: 559.82sales_rank: 7609velocity_ads: 0.1522total_quantity: 28.00</w:t>
      </w:r>
    </w:p>
    <w:p>
      <w:r>
        <w:t>--------------------</w:t>
      </w:r>
    </w:p>
    <w:p>
      <w:pPr>
        <w:pStyle w:val="Heading1"/>
      </w:pPr>
      <w:r>
        <w:t>TEA BREAK 25G 8S INSTANT CHAI ADAN### [NODE IDENTITY]* **Network Role:** Active Node* **Macro-Habitat:** [[TEA]]* **Origin Point:** [[BEST BUY COMMODITY LIMITED]]### [UNIT ECONOMICS &amp;amp; VELOCITY]* **Average Retail Price:** 124.96 KES* **Gross Margin:** 16.00%* **Historical Revenue:** 3,498.88 KES* **Gross Profit:** 559.82 KES* **Sales Rank:** #7609* **Velocity (Average Daily Sales):** 0.15 units/day* **Total Quantity Moved:** 28.00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16.00revenue: 2374.24gross_profit: 379.88sales_rank: 8416velocity_ads: 0.1033total_quantity: 19.00</w:t>
      </w:r>
    </w:p>
    <w:p>
      <w:r>
        <w:t>--------------------</w:t>
      </w:r>
    </w:p>
    <w:p>
      <w:pPr>
        <w:pStyle w:val="Heading1"/>
      </w:pPr>
      <w:r>
        <w:t>ROSS 2PC KENTON TEA SPOON SET #1432### [NODE IDENTITY]* **Network Role:** Active Node* **Macro-Habitat:** [[TEA]]* **Origin Point:** [[Unknown]]### [UNIT ECONOMICS &amp;amp; VELOCITY]* **Average Retail Price:** 124.96 KES* **Gross Margin:** 16.00%* **Historical Revenue:** 2,374.24 KES* **Gross Profit:** 379.88 KES* **Sales Rank:** #8416* **Velocity (Average Daily Sales):** 0.10 units/day* **Total Quantity Moved:** 19.00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16.00revenue: 999.68gross_profit: 159.95sales_rank: 9902velocity_ads: 0.0435total_quantity: 8.00</w:t>
      </w:r>
    </w:p>
    <w:p>
      <w:r>
        <w:t>--------------------</w:t>
      </w:r>
    </w:p>
    <w:p>
      <w:pPr>
        <w:pStyle w:val="Heading1"/>
      </w:pPr>
      <w:r>
        <w:t>ROSS 2PC FLORA TEA SPOON SET #1440### [NODE IDENTITY]* **Network Role:** Active Node* **Macro-Habitat:** [[TEA]]* **Origin Point:** [[Unknown]]### [UNIT ECONOMICS &amp;amp; VELOCITY]* **Average Retail Price:** 124.96 KES* **Gross Margin:** 16.00%* **Historical Revenue:** 999.68 KES* **Gross Profit:** 159.95 KES* **Sales Rank:** #9902* **Velocity (Average Daily Sales):** 0.04 units/day* **Total Quantity Moved:** 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16.00revenue: 249.92gross_profit: 39.99sales_rank: 11373velocity_ads: 0.0109total_quantity: 2.00</w:t>
      </w:r>
    </w:p>
    <w:p>
      <w:r>
        <w:t>--------------------</w:t>
      </w:r>
    </w:p>
    <w:p>
      <w:pPr>
        <w:pStyle w:val="Heading1"/>
      </w:pPr>
      <w:r>
        <w:t>MIKA MST1405 STEAM IRON ADJ STEAM SPRAY### [NODE IDENTITY]* **Network Role:** Active Node* **Macro-Habitat:** [[TEA]]* **Origin Point:** [[Unknown]]### [UNIT ECONOMICS &amp;amp; VELOCITY]* **Average Retail Price:** 124.96 KES* **Gross Margin:** 16.00%* **Historical Revenue:** 249.92 KES* **Gross Profit:** 39.99 KES* **Sales Rank:** #11373*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16.00revenue: 249.92gross_profit: 39.99sales_rank: 11376velocity_ads: 0.0109total_quantity: 2.00</w:t>
      </w:r>
    </w:p>
    <w:p>
      <w:r>
        <w:t>--------------------</w:t>
      </w:r>
    </w:p>
    <w:p>
      <w:pPr>
        <w:pStyle w:val="Heading1"/>
      </w:pPr>
      <w:r>
        <w:t>ARKMAN 18X8G AFRICAN OOLONG TEA GIFT PK SATCHETS### [NODE IDENTITY]* **Network Role:** Active Node* **Macro-Habitat:** [[TEA]]* **Origin Point:** [[Unknown]]### [UNIT ECONOMICS &amp;amp; VELOCITY]* **Average Retail Price:** 124.96 KES* **Gross Margin:** 16.00%* **Historical Revenue:** 249.92 KES* **Gross Profit:** 39.99 KES* **Sales Rank:** #11376*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16.00revenue: 249.92gross_profit: 39.99sales_rank: 11374velocity_ads: 0.0109total_quantity: 2.00</w:t>
      </w:r>
    </w:p>
    <w:p>
      <w:r>
        <w:t>--------------------</w:t>
      </w:r>
    </w:p>
    <w:p>
      <w:pPr>
        <w:pStyle w:val="Heading1"/>
      </w:pPr>
      <w:r>
        <w:t>151 ELYSIUM 3X30G EUCALYPTUS SHOWER STEAMER TABS#ELY1164### [NODE IDENTITY]* **Network Role:** Active Node* **Macro-Habitat:** [[TEA]]* **Origin Point:** [[Unknown]]### [UNIT ECONOMICS &amp;amp; VELOCITY]* **Average Retail Price:** 124.96 KES* **Gross Margin:** 16.00%* **Historical Revenue:** 249.92 KES* **Gross Profit:** 39.99 KES* **Sales Rank:** #11374*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16.00revenue: 124.96gross_profit: 19.99sales_rank: 11684velocity_ads: 0.0054total_quantity: 1.00</w:t>
      </w:r>
    </w:p>
    <w:p>
      <w:r>
        <w:t>--------------------</w:t>
      </w:r>
    </w:p>
    <w:p>
      <w:pPr>
        <w:pStyle w:val="Heading1"/>
      </w:pPr>
      <w:r>
        <w:t>TAMARTA 36S GRN TEA INSTANT### [NODE IDENTITY]* **Network Role:** Active Node* **Macro-Habitat:** [[TEA]]* **Origin Point:** [[TAMARTA INDUSTRIES LTD SR]]### [UNIT ECONOMICS &amp;amp; VELOCITY]* **Average Retail Price:** 124.96 KES* **Gross Margin:** 16.00%* **Historical Revenue:** 124.96 KES* **Gross Profit:** 19.99 KES* **Sales Rank:** #11684* **Velocity (Average Daily Sales):** 0.01 units/day* **Total Quantity Moved:** 1.00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"NABICO ENTERPRISES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DST1020-36 STEAM IRON 1800W### [NODE IDENTITY]* **Network Role:** Active Node* **Macro-Habitat:** [[TEA]]* **Origin Point:** [[NABICO ENTERPRISES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[[NABICO ENTERPRISES LTD SR]]-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"NABICO ENTERPRISES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DST3011-26 STEAM IRON 2100W### [NODE IDENTITY]* **Network Role:** Active Node* **Macro-Habitat:** [[TEA]]* **Origin Point:** [[NABICO ENTERPRISES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[[NABICO ENTERPRISES LTD SR]]-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"NABICO ENTERPRISES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DST3020-26 STEAM IRON 2200W### [NODE IDENTITY]* **Network Role:** Active Node* **Macro-Habitat:** [[TEA]]* **Origin Point:** [[NABICO ENTERPRISES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[[NABICO ENTERPRISES LTD SR]]-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"NABICO ENTERPRISES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GC1740-26 STEAM IRON 2000W BLUE### [NODE IDENTITY]* **Network Role:** Active Node* **Macro-Habitat:** [[TEA]]* **Origin Point:** [[NABICO ENTERPRISES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[[NABICO ENTERPRISES LTD SR]]-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"NABICO ENTERPRISES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GC1742-46 STEAM IRON 2000W RED### [NODE IDENTITY]* **Network Role:** Active Node* **Macro-Habitat:** [[TEA]]* **Origin Point:** [[NABICO ENTERPRISES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[[NABICO ENTERPRISES LTD SR]]-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12752velocity_ads: 0.6027total_quantity: 220.00</w:t>
      </w:r>
    </w:p>
    <w:p>
      <w:r>
        <w:t>--------------------</w:t>
      </w:r>
    </w:p>
    <w:p>
      <w:pPr>
        <w:pStyle w:val="Heading1"/>
      </w:pPr>
      <w:r>
        <w:t>MELVINS 20G 3IN1 INST. AFRICAN CHAI STICKS###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#12752* **Velocity (Average Daily Sales):** 0.60 units/day* **Total Quantity Moved:** 220.00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12746velocity_ads: 0.2137total_quantity: 78.00</w:t>
      </w:r>
    </w:p>
    <w:p>
      <w:r>
        <w:t>--------------------</w:t>
      </w:r>
    </w:p>
    <w:p>
      <w:pPr>
        <w:pStyle w:val="Heading1"/>
      </w:pPr>
      <w:r>
        <w:t>MELVINS 100G MASALA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#12746* **Velocity (Average Daily Sales):** 0.21 units/day* **Total Quantity Moved:** 78.00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12747velocity_ads: 0.0164total_quantity: 6.00</w:t>
      </w:r>
    </w:p>
    <w:p>
      <w:r>
        <w:t>--------------------</w:t>
      </w:r>
    </w:p>
    <w:p>
      <w:pPr>
        <w:pStyle w:val="Heading1"/>
      </w:pPr>
      <w:r>
        <w:t>MELVINS 100S BLK CHAI UNTAGGED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#12747*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12748velocity_ads: 0.0110total_quantity: 4.00</w:t>
      </w:r>
    </w:p>
    <w:p>
      <w:r>
        <w:t>--------------------</w:t>
      </w:r>
    </w:p>
    <w:p>
      <w:pPr>
        <w:pStyle w:val="Heading1"/>
      </w:pPr>
      <w:r>
        <w:t>MELVINS 100S GINGER S&amp;amp;T ENV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#12748* **Velocity (Average Daily Sales):** 0.01 units/day* **Total Quantity Moved:** 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12749velocity_ads: 0.0986total_quantity: 36.00</w:t>
      </w:r>
    </w:p>
    <w:p>
      <w:r>
        <w:t>--------------------</w:t>
      </w:r>
    </w:p>
    <w:p>
      <w:pPr>
        <w:pStyle w:val="Heading1"/>
      </w:pPr>
      <w:r>
        <w:t>MELVINS 100S GINGER S&amp;amp;T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#12749*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12750velocity_ads: 0.0932total_quantity: 34.00</w:t>
      </w:r>
    </w:p>
    <w:p>
      <w:r>
        <w:t>--------------------</w:t>
      </w:r>
    </w:p>
    <w:p>
      <w:pPr>
        <w:pStyle w:val="Heading1"/>
      </w:pPr>
      <w:r>
        <w:t>MELVINS 100S GINGER TAGLESS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#12750*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12751velocity_ads: 0.1534total_quantity: 56.00</w:t>
      </w:r>
    </w:p>
    <w:p>
      <w:r>
        <w:t>--------------------</w:t>
      </w:r>
    </w:p>
    <w:p>
      <w:pPr>
        <w:pStyle w:val="Heading1"/>
      </w:pPr>
      <w:r>
        <w:t>MELVINS 100S MASALA TEA BAGS###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#12751* **Velocity (Average Daily Sales):** 0.15 units/day* **Total Quantity Moved:** 56.00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12758velocity_ads: 0.0438total_quantity: 16.00</w:t>
      </w:r>
    </w:p>
    <w:p>
      <w:r>
        <w:t>--------------------</w:t>
      </w:r>
    </w:p>
    <w:p>
      <w:pPr>
        <w:pStyle w:val="Heading1"/>
      </w:pPr>
      <w:r>
        <w:t>MELVINS 250G PURE KENYA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#12758* **Velocity (Average Daily Sales):** 0.04 units/day* **Total Quantity Moved:** 16.00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12759velocity_ads: 0.0438total_quantity: 16.00</w:t>
      </w:r>
    </w:p>
    <w:p>
      <w:r>
        <w:t>--------------------</w:t>
      </w:r>
    </w:p>
    <w:p>
      <w:pPr>
        <w:pStyle w:val="Heading1"/>
      </w:pPr>
      <w:r>
        <w:t>MELVINS 25S ENV CINNAMON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#12759* **Velocity (Average Daily Sales):** 0.04 units/day* **Total Quantity Moved:** 16.00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12760velocity_ads: 0.0548total_quantity: 20.00</w:t>
      </w:r>
    </w:p>
    <w:p>
      <w:r>
        <w:t>--------------------</w:t>
      </w:r>
    </w:p>
    <w:p>
      <w:pPr>
        <w:pStyle w:val="Heading1"/>
      </w:pPr>
      <w:r>
        <w:t>MELVINS 25S ENV GINGER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#12760* **Velocity (Average Daily Sales):** 0.05 units/day* **Total Quantity Moved:** 20.00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12761velocity_ads: 0.0603total_quantity: 22.00</w:t>
      </w:r>
    </w:p>
    <w:p>
      <w:r>
        <w:t>--------------------</w:t>
      </w:r>
    </w:p>
    <w:p>
      <w:pPr>
        <w:pStyle w:val="Heading1"/>
      </w:pPr>
      <w:r>
        <w:t>MELVINS 25S ENV LEMON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#12761* **Velocity (Average Daily Sales):** 0.06 units/day* **Total Quantity Moved:** 22.00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12762velocity_ads: 0.0932total_quantity: 34.00</w:t>
      </w:r>
    </w:p>
    <w:p>
      <w:r>
        <w:t>--------------------</w:t>
      </w:r>
    </w:p>
    <w:p>
      <w:pPr>
        <w:pStyle w:val="Heading1"/>
      </w:pPr>
      <w:r>
        <w:t>MELVINS 25S ENV MASALA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#12762*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12753velocity_ads: 0.8219total_quantity: 300.00</w:t>
      </w:r>
    </w:p>
    <w:p>
      <w:r>
        <w:t>--------------------</w:t>
      </w:r>
    </w:p>
    <w:p>
      <w:pPr>
        <w:pStyle w:val="Heading1"/>
      </w:pPr>
      <w:r>
        <w:t>MELVINS 20G 4IN1 INST. CARDAMOM TEA STICKS###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#12753* **Velocity (Average Daily Sales):** 0.82 units/day* **Total Quantity Moved:** 300.00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[[KETEPA 250G FAHARI YA KENYA TEA]]- [[KERICHO GOLD 25SX 2G TEA BAGS]]- [[TEA]]**Cannibalization (5 Substitutions):** *Direct shelf competitors fighting for the same basket.*- [[KERICHO GOLD 100S TEA BAGS ENVELOPE]]- [[KERICHO GOLD 100S ROUND TB]]- [[KERICHO GOLD 200G TEA BAGS 100S]]- [[KETEPA 250G FAHARI YA KENYA TEA]]- [[KERICHO GOLD 25SX 2G TEA BAGS]]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12757velocity_ads: 0.0986total_quantity: 36.00</w:t>
      </w:r>
    </w:p>
    <w:p>
      <w:r>
        <w:t>--------------------</w:t>
      </w:r>
    </w:p>
    <w:p>
      <w:pPr>
        <w:pStyle w:val="Heading1"/>
      </w:pPr>
      <w:r>
        <w:t>MELVINS 250G MASALA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#12757*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12755velocity_ads: 0.2849total_quantity: 104.00</w:t>
      </w:r>
    </w:p>
    <w:p>
      <w:r>
        <w:t>--------------------</w:t>
      </w:r>
    </w:p>
    <w:p>
      <w:pPr>
        <w:pStyle w:val="Heading1"/>
      </w:pPr>
      <w:r>
        <w:t>MELVINS 250G GINGER LOOSE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#12755* **Velocity (Average Daily Sales):** 0.28 units/day* **Total Quantity Moved:** 104.00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12756velocity_ads: 0.0219total_quantity: 8.00</w:t>
      </w:r>
    </w:p>
    <w:p>
      <w:r>
        <w:t>--------------------</w:t>
      </w:r>
    </w:p>
    <w:p>
      <w:pPr>
        <w:pStyle w:val="Heading1"/>
      </w:pPr>
      <w:r>
        <w:t>MELVINS 250G GOLD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#12756* **Velocity (Average Daily Sales):** 0.02 units/day* **Total Quantity Moved:** 8.00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12745velocity_ads: 0.3452total_quantity: 126.00</w:t>
      </w:r>
    </w:p>
    <w:p>
      <w:r>
        <w:t>--------------------</w:t>
      </w:r>
    </w:p>
    <w:p>
      <w:pPr>
        <w:pStyle w:val="Heading1"/>
      </w:pPr>
      <w:r>
        <w:t>MELVINS 100G GINGER LOOSE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#12745* **Velocity (Average Daily Sales):** 0.35 units/day* **Total Quantity Moved:** 126.00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12770velocity_ads: 0.0658total_quantity: 24.00</w:t>
      </w:r>
    </w:p>
    <w:p>
      <w:r>
        <w:t>--------------------</w:t>
      </w:r>
    </w:p>
    <w:p>
      <w:pPr>
        <w:pStyle w:val="Heading1"/>
      </w:pPr>
      <w:r>
        <w:t>MELVINS 50S MASALA TAGLESS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#12770* **Velocity (Average Daily Sales):** 0.07 units/day* **Total Quantity Moved:** 24.00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12763velocity_ads: 0.0548total_quantity: 20.00</w:t>
      </w:r>
    </w:p>
    <w:p>
      <w:r>
        <w:t>--------------------</w:t>
      </w:r>
    </w:p>
    <w:p>
      <w:pPr>
        <w:pStyle w:val="Heading1"/>
      </w:pPr>
      <w:r>
        <w:t>MELVINS 25S GOLD TEA BAGS ENVELOPED###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#12763* **Velocity (Average Daily Sales):** 0.05 units/day* **Total Quantity Moved:** 20.00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12766velocity_ads: 0.0438total_quantity: 16.00</w:t>
      </w:r>
    </w:p>
    <w:p>
      <w:r>
        <w:t>--------------------</w:t>
      </w:r>
    </w:p>
    <w:p>
      <w:pPr>
        <w:pStyle w:val="Heading1"/>
      </w:pPr>
      <w:r>
        <w:t>MELVINS 500G PURE KENYA CHAI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#12766* **Velocity (Average Daily Sales):** 0.04 units/day* **Total Quantity Moved:** 16.00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12764velocity_ads: 0.0932total_quantity: 34.00</w:t>
      </w:r>
    </w:p>
    <w:p>
      <w:r>
        <w:t>--------------------</w:t>
      </w:r>
    </w:p>
    <w:p>
      <w:pPr>
        <w:pStyle w:val="Heading1"/>
      </w:pPr>
      <w:r>
        <w:t>MELVINS 500G GINGER LOOSE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#12764*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12765velocity_ads: 0.0110total_quantity: 4.00</w:t>
      </w:r>
    </w:p>
    <w:p>
      <w:r>
        <w:t>--------------------</w:t>
      </w:r>
    </w:p>
    <w:p>
      <w:pPr>
        <w:pStyle w:val="Heading1"/>
      </w:pPr>
      <w:r>
        <w:t>MELVINS 500G GOLD TEA###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#12765* **Velocity (Average Daily Sales):** 0.01 units/day* **Total Quantity Moved:** 4.00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12767velocity_ads: 0.0219total_quantity: 8.00</w:t>
      </w:r>
    </w:p>
    <w:p>
      <w:r>
        <w:t>--------------------</w:t>
      </w:r>
    </w:p>
    <w:p>
      <w:pPr>
        <w:pStyle w:val="Heading1"/>
      </w:pPr>
      <w:r>
        <w:t>MELVINS 50S BLK CHAI S&amp;amp;T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#12767* **Velocity (Average Daily Sales):** 0.02 units/day* **Total Quantity Moved:** 8.00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12768velocity_ads: 0.0986total_quantity: 36.00</w:t>
      </w:r>
    </w:p>
    <w:p>
      <w:r>
        <w:t>--------------------</w:t>
      </w:r>
    </w:p>
    <w:p>
      <w:pPr>
        <w:pStyle w:val="Heading1"/>
      </w:pPr>
      <w:r>
        <w:t>MELVINS 50S GINGER S&amp;amp;T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#12768*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"MELVIN MARSH INTERNATIONAL LTD"price: 124.96margin: 0.00revenue: 0.00gross_profit: 0.00sales_rank: 12769velocity_ads: 0.0986total_quantity: 36.00</w:t>
      </w:r>
    </w:p>
    <w:p>
      <w:r>
        <w:t>--------------------</w:t>
      </w:r>
    </w:p>
    <w:p>
      <w:pPr>
        <w:pStyle w:val="Heading1"/>
      </w:pPr>
      <w:r>
        <w:t>MELVINS 50S GINGER TAGLESS TB### [NODE IDENTITY]* **Network Role:** Active Node* **Macro-Habitat:** [[TEA]]* **Origin Point:** [[MELVIN MARSH INTERNATIONAL LTD]]### [UNIT ECONOMICS &amp;amp; VELOCITY]* **Average Retail Price:** 124.96 KES* **Gross Margin:** 0.00%* **Historical Revenue:** 0.00 KES* **Gross Profit:** 0.00 KES* **Sales Rank:** #12769*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[[MELVIN MARSH INTERNATIONAL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"IDEAL APPLIANCES LIMITED SR"price: 124.96margin: 0.00revenue: 0.00gross_profit: 0.00sales_rank: 21622velocity_ads: 0.0054total_quantity: 1.00</w:t>
      </w:r>
    </w:p>
    <w:p>
      <w:r>
        <w:t>--------------------</w:t>
      </w:r>
    </w:p>
    <w:p>
      <w:pPr>
        <w:pStyle w:val="Heading1"/>
      </w:pPr>
      <w:r>
        <w:t>MIKA MIST3231C STEAM IRON WHT&amp;amp;PURPLE### [NODE IDENTITY]* **Network Role:** Active Node* **Macro-Habitat:** [[TEA]]* **Origin Point:** [[IDEAL APPLIANCES LIMITED SR]]### [UNIT ECONOMICS &amp;amp; VELOCITY]* **Average Retail Price:** 124.96 KES* **Gross Margin:** 0.00%* **Historical Revenue:** 0.00 KES* **Gross Profit:** 0.00 KES* **Sales Rank:** #21622* **Velocity (Average Daily Sales):** 0.01 units/day* **Total Quantity Moved:** 1.00 units### [THE PHYSICS OF THE SHELF]**The Halo Effect (11 Links):** *Items frequently bought alongside this SKU.*- [[KERICHO GOLD 100S TEA BAGS ENVELOPE]]- [[KERICHO GOLD 100S ROUND TB]]- [[Retail Market]]- [[IDEAL APPLIANCES LIMITED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"IDEAL APPLIANCES LIMITED SR"price: 124.96margin: 0.00revenue: 0.00gross_profit: 0.00sales_rank: 19433velocity_ads: 0.0163total_quantity: 3.00</w:t>
      </w:r>
    </w:p>
    <w:p>
      <w:r>
        <w:t>--------------------</w:t>
      </w:r>
    </w:p>
    <w:p>
      <w:pPr>
        <w:pStyle w:val="Heading1"/>
      </w:pPr>
      <w:r>
        <w:t>MIKA MIST211C DRY IRON WHT&amp;amp;BRWN### [NODE IDENTITY]* **Network Role:** Active Node* **Macro-Habitat:** [[TEA]]* **Origin Point:** [[IDEAL APPLIANCES LIMITED SR]]### [UNIT ECONOMICS &amp;amp; VELOCITY]* **Average Retail Price:** 124.96 KES* **Gross Margin:** 0.00%* **Historical Revenue:** 0.00 KES* **Gross Profit:** 0.00 KES* **Sales Rank:** #19433* **Velocity (Average Daily Sales):** 0.02 units/day* **Total Quantity Moved:** 3.00 units### [THE PHYSICS OF THE SHELF]**The Halo Effect (11 Links):** *Items frequently bought alongside this SKU.*- [[KERICHO GOLD 100S TEA BAGS ENVELOPE]]- [[KERICHO GOLD 100S ROUND TB]]- [[Retail Market]]- [[IDEAL APPLIANCES LIMITED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"CHANDARIA INDUSTRIES LTD MACCOFFEE"price: 124.96margin: 0.00revenue: 0.00gross_profit: 0.00sales_rank: 16914velocity_ads: 0.0274total_quantity: 10.00</w:t>
      </w:r>
    </w:p>
    <w:p>
      <w:r>
        <w:t>--------------------</w:t>
      </w:r>
    </w:p>
    <w:p>
      <w:pPr>
        <w:pStyle w:val="Heading1"/>
      </w:pPr>
      <w:r>
        <w:t>MACTEA 18G 20S KARAK CHAI 3IN1 CARDAMOM POUCH### [NODE IDENTITY]* **Network Role:** Active Node* **Macro-Habitat:** [[TEA]]* **Origin Point:** [[CHANDARIA INDUSTRIES LTD MACCOFFEE]]### [UNIT ECONOMICS &amp;amp; VELOCITY]* **Average Retail Price:** 124.96 KES* **Gross Margin:** 0.00%* **Historical Revenue:** 0.00 KES* **Gross Profit:** 0.00 KES* **Sales Rank:** #16914* **Velocity (Average Daily Sales):** 0.03 units/day* **Total Quantity Moved:** 10.00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[[CHANDARIA INDUSTRIES LTD MACCOFFEE]]-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"LABOREX KENYA LTD"price: 124.96margin: 0.00revenue: 0.00gross_profit: 0.00sales_rank: 17863velocity_ads: 0.0300total_quantity: 0.00</w:t>
      </w:r>
    </w:p>
    <w:p>
      <w:r>
        <w:t>--------------------</w:t>
      </w:r>
    </w:p>
    <w:p>
      <w:pPr>
        <w:pStyle w:val="Heading1"/>
      </w:pPr>
      <w:r>
        <w:t>NUBY PRINT BOT S.FLOW120ML (WITH TEATS) #NV03003### [NODE IDENTITY]* **Network Role:** Active Node* **Macro-Habitat:** [[TEA]]* **Origin Point:** [[LABOREX KENYA LTD]]### [UNIT ECONOMICS &amp;amp; VELOCITY]* **Average Retail Price:** 124.96 KES* **Gross Margin:** 0.00%* **Historical Revenue:** 0.00 KES* **Gross Profit:** 0.00 KES* **Sales Rank:** #17863* **Velocity (Average Daily Sales):** 0.03 units/day* **Total Quantity Moved:** 0.00 units### [THE PHYSICS OF THE SHELF]**The Halo Effect (11 Links):** *Items frequently bought alongside this SKU.*- [[KERICHO GOLD 100S TEA BAGS ENVELOPE]]- [[LABOREX KENYA LTD]]-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"LABOREX KENYA LTD"price: 124.96margin: 0.00revenue: 0.00gross_profit: 0.00sales_rank: 19439velocity_ads: 0.0163total_quantity: 3.00</w:t>
      </w:r>
    </w:p>
    <w:p>
      <w:r>
        <w:t>--------------------</w:t>
      </w:r>
    </w:p>
    <w:p>
      <w:pPr>
        <w:pStyle w:val="Heading1"/>
      </w:pPr>
      <w:r>
        <w:t>NUBY PRINT BOT V.FLOW240ML (WITH TEATS)#NV03004### [NODE IDENTITY]* **Network Role:** Active Node* **Macro-Habitat:** [[TEA]]* **Origin Point:** [[LABOREX KENYA LTD]]### [UNIT ECONOMICS &amp;amp; VELOCITY]* **Average Retail Price:** 124.96 KES* **Gross Margin:** 0.00%* **Historical Revenue:** 0.00 KES* **Gross Profit:** 0.00 KES* **Sales Rank:** #19439* **Velocity (Average Daily Sales):** 0.02 units/day* **Total Quantity Moved:** 3.00 units### [THE PHYSICS OF THE SHELF]**The Halo Effect (11 Links):** *Items frequently bought alongside this SKU.*- [[KERICHO GOLD 100S TEA BAGS ENVELOPE]]- [[LABOREX KENYA LTD]]-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"ROSHNI DISTRIBUTORS LTD CROCKERY SR"price: 124.96margin: 0.00revenue: 0.00gross_profit: 0.00sales_rank: 16040velocity_ads: 0.0055total_quantity: 2.00</w:t>
      </w:r>
    </w:p>
    <w:p>
      <w:r>
        <w:t>--------------------</w:t>
      </w:r>
    </w:p>
    <w:p>
      <w:pPr>
        <w:pStyle w:val="Heading1"/>
      </w:pPr>
      <w:r>
        <w:t>TRAM DYNAMIC 5 STEAK KNIFE### [NODE IDENTITY]* **Network Role:** Active Node* **Macro-Habitat:** [[TEA]]* **Origin Point:** [[ROSHNI DISTRIBUTORS LTD CROCKERY SR]]### [UNIT ECONOMICS &amp;amp; VELOCITY]* **Average Retail Price:** 124.96 KES* **Gross Margin:** 0.00%* **Historical Revenue:** 0.00 KES* **Gross Profit:** 0.00 KES* **Sales Rank:** #16040*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[[ROSHNI DISTRIBUTORS LTD CROCKERY SR]]-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"ROSHNI DISTRIBUTORS LTD CROCKERY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5STEAK-FRUIT PLENUS 23410-105### [NODE IDENTITY]* **Network Role:** Active Node* **Macro-Habitat:** [[TEA]]* **Origin Point:** [[ROSHNI DISTRIBUTORS LTD CROCKERY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[[ROSHNI DISTRIBUTORS LTD CROCKERY SR]]-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"ROSHNI DISTRIBUTORS LTD CROCKERY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3STEAK-FRUIT PLENUS 23420-133### [NODE IDENTITY]* **Network Role:** Active Node* **Macro-Habitat:** [[TEA]]* **Origin Point:** [[ROSHNI DISTRIBUTORS LTD CROCKERY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[[ROSHNI DISTRIBUTORS LTD CROCKERY SR]]-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3PCSTEAK KNIVES SET IPANEMA 23360-375###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0.00revenue: 0.00gross_profit: 0.00sales_rank: 13668velocity_ads: 0.1000total_quantity: 0.00</w:t>
      </w:r>
    </w:p>
    <w:p>
      <w:r>
        <w:t>--------------------</w:t>
      </w:r>
    </w:p>
    <w:p>
      <w:pPr>
        <w:pStyle w:val="Heading1"/>
      </w:pPr>
      <w:r>
        <w:t>TAMARTA 80G PREMIUM INSTANT TEA TIN### [NODE IDENTITY]* **Network Role:** Active Node* **Macro-Habitat:** [[TEA]]* **Origin Point:** [[TAMARTA INDUSTRIES LTD SR]]### [UNIT ECONOMICS &amp;amp; VELOCITY]* **Average Retail Price:** 124.96 KES* **Gross Margin:** 0.00%* **Historical Revenue:** 0.00 KES* **Gross Profit:** 0.00 KES* **Sales Rank:** #13668* **Velocity (Average Daily Sales):** 0.10 units/day* **Total Quantity Moved:** 0.00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16.00revenue: 0.00gross_profit: 0.00sales_rank: 16635velocity_ads: 0.0400total_quantity: 0.00</w:t>
      </w:r>
    </w:p>
    <w:p>
      <w:r>
        <w:t>--------------------</w:t>
      </w:r>
    </w:p>
    <w:p>
      <w:pPr>
        <w:pStyle w:val="Heading1"/>
      </w:pPr>
      <w:r>
        <w:t>TAMARTA 80G GREEN INSTANT TEA### [NODE IDENTITY]* **Network Role:** Active Node* **Macro-Habitat:** [[TEA]]* **Origin Point:** [[TAMARTA INDUSTRIES LTD SR]]### [UNIT ECONOMICS &amp;amp; VELOCITY]* **Average Retail Price:** 124.96 KES* **Gross Margin:** 16.00%* **Historical Revenue:** 0.00 KES* **Gross Profit:** 0.00 KES* **Sales Rank:** #16635* **Velocity (Average Daily Sales):** 0.04 units/day* **Total Quantity Moved:** 0.00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0.00revenue: 0.00gross_profit: 0.00sales_rank: 17866velocity_ads: 0.0300total_quantity: 0.00</w:t>
      </w:r>
    </w:p>
    <w:p>
      <w:r>
        <w:t>--------------------</w:t>
      </w:r>
    </w:p>
    <w:p>
      <w:pPr>
        <w:pStyle w:val="Heading1"/>
      </w:pPr>
      <w:r>
        <w:t>TAMARTA 40G GREEN INSTANT TEA### [NODE IDENTITY]* **Network Role:** Active Node* **Macro-Habitat:** [[TEA]]* **Origin Point:** [[TAMARTA INDUSTRIES LTD SR]]### [UNIT ECONOMICS &amp;amp; VELOCITY]* **Average Retail Price:** 124.96 KES* **Gross Margin:** 0.00%* **Historical Revenue:** 0.00 KES* **Gross Profit:** 0.00 KES* **Sales Rank:** #17866* **Velocity (Average Daily Sales):** 0.03 units/day* **Total Quantity Moved:** 0.00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0.00revenue: 0.00gross_profit: 0.00sales_rank: 12774velocity_ads: 0.0055total_quantity: 2.00</w:t>
      </w:r>
    </w:p>
    <w:p>
      <w:r>
        <w:t>--------------------</w:t>
      </w:r>
    </w:p>
    <w:p>
      <w:pPr>
        <w:pStyle w:val="Heading1"/>
      </w:pPr>
      <w:r>
        <w:t>TAMARTA 40G GREEN INSTANT TEA TIN### [NODE IDENTITY]* **Network Role:** Active Node* **Macro-Habitat:** [[TEA]]* **Origin Point:** [[TAMARTA INDUSTRIES LTD SR]]### [UNIT ECONOMICS &amp;amp; VELOCITY]* **Average Retail Price:** 124.96 KES* **Gross Margin:** 0.00%* **Historical Revenue:** 0.00 KES* **Gross Profit:** 0.00 KES* **Sales Rank:** #12774*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0.00revenue: 0.00gross_profit: 0.00sales_rank: 19845velocity_ads: 0.0054total_quantity: 1.00</w:t>
      </w:r>
    </w:p>
    <w:p>
      <w:r>
        <w:t>--------------------</w:t>
      </w:r>
    </w:p>
    <w:p>
      <w:pPr>
        <w:pStyle w:val="Heading1"/>
      </w:pPr>
      <w:r>
        <w:t>TAMARTA 36S BLACK INSTANT TEA### [NODE IDENTITY]* **Network Role:** Active Node* **Macro-Habitat:** [[TEA]]* **Origin Point:** [[TAMARTA INDUSTRIES LTD SR]]### [UNIT ECONOMICS &amp;amp; VELOCITY]* **Average Retail Price:** 124.96 KES* **Gross Margin:** 0.00%* **Historical Revenue:** 0.00 KES* **Gross Profit:** 0.00 KES* **Sales Rank:** #19845* **Velocity (Average Daily Sales):** 0.01 units/day* **Total Quantity Moved:** 1.00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"TAMARTA INDUSTRIES LTD SR"price: 124.96margin: 0.00revenue: 0.00gross_profit: 0.00sales_rank: 17865velocity_ads: 0.0300total_quantity: 0.00</w:t>
      </w:r>
    </w:p>
    <w:p>
      <w:r>
        <w:t>--------------------</w:t>
      </w:r>
    </w:p>
    <w:p>
      <w:pPr>
        <w:pStyle w:val="Heading1"/>
      </w:pPr>
      <w:r>
        <w:t>TAMARTA 25G GREEN INSTANT TEA### [NODE IDENTITY]* **Network Role:** Active Node* **Macro-Habitat:** [[TEA]]* **Origin Point:** [[TAMARTA INDUSTRIES LTD SR]]### [UNIT ECONOMICS &amp;amp; VELOCITY]* **Average Retail Price:** 124.96 KES* **Gross Margin:** 0.00%* **Historical Revenue:** 0.00 KES* **Gross Profit:** 0.00 KES* **Sales Rank:** #17865* **Velocity (Average Daily Sales):** 0.03 units/day* **Total Quantity Moved:** 0.00 units### [THE PHYSICS OF THE SHELF]**The Halo Effect (11 Links):** *Items frequently bought alongside this SKU.*- [[KERICHO GOLD 100S TEA BAGS ENVELOPE]]- [[KERICHO GOLD 100S ROUND TB]]- [[Retail Market]]- [[TAMARTA INDUSTRIES LTD SR]]-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7945velocity_ads: 0.0274total_quantity: 10.00</w:t>
      </w:r>
    </w:p>
    <w:p>
      <w:r>
        <w:t>--------------------</w:t>
      </w:r>
    </w:p>
    <w:p>
      <w:pPr>
        <w:pStyle w:val="Heading1"/>
      </w:pPr>
      <w:r>
        <w:t>ROSS 2PC WHITE TEA SPOON SET #1444###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#7945* **Velocity (Average Daily Sales):** 0.03 units/day* **Total Quantity Moved:** 10.00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7944velocity_ads: 0.0055total_quantity: 2.00</w:t>
      </w:r>
    </w:p>
    <w:p>
      <w:r>
        <w:t>--------------------</w:t>
      </w:r>
    </w:p>
    <w:p>
      <w:pPr>
        <w:pStyle w:val="Heading1"/>
      </w:pPr>
      <w:r>
        <w:t>ROSS 2PC SEVILLE TEA SPOON SET #1473###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#7944*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15992velocity_ads: 0.0055total_quantity: 2.00</w:t>
      </w:r>
    </w:p>
    <w:p>
      <w:r>
        <w:t>--------------------</w:t>
      </w:r>
    </w:p>
    <w:p>
      <w:pPr>
        <w:pStyle w:val="Heading1"/>
      </w:pPr>
      <w:r>
        <w:t>ROSS AZZURA STEAK KNIFE 5 INCH BLK #2195###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#15992*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7943velocity_ads: 0.0164total_quantity: 6.00</w:t>
      </w:r>
    </w:p>
    <w:p>
      <w:r>
        <w:t>--------------------</w:t>
      </w:r>
    </w:p>
    <w:p>
      <w:pPr>
        <w:pStyle w:val="Heading1"/>
      </w:pPr>
      <w:r>
        <w:t>ROSS 2PC RIVAS TEA SPOON SET #1424###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#7943*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7942velocity_ads: 0.0329total_quantity: 12.00</w:t>
      </w:r>
    </w:p>
    <w:p>
      <w:r>
        <w:t>--------------------</w:t>
      </w:r>
    </w:p>
    <w:p>
      <w:pPr>
        <w:pStyle w:val="Heading1"/>
      </w:pPr>
      <w:r>
        <w:t>ROSS 2PC DONCR TEA SPOON SET #1436###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#7942* **Velocity (Average Daily Sales):** 0.03 units/day* **Total Quantity Moved:** 12.00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7940velocity_ads: 0.0164total_quantity: 6.00</w:t>
      </w:r>
    </w:p>
    <w:p>
      <w:r>
        <w:t>--------------------</w:t>
      </w:r>
    </w:p>
    <w:p>
      <w:pPr>
        <w:pStyle w:val="Heading1"/>
      </w:pPr>
      <w:r>
        <w:t>ROSS 2PC CRANFD TEA SPOON SET #1428###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#7940*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7955velocity_ads: 0.0767total_quantity: 28.00</w:t>
      </w:r>
    </w:p>
    <w:p>
      <w:r>
        <w:t>--------------------</w:t>
      </w:r>
    </w:p>
    <w:p>
      <w:pPr>
        <w:pStyle w:val="Heading1"/>
      </w:pPr>
      <w:r>
        <w:t>ROSS DON 1PC LOOSE TEASPOON #1454###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#7955* **Velocity (Average Daily Sales):** 0.08 units/day* **Total Quantity Moved:** 28.00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7961velocity_ads: 0.0055total_quantity: 2.00</w:t>
      </w:r>
    </w:p>
    <w:p>
      <w:r>
        <w:t>--------------------</w:t>
      </w:r>
    </w:p>
    <w:p>
      <w:pPr>
        <w:pStyle w:val="Heading1"/>
      </w:pPr>
      <w:r>
        <w:t>ROSS IONIC STEAK KNIFE 13CM 5 INCH #2152###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#7961*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7998velocity_ads: 0.0055total_quantity: 2.00</w:t>
      </w:r>
    </w:p>
    <w:p>
      <w:r>
        <w:t>--------------------</w:t>
      </w:r>
    </w:p>
    <w:p>
      <w:pPr>
        <w:pStyle w:val="Heading1"/>
      </w:pPr>
      <w:r>
        <w:t>ROSS TEMPURA STEAK KNIFE 5 INCH #2204###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#7998*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16011velocity_ads: 0.0055total_quantity: 2.00</w:t>
      </w:r>
    </w:p>
    <w:p>
      <w:r>
        <w:t>--------------------</w:t>
      </w:r>
    </w:p>
    <w:p>
      <w:pPr>
        <w:pStyle w:val="Heading1"/>
      </w:pPr>
      <w:r>
        <w:t>ROSS SEVILLE 1PC ROSSETTI LOOSE TEASPOON #1465###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#16011*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STEAK-TOMATO KNIFE 4.5 INCH 11CM GRN #2160###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RM-584 STEAM IRON 2200W RED###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RM-694 STEAM IRON BLK BLU###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RM-692 DRY IRON BLK GRY###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RM-691 GARMENT STEAMER###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RM-180 DRY IRON 1100W###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"HYPERMART LTD SR"price: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RM-201 STEAM IRON 1200W### [NODE IDENTITY]* **Network Role:** Active Node* **Macro-Habitat:** [[TEA]]* **Origin Point:** [[HYPERMART LTD SR]]###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4322velocity_ads: 0.0055total_quantity: 2.00</w:t>
      </w:r>
    </w:p>
    <w:p>
      <w:r>
        <w:t>--------------------</w:t>
      </w:r>
    </w:p>
    <w:p>
      <w:pPr>
        <w:pStyle w:val="Heading1"/>
      </w:pPr>
      <w:r>
        <w:t>ST.IVES 251ML TEA TREE &amp;amp; WITCH HAZEL 3IN1 DAILY TONER###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#4322*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"KENAFRIC BEVERAGES AND BOTTLING LTD"price: 124.96margin: 16.00revenue: 0.00gross_profit: 0.00sales_rank: 13483velocity_ads: 0.1100total_quantity: 0.00</w:t>
      </w:r>
    </w:p>
    <w:p>
      <w:r>
        <w:t>--------------------</w:t>
      </w:r>
    </w:p>
    <w:p>
      <w:pPr>
        <w:pStyle w:val="Heading1"/>
      </w:pPr>
      <w:r>
        <w:t>STEAM 300ML ORIG ENERGY DRINK### [NODE IDENTITY]* **Network Role:** Active Node* **Macro-Habitat:** [[TEA]]* **Origin Point:** [[KENAFRIC BEVERAGES AND BOTTLING LTD]]### [UNIT ECONOMICS &amp;amp; VELOCITY]* **Average Retail Price:** 124.96 KES* **Gross Margin:** 16.00%* **Historical Revenue:** 0.00 KES* **Gross Profit:** 0.00 KES* **Sales Rank:** #13483* **Velocity (Average Daily Sales):** 0.11 units/day* **Total Quantity Moved:** 0.00 units### [THE PHYSICS OF THE SHELF]**The Halo Effect (11 Links):** *Items frequently bought alongside this SKU.*- [[KENAFRIC BEVERAGES AND BOTTLING LTD]]-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"KHS PRODUCTS LIMITED SR"price: 124.96margin: 0.00revenue: 0.00gross_profit: 0.00sales_rank: 16022velocity_ads: 0.0055total_quantity: 2.00</w:t>
      </w:r>
    </w:p>
    <w:p>
      <w:r>
        <w:t>--------------------</w:t>
      </w:r>
    </w:p>
    <w:p>
      <w:pPr>
        <w:pStyle w:val="Heading1"/>
      </w:pPr>
      <w:r>
        <w:t>SUNNEX 282ET KINGS TEA SPOON### [NODE IDENTITY]* **Network Role:** Active Node* **Macro-Habitat:** [[TEA]]* **Origin Point:** [[KHS PRODUCTS LIMITED SR]]### [UNIT ECONOMICS &amp;amp; VELOCITY]* **Average Retail Price:** 124.96 KES* **Gross Margin:** 0.00%* **Historical Revenue:** 0.00 KES* **Gross Profit:** 0.00 KES* **Sales Rank:** #16022*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[[KHS PRODUCTS LIMITED SR]]-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"SASINI PLC"price: 124.96margin: 0.00revenue: 0.00gross_profit: 0.00sales_rank: 12773velocity_ads: 0.0986total_quantity: 36.00</w:t>
      </w:r>
    </w:p>
    <w:p>
      <w:r>
        <w:t>--------------------</w:t>
      </w:r>
    </w:p>
    <w:p>
      <w:pPr>
        <w:pStyle w:val="Heading1"/>
      </w:pPr>
      <w:r>
        <w:t>SASINI 500G GOLD TEA### [NODE IDENTITY]* **Network Role:** Active Node* **Macro-Habitat:** [[TEA]]* **Origin Point:** [[SASINI PLC]]### [UNIT ECONOMICS &amp;amp; VELOCITY]* **Average Retail Price:** 124.96 KES* **Gross Margin:** 0.00%* **Historical Revenue:** 0.00 KES* **Gross Profit:** 0.00 KES* **Sales Rank:** #12773*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[[SASINI PLC]]-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"SASINI PLC"price: 124.96margin: 0.00revenue: 0.00gross_profit: 0.00sales_rank: 12772velocity_ads: 0.1315total_quantity: 48.00</w:t>
      </w:r>
    </w:p>
    <w:p>
      <w:r>
        <w:t>--------------------</w:t>
      </w:r>
    </w:p>
    <w:p>
      <w:pPr>
        <w:pStyle w:val="Heading1"/>
      </w:pPr>
      <w:r>
        <w:t>SASINI 500G CLASSIC TEA### [NODE IDENTITY]* **Network Role:** Active Node* **Macro-Habitat:** [[TEA]]* **Origin Point:** [[SASINI PLC]]### [UNIT ECONOMICS &amp;amp; VELOCITY]* **Average Retail Price:** 124.96 KES* **Gross Margin:** 0.00%* **Historical Revenue:** 0.00 KES* **Gross Profit:** 0.00 KES* **Sales Rank:** #12772* **Velocity (Average Daily Sales):** 0.13 units/day* **Total Quantity Moved:** 48.00 units### [THE PHYSICS OF THE SHELF]**The Halo Effect (11 Links):** *Items frequently bought alongside this SKU.*- [[KERICHO GOLD 100S TEA BAGS ENVELOPE]]- [[KERICHO GOLD 100S ROUND TB]]- [[Retail Market]]- [[SASINI PLC]]-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"SASINI PLC"price: 124.96margin: 0.00revenue: 0.00gross_profit: 0.00sales_rank: 12771velocity_ads: 0.2411total_quantity: 88.00</w:t>
      </w:r>
    </w:p>
    <w:p>
      <w:r>
        <w:t>--------------------</w:t>
      </w:r>
    </w:p>
    <w:p>
      <w:pPr>
        <w:pStyle w:val="Heading1"/>
      </w:pPr>
      <w:r>
        <w:t>SASINI 250G GOLD TEA### [NODE IDENTITY]* **Network Role:** Active Node* **Macro-Habitat:** [[TEA]]* **Origin Point:** [[SASINI PLC]]### [UNIT ECONOMICS &amp;amp; VELOCITY]* **Average Retail Price:** 124.96 KES* **Gross Margin:** 0.00%* **Historical Revenue:** 0.00 KES* **Gross Profit:** 0.00 KES* **Sales Rank:** #12771* **Velocity (Average Daily Sales):** 0.24 units/day* **Total Quantity Moved:** 88.00 units### [THE PHYSICS OF THE SHELF]**The Halo Effect (11 Links):** *Items frequently bought alongside this SKU.*- [[KERICHO GOLD 100S TEA BAGS ENVELOPE]]- [[KERICHO GOLD 100S ROUND TB]]- [[Retail Market]]- [[SASINI PLC]]-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"SASINI PLC"price: 124.96margin: 0.00revenue: 0.00gross_profit: 0.00sales_rank: 13575velocity_ads: 0.1467total_quantity: 27.00</w:t>
      </w:r>
    </w:p>
    <w:p>
      <w:r>
        <w:t>--------------------</w:t>
      </w:r>
    </w:p>
    <w:p>
      <w:pPr>
        <w:pStyle w:val="Heading1"/>
      </w:pPr>
      <w:r>
        <w:t>SASINI 100S GOLD ENVELOPED TEA BAGS### [NODE IDENTITY]* **Network Role:** Active Node* **Macro-Habitat:** [[TEA]]* **Origin Point:** [[SASINI PLC]]### [UNIT ECONOMICS &amp;amp; VELOCITY]* **Average Retail Price:** 124.96 KES* **Gross Margin:** 0.00%* **Historical Revenue:** 0.00 KES* **Gross Profit:** 0.00 KES* **Sales Rank:** #13575* **Velocity (Average Daily Sales):** 0.15 units/day* **Total Quantity Moved:** 27.00 units### [THE PHYSICS OF THE SHELF]**The Halo Effect (11 Links):** *Items frequently bought alongside this SKU.*- [[KERICHO GOLD 100S TEA BAGS ENVELOPE]]- [[KERICHO GOLD 100S ROUND TB]]- [[Retail Market]]- [[SASINI PLC]]-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"UNIHOPE STAR BRILLIANCE LIMITED SR"price: 124.96margin: 0.00revenue: 0.00gross_profit: 0.00sales_rank: 8010velocity_ads: 0.0384total_quantity: 14.00</w:t>
      </w:r>
    </w:p>
    <w:p>
      <w:r>
        <w:t>--------------------</w:t>
      </w:r>
    </w:p>
    <w:p>
      <w:pPr>
        <w:pStyle w:val="Heading1"/>
      </w:pPr>
      <w:r>
        <w:t>SILVER 6PC LONG TEA SPOONS### [NODE IDENTITY]* **Network Role:** Active Node* **Macro-Habitat:** [[TEA]]* **Origin Point:** [[UNIHOPE STAR BRILLIANCE LIMITED SR]]### [UNIT ECONOMICS &amp;amp; VELOCITY]* **Average Retail Price:** 124.96 KES* **Gross Margin:** 0.00%* **Historical Revenue:** 0.00 KES* **Gross Profit:** 0.00 KES* **Sales Rank:** #8010* **Velocity (Average Daily Sales):** 0.04 units/day* **Total Quantity Moved:** 14.00 units### [THE PHYSICS OF THE SHELF]**The Halo Effect (11 Links):** *Items frequently bought alongside this SKU.*- [[KERICHO GOLD 100S TEA BAGS ENVELOPE]]- [[UNIHOPE STAR BRILLIANCE LIMITED SR]]-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"JEVANS ENTERPRISES"price: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SIEVE-TEA STRAINER SMALL SIZE### [NODE IDENTITY]* **Network Role:** Active Node* **Macro-Habitat:** [[TEA]]* **Origin Point:** [[JEVANS ENTERPRISES]]###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[[JEVANS ENTERPRISES]]-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"JEVANS ENTERPRISES"price: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SIEVE-TEA STRAINER MEDIUM SIZE### [NODE IDENTITY]* **Network Role:** Active Node* **Macro-Habitat:** [[TEA]]* **Origin Point:** [[JEVANS ENTERPRISES]]###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[[JEVANS ENTERPRISES]]-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"JEVANS ENTERPRISES"price: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SIEVE-TEA STRAINER LARGE SIZE### [NODE IDENTITY]* **Network Role:** Active Node* **Macro-Habitat:** [[TEA]]* **Origin Point:** [[JEVANS ENTERPRISES]]###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[[JEVANS ENTERPRISES]]-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18737velocity_ads: 0.0272total_quantity: 5.00</w:t>
      </w:r>
    </w:p>
    <w:p>
      <w:r>
        <w:t>--------------------</w:t>
      </w:r>
    </w:p>
    <w:p>
      <w:pPr>
        <w:pStyle w:val="Heading1"/>
      </w:pPr>
      <w:r>
        <w:t>CANDLES YW TEALIGHT 50S WHITE###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#18737* **Velocity (Average Daily Sales):** 0.03 units/day* **Total Quantity Moved:** 5.00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16912velocity_ads: 0.0219total_quantity: 8.00</w:t>
      </w:r>
    </w:p>
    <w:p>
      <w:r>
        <w:t>--------------------</w:t>
      </w:r>
    </w:p>
    <w:p>
      <w:pPr>
        <w:pStyle w:val="Heading1"/>
      </w:pPr>
      <w:r>
        <w:t>CHAI GOLD 250G KENYA BLACK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#16912* **Velocity (Average Daily Sales):** 0.02 units/day* **Total Quantity Moved:** 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12695velocity_ads: 0.0164total_quantity: 6.00</w:t>
      </w:r>
    </w:p>
    <w:p>
      <w:r>
        <w:t>--------------------</w:t>
      </w:r>
    </w:p>
    <w:p>
      <w:pPr>
        <w:pStyle w:val="Heading1"/>
      </w:pPr>
      <w:r>
        <w:t>CHAI GOLD 200G 100S TEA BAGS STD JUMBO###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#12695*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12694velocity_ads: 0.0384total_quantity: 14.00</w:t>
      </w:r>
    </w:p>
    <w:p>
      <w:r>
        <w:t>--------------------</w:t>
      </w:r>
    </w:p>
    <w:p>
      <w:pPr>
        <w:pStyle w:val="Heading1"/>
      </w:pPr>
      <w:r>
        <w:t>CHAI GOLD 100G 50S TEA BAGS ECONOMY###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#12694* **Velocity (Average Daily Sales):** 0.04 units/day* **Total Quantity Moved:** 14.00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16913velocity_ads: 0.0055total_quantity: 2.00</w:t>
      </w:r>
    </w:p>
    <w:p>
      <w:r>
        <w:t>--------------------</w:t>
      </w:r>
    </w:p>
    <w:p>
      <w:pPr>
        <w:pStyle w:val="Heading1"/>
      </w:pPr>
      <w:r>
        <w:t>CHAI GOLD 500G KENYA BLACK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#16913*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"KIM FAY EAST AFRICA LTD DOVE"price: 124.96margin: 0.00revenue: 0.00gross_profit: 0.00sales_rank: 8398velocity_ads: 0.0767total_quantity: 28.00</w:t>
      </w:r>
    </w:p>
    <w:p>
      <w:r>
        <w:t>--------------------</w:t>
      </w:r>
    </w:p>
    <w:p>
      <w:pPr>
        <w:pStyle w:val="Heading1"/>
      </w:pPr>
      <w:r>
        <w:t>DOVE 150ML DEO SPRAY GO FRESH CUCUMBER &amp;amp; GREEN TEA### [NODE IDENTITY]* **Network Role:** Active Node* **Macro-Habitat:** [[TEA]]* **Origin Point:** [[KIM FAY EAST AFRICA LTD DOVE]]### [UNIT ECONOMICS &amp;amp; VELOCITY]* **Average Retail Price:** 124.96 KES* **Gross Margin:** 0.00%* **Historical Revenue:** 0.00 KES* **Gross Profit:** 0.00 KES* **Sales Rank:** #8398* **Velocity (Average Daily Sales):** 0.08 units/day* **Total Quantity Moved:** 28.00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[[KIM FAY EAST AFRICA LTD DOVE]]**Cannibalization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"NATURES HEALTH LTD"price: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100G MEDIUM STING NETTLE TEA (THABAI)### [NODE IDENTITY]* **Network Role:** Active Node* **Macro-Habitat:** [[TEA]]* **Origin Point:** [[NATURES HEALTH LTD]]###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[[NATURES HEALTH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"KIM FAY EAST AFRICA LTD DOVE"price: 124.96margin: 0.00revenue: 0.00gross_profit: 0.00sales_rank: 1194velocity_ads: 0.0164total_quantity: 6.00</w:t>
      </w:r>
    </w:p>
    <w:p>
      <w:r>
        <w:t>--------------------</w:t>
      </w:r>
    </w:p>
    <w:p>
      <w:pPr>
        <w:pStyle w:val="Heading1"/>
      </w:pPr>
      <w:r>
        <w:t>DOVE 90G 4PK BS REFRESHING CUCUMBER &amp;amp; GREEN TEA### [NODE IDENTITY]* **Network Role:** Active Node* **Macro-Habitat:** [[TEA]]* **Origin Point:** [[KIM FAY EAST AFRICA LTD DOVE]]### [UNIT ECONOMICS &amp;amp; VELOCITY]* **Average Retail Price:** 124.96 KES* **Gross Margin:** 0.00%* **Historical Revenue:** 0.00 KES* **Gross Profit:** 0.00 KES* **Sales Rank:** #1194*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[[KIM FAY EAST AFRICA LTD DOVE]]**Cannibalization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21623velocity_ads: 0.0054total_quantity: 1.00</w:t>
      </w:r>
    </w:p>
    <w:p>
      <w:r>
        <w:t>--------------------</w:t>
      </w:r>
    </w:p>
    <w:p>
      <w:pPr>
        <w:pStyle w:val="Heading1"/>
      </w:pPr>
      <w:r>
        <w:t>DR TEALS 1LT FOAMING BATH PREBIOTIC LEMON BALM###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#21623* **Velocity (Average Daily Sales):** 0.01 units/day* **Total Quantity Moved:** 1.00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SOOTHE&amp;amp;COMFORT OAT MILK&amp;amp;ARGAN###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SOFT &amp;amp; NOURISH MILKY &amp;amp; HONEY###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TEALS 1L F-BATH RESTORE &amp;amp; REPLENISH PINK HIMALAYAN###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17221velocity_ads: 0.0055total_quantity: 2.00</w:t>
      </w:r>
    </w:p>
    <w:p>
      <w:r>
        <w:t>--------------------</w:t>
      </w:r>
    </w:p>
    <w:p>
      <w:pPr>
        <w:pStyle w:val="Heading1"/>
      </w:pPr>
      <w:r>
        <w:t>DR TEALS 710ML BODY WASH SOOTH &amp;amp; SLEEP WITH LAVENDER###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#17221* **Velocity (Average Daily Sales):** 0.01 units/day* **Total Quantity Moved:** 2.00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14277velocity_ads: 0.0110total_quantity: 4.00</w:t>
      </w:r>
    </w:p>
    <w:p>
      <w:r>
        <w:t>--------------------</w:t>
      </w:r>
    </w:p>
    <w:p>
      <w:pPr>
        <w:pStyle w:val="Heading1"/>
      </w:pPr>
      <w:r>
        <w:t>DR TEALS 710ML BODY WASH SLEEP BLEND MELATONIN###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#14277* **Velocity (Average Daily Sales):** 0.01 units/day* **Total Quantity Moved:** 4.00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14271velocity_ads: 0.0164total_quantity: 6.00</w:t>
      </w:r>
    </w:p>
    <w:p>
      <w:r>
        <w:t>--------------------</w:t>
      </w:r>
    </w:p>
    <w:p>
      <w:pPr>
        <w:pStyle w:val="Heading1"/>
      </w:pPr>
      <w:r>
        <w:t>DR TEALS 710ML BODY WASH EUCALYPTUS &amp;amp; SPEARMINT###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#14271* **Velocity (Average Daily Sales):** 0.02 units/day* **Total Quantity Moved:** 6.00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19438velocity_ads: 0.0109total_quantity: 2.00</w:t>
      </w:r>
    </w:p>
    <w:p>
      <w:r>
        <w:t>--------------------</w:t>
      </w:r>
    </w:p>
    <w:p>
      <w:pPr>
        <w:pStyle w:val="Heading1"/>
      </w:pPr>
      <w:r>
        <w:t>DR TEALS 710ML BODY WASH CLARIFY &amp;amp; SMOOTH WITCH HAZEL###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#19438* **Velocity (Average Daily Sales):** 0.01 units/day* **Total Quantity Moved:** 2.00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"MISS BEAUTY COMPANY LTD HQ"price: 124.96margin: 0.00revenue: 0.00gross_profit: 0.00sales_rank: 14269velocity_ads: 0.0110total_quantity: 4.00</w:t>
      </w:r>
    </w:p>
    <w:p>
      <w:r>
        <w:t>--------------------</w:t>
      </w:r>
    </w:p>
    <w:p>
      <w:pPr>
        <w:pStyle w:val="Heading1"/>
      </w:pPr>
      <w:r>
        <w:t>DR TEALS 591ML KIDS 3IN1 BUBBLE BATH OAT &amp;amp; MILK### [NODE IDENTITY]* **Network Role:** Active Node* **Macro-Habitat:** [[TEA]]* **Origin Point:** [[MISS BEAUTY COMPANY LTD HQ]]### [UNIT ECONOMICS &amp;amp; VELOCITY]* **Average Retail Price:** 124.96 KES* **Gross Margin:** 0.00%* **Historical Revenue:** 0.00 KES* **Gross Profit:** 0.00 KES* **Sales Rank:** #14269* **Velocity (Average Daily Sales):** 0.01 units/day* **Total Quantity Moved:** 4.00 units### [THE PHYSICS OF THE SHELF]**The Halo Effect (11 Links):** *Items frequently bought alongside this SKU.*- [[KERICHO GOLD 100S TEA BAGS ENVELOPE]]- [[KERICHO GOLD 100S ROUND TB]]- [[MISS BEAUTY COMPANY LTD HQ]]-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14134velocity_ads: 0.0815total_quantity: 15.00</w:t>
      </w:r>
    </w:p>
    <w:p>
      <w:r>
        <w:t>--------------------</w:t>
      </w:r>
    </w:p>
    <w:p>
      <w:pPr>
        <w:pStyle w:val="Heading1"/>
      </w:pPr>
      <w:r>
        <w:t>CANDLES WY014 TEA LIGHTS 50PCS KA 2656###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#14134* **Velocity (Average Daily Sales):** 0.08 units/day* **Total Quantity Moved:** 15.00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"RAJ KAMAL ENTERPRISE LIMITED"price: 124.96margin: 0.00revenue: 0.00gross_profit: 0.00sales_rank: 7483velocity_ads: 0.0164total_quantity: 6.00</w:t>
      </w:r>
    </w:p>
    <w:p>
      <w:r>
        <w:t>--------------------</w:t>
      </w:r>
    </w:p>
    <w:p>
      <w:pPr>
        <w:pStyle w:val="Heading1"/>
      </w:pPr>
      <w:r>
        <w:t>BADSHAH 100G KAMAL TEA MASALA### [NODE IDENTITY]* **Network Role:** Active Node* **Macro-Habitat:** [[TEA]]* **Origin Point:** [[RAJ KAMAL ENTERPRISE LIMITED]]### [UNIT ECONOMICS &amp;amp; VELOCITY]* **Average Retail Price:** 124.96 KES* **Gross Margin:** 0.00%* **Historical Revenue:** 0.00 KES* **Gross Profit:** 0.00 KES* **Sales Rank:** #7483* **Velocity (Average Daily Sales):** 0.02 units/day* **Total Quantity Moved:** 6.00 units### [THE PHYSICS OF THE SHELF]**The Halo Effect (11 Links):** *Items frequently bought alongside this SKU.*- [[RAJ KAMAL ENTERPRISE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8209velocity_ads: 0.0110total_quantity: 4.00</w:t>
      </w:r>
    </w:p>
    <w:p>
      <w:r>
        <w:t>--------------------</w:t>
      </w:r>
    </w:p>
    <w:p>
      <w:pPr>
        <w:pStyle w:val="Heading1"/>
      </w:pPr>
      <w:r>
        <w:t>151 ESC1003 FOOT SOAK GREEN TEA &amp;amp; CAMOMILE OMILE 450G###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#8209* **Velocity (Average Daily Sales):** 0.01 units/day* **Total Quantity Moved:** 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16633velocity_ads: 0.0400total_quantity: 0.00</w:t>
      </w:r>
    </w:p>
    <w:p>
      <w:r>
        <w:t>--------------------</w:t>
      </w:r>
    </w:p>
    <w:p>
      <w:pPr>
        <w:pStyle w:val="Heading1"/>
      </w:pPr>
      <w:r>
        <w:t>151 ELYSIUM 3X30G YLANG YLANG SHOWER STEAMER TABS#ELY1166###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#16633* **Velocity (Average Daily Sales):** 0.04 units/day* **Total Quantity Moved:** 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2439velocity_ads: 0.0055total_quantity: 2.00</w:t>
      </w:r>
    </w:p>
    <w:p>
      <w:r>
        <w:t>--------------------</w:t>
      </w:r>
    </w:p>
    <w:p>
      <w:pPr>
        <w:pStyle w:val="Heading1"/>
      </w:pPr>
      <w:r>
        <w:t>151 PAN0491 PURE JASMINE 16 TEA LIGHTS CANDLES###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#2439* **Velocity (Average Daily Sales):** 0.01 units/day* **Total Quantity Moved:** 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19437velocity_ads: 0.0217total_quantity: 4.00</w:t>
      </w:r>
    </w:p>
    <w:p>
      <w:r>
        <w:t>--------------------</w:t>
      </w:r>
    </w:p>
    <w:p>
      <w:pPr>
        <w:pStyle w:val="Heading1"/>
      </w:pPr>
      <w:r>
        <w:t>151 NUAGE 3X30G VAPOUR SHOWER STEAM TABS#NUA1158###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#19437* **Velocity (Average Daily Sales):** 0.02 units/day* **Total Quantity Moved:** 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"Unknown"price: 124.96margin: 0.00revenue: 0.00gross_profit: 0.00sales_rank: 2433velocity_ads: 0.0110total_quantity: 4.00</w:t>
      </w:r>
    </w:p>
    <w:p>
      <w:r>
        <w:t>--------------------</w:t>
      </w:r>
    </w:p>
    <w:p>
      <w:pPr>
        <w:pStyle w:val="Heading1"/>
      </w:pPr>
      <w:r>
        <w:t>151 PAN0402 VANILLA &amp;amp; COCONUT 16 TEA LIGHTS CANDLES### [NODE IDENTITY]* **Network Role:** Active Node* **Macro-Habitat:** [[TEA]]* **Origin Point:** [[Unknown]]### [UNIT ECONOMICS &amp;amp; VELOCITY]* **Average Retail Price:** 124.96 KES* **Gross Margin:** 0.00%* **Historical Revenue:** 0.00 KES* **Gross Profit:** 0.00 KES* **Sales Rank:** #2433* **Velocity (Average Daily Sales):** 0.01 units/day* **Total Quantity Moved:** 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"SPREAD MASTERS LIMITED"price: 124.96margin: 0.00revenue: 0.00gross_profit: 0.00sales_rank: 12682velocity_ads: 0.4219total_quantity: 154.00</w:t>
      </w:r>
    </w:p>
    <w:p>
      <w:r>
        <w:t>--------------------</w:t>
      </w:r>
    </w:p>
    <w:p>
      <w:pPr>
        <w:pStyle w:val="Heading1"/>
      </w:pPr>
      <w:r>
        <w:t>ALITEA 23G SIGNATURE CARDAMOM TEA 3 IN 1### [NODE IDENTITY]* **Network Role:** Active Node* **Macro-Habitat:** [[TEA]]* **Origin Point:** [[SPREAD MASTERS LIMITED]]### [UNIT ECONOMICS &amp;amp; VELOCITY]* **Average Retail Price:** 124.96 KES* **Gross Margin:** 0.00%* **Historical Revenue:** 0.00 KES* **Gross Profit:** 0.00 KES* **Sales Rank:** #12682* **Velocity (Average Daily Sales):** 0.42 units/day* **Total Quantity Moved:** 154.00 units### [THE PHYSICS OF THE SHELF]**The Halo Effect (11 Links):** *Items frequently bought alongside this SKU.*- [[KERICHO GOLD 100S TEA BAGS ENVELOPE]]- [[KERICHO GOLD 100S ROUND TB]]- [[SPREAD MASTERS LIMITED]]-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"SPREAD MASTERS LIMITED"price: 124.96margin: 0.00revenue: 0.00gross_profit: 0.00sales_rank: 12681velocity_ads: 0.0493total_quantity: 18.00</w:t>
      </w:r>
    </w:p>
    <w:p>
      <w:r>
        <w:t>--------------------</w:t>
      </w:r>
    </w:p>
    <w:p>
      <w:pPr>
        <w:pStyle w:val="Heading1"/>
      </w:pPr>
      <w:r>
        <w:t>ALITEA 20G SIGNATURE GINGER 3IN1### [NODE IDENTITY]* **Network Role:** Active Node* **Macro-Habitat:** [[TEA]]* **Origin Point:** [[SPREAD MASTERS LIMITED]]### [UNIT ECONOMICS &amp;amp; VELOCITY]* **Average Retail Price:** 124.96 KES* **Gross Margin:** 0.00%* **Historical Revenue:** 0.00 KES* **Gross Profit:** 0.00 KES* **Sales Rank:** #12681* **Velocity (Average Daily Sales):** 0.05 units/day* **Total Quantity Moved:** 18.00 units### [THE PHYSICS OF THE SHELF]**The Halo Effect (11 Links):** *Items frequently bought alongside this SKU.*- [[KERICHO GOLD 100S TEA BAGS ENVELOPE]]- [[KERICHO GOLD 100S ROUND TB]]- [[SPREAD MASTERS LIMITED]]-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12693velocity_ads: 0.1041total_quantity: 38.00</w:t>
      </w:r>
    </w:p>
    <w:p>
      <w:r>
        <w:t>--------------------</w:t>
      </w:r>
    </w:p>
    <w:p>
      <w:pPr>
        <w:pStyle w:val="Heading1"/>
      </w:pPr>
      <w:r>
        <w:t>BARAKA CHAI TANGAWIZI 500G###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#12693* **Velocity (Average Daily Sales):** 0.10 units/day* **Total Quantity Moved:** 38.00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12692velocity_ads: 0.0274total_quantity: 10.00</w:t>
      </w:r>
    </w:p>
    <w:p>
      <w:r>
        <w:t>--------------------</w:t>
      </w:r>
    </w:p>
    <w:p>
      <w:pPr>
        <w:pStyle w:val="Heading1"/>
      </w:pPr>
      <w:r>
        <w:t>BARAKA CHAI TANGAWIZI 250G###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#12692* **Velocity (Average Daily Sales):** 0.03 units/day* **Total Quantity Moved:** 10.00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12691velocity_ads: 0.0932total_quantity: 34.00</w:t>
      </w:r>
    </w:p>
    <w:p>
      <w:r>
        <w:t>--------------------</w:t>
      </w:r>
    </w:p>
    <w:p>
      <w:pPr>
        <w:pStyle w:val="Heading1"/>
      </w:pPr>
      <w:r>
        <w:t>BARAKA CHAI MASALA TEA BAGS 25S###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#12691*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12689velocity_ads: 0.2411total_quantity: 88.00</w:t>
      </w:r>
    </w:p>
    <w:p>
      <w:r>
        <w:t>--------------------</w:t>
      </w:r>
    </w:p>
    <w:p>
      <w:pPr>
        <w:pStyle w:val="Heading1"/>
      </w:pPr>
      <w:r>
        <w:t>BARAKA CHAI 500G LOOSE TEA###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#12689* **Velocity (Average Daily Sales):** 0.24 units/day* **Total Quantity Moved:** 88.00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12690velocity_ads: 0.0932total_quantity: 34.00</w:t>
      </w:r>
    </w:p>
    <w:p>
      <w:r>
        <w:t>--------------------</w:t>
      </w:r>
    </w:p>
    <w:p>
      <w:pPr>
        <w:pStyle w:val="Heading1"/>
      </w:pPr>
      <w:r>
        <w:t>BARAKA CHAI 500G LOOSE TEA JAR###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#12690*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12688velocity_ads: 0.2301total_quantity: 84.00</w:t>
      </w:r>
    </w:p>
    <w:p>
      <w:r>
        <w:t>--------------------</w:t>
      </w:r>
    </w:p>
    <w:p>
      <w:pPr>
        <w:pStyle w:val="Heading1"/>
      </w:pPr>
      <w:r>
        <w:t>BARAKA CHAI 250G TEA###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#12688* **Velocity (Average Daily Sales):** 0.23 units/day* **Total Quantity Moved:** 84.00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12687velocity_ads: 0.0603total_quantity: 22.00</w:t>
      </w:r>
    </w:p>
    <w:p>
      <w:r>
        <w:t>--------------------</w:t>
      </w:r>
    </w:p>
    <w:p>
      <w:pPr>
        <w:pStyle w:val="Heading1"/>
      </w:pPr>
      <w:r>
        <w:t>BARAKA CHAI 250G TANGAWIZI LOOSE TEA JAR###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#12687* **Velocity (Average Daily Sales):** 0.06 units/day* **Total Quantity Moved:** 22.00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12686velocity_ads: 0.0548total_quantity: 20.00</w:t>
      </w:r>
    </w:p>
    <w:p>
      <w:r>
        <w:t>--------------------</w:t>
      </w:r>
    </w:p>
    <w:p>
      <w:pPr>
        <w:pStyle w:val="Heading1"/>
      </w:pPr>
      <w:r>
        <w:t>BARAKA CHAI 250G LOOSE TEA JAR###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#12686* **Velocity (Average Daily Sales):** 0.05 units/day* **Total Quantity Moved:** 20.00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12685velocity_ads: 0.0164total_quantity: 6.00</w:t>
      </w:r>
    </w:p>
    <w:p>
      <w:r>
        <w:t>--------------------</w:t>
      </w:r>
    </w:p>
    <w:p>
      <w:pPr>
        <w:pStyle w:val="Heading1"/>
      </w:pPr>
      <w:r>
        <w:t>BARAKA CHAI 100S TEA BAGS###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#12685* **Velocity (Average Daily Sales):** 0.02 units/day* **Total Quantity Moved:** 6.00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12684velocity_ads: 0.0877total_quantity: 32.00</w:t>
      </w:r>
    </w:p>
    <w:p>
      <w:r>
        <w:t>--------------------</w:t>
      </w:r>
    </w:p>
    <w:p>
      <w:pPr>
        <w:pStyle w:val="Heading1"/>
      </w:pPr>
      <w:r>
        <w:t>BARAKA CHAI 100G MASALA LOOSE TEA###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#12684* **Velocity (Average Daily Sales):** 0.09 units/day* **Total Quantity Moved:** 32.00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12683velocity_ads: 0.4384total_quantity: 160.00</w:t>
      </w:r>
    </w:p>
    <w:p>
      <w:r>
        <w:t>--------------------</w:t>
      </w:r>
    </w:p>
    <w:p>
      <w:pPr>
        <w:pStyle w:val="Heading1"/>
      </w:pPr>
      <w:r>
        <w:t>BARAKA CATERING 200G TEA BAGS 100S###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#12683* **Velocity (Average Daily Sales):** 0.44 units/day* **Total Quantity Moved:** 160.00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12714velocity_ads: 0.1315total_quantity: 48.00</w:t>
      </w:r>
    </w:p>
    <w:p>
      <w:r>
        <w:t>--------------------</w:t>
      </w:r>
    </w:p>
    <w:p>
      <w:pPr>
        <w:pStyle w:val="Heading1"/>
      </w:pPr>
      <w:r>
        <w:t>KERICHO GOLD DECAF TEA 20S###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#12714* **Velocity (Average Daily Sales):** 0.13 units/day* **Total Quantity Moved:** 48.00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12713velocity_ads: 0.2904total_quantity: 106.00</w:t>
      </w:r>
    </w:p>
    <w:p>
      <w:r>
        <w:t>--------------------</w:t>
      </w:r>
    </w:p>
    <w:p>
      <w:pPr>
        <w:pStyle w:val="Heading1"/>
      </w:pPr>
      <w:r>
        <w:t>KERICHO GOLD 50S TEA BAGS TAGGED###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#12713* **Velocity (Average Daily Sales):** 0.29 units/day* **Total Quantity Moved:** 106.00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12712velocity_ads: 0.5315total_quantity: 194.00</w:t>
      </w:r>
    </w:p>
    <w:p>
      <w:r>
        <w:t>--------------------</w:t>
      </w:r>
    </w:p>
    <w:p>
      <w:pPr>
        <w:pStyle w:val="Heading1"/>
      </w:pPr>
      <w:r>
        <w:t>KERICHO GOLD 50S TEA BAGS ENVELOPE###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#12712* **Velocity (Average Daily Sales):** 0.53 units/day* **Total Quantity Moved:** 194.00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12711velocity_ads: 0.5370total_quantity: 196.00</w:t>
      </w:r>
    </w:p>
    <w:p>
      <w:r>
        <w:t>--------------------</w:t>
      </w:r>
    </w:p>
    <w:p>
      <w:pPr>
        <w:pStyle w:val="Heading1"/>
      </w:pPr>
      <w:r>
        <w:t>KERICHO GOLD 500G PREMIUM TEA JAR###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#12711* **Velocity (Average Daily Sales):** 0.54 units/day* **Total Quantity Moved:** 196.00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12709velocity_ads: 0.0986total_quantity: 36.00</w:t>
      </w:r>
    </w:p>
    <w:p>
      <w:r>
        <w:t>--------------------</w:t>
      </w:r>
    </w:p>
    <w:p>
      <w:pPr>
        <w:pStyle w:val="Heading1"/>
      </w:pPr>
      <w:r>
        <w:t>KERICHO GOLD 500G CONSERVATION BLACK TEA LOOSE###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#12709* **Velocity (Average Daily Sales):** 0.10 units/day* **Total Quantity Moved:** 36.00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12715velocity_ads: 0.4329total_quantity: 158.00</w:t>
      </w:r>
    </w:p>
    <w:p>
      <w:r>
        <w:t>--------------------</w:t>
      </w:r>
    </w:p>
    <w:p>
      <w:pPr>
        <w:pStyle w:val="Heading1"/>
      </w:pPr>
      <w:r>
        <w:t>KERICHO GOLD SPICED TEA 20S###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#12715* **Velocity (Average Daily Sales):** 0.43 units/day* **Total Quantity Moved:** 158.00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12710velocity_ads: 0.6575total_quantity: 240.00</w:t>
      </w:r>
    </w:p>
    <w:p>
      <w:r>
        <w:t>--------------------</w:t>
      </w:r>
    </w:p>
    <w:p>
      <w:pPr>
        <w:pStyle w:val="Heading1"/>
      </w:pPr>
      <w:r>
        <w:t>KERICHO GOLD 500G PREMIUM TEA BLEND###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#12710* **Velocity (Average Daily Sales):** 0.66 units/day* **Total Quantity Moved:** 240.00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12702velocity_ads: 0.0493total_quantity: 18.00</w:t>
      </w:r>
    </w:p>
    <w:p>
      <w:r>
        <w:t>--------------------</w:t>
      </w:r>
    </w:p>
    <w:p>
      <w:pPr>
        <w:pStyle w:val="Heading1"/>
      </w:pPr>
      <w:r>
        <w:t>KERICHO GOLD 200G CONSERVATION BLACK TEA BAGS 100S###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#12702* **Velocity (Average Daily Sales):** 0.05 units/day* **Total Quantity Moved:** 18.00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12700velocity_ads: 0.8493total_quantity: 310.00</w:t>
      </w:r>
    </w:p>
    <w:p>
      <w:r>
        <w:t>--------------------</w:t>
      </w:r>
    </w:p>
    <w:p>
      <w:pPr>
        <w:pStyle w:val="Heading1"/>
      </w:pPr>
      <w:r>
        <w:t>KERICHO GOLD 100S TEA BAGS ENVELOPE###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#12700* **Velocity (Average Daily Sales):** 0.85 units/day* **Total Quantity Moved:** 310.00 units### [THE PHYSICS OF THE SHELF]**The Halo Effect (11 Links):** *Items frequently bought alongside this SKU.*- [[KERICHO GOLD 100S ROUND TB]]- [[Retail Market]]- [[GOLD CROWN BEVERAGES K LTD]]- [[KERICHO GOLD 200G TEA BAGS 100S]]- [[MELVINS 20G 4IN1 INST. CARDAMOM TEA STICKS]]- [[KETEPA 250G FAHARI YA KENYA TEA]]- [[KERICHO GOLD 25SX 2G TEA BAGS]]- [[TEA]]**Cannibalization (5 Substitutions):** *Direct shelf competitors fighting for the same basket.*- [[KERICHO GOLD 100S ROUND TB]]- [[KERICHO GOLD 200G TEA BAGS 100S]]- [[MELVINS 20G 4IN1 INST. CARDAMOM TEA STICKS]]- [[KETEPA 250G FAHARI YA KENYA TEA]]- [[KERICHO GOLD 25SX 2G TEA BAGS]]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12699velocity_ads: 1.0685total_quantity: 390.00</w:t>
      </w:r>
    </w:p>
    <w:p>
      <w:r>
        <w:t>--------------------</w:t>
      </w:r>
    </w:p>
    <w:p>
      <w:pPr>
        <w:pStyle w:val="Heading1"/>
      </w:pPr>
      <w:r>
        <w:t>KERICHO GOLD 100S ROUND TB###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#12699* **Velocity (Average Daily Sales):** 1.07 units/day* **Total Quantity Moved:** 390.00 units### [THE PHYSICS OF THE SHELF]**The Halo Effect (11 Links):** *Items frequently bought alongside this SKU.*- [[KERICHO GOLD 100S TEA BAGS ENVELOPE]]- [[Retail Market]]- [[GOLD CROWN BEVERAGES K LTD]]- [[KERICHO GOLD 200G TEA BAGS 100S]]- [[MELVINS 20G 4IN1 INST. CARDAMOM TEA STICKS]]- [[KETEPA 250G FAHARI YA KENYA TEA]]- [[KERICHO GOLD 25SX 2G TEA BAGS]]- [[TEA]]**Cannibalization (5 Substitutions):** *Direct shelf competitors fighting for the same basket.*- [[KERICHO GOLD 100S TEA BAGS ENVELOPE]]- [[KERICHO GOLD 200G TEA BAGS 100S]]- [[MELVINS 20G 4IN1 INST. CARDAMOM TEA STICKS]]- [[KETEPA 250G FAHARI YA KENYA TEA]]- [[KERICHO GOLD 25SX 2G TEA BAGS]]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12698velocity_ads: 0.3781total_quantity: 138.00</w:t>
      </w:r>
    </w:p>
    <w:p>
      <w:r>
        <w:t>--------------------</w:t>
      </w:r>
    </w:p>
    <w:p>
      <w:pPr>
        <w:pStyle w:val="Heading1"/>
      </w:pPr>
      <w:r>
        <w:t>KERICHO GOLD 100GM PREMIUM TEA BLEND###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#12698* **Velocity (Average Daily Sales):** 0.38 units/day* **Total Quantity Moved:** 138.00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12697velocity_ads: 0.1205total_quantity: 44.00</w:t>
      </w:r>
    </w:p>
    <w:p>
      <w:r>
        <w:t>--------------------</w:t>
      </w:r>
    </w:p>
    <w:p>
      <w:pPr>
        <w:pStyle w:val="Heading1"/>
      </w:pPr>
      <w:r>
        <w:t>KERICHO GOLD 100G CONSERVATION BLACK TEA BAGS 50S###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#12697* **Velocity (Average Daily Sales):** 0.12 units/day* **Total Quantity Moved:** 44.00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12701velocity_ads: 0.2521total_quantity: 92.00</w:t>
      </w:r>
    </w:p>
    <w:p>
      <w:r>
        <w:t>--------------------</w:t>
      </w:r>
    </w:p>
    <w:p>
      <w:pPr>
        <w:pStyle w:val="Heading1"/>
      </w:pPr>
      <w:r>
        <w:t>KERICHO GOLD 1KG PURE KENYA TEA###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#12701* **Velocity (Average Daily Sales):** 0.25 units/day* **Total Quantity Moved:** 92.00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12703velocity_ads: 0.9534total_quantity: 348.00</w:t>
      </w:r>
    </w:p>
    <w:p>
      <w:r>
        <w:t>--------------------</w:t>
      </w:r>
    </w:p>
    <w:p>
      <w:pPr>
        <w:pStyle w:val="Heading1"/>
      </w:pPr>
      <w:r>
        <w:t>KERICHO GOLD 200G TEA BAGS 100S###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#12703* **Velocity (Average Daily Sales):** 0.95 units/day* **Total Quantity Moved:** 348.00 units### [THE PHYSICS OF THE SHELF]**The Halo Effect (11 Links):** *Items frequently bought alongside this SKU.*- [[KERICHO GOLD 100S TEA BAGS ENVELOPE]]- [[KERICHO GOLD 100S ROUND TB]]- [[Retail Market]]- [[GOLD CROWN BEVERAGES K LTD]]- [[MELVINS 20G 4IN1 INST. CARDAMOM TEA STICKS]]- [[KETEPA 250G FAHARI YA KENYA TEA]]- [[KERICHO GOLD 25SX 2G TEA BAGS]]- [[TEA]]**Cannibalization (5 Substitutions):** *Direct shelf competitors fighting for the same basket.*- [[KERICHO GOLD 100S TEA BAGS ENVELOPE]]- [[KERICHO GOLD 100S ROUND TB]]- [[MELVINS 20G 4IN1 INST. CARDAMOM TEA STICKS]]- [[KETEPA 250G FAHARI YA KENYA TEA]]- [[KERICHO GOLD 25SX 2G TEA BAGS]]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12704velocity_ads: 0.4658total_quantity: 170.00</w:t>
      </w:r>
    </w:p>
    <w:p>
      <w:r>
        <w:t>--------------------</w:t>
      </w:r>
    </w:p>
    <w:p>
      <w:pPr>
        <w:pStyle w:val="Heading1"/>
      </w:pPr>
      <w:r>
        <w:t>KERICHO GOLD 250G PREMIUM TEA BLEND###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#12704* **Velocity (Average Daily Sales):** 0.47 units/day* **Total Quantity Moved:** 170.00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12708velocity_ads: 0.3836total_quantity: 140.00</w:t>
      </w:r>
    </w:p>
    <w:p>
      <w:r>
        <w:t>--------------------</w:t>
      </w:r>
    </w:p>
    <w:p>
      <w:pPr>
        <w:pStyle w:val="Heading1"/>
      </w:pPr>
      <w:r>
        <w:t>KERICHO GOLD 40G CONSERVATION BLACK TEA BAGS 20S###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#12708* **Velocity (Average Daily Sales):** 0.38 units/day* **Total Quantity Moved:** 140.00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KERICHO GOLD 30G 15S TURMERIC G-TEA-MORINGA-LGRASS &amp;amp; ANISE###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6577velocity_ads: 0.0767total_quantity: 28.00</w:t>
      </w:r>
    </w:p>
    <w:p>
      <w:r>
        <w:t>--------------------</w:t>
      </w:r>
    </w:p>
    <w:p>
      <w:pPr>
        <w:pStyle w:val="Heading1"/>
      </w:pPr>
      <w:r>
        <w:t>KERICHO GOLD 30G 12S PURPLE TEA  APPLE BLBRRY &amp;amp; BLKCURRANT###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#6577* **Velocity (Average Daily Sales):** 0.08 units/day* **Total Quantity Moved:** 28.00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12707velocity_ads: 0.4712total_quantity: 172.00</w:t>
      </w:r>
    </w:p>
    <w:p>
      <w:r>
        <w:t>--------------------</w:t>
      </w:r>
    </w:p>
    <w:p>
      <w:pPr>
        <w:pStyle w:val="Heading1"/>
      </w:pPr>
      <w:r>
        <w:t>KERICHO GOLD 25SX 2G TEA BAGS###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#12707* **Velocity (Average Daily Sales):** 0.47 units/day* **Total Quantity Moved:** 172.00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12706velocity_ads: 0.4712total_quantity: 172.00</w:t>
      </w:r>
    </w:p>
    <w:p>
      <w:r>
        <w:t>--------------------</w:t>
      </w:r>
    </w:p>
    <w:p>
      <w:pPr>
        <w:pStyle w:val="Heading1"/>
      </w:pPr>
      <w:r>
        <w:t>KERICHO GOLD 25S ENVELOPED TEA BAGS###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#12706* **Velocity (Average Daily Sales):** 0.47 units/day* **Total Quantity Moved:** 172.00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6571velocity_ads: 0.1370total_quantity: 50.00</w:t>
      </w:r>
    </w:p>
    <w:p>
      <w:r>
        <w:t>--------------------</w:t>
      </w:r>
    </w:p>
    <w:p>
      <w:pPr>
        <w:pStyle w:val="Heading1"/>
      </w:pPr>
      <w:r>
        <w:t>KERICHO GOLD 25S ATTITUDE TEA VARIETY PACK ETB###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#6571* **Velocity (Average Daily Sales):** 0.14 units/day* **Total Quantity Moved:** 50.00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"GOLD CROWN BEVERAGES K LTD"price: 124.96margin: 0.00revenue: 0.00gross_profit: 0.00sales_rank: 12705velocity_ads: 0.0274total_quantity: 10.00</w:t>
      </w:r>
    </w:p>
    <w:p>
      <w:r>
        <w:t>--------------------</w:t>
      </w:r>
    </w:p>
    <w:p>
      <w:pPr>
        <w:pStyle w:val="Heading1"/>
      </w:pPr>
      <w:r>
        <w:t>KERICHO GOLD 250S ENVELOPE TB### [NODE IDENTITY]* **Network Role:** Active Node* **Macro-Habitat:** [[TEA]]* **Origin Point:** [[GOLD CROWN BEVERAGES K LTD]]### [UNIT ECONOMICS &amp;amp; VELOCITY]* **Average Retail Price:** 124.96 KES* **Gross Margin:** 0.00%* **Historical Revenue:** 0.00 KES* **Gross Profit:** 0.00 KES* **Sales Rank:** #12705* **Velocity (Average Daily Sales):** 0.03 units/day* **Total Quantity Moved:** 10.00 units### [THE PHYSICS OF THE SHELF]**The Halo Effect (11 Links):** *Items frequently bought alongside this SKU.*- [[KERICHO GOLD 100S TEA BAGS ENVELOPE]]- [[KERICHO GOLD 100S ROUND TB]]- [[Retail Market]]- [[GOLD CROWN BEVERAGES K LTD]]-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"HOMKART WHOLESALERS LTD SR"price: 124.96margin: 0.00revenue: 0.00gross_profit: 0.00sales_rank: 15949velocity_ads: 0.0110total_quantity: 4.00</w:t>
      </w:r>
    </w:p>
    <w:p>
      <w:r>
        <w:t>--------------------</w:t>
      </w:r>
    </w:p>
    <w:p>
      <w:pPr>
        <w:pStyle w:val="Heading1"/>
      </w:pPr>
      <w:r>
        <w:t>HOMKART SS VEGETABLE SLICER### [NODE IDENTITY]* **Network Role:** Active Node* **Macro-Habitat:** [[TEA]]* **Origin Point:** [[HOMKART WHOLESALERS LTD SR]]### [UNIT ECONOMICS &amp;amp; VELOCITY]* **Average Retail Price:** 124.96 KES* **Gross Margin:** 0.00%* **Historical Revenue:** 0.00 KES* **Gross Profit:** 0.00 KES* **Sales Rank:** #15949* **Velocity (Average Daily Sales):** 0.01 units/day* **Total Quantity Moved:** 4.00 units### [THE PHYSICS OF THE SHELF]**The Halo Effect (11 Links):** *Items frequently bought alongside this SKU.*- [[KERICHO GOLD 100S TEA BAGS ENVELOPE]]- [[KERICHO GOLD 100S ROUND TB]]- [[Retail Market]]- [[KERICHO GOLD 200G TEA BAGS 100S]]- [[HOMKART WHOLESALERS LTD SR]]-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"HOMKART WHOLESALERS LTD SR"price: 124.96margin: 0.00revenue: 0.00gross_profit: 0.00sales_rank: 7866velocity_ads: 0.0438total_quantity: 16.00</w:t>
      </w:r>
    </w:p>
    <w:p>
      <w:r>
        <w:t>--------------------</w:t>
      </w:r>
    </w:p>
    <w:p>
      <w:pPr>
        <w:pStyle w:val="Heading1"/>
      </w:pPr>
      <w:r>
        <w:t>HOMKART SS TEA STRAINER### [NODE IDENTITY]* **Network Role:** Active Node* **Macro-Habitat:** [[TEA]]* **Origin Point:** [[HOMKART WHOLESALERS LTD SR]]### [UNIT ECONOMICS &amp;amp; VELOCITY]* **Average Retail Price:** 124.96 KES* **Gross Margin:** 0.00%* **Historical Revenue:** 0.00 KES* **Gross Profit:** 0.00 KES* **Sales Rank:** #7866* **Velocity (Average Daily Sales):** 0.04 units/day* **Total Quantity Moved:** 16.00 units### [THE PHYSICS OF THE SHELF]**The Halo Effect (11 Links):** *Items frequently bought alongside this SKU.*- [[KERICHO GOLD 100S TEA BAGS ENVELOPE]]- [[KERICHO GOLD 100S ROUND TB]]- [[Retail Market]]- [[KERICHO GOLD 200G TEA BAGS 100S]]- [[HOMKART WHOLESALERS LTD SR]]-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"NAIROBI JAVA HOUSE LTD"price: 124.96margin: 0.00revenue: 0.00gross_profit: 0.00sales_rank: 12696velocity_ads: 0.0658total_quantity: 24.00</w:t>
      </w:r>
    </w:p>
    <w:p>
      <w:r>
        <w:t>--------------------</w:t>
      </w:r>
    </w:p>
    <w:p>
      <w:pPr>
        <w:pStyle w:val="Heading1"/>
      </w:pPr>
      <w:r>
        <w:t>JAVA 350G GOLD LABEL TEA### [NODE IDENTITY]* **Network Role:** Active Node* **Macro-Habitat:** [[TEA]]* **Origin Point:** [[NAIROBI JAVA HOUSE LTD]]### [UNIT ECONOMICS &amp;amp; VELOCITY]* **Average Retail Price:** 124.96 KES* **Gross Margin:** 0.00%* **Historical Revenue:** 0.00 KES* **Gross Profit:** 0.00 KES* **Sales Rank:** #12696* **Velocity (Average Daily Sales):** 0.07 units/day* **Total Quantity Moved:** 24.00 units### [THE PHYSICS OF THE SHELF]**The Halo Effect (11 Links):** *Items frequently bought alongside this SKU.*- [[KERICHO GOLD 100S TEA BAGS ENVELOPE]]- [[KERICHO GOLD 100S ROUND TB]]- [[NAIROBI JAVA HOUSE LTD]]-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0.00revenue: 0.00gross_profit: 0.00sales_rank: 12743velocity_ads: 0.0384total_quantity: 14.00</w:t>
      </w:r>
    </w:p>
    <w:p>
      <w:r>
        <w:t>--------------------</w:t>
      </w:r>
    </w:p>
    <w:p>
      <w:pPr>
        <w:pStyle w:val="Heading1"/>
      </w:pPr>
      <w:r>
        <w:t>LUNA 195G ICED COFFEE ORIGINAL### [NODE IDENTITY]* **Network Role:** Active Node* **Macro-Habitat:** [[TEA]]* **Origin Point:** [[BEST BUY COMMODITY LIMITED]]### [UNIT ECONOMICS &amp;amp; VELOCITY]* **Average Retail Price:** 124.96 KES* **Gross Margin:** 0.00%* **Historical Revenue:** 0.00 KES* **Gross Profit:** 0.00 KES* **Sales Rank:** #12743* **Velocity (Average Daily Sales):** 0.04 units/day* **Total Quantity Moved:** 14.00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"BEST BUY COMMODITY LIMITED"price: 124.96margin: 0.00revenue: 0.00gross_profit: 0.00sales_rank: 12742velocity_ads: 0.0658total_quantity: 24.00</w:t>
      </w:r>
    </w:p>
    <w:p>
      <w:r>
        <w:t>--------------------</w:t>
      </w:r>
    </w:p>
    <w:p>
      <w:pPr>
        <w:pStyle w:val="Heading1"/>
      </w:pPr>
      <w:r>
        <w:t>LUNA 195G ICED COFFEE MOCHA### [NODE IDENTITY]* **Network Role:** Active Node* **Macro-Habitat:** [[TEA]]* **Origin Point:** [[BEST BUY COMMODITY LIMITED]]### [UNIT ECONOMICS &amp;amp; VELOCITY]* **Average Retail Price:** 124.96 KES* **Gross Margin:** 0.00%* **Historical Revenue:** 0.00 KES* **Gross Profit:** 0.00 KES* **Sales Rank:** #12742* **Velocity (Average Daily Sales):** 0.07 units/day* **Total Quantity Moved:** 24.00 units### [THE PHYSICS OF THE SHELF]**The Halo Effect (11 Links):** *Items frequently bought alongside this SKU.*- [[BEST BUY COMMODITY LIMITED]]- [[KERICHO GOLD 100S TEA BAGS ENVELOPE]]-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12730velocity_ads: 0.6247total_quantity: 228.00</w:t>
      </w:r>
    </w:p>
    <w:p>
      <w:r>
        <w:t>--------------------</w:t>
      </w:r>
    </w:p>
    <w:p>
      <w:pPr>
        <w:pStyle w:val="Heading1"/>
      </w:pPr>
      <w:r>
        <w:t>KETEPA 500G SAFARI PURE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#12730* **Velocity (Average Daily Sales):** 0.62 units/day* **Total Quantity Moved:** 228.00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12728velocity_ads: 0.0658total_quantity: 24.00</w:t>
      </w:r>
    </w:p>
    <w:p>
      <w:r>
        <w:t>--------------------</w:t>
      </w:r>
    </w:p>
    <w:p>
      <w:pPr>
        <w:pStyle w:val="Heading1"/>
      </w:pPr>
      <w:r>
        <w:t>KETEPA 25S FOREST FRUIT FLVD TEA BAGS ENVELOPED###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#12728* **Velocity (Average Daily Sales):** 0.07 units/day* **Total Quantity Moved:** 24.00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12727velocity_ads: 0.0822total_quantity: 30.00</w:t>
      </w:r>
    </w:p>
    <w:p>
      <w:r>
        <w:t>--------------------</w:t>
      </w:r>
    </w:p>
    <w:p>
      <w:pPr>
        <w:pStyle w:val="Heading1"/>
      </w:pPr>
      <w:r>
        <w:t>KETEPA 25S CINNAMON FLVD TEA BAGS ENVELOPED###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#12727* **Velocity (Average Daily Sales):** 0.08 units/day* **Total Quantity Moved:** 30.00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12726velocity_ads: 0.0493total_quantity: 18.00</w:t>
      </w:r>
    </w:p>
    <w:p>
      <w:r>
        <w:t>--------------------</w:t>
      </w:r>
    </w:p>
    <w:p>
      <w:pPr>
        <w:pStyle w:val="Heading1"/>
      </w:pPr>
      <w:r>
        <w:t>KETEPA 250GM FAHARI GINGER###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#12726* **Velocity (Average Daily Sales):** 0.05 units/day* **Total Quantity Moved:** 18.00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12725velocity_ads: 0.3397total_quantity: 124.00</w:t>
      </w:r>
    </w:p>
    <w:p>
      <w:r>
        <w:t>--------------------</w:t>
      </w:r>
    </w:p>
    <w:p>
      <w:pPr>
        <w:pStyle w:val="Heading1"/>
      </w:pPr>
      <w:r>
        <w:t>KETEPA 250G SAFARI PURE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#12725* **Velocity (Average Daily Sales):** 0.34 units/day* **Total Quantity Moved:** 124.00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12724velocity_ads: 0.0329total_quantity: 12.00</w:t>
      </w:r>
    </w:p>
    <w:p>
      <w:r>
        <w:t>--------------------</w:t>
      </w:r>
    </w:p>
    <w:p>
      <w:pPr>
        <w:pStyle w:val="Heading1"/>
      </w:pPr>
      <w:r>
        <w:t>KETEPA 250G MASALA TEA LOOSE###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#12724* **Velocity (Average Daily Sales):** 0.03 units/day* **Total Quantity Moved:** 12.00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12723velocity_ads: 0.3507total_quantity: 128.00</w:t>
      </w:r>
    </w:p>
    <w:p>
      <w:r>
        <w:t>--------------------</w:t>
      </w:r>
    </w:p>
    <w:p>
      <w:pPr>
        <w:pStyle w:val="Heading1"/>
      </w:pPr>
      <w:r>
        <w:t>KETEPA 1KG SAFARI PURE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#12723* **Velocity (Average Daily Sales):** 0.35 units/day* **Total Quantity Moved:** 128.00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12722velocity_ads: 0.3616total_quantity: 132.00</w:t>
      </w:r>
    </w:p>
    <w:p>
      <w:r>
        <w:t>--------------------</w:t>
      </w:r>
    </w:p>
    <w:p>
      <w:pPr>
        <w:pStyle w:val="Heading1"/>
      </w:pPr>
      <w:r>
        <w:t>KETEPA 120G TEA  ALL FLAVOURS HEXAGONAL TIN###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#12722* **Velocity (Average Daily Sales):** 0.36 units/day* **Total Quantity Moved:** 132.00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12721velocity_ads: 0.2959total_quantity: 108.00</w:t>
      </w:r>
    </w:p>
    <w:p>
      <w:r>
        <w:t>--------------------</w:t>
      </w:r>
    </w:p>
    <w:p>
      <w:pPr>
        <w:pStyle w:val="Heading1"/>
      </w:pPr>
      <w:r>
        <w:t>KETEPA 100S TEA BAGS UNTAGGED CATERING###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#12721* **Velocity (Average Daily Sales):** 0.30 units/day* **Total Quantity Moved:** 108.00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12720velocity_ads: 0.3014total_quantity: 110.00</w:t>
      </w:r>
    </w:p>
    <w:p>
      <w:r>
        <w:t>--------------------</w:t>
      </w:r>
    </w:p>
    <w:p>
      <w:pPr>
        <w:pStyle w:val="Heading1"/>
      </w:pPr>
      <w:r>
        <w:t>KETEPA 100S TEA BAGS TAGGED &amp;amp; ENVELOPED###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#12720* **Velocity (Average Daily Sales):** 0.30 units/day* **Total Quantity Moved:** 110.00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12719velocity_ads: 0.2740total_quantity: 100.00</w:t>
      </w:r>
    </w:p>
    <w:p>
      <w:r>
        <w:t>--------------------</w:t>
      </w:r>
    </w:p>
    <w:p>
      <w:pPr>
        <w:pStyle w:val="Heading1"/>
      </w:pPr>
      <w:r>
        <w:t>KETEPA 100S TEA BAGS JUMBO TAGGED###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#12719* **Velocity (Average Daily Sales):** 0.27 units/day* **Total Quantity Moved:** 100.00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12718velocity_ads: 0.2411total_quantity: 88.00</w:t>
      </w:r>
    </w:p>
    <w:p>
      <w:r>
        <w:t>--------------------</w:t>
      </w:r>
    </w:p>
    <w:p>
      <w:pPr>
        <w:pStyle w:val="Heading1"/>
      </w:pPr>
      <w:r>
        <w:t>KETEPA 100S TEA BAG JUMBO UNTAGGED###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#12718* **Velocity (Average Daily Sales):** 0.24 units/day* **Total Quantity Moved:** 88.00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12717velocity_ads: 0.2247total_quantity: 82.00</w:t>
      </w:r>
    </w:p>
    <w:p>
      <w:r>
        <w:t>--------------------</w:t>
      </w:r>
    </w:p>
    <w:p>
      <w:pPr>
        <w:pStyle w:val="Heading1"/>
      </w:pPr>
      <w:r>
        <w:t>KETEPA 100S TAGGED TEA BAGS CATERING###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#12717* **Velocity (Average Daily Sales):** 0.22 units/day* **Total Quantity Moved:** 82.00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12716velocity_ads: 0.7178total_quantity: 262.00</w:t>
      </w:r>
    </w:p>
    <w:p>
      <w:r>
        <w:t>--------------------</w:t>
      </w:r>
    </w:p>
    <w:p>
      <w:pPr>
        <w:pStyle w:val="Heading1"/>
      </w:pPr>
      <w:r>
        <w:t>KETEPA 100G FAHARI YA KENYA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#12716* **Velocity (Average Daily Sales):** 0.72 units/day* **Total Quantity Moved:** 262.00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12729velocity_ads: 0.1644total_quantity: 60.00</w:t>
      </w:r>
    </w:p>
    <w:p>
      <w:r>
        <w:t>--------------------</w:t>
      </w:r>
    </w:p>
    <w:p>
      <w:pPr>
        <w:pStyle w:val="Heading1"/>
      </w:pPr>
      <w:r>
        <w:t>KETEPA 500G FAHARI YA KENYA TANGAWIZI TEA###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#12729* **Velocity (Average Daily Sales):** 0.16 units/day* **Total Quantity Moved:** 60.00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12741velocity_ads: 0.1699total_quantity: 62.00</w:t>
      </w:r>
    </w:p>
    <w:p>
      <w:r>
        <w:t>--------------------</w:t>
      </w:r>
    </w:p>
    <w:p>
      <w:pPr>
        <w:pStyle w:val="Heading1"/>
      </w:pPr>
      <w:r>
        <w:t>KETEPA TEA BAGS HANDY 40X25X2G UNTAG###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#12741* **Velocity (Average Daily Sales):** 0.17 units/day* **Total Quantity Moved:** 62.00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12740velocity_ads: 0.3123total_quantity: 114.00</w:t>
      </w:r>
    </w:p>
    <w:p>
      <w:r>
        <w:t>--------------------</w:t>
      </w:r>
    </w:p>
    <w:p>
      <w:pPr>
        <w:pStyle w:val="Heading1"/>
      </w:pPr>
      <w:r>
        <w:t>KETEPA TEA BAGS HANDY 40X25 2G TAG###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#12740* **Velocity (Average Daily Sales):** 0.31 units/day* **Total Quantity Moved:** 114.00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12739velocity_ads: 0.1425total_quantity: 52.00</w:t>
      </w:r>
    </w:p>
    <w:p>
      <w:r>
        <w:t>--------------------</w:t>
      </w:r>
    </w:p>
    <w:p>
      <w:pPr>
        <w:pStyle w:val="Heading1"/>
      </w:pPr>
      <w:r>
        <w:t>KETEPA TEA BAGS ENV 20 BY 50 BY 2G###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#12739* **Velocity (Average Daily Sales):** 0.14 units/day* **Total Quantity Moved:** 52.00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12738velocity_ads: 0.0932total_quantity: 34.00</w:t>
      </w:r>
    </w:p>
    <w:p>
      <w:r>
        <w:t>--------------------</w:t>
      </w:r>
    </w:p>
    <w:p>
      <w:pPr>
        <w:pStyle w:val="Heading1"/>
      </w:pPr>
      <w:r>
        <w:t>KETEPA SAFARI PURE TEA 20X50X2G###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#12738* **Velocity (Average Daily Sales):** 0.09 units/day* **Total Quantity Moved:** 34.00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12737velocity_ads: 0.1699total_quantity: 62.00</w:t>
      </w:r>
    </w:p>
    <w:p>
      <w:r>
        <w:t>--------------------</w:t>
      </w:r>
    </w:p>
    <w:p>
      <w:pPr>
        <w:pStyle w:val="Heading1"/>
      </w:pPr>
      <w:r>
        <w:t>KETEPA SAFARI PURE TEA 100X2G TEA BAGS###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#12737* **Velocity (Average Daily Sales):** 0.17 units/day* **Total Quantity Moved:** 62.00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12736velocity_ads: 0.0822total_quantity: 30.00</w:t>
      </w:r>
    </w:p>
    <w:p>
      <w:r>
        <w:t>--------------------</w:t>
      </w:r>
    </w:p>
    <w:p>
      <w:pPr>
        <w:pStyle w:val="Heading1"/>
      </w:pPr>
      <w:r>
        <w:t>KETEPA MASALA TEA 25S###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#12736* **Velocity (Average Daily Sales):** 0.08 units/day* **Total Quantity Moved:** 30.00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12735velocity_ads: 0.0767total_quantity: 28.00</w:t>
      </w:r>
    </w:p>
    <w:p>
      <w:r>
        <w:t>--------------------</w:t>
      </w:r>
    </w:p>
    <w:p>
      <w:pPr>
        <w:pStyle w:val="Heading1"/>
      </w:pPr>
      <w:r>
        <w:t>KETEPA LEMON TEA 25S###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#12735* **Velocity (Average Daily Sales):** 0.08 units/day* **Total Quantity Moved:** 28.00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12734velocity_ads: 0.1096total_quantity: 40.00</w:t>
      </w:r>
    </w:p>
    <w:p>
      <w:r>
        <w:t>--------------------</w:t>
      </w:r>
    </w:p>
    <w:p>
      <w:pPr>
        <w:pStyle w:val="Heading1"/>
      </w:pPr>
      <w:r>
        <w:t>KETEPA GINGER HANDY FLV 25S###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#12734* **Velocity (Average Daily Sales):** 0.11 units/day* **Total Quantity Moved:** 40.00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15246velocity_ads: 0.0598total_quantity: 11.00</w:t>
      </w:r>
    </w:p>
    <w:p>
      <w:r>
        <w:t>--------------------</w:t>
      </w:r>
    </w:p>
    <w:p>
      <w:pPr>
        <w:pStyle w:val="Heading1"/>
      </w:pPr>
      <w:r>
        <w:t>KETEPA 750G FAHARI YA KENYA VALUE PACK###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#15246* **Velocity (Average Daily Sales):** 0.06 units/day* **Total Quantity Moved:** 11.00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12733velocity_ads: 0.1479total_quantity: 54.00</w:t>
      </w:r>
    </w:p>
    <w:p>
      <w:r>
        <w:t>--------------------</w:t>
      </w:r>
    </w:p>
    <w:p>
      <w:pPr>
        <w:pStyle w:val="Heading1"/>
      </w:pPr>
      <w:r>
        <w:t>KETEPA 50S TEA BAGS UNTAGGED ECONOMY###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#12733* **Velocity (Average Daily Sales):** 0.15 units/day* **Total Quantity Moved:** 54.00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12732velocity_ads: 0.2740total_quantity: 100.00</w:t>
      </w:r>
    </w:p>
    <w:p>
      <w:r>
        <w:t>--------------------</w:t>
      </w:r>
    </w:p>
    <w:p>
      <w:pPr>
        <w:pStyle w:val="Heading1"/>
      </w:pPr>
      <w:r>
        <w:t>KETEPA 50S TEA BAGS TAGGED  ECONOMY###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#12732* **Velocity (Average Daily Sales):** 0.27 units/day* **Total Quantity Moved:** 100.00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"KENYA TEA PACKERS KETEPA"price: 124.96margin: 0.00revenue: 0.00gross_profit: 0.00sales_rank: 12731velocity_ads: 0.0877total_quantity: 32.00</w:t>
      </w:r>
    </w:p>
    <w:p>
      <w:r>
        <w:t>--------------------</w:t>
      </w:r>
    </w:p>
    <w:p>
      <w:pPr>
        <w:pStyle w:val="Heading1"/>
      </w:pPr>
      <w:r>
        <w:t>KETEPA 50G 25S SAFARI PURE TB CYLINDRICAL TIN### [NODE IDENTITY]* **Network Role:** Active Node* **Macro-Habitat:** [[TEA]]* **Origin Point:** [[KENYA TEA PACKERS KETEPA]]### [UNIT ECONOMICS &amp;amp; VELOCITY]* **Average Retail Price:** 124.96 KES* **Gross Margin:** 0.00%* **Historical Revenue:** 0.00 KES* **Gross Profit:** 0.00 KES* **Sales Rank:** #12731* **Velocity (Average Daily Sales):** 0.09 units/day* **Total Quantity Moved:** 32.00 units### [THE PHYSICS OF THE SHELF]**The Halo Effect (11 Links):** *Items frequently bought alongside this SKU.*- [[KERICHO GOLD 100S TEA BAGS ENVELOPE]]- [[KERICHO GOLD 100S ROUND TB]]- [[Retail Market]]- [[KERICHO GOLD 200G TEA BAGS 100S]]- [[MELVINS 20G 4IN1 INST. CARDAMOM TEA STICKS]]- [[KETEPA 250G FAHARI YA KENYA TEA]]- [[TEA]]- [[KENYA TEA PACKERS KETEPA]]**Cannibalization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p>
      <w:r>
        <w:t>type: SKUdepartment: "TEA"supplier: "UNIHOPE STAR BRILLIANCE LIMITED SR"price: 124.96margin: 0.00revenue: 0.00gross_profit: 0.00sales_rank: 7854velocity_ads: 0.0219total_quantity: 8.00</w:t>
      </w:r>
    </w:p>
    <w:p>
      <w:r>
        <w:t>--------------------</w:t>
      </w:r>
    </w:p>
    <w:p>
      <w:pPr>
        <w:pStyle w:val="Heading1"/>
      </w:pPr>
      <w:r>
        <w:t>GOLDEN 6PC TEA SPOON### [NODE IDENTITY]* **Network Role:** Active Node* **Macro-Habitat:** [[TEA]]* **Origin Point:** [[UNIHOPE STAR BRILLIANCE LIMITED SR]]### [UNIT ECONOMICS &amp;amp; VELOCITY]* **Average Retail Price:** 124.96 KES* **Gross Margin:** 0.00%* **Historical Revenue:** 0.00 KES* **Gross Profit:** 0.00 KES* **Sales Rank:** #7854* **Velocity (Average Daily Sales):** 0.02 units/day* **Total Quantity Moved:** 8.00 units### [THE PHYSICS OF THE SHELF]**The Halo Effect (11 Links):** *Items frequently bought alongside this SKU.*- [[KERICHO GOLD 100S TEA BAGS ENVELOPE]]- [[UNIHOPE STAR BRILLIANCE LIMITED SR]]- [[KERICHO GOLD 100S ROUND TB]]- [[Retail Market]]- [[KERICHO GOLD 200G TEA BAGS 100S]]- [[MELVINS 20G 4IN1 INST. CARDAMOM TEA STICKS]]- [[KETEPA 250G FAHARI YA KENYA TEA]]- [[TEA]]**Cannibalization (5 Substitutions):** *Direct shelf competitors fighting for the same basket.*- [[KERICHO GOLD 100S TEA BAGS ENVELOPE]]- [[KERICHO GOLD 100S ROUND TB]]- [[KERICHO GOLD 200G TEA BAGS 100S]]- [[MELVINS 20G 4IN1 INST. CARDAMOM TEA STICKS]]- [[KETEPA 250G FAHARI YA KENYA TEA]]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