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FROZEN VEGETABLE</w:t>
      </w:r>
    </w:p>
    <w:p>
      <w:r>
        <w:t>Generated on 2026-04-02 06:50:19</w:t>
      </w:r>
    </w:p>
    <w:p>
      <w:r>
        <w:t>type: SKUdepartment: "FROZEN VEGETABLE"supplier: "CRYSTAL FROZEN AND CHILLED FOODS LTD"price: 360.00margin: 16.00revenue: 33120.00gross_profit: 5299.20sales_rank: 1946velocity_ads: 0.5000total_quantity: 92.00</w:t>
      </w:r>
    </w:p>
    <w:p>
      <w:r>
        <w:t>--------------------</w:t>
      </w:r>
    </w:p>
    <w:p>
      <w:pPr>
        <w:pStyle w:val="Heading1"/>
      </w:pPr>
      <w:r>
        <w:t>KAWAN 400G WHOLEMEAL PARANTHA### [NODE IDENTITY]* **Network Role:** Active Node* **Macro-Habitat:** [[FROZEN VEGETABLE]]* **Origin Point:** [[CRYSTAL FROZEN AND CHILLED FOODS LTD]]### [UNIT ECONOMICS &amp;amp; VELOCITY]* **Average Retail Price:** 360.00 KES* **Gross Margin:** 16.00%* **Historical Revenue:** 33,120.00 KES* **Gross Profit:** 5,299.20 KES* **Sales Rank:** #1946* **Velocity (Average Daily Sales):** 0.50 units/day* **Total Quantity Moved:** 92.00 units### [THE PHYSICS OF THE SHELF]**The Halo Effect (11 Links):** *Items frequently bought alongside this SKU.*- [[FROZEN VEGETABLE]]- [[CRYSTAL FROZEN AND CHILLED FOODS LTD]]- [[LYONS 300G FROZEN PUFF PASTRY]]- [[Retail Market]]- [[KAWAN 400G FLAKEY PARATHA]]- [[KAWAN 400G PLAIN PARANTHA]]- [[KAWAN 400G PUFF PASTRY]]- [[KAWAN 400G ONION PARANTHA]]**Cannibalization (5 Substitutions):** *Direct shelf competitors fighting for the same basket.*- [[LYONS 300G FROZEN PUFF PASTRY]]- [[KAWAN 400G FLAKEY PARATHA]]- [[KAWAN 400G PLAIN PARANTHA]]- [[KAWAN 400G PUFF PASTRY]]- [[KAWAN 400G ONION PARANTHA]]</w:t>
      </w:r>
    </w:p>
    <w:p>
      <w:r>
        <w:t>--------------------</w:t>
      </w:r>
    </w:p>
    <w:p>
      <w:r>
        <w:t>type: SKUdepartment: "FROZEN VEGETABLE"supplier: "CRYSTAL FROZEN AND CHILLED FOODS LTD"price: 350.00margin: 16.00revenue: 23800.00gross_profit: 3808.00sales_rank: 2616velocity_ads: 0.3696total_quantity: 68.00</w:t>
      </w:r>
    </w:p>
    <w:p>
      <w:r>
        <w:t>--------------------</w:t>
      </w:r>
    </w:p>
    <w:p>
      <w:pPr>
        <w:pStyle w:val="Heading1"/>
      </w:pPr>
      <w:r>
        <w:t>GREENS 450G PEAS MEDIUM FINE### [NODE IDENTITY]* **Network Role:** Active Node* **Macro-Habitat:** [[FROZEN VEGETABLE]]* **Origin Point:** [[CRYSTAL FROZEN AND CHILLED FOODS LTD]]### [UNIT ECONOMICS &amp;amp; VELOCITY]* **Average Retail Price:** 350.00 KES* **Gross Margin:** 16.00%* **Historical Revenue:** 23,800.00 KES* **Gross Profit:** 3,808.00 KES* **Sales Rank:** #2616* **Velocity (Average Daily Sales):** 0.37 units/day* **Total Quantity Moved:** 68.00 units### [THE PHYSICS OF THE SHELF]**The Halo Effect (11 Links):** *Items frequently bought alongside this SKU.*- [[FROZEN VEGETABLE]]- [[CRYSTAL FROZEN AND CHILLED FOODS LTD]]- [[LYONS 300G FROZEN PUFF PASTRY]]- [[Retail Market]]- [[KAWAN 400G FLAKEY PARATHA]]- [[KAWAN 400G CHAPATI]]- [[KAWAN 400G PLAIN PARANTHA]]- [[KAWAN 400G PUFF PASTRY]]**Cannibalization (5 Substitutions):** *Direct shelf competitors fighting for the same basket.*- [[LYONS 300G FROZEN PUFF PASTRY]]- [[KAWAN 400G FLAKEY PARATHA]]- [[KAWAN 400G PLAIN PARANTHA]]- [[KAWAN 400G PUFF PASTRY]]- [[KAWAN 400G CHAPATI]]</w:t>
      </w:r>
    </w:p>
    <w:p>
      <w:r>
        <w:t>--------------------</w:t>
      </w:r>
    </w:p>
    <w:p>
      <w:r>
        <w:t>type: SKUdepartment: "FROZEN VEGETABLE"supplier: "NYOTA LIMITED"price: 290.00margin: 16.00revenue: 15950.00gross_profit: 2552.00sales_rank: 3603velocity_ads: 0.2989total_quantity: 55.00</w:t>
      </w:r>
    </w:p>
    <w:p>
      <w:r>
        <w:t>--------------------</w:t>
      </w:r>
    </w:p>
    <w:p>
      <w:pPr>
        <w:pStyle w:val="Heading1"/>
      </w:pPr>
      <w:r>
        <w:t>FROZEN ISLE 420G CHAPATI### [NODE IDENTITY]* **Network Role:** Active Node* **Macro-Habitat:** [[FROZEN VEGETABLE]]* **Origin Point:** [[NYOTA LIMITED]]### [UNIT ECONOMICS &amp;amp; VELOCITY]* **Average Retail Price:** 290.00 KES* **Gross Margin:** 16.00%* **Historical Revenue:** 15,950.00 KES* **Gross Profit:** 2,552.00 KES* **Sales Rank:** #3603* **Velocity (Average Daily Sales):** 0.30 units/day* **Total Quantity Moved:** 55.00 units### [THE PHYSICS OF THE SHELF]**The Halo Effect (11 Links):** *Items frequently bought alongside this SKU.*- [[FROZEN VEGETABLE]]- [[LYONS 300G FROZEN PUFF PASTRY]]- [[GV 500G (18M) FROZEN GARDEN PEAS]]- [[Retail Market]]- [[NYOTA LIMITED]]- [[CHERUBET 1KG RTE GITHERI]]- [[KAWAN 400G CHAPATI]]- [[FROZEN ISLE 1KG GITHERI]]**Cannibalization (5 Substitutions):** *Direct shelf competitors fighting for the same basket.*- [[LYONS 300G FROZEN PUFF PASTRY]]- [[GV 500G (18M) FROZEN GARDEN PEAS]]- [[CHERUBET 1KG RTE GITHERI]]- [[KAWAN 400G CHAPATI]]- [[FROZEN ISLE 1KG GITHERI]]</w:t>
      </w:r>
    </w:p>
    <w:p>
      <w:r>
        <w:t>--------------------</w:t>
      </w:r>
    </w:p>
    <w:p>
      <w:r>
        <w:t>type: SKUdepartment: "FROZEN VEGETABLE"supplier: "BIGCOLD KENYA SIMPLIFINE FROZEN AND CHILLED"price: 250.00margin: 16.00revenue: 12750.00gross_profit: 2040.00sales_rank: 4178velocity_ads: 0.2772total_quantity: 51.00</w:t>
      </w:r>
    </w:p>
    <w:p>
      <w:r>
        <w:t>--------------------</w:t>
      </w:r>
    </w:p>
    <w:p>
      <w:pPr>
        <w:pStyle w:val="Heading1"/>
      </w:pPr>
      <w:r>
        <w:t>SIMPLIFINE 5PCS VEG SPRING ROLLS### [NODE IDENTITY]* **Network Role:** Active Node* **Macro-Habitat:** [[FROZEN VEGETABLE]]* **Origin Point:** [[BIGCOLD KENYA SIMPLIFINE FROZEN AND CHILLED]]### [UNIT ECONOMICS &amp;amp; VELOCITY]* **Average Retail Price:** 250.00 KES* **Gross Margin:** 16.00%* **Historical Revenue:** 12,750.00 KES* **Gross Profit:** 2,040.00 KES* **Sales Rank:** #4178* **Velocity (Average Daily Sales):** 0.28 units/day* **Total Quantity Moved:** 51.00 units### [THE PHYSICS OF THE SHELF]**The Halo Effect (11 Links):** *Items frequently bought alongside this SKU.*- [[FROZEN VEGETABLE]]- [[FROZEN ISLE 1KG YELLOW BEANS]]- [[Retail Market]]- [[BIGCOLD KENYA SIMPLIFINE FROZEN AND CHILLED]]- [[FROZEN ISLE 420G CHAPATI]]- [[CHERUBET 1KG RTE GITHERI]]- [[KAWAN 400G CHAPATI]]- [[FROZEN ISLE 1KG GITHERI]]**Cannibalization (5 Substitutions):** *Direct shelf competitors fighting for the same basket.*- [[FROZEN ISLE 1KG YELLOW BEANS]]- [[FROZEN ISLE 420G CHAPATI]]- [[CHERUBET 1KG RTE GITHERI]]- [[KAWAN 400G CHAPATI]]- [[FROZEN ISLE 1KG GITHERI]]</w:t>
      </w:r>
    </w:p>
    <w:p>
      <w:r>
        <w:t>--------------------</w:t>
      </w:r>
    </w:p>
    <w:p>
      <w:r>
        <w:t>type: SKUdepartment: "FROZEN VEGETABLE"supplier: "CRYSTAL FROZEN AND CHILLED FOODS LTD"price: 450.00margin: 16.00revenue: 12150.00gross_profit: 1944.00sales_rank: 4303velocity_ads: 0.1467total_quantity: 27.00</w:t>
      </w:r>
    </w:p>
    <w:p>
      <w:r>
        <w:t>--------------------</w:t>
      </w:r>
    </w:p>
    <w:p>
      <w:pPr>
        <w:pStyle w:val="Heading1"/>
      </w:pPr>
      <w:r>
        <w:t>KAWAN 240G PIZZA BASE 8 INCH### [NODE IDENTITY]* **Network Role:** Active Node* **Macro-Habitat:** [[FROZEN VEGETABLE]]* **Origin Point:** [[CRYSTAL FROZEN AND CHILLED FOODS LTD]]### [UNIT ECONOMICS &amp;amp; VELOCITY]* **Average Retail Price:** 450.00 KES* **Gross Margin:** 16.00%* **Historical Revenue:** 12,150.00 KES* **Gross Profit:** 1,944.00 KES* **Sales Rank:** #4303* **Velocity (Average Daily Sales):** 0.15 units/day* **Total Quantity Moved:** 27.00 units### [THE PHYSICS OF THE SHELF]**The Halo Effect (11 Links):** *Items frequently bought alongside this SKU.*- [[FROZEN VEGETABLE]]- [[CRYSTAL FROZEN AND CHILLED FOODS LTD]]- [[KAWAN 250G SPRING ROLL PASTRY]]- [[Retail Market]]- [[KAWAN 400G FLAKEY PARATHA]]- [[KAWAN 400G PLAIN PARANTHA]]- [[KAWAN 400G PUFF PASTRY]]- [[KAWAN 400G ONION PARANTHA]]**Cannibalization (5 Substitutions):** *Direct shelf competitors fighting for the same basket.*- [[KAWAN 250G SPRING ROLL PASTRY]]- [[KAWAN 400G FLAKEY PARATHA]]- [[KAWAN 400G PLAIN PARANTHA]]- [[KAWAN 400G PUFF PASTRY]]- [[KAWAN 400G ONION PARANTHA]]</w:t>
      </w:r>
    </w:p>
    <w:p>
      <w:r>
        <w:t>--------------------</w:t>
      </w:r>
    </w:p>
    <w:p>
      <w:r>
        <w:t>type: SKUdepartment: "FROZEN VEGETABLE"supplier: "BIGCOLD KENYA SIMPLIFINE FROZEN AND CHILLED"price: 250.00margin: 16.00revenue: 9000.00gross_profit: 1440.00sales_rank: 5132velocity_ads: 0.1957total_quantity: 36.00</w:t>
      </w:r>
    </w:p>
    <w:p>
      <w:r>
        <w:t>--------------------</w:t>
      </w:r>
    </w:p>
    <w:p>
      <w:pPr>
        <w:pStyle w:val="Heading1"/>
      </w:pPr>
      <w:r>
        <w:t>SIMPLIFINE 5PCS VEG SAMOSAS### [NODE IDENTITY]* **Network Role:** Active Node* **Macro-Habitat:** [[FROZEN VEGETABLE]]* **Origin Point:** [[BIGCOLD KENYA SIMPLIFINE FROZEN AND CHILLED]]### [UNIT ECONOMICS &amp;amp; VELOCITY]* **Average Retail Price:** 250.00 KES* **Gross Margin:** 16.00%* **Historical Revenue:** 9,000.00 KES* **Gross Profit:** 1,440.00 KES* **Sales Rank:** #5132* **Velocity (Average Daily Sales):** 0.20 units/day* **Total Quantity Moved:** 36.00 units### [THE PHYSICS OF THE SHELF]**The Halo Effect (11 Links):** *Items frequently bought alongside this SKU.*- [[FROZEN VEGETABLE]]- [[Retail Market]]- [[BIGCOLD KENYA SIMPLIFINE FROZEN AND CHILLED]]- [[FROZEN ISLE 420G CHAPATI]]- [[CHERUBET 1KG RTE GITHERI]]- [[KAWAN 400G CHAPATI]]- [[SIMPLIFINE 5PCS VEG SPRING ROLLS]]- [[FROZEN ISLE 1KG GITHERI]]**Cannibalization (5 Substitutions):** *Direct shelf competitors fighting for the same basket.*- [[FROZEN ISLE 420G CHAPATI]]- [[CHERUBET 1KG RTE GITHERI]]- [[KAWAN 400G CHAPATI]]- [[SIMPLIFINE 5PCS VEG SPRING ROLLS]]- [[FROZEN ISLE 1KG GITHERI]]</w:t>
      </w:r>
    </w:p>
    <w:p>
      <w:r>
        <w:t>--------------------</w:t>
      </w:r>
    </w:p>
    <w:p>
      <w:r>
        <w:t>type: SKUdepartment: "FROZEN VEGETABLE"supplier: "CRYSTAL FROZEN AND CHILLED FOODS LTD"price: 285.00margin: 16.00revenue: 6555.00gross_profit: 1048.80sales_rank: 5975velocity_ads: 0.1250total_quantity: 23.00</w:t>
      </w:r>
    </w:p>
    <w:p>
      <w:r>
        <w:t>--------------------</w:t>
      </w:r>
    </w:p>
    <w:p>
      <w:pPr>
        <w:pStyle w:val="Heading1"/>
      </w:pPr>
      <w:r>
        <w:t>KAWAN 400G CHAPATI WITH OAT### [NODE IDENTITY]* **Network Role:** Active Node* **Macro-Habitat:** [[FROZEN VEGETABLE]]* **Origin Point:** [[CRYSTAL FROZEN AND CHILLED FOODS LTD]]### [UNIT ECONOMICS &amp;amp; VELOCITY]* **Average Retail Price:** 285.00 KES* **Gross Margin:** 16.00%* **Historical Revenue:** 6,555.00 KES* **Gross Profit:** 1,048.80 KES* **Sales Rank:** #5975* **Velocity (Average Daily Sales):** 0.12 units/day* **Total Quantity Moved:** 23.00 units### [THE PHYSICS OF THE SHELF]**The Halo Effect (11 Links):** *Items frequently bought alongside this SKU.*- [[FROZEN VEGETABLE]]- [[CRYSTAL FROZEN AND CHILLED FOODS LTD]]- [[LYONS 300G FROZEN PUFF PASTRY]]- [[GV 500G (18M) FROZEN GARDEN PEAS]]- [[Retail Market]]- [[CHERUBET 1KG RTE GITHERI]]- [[KAWAN 400G CHAPATI]]- [[FROZEN ISLE 1KG GITHERI]]**Cannibalization (5 Substitutions):** *Direct shelf competitors fighting for the same basket.*- [[LYONS 300G FROZEN PUFF PASTRY]]- [[GV 500G (18M) FROZEN GARDEN PEAS]]- [[CHERUBET 1KG RTE GITHERI]]- [[KAWAN 400G CHAPATI]]- [[FROZEN ISLE 1KG GITHERI]]</w:t>
      </w:r>
    </w:p>
    <w:p>
      <w:r>
        <w:t>--------------------</w:t>
      </w:r>
    </w:p>
    <w:p>
      <w:r>
        <w:t>type: SKUdepartment: "FROZEN VEGETABLE"supplier: "CRYSTAL FROZEN AND CHILLED FOODS LTD"price: 395.00margin: 16.00revenue: 6320.00gross_profit: 1011.20sales_rank: 6088velocity_ads: 0.0870total_quantity: 16.00</w:t>
      </w:r>
    </w:p>
    <w:p>
      <w:r>
        <w:t>--------------------</w:t>
      </w:r>
    </w:p>
    <w:p>
      <w:pPr>
        <w:pStyle w:val="Heading1"/>
      </w:pPr>
      <w:r>
        <w:t>KAWAN 400G PUFF PASTRY BLOCK### [NODE IDENTITY]* **Network Role:** Active Node* **Macro-Habitat:** [[FROZEN VEGETABLE]]* **Origin Point:** [[CRYSTAL FROZEN AND CHILLED FOODS LTD]]### [UNIT ECONOMICS &amp;amp; VELOCITY]* **Average Retail Price:** 395.00 KES* **Gross Margin:** 16.00%* **Historical Revenue:** 6,320.00 KES* **Gross Profit:** 1,011.20 KES* **Sales Rank:** #6088* **Velocity (Average Daily Sales):** 0.09 units/day* **Total Quantity Moved:** 16.00 units### [THE PHYSICS OF THE SHELF]**The Halo Effect (11 Links):** *Items frequently bought alongside this SKU.*- [[FROZEN VEGETABLE]]- [[CRYSTAL FROZEN AND CHILLED FOODS LTD]]- [[LYONS 300G FROZEN PUFF PASTRY]]- [[Retail Market]]- [[KAWAN 400G FLAKEY PARATHA]]- [[KAWAN 400G PLAIN PARANTHA]]- [[KAWAN 400G PUFF PASTRY]]- [[KAWAN 400G ONION PARANTHA]]**Cannibalization (5 Substitutions):** *Direct shelf competitors fighting for the same basket.*- [[LYONS 300G FROZEN PUFF PASTRY]]- [[KAWAN 400G FLAKEY PARATHA]]- [[KAWAN 400G PLAIN PARANTHA]]- [[KAWAN 400G PUFF PASTRY]]- [[KAWAN 400G ONION PARANTHA]]</w:t>
      </w:r>
    </w:p>
    <w:p>
      <w:r>
        <w:t>--------------------</w:t>
      </w:r>
    </w:p>
    <w:p>
      <w:r>
        <w:t>type: SKUdepartment: "FROZEN VEGETABLE"supplier: "CRYSTAL FROZEN AND CHILLED FOODS LTD"price: 995.00margin: 16.00revenue: 4975.00gross_profit: 796.00sales_rank: 6699velocity_ads: 0.0272total_quantity: 5.00</w:t>
      </w:r>
    </w:p>
    <w:p>
      <w:r>
        <w:t>--------------------</w:t>
      </w:r>
    </w:p>
    <w:p>
      <w:pPr>
        <w:pStyle w:val="Heading1"/>
      </w:pPr>
      <w:r>
        <w:t>LUTOSA 1KG FROZEN CRINKLE FRIES### [NODE IDENTITY]* **Network Role:** Active Node* **Macro-Habitat:** [[FROZEN VEGETABLE]]* **Origin Point:** [[CRYSTAL FROZEN AND CHILLED FOODS LTD]]### [UNIT ECONOMICS &amp;amp; VELOCITY]* **Average Retail Price:** 995.00 KES* **Gross Margin:** 16.00%* **Historical Revenue:** 4,975.00 KES* **Gross Profit:** 796.00 KES* **Sales Rank:** #6699* **Velocity (Average Daily Sales):** 0.03 units/day* **Total Quantity Moved:** 5.00 units### [THE PHYSICS OF THE SHELF]**The Halo Effect (11 Links):** *Items frequently bought alongside this SKU.*- [[FROZEN VEGETABLE]]- [[CRYSTAL FROZEN AND CHILLED FOODS LTD]]- [[KAWAN 850G 8 PUFF PASTRY SHEETS]]- [[Retail Market]]- [[GREENS 450G BLUEBERRIES]]- [[GREENS 450G FRUITS OF THE FOREST]]- [[GREENS 450G STRAWBERRIES]]- [[DELY 8 TOASTER CHOCOLATE WAFFLES 240G]]**Cannibalization (5 Substitutions):** *Direct shelf competitors fighting for the same basket.*- [[KAWAN 850G 8 PUFF PASTRY SHEETS]]- [[GREENS 450G BLUEBERRIES]]- [[GREENS 450G FRUITS OF THE FOREST]]- [[GREENS 450G STRAWBERRIES]]- [[DELY 8 TOASTER CHOCOLATE WAFFLES 240G]]</w:t>
      </w:r>
    </w:p>
    <w:p>
      <w:r>
        <w:t>--------------------</w:t>
      </w:r>
    </w:p>
    <w:p>
      <w:r>
        <w:t>type: SKUdepartment: "FROZEN VEGETABLE"supplier: "CRYSTAL FROZEN AND CHILLED FOODS LTD"price: 895.00margin: 16.00revenue: 3580.00gross_profit: 572.80sales_rank: 7561velocity_ads: 0.0217total_quantity: 4.00</w:t>
      </w:r>
    </w:p>
    <w:p>
      <w:r>
        <w:t>--------------------</w:t>
      </w:r>
    </w:p>
    <w:p>
      <w:pPr>
        <w:pStyle w:val="Heading1"/>
      </w:pPr>
      <w:r>
        <w:t>LUTOSA 750G FROZEN POTATO CROQUETTES### [NODE IDENTITY]* **Network Role:** Active Node* **Macro-Habitat:** [[FROZEN VEGETABLE]]* **Origin Point:** [[CRYSTAL FROZEN AND CHILLED FOODS LTD]]### [UNIT ECONOMICS &amp;amp; VELOCITY]* **Average Retail Price:** 895.00 KES* **Gross Margin:** 16.00%* **Historical Revenue:** 3,580.00 KES* **Gross Profit:** 572.80 KES* **Sales Rank:** #7561* **Velocity (Average Daily Sales):** 0.02 units/day* **Total Quantity Moved:** 4.00 units### [THE PHYSICS OF THE SHELF]**The Halo Effect (11 Links):** *Items frequently bought alongside this SKU.*- [[FROZEN VEGETABLE]]- [[CRYSTAL FROZEN AND CHILLED FOODS LTD]]- [[GREENS 1KG PEAS MEDIUM FINE]]- [[KAWAN 850G 8 PUFF PASTRY SHEETS]]- [[Retail Market]]- [[GREENS 450G BLUEBERRIES]]- [[MCCAIN 750G GOLDEN LONG FRIES]]- [[GREENS 450G FRUITS OF THE FOREST]]**Cannibalization (5 Substitutions):** *Direct shelf competitors fighting for the same basket.*- [[GREENS 1KG PEAS MEDIUM FINE]]- [[KAWAN 850G 8 PUFF PASTRY SHEETS]]- [[GREENS 450G BLUEBERRIES]]- [[MCCAIN 750G GOLDEN LONG FRIES]]- [[GREENS 450G FRUITS OF THE FOREST]]</w:t>
      </w:r>
    </w:p>
    <w:p>
      <w:r>
        <w:t>--------------------</w:t>
      </w:r>
    </w:p>
    <w:p>
      <w:r>
        <w:t>type: SKUdepartment: "FROZEN VEGETABLE"supplier: "CRYSTAL FROZEN AND CHILLED FOODS LTD"price: 330.00margin: 16.00revenue: 2640.00gross_profit: 422.40sales_rank: 8223velocity_ads: 0.0435total_quantity: 8.00</w:t>
      </w:r>
    </w:p>
    <w:p>
      <w:r>
        <w:t>--------------------</w:t>
      </w:r>
    </w:p>
    <w:p>
      <w:pPr>
        <w:pStyle w:val="Heading1"/>
      </w:pPr>
      <w:r>
        <w:t>GREENS 450G RUSSIAN SALAD### [NODE IDENTITY]* **Network Role:** Active Node* **Macro-Habitat:** [[FROZEN VEGETABLE]]* **Origin Point:** [[CRYSTAL FROZEN AND CHILLED FOODS LTD]]### [UNIT ECONOMICS &amp;amp; VELOCITY]* **Average Retail Price:** 330.00 KES* **Gross Margin:** 16.00%* **Historical Revenue:** 2,640.00 KES* **Gross Profit:** 422.40 KES* **Sales Rank:** #8223* **Velocity (Average Daily Sales):** 0.04 units/day* **Total Quantity Moved:** 8.00 units### [THE PHYSICS OF THE SHELF]**The Halo Effect (11 Links):** *Items frequently bought alongside this SKU.*- [[FROZEN VEGETABLE]]- [[CRYSTAL FROZEN AND CHILLED FOODS LTD]]- [[LYONS 300G FROZEN PUFF PASTRY]]- [[Retail Market]]- [[KAWAN 400G FLAKEY PARATHA]]- [[KAWAN 400G CHAPATI]]- [[KAWAN 400G PLAIN PARANTHA]]- [[KAWAN 400G PUFF PASTRY]]**Cannibalization (5 Substitutions):** *Direct shelf competitors fighting for the same basket.*- [[LYONS 300G FROZEN PUFF PASTRY]]- [[KAWAN 400G FLAKEY PARATHA]]- [[KAWAN 400G PLAIN PARANTHA]]- [[KAWAN 400G PUFF PASTRY]]- [[KAWAN 400G CHAPATI]]</w:t>
      </w:r>
    </w:p>
    <w:p>
      <w:r>
        <w:t>--------------------</w:t>
      </w:r>
    </w:p>
    <w:p>
      <w:r>
        <w:t>type: SKUdepartment: "FROZEN VEGETABLE"supplier: "Unknown"price: 375.00margin: 16.00revenue: 2250.00gross_profit: 360.00sales_rank: 8511velocity_ads: 0.0326total_quantity: 6.00</w:t>
      </w:r>
    </w:p>
    <w:p>
      <w:r>
        <w:t>--------------------</w:t>
      </w:r>
    </w:p>
    <w:p>
      <w:pPr>
        <w:pStyle w:val="Heading1"/>
      </w:pPr>
      <w:r>
        <w:t>DELY 4 MINI BRUSSELS WAFFLES 160G### [NODE IDENTITY]* **Network Role:** Active Node* **Macro-Habitat:** [[FROZEN VEGETABLE]]* **Origin Point:** [[Unknown]]### [UNIT ECONOMICS &amp;amp; VELOCITY]* **Average Retail Price:** 375.00 KES* **Gross Margin:** 16.00%* **Historical Revenue:** 2,250.00 KES* **Gross Profit:** 360.00 KES* **Sales Rank:** #8511* **Velocity (Average Daily Sales):** 0.03 units/day* **Total Quantity Moved:** 6.00 units### [THE PHYSICS OF THE SHELF]**The Halo Effect (11 Links):** *Items frequently bought alongside this SKU.*- [[FROZEN VEGETABLE]]- [[LYONS 300G FROZEN PUFF PASTRY]]- [[Retail Market]]- [[KAWAN 400G FLAKEY PARATHA]]- [[KAWAN 400G PLAIN PARANTHA]]- [[KAWAN 400G PUFF PASTRY]]- [[KAWAN 400G ONION PARANTHA]]**Cannibalization (5 Substitutions):** *Direct shelf competitors fighting for the same basket.*- [[LYONS 300G FROZEN PUFF PASTRY]]- [[KAWAN 400G FLAKEY PARATHA]]- [[KAWAN 400G PLAIN PARANTHA]]- [[KAWAN 400G PUFF PASTRY]]- [[KAWAN 400G ONION PARANTHA]]</w:t>
      </w:r>
    </w:p>
    <w:p>
      <w:r>
        <w:t>--------------------</w:t>
      </w:r>
    </w:p>
    <w:p>
      <w:r>
        <w:t>type: SKUdepartment: "FROZEN VEGETABLE"supplier: "CRYSTAL FROZEN AND CHILLED FOODS LTD"price: 330.00margin: 16.00revenue: 1980.00gross_profit: 316.80sales_rank: 8761velocity_ads: 0.0326total_quantity: 6.00</w:t>
      </w:r>
    </w:p>
    <w:p>
      <w:r>
        <w:t>--------------------</w:t>
      </w:r>
    </w:p>
    <w:p>
      <w:pPr>
        <w:pStyle w:val="Heading1"/>
      </w:pPr>
      <w:r>
        <w:t>GREENS 450G JARDINIERE### [NODE IDENTITY]* **Network Role:** Active Node* **Macro-Habitat:** [[FROZEN VEGETABLE]]* **Origin Point:** [[CRYSTAL FROZEN AND CHILLED FOODS LTD]]### [UNIT ECONOMICS &amp;amp; VELOCITY]* **Average Retail Price:** 330.00 KES* **Gross Margin:** 16.00%* **Historical Revenue:** 1,980.00 KES* **Gross Profit:** 316.80 KES* **Sales Rank:** #8761* **Velocity (Average Daily Sales):** 0.03 units/day* **Total Quantity Moved:** 6.00 units### [THE PHYSICS OF THE SHELF]**The Halo Effect (11 Links):** *Items frequently bought alongside this SKU.*- [[FROZEN VEGETABLE]]- [[CRYSTAL FROZEN AND CHILLED FOODS LTD]]- [[LYONS 300G FROZEN PUFF PASTRY]]- [[Retail Market]]- [[KAWAN 400G FLAKEY PARATHA]]- [[KAWAN 400G CHAPATI]]- [[KAWAN 400G PLAIN PARANTHA]]- [[KAWAN 400G PUFF PASTRY]]**Cannibalization (5 Substitutions):** *Direct shelf competitors fighting for the same basket.*- [[LYONS 300G FROZEN PUFF PASTRY]]- [[KAWAN 400G FLAKEY PARATHA]]- [[KAWAN 400G PLAIN PARANTHA]]- [[KAWAN 400G PUFF PASTRY]]- [[KAWAN 400G CHAPATI]]</w:t>
      </w:r>
    </w:p>
    <w:p>
      <w:r>
        <w:t>--------------------</w:t>
      </w:r>
    </w:p>
    <w:p>
      <w:r>
        <w:t>type: SKUdepartment: "FROZEN VEGETABLE"supplier: "Unknown"price: 375.00margin: 16.00revenue: 375.00gross_profit: 60.00sales_rank: 11064velocity_ads: 0.0054total_quantity: 1.00</w:t>
      </w:r>
    </w:p>
    <w:p>
      <w:r>
        <w:t>--------------------</w:t>
      </w:r>
    </w:p>
    <w:p>
      <w:pPr>
        <w:pStyle w:val="Heading1"/>
      </w:pPr>
      <w:r>
        <w:t>UNIFOOD 1KG FROZEN 9X9 FRENCH FRIES### [NODE IDENTITY]* **Network Role:** Active Node* **Macro-Habitat:** [[FROZEN VEGETABLE]]* **Origin Point:** [[Unknown]]### [UNIT ECONOMICS &amp;amp; VELOCITY]* **Average Retail Price:** 375.00 KES* **Gross Margin:** 16.00%* **Historical Revenue:** 375.00 KES* **Gross Profit:** 60.00 KES* **Sales Rank:** #11064* **Velocity (Average Daily Sales):** 0.01 units/day* **Total Quantity Moved:** 1.00 units### [THE PHYSICS OF THE SHELF]**The Halo Effect (11 Links):** *Items frequently bought alongside this SKU.*- [[FROZEN VEGETABLE]]- [[LYONS 300G FROZEN PUFF PASTRY]]- [[Retail Market]]- [[KAWAN 400G FLAKEY PARATHA]]- [[KAWAN 400G PLAIN PARANTHA]]- [[KAWAN 400G PUFF PASTRY]]- [[KAWAN 400G ONION PARANTHA]]**Cannibalization (5 Substitutions):** *Direct shelf competitors fighting for the same basket.*- [[LYONS 300G FROZEN PUFF PASTRY]]- [[KAWAN 400G FLAKEY PARATHA]]- [[KAWAN 400G PLAIN PARANTHA]]- [[KAWAN 400G PUFF PASTRY]]- [[KAWAN 400G ONION PARANTHA]]</w:t>
      </w:r>
    </w:p>
    <w:p>
      <w:r>
        <w:t>--------------------</w:t>
      </w:r>
    </w:p>
    <w:p>
      <w:r>
        <w:t>type: SKUdepartment: "FROZEN VEGETABLE"supplier: "CRYSTAL FROZEN AND CHILLED FOODS LTD"price: 1550.00margin: 0.00revenue: 0.00gross_profit: 0.00sales_rank: 6109velocity_ads: 0.0164total_quantity: 6.00</w:t>
      </w:r>
    </w:p>
    <w:p>
      <w:r>
        <w:t>--------------------</w:t>
      </w:r>
    </w:p>
    <w:p>
      <w:pPr>
        <w:pStyle w:val="Heading1"/>
      </w:pPr>
      <w:r>
        <w:t>MCCAIN 1.5KG FROZEN LONG FRIES### [NODE IDENTITY]* **Network Role:** Active Node* **Macro-Habitat:** [[FROZEN VEGETABLE]]* **Origin Point:** [[CRYSTAL FROZEN AND CHILLED FOODS LTD]]### [UNIT ECONOMICS &amp;amp; VELOCITY]* **Average Retail Price:** 1,550.00 KES* **Gross Margin:** 0.00%* **Historical Revenue:** 0.00 KES* **Gross Profit:** 0.00 KES* **Sales Rank:** #6109* **Velocity (Average Daily Sales):** 0.02 units/day* **Total Quantity Moved:** 6.00 units### [THE PHYSICS OF THE SHELF]**The Halo Effect (8 Links):** *Items frequently bought alongside this SKU.*- [[FROZEN VEGETABLE]]- [[CRYSTAL FROZEN AND CHILLED FOODS LTD]]- [[MCCAIN 1.5KG TRADITIONAL FRIES]]- [[Retail Market]]- [[GREENS 1KG CHERRIES]]**Cannibalization (2 Substitutions):** *Direct shelf competitors fighting for the same basket.*- [[MCCAIN 1.5KG TRADITIONAL FRIES]]- [[GREENS 1KG CHERRIES]]</w:t>
      </w:r>
    </w:p>
    <w:p>
      <w:r>
        <w:t>--------------------</w:t>
      </w:r>
    </w:p>
    <w:p>
      <w:r>
        <w:t>type: SKUdepartment: "FROZEN VEGETABLE"supplier: "CRYSTAL FROZEN AND CHILLED FOODS LTD"price: 1895.00margin: 0.00revenue: 0.00gross_profit: 0.00sales_rank: 6110velocity_ads: 0.0493total_quantity: 18.00</w:t>
      </w:r>
    </w:p>
    <w:p>
      <w:r>
        <w:t>--------------------</w:t>
      </w:r>
    </w:p>
    <w:p>
      <w:pPr>
        <w:pStyle w:val="Heading1"/>
      </w:pPr>
      <w:r>
        <w:t>MCCAIN 1.5KG ROSTI TALLER### [NODE IDENTITY]* **Network Role:** Active Node* **Macro-Habitat:** [[FROZEN VEGETABLE]]* **Origin Point:** [[CRYSTAL FROZEN AND CHILLED FOODS LTD]]### [UNIT ECONOMICS &amp;amp; VELOCITY]* **Average Retail Price:** 1,895.00 KES* **Gross Margin:** 0.00%* **Historical Revenue:** 0.00 KES* **Gross Profit:** 0.00 KES* **Sales Rank:** #6110* **Velocity (Average Daily Sales):** 0.05 units/day* **Total Quantity Moved:** 18.00 units### [THE PHYSICS OF THE SHELF]**The Halo Effect (8 Links):** *Items frequently bought alongside this SKU.*- [[FROZEN VEGETABLE]]- [[CRYSTAL FROZEN AND CHILLED FOODS LTD]]- [[MCCAIN 1.5KG TRADITIONAL FRIES]]- [[MCCAIN 1.5KG FROZEN LONG FRIES]]- [[Retail Market]]**Cannibalization (2 Substitutions):** *Direct shelf competitors fighting for the same basket.*- [[MCCAIN 1.5KG TRADITIONAL FRIES]]- [[MCCAIN 1.5KG FROZEN LONG FRIES]]</w:t>
      </w:r>
    </w:p>
    <w:p>
      <w:r>
        <w:t>--------------------</w:t>
      </w:r>
    </w:p>
    <w:p>
      <w:r>
        <w:t>type: SKUdepartment: "FROZEN VEGETABLE"supplier: "CRYSTAL FROZEN AND CHILLED FOODS LTD"price: 1550.00margin: 0.00revenue: 0.00gross_profit: 0.00sales_rank: 15531velocity_ads: 0.0164total_quantity: 6.00</w:t>
      </w:r>
    </w:p>
    <w:p>
      <w:r>
        <w:t>--------------------</w:t>
      </w:r>
    </w:p>
    <w:p>
      <w:pPr>
        <w:pStyle w:val="Heading1"/>
      </w:pPr>
      <w:r>
        <w:t>MCCAIN 1.5KG TRADITIONAL FRIES### [NODE IDENTITY]* **Network Role:** Active Node* **Macro-Habitat:** [[FROZEN VEGETABLE]]* **Origin Point:** [[CRYSTAL FROZEN AND CHILLED FOODS LTD]]### [UNIT ECONOMICS &amp;amp; VELOCITY]* **Average Retail Price:** 1,550.00 KES* **Gross Margin:** 0.00%* **Historical Revenue:** 0.00 KES* **Gross Profit:** 0.00 KES* **Sales Rank:** #15531* **Velocity (Average Daily Sales):** 0.02 units/day* **Total Quantity Moved:** 6.00 units### [THE PHYSICS OF THE SHELF]**The Halo Effect (8 Links):** *Items frequently bought alongside this SKU.*- [[FROZEN VEGETABLE]]- [[CRYSTAL FROZEN AND CHILLED FOODS LTD]]- [[MCCAIN 1.5KG FROZEN LONG FRIES]]- [[Retail Market]]- [[GREENS 1KG CHERRIES]]**Cannibalization (2 Substitutions):** *Direct shelf competitors fighting for the same basket.*- [[GREENS 1KG CHERRIES]]- [[MCCAIN 1.5KG FROZEN LONG FRIES]]</w:t>
      </w:r>
    </w:p>
    <w:p>
      <w:r>
        <w:t>--------------------</w:t>
      </w:r>
    </w:p>
    <w:p>
      <w:r>
        <w:t>type: SKUdepartment: "FROZEN VEGETABLE"supplier: "CRYSTAL FROZEN AND CHILLED FOODS LTD"price: 995.00margin: 0.00revenue: 0.00gross_profit: 0.00sales_rank: 6111velocity_ads: 0.0329total_quantity: 12.00</w:t>
      </w:r>
    </w:p>
    <w:p>
      <w:r>
        <w:t>--------------------</w:t>
      </w:r>
    </w:p>
    <w:p>
      <w:pPr>
        <w:pStyle w:val="Heading1"/>
      </w:pPr>
      <w:r>
        <w:t>MCCAIN 750G POTATO SMILES### [NODE IDENTITY]* **Network Role:** Active Node* **Macro-Habitat:** [[FROZEN VEGETABLE]]* **Origin Point:** [[CRYSTAL FROZEN AND CHILLED FOODS LTD]]### [UNIT ECONOMICS &amp;amp; VELOCITY]* **Average Retail Price:** 995.00 KES* **Gross Margin:** 0.00%* **Historical Revenue:** 0.00 KES* **Gross Profit:** 0.00 KES* **Sales Rank:** #6111* **Velocity (Average Daily Sales):** 0.03 units/day* **Total Quantity Moved:** 12.00 units### [THE PHYSICS OF THE SHELF]**The Halo Effect (11 Links):** *Items frequently bought alongside this SKU.*- [[FROZEN VEGETABLE]]- [[CRYSTAL FROZEN AND CHILLED FOODS LTD]]- [[KAWAN 850G 8 PUFF PASTRY SHEETS]]- [[Retail Market]]- [[GREENS 450G BLUEBERRIES]]- [[GREENS 450G FRUITS OF THE FOREST]]- [[GREENS 450G STRAWBERRIES]]- [[DELY 8 TOASTER CHOCOLATE WAFFLES 240G]]**Cannibalization (5 Substitutions):** *Direct shelf competitors fighting for the same basket.*- [[KAWAN 850G 8 PUFF PASTRY SHEETS]]- [[GREENS 450G BLUEBERRIES]]- [[GREENS 450G FRUITS OF THE FOREST]]- [[GREENS 450G STRAWBERRIES]]- [[DELY 8 TOASTER CHOCOLATE WAFFLES 240G]]</w:t>
      </w:r>
    </w:p>
    <w:p>
      <w:r>
        <w:t>--------------------</w:t>
      </w:r>
    </w:p>
    <w:p>
      <w:r>
        <w:t>type: SKUdepartment: "FROZEN VEGETABLE"supplier: "CRYSTAL FROZEN AND CHILLED FOODS LTD"price: 795.00margin: 0.00revenue: 0.00gross_profit: 0.00sales_rank: 15533velocity_ads: 0.0603total_quantity: 22.00</w:t>
      </w:r>
    </w:p>
    <w:p>
      <w:r>
        <w:t>--------------------</w:t>
      </w:r>
    </w:p>
    <w:p>
      <w:pPr>
        <w:pStyle w:val="Heading1"/>
      </w:pPr>
      <w:r>
        <w:t>MCCAIN 750G GOLDEN LONG FRIES### [NODE IDENTITY]* **Network Role:** Active Node* **Macro-Habitat:** [[FROZEN VEGETABLE]]* **Origin Point:** [[CRYSTAL FROZEN AND CHILLED FOODS LTD]]### [UNIT ECONOMICS &amp;amp; VELOCITY]* **Average Retail Price:** 795.00 KES* **Gross Margin:** 0.00%* **Historical Revenue:** 0.00 KES* **Gross Profit:** 0.00 KES* **Sales Rank:** #15533* **Velocity (Average Daily Sales):** 0.06 units/day* **Total Quantity Moved:** 22.00 units### [THE PHYSICS OF THE SHELF]**The Halo Effect (11 Links):** *Items frequently bought alongside this SKU.*- [[FROZEN VEGETABLE]]- [[CRYSTAL FROZEN AND CHILLED FOODS LTD]]- [[MCCAIN 750G FROZEN TRADITIONAL FRIES]]- [[GREENS 1KG PEAS MEDIUM FINE]]- [[KAWAN 850G 8 PUFF PASTRY SHEETS]]- [[Retail Market]]- [[GREENS 450G BLUEBERRIES]]- [[GREENS 450G FRUITS OF THE FOREST]]**Cannibalization (5 Substitutions):** *Direct shelf competitors fighting for the same basket.*- [[MCCAIN 750G FROZEN TRADITIONAL FRIES]]- [[GREENS 1KG PEAS MEDIUM FINE]]- [[KAWAN 850G 8 PUFF PASTRY SHEETS]]- [[GREENS 450G BLUEBERRIES]]- [[GREENS 450G FRUITS OF THE FOREST]]</w:t>
      </w:r>
    </w:p>
    <w:p>
      <w:r>
        <w:t>--------------------</w:t>
      </w:r>
    </w:p>
    <w:p>
      <w:r>
        <w:t>type: SKUdepartment: "FROZEN VEGETABLE"supplier: "CRYSTAL FROZEN AND CHILLED FOODS LTD"price: 795.00margin: 0.00revenue: 0.00gross_profit: 0.00sales_rank: 15532velocity_ads: 0.0274total_quantity: 10.00</w:t>
      </w:r>
    </w:p>
    <w:p>
      <w:r>
        <w:t>--------------------</w:t>
      </w:r>
    </w:p>
    <w:p>
      <w:pPr>
        <w:pStyle w:val="Heading1"/>
      </w:pPr>
      <w:r>
        <w:t>MCCAIN 750G FROZEN TRADITIONAL FRIES### [NODE IDENTITY]* **Network Role:** Active Node* **Macro-Habitat:** [[FROZEN VEGETABLE]]* **Origin Point:** [[CRYSTAL FROZEN AND CHILLED FOODS LTD]]### [UNIT ECONOMICS &amp;amp; VELOCITY]* **Average Retail Price:** 795.00 KES* **Gross Margin:** 0.00%* **Historical Revenue:** 0.00 KES* **Gross Profit:** 0.00 KES* **Sales Rank:** #15532* **Velocity (Average Daily Sales):** 0.03 units/day* **Total Quantity Moved:** 10.00 units### [THE PHYSICS OF THE SHELF]**The Halo Effect (11 Links):** *Items frequently bought alongside this SKU.*- [[FROZEN VEGETABLE]]- [[CRYSTAL FROZEN AND CHILLED FOODS LTD]]- [[GREENS 1KG PEAS MEDIUM FINE]]- [[KAWAN 850G 8 PUFF PASTRY SHEETS]]- [[Retail Market]]- [[GREENS 450G BLUEBERRIES]]- [[MCCAIN 750G GOLDEN LONG FRIES]]- [[GREENS 450G FRUITS OF THE FOREST]]**Cannibalization (5 Substitutions):** *Direct shelf competitors fighting for the same basket.*- [[GREENS 1KG PEAS MEDIUM FINE]]- [[KAWAN 850G 8 PUFF PASTRY SHEETS]]- [[GREENS 450G BLUEBERRIES]]- [[MCCAIN 750G GOLDEN LONG FRIES]]- [[GREENS 450G FRUITS OF THE FOREST]]</w:t>
      </w:r>
    </w:p>
    <w:p>
      <w:r>
        <w:t>--------------------</w:t>
      </w:r>
    </w:p>
    <w:p>
      <w:r>
        <w:t>type: SKUdepartment: "FROZEN VEGETABLE"supplier: "CRYSTAL FROZEN AND CHILLED FOODS LTD"price: 1095.00margin: 0.00revenue: 0.00gross_profit: 0.00sales_rank: 6112velocity_ads: 0.0219total_quantity: 8.00</w:t>
      </w:r>
    </w:p>
    <w:p>
      <w:r>
        <w:t>--------------------</w:t>
      </w:r>
    </w:p>
    <w:p>
      <w:pPr>
        <w:pStyle w:val="Heading1"/>
      </w:pPr>
      <w:r>
        <w:t>SWITZ 1KG FROZEN SAMBOSA LEAVES### [NODE IDENTITY]* **Network Role:** Active Node* **Macro-Habitat:** [[FROZEN VEGETABLE]]* **Origin Point:** [[CRYSTAL FROZEN AND CHILLED FOODS LTD]]### [UNIT ECONOMICS &amp;amp; VELOCITY]* **Average Retail Price:** 1,095.00 KES* **Gross Margin:** 0.00%* **Historical Revenue:** 0.00 KES* **Gross Profit:** 0.00 KES* **Sales Rank:** #6112* **Velocity (Average Daily Sales):** 0.02 units/day* **Total Quantity Moved:** 8.00 units### [THE PHYSICS OF THE SHELF]**The Halo Effect (11 Links):** *Items frequently bought alongside this SKU.*- [[FROZEN VEGETABLE]]- [[CRYSTAL FROZEN AND CHILLED FOODS LTD]]- [[KAWAN 850G 8 PUFF PASTRY SHEETS]]- [[Retail Market]]- [[GREENS 450G BLUEBERRIES]]- [[GREENS 450G FRUITS OF THE FOREST]]- [[DELY 8 TOASTER CHOCOLATE WAFFLES 240G]]- [[DELY 8 TOASTER CLASSIC WAFFLES 240G]]**Cannibalization (5 Substitutions):** *Direct shelf competitors fighting for the same basket.*- [[KAWAN 850G 8 PUFF PASTRY SHEETS]]- [[GREENS 450G BLUEBERRIES]]- [[GREENS 450G FRUITS OF THE FOREST]]- [[DELY 8 TOASTER CHOCOLATE WAFFLES 240G]]- [[DELY 8 TOASTER CLASSIC WAFFLES 240G]]</w:t>
      </w:r>
    </w:p>
    <w:p>
      <w:r>
        <w:t>--------------------</w:t>
      </w:r>
    </w:p>
    <w:p>
      <w:r>
        <w:t>type: SKUdepartment: "FROZEN VEGETABLE"supplier: "CRYSTAL FROZEN AND CHILLED FOODS LTD"price: 795.00margin: 0.00revenue: 0.00gross_profit: 0.00sales_rank: 6117velocity_ads: 0.0603total_quantity: 22.00</w:t>
      </w:r>
    </w:p>
    <w:p>
      <w:r>
        <w:t>--------------------</w:t>
      </w:r>
    </w:p>
    <w:p>
      <w:pPr>
        <w:pStyle w:val="Heading1"/>
      </w:pPr>
      <w:r>
        <w:t>SWITZ 450G FILO PASTRY SHEETS### [NODE IDENTITY]* **Network Role:** Active Node* **Macro-Habitat:** [[FROZEN VEGETABLE]]* **Origin Point:** [[CRYSTAL FROZEN AND CHILLED FOODS LTD]]### [UNIT ECONOMICS &amp;amp; VELOCITY]* **Average Retail Price:** 795.00 KES* **Gross Margin:** 0.00%* **Historical Revenue:** 0.00 KES* **Gross Profit:** 0.00 KES* **Sales Rank:** #6117* **Velocity (Average Daily Sales):** 0.06 units/day* **Total Quantity Moved:** 22.00 units### [THE PHYSICS OF THE SHELF]**The Halo Effect (11 Links):** *Items frequently bought alongside this SKU.*- [[FROZEN VEGETABLE]]- [[CRYSTAL FROZEN AND CHILLED FOODS LTD]]- [[GREENS 1KG PEAS MEDIUM FINE]]- [[KAWAN 850G 8 PUFF PASTRY SHEETS]]- [[Retail Market]]- [[GREENS 450G BLUEBERRIES]]- [[MCCAIN 750G GOLDEN LONG FRIES]]- [[GREENS 450G FRUITS OF THE FOREST]]**Cannibalization (5 Substitutions):** *Direct shelf competitors fighting for the same basket.*- [[GREENS 1KG PEAS MEDIUM FINE]]- [[KAWAN 850G 8 PUFF PASTRY SHEETS]]- [[GREENS 450G BLUEBERRIES]]- [[MCCAIN 750G GOLDEN LONG FRIES]]- [[GREENS 450G FRUITS OF THE FOREST]]</w:t>
      </w:r>
    </w:p>
    <w:p>
      <w:r>
        <w:t>--------------------</w:t>
      </w:r>
    </w:p>
    <w:p>
      <w:r>
        <w:t>type: SKUdepartment: "FROZEN VEGETABLE"supplier: "CRYSTAL FROZEN AND CHILLED FOODS LTD"price: 395.00margin: 0.00revenue: 0.00gross_profit: 0.00sales_rank: 6116velocity_ads: 0.1151total_quantity: 42.00</w:t>
      </w:r>
    </w:p>
    <w:p>
      <w:r>
        <w:t>--------------------</w:t>
      </w:r>
    </w:p>
    <w:p>
      <w:pPr>
        <w:pStyle w:val="Heading1"/>
      </w:pPr>
      <w:r>
        <w:t>SWITZ 400G WHEAT DOUGH PARATHA### [NODE IDENTITY]* **Network Role:** Active Node* **Macro-Habitat:** [[FROZEN VEGETABLE]]* **Origin Point:** [[CRYSTAL FROZEN AND CHILLED FOODS LTD]]### [UNIT ECONOMICS &amp;amp; VELOCITY]* **Average Retail Price:** 395.00 KES* **Gross Margin:** 0.00%* **Historical Revenue:** 0.00 KES* **Gross Profit:** 0.00 KES* **Sales Rank:** #6116* **Velocity (Average Daily Sales):** 0.12 units/day* **Total Quantity Moved:** 42.00 units### [THE PHYSICS OF THE SHELF]**The Halo Effect (11 Links):** *Items frequently bought alongside this SKU.*- [[FROZEN VEGETABLE]]- [[CRYSTAL FROZEN AND CHILLED FOODS LTD]]- [[LYONS 300G FROZEN PUFF PASTRY]]- [[Retail Market]]- [[KAWAN 400G FLAKEY PARATHA]]- [[KAWAN 400G PLAIN PARANTHA]]- [[KAWAN 400G PUFF PASTRY]]- [[KAWAN 400G ONION PARANTHA]]**Cannibalization (5 Substitutions):** *Direct shelf competitors fighting for the same basket.*- [[LYONS 300G FROZEN PUFF PASTRY]]- [[KAWAN 400G FLAKEY PARATHA]]- [[KAWAN 400G PLAIN PARANTHA]]- [[KAWAN 400G PUFF PASTRY]]- [[KAWAN 400G ONION PARANTHA]]</w:t>
      </w:r>
    </w:p>
    <w:p>
      <w:r>
        <w:t>--------------------</w:t>
      </w:r>
    </w:p>
    <w:p>
      <w:r>
        <w:t>type: SKUdepartment: "FROZEN VEGETABLE"supplier: "CRYSTAL FROZEN AND CHILLED FOODS LTD"price: 595.00margin: 0.00revenue: 0.00gross_profit: 0.00sales_rank: 6115velocity_ads: 0.1315total_quantity: 48.00</w:t>
      </w:r>
    </w:p>
    <w:p>
      <w:r>
        <w:t>--------------------</w:t>
      </w:r>
    </w:p>
    <w:p>
      <w:pPr>
        <w:pStyle w:val="Heading1"/>
      </w:pPr>
      <w:r>
        <w:t>SWITZ 400G PUFF PASTRY SQUARES### [NODE IDENTITY]* **Network Role:** Active Node* **Macro-Habitat:** [[FROZEN VEGETABLE]]* **Origin Point:** [[CRYSTAL FROZEN AND CHILLED FOODS LTD]]### [UNIT ECONOMICS &amp;amp; VELOCITY]* **Average Retail Price:** 595.00 KES* **Gross Margin:** 0.00%* **Historical Revenue:** 0.00 KES* **Gross Profit:** 0.00 KES* **Sales Rank:** #6115* **Velocity (Average Daily Sales):** 0.13 units/day* **Total Quantity Moved:** 48.00 units### [THE PHYSICS OF THE SHELF]**The Halo Effect (10 Links):** *Items frequently bought alongside this SKU.*- [[FROZEN VEGETABLE]]- [[CRYSTAL FROZEN AND CHILLED FOODS LTD]]- [[FROZEN ISLE 1KG GARDEN PEAS]]- [[GV 1KG (18M) FROZEN GARDEN PEAS]]- [[LUTOSA 450G FROZEN CLASSIC FRIES]]- [[Retail Market]]- [[GV 1KG (18M) FROZEN CHIPS]]**Cannibalization (4 Substitutions):** *Direct shelf competitors fighting for the same basket.*- [[GV 1KG (18M) FROZEN GARDEN PEAS]]- [[GV 1KG (18M) FROZEN CHIPS]]- [[LUTOSA 450G FROZEN CLASSIC FRIES]]- [[FROZEN ISLE 1KG GARDEN PEAS]]</w:t>
      </w:r>
    </w:p>
    <w:p>
      <w:r>
        <w:t>--------------------</w:t>
      </w:r>
    </w:p>
    <w:p>
      <w:r>
        <w:t>type: SKUdepartment: "FROZEN VEGETABLE"supplier: "CRYSTAL FROZEN AND CHILLED FOODS LTD"price: 395.00margin: 0.00revenue: 0.00gross_profit: 0.00sales_rank: 6114velocity_ads: 0.1260total_quantity: 46.00</w:t>
      </w:r>
    </w:p>
    <w:p>
      <w:r>
        <w:t>--------------------</w:t>
      </w:r>
    </w:p>
    <w:p>
      <w:pPr>
        <w:pStyle w:val="Heading1"/>
      </w:pPr>
      <w:r>
        <w:t>SWITZ 400G PUFF DOUGH PLAIN PARATHA### [NODE IDENTITY]* **Network Role:** Active Node* **Macro-Habitat:** [[FROZEN VEGETABLE]]* **Origin Point:** [[CRYSTAL FROZEN AND CHILLED FOODS LTD]]### [UNIT ECONOMICS &amp;amp; VELOCITY]* **Average Retail Price:** 395.00 KES* **Gross Margin:** 0.00%* **Historical Revenue:** 0.00 KES* **Gross Profit:** 0.00 KES* **Sales Rank:** #6114* **Velocity (Average Daily Sales):** 0.13 units/day* **Total Quantity Moved:** 46.00 units### [THE PHYSICS OF THE SHELF]**The Halo Effect (11 Links):** *Items frequently bought alongside this SKU.*- [[FROZEN VEGETABLE]]- [[CRYSTAL FROZEN AND CHILLED FOODS LTD]]- [[LYONS 300G FROZEN PUFF PASTRY]]- [[Retail Market]]- [[KAWAN 400G FLAKEY PARATHA]]- [[KAWAN 400G PLAIN PARANTHA]]- [[KAWAN 400G PUFF PASTRY]]- [[KAWAN 400G ONION PARANTHA]]**Cannibalization (5 Substitutions):** *Direct shelf competitors fighting for the same basket.*- [[LYONS 300G FROZEN PUFF PASTRY]]- [[KAWAN 400G FLAKEY PARATHA]]- [[KAWAN 400G PLAIN PARANTHA]]- [[KAWAN 400G PUFF PASTRY]]- [[KAWAN 400G ONION PARANTHA]]</w:t>
      </w:r>
    </w:p>
    <w:p>
      <w:r>
        <w:t>--------------------</w:t>
      </w:r>
    </w:p>
    <w:p>
      <w:r>
        <w:t>type: SKUdepartment: "FROZEN VEGETABLE"supplier: "CRYSTAL FROZEN AND CHILLED FOODS LTD"price: 350.00margin: 0.00revenue: 0.00gross_profit: 0.00sales_rank: 15534velocity_ads: 0.0548total_quantity: 20.00</w:t>
      </w:r>
    </w:p>
    <w:p>
      <w:r>
        <w:t>--------------------</w:t>
      </w:r>
    </w:p>
    <w:p>
      <w:pPr>
        <w:pStyle w:val="Heading1"/>
      </w:pPr>
      <w:r>
        <w:t>SWITZ 275G SPRING ROLL DOUGH SHEETS 8 INCH### [NODE IDENTITY]* **Network Role:** Active Node* **Macro-Habitat:** [[FROZEN VEGETABLE]]* **Origin Point:** [[CRYSTAL FROZEN AND CHILLED FOODS LTD]]### [UNIT ECONOMICS &amp;amp; VELOCITY]* **Average Retail Price:** 350.00 KES* **Gross Margin:** 0.00%* **Historical Revenue:** 0.00 KES* **Gross Profit:** 0.00 KES* **Sales Rank:** #15534* **Velocity (Average Daily Sales):** 0.05 units/day* **Total Quantity Moved:** 20.00 units### [THE PHYSICS OF THE SHELF]**The Halo Effect (11 Links):** *Items frequently bought alongside this SKU.*- [[FROZEN VEGETABLE]]- [[CRYSTAL FROZEN AND CHILLED FOODS LTD]]- [[LYONS 300G FROZEN PUFF PASTRY]]- [[Retail Market]]- [[KAWAN 400G FLAKEY PARATHA]]- [[KAWAN 400G CHAPATI]]- [[KAWAN 400G PLAIN PARANTHA]]- [[KAWAN 400G PUFF PASTRY]]**Cannibalization (5 Substitutions):** *Direct shelf competitors fighting for the same basket.*- [[LYONS 300G FROZEN PUFF PASTRY]]- [[KAWAN 400G FLAKEY PARATHA]]- [[KAWAN 400G PLAIN PARANTHA]]- [[KAWAN 400G PUFF PASTRY]]- [[KAWAN 400G CHAPATI]]</w:t>
      </w:r>
    </w:p>
    <w:p>
      <w:r>
        <w:t>--------------------</w:t>
      </w:r>
    </w:p>
    <w:p>
      <w:r>
        <w:t>type: SKUdepartment: "FROZEN VEGETABLE"supplier: "CRYSTAL FROZEN AND CHILLED FOODS LTD"price: 350.00margin: 0.00revenue: 0.00gross_profit: 0.00sales_rank: 6113velocity_ads: 0.0712total_quantity: 26.00</w:t>
      </w:r>
    </w:p>
    <w:p>
      <w:r>
        <w:t>--------------------</w:t>
      </w:r>
    </w:p>
    <w:p>
      <w:pPr>
        <w:pStyle w:val="Heading1"/>
      </w:pPr>
      <w:r>
        <w:t>SWITZ 275G SPRING ROLL DOUGH SHEETS 6 INCH### [NODE IDENTITY]* **Network Role:** Active Node* **Macro-Habitat:** [[FROZEN VEGETABLE]]* **Origin Point:** [[CRYSTAL FROZEN AND CHILLED FOODS LTD]]### [UNIT ECONOMICS &amp;amp; VELOCITY]* **Average Retail Price:** 350.00 KES* **Gross Margin:** 0.00%* **Historical Revenue:** 0.00 KES* **Gross Profit:** 0.00 KES* **Sales Rank:** #6113* **Velocity (Average Daily Sales):** 0.07 units/day* **Total Quantity Moved:** 26.00 units### [THE PHYSICS OF THE SHELF]**The Halo Effect (11 Links):** *Items frequently bought alongside this SKU.*- [[FROZEN VEGETABLE]]- [[CRYSTAL FROZEN AND CHILLED FOODS LTD]]- [[LYONS 300G FROZEN PUFF PASTRY]]- [[Retail Market]]- [[KAWAN 400G FLAKEY PARATHA]]- [[KAWAN 400G CHAPATI]]- [[KAWAN 400G PLAIN PARANTHA]]- [[KAWAN 400G PUFF PASTRY]]**Cannibalization (5 Substitutions):** *Direct shelf competitors fighting for the same basket.*- [[LYONS 300G FROZEN PUFF PASTRY]]- [[KAWAN 400G FLAKEY PARATHA]]- [[KAWAN 400G PLAIN PARANTHA]]- [[KAWAN 400G PUFF PASTRY]]- [[KAWAN 400G CHAPATI]]</w:t>
      </w:r>
    </w:p>
    <w:p>
      <w:r>
        <w:t>--------------------</w:t>
      </w:r>
    </w:p>
    <w:p>
      <w:r>
        <w:t>type: SKUdepartment: "FROZEN VEGETABLE"supplier: "CRYSTAL FROZEN AND CHILLED FOODS LTD"price: 2500.00margin: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CATERPAK 2.5KG FRENCH FRIES 3-8 9-9MM### [NODE IDENTITY]* **Network Role:** Active Node* **Macro-Habitat:** [[FROZEN VEGETABLE]]* **Origin Point:** [[CRYSTAL FROZEN AND CHILLED FOODS LTD]]### [UNIT ECONOMICS &amp;amp; VELOCITY]* **Average Retail Price:** 2,500.00 KES* **Gross Margin:** 0.00%* **Historical Revenue:** 0.00 KES* **Gross Profit:** 0.00 KES* **Sales Rank:** #9999* **Velocity (Average Daily Sales):** 0.00 units/day* **Total Quantity Moved:** 0.00 units### [THE PHYSICS OF THE SHELF]**The Halo Effect (6 Links):** *Items frequently bought alongside this SKU.*- [[FROZEN VEGETABLE]]- [[CRYSTAL FROZEN AND CHILLED FOODS LTD]]-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"FROZEN VEGETABLE"supplier: "CHERUBET COMPANY LIMITED"price: 169.00margin: 0.00revenue: 0.00gross_profit: 0.00sales_rank: 6036velocity_ads: 0.1096total_quantity: 40.00</w:t>
      </w:r>
    </w:p>
    <w:p>
      <w:r>
        <w:t>--------------------</w:t>
      </w:r>
    </w:p>
    <w:p>
      <w:pPr>
        <w:pStyle w:val="Heading1"/>
      </w:pPr>
      <w:r>
        <w:t>CHERUBET 500G RTE YELLOW BEANS### [NODE IDENTITY]* **Network Role:** Active Node* **Macro-Habitat:** [[FROZEN VEGETABLE]]* **Origin Point:** [[CHERUBET COMPANY LIMITED]]### [UNIT ECONOMICS &amp;amp; VELOCITY]* **Average Retail Price:** 169.00 KES* **Gross Margin:** 0.00%* **Historical Revenue:** 0.00 KES* **Gross Profit:** 0.00 KES* **Sales Rank:** #6036* **Velocity (Average Daily Sales):** 0.11 units/day* **Total Quantity Moved:** 40.00 units### [THE PHYSICS OF THE SHELF]**The Halo Effect (11 Links):** *Items frequently bought alongside this SKU.*- [[FROZEN VEGETABLE]]- [[FROZEN ISLE 500G GITHERI]]- [[Retail Market]]- [[GV 500G (18M) FROZEN MIXED VEG]]- [[CHERUBET 1KG RTE WAIRIMU BEANS]]- [[CHERUBET COMPANY LIMITED]]- [[FROZEN ISLE 500G MIXED VEGETABES]]- [[FROZEN ISLE 500G YELLOW BEANS]]**Cannibalization (5 Substitutions):** *Direct shelf competitors fighting for the same basket.*- [[FROZEN ISLE 500G GITHERI]]- [[CHERUBET 1KG RTE WAIRIMU BEANS]]- [[GV 500G (18M) FROZEN MIXED VEG]]- [[FROZEN ISLE 500G MIXED VEGETABES]]- [[FROZEN ISLE 500G YELLOW BEANS]]</w:t>
      </w:r>
    </w:p>
    <w:p>
      <w:r>
        <w:t>--------------------</w:t>
      </w:r>
    </w:p>
    <w:p>
      <w:r>
        <w:t>type: SKUdepartment: "FROZEN VEGETABLE"supplier: "CHERUBET COMPANY LIMITED"price: 165.00margin: 0.00revenue: 0.00gross_profit: 0.00sales_rank: 18400velocity_ads: 0.0326total_quantity: 6.00</w:t>
      </w:r>
    </w:p>
    <w:p>
      <w:r>
        <w:t>--------------------</w:t>
      </w:r>
    </w:p>
    <w:p>
      <w:pPr>
        <w:pStyle w:val="Heading1"/>
      </w:pPr>
      <w:r>
        <w:t>CHERUBET 500G RTE GREEN MAIZE### [NODE IDENTITY]* **Network Role:** Active Node* **Macro-Habitat:** [[FROZEN VEGETABLE]]* **Origin Point:** [[CHERUBET COMPANY LIMITED]]### [UNIT ECONOMICS &amp;amp; VELOCITY]* **Average Retail Price:** 165.00 KES* **Gross Margin:** 0.00%* **Historical Revenue:** 0.00 KES* **Gross Profit:** 0.00 KES* **Sales Rank:** #18400* **Velocity (Average Daily Sales):** 0.03 units/day* **Total Quantity Moved:** 6.00 units### [THE PHYSICS OF THE SHELF]**The Halo Effect (11 Links):** *Items frequently bought alongside this SKU.*- [[FROZEN VEGETABLE]]- [[FROZEN ISLE 500G GITHERI]]- [[Retail Market]]- [[GV 500G (18M) FROZEN MIXED VEG]]- [[CHERUBET 1KG RTE WAIRIMU BEANS]]- [[CHERUBET COMPANY LIMITED]]- [[FROZEN ISLE 500G MIXED VEGETABES]]- [[FROZEN ISLE 500G YELLOW BEANS]]**Cannibalization (5 Substitutions):** *Direct shelf competitors fighting for the same basket.*- [[FROZEN ISLE 500G GITHERI]]- [[CHERUBET 1KG RTE WAIRIMU BEANS]]- [[GV 500G (18M) FROZEN MIXED VEG]]- [[FROZEN ISLE 500G MIXED VEGETABES]]- [[FROZEN ISLE 500G YELLOW BEANS]]</w:t>
      </w:r>
    </w:p>
    <w:p>
      <w:r>
        <w:t>--------------------</w:t>
      </w:r>
    </w:p>
    <w:p>
      <w:r>
        <w:t>type: SKUdepartment: "FROZEN VEGETABLE"supplier: "CHERUBET COMPANY LIMITED"price: 170.00margin: 0.00revenue: 0.00gross_profit: 0.00sales_rank: 6035velocity_ads: 0.0767total_quantity: 28.00</w:t>
      </w:r>
    </w:p>
    <w:p>
      <w:r>
        <w:t>--------------------</w:t>
      </w:r>
    </w:p>
    <w:p>
      <w:pPr>
        <w:pStyle w:val="Heading1"/>
      </w:pPr>
      <w:r>
        <w:t>CHERUBET 500G RTE GITHERI### [NODE IDENTITY]* **Network Role:** Active Node* **Macro-Habitat:** [[FROZEN VEGETABLE]]* **Origin Point:** [[CHERUBET COMPANY LIMITED]]### [UNIT ECONOMICS &amp;amp; VELOCITY]* **Average Retail Price:** 170.00 KES* **Gross Margin:** 0.00%* **Historical Revenue:** 0.00 KES* **Gross Profit:** 0.00 KES* **Sales Rank:** #6035* **Velocity (Average Daily Sales):** 0.08 units/day* **Total Quantity Moved:** 28.00 units### [THE PHYSICS OF THE SHELF]**The Halo Effect (11 Links):** *Items frequently bought alongside this SKU.*- [[FROZEN VEGETABLE]]- [[FROZEN ISLE 500G GITHERI]]- [[Retail Market]]- [[GV 500G (18M) FROZEN MIXED VEG]]- [[CHERUBET 1KG RTE WAIRIMU BEANS]]- [[CHERUBET COMPANY LIMITED]]- [[FROZEN ISLE 500G MIXED VEGETABES]]- [[FROZEN ISLE 500G YELLOW BEANS]]**Cannibalization (5 Substitutions):** *Direct shelf competitors fighting for the same basket.*- [[FROZEN ISLE 500G GITHERI]]- [[CHERUBET 1KG RTE WAIRIMU BEANS]]- [[GV 500G (18M) FROZEN MIXED VEG]]- [[FROZEN ISLE 500G MIXED VEGETABES]]- [[FROZEN ISLE 500G YELLOW BEANS]]</w:t>
      </w:r>
    </w:p>
    <w:p>
      <w:r>
        <w:t>--------------------</w:t>
      </w:r>
    </w:p>
    <w:p>
      <w:r>
        <w:t>type: SKUdepartment: "FROZEN VEGETABLE"supplier: "CHERUBET COMPANY LIMITED"price: 240.00margin: 0.00revenue: 0.00gross_profit: 0.00sales_rank: 6034velocity_ads: 0.0822total_quantity: 30.00</w:t>
      </w:r>
    </w:p>
    <w:p>
      <w:r>
        <w:t>--------------------</w:t>
      </w:r>
    </w:p>
    <w:p>
      <w:pPr>
        <w:pStyle w:val="Heading1"/>
      </w:pPr>
      <w:r>
        <w:t>CHERUBET 1KG RTE YELLOW BEANS### [NODE IDENTITY]* **Network Role:** Active Node* **Macro-Habitat:** [[FROZEN VEGETABLE]]* **Origin Point:** [[CHERUBET COMPANY LIMITED]]### [UNIT ECONOMICS &amp;amp; VELOCITY]* **Average Retail Price:** 240.00 KES* **Gross Margin:** 0.00%* **Historical Revenue:** 0.00 KES* **Gross Profit:** 0.00 KES* **Sales Rank:** #6034* **Velocity (Average Daily Sales):** 0.08 units/day* **Total Quantity Moved:** 30.00 units### [THE PHYSICS OF THE SHELF]**The Halo Effect (11 Links):** *Items frequently bought alongside this SKU.*- [[FROZEN VEGETABLE]]- [[FROZEN ISLE 1KG YELLOW BEANS]]- [[Retail Market]]- [[CHERUBET COMPANY LIMITED]]- [[CHERUBET 1KG RTE GITHERI]]- [[KAWAN 400G CHAPATI]]- [[SIMPLIFINE 5PCS VEG SPRING ROLLS]]- [[FROZEN ISLE 1KG GITHERI]]**Cannibalization (5 Substitutions):** *Direct shelf competitors fighting for the same basket.*- [[FROZEN ISLE 1KG YELLOW BEANS]]- [[CHERUBET 1KG RTE GITHERI]]- [[KAWAN 400G CHAPATI]]- [[SIMPLIFINE 5PCS VEG SPRING ROLLS]]- [[FROZEN ISLE 1KG GITHERI]]</w:t>
      </w:r>
    </w:p>
    <w:p>
      <w:r>
        <w:t>--------------------</w:t>
      </w:r>
    </w:p>
    <w:p>
      <w:r>
        <w:t>type: SKUdepartment: "FROZEN VEGETABLE"supplier: "CHERUBET COMPANY LIMITED"price: 195.00margin: 0.00revenue: 0.00gross_profit: 0.00sales_rank: 6033velocity_ads: 0.0110total_quantity: 4.00</w:t>
      </w:r>
    </w:p>
    <w:p>
      <w:r>
        <w:t>--------------------</w:t>
      </w:r>
    </w:p>
    <w:p>
      <w:pPr>
        <w:pStyle w:val="Heading1"/>
      </w:pPr>
      <w:r>
        <w:t>CHERUBET 1KG RTE WAIRIMU BEANS### [NODE IDENTITY]* **Network Role:** Active Node* **Macro-Habitat:** [[FROZEN VEGETABLE]]* **Origin Point:** [[CHERUBET COMPANY LIMITED]]### [UNIT ECONOMICS &amp;amp; VELOCITY]* **Average Retail Price:** 195.00 KES* **Gross Margin:** 0.00%* **Historical Revenue:** 0.00 KES* **Gross Profit:** 0.00 KES* **Sales Rank:** #6033* **Velocity (Average Daily Sales):** 0.01 units/day* **Total Quantity Moved:** 4.00 units### [THE PHYSICS OF THE SHELF]**The Halo Effect (11 Links):** *Items frequently bought alongside this SKU.*- [[FROZEN VEGETABLE]]- [[FROZEN ISLE 500G GITHERI]]- [[Retail Market]]- [[FROZEN ISLE 1KG RED KIDNEY BEANS]]- [[CHERUBET COMPANY LIMITED]]- [[FROZEN ISLE 500G MIXED VEGETABES]]- [[CHERUBET 1KG RTE BEANS]]- [[FROZEN ISLE 500G YELLOW BEANS]]**Cannibalization (5 Substitutions):** *Direct shelf competitors fighting for the same basket.*- [[FROZEN ISLE 500G GITHERI]]- [[FROZEN ISLE 1KG RED KIDNEY BEANS]]- [[FROZEN ISLE 500G MIXED VEGETABES]]- [[CHERUBET 1KG RTE BEANS]]- [[FROZEN ISLE 500G YELLOW BEANS]]</w:t>
      </w:r>
    </w:p>
    <w:p>
      <w:r>
        <w:t>--------------------</w:t>
      </w:r>
    </w:p>
    <w:p>
      <w:r>
        <w:t>type: SKUdepartment: "FROZEN VEGETABLE"supplier: "CHERUBET COMPANY LIMITED"price: 295.00margin: 0.00revenue: 0.00gross_profit: 0.00sales_rank: 6032velocity_ads: 0.0274total_quantity: 10.00</w:t>
      </w:r>
    </w:p>
    <w:p>
      <w:r>
        <w:t>--------------------</w:t>
      </w:r>
    </w:p>
    <w:p>
      <w:pPr>
        <w:pStyle w:val="Heading1"/>
      </w:pPr>
      <w:r>
        <w:t>CHERUBET 1KG RTE NJAHI### [NODE IDENTITY]* **Network Role:** Active Node* **Macro-Habitat:** [[FROZEN VEGETABLE]]* **Origin Point:** [[CHERUBET COMPANY LIMITED]]### [UNIT ECONOMICS &amp;amp; VELOCITY]* **Average Retail Price:** 295.00 KES* **Gross Margin:** 0.00%* **Historical Revenue:** 0.00 KES* **Gross Profit:** 0.00 KES* **Sales Rank:** #6032* **Velocity (Average Daily Sales):** 0.03 units/day* **Total Quantity Moved:** 10.00 units### [THE PHYSICS OF THE SHELF]**The Halo Effect (11 Links):** *Items frequently bought alongside this SKU.*- [[FROZEN VEGETABLE]]- [[LYONS 300G FROZEN PUFF PASTRY]]- [[GREENS 450G PEAS MEDIUM FINE]]- [[Retail Market]]- [[CHERUBET COMPANY LIMITED]]- [[CHERUBET 1KG RTE GITHERI]]- [[KAWAN 400G CHAPATI]]- [[FROZEN ISLE 1KG GITHERI]]**Cannibalization (5 Substitutions):** *Direct shelf competitors fighting for the same basket.*- [[LYONS 300G FROZEN PUFF PASTRY]]- [[GREENS 450G PEAS MEDIUM FINE]]- [[CHERUBET 1KG RTE GITHERI]]- [[KAWAN 400G CHAPATI]]- [[FROZEN ISLE 1KG GITHERI]]</w:t>
      </w:r>
    </w:p>
    <w:p>
      <w:r>
        <w:t>--------------------</w:t>
      </w:r>
    </w:p>
    <w:p>
      <w:r>
        <w:t>type: SKUdepartment: "FROZEN VEGETABLE"supplier: "CHERUBET COMPANY LIMITED"price: 220.00margin: 0.00revenue: 0.00gross_profit: 0.00sales_rank: 6030velocity_ads: 0.0164total_quantity: 6.00</w:t>
      </w:r>
    </w:p>
    <w:p>
      <w:r>
        <w:t>--------------------</w:t>
      </w:r>
    </w:p>
    <w:p>
      <w:pPr>
        <w:pStyle w:val="Heading1"/>
      </w:pPr>
      <w:r>
        <w:t>CHERUBET 1KG RTE MUITEMANIA BEANS### [NODE IDENTITY]* **Network Role:** Active Node* **Macro-Habitat:** [[FROZEN VEGETABLE]]* **Origin Point:** [[CHERUBET COMPANY LIMITED]]### [UNIT ECONOMICS &amp;amp; VELOCITY]* **Average Retail Price:** 220.00 KES* **Gross Margin:** 0.00%* **Historical Revenue:** 0.00 KES* **Gross Profit:** 0.00 KES* **Sales Rank:** #6030* **Velocity (Average Daily Sales):** 0.02 units/day* **Total Quantity Moved:** 6.00 units### [THE PHYSICS OF THE SHELF]**The Halo Effect (11 Links):** *Items frequently bought alongside this SKU.*- [[FROZEN VEGETABLE]]- [[FROZEN ISLE 1KG YELLOW BEANS]]- [[Retail Market]]- [[FROZEN ISLE 1KG RED KIDNEY BEANS]]- [[CHERUBET COMPANY LIMITED]]- [[FROZEN ISLE 500G MIXED VEGETABES]]- [[CHERUBET 1KG RTE GITHERI]]- [[SIMPLIFINE 5PCS VEG SPRING ROLLS]]**Cannibalization (5 Substitutions):** *Direct shelf competitors fighting for the same basket.*- [[FROZEN ISLE 1KG YELLOW BEANS]]- [[FROZEN ISLE 1KG RED KIDNEY BEANS]]- [[FROZEN ISLE 500G MIXED VEGETABES]]- [[CHERUBET 1KG RTE GITHERI]]- [[SIMPLIFINE 5PCS VEG SPRING ROLLS]]</w:t>
      </w:r>
    </w:p>
    <w:p>
      <w:r>
        <w:t>--------------------</w:t>
      </w:r>
    </w:p>
    <w:p>
      <w:r>
        <w:t>type: SKUdepartment: "FROZEN VEGETABLE"supplier: "CHERUBET COMPANY LIMITED"price: 220.00margin: 0.00revenue: 0.00gross_profit: 0.00sales_rank: 6031velocity_ads: 0.0329total_quantity: 12.00</w:t>
      </w:r>
    </w:p>
    <w:p>
      <w:r>
        <w:t>--------------------</w:t>
      </w:r>
    </w:p>
    <w:p>
      <w:pPr>
        <w:pStyle w:val="Heading1"/>
      </w:pPr>
      <w:r>
        <w:t>CHERUBET 1KG RTE MUTHOKOI### [NODE IDENTITY]* **Network Role:** Active Node* **Macro-Habitat:** [[FROZEN VEGETABLE]]* **Origin Point:** [[CHERUBET COMPANY LIMITED]]### [UNIT ECONOMICS &amp;amp; VELOCITY]* **Average Retail Price:** 220.00 KES* **Gross Margin:** 0.00%* **Historical Revenue:** 0.00 KES* **Gross Profit:** 0.00 KES* **Sales Rank:** #6031* **Velocity (Average Daily Sales):** 0.03 units/day* **Total Quantity Moved:** 12.00 units### [THE PHYSICS OF THE SHELF]**The Halo Effect (11 Links):** *Items frequently bought alongside this SKU.*- [[FROZEN VEGETABLE]]- [[FROZEN ISLE 1KG YELLOW BEANS]]- [[Retail Market]]- [[FROZEN ISLE 1KG RED KIDNEY BEANS]]- [[CHERUBET COMPANY LIMITED]]- [[FROZEN ISLE 500G MIXED VEGETABES]]- [[CHERUBET 1KG RTE GITHERI]]- [[SIMPLIFINE 5PCS VEG SPRING ROLLS]]**Cannibalization (5 Substitutions):** *Direct shelf competitors fighting for the same basket.*- [[FROZEN ISLE 1KG YELLOW BEANS]]- [[FROZEN ISLE 1KG RED KIDNEY BEANS]]- [[FROZEN ISLE 500G MIXED VEGETABES]]- [[CHERUBET 1KG RTE GITHERI]]- [[SIMPLIFINE 5PCS VEG SPRING ROLLS]]</w:t>
      </w:r>
    </w:p>
    <w:p>
      <w:r>
        <w:t>--------------------</w:t>
      </w:r>
    </w:p>
    <w:p>
      <w:r>
        <w:t>type: SKUdepartment: "FROZEN VEGETABLE"supplier: "CHERUBET COMPANY LIMITED"price: 295.00margin: 0.00revenue: 0.00gross_profit: 0.00sales_rank: 6029velocity_ads: 0.0164total_quantity: 6.00</w:t>
      </w:r>
    </w:p>
    <w:p>
      <w:r>
        <w:t>--------------------</w:t>
      </w:r>
    </w:p>
    <w:p>
      <w:pPr>
        <w:pStyle w:val="Heading1"/>
      </w:pPr>
      <w:r>
        <w:t>CHERUBET 1KG RTE MBAAZI### [NODE IDENTITY]* **Network Role:** Active Node* **Macro-Habitat:** [[FROZEN VEGETABLE]]* **Origin Point:** [[CHERUBET COMPANY LIMITED]]### [UNIT ECONOMICS &amp;amp; VELOCITY]* **Average Retail Price:** 295.00 KES* **Gross Margin:** 0.00%* **Historical Revenue:** 0.00 KES* **Gross Profit:** 0.00 KES* **Sales Rank:** #6029* **Velocity (Average Daily Sales):** 0.02 units/day* **Total Quantity Moved:** 6.00 units### [THE PHYSICS OF THE SHELF]**The Halo Effect (11 Links):** *Items frequently bought alongside this SKU.*- [[FROZEN VEGETABLE]]- [[LYONS 300G FROZEN PUFF PASTRY]]- [[GREENS 450G PEAS MEDIUM FINE]]- [[Retail Market]]- [[CHERUBET COMPANY LIMITED]]- [[CHERUBET 1KG RTE GITHERI]]- [[KAWAN 400G CHAPATI]]- [[FROZEN ISLE 1KG GITHERI]]**Cannibalization (5 Substitutions):** *Direct shelf competitors fighting for the same basket.*- [[LYONS 300G FROZEN PUFF PASTRY]]- [[GREENS 450G PEAS MEDIUM FINE]]- [[CHERUBET 1KG RTE GITHERI]]- [[KAWAN 400G CHAPATI]]- [[FROZEN ISLE 1KG GITHERI]]</w:t>
      </w:r>
    </w:p>
    <w:p>
      <w:r>
        <w:t>--------------------</w:t>
      </w:r>
    </w:p>
    <w:p>
      <w:r>
        <w:t>type: SKUdepartment: "FROZEN VEGETABLE"supplier: "CHERUBET COMPANY LIMITED"price: 255.00margin: 0.00revenue: 0.00gross_profit: 0.00sales_rank: 6027velocity_ads: 0.2082total_quantity: 76.00</w:t>
      </w:r>
    </w:p>
    <w:p>
      <w:r>
        <w:t>--------------------</w:t>
      </w:r>
    </w:p>
    <w:p>
      <w:pPr>
        <w:pStyle w:val="Heading1"/>
      </w:pPr>
      <w:r>
        <w:t>CHERUBET 1KG RTE GITHERI### [NODE IDENTITY]* **Network Role:** Active Node* **Macro-Habitat:** [[FROZEN VEGETABLE]]* **Origin Point:** [[CHERUBET COMPANY LIMITED]]### [UNIT ECONOMICS &amp;amp; VELOCITY]* **Average Retail Price:** 255.00 KES* **Gross Margin:** 0.00%* **Historical Revenue:** 0.00 KES* **Gross Profit:** 0.00 KES* **Sales Rank:** #6027* **Velocity (Average Daily Sales):** 0.21 units/day* **Total Quantity Moved:** 76.00 units### [THE PHYSICS OF THE SHELF]**The Halo Effect (11 Links):** *Items frequently bought alongside this SKU.*- [[FROZEN VEGETABLE]]- [[FROZEN ISLE 1KG YELLOW BEANS]]- [[Retail Market]]- [[CHERUBET COMPANY LIMITED]]- [[FROZEN ISLE 420G CHAPATI]]- [[KAWAN 400G CHAPATI]]- [[SIMPLIFINE 5PCS VEG SPRING ROLLS]]- [[FROZEN ISLE 1KG GITHERI]]**Cannibalization (5 Substitutions):** *Direct shelf competitors fighting for the same basket.*- [[FROZEN ISLE 1KG YELLOW BEANS]]- [[FROZEN ISLE 420G CHAPATI]]- [[KAWAN 400G CHAPATI]]- [[SIMPLIFINE 5PCS VEG SPRING ROLLS]]- [[FROZEN ISLE 1KG GITHERI]]</w:t>
      </w:r>
    </w:p>
    <w:p>
      <w:r>
        <w:t>--------------------</w:t>
      </w:r>
    </w:p>
    <w:p>
      <w:r>
        <w:t>type: SKUdepartment: "FROZEN VEGETABLE"supplier: "CHERUBET COMPANY LIMITED"price: 220.00margin: 0.00revenue: 0.00gross_profit: 0.00sales_rank: 6026velocity_ads: 0.0055total_quantity: 2.00</w:t>
      </w:r>
    </w:p>
    <w:p>
      <w:r>
        <w:t>--------------------</w:t>
      </w:r>
    </w:p>
    <w:p>
      <w:pPr>
        <w:pStyle w:val="Heading1"/>
      </w:pPr>
      <w:r>
        <w:t>CHERUBET 1KG RTE BEANS### [NODE IDENTITY]* **Network Role:** Active Node* **Macro-Habitat:** [[FROZEN VEGETABLE]]* **Origin Point:** [[CHERUBET COMPANY LIMITED]]### [UNIT ECONOMICS &amp;amp; VELOCITY]* **Average Retail Price:** 220.00 KES* **Gross Margin:** 0.00%* **Historical Revenue:** 0.00 KES* **Gross Profit:** 0.00 KES* **Sales Rank:** #6026* **Velocity (Average Daily Sales):** 0.01 units/day* **Total Quantity Moved:** 2.00 units### [THE PHYSICS OF THE SHELF]**The Halo Effect (11 Links):** *Items frequently bought alongside this SKU.*- [[FROZEN VEGETABLE]]- [[FROZEN ISLE 1KG YELLOW BEANS]]- [[Retail Market]]- [[FROZEN ISLE 1KG RED KIDNEY BEANS]]- [[CHERUBET COMPANY LIMITED]]- [[FROZEN ISLE 500G MIXED VEGETABES]]- [[CHERUBET 1KG RTE GITHERI]]- [[SIMPLIFINE 5PCS VEG SPRING ROLLS]]**Cannibalization (5 Substitutions):** *Direct shelf competitors fighting for the same basket.*- [[FROZEN ISLE 1KG YELLOW BEANS]]- [[FROZEN ISLE 1KG RED KIDNEY BEANS]]- [[FROZEN ISLE 500G MIXED VEGETABES]]- [[CHERUBET 1KG RTE GITHERI]]- [[SIMPLIFINE 5PCS VEG SPRING ROLLS]]</w:t>
      </w:r>
    </w:p>
    <w:p>
      <w:r>
        <w:t>--------------------</w:t>
      </w:r>
    </w:p>
    <w:p>
      <w:r>
        <w:t>type: SKUdepartment: "FROZEN VEGETABLE"supplier: "CRYSTAL FROZEN AND CHILLED FOODS LTD"price: 895.00margin: 0.00revenue: 0.00gross_profit: 0.00sales_rank: 6038velocity_ads: 0.0274total_quantity: 10.00</w:t>
      </w:r>
    </w:p>
    <w:p>
      <w:r>
        <w:t>--------------------</w:t>
      </w:r>
    </w:p>
    <w:p>
      <w:pPr>
        <w:pStyle w:val="Heading1"/>
      </w:pPr>
      <w:r>
        <w:t>DELY 8 TOASTER CLASSIC WAFFLES 240G### [NODE IDENTITY]* **Network Role:** Active Node* **Macro-Habitat:** [[FROZEN VEGETABLE]]* **Origin Point:** [[CRYSTAL FROZEN AND CHILLED FOODS LTD]]### [UNIT ECONOMICS &amp;amp; VELOCITY]* **Average Retail Price:** 895.00 KES* **Gross Margin:** 0.00%* **Historical Revenue:** 0.00 KES* **Gross Profit:** 0.00 KES* **Sales Rank:** #6038* **Velocity (Average Daily Sales):** 0.03 units/day* **Total Quantity Moved:** 10.00 units### [THE PHYSICS OF THE SHELF]**The Halo Effect (11 Links):** *Items frequently bought alongside this SKU.*- [[FROZEN VEGETABLE]]- [[CRYSTAL FROZEN AND CHILLED FOODS LTD]]- [[GREENS 1KG PEAS MEDIUM FINE]]- [[KAWAN 850G 8 PUFF PASTRY SHEETS]]- [[Retail Market]]- [[GREENS 450G BLUEBERRIES]]- [[MCCAIN 750G GOLDEN LONG FRIES]]- [[GREENS 450G FRUITS OF THE FOREST]]**Cannibalization (5 Substitutions):** *Direct shelf competitors fighting for the same basket.*- [[GREENS 1KG PEAS MEDIUM FINE]]- [[KAWAN 850G 8 PUFF PASTRY SHEETS]]- [[GREENS 450G BLUEBERRIES]]- [[MCCAIN 750G GOLDEN LONG FRIES]]- [[GREENS 450G FRUITS OF THE FOREST]]</w:t>
      </w:r>
    </w:p>
    <w:p>
      <w:r>
        <w:t>--------------------</w:t>
      </w:r>
    </w:p>
    <w:p>
      <w:r>
        <w:t>type: SKUdepartment: "FROZEN VEGETABLE"supplier: "CRYSTAL FROZEN AND CHILLED FOODS LTD"price: 950.00margin: 0.00revenue: 0.00gross_profit: 0.00sales_rank: 6037velocity_ads: 0.0329total_quantity: 12.00</w:t>
      </w:r>
    </w:p>
    <w:p>
      <w:r>
        <w:t>--------------------</w:t>
      </w:r>
    </w:p>
    <w:p>
      <w:pPr>
        <w:pStyle w:val="Heading1"/>
      </w:pPr>
      <w:r>
        <w:t>DELY 8 TOASTER CHOCOLATE WAFFLES 240G### [NODE IDENTITY]* **Network Role:** Active Node* **Macro-Habitat:** [[FROZEN VEGETABLE]]* **Origin Point:** [[CRYSTAL FROZEN AND CHILLED FOODS LTD]]### [UNIT ECONOMICS &amp;amp; VELOCITY]* **Average Retail Price:** 950.00 KES* **Gross Margin:** 0.00%* **Historical Revenue:** 0.00 KES* **Gross Profit:** 0.00 KES* **Sales Rank:** #6037* **Velocity (Average Daily Sales):** 0.03 units/day* **Total Quantity Moved:** 12.00 units### [THE PHYSICS OF THE SHELF]**The Halo Effect (11 Links):** *Items frequently bought alongside this SKU.*- [[FROZEN VEGETABLE]]- [[CRYSTAL FROZEN AND CHILLED FOODS LTD]]- [[MCCAIN 750G FROZEN TRADITIONAL FRIES]]- [[KAWAN 850G 8 PUFF PASTRY SHEETS]]- [[Retail Market]]- [[GREENS 450G BLUEBERRIES]]- [[MCCAIN 750G GOLDEN LONG FRIES]]- [[GREENS 450G FRUITS OF THE FOREST]]**Cannibalization (5 Substitutions):** *Direct shelf competitors fighting for the same basket.*- [[MCCAIN 750G FROZEN TRADITIONAL FRIES]]- [[KAWAN 850G 8 PUFF PASTRY SHEETS]]- [[GREENS 450G BLUEBERRIES]]- [[MCCAIN 750G GOLDEN LONG FRIES]]- [[GREENS 450G FRUITS OF THE FOREST]]</w:t>
      </w:r>
    </w:p>
    <w:p>
      <w:r>
        <w:t>--------------------</w:t>
      </w:r>
    </w:p>
    <w:p>
      <w:r>
        <w:t>type: SKUdepartment: "FROZEN VEGETABLE"supplier: "KALON FOODS LIMITED"price: 1108.00margin: 0.00revenue: 0.00gross_profit: 0.00sales_rank: 6025velocity_ads: 0.0219total_quantity: 8.00</w:t>
      </w:r>
    </w:p>
    <w:p>
      <w:r>
        <w:t>--------------------</w:t>
      </w:r>
    </w:p>
    <w:p>
      <w:pPr>
        <w:pStyle w:val="Heading1"/>
      </w:pPr>
      <w:r>
        <w:t>AMUL 500G FROZEN CHEESE ONION PARATHA### [NODE IDENTITY]* **Network Role:** Active Node* **Macro-Habitat:** [[FROZEN VEGETABLE]]* **Origin Point:** [[KALON FOODS LIMITED]]### [UNIT ECONOMICS &amp;amp; VELOCITY]* **Average Retail Price:** 1,108.00 KES* **Gross Margin:** 0.00%* **Historical Revenue:** 0.00 KES* **Gross Profit:** 0.00 KES* **Sales Rank:** #6025* **Velocity (Average Daily Sales):** 0.02 units/day* **Total Quantity Moved:** 8.00 units### [THE PHYSICS OF THE SHELF]**The Halo Effect (11 Links):** *Items frequently bought alongside this SKU.*- [[FROZEN VEGETABLE]]- [[KAWAN 850G 8 PUFF PASTRY SHEETS]]- [[Retail Market]]- [[GREENS 450G BLUEBERRIES]]- [[KALON FOODS LIMITED]]- [[GREENS 450G FRUITS OF THE FOREST]]- [[DELY 8 TOASTER CHOCOLATE WAFFLES 240G]]- [[DELY 8 TOASTER CLASSIC WAFFLES 240G]]**Cannibalization (5 Substitutions):** *Direct shelf competitors fighting for the same basket.*- [[KAWAN 850G 8 PUFF PASTRY SHEETS]]- [[GREENS 450G BLUEBERRIES]]- [[GREENS 450G FRUITS OF THE FOREST]]- [[DELY 8 TOASTER CHOCOLATE WAFFLES 240G]]- [[DELY 8 TOASTER CLASSIC WAFFLES 240G]]</w:t>
      </w:r>
    </w:p>
    <w:p>
      <w:r>
        <w:t>--------------------</w:t>
      </w:r>
    </w:p>
    <w:p>
      <w:r>
        <w:t>type: SKUdepartment: "FROZEN VEGETABLE"supplier: "KALON FOODS LIMITED"price: 450.00margin: 0.00revenue: 0.00gross_profit: 0.00sales_rank: 15548velocity_ads: 0.0326total_quantity: 6.00</w:t>
      </w:r>
    </w:p>
    <w:p>
      <w:r>
        <w:t>--------------------</w:t>
      </w:r>
    </w:p>
    <w:p>
      <w:pPr>
        <w:pStyle w:val="Heading1"/>
      </w:pPr>
      <w:r>
        <w:t>AMUL 400G FROZEN HAPPY TREATS ALOO TIKKI### [NODE IDENTITY]* **Network Role:** Active Node* **Macro-Habitat:** [[FROZEN VEGETABLE]]* **Origin Point:** [[KALON FOODS LIMITED]]### [UNIT ECONOMICS &amp;amp; VELOCITY]* **Average Retail Price:** 450.00 KES* **Gross Margin:** 0.00%* **Historical Revenue:** 0.00 KES* **Gross Profit:** 0.00 KES* **Sales Rank:** #15548* **Velocity (Average Daily Sales):** 0.03 units/day* **Total Quantity Moved:** 6.00 units### [THE PHYSICS OF THE SHELF]**The Halo Effect (11 Links):** *Items frequently bought alongside this SKU.*- [[FROZEN VEGETABLE]]- [[KAWAN 250G SPRING ROLL PASTRY]]- [[Retail Market]]- [[KAWAN 400G FLAKEY PARATHA]]- [[KALON FOODS LIMITED]]- [[KAWAN 400G PLAIN PARANTHA]]- [[KAWAN 400G PUFF PASTRY]]- [[KAWAN 400G ONION PARANTHA]]**Cannibalization (5 Substitutions):** *Direct shelf competitors fighting for the same basket.*- [[KAWAN 250G SPRING ROLL PASTRY]]- [[KAWAN 400G FLAKEY PARATHA]]- [[KAWAN 400G PLAIN PARANTHA]]- [[KAWAN 400G PUFF PASTRY]]- [[KAWAN 400G ONION PARANTHA]]</w:t>
      </w:r>
    </w:p>
    <w:p>
      <w:r>
        <w:t>--------------------</w:t>
      </w:r>
    </w:p>
    <w:p>
      <w:r>
        <w:t>type: SKUdepartment: "FROZEN VEGETABLE"supplier: "KALON FOODS LIMITED"price: 885.00margin: 0.00revenue: 0.00gross_profit: 0.00sales_rank: 6023velocity_ads: 0.0329total_quantity: 12.00</w:t>
      </w:r>
    </w:p>
    <w:p>
      <w:r>
        <w:t>--------------------</w:t>
      </w:r>
    </w:p>
    <w:p>
      <w:pPr>
        <w:pStyle w:val="Heading1"/>
      </w:pPr>
      <w:r>
        <w:t>AMUL 300G MASALA PANEER NUGGETS### [NODE IDENTITY]* **Network Role:** Active Node* **Macro-Habitat:** [[FROZEN VEGETABLE]]* **Origin Point:** [[KALON FOODS LIMITED]]### [UNIT ECONOMICS &amp;amp; VELOCITY]* **Average Retail Price:** 885.00 KES* **Gross Margin:** 0.00%* **Historical Revenue:** 0.00 KES* **Gross Profit:** 0.00 KES* **Sales Rank:** #6023* **Velocity (Average Daily Sales):** 0.03 units/day* **Total Quantity Moved:** 12.00 units### [THE PHYSICS OF THE SHELF]**The Halo Effect (11 Links):** *Items frequently bought alongside this SKU.*- [[FROZEN VEGETABLE]]- [[GREENS 1KG PEAS MEDIUM FINE]]- [[KAWAN 850G 8 PUFF PASTRY SHEETS]]- [[Retail Market]]- [[GREENS 450G BLUEBERRIES]]- [[MCCAIN 750G GOLDEN LONG FRIES]]- [[GREENS 450G FRUITS OF THE FOREST]]- [[KALON FOODS LIMITED]]**Cannibalization (5 Substitutions):** *Direct shelf competitors fighting for the same basket.*- [[GREENS 1KG PEAS MEDIUM FINE]]- [[KAWAN 850G 8 PUFF PASTRY SHEETS]]- [[GREENS 450G BLUEBERRIES]]- [[MCCAIN 750G GOLDEN LONG FRIES]]- [[GREENS 450G FRUITS OF THE FOREST]]</w:t>
      </w:r>
    </w:p>
    <w:p>
      <w:r>
        <w:t>--------------------</w:t>
      </w:r>
    </w:p>
    <w:p>
      <w:r>
        <w:t>type: SKUdepartment: "FROZEN VEGETABLE"supplier: "KALON FOODS LIMITED"price: 885.00margin: 0.00revenue: 0.00gross_profit: 0.00sales_rank: 15522velocity_ads: 0.0110total_quantity: 4.00</w:t>
      </w:r>
    </w:p>
    <w:p>
      <w:r>
        <w:t>--------------------</w:t>
      </w:r>
    </w:p>
    <w:p>
      <w:pPr>
        <w:pStyle w:val="Heading1"/>
      </w:pPr>
      <w:r>
        <w:t>AMUL 300G FROZEN CHEESE POPPONS### [NODE IDENTITY]* **Network Role:** Active Node* **Macro-Habitat:** [[FROZEN VEGETABLE]]* **Origin Point:** [[KALON FOODS LIMITED]]### [UNIT ECONOMICS &amp;amp; VELOCITY]* **Average Retail Price:** 885.00 KES* **Gross Margin:** 0.00%* **Historical Revenue:** 0.00 KES* **Gross Profit:** 0.00 KES* **Sales Rank:** #15522* **Velocity (Average Daily Sales):** 0.01 units/day* **Total Quantity Moved:** 4.00 units### [THE PHYSICS OF THE SHELF]**The Halo Effect (11 Links):** *Items frequently bought alongside this SKU.*- [[FROZEN VEGETABLE]]- [[GREENS 1KG PEAS MEDIUM FINE]]- [[KAWAN 850G 8 PUFF PASTRY SHEETS]]- [[Retail Market]]- [[GREENS 450G BLUEBERRIES]]- [[MCCAIN 750G GOLDEN LONG FRIES]]- [[GREENS 450G FRUITS OF THE FOREST]]- [[KALON FOODS LIMITED]]**Cannibalization (5 Substitutions):** *Direct shelf competitors fighting for the same basket.*- [[GREENS 1KG PEAS MEDIUM FINE]]- [[KAWAN 850G 8 PUFF PASTRY SHEETS]]- [[GREENS 450G BLUEBERRIES]]- [[MCCAIN 750G GOLDEN LONG FRIES]]- [[GREENS 450G FRUITS OF THE FOREST]]</w:t>
      </w:r>
    </w:p>
    <w:p>
      <w:r>
        <w:t>--------------------</w:t>
      </w:r>
    </w:p>
    <w:p>
      <w:r>
        <w:t>type: SKUdepartment: "FROZEN VEGETABLE"supplier: "CRYSTAL FROZEN AND CHILLED FOODS LTD"price: 895.00margin: 0.00revenue: 0.00gross_profit: 0.00sales_rank: 6102velocity_ads: 0.0329total_quantity: 12.00</w:t>
      </w:r>
    </w:p>
    <w:p>
      <w:r>
        <w:t>--------------------</w:t>
      </w:r>
    </w:p>
    <w:p>
      <w:pPr>
        <w:pStyle w:val="Heading1"/>
      </w:pPr>
      <w:r>
        <w:t>KAWAN 850G 8 PUFF PASTRY SHEETS### [NODE IDENTITY]* **Network Role:** Active Node* **Macro-Habitat:** [[FROZEN VEGETABLE]]* **Origin Point:** [[CRYSTAL FROZEN AND CHILLED FOODS LTD]]### [UNIT ECONOMICS &amp;amp; VELOCITY]* **Average Retail Price:** 895.00 KES* **Gross Margin:** 0.00%* **Historical Revenue:** 0.00 KES* **Gross Profit:** 0.00 KES* **Sales Rank:** #6102* **Velocity (Average Daily Sales):** 0.03 units/day* **Total Quantity Moved:** 12.00 units### [THE PHYSICS OF THE SHELF]**The Halo Effect (11 Links):** *Items frequently bought alongside this SKU.*- [[FROZEN VEGETABLE]]- [[CRYSTAL FROZEN AND CHILLED FOODS LTD]]- [[MCCAIN 750G FROZEN TRADITIONAL FRIES]]- [[GREENS 1KG PEAS MEDIUM FINE]]- [[Retail Market]]- [[GREENS 450G BLUEBERRIES]]- [[MCCAIN 750G GOLDEN LONG FRIES]]- [[GREENS 450G FRUITS OF THE FOREST]]**Cannibalization (5 Substitutions):** *Direct shelf competitors fighting for the same basket.*- [[MCCAIN 750G FROZEN TRADITIONAL FRIES]]- [[GREENS 1KG PEAS MEDIUM FINE]]- [[GREENS 450G BLUEBERRIES]]- [[MCCAIN 750G GOLDEN LONG FRIES]]- [[GREENS 450G FRUITS OF THE FOREST]]</w:t>
      </w:r>
    </w:p>
    <w:p>
      <w:r>
        <w:t>--------------------</w:t>
      </w:r>
    </w:p>
    <w:p>
      <w:r>
        <w:t>type: SKUdepartment: "FROZEN VEGETABLE"supplier: "CRYSTAL FROZEN AND CHILLED FOODS LTD"price: 375.00margin: 0.00revenue: 0.00gross_profit: 0.00sales_rank: 6101velocity_ads: 0.0110total_quantity: 4.00</w:t>
      </w:r>
    </w:p>
    <w:p>
      <w:r>
        <w:t>--------------------</w:t>
      </w:r>
    </w:p>
    <w:p>
      <w:pPr>
        <w:pStyle w:val="Heading1"/>
      </w:pPr>
      <w:r>
        <w:t>KAWAN 550G KG PASTRY SPRING ROLL PASTRY### [NODE IDENTITY]* **Network Role:** Active Node* **Macro-Habitat:** [[FROZEN VEGETABLE]]* **Origin Point:** [[CRYSTAL FROZEN AND CHILLED FOODS LTD]]### [UNIT ECONOMICS &amp;amp; VELOCITY]* **Average Retail Price:** 375.00 KES* **Gross Margin:** 0.00%* **Historical Revenue:** 0.00 KES* **Gross Profit:** 0.00 KES* **Sales Rank:** #6101* **Velocity (Average Daily Sales):** 0.01 units/day* **Total Quantity Moved:** 4.00 units### [THE PHYSICS OF THE SHELF]**The Halo Effect (11 Links):** *Items frequently bought alongside this SKU.*- [[FROZEN VEGETABLE]]- [[CRYSTAL FROZEN AND CHILLED FOODS LTD]]- [[LYONS 300G FROZEN PUFF PASTRY]]- [[Retail Market]]- [[KAWAN 400G FLAKEY PARATHA]]- [[KAWAN 400G PLAIN PARANTHA]]- [[KAWAN 400G PUFF PASTRY]]- [[KAWAN 400G ONION PARANTHA]]**Cannibalization (5 Substitutions):** *Direct shelf competitors fighting for the same basket.*- [[LYONS 300G FROZEN PUFF PASTRY]]- [[KAWAN 400G FLAKEY PARATHA]]- [[KAWAN 400G PLAIN PARANTHA]]- [[KAWAN 400G PUFF PASTRY]]- [[KAWAN 400G ONION PARANTHA]]</w:t>
      </w:r>
    </w:p>
    <w:p>
      <w:r>
        <w:t>--------------------</w:t>
      </w:r>
    </w:p>
    <w:p>
      <w:r>
        <w:t>type: SKUdepartment: "FROZEN VEGETABLE"supplier: "CRYSTAL FROZEN AND CHILLED FOODS LTD"price: 440.00margin: 0.00revenue: 0.00gross_profit: 0.00sales_rank: 6100velocity_ads: 0.0658total_quantity: 24.00</w:t>
      </w:r>
    </w:p>
    <w:p>
      <w:r>
        <w:t>--------------------</w:t>
      </w:r>
    </w:p>
    <w:p>
      <w:pPr>
        <w:pStyle w:val="Heading1"/>
      </w:pPr>
      <w:r>
        <w:t>KAWAN 425G TANDOORI NAAN### [NODE IDENTITY]* **Network Role:** Active Node* **Macro-Habitat:** [[FROZEN VEGETABLE]]* **Origin Point:** [[CRYSTAL FROZEN AND CHILLED FOODS LTD]]### [UNIT ECONOMICS &amp;amp; VELOCITY]* **Average Retail Price:** 440.00 KES* **Gross Margin:** 0.00%* **Historical Revenue:** 0.00 KES* **Gross Profit:** 0.00 KES* **Sales Rank:** #6100* **Velocity (Average Daily Sales):** 0.07 units/day* **Total Quantity Moved:** 24.00 units### [THE PHYSICS OF THE SHELF]**The Halo Effect (11 Links):** *Items frequently bought alongside this SKU.*- [[FROZEN VEGETABLE]]- [[CRYSTAL FROZEN AND CHILLED FOODS LTD]]- [[KAWAN 250G SPRING ROLL PASTRY]]- [[Retail Market]]- [[KAWAN 400G FLAKEY PARATHA]]- [[KAWAN 400G PLAIN PARANTHA]]- [[KAWAN 400G PUFF PASTRY]]- [[KAWAN 400G ONION PARANTHA]]**Cannibalization (5 Substitutions):** *Direct shelf competitors fighting for the same basket.*- [[KAWAN 250G SPRING ROLL PASTRY]]- [[KAWAN 400G FLAKEY PARATHA]]- [[KAWAN 400G PLAIN PARANTHA]]- [[KAWAN 400G PUFF PASTRY]]- [[KAWAN 400G ONION PARANTHA]]</w:t>
      </w:r>
    </w:p>
    <w:p>
      <w:r>
        <w:t>--------------------</w:t>
      </w:r>
    </w:p>
    <w:p>
      <w:r>
        <w:t>type: SKUdepartment: "FROZEN VEGETABLE"supplier: "CRYSTAL FROZEN AND CHILLED FOODS LTD"price: 330.00margin: 0.00revenue: 0.00gross_profit: 0.00sales_rank: 6099velocity_ads: 0.0219total_quantity: 8.00</w:t>
      </w:r>
    </w:p>
    <w:p>
      <w:r>
        <w:t>--------------------</w:t>
      </w:r>
    </w:p>
    <w:p>
      <w:pPr>
        <w:pStyle w:val="Heading1"/>
      </w:pPr>
      <w:r>
        <w:t>KAWAN 400G ROTI CHANAI### [NODE IDENTITY]* **Network Role:** Active Node* **Macro-Habitat:** [[FROZEN VEGETABLE]]* **Origin Point:** [[CRYSTAL FROZEN AND CHILLED FOODS LTD]]### [UNIT ECONOMICS &amp;amp; VELOCITY]* **Average Retail Price:** 330.00 KES* **Gross Margin:** 0.00%* **Historical Revenue:** 0.00 KES* **Gross Profit:** 0.00 KES* **Sales Rank:** #6099* **Velocity (Average Daily Sales):** 0.02 units/day* **Total Quantity Moved:** 8.00 units### [THE PHYSICS OF THE SHELF]**The Halo Effect (11 Links):** *Items frequently bought alongside this SKU.*- [[FROZEN VEGETABLE]]- [[CRYSTAL FROZEN AND CHILLED FOODS LTD]]- [[LYONS 300G FROZEN PUFF PASTRY]]- [[Retail Market]]- [[KAWAN 400G FLAKEY PARATHA]]- [[KAWAN 400G CHAPATI]]- [[KAWAN 400G PLAIN PARANTHA]]- [[KAWAN 400G PUFF PASTRY]]**Cannibalization (5 Substitutions):** *Direct shelf competitors fighting for the same basket.*- [[LYONS 300G FROZEN PUFF PASTRY]]- [[KAWAN 400G FLAKEY PARATHA]]- [[KAWAN 400G PLAIN PARANTHA]]- [[KAWAN 400G PUFF PASTRY]]- [[KAWAN 400G CHAPATI]]</w:t>
      </w:r>
    </w:p>
    <w:p>
      <w:r>
        <w:t>--------------------</w:t>
      </w:r>
    </w:p>
    <w:p>
      <w:r>
        <w:t>type: SKUdepartment: "FROZEN VEGETABLE"supplier: "CRYSTAL FROZEN AND CHILLED FOODS LTD"price: 395.00margin: 0.00revenue: 0.00gross_profit: 0.00sales_rank: 6098velocity_ads: 0.5589total_quantity: 204.00</w:t>
      </w:r>
    </w:p>
    <w:p>
      <w:r>
        <w:t>--------------------</w:t>
      </w:r>
    </w:p>
    <w:p>
      <w:pPr>
        <w:pStyle w:val="Heading1"/>
      </w:pPr>
      <w:r>
        <w:t>KAWAN 400G PUFF PASTRY### [NODE IDENTITY]* **Network Role:** Active Node* **Macro-Habitat:** [[FROZEN VEGETABLE]]* **Origin Point:** [[CRYSTAL FROZEN AND CHILLED FOODS LTD]]### [UNIT ECONOMICS &amp;amp; VELOCITY]* **Average Retail Price:** 395.00 KES* **Gross Margin:** 0.00%* **Historical Revenue:** 0.00 KES* **Gross Profit:** 0.00 KES* **Sales Rank:** #6098* **Velocity (Average Daily Sales):** 0.56 units/day* **Total Quantity Moved:** 204.00 units### [THE PHYSICS OF THE SHELF]**The Halo Effect (11 Links):** *Items frequently bought alongside this SKU.*- [[FROZEN VEGETABLE]]- [[CRYSTAL FROZEN AND CHILLED FOODS LTD]]- [[LYONS 300G FROZEN PUFF PASTRY]]- [[KAWAN 250G SPRING ROLL PASTRY]]- [[Retail Market]]- [[KAWAN 400G FLAKEY PARATHA]]- [[KAWAN 400G PLAIN PARANTHA]]- [[KAWAN 400G ONION PARANTHA]]**Cannibalization (5 Substitutions):** *Direct shelf competitors fighting for the same basket.*- [[LYONS 300G FROZEN PUFF PASTRY]]- [[KAWAN 250G SPRING ROLL PASTRY]]- [[KAWAN 400G FLAKEY PARATHA]]- [[KAWAN 400G PLAIN PARANTHA]]- [[KAWAN 400G ONION PARANTHA]]</w:t>
      </w:r>
    </w:p>
    <w:p>
      <w:r>
        <w:t>--------------------</w:t>
      </w:r>
    </w:p>
    <w:p>
      <w:r>
        <w:t>type: SKUdepartment: "FROZEN VEGETABLE"supplier: "CRYSTAL FROZEN AND CHILLED FOODS LTD"price: 360.00margin: 0.00revenue: 0.00gross_profit: 0.00sales_rank: 6097velocity_ads: 0.5260total_quantity: 192.00</w:t>
      </w:r>
    </w:p>
    <w:p>
      <w:r>
        <w:t>--------------------</w:t>
      </w:r>
    </w:p>
    <w:p>
      <w:pPr>
        <w:pStyle w:val="Heading1"/>
      </w:pPr>
      <w:r>
        <w:t>KAWAN 400G PLAIN PARANTHA### [NODE IDENTITY]* **Network Role:** Active Node* **Macro-Habitat:** [[FROZEN VEGETABLE]]* **Origin Point:** [[CRYSTAL FROZEN AND CHILLED FOODS LTD]]### [UNIT ECONOMICS &amp;amp; VELOCITY]* **Average Retail Price:** 360.00 KES* **Gross Margin:** 0.00%* **Historical Revenue:** 0.00 KES* **Gross Profit:** 0.00 KES* **Sales Rank:** #6097* **Velocity (Average Daily Sales):** 0.53 units/day* **Total Quantity Moved:** 192.00 units### [THE PHYSICS OF THE SHELF]**The Halo Effect (11 Links):** *Items frequently bought alongside this SKU.*- [[FROZEN VEGETABLE]]- [[CRYSTAL FROZEN AND CHILLED FOODS LTD]]- [[LYONS 300G FROZEN PUFF PASTRY]]- [[KAWAN 250G SPRING ROLL PASTRY]]- [[Retail Market]]- [[KAWAN 400G FLAKEY PARATHA]]- [[KAWAN 400G PUFF PASTRY]]- [[KAWAN 400G ONION PARANTHA]]**Cannibalization (5 Substitutions):** *Direct shelf competitors fighting for the same basket.*- [[LYONS 300G FROZEN PUFF PASTRY]]- [[KAWAN 250G SPRING ROLL PASTRY]]- [[KAWAN 400G FLAKEY PARATHA]]- [[KAWAN 400G PUFF PASTRY]]- [[KAWAN 400G ONION PARANTHA]]</w:t>
      </w:r>
    </w:p>
    <w:p>
      <w:r>
        <w:t>--------------------</w:t>
      </w:r>
    </w:p>
    <w:p>
      <w:r>
        <w:t>type: SKUdepartment: "FROZEN VEGETABLE"supplier: "CRYSTAL FROZEN AND CHILLED FOODS LTD"price: 360.00margin: 0.00revenue: 0.00gross_profit: 0.00sales_rank: 6096velocity_ads: 0.3068total_quantity: 112.00</w:t>
      </w:r>
    </w:p>
    <w:p>
      <w:r>
        <w:t>--------------------</w:t>
      </w:r>
    </w:p>
    <w:p>
      <w:pPr>
        <w:pStyle w:val="Heading1"/>
      </w:pPr>
      <w:r>
        <w:t>KAWAN 400G ONION PARANTHA### [NODE IDENTITY]* **Network Role:** Active Node* **Macro-Habitat:** [[FROZEN VEGETABLE]]* **Origin Point:** [[CRYSTAL FROZEN AND CHILLED FOODS LTD]]### [UNIT ECONOMICS &amp;amp; VELOCITY]* **Average Retail Price:** 360.00 KES* **Gross Margin:** 0.00%* **Historical Revenue:** 0.00 KES* **Gross Profit:** 0.00 KES* **Sales Rank:** #6096* **Velocity (Average Daily Sales):** 0.31 units/day* **Total Quantity Moved:** 112.00 units### [THE PHYSICS OF THE SHELF]**The Halo Effect (11 Links):** *Items frequently bought alongside this SKU.*- [[FROZEN VEGETABLE]]- [[CRYSTAL FROZEN AND CHILLED FOODS LTD]]- [[LYONS 300G FROZEN PUFF PASTRY]]- [[KAWAN 250G SPRING ROLL PASTRY]]- [[Retail Market]]- [[KAWAN 400G FLAKEY PARATHA]]- [[KAWAN 400G PLAIN PARANTHA]]- [[KAWAN 400G PUFF PASTRY]]**Cannibalization (5 Substitutions):** *Direct shelf competitors fighting for the same basket.*- [[LYONS 300G FROZEN PUFF PASTRY]]- [[KAWAN 250G SPRING ROLL PASTRY]]- [[KAWAN 400G FLAKEY PARATHA]]- [[KAWAN 400G PLAIN PARANTHA]]- [[KAWAN 400G PUFF PASTRY]]</w:t>
      </w:r>
    </w:p>
    <w:p>
      <w:r>
        <w:t>--------------------</w:t>
      </w:r>
    </w:p>
    <w:p>
      <w:r>
        <w:t>type: SKUdepartment: "FROZEN VEGETABLE"supplier: "CRYSTAL FROZEN AND CHILLED FOODS LTD"price: 375.00margin: 0.00revenue: 0.00gross_profit: 0.00sales_rank: 6095velocity_ads: 0.4767total_quantity: 174.00</w:t>
      </w:r>
    </w:p>
    <w:p>
      <w:r>
        <w:t>--------------------</w:t>
      </w:r>
    </w:p>
    <w:p>
      <w:pPr>
        <w:pStyle w:val="Heading1"/>
      </w:pPr>
      <w:r>
        <w:t>KAWAN 400G FLAKEY PARATHA### [NODE IDENTITY]* **Network Role:** Active Node* **Macro-Habitat:** [[FROZEN VEGETABLE]]* **Origin Point:** [[CRYSTAL FROZEN AND CHILLED FOODS LTD]]### [UNIT ECONOMICS &amp;amp; VELOCITY]* **Average Retail Price:** 375.00 KES* **Gross Margin:** 0.00%* **Historical Revenue:** 0.00 KES* **Gross Profit:** 0.00 KES* **Sales Rank:** #6095* **Velocity (Average Daily Sales):** 0.48 units/day* **Total Quantity Moved:** 174.00 units### [THE PHYSICS OF THE SHELF]**The Halo Effect (11 Links):** *Items frequently bought alongside this SKU.*- [[FROZEN VEGETABLE]]- [[CRYSTAL FROZEN AND CHILLED FOODS LTD]]- [[LYONS 300G FROZEN PUFF PASTRY]]- [[KAWAN 250G SPRING ROLL PASTRY]]- [[Retail Market]]- [[KAWAN 400G PLAIN PARANTHA]]- [[KAWAN 400G PUFF PASTRY]]- [[KAWAN 400G ONION PARANTHA]]**Cannibalization (5 Substitutions):** *Direct shelf competitors fighting for the same basket.*- [[LYONS 300G FROZEN PUFF PASTRY]]- [[KAWAN 250G SPRING ROLL PASTRY]]- [[KAWAN 400G PLAIN PARANTHA]]- [[KAWAN 400G PUFF PASTRY]]- [[KAWAN 400G ONION PARANTHA]]</w:t>
      </w:r>
    </w:p>
    <w:p>
      <w:r>
        <w:t>--------------------</w:t>
      </w:r>
    </w:p>
    <w:p>
      <w:r>
        <w:t>type: SKUdepartment: "FROZEN VEGETABLE"supplier: "CRYSTAL FROZEN AND CHILLED FOODS LTD"price: 285.00margin: 0.00revenue: 0.00gross_profit: 0.00sales_rank: 6094velocity_ads: 0.2685total_quantity: 98.00</w:t>
      </w:r>
    </w:p>
    <w:p>
      <w:r>
        <w:t>--------------------</w:t>
      </w:r>
    </w:p>
    <w:p>
      <w:pPr>
        <w:pStyle w:val="Heading1"/>
      </w:pPr>
      <w:r>
        <w:t>KAWAN 400G CHAPATI### [NODE IDENTITY]* **Network Role:** Active Node* **Macro-Habitat:** [[FROZEN VEGETABLE]]* **Origin Point:** [[CRYSTAL FROZEN AND CHILLED FOODS LTD]]### [UNIT ECONOMICS &amp;amp; VELOCITY]* **Average Retail Price:** 285.00 KES* **Gross Margin:** 0.00%* **Historical Revenue:** 0.00 KES* **Gross Profit:** 0.00 KES* **Sales Rank:** #6094* **Velocity (Average Daily Sales):** 0.27 units/day* **Total Quantity Moved:** 98.00 units### [THE PHYSICS OF THE SHELF]**The Halo Effect (11 Links):** *Items frequently bought alongside this SKU.*- [[FROZEN VEGETABLE]]- [[CRYSTAL FROZEN AND CHILLED FOODS LTD]]- [[LYONS 300G FROZEN PUFF PASTRY]]- [[GV 500G (18M) FROZEN GARDEN PEAS]]- [[Retail Market]]- [[FROZEN ISLE 420G CHAPATI]]- [[CHERUBET 1KG RTE GITHERI]]- [[FROZEN ISLE 1KG GITHERI]]**Cannibalization (5 Substitutions):** *Direct shelf competitors fighting for the same basket.*- [[LYONS 300G FROZEN PUFF PASTRY]]- [[GV 500G (18M) FROZEN GARDEN PEAS]]- [[FROZEN ISLE 420G CHAPATI]]- [[CHERUBET 1KG RTE GITHERI]]- [[FROZEN ISLE 1KG GITHERI]]</w:t>
      </w:r>
    </w:p>
    <w:p>
      <w:r>
        <w:t>--------------------</w:t>
      </w:r>
    </w:p>
    <w:p>
      <w:r>
        <w:t>type: SKUdepartment: "FROZEN VEGETABLE"supplier: "CRYSTAL FROZEN AND CHILLED FOODS LTD"price: 430.00margin: 0.00revenue: 0.00gross_profit: 0.00sales_rank: 6093velocity_ads: 0.1205total_quantity: 44.00</w:t>
      </w:r>
    </w:p>
    <w:p>
      <w:r>
        <w:t>--------------------</w:t>
      </w:r>
    </w:p>
    <w:p>
      <w:pPr>
        <w:pStyle w:val="Heading1"/>
      </w:pPr>
      <w:r>
        <w:t>KAWAN 270G CHEESE NAAN### [NODE IDENTITY]* **Network Role:** Active Node* **Macro-Habitat:** [[FROZEN VEGETABLE]]* **Origin Point:** [[CRYSTAL FROZEN AND CHILLED FOODS LTD]]### [UNIT ECONOMICS &amp;amp; VELOCITY]* **Average Retail Price:** 430.00 KES* **Gross Margin:** 0.00%* **Historical Revenue:** 0.00 KES* **Gross Profit:** 0.00 KES* **Sales Rank:** #6093* **Velocity (Average Daily Sales):** 0.12 units/day* **Total Quantity Moved:** 44.00 units### [THE PHYSICS OF THE SHELF]**The Halo Effect (11 Links):** *Items frequently bought alongside this SKU.*- [[FROZEN VEGETABLE]]- [[CRYSTAL FROZEN AND CHILLED FOODS LTD]]- [[KAWAN 250G SPRING ROLL PASTRY]]- [[Retail Market]]- [[KAWAN 400G FLAKEY PARATHA]]- [[KAWAN 400G PLAIN PARANTHA]]- [[KAWAN 400G PUFF PASTRY]]- [[KAWAN 400G ONION PARANTHA]]**Cannibalization (5 Substitutions):** *Direct shelf competitors fighting for the same basket.*- [[KAWAN 250G SPRING ROLL PASTRY]]- [[KAWAN 400G FLAKEY PARATHA]]- [[KAWAN 400G PLAIN PARANTHA]]- [[KAWAN 400G PUFF PASTRY]]- [[KAWAN 400G ONION PARANTHA]]</w:t>
      </w:r>
    </w:p>
    <w:p>
      <w:r>
        <w:t>--------------------</w:t>
      </w:r>
    </w:p>
    <w:p>
      <w:r>
        <w:t>type: SKUdepartment: "FROZEN VEGETABLE"supplier: "CRYSTAL FROZEN AND CHILLED FOODS LTD"price: 350.00margin: 0.00revenue: 0.00gross_profit: 0.00sales_rank: 6092velocity_ads: 0.0329total_quantity: 12.00</w:t>
      </w:r>
    </w:p>
    <w:p>
      <w:r>
        <w:t>--------------------</w:t>
      </w:r>
    </w:p>
    <w:p>
      <w:pPr>
        <w:pStyle w:val="Heading1"/>
      </w:pPr>
      <w:r>
        <w:t>KAWAN 260G SPINACH &amp;amp; CHEESE CROQUETTES### [NODE IDENTITY]* **Network Role:** Active Node* **Macro-Habitat:** [[FROZEN VEGETABLE]]* **Origin Point:** [[CRYSTAL FROZEN AND CHILLED FOODS LTD]]### [UNIT ECONOMICS &amp;amp; VELOCITY]* **Average Retail Price:** 350.00 KES* **Gross Margin:** 0.00%* **Historical Revenue:** 0.00 KES* **Gross Profit:** 0.00 KES* **Sales Rank:** #6092* **Velocity (Average Daily Sales):** 0.03 units/day* **Total Quantity Moved:** 12.00 units### [THE PHYSICS OF THE SHELF]**The Halo Effect (11 Links):** *Items frequently bought alongside this SKU.*- [[FROZEN VEGETABLE]]- [[CRYSTAL FROZEN AND CHILLED FOODS LTD]]- [[LYONS 300G FROZEN PUFF PASTRY]]- [[Retail Market]]- [[KAWAN 400G FLAKEY PARATHA]]- [[KAWAN 400G CHAPATI]]- [[KAWAN 400G PLAIN PARANTHA]]- [[KAWAN 400G PUFF PASTRY]]**Cannibalization (5 Substitutions):** *Direct shelf competitors fighting for the same basket.*- [[LYONS 300G FROZEN PUFF PASTRY]]- [[KAWAN 400G FLAKEY PARATHA]]- [[KAWAN 400G PLAIN PARANTHA]]- [[KAWAN 400G PUFF PASTRY]]- [[KAWAN 400G CHAPATI]]</w:t>
      </w:r>
    </w:p>
    <w:p>
      <w:r>
        <w:t>--------------------</w:t>
      </w:r>
    </w:p>
    <w:p>
      <w:r>
        <w:t>type: SKUdepartment: "FROZEN VEGETABLE"supplier: "CRYSTAL FROZEN AND CHILLED FOODS LTD"price: 375.00margin: 0.00revenue: 0.00gross_profit: 0.00sales_rank: 6091velocity_ads: 0.0877total_quantity: 32.00</w:t>
      </w:r>
    </w:p>
    <w:p>
      <w:r>
        <w:t>--------------------</w:t>
      </w:r>
    </w:p>
    <w:p>
      <w:pPr>
        <w:pStyle w:val="Heading1"/>
      </w:pPr>
      <w:r>
        <w:t>KAWAN 250G SPRING ROLL PASTRY### [NODE IDENTITY]* **Network Role:** Active Node* **Macro-Habitat:** [[FROZEN VEGETABLE]]* **Origin Point:** [[CRYSTAL FROZEN AND CHILLED FOODS LTD]]### [UNIT ECONOMICS &amp;amp; VELOCITY]* **Average Retail Price:** 375.00 KES* **Gross Margin:** 0.00%* **Historical Revenue:** 0.00 KES* **Gross Profit:** 0.00 KES* **Sales Rank:** #6091* **Velocity (Average Daily Sales):** 0.09 units/day* **Total Quantity Moved:** 32.00 units### [THE PHYSICS OF THE SHELF]**The Halo Effect (11 Links):** *Items frequently bought alongside this SKU.*- [[FROZEN VEGETABLE]]- [[CRYSTAL FROZEN AND CHILLED FOODS LTD]]- [[LYONS 300G FROZEN PUFF PASTRY]]- [[Retail Market]]- [[KAWAN 400G FLAKEY PARATHA]]- [[KAWAN 400G PLAIN PARANTHA]]- [[KAWAN 400G PUFF PASTRY]]- [[KAWAN 400G ONION PARANTHA]]**Cannibalization (5 Substitutions):** *Direct shelf competitors fighting for the same basket.*- [[LYONS 300G FROZEN PUFF PASTRY]]- [[KAWAN 400G FLAKEY PARATHA]]- [[KAWAN 400G PLAIN PARANTHA]]- [[KAWAN 400G PUFF PASTRY]]- [[KAWAN 400G ONION PARANTHA]]</w:t>
      </w:r>
    </w:p>
    <w:p>
      <w:r>
        <w:t>--------------------</w:t>
      </w:r>
    </w:p>
    <w:p>
      <w:r>
        <w:t>type: SKUdepartment: "FROZEN VEGETABLE"supplier: "CRYSTAL FROZEN AND CHILLED FOODS LTD"price: 250.00margin: 0.00revenue: 0.00gross_profit: 0.00sales_rank: 6090velocity_ads: 0.0329total_quantity: 12.00</w:t>
      </w:r>
    </w:p>
    <w:p>
      <w:r>
        <w:t>--------------------</w:t>
      </w:r>
    </w:p>
    <w:p>
      <w:pPr>
        <w:pStyle w:val="Heading1"/>
      </w:pPr>
      <w:r>
        <w:t>KAWAN 200G KG PASTRY WAN TAN PASTRY### [NODE IDENTITY]* **Network Role:** Active Node* **Macro-Habitat:** [[FROZEN VEGETABLE]]* **Origin Point:** [[CRYSTAL FROZEN AND CHILLED FOODS LTD]]### [UNIT ECONOMICS &amp;amp; VELOCITY]* **Average Retail Price:** 250.00 KES* **Gross Margin:** 0.00%* **Historical Revenue:** 0.00 KES* **Gross Profit:** 0.00 KES* **Sales Rank:** #6090* **Velocity (Average Daily Sales):** 0.03 units/day* **Total Quantity Moved:** 12.00 units### [THE PHYSICS OF THE SHELF]**The Halo Effect (11 Links):** *Items frequently bought alongside this SKU.*- [[FROZEN VEGETABLE]]- [[CRYSTAL FROZEN AND CHILLED FOODS LTD]]- [[Retail Market]]- [[FROZEN ISLE 420G CHAPATI]]- [[CHERUBET 1KG RTE GITHERI]]- [[KAWAN 400G CHAPATI]]- [[SIMPLIFINE 5PCS VEG SPRING ROLLS]]- [[FROZEN ISLE 1KG GITHERI]]**Cannibalization (5 Substitutions):** *Direct shelf competitors fighting for the same basket.*- [[FROZEN ISLE 420G CHAPATI]]- [[CHERUBET 1KG RTE GITHERI]]- [[KAWAN 400G CHAPATI]]- [[SIMPLIFINE 5PCS VEG SPRING ROLLS]]- [[FROZEN ISLE 1KG GITHERI]]</w:t>
      </w:r>
    </w:p>
    <w:p>
      <w:r>
        <w:t>--------------------</w:t>
      </w:r>
    </w:p>
    <w:p>
      <w:r>
        <w:t>type: SKUdepartment: "FROZEN VEGETABLE"supplier: "CRYSTAL FROZEN AND CHILLED FOODS LTD"price: 895.00margin: 0.00revenue: 0.00gross_profit: 0.00sales_rank: 16039velocity_ads: 0.0707total_quantity: 13.00</w:t>
      </w:r>
    </w:p>
    <w:p>
      <w:r>
        <w:t>--------------------</w:t>
      </w:r>
    </w:p>
    <w:p>
      <w:pPr>
        <w:pStyle w:val="Heading1"/>
      </w:pPr>
      <w:r>
        <w:t>KAWAN 1.25KG 10 PUFF PASTRY SHEETS### [NODE IDENTITY]* **Network Role:** Active Node* **Macro-Habitat:** [[FROZEN VEGETABLE]]* **Origin Point:** [[CRYSTAL FROZEN AND CHILLED FOODS LTD]]### [UNIT ECONOMICS &amp;amp; VELOCITY]* **Average Retail Price:** 895.00 KES* **Gross Margin:** 0.00%* **Historical Revenue:** 0.00 KES* **Gross Profit:** 0.00 KES* **Sales Rank:** #16039* **Velocity (Average Daily Sales):** 0.07 units/day* **Total Quantity Moved:** 13.00 units### [THE PHYSICS OF THE SHELF]**The Halo Effect (11 Links):** *Items frequently bought alongside this SKU.*- [[FROZEN VEGETABLE]]- [[CRYSTAL FROZEN AND CHILLED FOODS LTD]]- [[GREENS 1KG PEAS MEDIUM FINE]]- [[KAWAN 850G 8 PUFF PASTRY SHEETS]]- [[Retail Market]]- [[GREENS 450G BLUEBERRIES]]- [[MCCAIN 750G GOLDEN LONG FRIES]]- [[GREENS 450G FRUITS OF THE FOREST]]**Cannibalization (5 Substitutions):** *Direct shelf competitors fighting for the same basket.*- [[GREENS 1KG PEAS MEDIUM FINE]]- [[KAWAN 850G 8 PUFF PASTRY SHEETS]]- [[GREENS 450G BLUEBERRIES]]- [[MCCAIN 750G GOLDEN LONG FRIES]]- [[GREENS 450G FRUITS OF THE FOREST]]</w:t>
      </w:r>
    </w:p>
    <w:p>
      <w:r>
        <w:t>--------------------</w:t>
      </w:r>
    </w:p>
    <w:p>
      <w:r>
        <w:t>type: SKUdepartment: "FROZEN VEGETABLE"supplier: "CRYSTAL FROZEN AND CHILLED FOODS LTD"price: 995.00margin: 0.00revenue: 0.00gross_profit: 0.00sales_rank: 15805velocity_ads: 0.0761total_quantity: 14.00</w:t>
      </w:r>
    </w:p>
    <w:p>
      <w:r>
        <w:t>--------------------</w:t>
      </w:r>
    </w:p>
    <w:p>
      <w:pPr>
        <w:pStyle w:val="Heading1"/>
      </w:pPr>
      <w:r>
        <w:t>LUTOSA 750G FROZEN POTATO ROSTI### [NODE IDENTITY]* **Network Role:** Active Node* **Macro-Habitat:** [[FROZEN VEGETABLE]]* **Origin Point:** [[CRYSTAL FROZEN AND CHILLED FOODS LTD]]### [UNIT ECONOMICS &amp;amp; VELOCITY]* **Average Retail Price:** 995.00 KES* **Gross Margin:** 0.00%* **Historical Revenue:** 0.00 KES* **Gross Profit:** 0.00 KES* **Sales Rank:** #15805* **Velocity (Average Daily Sales):** 0.08 units/day* **Total Quantity Moved:** 14.00 units### [THE PHYSICS OF THE SHELF]**The Halo Effect (11 Links):** *Items frequently bought alongside this SKU.*- [[FROZEN VEGETABLE]]- [[CRYSTAL FROZEN AND CHILLED FOODS LTD]]- [[KAWAN 850G 8 PUFF PASTRY SHEETS]]- [[Retail Market]]- [[GREENS 450G BLUEBERRIES]]- [[GREENS 450G FRUITS OF THE FOREST]]- [[GREENS 450G STRAWBERRIES]]- [[DELY 8 TOASTER CHOCOLATE WAFFLES 240G]]**Cannibalization (5 Substitutions):** *Direct shelf competitors fighting for the same basket.*- [[KAWAN 850G 8 PUFF PASTRY SHEETS]]- [[GREENS 450G BLUEBERRIES]]- [[GREENS 450G FRUITS OF THE FOREST]]- [[GREENS 450G STRAWBERRIES]]- [[DELY 8 TOASTER CHOCOLATE WAFFLES 240G]]</w:t>
      </w:r>
    </w:p>
    <w:p>
      <w:r>
        <w:t>--------------------</w:t>
      </w:r>
    </w:p>
    <w:p>
      <w:r>
        <w:t>type: SKUdepartment: "FROZEN VEGETABLE"supplier: "CRYSTAL FROZEN AND CHILLED FOODS LTD"price: 895.00margin: 0.00revenue: 0.00gross_profit: 0.00sales_rank: 18935velocity_ads: 0.0326total_quantity: 6.00</w:t>
      </w:r>
    </w:p>
    <w:p>
      <w:r>
        <w:t>--------------------</w:t>
      </w:r>
    </w:p>
    <w:p>
      <w:pPr>
        <w:pStyle w:val="Heading1"/>
      </w:pPr>
      <w:r>
        <w:t>LUTOSA 750G FROZEN POTATO NOISETTES### [NODE IDENTITY]* **Network Role:** Active Node* **Macro-Habitat:** [[FROZEN VEGETABLE]]* **Origin Point:** [[CRYSTAL FROZEN AND CHILLED FOODS LTD]]### [UNIT ECONOMICS &amp;amp; VELOCITY]* **Average Retail Price:** 895.00 KES* **Gross Margin:** 0.00%* **Historical Revenue:** 0.00 KES* **Gross Profit:** 0.00 KES* **Sales Rank:** #18935* **Velocity (Average Daily Sales):** 0.03 units/day* **Total Quantity Moved:** 6.00 units### [THE PHYSICS OF THE SHELF]**The Halo Effect (11 Links):** *Items frequently bought alongside this SKU.*- [[FROZEN VEGETABLE]]- [[CRYSTAL FROZEN AND CHILLED FOODS LTD]]- [[GREENS 1KG PEAS MEDIUM FINE]]- [[KAWAN 850G 8 PUFF PASTRY SHEETS]]- [[Retail Market]]- [[GREENS 450G BLUEBERRIES]]- [[MCCAIN 750G GOLDEN LONG FRIES]]- [[GREENS 450G FRUITS OF THE FOREST]]**Cannibalization (5 Substitutions):** *Direct shelf competitors fighting for the same basket.*- [[GREENS 1KG PEAS MEDIUM FINE]]- [[KAWAN 850G 8 PUFF PASTRY SHEETS]]- [[GREENS 450G BLUEBERRIES]]- [[MCCAIN 750G GOLDEN LONG FRIES]]- [[GREENS 450G FRUITS OF THE FOREST]]</w:t>
      </w:r>
    </w:p>
    <w:p>
      <w:r>
        <w:t>--------------------</w:t>
      </w:r>
    </w:p>
    <w:p>
      <w:r>
        <w:t>type: SKUdepartment: "FROZEN VEGETABLE"supplier: "CRYSTAL FROZEN AND CHILLED FOODS LTD"price: 495.00margin: 0.00revenue: 0.00gross_profit: 0.00sales_rank: 6106velocity_ads: 0.0219total_quantity: 8.00</w:t>
      </w:r>
    </w:p>
    <w:p>
      <w:r>
        <w:t>--------------------</w:t>
      </w:r>
    </w:p>
    <w:p>
      <w:pPr>
        <w:pStyle w:val="Heading1"/>
      </w:pPr>
      <w:r>
        <w:t>LUTOSA 450G FROZEN CLASSIC FRIES### [NODE IDENTITY]* **Network Role:** Active Node* **Macro-Habitat:** [[FROZEN VEGETABLE]]* **Origin Point:** [[CRYSTAL FROZEN AND CHILLED FOODS LTD]]### [UNIT ECONOMICS &amp;amp; VELOCITY]* **Average Retail Price:** 495.00 KES* **Gross Margin:** 0.00%* **Historical Revenue:** 0.00 KES* **Gross Profit:** 0.00 KES* **Sales Rank:** #6106* **Velocity (Average Daily Sales):** 0.02 units/day* **Total Quantity Moved:** 8.00 units### [THE PHYSICS OF THE SHELF]**The Halo Effect (11 Links):** *Items frequently bought alongside this SKU.*- [[FROZEN VEGETABLE]]- [[CRYSTAL FROZEN AND CHILLED FOODS LTD]]- [[FROZEN ISLE 1KG GARDEN PEAS]]- [[Retail Market]]- [[KAWAN 425G TANDOORI NAAN]]- [[GV 1KG (18M) FROZEN CHIPS]]- [[KAWAN 270G CHEESE NAAN]]- [[KAWAN 240G PIZZA BASE 8 INCH]]**Cannibalization (5 Substitutions):** *Direct shelf competitors fighting for the same basket.*- [[FROZEN ISLE 1KG GARDEN PEAS]]- [[KAWAN 425G TANDOORI NAAN]]- [[GV 1KG (18M) FROZEN CHIPS]]- [[KAWAN 240G PIZZA BASE 8 INCH]]- [[KAWAN 270G CHEESE NAAN]]</w:t>
      </w:r>
    </w:p>
    <w:p>
      <w:r>
        <w:t>--------------------</w:t>
      </w:r>
    </w:p>
    <w:p>
      <w:r>
        <w:t>type: SKUdepartment: "FROZEN VEGETABLE"supplier: "CRYSTAL FROZEN AND CHILLED FOODS LTD"price: 995.00margin: 0.00revenue: 0.00gross_profit: 0.00sales_rank: 15530velocity_ads: 0.0219total_quantity: 8.00</w:t>
      </w:r>
    </w:p>
    <w:p>
      <w:r>
        <w:t>--------------------</w:t>
      </w:r>
    </w:p>
    <w:p>
      <w:pPr>
        <w:pStyle w:val="Heading1"/>
      </w:pPr>
      <w:r>
        <w:t>LUTOSA 1KG FROZEN STEAK FRIES### [NODE IDENTITY]* **Network Role:** Active Node* **Macro-Habitat:** [[FROZEN VEGETABLE]]* **Origin Point:** [[CRYSTAL FROZEN AND CHILLED FOODS LTD]]### [UNIT ECONOMICS &amp;amp; VELOCITY]* **Average Retail Price:** 995.00 KES* **Gross Margin:** 0.00%* **Historical Revenue:** 0.00 KES* **Gross Profit:** 0.00 KES* **Sales Rank:** #15530* **Velocity (Average Daily Sales):** 0.02 units/day* **Total Quantity Moved:** 8.00 units### [THE PHYSICS OF THE SHELF]**The Halo Effect (11 Links):** *Items frequently bought alongside this SKU.*- [[FROZEN VEGETABLE]]- [[CRYSTAL FROZEN AND CHILLED FOODS LTD]]- [[KAWAN 850G 8 PUFF PASTRY SHEETS]]- [[Retail Market]]- [[GREENS 450G BLUEBERRIES]]- [[GREENS 450G FRUITS OF THE FOREST]]- [[GREENS 450G STRAWBERRIES]]- [[DELY 8 TOASTER CHOCOLATE WAFFLES 240G]]**Cannibalization (5 Substitutions):** *Direct shelf competitors fighting for the same basket.*- [[KAWAN 850G 8 PUFF PASTRY SHEETS]]- [[GREENS 450G BLUEBERRIES]]- [[GREENS 450G FRUITS OF THE FOREST]]- [[GREENS 450G STRAWBERRIES]]- [[DELY 8 TOASTER CHOCOLATE WAFFLES 240G]]</w:t>
      </w:r>
    </w:p>
    <w:p>
      <w:r>
        <w:t>--------------------</w:t>
      </w:r>
    </w:p>
    <w:p>
      <w:r>
        <w:t>type: SKUdepartment: "FROZEN VEGETABLE"supplier: "Unknown"price: 375.00margin: 0.00revenue: 0.00gross_profit: 0.00sales_rank: 19262velocity_ads: 0.0326total_quantity: 6.00</w:t>
      </w:r>
    </w:p>
    <w:p>
      <w:r>
        <w:t>--------------------</w:t>
      </w:r>
    </w:p>
    <w:p>
      <w:pPr>
        <w:pStyle w:val="Heading1"/>
      </w:pPr>
      <w:r>
        <w:t>LUTOSA 1KG FROZEN FRIES SHOESTRING 7X7### [NODE IDENTITY]* **Network Role:** Active Node* **Macro-Habitat:** [[FROZEN VEGETABLE]]* **Origin Point:** [[Unknown]]### [UNIT ECONOMICS &amp;amp; VELOCITY]* **Average Retail Price:** 375.00 KES* **Gross Margin:** 0.00%* **Historical Revenue:** 0.00 KES* **Gross Profit:** 0.00 KES* **Sales Rank:** #19262* **Velocity (Average Daily Sales):** 0.03 units/day* **Total Quantity Moved:** 6.00 units### [THE PHYSICS OF THE SHELF]**The Halo Effect (11 Links):** *Items frequently bought alongside this SKU.*- [[FROZEN VEGETABLE]]- [[LYONS 300G FROZEN PUFF PASTRY]]- [[Retail Market]]- [[KAWAN 400G FLAKEY PARATHA]]- [[KAWAN 400G PLAIN PARANTHA]]- [[KAWAN 400G PUFF PASTRY]]- [[KAWAN 400G ONION PARANTHA]]**Cannibalization (5 Substitutions):** *Direct shelf competitors fighting for the same basket.*- [[LYONS 300G FROZEN PUFF PASTRY]]- [[KAWAN 400G FLAKEY PARATHA]]- [[KAWAN 400G PLAIN PARANTHA]]- [[KAWAN 400G PUFF PASTRY]]- [[KAWAN 400G ONION PARANTHA]]</w:t>
      </w:r>
    </w:p>
    <w:p>
      <w:r>
        <w:t>--------------------</w:t>
      </w:r>
    </w:p>
    <w:p>
      <w:r>
        <w:t>type: SKUdepartment: "FROZEN VEGETABLE"supplier: "CRYSTAL FROZEN AND CHILLED FOODS LTD"price: 995.00margin: 0.00revenue: 0.00gross_profit: 0.00sales_rank: 6105velocity_ads: 0.0055total_quantity: 2.00</w:t>
      </w:r>
    </w:p>
    <w:p>
      <w:r>
        <w:t>--------------------</w:t>
      </w:r>
    </w:p>
    <w:p>
      <w:pPr>
        <w:pStyle w:val="Heading1"/>
      </w:pPr>
      <w:r>
        <w:t>LUTOSA 1KG FROZEN ROSTIS### [NODE IDENTITY]* **Network Role:** Active Node* **Macro-Habitat:** [[FROZEN VEGETABLE]]* **Origin Point:** [[CRYSTAL FROZEN AND CHILLED FOODS LTD]]### [UNIT ECONOMICS &amp;amp; VELOCITY]* **Average Retail Price:** 995.00 KES* **Gross Margin:** 0.00%* **Historical Revenue:** 0.00 KES* **Gross Profit:** 0.00 KES* **Sales Rank:** #6105* **Velocity (Average Daily Sales):** 0.01 units/day* **Total Quantity Moved:** 2.00 units### [THE PHYSICS OF THE SHELF]**The Halo Effect (11 Links):** *Items frequently bought alongside this SKU.*- [[FROZEN VEGETABLE]]- [[CRYSTAL FROZEN AND CHILLED FOODS LTD]]- [[KAWAN 850G 8 PUFF PASTRY SHEETS]]- [[Retail Market]]- [[GREENS 450G BLUEBERRIES]]- [[GREENS 450G FRUITS OF THE FOREST]]- [[GREENS 450G STRAWBERRIES]]- [[DELY 8 TOASTER CHOCOLATE WAFFLES 240G]]**Cannibalization (5 Substitutions):** *Direct shelf competitors fighting for the same basket.*- [[KAWAN 850G 8 PUFF PASTRY SHEETS]]- [[GREENS 450G BLUEBERRIES]]- [[GREENS 450G FRUITS OF THE FOREST]]- [[GREENS 450G STRAWBERRIES]]- [[DELY 8 TOASTER CHOCOLATE WAFFLES 240G]]</w:t>
      </w:r>
    </w:p>
    <w:p>
      <w:r>
        <w:t>--------------------</w:t>
      </w:r>
    </w:p>
    <w:p>
      <w:r>
        <w:t>type: SKUdepartment: "FROZEN VEGETABLE"supplier: "CRYSTAL FROZEN AND CHILLED FOODS LTD"price: 995.00margin: 0.00revenue: 0.00gross_profit: 0.00sales_rank: 6104velocity_ads: 0.0055total_quantity: 2.00</w:t>
      </w:r>
    </w:p>
    <w:p>
      <w:r>
        <w:t>--------------------</w:t>
      </w:r>
    </w:p>
    <w:p>
      <w:pPr>
        <w:pStyle w:val="Heading1"/>
      </w:pPr>
      <w:r>
        <w:t>LUTOSA 1KG FROZEN CLASSIC FRIES### [NODE IDENTITY]* **Network Role:** Active Node* **Macro-Habitat:** [[FROZEN VEGETABLE]]* **Origin Point:** [[CRYSTAL FROZEN AND CHILLED FOODS LTD]]### [UNIT ECONOMICS &amp;amp; VELOCITY]* **Average Retail Price:** 995.00 KES* **Gross Margin:** 0.00%* **Historical Revenue:** 0.00 KES* **Gross Profit:** 0.00 KES* **Sales Rank:** #6104* **Velocity (Average Daily Sales):** 0.01 units/day* **Total Quantity Moved:** 2.00 units### [THE PHYSICS OF THE SHELF]**The Halo Effect (11 Links):** *Items frequently bought alongside this SKU.*- [[FROZEN VEGETABLE]]- [[CRYSTAL FROZEN AND CHILLED FOODS LTD]]- [[KAWAN 850G 8 PUFF PASTRY SHEETS]]- [[Retail Market]]- [[GREENS 450G BLUEBERRIES]]- [[GREENS 450G FRUITS OF THE FOREST]]- [[GREENS 450G STRAWBERRIES]]- [[DELY 8 TOASTER CHOCOLATE WAFFLES 240G]]**Cannibalization (5 Substitutions):** *Direct shelf competitors fighting for the same basket.*- [[KAWAN 850G 8 PUFF PASTRY SHEETS]]- [[GREENS 450G BLUEBERRIES]]- [[GREENS 450G FRUITS OF THE FOREST]]- [[GREENS 450G STRAWBERRIES]]- [[DELY 8 TOASTER CHOCOLATE WAFFLES 240G]]</w:t>
      </w:r>
    </w:p>
    <w:p>
      <w:r>
        <w:t>--------------------</w:t>
      </w:r>
    </w:p>
    <w:p>
      <w:r>
        <w:t>type: SKUdepartment: "FROZEN VEGETABLE"supplier: "RAZCO LTD"price: 320.00margin: 0.00revenue: 0.00gross_profit: 0.00sales_rank: 6108velocity_ads: 0.0767total_quantity: 28.00</w:t>
      </w:r>
    </w:p>
    <w:p>
      <w:r>
        <w:t>--------------------</w:t>
      </w:r>
    </w:p>
    <w:p>
      <w:pPr>
        <w:pStyle w:val="Heading1"/>
      </w:pPr>
      <w:r>
        <w:t>LYONS 300G FROZEN SHORT PASTRY### [NODE IDENTITY]* **Network Role:** Active Node* **Macro-Habitat:** [[FROZEN VEGETABLE]]* **Origin Point:** [[RAZCO LTD]]### [UNIT ECONOMICS &amp;amp; VELOCITY]* **Average Retail Price:** 320.00 KES* **Gross Margin:** 0.00%* **Historical Revenue:** 0.00 KES* **Gross Profit:** 0.00 KES* **Sales Rank:** #6108* **Velocity (Average Daily Sales):** 0.08 units/day* **Total Quantity Moved:** 28.00 units### [THE PHYSICS OF THE SHELF]**The Halo Effect (11 Links):** *Items frequently bought alongside this SKU.*- [[FROZEN VEGETABLE]]- [[LYONS 300G FROZEN PUFF PASTRY]]- [[Retail Market]]- [[KAWAN 400G FLAKEY PARATHA]]- [[RAZCO LTD]]- [[KAWAN 400G PLAIN PARANTHA]]- [[KAWAN 400G CHAPATI]]- [[KAWAN 400G ONION PARANTHA]]**Cannibalization (5 Substitutions):** *Direct shelf competitors fighting for the same basket.*- [[LYONS 300G FROZEN PUFF PASTRY]]- [[KAWAN 400G FLAKEY PARATHA]]- [[KAWAN 400G PLAIN PARANTHA]]- [[KAWAN 400G CHAPATI]]- [[KAWAN 400G ONION PARANTHA]]</w:t>
      </w:r>
    </w:p>
    <w:p>
      <w:r>
        <w:t>--------------------</w:t>
      </w:r>
    </w:p>
    <w:p>
      <w:r>
        <w:t>type: SKUdepartment: "FROZEN VEGETABLE"supplier: "RAZCO LTD"price: 320.00margin: 0.00revenue: 0.00gross_profit: 0.00sales_rank: 6107velocity_ads: 0.7726total_quantity: 282.00</w:t>
      </w:r>
    </w:p>
    <w:p>
      <w:r>
        <w:t>--------------------</w:t>
      </w:r>
    </w:p>
    <w:p>
      <w:pPr>
        <w:pStyle w:val="Heading1"/>
      </w:pPr>
      <w:r>
        <w:t>LYONS 300G FROZEN PUFF PASTRY### [NODE IDENTITY]* **Network Role:** Active Node* **Macro-Habitat:** [[FROZEN VEGETABLE]]* **Origin Point:** [[RAZCO LTD]]### [UNIT ECONOMICS &amp;amp; VELOCITY]* **Average Retail Price:** 320.00 KES* **Gross Margin:** 0.00%* **Historical Revenue:** 0.00 KES* **Gross Profit:** 0.00 KES* **Sales Rank:** #6107* **Velocity (Average Daily Sales):** 0.77 units/day* **Total Quantity Moved:** 282.00 units### [THE PHYSICS OF THE SHELF]**The Halo Effect (11 Links):** *Items frequently bought alongside this SKU.*- [[FROZEN VEGETABLE]]- [[KAWAN 250G SPRING ROLL PASTRY]]- [[Retail Market]]- [[KAWAN 400G FLAKEY PARATHA]]- [[RAZCO LTD]]- [[KAWAN 400G PLAIN PARANTHA]]- [[KAWAN 400G CHAPATI]]- [[KAWAN 400G ONION PARANTHA]]**Cannibalization (5 Substitutions):** *Direct shelf competitors fighting for the same basket.*- [[KAWAN 250G SPRING ROLL PASTRY]]- [[KAWAN 400G FLAKEY PARATHA]]- [[KAWAN 400G PLAIN PARANTHA]]- [[KAWAN 400G CHAPATI]]- [[KAWAN 400G ONION PARANTHA]]</w:t>
      </w:r>
    </w:p>
    <w:p>
      <w:r>
        <w:t>--------------------</w:t>
      </w:r>
    </w:p>
    <w:p>
      <w:r>
        <w:t>type: SKUdepartment: "FROZEN VEGETABLE"supplier: "CRYSTAL FROZEN AND CHILLED FOODS LTD"price: 420.00margin: 0.00revenue: 0.00gross_profit: 0.00sales_rank: 6103velocity_ads: 0.0055total_quantity: 2.00</w:t>
      </w:r>
    </w:p>
    <w:p>
      <w:r>
        <w:t>--------------------</w:t>
      </w:r>
    </w:p>
    <w:p>
      <w:pPr>
        <w:pStyle w:val="Heading1"/>
      </w:pPr>
      <w:r>
        <w:t>KG 400G MANTOU ORIENTAL BUN PLAIN### [NODE IDENTITY]* **Network Role:** Active Node* **Macro-Habitat:** [[FROZEN VEGETABLE]]* **Origin Point:** [[CRYSTAL FROZEN AND CHILLED FOODS LTD]]### [UNIT ECONOMICS &amp;amp; VELOCITY]* **Average Retail Price:** 420.00 KES* **Gross Margin:** 0.00%* **Historical Revenue:** 0.00 KES* **Gross Profit:** 0.00 KES* **Sales Rank:** #6103* **Velocity (Average Daily Sales):** 0.01 units/day* **Total Quantity Moved:** 2.00 units### [THE PHYSICS OF THE SHELF]**The Halo Effect (11 Links):** *Items frequently bought alongside this SKU.*- [[FROZEN VEGETABLE]]- [[CRYSTAL FROZEN AND CHILLED FOODS LTD]]- [[KAWAN 250G SPRING ROLL PASTRY]]- [[Retail Market]]- [[KAWAN 400G FLAKEY PARATHA]]- [[KAWAN 400G PLAIN PARANTHA]]- [[KAWAN 400G PUFF PASTRY]]- [[KAWAN 400G ONION PARANTHA]]**Cannibalization (5 Substitutions):** *Direct shelf competitors fighting for the same basket.*- [[KAWAN 250G SPRING ROLL PASTRY]]- [[KAWAN 400G FLAKEY PARATHA]]- [[KAWAN 400G PLAIN PARANTHA]]- [[KAWAN 400G PUFF PASTRY]]- [[KAWAN 400G ONION PARANTHA]]</w:t>
      </w:r>
    </w:p>
    <w:p>
      <w:r>
        <w:t>--------------------</w:t>
      </w:r>
    </w:p>
    <w:p>
      <w:r>
        <w:t>type: SKUdepartment: "FROZEN VEGETABLE"supplier: "CRYSTAL FROZEN AND CHILLED FOODS LTD"price: 740.00margin: 0.00revenue: 0.00gross_profit: 0.00sales_rank: 15529velocity_ads: 0.0055total_quantity: 2.00</w:t>
      </w:r>
    </w:p>
    <w:p>
      <w:r>
        <w:t>--------------------</w:t>
      </w:r>
    </w:p>
    <w:p>
      <w:pPr>
        <w:pStyle w:val="Heading1"/>
      </w:pPr>
      <w:r>
        <w:t>KG 500G SPRING ROLL PASTRY 7.5 INCH### [NODE IDENTITY]* **Network Role:** Active Node* **Macro-Habitat:** [[FROZEN VEGETABLE]]* **Origin Point:** [[CRYSTAL FROZEN AND CHILLED FOODS LTD]]### [UNIT ECONOMICS &amp;amp; VELOCITY]* **Average Retail Price:** 740.00 KES* **Gross Margin:** 0.00%* **Historical Revenue:** 0.00 KES* **Gross Profit:** 0.00 KES* **Sales Rank:** #15529* **Velocity (Average Daily Sales):** 0.01 units/day* **Total Quantity Moved:** 2.00 units### [THE PHYSICS OF THE SHELF]**The Halo Effect (11 Links):** *Items frequently bought alongside this SKU.*- [[FROZEN VEGETABLE]]- [[CRYSTAL FROZEN AND CHILLED FOODS LTD]]- [[MCCAIN 750G FROZEN TRADITIONAL FRIES]]- [[GREENS 1KG PEAS MEDIUM FINE]]- [[Retail Market]]- [[MCCAIN 750G GOLDEN LONG FRIES]]- [[GREENS 450G STRAWBERRIES]]- [[SWITZ 450G FILO PASTRY SHEETS]]**Cannibalization (5 Substitutions):** *Direct shelf competitors fighting for the same basket.*- [[MCCAIN 750G FROZEN TRADITIONAL FRIES]]- [[GREENS 1KG PEAS MEDIUM FINE]]- [[MCCAIN 750G GOLDEN LONG FRIES]]- [[GREENS 450G STRAWBERRIES]]- [[SWITZ 450G FILO PASTRY SHEETS]]</w:t>
      </w:r>
    </w:p>
    <w:p>
      <w:r>
        <w:t>--------------------</w:t>
      </w:r>
    </w:p>
    <w:p>
      <w:r>
        <w:t>type: SKUdepartment: "FROZEN VEGETABLE"supplier: "NYOTA LIMITED"price: 240.00margin: 0.00revenue: 0.00gross_profit: 0.00sales_rank: 6062velocity_ads: 0.0110total_quantity: 4.00</w:t>
      </w:r>
    </w:p>
    <w:p>
      <w:r>
        <w:t>--------------------</w:t>
      </w:r>
    </w:p>
    <w:p>
      <w:pPr>
        <w:pStyle w:val="Heading1"/>
      </w:pPr>
      <w:r>
        <w:t>FROZEN ISLE 500G SWEET CORN### [NODE IDENTITY]* **Network Role:** Active Node* **Macro-Habitat:** [[FROZEN VEGETABLE]]* **Origin Point:** [[NYOTA LIMITED]]### [UNIT ECONOMICS &amp;amp; VELOCITY]* **Average Retail Price:** 240.00 KES* **Gross Margin:** 0.00%* **Historical Revenue:** 0.00 KES* **Gross Profit:** 0.00 KES* **Sales Rank:** #6062* **Velocity (Average Daily Sales):** 0.01 units/day* **Total Quantity Moved:** 4.00 units### [THE PHYSICS OF THE SHELF]**The Halo Effect (11 Links):** *Items frequently bought alongside this SKU.*- [[FROZEN VEGETABLE]]- [[FROZEN ISLE 1KG YELLOW BEANS]]- [[Retail Market]]- [[NYOTA LIMITED]]- [[CHERUBET 1KG RTE GITHERI]]- [[KAWAN 400G CHAPATI]]- [[SIMPLIFINE 5PCS VEG SPRING ROLLS]]- [[FROZEN ISLE 1KG GITHERI]]**Cannibalization (5 Substitutions):** *Direct shelf competitors fighting for the same basket.*- [[FROZEN ISLE 1KG YELLOW BEANS]]- [[CHERUBET 1KG RTE GITHERI]]- [[KAWAN 400G CHAPATI]]- [[SIMPLIFINE 5PCS VEG SPRING ROLLS]]- [[FROZEN ISLE 1KG GITHERI]]</w:t>
      </w:r>
    </w:p>
    <w:p>
      <w:r>
        <w:t>--------------------</w:t>
      </w:r>
    </w:p>
    <w:p>
      <w:r>
        <w:t>type: SKUdepartment: "FROZEN VEGETABLE"supplier: "NYOTA LIMITED"price: 186.00margin: 0.00revenue: 0.00gross_profit: 0.00sales_rank: 6059velocity_ads: 0.0986total_quantity: 36.00</w:t>
      </w:r>
    </w:p>
    <w:p>
      <w:r>
        <w:t>--------------------</w:t>
      </w:r>
    </w:p>
    <w:p>
      <w:pPr>
        <w:pStyle w:val="Heading1"/>
      </w:pPr>
      <w:r>
        <w:t>FROZEN ISLE 500G MIXED VEGETABES### [NODE IDENTITY]* **Network Role:** Active Node* **Macro-Habitat:** [[FROZEN VEGETABLE]]* **Origin Point:** [[NYOTA LIMITED]]### [UNIT ECONOMICS &amp;amp; VELOCITY]* **Average Retail Price:** 186.00 KES* **Gross Margin:** 0.00%* **Historical Revenue:** 0.00 KES* **Gross Profit:** 0.00 KES* **Sales Rank:** #6059* **Velocity (Average Daily Sales):** 0.10 units/day* **Total Quantity Moved:** 36.00 units### [THE PHYSICS OF THE SHELF]**The Halo Effect (11 Links):** *Items frequently bought alongside this SKU.*- [[FROZEN VEGETABLE]]- [[FROZEN ISLE 500G GITHERI]]- [[Retail Market]]- [[GV 500G (18M) FROZEN MIXED VEG]]- [[FROZEN ISLE 1KG RED KIDNEY BEANS]]- [[NYOTA LIMITED]]- [[CHERUBET 1KG RTE BEANS]]- [[FROZEN ISLE 500G YELLOW BEANS]]**Cannibalization (5 Substitutions):** *Direct shelf competitors fighting for the same basket.*- [[FROZEN ISLE 500G GITHERI]]- [[GV 500G (18M) FROZEN MIXED VEG]]- [[FROZEN ISLE 1KG RED KIDNEY BEANS]]- [[CHERUBET 1KG RTE BEANS]]- [[FROZEN ISLE 500G YELLOW BEANS]]</w:t>
      </w:r>
    </w:p>
    <w:p>
      <w:r>
        <w:t>--------------------</w:t>
      </w:r>
    </w:p>
    <w:p>
      <w:r>
        <w:t>type: SKUdepartment: "FROZEN VEGETABLE"supplier: "NYOTA LIMITED"price: 320.00margin: 0.00revenue: 0.00gross_profit: 0.00sales_rank: 6058velocity_ads: 0.0603total_quantity: 22.00</w:t>
      </w:r>
    </w:p>
    <w:p>
      <w:r>
        <w:t>--------------------</w:t>
      </w:r>
    </w:p>
    <w:p>
      <w:pPr>
        <w:pStyle w:val="Heading1"/>
      </w:pPr>
      <w:r>
        <w:t>FROZEN ISLE 500G MANAGU RTE### [NODE IDENTITY]* **Network Role:** Active Node* **Macro-Habitat:** [[FROZEN VEGETABLE]]* **Origin Point:** [[NYOTA LIMITED]]### [UNIT ECONOMICS &amp;amp; VELOCITY]* **Average Retail Price:** 320.00 KES* **Gross Margin:** 0.00%* **Historical Revenue:** 0.00 KES* **Gross Profit:** 0.00 KES* **Sales Rank:** #6058* **Velocity (Average Daily Sales):** 0.06 units/day* **Total Quantity Moved:** 22.00 units### [THE PHYSICS OF THE SHELF]**The Halo Effect (11 Links):** *Items frequently bought alongside this SKU.*- [[FROZEN VEGETABLE]]- [[LYONS 300G FROZEN PUFF PASTRY]]- [[Retail Market]]- [[KAWAN 400G FLAKEY PARATHA]]- [[NYOTA LIMITED]]- [[KAWAN 400G PLAIN PARANTHA]]- [[KAWAN 400G CHAPATI]]- [[KAWAN 400G ONION PARANTHA]]**Cannibalization (5 Substitutions):** *Direct shelf competitors fighting for the same basket.*- [[LYONS 300G FROZEN PUFF PASTRY]]- [[KAWAN 400G FLAKEY PARATHA]]- [[KAWAN 400G PLAIN PARANTHA]]- [[KAWAN 400G CHAPATI]]- [[KAWAN 400G ONION PARANTHA]]</w:t>
      </w:r>
    </w:p>
    <w:p>
      <w:r>
        <w:t>--------------------</w:t>
      </w:r>
    </w:p>
    <w:p>
      <w:r>
        <w:t>type: SKUdepartment: "FROZEN VEGETABLE"supplier: "NYOTA LIMITED"price: 315.00margin: 0.00revenue: 0.00gross_profit: 0.00sales_rank: 6057velocity_ads: 0.0164total_quantity: 6.00</w:t>
      </w:r>
    </w:p>
    <w:p>
      <w:r>
        <w:t>--------------------</w:t>
      </w:r>
    </w:p>
    <w:p>
      <w:pPr>
        <w:pStyle w:val="Heading1"/>
      </w:pPr>
      <w:r>
        <w:t>FROZEN ISLE 500G KUNDE RTE### [NODE IDENTITY]* **Network Role:** Active Node* **Macro-Habitat:** [[FROZEN VEGETABLE]]* **Origin Point:** [[NYOTA LIMITED]]### [UNIT ECONOMICS &amp;amp; VELOCITY]* **Average Retail Price:** 315.00 KES* **Gross Margin:** 0.00%* **Historical Revenue:** 0.00 KES* **Gross Profit:** 0.00 KES* **Sales Rank:** #6057* **Velocity (Average Daily Sales):** 0.02 units/day* **Total Quantity Moved:** 6.00 units### [THE PHYSICS OF THE SHELF]**The Halo Effect (11 Links):** *Items frequently bought alongside this SKU.*- [[FROZEN VEGETABLE]]- [[LYONS 300G FROZEN PUFF PASTRY]]- [[Retail Market]]- [[KAWAN 400G FLAKEY PARATHA]]- [[NYOTA LIMITED]]- [[CHERUBET 1KG RTE GITHERI]]- [[KAWAN 400G PLAIN PARANTHA]]- [[KAWAN 400G CHAPATI]]**Cannibalization (5 Substitutions):** *Direct shelf competitors fighting for the same basket.*- [[LYONS 300G FROZEN PUFF PASTRY]]- [[KAWAN 400G FLAKEY PARATHA]]- [[CHERUBET 1KG RTE GITHERI]]- [[KAWAN 400G PLAIN PARANTHA]]- [[KAWAN 400G CHAPATI]]</w:t>
      </w:r>
    </w:p>
    <w:p>
      <w:r>
        <w:t>--------------------</w:t>
      </w:r>
    </w:p>
    <w:p>
      <w:r>
        <w:t>type: SKUdepartment: "FROZEN VEGETABLE"supplier: "NYOTA LIMITED"price: 165.00margin: 0.00revenue: 0.00gross_profit: 0.00sales_rank: 6056velocity_ads: 0.1260total_quantity: 46.00</w:t>
      </w:r>
    </w:p>
    <w:p>
      <w:r>
        <w:t>--------------------</w:t>
      </w:r>
    </w:p>
    <w:p>
      <w:pPr>
        <w:pStyle w:val="Heading1"/>
      </w:pPr>
      <w:r>
        <w:t>FROZEN ISLE 500G GITHERI### [NODE IDENTITY]* **Network Role:** Active Node* **Macro-Habitat:** [[FROZEN VEGETABLE]]* **Origin Point:** [[NYOTA LIMITED]]### [UNIT ECONOMICS &amp;amp; VELOCITY]* **Average Retail Price:** 165.00 KES* **Gross Margin:** 0.00%* **Historical Revenue:** 0.00 KES* **Gross Profit:** 0.00 KES* **Sales Rank:** #6056* **Velocity (Average Daily Sales):** 0.13 units/day* **Total Quantity Moved:** 46.00 units### [THE PHYSICS OF THE SHELF]**The Halo Effect (11 Links):** *Items frequently bought alongside this SKU.*- [[FROZEN VEGETABLE]]- [[Retail Market]]- [[GV 500G (18M) FROZEN MIXED VEG]]- [[CHERUBET 1KG RTE WAIRIMU BEANS]]- [[NYOTA LIMITED]]- [[FROZEN ISLE 500G MIXED VEGETABES]]- [[CHERUBET 500G RTE GITHERI]]- [[FROZEN ISLE 500G YELLOW BEANS]]**Cannibalization (5 Substitutions):** *Direct shelf competitors fighting for the same basket.*- [[CHERUBET 1KG RTE WAIRIMU BEANS]]- [[GV 500G (18M) FROZEN MIXED VEG]]- [[FROZEN ISLE 500G MIXED VEGETABES]]- [[CHERUBET 500G RTE GITHERI]]- [[FROZEN ISLE 500G YELLOW BEANS]]</w:t>
      </w:r>
    </w:p>
    <w:p>
      <w:r>
        <w:t>--------------------</w:t>
      </w:r>
    </w:p>
    <w:p>
      <w:r>
        <w:t>type: SKUdepartment: "FROZEN VEGETABLE"supplier: "NYOTA LIMITED"price: 312.00margin: 0.00revenue: 0.00gross_profit: 0.00sales_rank: 6055velocity_ads: 0.1425total_quantity: 52.00</w:t>
      </w:r>
    </w:p>
    <w:p>
      <w:r>
        <w:t>--------------------</w:t>
      </w:r>
    </w:p>
    <w:p>
      <w:pPr>
        <w:pStyle w:val="Heading1"/>
      </w:pPr>
      <w:r>
        <w:t>FROZEN ISLE 500G GARDEN PEAS### [NODE IDENTITY]* **Network Role:** Active Node* **Macro-Habitat:** [[FROZEN VEGETABLE]]* **Origin Point:** [[NYOTA LIMITED]]### [UNIT ECONOMICS &amp;amp; VELOCITY]* **Average Retail Price:** 312.00 KES* **Gross Margin:** 0.00%* **Historical Revenue:** 0.00 KES* **Gross Profit:** 0.00 KES* **Sales Rank:** #6055* **Velocity (Average Daily Sales):** 0.14 units/day* **Total Quantity Moved:** 52.00 units### [THE PHYSICS OF THE SHELF]**The Halo Effect (11 Links):** *Items frequently bought alongside this SKU.*- [[FROZEN VEGETABLE]]- [[LYONS 300G FROZEN PUFF PASTRY]]- [[Retail Market]]- [[NYOTA LIMITED]]- [[CHERUBET 1KG RTE GITHERI]]- [[KAWAN 400G PLAIN PARANTHA]]- [[KAWAN 400G CHAPATI]]- [[KAWAN 400G ONION PARANTHA]]**Cannibalization (5 Substitutions):** *Direct shelf competitors fighting for the same basket.*- [[LYONS 300G FROZEN PUFF PASTRY]]- [[CHERUBET 1KG RTE GITHERI]]- [[KAWAN 400G PLAIN PARANTHA]]- [[KAWAN 400G CHAPATI]]- [[KAWAN 400G ONION PARANTHA]]</w:t>
      </w:r>
    </w:p>
    <w:p>
      <w:r>
        <w:t>--------------------</w:t>
      </w:r>
    </w:p>
    <w:p>
      <w:r>
        <w:t>type: SKUdepartment: "FROZEN VEGETABLE"supplier: "NYOTA LIMITED"price: 240.00margin: 0.00revenue: 0.00gross_profit: 0.00sales_rank: 6053velocity_ads: 0.0712total_quantity: 26.00</w:t>
      </w:r>
    </w:p>
    <w:p>
      <w:r>
        <w:t>--------------------</w:t>
      </w:r>
    </w:p>
    <w:p>
      <w:pPr>
        <w:pStyle w:val="Heading1"/>
      </w:pPr>
      <w:r>
        <w:t>FROZEN ISLE 1KG YELLOW BEANS### [NODE IDENTITY]* **Network Role:** Active Node* **Macro-Habitat:** [[FROZEN VEGETABLE]]* **Origin Point:** [[NYOTA LIMITED]]### [UNIT ECONOMICS &amp;amp; VELOCITY]* **Average Retail Price:** 240.00 KES* **Gross Margin:** 0.00%* **Historical Revenue:** 0.00 KES* **Gross Profit:** 0.00 KES* **Sales Rank:** #6053* **Velocity (Average Daily Sales):** 0.07 units/day* **Total Quantity Moved:** 26.00 units### [THE PHYSICS OF THE SHELF]**The Halo Effect (11 Links):** *Items frequently bought alongside this SKU.*- [[FROZEN VEGETABLE]]- [[Retail Market]]- [[NYOTA LIMITED]]- [[KAWAN 400G CHAPATI WITH OAT]]- [[CHERUBET 1KG RTE GITHERI]]- [[KAWAN 400G CHAPATI]]- [[SIMPLIFINE 5PCS VEG SPRING ROLLS]]- [[FROZEN ISLE 1KG GITHERI]]**Cannibalization (5 Substitutions):** *Direct shelf competitors fighting for the same basket.*- [[KAWAN 400G CHAPATI WITH OAT]]- [[CHERUBET 1KG RTE GITHERI]]- [[KAWAN 400G CHAPATI]]- [[SIMPLIFINE 5PCS VEG SPRING ROLLS]]- [[FROZEN ISLE 1KG GITHERI]]</w:t>
      </w:r>
    </w:p>
    <w:p>
      <w:r>
        <w:t>--------------------</w:t>
      </w:r>
    </w:p>
    <w:p>
      <w:r>
        <w:t>type: SKUdepartment: "FROZEN VEGETABLE"supplier: "NYOTA LIMITED"price: 439.00margin: 0.00revenue: 0.00gross_profit: 0.00sales_rank: 6052velocity_ads: 0.0164total_quantity: 6.00</w:t>
      </w:r>
    </w:p>
    <w:p>
      <w:r>
        <w:t>--------------------</w:t>
      </w:r>
    </w:p>
    <w:p>
      <w:pPr>
        <w:pStyle w:val="Heading1"/>
      </w:pPr>
      <w:r>
        <w:t>FROZEN ISLE 1KG SWEET CORN### [NODE IDENTITY]* **Network Role:** Active Node* **Macro-Habitat:** [[FROZEN VEGETABLE]]* **Origin Point:** [[NYOTA LIMITED]]### [UNIT ECONOMICS &amp;amp; VELOCITY]* **Average Retail Price:** 439.00 KES* **Gross Margin:** 0.00%* **Historical Revenue:** 0.00 KES* **Gross Profit:** 0.00 KES* **Sales Rank:** #6052* **Velocity (Average Daily Sales):** 0.02 units/day* **Total Quantity Moved:** 6.00 units### [THE PHYSICS OF THE SHELF]**The Halo Effect (11 Links):** *Items frequently bought alongside this SKU.*- [[FROZEN VEGETABLE]]- [[KAWAN 250G SPRING ROLL PASTRY]]- [[Retail Market]]- [[KAWAN 400G FLAKEY PARATHA]]- [[NYOTA LIMITED]]- [[KAWAN 400G PLAIN PARANTHA]]- [[KAWAN 400G PUFF PASTRY]]- [[KAWAN 400G ONION PARANTHA]]**Cannibalization (5 Substitutions):** *Direct shelf competitors fighting for the same basket.*- [[KAWAN 250G SPRING ROLL PASTRY]]- [[KAWAN 400G FLAKEY PARATHA]]- [[KAWAN 400G PLAIN PARANTHA]]- [[KAWAN 400G PUFF PASTRY]]- [[KAWAN 400G ONION PARANTHA]]</w:t>
      </w:r>
    </w:p>
    <w:p>
      <w:r>
        <w:t>--------------------</w:t>
      </w:r>
    </w:p>
    <w:p>
      <w:r>
        <w:t>type: SKUdepartment: "FROZEN VEGETABLE"supplier: "NYOTA LIMITED"price: 265.00margin: 0.00revenue: 0.00gross_profit: 0.00sales_rank: 6051velocity_ads: 0.0164total_quantity: 6.00</w:t>
      </w:r>
    </w:p>
    <w:p>
      <w:r>
        <w:t>--------------------</w:t>
      </w:r>
    </w:p>
    <w:p>
      <w:pPr>
        <w:pStyle w:val="Heading1"/>
      </w:pPr>
      <w:r>
        <w:t>FROZEN ISLE 1KG ROSCOCO BEANS### [NODE IDENTITY]* **Network Role:** Active Node* **Macro-Habitat:** [[FROZEN VEGETABLE]]* **Origin Point:** [[NYOTA LIMITED]]### [UNIT ECONOMICS &amp;amp; VELOCITY]* **Average Retail Price:** 265.00 KES* **Gross Margin:** 0.00%* **Historical Revenue:** 0.00 KES* **Gross Profit:** 0.00 KES* **Sales Rank:** #6051* **Velocity (Average Daily Sales):** 0.02 units/day* **Total Quantity Moved:** 6.00 units### [THE PHYSICS OF THE SHELF]**The Halo Effect (11 Links):** *Items frequently bought alongside this SKU.*- [[FROZEN VEGETABLE]]- [[Retail Market]]- [[NYOTA LIMITED]]- [[FROZEN ISLE 420G CHAPATI]]- [[CHERUBET 1KG RTE GITHERI]]- [[KAWAN 400G CHAPATI]]- [[SIMPLIFINE 5PCS VEG SPRING ROLLS]]- [[FROZEN ISLE 1KG GITHERI]]**Cannibalization (5 Substitutions):** *Direct shelf competitors fighting for the same basket.*- [[FROZEN ISLE 420G CHAPATI]]- [[CHERUBET 1KG RTE GITHERI]]- [[KAWAN 400G CHAPATI]]- [[SIMPLIFINE 5PCS VEG SPRING ROLLS]]- [[FROZEN ISLE 1KG GITHERI]]</w:t>
      </w:r>
    </w:p>
    <w:p>
      <w:r>
        <w:t>--------------------</w:t>
      </w:r>
    </w:p>
    <w:p>
      <w:r>
        <w:t>type: SKUdepartment: "FROZEN VEGETABLE"supplier: "NYOTA LIMITED"price: 219.00margin: 0.00revenue: 0.00gross_profit: 0.00sales_rank: 6050velocity_ads: 0.1041total_quantity: 38.00</w:t>
      </w:r>
    </w:p>
    <w:p>
      <w:r>
        <w:t>--------------------</w:t>
      </w:r>
    </w:p>
    <w:p>
      <w:pPr>
        <w:pStyle w:val="Heading1"/>
      </w:pPr>
      <w:r>
        <w:t>FROZEN ISLE 1KG RED KIDNEY BEANS### [NODE IDENTITY]* **Network Role:** Active Node* **Macro-Habitat:** [[FROZEN VEGETABLE]]* **Origin Point:** [[NYOTA LIMITED]]### [UNIT ECONOMICS &amp;amp; VELOCITY]* **Average Retail Price:** 219.00 KES* **Gross Margin:** 0.00%* **Historical Revenue:** 0.00 KES* **Gross Profit:** 0.00 KES* **Sales Rank:** #6050* **Velocity (Average Daily Sales):** 0.10 units/day* **Total Quantity Moved:** 38.00 units### [THE PHYSICS OF THE SHELF]**The Halo Effect (11 Links):** *Items frequently bought alongside this SKU.*- [[FROZEN VEGETABLE]]- [[FROZEN ISLE 1KG YELLOW BEANS]]- [[SIMPLIFINE 5PCS VEG SAMOSAS]]- [[Retail Market]]- [[NYOTA LIMITED]]- [[FROZEN ISLE 500G MIXED VEGETABES]]- [[CHERUBET 1KG RTE GITHERI]]- [[SIMPLIFINE 5PCS VEG SPRING ROLLS]]**Cannibalization (5 Substitutions):** *Direct shelf competitors fighting for the same basket.*- [[FROZEN ISLE 1KG YELLOW BEANS]]- [[SIMPLIFINE 5PCS VEG SAMOSAS]]- [[FROZEN ISLE 500G MIXED VEGETABES]]- [[CHERUBET 1KG RTE GITHERI]]- [[SIMPLIFINE 5PCS VEG SPRING ROLLS]]</w:t>
      </w:r>
    </w:p>
    <w:p>
      <w:r>
        <w:t>--------------------</w:t>
      </w:r>
    </w:p>
    <w:p>
      <w:r>
        <w:t>type: SKUdepartment: "FROZEN VEGETABLE"supplier: "NYOTA LIMITED"price: 335.00margin: 0.00revenue: 0.00gross_profit: 0.00sales_rank: 6049velocity_ads: 0.0767total_quantity: 28.00</w:t>
      </w:r>
    </w:p>
    <w:p>
      <w:r>
        <w:t>--------------------</w:t>
      </w:r>
    </w:p>
    <w:p>
      <w:pPr>
        <w:pStyle w:val="Heading1"/>
      </w:pPr>
      <w:r>
        <w:t>FROZEN ISLE 1KG MIXED VEGETABLES### [NODE IDENTITY]* **Network Role:** Active Node* **Macro-Habitat:** [[FROZEN VEGETABLE]]* **Origin Point:** [[NYOTA LIMITED]]### [UNIT ECONOMICS &amp;amp; VELOCITY]* **Average Retail Price:** 335.00 KES* **Gross Margin:** 0.00%* **Historical Revenue:** 0.00 KES* **Gross Profit:** 0.00 KES* **Sales Rank:** #6049* **Velocity (Average Daily Sales):** 0.08 units/day* **Total Quantity Moved:** 28.00 units### [THE PHYSICS OF THE SHELF]**The Halo Effect (11 Links):** *Items frequently bought alongside this SKU.*- [[FROZEN VEGETABLE]]- [[LYONS 300G FROZEN PUFF PASTRY]]- [[Retail Market]]- [[KAWAN 400G FLAKEY PARATHA]]- [[NYOTA LIMITED]]- [[KAWAN 400G CHAPATI]]- [[KAWAN 400G PLAIN PARANTHA]]- [[KAWAN 400G PUFF PASTRY]]**Cannibalization (5 Substitutions):** *Direct shelf competitors fighting for the same basket.*- [[LYONS 300G FROZEN PUFF PASTRY]]- [[KAWAN 400G FLAKEY PARATHA]]- [[KAWAN 400G PLAIN PARANTHA]]- [[KAWAN 400G PUFF PASTRY]]- [[KAWAN 400G CHAPATI]]</w:t>
      </w:r>
    </w:p>
    <w:p>
      <w:r>
        <w:t>--------------------</w:t>
      </w:r>
    </w:p>
    <w:p>
      <w:r>
        <w:t>type: SKUdepartment: "FROZEN VEGETABLE"supplier: "NYOTA LIMITED"price: 279.00margin: 0.00revenue: 0.00gross_profit: 0.00sales_rank: 6048velocity_ads: 0.2466total_quantity: 90.00</w:t>
      </w:r>
    </w:p>
    <w:p>
      <w:r>
        <w:t>--------------------</w:t>
      </w:r>
    </w:p>
    <w:p>
      <w:pPr>
        <w:pStyle w:val="Heading1"/>
      </w:pPr>
      <w:r>
        <w:t>FROZEN ISLE 1KG GITHERI### [NODE IDENTITY]* **Network Role:** Active Node* **Macro-Habitat:** [[FROZEN VEGETABLE]]* **Origin Point:** [[NYOTA LIMITED]]### [UNIT ECONOMICS &amp;amp; VELOCITY]* **Average Retail Price:** 279.00 KES* **Gross Margin:** 0.00%* **Historical Revenue:** 0.00 KES* **Gross Profit:** 0.00 KES* **Sales Rank:** #6048* **Velocity (Average Daily Sales):** 0.25 units/day* **Total Quantity Moved:** 90.00 units### [THE PHYSICS OF THE SHELF]**The Halo Effect (11 Links):** *Items frequently bought alongside this SKU.*- [[FROZEN VEGETABLE]]- [[LYONS 300G FROZEN PUFF PASTRY]]- [[GV 500G (18M) FROZEN GARDEN PEAS]]- [[Retail Market]]- [[NYOTA LIMITED]]- [[FROZEN ISLE 420G CHAPATI]]- [[CHERUBET 1KG RTE GITHERI]]- [[KAWAN 400G CHAPATI]]**Cannibalization (5 Substitutions):** *Direct shelf competitors fighting for the same basket.*- [[LYONS 300G FROZEN PUFF PASTRY]]- [[GV 500G (18M) FROZEN GARDEN PEAS]]- [[FROZEN ISLE 420G CHAPATI]]- [[CHERUBET 1KG RTE GITHERI]]- [[KAWAN 400G CHAPATI]]</w:t>
      </w:r>
    </w:p>
    <w:p>
      <w:r>
        <w:t>--------------------</w:t>
      </w:r>
    </w:p>
    <w:p>
      <w:r>
        <w:t>type: SKUdepartment: "FROZEN VEGETABLE"supplier: "NYOTA LIMITED"price: 518.00margin: 0.00revenue: 0.00gross_profit: 0.00sales_rank: 6047velocity_ads: 0.0438total_quantity: 16.00</w:t>
      </w:r>
    </w:p>
    <w:p>
      <w:r>
        <w:t>--------------------</w:t>
      </w:r>
    </w:p>
    <w:p>
      <w:pPr>
        <w:pStyle w:val="Heading1"/>
      </w:pPr>
      <w:r>
        <w:t>FROZEN ISLE 1KG GARDEN PEAS### [NODE IDENTITY]* **Network Role:** Active Node* **Macro-Habitat:** [[FROZEN VEGETABLE]]* **Origin Point:** [[NYOTA LIMITED]]### [UNIT ECONOMICS &amp;amp; VELOCITY]* **Average Retail Price:** 518.00 KES* **Gross Margin:** 0.00%* **Historical Revenue:** 0.00 KES* **Gross Profit:** 0.00 KES* **Sales Rank:** #6047* **Velocity (Average Daily Sales):** 0.04 units/day* **Total Quantity Moved:** 16.00 units### [THE PHYSICS OF THE SHELF]**The Halo Effect (11 Links):** *Items frequently bought alongside this SKU.*- [[FROZEN VEGETABLE]]- [[GV 1KG (18M) FROZEN GARDEN PEAS]]- [[Retail Market]]- [[KAWAN 425G TANDOORI NAAN]]- [[NYOTA LIMITED]]- [[GV 1KG (18M) FROZEN CHIPS]]- [[KAWAN 270G CHEESE NAAN]]- [[KAWAN 240G PIZZA BASE 8 INCH]]**Cannibalization (5 Substitutions):** *Direct shelf competitors fighting for the same basket.*- [[GV 1KG (18M) FROZEN GARDEN PEAS]]- [[KAWAN 425G TANDOORI NAAN]]- [[GV 1KG (18M) FROZEN CHIPS]]- [[KAWAN 240G PIZZA BASE 8 INCH]]- [[KAWAN 270G CHEESE NAAN]]</w:t>
      </w:r>
    </w:p>
    <w:p>
      <w:r>
        <w:t>--------------------</w:t>
      </w:r>
    </w:p>
    <w:p>
      <w:r>
        <w:t>type: SKUdepartment: "FROZEN VEGETABLE"supplier: "NYOTA LIMITED"price: 315.00margin: 0.00revenue: 0.00gross_profit: 0.00sales_rank: 6046velocity_ads: 0.0329total_quantity: 12.00</w:t>
      </w:r>
    </w:p>
    <w:p>
      <w:r>
        <w:t>--------------------</w:t>
      </w:r>
    </w:p>
    <w:p>
      <w:pPr>
        <w:pStyle w:val="Heading1"/>
      </w:pPr>
      <w:r>
        <w:t>FROZEN ISLE 1KG BLACK BEANS### [NODE IDENTITY]* **Network Role:** Active Node* **Macro-Habitat:** [[FROZEN VEGETABLE]]* **Origin Point:** [[NYOTA LIMITED]]### [UNIT ECONOMICS &amp;amp; VELOCITY]* **Average Retail Price:** 315.00 KES* **Gross Margin:** 0.00%* **Historical Revenue:** 0.00 KES* **Gross Profit:** 0.00 KES* **Sales Rank:** #6046* **Velocity (Average Daily Sales):** 0.03 units/day* **Total Quantity Moved:** 12.00 units### [THE PHYSICS OF THE SHELF]**The Halo Effect (11 Links):** *Items frequently bought alongside this SKU.*- [[FROZEN VEGETABLE]]- [[LYONS 300G FROZEN PUFF PASTRY]]- [[Retail Market]]- [[KAWAN 400G FLAKEY PARATHA]]- [[NYOTA LIMITED]]- [[CHERUBET 1KG RTE GITHERI]]- [[KAWAN 400G PLAIN PARANTHA]]- [[KAWAN 400G CHAPATI]]**Cannibalization (5 Substitutions):** *Direct shelf competitors fighting for the same basket.*- [[LYONS 300G FROZEN PUFF PASTRY]]- [[KAWAN 400G FLAKEY PARATHA]]- [[CHERUBET 1KG RTE GITHERI]]- [[KAWAN 400G PLAIN PARANTHA]]- [[KAWAN 400G CHAPATI]]</w:t>
      </w:r>
    </w:p>
    <w:p>
      <w:r>
        <w:t>--------------------</w:t>
      </w:r>
    </w:p>
    <w:p>
      <w:r>
        <w:t>type: SKUdepartment: "FROZEN VEGETABLE"supplier: "NYOTA LIMITED"price: 309.00margin: 0.00revenue: 0.00gross_profit: 0.00sales_rank: 6045velocity_ads: 0.0110total_quantity: 4.00</w:t>
      </w:r>
    </w:p>
    <w:p>
      <w:r>
        <w:t>--------------------</w:t>
      </w:r>
    </w:p>
    <w:p>
      <w:pPr>
        <w:pStyle w:val="Heading1"/>
      </w:pPr>
      <w:r>
        <w:t>FROZEN ISLE 1KG BABY WHITE MAIZE### [NODE IDENTITY]* **Network Role:** Active Node* **Macro-Habitat:** [[FROZEN VEGETABLE]]* **Origin Point:** [[NYOTA LIMITED]]### [UNIT ECONOMICS &amp;amp; VELOCITY]* **Average Retail Price:** 309.00 KES* **Gross Margin:** 0.00%* **Historical Revenue:** 0.00 KES* **Gross Profit:** 0.00 KES* **Sales Rank:** #6045* **Velocity (Average Daily Sales):** 0.01 units/day* **Total Quantity Moved:** 4.00 units### [THE PHYSICS OF THE SHELF]**The Halo Effect (11 Links):** *Items frequently bought alongside this SKU.*- [[FROZEN VEGETABLE]]- [[LYONS 300G FROZEN PUFF PASTRY]]- [[Retail Market]]- [[NYOTA LIMITED]]- [[CHERUBET 1KG RTE GITHERI]]- [[KAWAN 400G PLAIN PARANTHA]]- [[KAWAN 400G CHAPATI]]- [[KAWAN 400G ONION PARANTHA]]**Cannibalization (5 Substitutions):** *Direct shelf competitors fighting for the same basket.*- [[LYONS 300G FROZEN PUFF PASTRY]]- [[CHERUBET 1KG RTE GITHERI]]- [[KAWAN 400G PLAIN PARANTHA]]- [[KAWAN 400G CHAPATI]]- [[KAWAN 400G ONION PARANTHA]]</w:t>
      </w:r>
    </w:p>
    <w:p>
      <w:r>
        <w:t>--------------------</w:t>
      </w:r>
    </w:p>
    <w:p>
      <w:r>
        <w:t>type: SKUdepartment: "FROZEN VEGETABLE"supplier: "NYOTA LIMITED"price: 325.00margin: 0.00revenue: 0.00gross_profit: 0.00sales_rank: 6060velocity_ads: 0.0110total_quantity: 4.00</w:t>
      </w:r>
    </w:p>
    <w:p>
      <w:r>
        <w:t>--------------------</w:t>
      </w:r>
    </w:p>
    <w:p>
      <w:pPr>
        <w:pStyle w:val="Heading1"/>
      </w:pPr>
      <w:r>
        <w:t>FROZEN ISLE 500G SAGAA RTE### [NODE IDENTITY]* **Network Role:** Active Node* **Macro-Habitat:** [[FROZEN VEGETABLE]]* **Origin Point:** [[NYOTA LIMITED]]### [UNIT ECONOMICS &amp;amp; VELOCITY]* **Average Retail Price:** 325.00 KES* **Gross Margin:** 0.00%* **Historical Revenue:** 0.00 KES* **Gross Profit:** 0.00 KES* **Sales Rank:** #6060* **Velocity (Average Daily Sales):** 0.01 units/day* **Total Quantity Moved:** 4.00 units### [THE PHYSICS OF THE SHELF]**The Halo Effect (11 Links):** *Items frequently bought alongside this SKU.*- [[FROZEN VEGETABLE]]- [[LYONS 300G FROZEN PUFF PASTRY]]- [[Retail Market]]- [[KAWAN 400G FLAKEY PARATHA]]- [[NYOTA LIMITED]]- [[KAWAN 400G PLAIN PARANTHA]]- [[KAWAN 400G CHAPATI]]- [[KAWAN 400G ONION PARANTHA]]**Cannibalization (5 Substitutions):** *Direct shelf competitors fighting for the same basket.*- [[LYONS 300G FROZEN PUFF PASTRY]]- [[KAWAN 400G FLAKEY PARATHA]]- [[KAWAN 400G PLAIN PARANTHA]]- [[KAWAN 400G CHAPATI]]- [[KAWAN 400G ONION PARANTHA]]</w:t>
      </w:r>
    </w:p>
    <w:p>
      <w:r>
        <w:t>--------------------</w:t>
      </w:r>
    </w:p>
    <w:p>
      <w:r>
        <w:t>type: SKUdepartment: "FROZEN VEGETABLE"supplier: "NYOTA LIMITED"price: 315.00margin: 0.00revenue: 0.00gross_profit: 0.00sales_rank: 6063velocity_ads: 0.0164total_quantity: 6.00</w:t>
      </w:r>
    </w:p>
    <w:p>
      <w:r>
        <w:t>--------------------</w:t>
      </w:r>
    </w:p>
    <w:p>
      <w:pPr>
        <w:pStyle w:val="Heading1"/>
      </w:pPr>
      <w:r>
        <w:t>FROZEN ISLE 500G TERERE RTE### [NODE IDENTITY]* **Network Role:** Active Node* **Macro-Habitat:** [[FROZEN VEGETABLE]]* **Origin Point:** [[NYOTA LIMITED]]### [UNIT ECONOMICS &amp;amp; VELOCITY]* **Average Retail Price:** 315.00 KES* **Gross Margin:** 0.00%* **Historical Revenue:** 0.00 KES* **Gross Profit:** 0.00 KES* **Sales Rank:** #6063* **Velocity (Average Daily Sales):** 0.02 units/day* **Total Quantity Moved:** 6.00 units### [THE PHYSICS OF THE SHELF]**The Halo Effect (11 Links):** *Items frequently bought alongside this SKU.*- [[FROZEN VEGETABLE]]- [[LYONS 300G FROZEN PUFF PASTRY]]- [[Retail Market]]- [[KAWAN 400G FLAKEY PARATHA]]- [[NYOTA LIMITED]]- [[CHERUBET 1KG RTE GITHERI]]- [[KAWAN 400G PLAIN PARANTHA]]- [[KAWAN 400G CHAPATI]]**Cannibalization (5 Substitutions):** *Direct shelf competitors fighting for the same basket.*- [[LYONS 300G FROZEN PUFF PASTRY]]- [[KAWAN 400G FLAKEY PARATHA]]- [[CHERUBET 1KG RTE GITHERI]]- [[KAWAN 400G PLAIN PARANTHA]]- [[KAWAN 400G CHAPATI]]</w:t>
      </w:r>
    </w:p>
    <w:p>
      <w:r>
        <w:t>--------------------</w:t>
      </w:r>
    </w:p>
    <w:p>
      <w:r>
        <w:t>type: SKUdepartment: "FROZEN VEGETABLE"supplier: "NYOTA LIMITED"price: 165.00margin: 0.00revenue: 0.00gross_profit: 0.00sales_rank: 6064velocity_ads: 0.0658total_quantity: 24.00</w:t>
      </w:r>
    </w:p>
    <w:p>
      <w:r>
        <w:t>--------------------</w:t>
      </w:r>
    </w:p>
    <w:p>
      <w:pPr>
        <w:pStyle w:val="Heading1"/>
      </w:pPr>
      <w:r>
        <w:t>FROZEN ISLE 500G YELLOW BEANS### [NODE IDENTITY]* **Network Role:** Active Node* **Macro-Habitat:** [[FROZEN VEGETABLE]]* **Origin Point:** [[NYOTA LIMITED]]### [UNIT ECONOMICS &amp;amp; VELOCITY]* **Average Retail Price:** 165.00 KES* **Gross Margin:** 0.00%* **Historical Revenue:** 0.00 KES* **Gross Profit:** 0.00 KES* **Sales Rank:** #6064* **Velocity (Average Daily Sales):** 0.07 units/day* **Total Quantity Moved:** 24.00 units### [THE PHYSICS OF THE SHELF]**The Halo Effect (11 Links):** *Items frequently bought alongside this SKU.*- [[FROZEN VEGETABLE]]- [[FROZEN ISLE 500G GITHERI]]- [[Retail Market]]- [[GV 500G (18M) FROZEN MIXED VEG]]- [[CHERUBET 1KG RTE WAIRIMU BEANS]]- [[NYOTA LIMITED]]- [[FROZEN ISLE 500G MIXED VEGETABES]]- [[CHERUBET 500G RTE GITHERI]]**Cannibalization (5 Substitutions):** *Direct shelf competitors fighting for the same basket.*- [[FROZEN ISLE 500G GITHERI]]- [[CHERUBET 1KG RTE WAIRIMU BEANS]]- [[GV 500G (18M) FROZEN MIXED VEG]]- [[FROZEN ISLE 500G MIXED VEGETABES]]- [[CHERUBET 500G RTE GITHERI]]</w:t>
      </w:r>
    </w:p>
    <w:p>
      <w:r>
        <w:t>--------------------</w:t>
      </w:r>
    </w:p>
    <w:p>
      <w:r>
        <w:t>type: SKUdepartment: "FROZEN VEGETABLE"supplier: "CRYSTAL FROZEN AND CHILLED FOODS LTD"price: 395.00margin: 0.00revenue: 0.00gross_profit: 0.00sales_rank: 15524velocity_ads: 0.0055total_quantity: 2.00</w:t>
      </w:r>
    </w:p>
    <w:p>
      <w:r>
        <w:t>--------------------</w:t>
      </w:r>
    </w:p>
    <w:p>
      <w:pPr>
        <w:pStyle w:val="Heading1"/>
      </w:pPr>
      <w:r>
        <w:t>EMBORG 900G PEAS AND CARROTS### [NODE IDENTITY]* **Network Role:** Active Node* **Macro-Habitat:** [[FROZEN VEGETABLE]]* **Origin Point:** [[CRYSTAL FROZEN AND CHILLED FOODS LTD]]### [UNIT ECONOMICS &amp;amp; VELOCITY]* **Average Retail Price:** 395.00 KES* **Gross Margin:** 0.00%* **Historical Revenue:** 0.00 KES* **Gross Profit:** 0.00 KES* **Sales Rank:** #15524* **Velocity (Average Daily Sales):** 0.01 units/day* **Total Quantity Moved:** 2.00 units### [THE PHYSICS OF THE SHELF]**The Halo Effect (11 Links):** *Items frequently bought alongside this SKU.*- [[FROZEN VEGETABLE]]- [[CRYSTAL FROZEN AND CHILLED FOODS LTD]]- [[LYONS 300G FROZEN PUFF PASTRY]]- [[Retail Market]]- [[KAWAN 400G FLAKEY PARATHA]]- [[KAWAN 400G PLAIN PARANTHA]]- [[KAWAN 400G PUFF PASTRY]]- [[KAWAN 400G ONION PARANTHA]]**Cannibalization (5 Substitutions):** *Direct shelf competitors fighting for the same basket.*- [[LYONS 300G FROZEN PUFF PASTRY]]- [[KAWAN 400G FLAKEY PARATHA]]- [[KAWAN 400G PLAIN PARANTHA]]- [[KAWAN 400G PUFF PASTRY]]- [[KAWAN 400G ONION PARANTHA]]</w:t>
      </w:r>
    </w:p>
    <w:p>
      <w:r>
        <w:t>--------------------</w:t>
      </w:r>
    </w:p>
    <w:p>
      <w:r>
        <w:t>type: SKUdepartment: "FROZEN VEGETABLE"supplier: "CRYSTAL FROZEN AND CHILLED FOODS LTD"price: 395.00margin: 0.00revenue: 0.00gross_profit: 0.00sales_rank: 6044velocity_ads: 0.0055total_quantity: 2.00</w:t>
      </w:r>
    </w:p>
    <w:p>
      <w:r>
        <w:t>--------------------</w:t>
      </w:r>
    </w:p>
    <w:p>
      <w:pPr>
        <w:pStyle w:val="Heading1"/>
      </w:pPr>
      <w:r>
        <w:t>EMBORG 900G MIXED VEGETABLES### [NODE IDENTITY]* **Network Role:** Active Node* **Macro-Habitat:** [[FROZEN VEGETABLE]]* **Origin Point:** [[CRYSTAL FROZEN AND CHILLED FOODS LTD]]### [UNIT ECONOMICS &amp;amp; VELOCITY]* **Average Retail Price:** 395.00 KES* **Gross Margin:** 0.00%* **Historical Revenue:** 0.00 KES* **Gross Profit:** 0.00 KES* **Sales Rank:** #6044* **Velocity (Average Daily Sales):** 0.01 units/day* **Total Quantity Moved:** 2.00 units### [THE PHYSICS OF THE SHELF]**The Halo Effect (11 Links):** *Items frequently bought alongside this SKU.*- [[FROZEN VEGETABLE]]- [[CRYSTAL FROZEN AND CHILLED FOODS LTD]]- [[LYONS 300G FROZEN PUFF PASTRY]]- [[Retail Market]]- [[KAWAN 400G FLAKEY PARATHA]]- [[KAWAN 400G PLAIN PARANTHA]]- [[KAWAN 400G PUFF PASTRY]]- [[KAWAN 400G ONION PARANTHA]]**Cannibalization (5 Substitutions):** *Direct shelf competitors fighting for the same basket.*- [[LYONS 300G FROZEN PUFF PASTRY]]- [[KAWAN 400G FLAKEY PARATHA]]- [[KAWAN 400G PLAIN PARANTHA]]- [[KAWAN 400G PUFF PASTRY]]- [[KAWAN 400G ONION PARANTHA]]</w:t>
      </w:r>
    </w:p>
    <w:p>
      <w:r>
        <w:t>--------------------</w:t>
      </w:r>
    </w:p>
    <w:p>
      <w:r>
        <w:t>type: SKUdepartment: "FROZEN VEGETABLE"supplier: "CRYSTAL FROZEN AND CHILLED FOODS LTD"price: 395.00margin: 0.00revenue: 0.00gross_profit: 0.00sales_rank: 6043velocity_ads: 0.0219total_quantity: 8.00</w:t>
      </w:r>
    </w:p>
    <w:p>
      <w:r>
        <w:t>--------------------</w:t>
      </w:r>
    </w:p>
    <w:p>
      <w:pPr>
        <w:pStyle w:val="Heading1"/>
      </w:pPr>
      <w:r>
        <w:t>EMBORG 900G CHOPPED SPINACH### [NODE IDENTITY]* **Network Role:** Active Node* **Macro-Habitat:** [[FROZEN VEGETABLE]]* **Origin Point:** [[CRYSTAL FROZEN AND CHILLED FOODS LTD]]### [UNIT ECONOMICS &amp;amp; VELOCITY]* **Average Retail Price:** 395.00 KES* **Gross Margin:** 0.00%* **Historical Revenue:** 0.00 KES* **Gross Profit:** 0.00 KES* **Sales Rank:** #6043* **Velocity (Average Daily Sales):** 0.02 units/day* **Total Quantity Moved:** 8.00 units### [THE PHYSICS OF THE SHELF]**The Halo Effect (11 Links):** *Items frequently bought alongside this SKU.*- [[FROZEN VEGETABLE]]- [[CRYSTAL FROZEN AND CHILLED FOODS LTD]]- [[LYONS 300G FROZEN PUFF PASTRY]]- [[Retail Market]]- [[KAWAN 400G FLAKEY PARATHA]]- [[KAWAN 400G PLAIN PARANTHA]]- [[KAWAN 400G PUFF PASTRY]]- [[KAWAN 400G ONION PARANTHA]]**Cannibalization (5 Substitutions):** *Direct shelf competitors fighting for the same basket.*- [[LYONS 300G FROZEN PUFF PASTRY]]- [[KAWAN 400G FLAKEY PARATHA]]- [[KAWAN 400G PLAIN PARANTHA]]- [[KAWAN 400G PUFF PASTRY]]- [[KAWAN 400G ONION PARANTHA]]</w:t>
      </w:r>
    </w:p>
    <w:p>
      <w:r>
        <w:t>--------------------</w:t>
      </w:r>
    </w:p>
    <w:p>
      <w:r>
        <w:t>type: SKUdepartment: "FROZEN VEGETABLE"supplier: "CRYSTAL FROZEN AND CHILLED FOODS LTD"price: 395.00margin: 0.00revenue: 0.00gross_profit: 0.00sales_rank: 15523velocity_ads: 0.0055total_quantity: 2.00</w:t>
      </w:r>
    </w:p>
    <w:p>
      <w:r>
        <w:t>--------------------</w:t>
      </w:r>
    </w:p>
    <w:p>
      <w:pPr>
        <w:pStyle w:val="Heading1"/>
      </w:pPr>
      <w:r>
        <w:t>EMBORG 900G GARDEN PEAS### [NODE IDENTITY]* **Network Role:** Active Node* **Macro-Habitat:** [[FROZEN VEGETABLE]]* **Origin Point:** [[CRYSTAL FROZEN AND CHILLED FOODS LTD]]### [UNIT ECONOMICS &amp;amp; VELOCITY]* **Average Retail Price:** 395.00 KES* **Gross Margin:** 0.00%* **Historical Revenue:** 0.00 KES* **Gross Profit:** 0.00 KES* **Sales Rank:** #15523* **Velocity (Average Daily Sales):** 0.01 units/day* **Total Quantity Moved:** 2.00 units### [THE PHYSICS OF THE SHELF]**The Halo Effect (11 Links):** *Items frequently bought alongside this SKU.*- [[FROZEN VEGETABLE]]- [[CRYSTAL FROZEN AND CHILLED FOODS LTD]]- [[LYONS 300G FROZEN PUFF PASTRY]]- [[Retail Market]]- [[KAWAN 400G FLAKEY PARATHA]]- [[KAWAN 400G PLAIN PARANTHA]]- [[KAWAN 400G PUFF PASTRY]]- [[KAWAN 400G ONION PARANTHA]]**Cannibalization (5 Substitutions):** *Direct shelf competitors fighting for the same basket.*- [[LYONS 300G FROZEN PUFF PASTRY]]- [[KAWAN 400G FLAKEY PARATHA]]- [[KAWAN 400G PLAIN PARANTHA]]- [[KAWAN 400G PUFF PASTRY]]- [[KAWAN 400G ONION PARANTHA]]</w:t>
      </w:r>
    </w:p>
    <w:p>
      <w:r>
        <w:t>--------------------</w:t>
      </w:r>
    </w:p>
    <w:p>
      <w:r>
        <w:t>type: SKUdepartment: "FROZEN VEGETABLE"supplier: "Unknown"price: 375.00margin: 0.00revenue: 0.00gross_profit: 0.00sales_rank: 22270velocity_ads: 0.0054total_quantity: 1.00</w:t>
      </w:r>
    </w:p>
    <w:p>
      <w:r>
        <w:t>--------------------</w:t>
      </w:r>
    </w:p>
    <w:p>
      <w:pPr>
        <w:pStyle w:val="Heading1"/>
      </w:pPr>
      <w:r>
        <w:t>EMBORG 450G SWEETCORN### [NODE IDENTITY]* **Network Role:** Active Node* **Macro-Habitat:** [[FROZEN VEGETABLE]]* **Origin Point:** [[Unknown]]### [UNIT ECONOMICS &amp;amp; VELOCITY]* **Average Retail Price:** 375.00 KES* **Gross Margin:** 0.00%* **Historical Revenue:** 0.00 KES* **Gross Profit:** 0.00 KES* **Sales Rank:** #22270* **Velocity (Average Daily Sales):** 0.01 units/day* **Total Quantity Moved:** 1.00 units### [THE PHYSICS OF THE SHELF]**The Halo Effect (11 Links):** *Items frequently bought alongside this SKU.*- [[FROZEN VEGETABLE]]- [[LYONS 300G FROZEN PUFF PASTRY]]- [[Retail Market]]- [[KAWAN 400G FLAKEY PARATHA]]- [[KAWAN 400G PLAIN PARANTHA]]- [[KAWAN 400G PUFF PASTRY]]- [[KAWAN 400G ONION PARANTHA]]**Cannibalization (5 Substitutions):** *Direct shelf competitors fighting for the same basket.*- [[LYONS 300G FROZEN PUFF PASTRY]]- [[KAWAN 400G FLAKEY PARATHA]]- [[KAWAN 400G PLAIN PARANTHA]]- [[KAWAN 400G PUFF PASTRY]]- [[KAWAN 400G ONION PARANTHA]]</w:t>
      </w:r>
    </w:p>
    <w:p>
      <w:r>
        <w:t>--------------------</w:t>
      </w:r>
    </w:p>
    <w:p>
      <w:r>
        <w:t>type: SKUdepartment: "FROZEN VEGETABLE"supplier: "CRYSTAL FROZEN AND CHILLED FOODS LTD"price: 395.00margin: 0.00revenue: 0.00gross_profit: 0.00sales_rank: 6041velocity_ads: 0.0274total_quantity: 10.00</w:t>
      </w:r>
    </w:p>
    <w:p>
      <w:r>
        <w:t>--------------------</w:t>
      </w:r>
    </w:p>
    <w:p>
      <w:pPr>
        <w:pStyle w:val="Heading1"/>
      </w:pPr>
      <w:r>
        <w:t>EMBORG 450G MIXED VEGETABLES### [NODE IDENTITY]* **Network Role:** Active Node* **Macro-Habitat:** [[FROZEN VEGETABLE]]* **Origin Point:** [[CRYSTAL FROZEN AND CHILLED FOODS LTD]]### [UNIT ECONOMICS &amp;amp; VELOCITY]* **Average Retail Price:** 395.00 KES* **Gross Margin:** 0.00%* **Historical Revenue:** 0.00 KES* **Gross Profit:** 0.00 KES* **Sales Rank:** #6041* **Velocity (Average Daily Sales):** 0.03 units/day* **Total Quantity Moved:** 10.00 units### [THE PHYSICS OF THE SHELF]**The Halo Effect (11 Links):** *Items frequently bought alongside this SKU.*- [[FROZEN VEGETABLE]]- [[CRYSTAL FROZEN AND CHILLED FOODS LTD]]- [[LYONS 300G FROZEN PUFF PASTRY]]- [[Retail Market]]- [[KAWAN 400G FLAKEY PARATHA]]- [[KAWAN 400G PLAIN PARANTHA]]- [[KAWAN 400G PUFF PASTRY]]- [[KAWAN 400G ONION PARANTHA]]**Cannibalization (5 Substitutions):** *Direct shelf competitors fighting for the same basket.*- [[LYONS 300G FROZEN PUFF PASTRY]]- [[KAWAN 400G FLAKEY PARATHA]]- [[KAWAN 400G PLAIN PARANTHA]]- [[KAWAN 400G PUFF PASTRY]]- [[KAWAN 400G ONION PARANTHA]]</w:t>
      </w:r>
    </w:p>
    <w:p>
      <w:r>
        <w:t>--------------------</w:t>
      </w:r>
    </w:p>
    <w:p>
      <w:r>
        <w:t>type: SKUdepartment: "FROZEN VEGETABLE"supplier: "CRYSTAL FROZEN AND CHILLED FOODS LTD"price: 395.00margin: 0.00revenue: 0.00gross_profit: 0.00sales_rank: 6040velocity_ads: 0.0493total_quantity: 18.00</w:t>
      </w:r>
    </w:p>
    <w:p>
      <w:r>
        <w:t>--------------------</w:t>
      </w:r>
    </w:p>
    <w:p>
      <w:pPr>
        <w:pStyle w:val="Heading1"/>
      </w:pPr>
      <w:r>
        <w:t>EMBORG 450G GARDEN PEAS### [NODE IDENTITY]* **Network Role:** Active Node* **Macro-Habitat:** [[FROZEN VEGETABLE]]* **Origin Point:** [[CRYSTAL FROZEN AND CHILLED FOODS LTD]]### [UNIT ECONOMICS &amp;amp; VELOCITY]* **Average Retail Price:** 395.00 KES* **Gross Margin:** 0.00%* **Historical Revenue:** 0.00 KES* **Gross Profit:** 0.00 KES* **Sales Rank:** #6040* **Velocity (Average Daily Sales):** 0.05 units/day* **Total Quantity Moved:** 18.00 units### [THE PHYSICS OF THE SHELF]**The Halo Effect (11 Links):** *Items frequently bought alongside this SKU.*- [[FROZEN VEGETABLE]]- [[CRYSTAL FROZEN AND CHILLED FOODS LTD]]- [[LYONS 300G FROZEN PUFF PASTRY]]- [[Retail Market]]- [[KAWAN 400G FLAKEY PARATHA]]- [[KAWAN 400G PLAIN PARANTHA]]- [[KAWAN 400G PUFF PASTRY]]- [[KAWAN 400G ONION PARANTHA]]**Cannibalization (5 Substitutions):** *Direct shelf competitors fighting for the same basket.*- [[LYONS 300G FROZEN PUFF PASTRY]]- [[KAWAN 400G FLAKEY PARATHA]]- [[KAWAN 400G PLAIN PARANTHA]]- [[KAWAN 400G PUFF PASTRY]]- [[KAWAN 400G ONION PARANTHA]]</w:t>
      </w:r>
    </w:p>
    <w:p>
      <w:r>
        <w:t>--------------------</w:t>
      </w:r>
    </w:p>
    <w:p>
      <w:r>
        <w:t>type: SKUdepartment: "FROZEN VEGETABLE"supplier: "CRYSTAL FROZEN AND CHILLED FOODS LTD"price: 895.00margin: 0.00revenue: 0.00gross_profit: 0.00sales_rank: 6039velocity_ads: 0.0438total_quantity: 16.00</w:t>
      </w:r>
    </w:p>
    <w:p>
      <w:r>
        <w:t>--------------------</w:t>
      </w:r>
    </w:p>
    <w:p>
      <w:pPr>
        <w:pStyle w:val="Heading1"/>
      </w:pPr>
      <w:r>
        <w:t>EMBORG 450G FROZEN STRAWBERRIES### [NODE IDENTITY]* **Network Role:** Active Node* **Macro-Habitat:** [[FROZEN VEGETABLE]]* **Origin Point:** [[CRYSTAL FROZEN AND CHILLED FOODS LTD]]### [UNIT ECONOMICS &amp;amp; VELOCITY]* **Average Retail Price:** 895.00 KES* **Gross Margin:** 0.00%* **Historical Revenue:** 0.00 KES* **Gross Profit:** 0.00 KES* **Sales Rank:** #6039* **Velocity (Average Daily Sales):** 0.04 units/day* **Total Quantity Moved:** 16.00 units### [THE PHYSICS OF THE SHELF]**The Halo Effect (11 Links):** *Items frequently bought alongside this SKU.*- [[FROZEN VEGETABLE]]- [[CRYSTAL FROZEN AND CHILLED FOODS LTD]]- [[GREENS 1KG PEAS MEDIUM FINE]]- [[KAWAN 850G 8 PUFF PASTRY SHEETS]]- [[Retail Market]]- [[GREENS 450G BLUEBERRIES]]- [[MCCAIN 750G GOLDEN LONG FRIES]]- [[GREENS 450G FRUITS OF THE FOREST]]**Cannibalization (5 Substitutions):** *Direct shelf competitors fighting for the same basket.*- [[GREENS 1KG PEAS MEDIUM FINE]]- [[KAWAN 850G 8 PUFF PASTRY SHEETS]]- [[GREENS 450G BLUEBERRIES]]- [[MCCAIN 750G GOLDEN LONG FRIES]]- [[GREENS 450G FRUITS OF THE FOREST]]</w:t>
      </w:r>
    </w:p>
    <w:p>
      <w:r>
        <w:t>--------------------</w:t>
      </w:r>
    </w:p>
    <w:p>
      <w:r>
        <w:t>type: SKUdepartment: "FROZEN VEGETABLE"supplier: "CRYSTAL FROZEN AND CHILLED FOODS LTD"price: 350.00margin: 0.00revenue: 0.00gross_profit: 0.00sales_rank: 6068velocity_ads: 0.0712total_quantity: 26.00</w:t>
      </w:r>
    </w:p>
    <w:p>
      <w:r>
        <w:t>--------------------</w:t>
      </w:r>
    </w:p>
    <w:p>
      <w:pPr>
        <w:pStyle w:val="Heading1"/>
      </w:pPr>
      <w:r>
        <w:t>GREENS 450G FARMHOUSE MIX### [NODE IDENTITY]* **Network Role:** Active Node* **Macro-Habitat:** [[FROZEN VEGETABLE]]* **Origin Point:** [[CRYSTAL FROZEN AND CHILLED FOODS LTD]]### [UNIT ECONOMICS &amp;amp; VELOCITY]* **Average Retail Price:** 350.00 KES* **Gross Margin:** 0.00%* **Historical Revenue:** 0.00 KES* **Gross Profit:** 0.00 KES* **Sales Rank:** #6068* **Velocity (Average Daily Sales):** 0.07 units/day* **Total Quantity Moved:** 26.00 units### [THE PHYSICS OF THE SHELF]**The Halo Effect (11 Links):** *Items frequently bought alongside this SKU.*- [[FROZEN VEGETABLE]]- [[CRYSTAL FROZEN AND CHILLED FOODS LTD]]- [[LYONS 300G FROZEN PUFF PASTRY]]- [[Retail Market]]- [[KAWAN 400G FLAKEY PARATHA]]- [[KAWAN 400G CHAPATI]]- [[KAWAN 400G PLAIN PARANTHA]]- [[KAWAN 400G PUFF PASTRY]]**Cannibalization (5 Substitutions):** *Direct shelf competitors fighting for the same basket.*- [[LYONS 300G FROZEN PUFF PASTRY]]- [[KAWAN 400G FLAKEY PARATHA]]- [[KAWAN 400G PLAIN PARANTHA]]- [[KAWAN 400G PUFF PASTRY]]- [[KAWAN 400G CHAPATI]]</w:t>
      </w:r>
    </w:p>
    <w:p>
      <w:r>
        <w:t>--------------------</w:t>
      </w:r>
    </w:p>
    <w:p>
      <w:r>
        <w:t>type: SKUdepartment: "FROZEN VEGETABLE"supplier: "CRYSTAL FROZEN AND CHILLED FOODS LTD"price: 385.00margin: 0.00revenue: 0.00gross_profit: 0.00sales_rank: 6067velocity_ads: 0.0603total_quantity: 22.00</w:t>
      </w:r>
    </w:p>
    <w:p>
      <w:r>
        <w:t>--------------------</w:t>
      </w:r>
    </w:p>
    <w:p>
      <w:pPr>
        <w:pStyle w:val="Heading1"/>
      </w:pPr>
      <w:r>
        <w:t>GREENS 450G BROCCOLI### [NODE IDENTITY]* **Network Role:** Active Node* **Macro-Habitat:** [[FROZEN VEGETABLE]]* **Origin Point:** [[CRYSTAL FROZEN AND CHILLED FOODS LTD]]### [UNIT ECONOMICS &amp;amp; VELOCITY]* **Average Retail Price:** 385.00 KES* **Gross Margin:** 0.00%* **Historical Revenue:** 0.00 KES* **Gross Profit:** 0.00 KES* **Sales Rank:** #6067* **Velocity (Average Daily Sales):** 0.06 units/day* **Total Quantity Moved:** 22.00 units### [THE PHYSICS OF THE SHELF]**The Halo Effect (11 Links):** *Items frequently bought alongside this SKU.*- [[FROZEN VEGETABLE]]- [[CRYSTAL FROZEN AND CHILLED FOODS LTD]]- [[LYONS 300G FROZEN PUFF PASTRY]]- [[Retail Market]]- [[KAWAN 400G FLAKEY PARATHA]]- [[KAWAN 400G PLAIN PARANTHA]]- [[KAWAN 400G PUFF PASTRY]]- [[KAWAN 400G ONION PARANTHA]]**Cannibalization (5 Substitutions):** *Direct shelf competitors fighting for the same basket.*- [[LYONS 300G FROZEN PUFF PASTRY]]- [[KAWAN 400G FLAKEY PARATHA]]- [[KAWAN 400G PLAIN PARANTHA]]- [[KAWAN 400G PUFF PASTRY]]- [[KAWAN 400G ONION PARANTHA]]</w:t>
      </w:r>
    </w:p>
    <w:p>
      <w:r>
        <w:t>--------------------</w:t>
      </w:r>
    </w:p>
    <w:p>
      <w:r>
        <w:t>type: SKUdepartment: "FROZEN VEGETABLE"supplier: "CRYSTAL FROZEN AND CHILLED FOODS LTD"price: 950.00margin: 0.00revenue: 0.00gross_profit: 0.00sales_rank: 6066velocity_ads: 0.0822total_quantity: 30.00</w:t>
      </w:r>
    </w:p>
    <w:p>
      <w:r>
        <w:t>--------------------</w:t>
      </w:r>
    </w:p>
    <w:p>
      <w:pPr>
        <w:pStyle w:val="Heading1"/>
      </w:pPr>
      <w:r>
        <w:t>GREENS 450G BLUEBERRIES### [NODE IDENTITY]* **Network Role:** Active Node* **Macro-Habitat:** [[FROZEN VEGETABLE]]* **Origin Point:** [[CRYSTAL FROZEN AND CHILLED FOODS LTD]]### [UNIT ECONOMICS &amp;amp; VELOCITY]* **Average Retail Price:** 950.00 KES* **Gross Margin:** 0.00%* **Historical Revenue:** 0.00 KES* **Gross Profit:** 0.00 KES* **Sales Rank:** #6066* **Velocity (Average Daily Sales):** 0.08 units/day* **Total Quantity Moved:** 30.00 units### [THE PHYSICS OF THE SHELF]**The Halo Effect (11 Links):** *Items frequently bought alongside this SKU.*- [[FROZEN VEGETABLE]]- [[CRYSTAL FROZEN AND CHILLED FOODS LTD]]- [[MCCAIN 750G FROZEN TRADITIONAL FRIES]]- [[KAWAN 850G 8 PUFF PASTRY SHEETS]]- [[Retail Market]]- [[MCCAIN 750G GOLDEN LONG FRIES]]- [[GREENS 450G FRUITS OF THE FOREST]]- [[DELY 8 TOASTER CHOCOLATE WAFFLES 240G]]**Cannibalization (5 Substitutions):** *Direct shelf competitors fighting for the same basket.*- [[MCCAIN 750G FROZEN TRADITIONAL FRIES]]- [[KAWAN 850G 8 PUFF PASTRY SHEETS]]- [[MCCAIN 750G GOLDEN LONG FRIES]]- [[GREENS 450G FRUITS OF THE FOREST]]- [[DELY 8 TOASTER CHOCOLATE WAFFLES 240G]]</w:t>
      </w:r>
    </w:p>
    <w:p>
      <w:r>
        <w:t>--------------------</w:t>
      </w:r>
    </w:p>
    <w:p>
      <w:r>
        <w:t>type: SKUdepartment: "FROZEN VEGETABLE"supplier: "CRYSTAL FROZEN AND CHILLED FOODS LTD"price: 750.00margin: 0.00revenue: 0.00gross_profit: 0.00sales_rank: 6065velocity_ads: 0.0438total_quantity: 16.00</w:t>
      </w:r>
    </w:p>
    <w:p>
      <w:r>
        <w:t>--------------------</w:t>
      </w:r>
    </w:p>
    <w:p>
      <w:pPr>
        <w:pStyle w:val="Heading1"/>
      </w:pPr>
      <w:r>
        <w:t>GREENS 1KG PEAS MEDIUM FINE### [NODE IDENTITY]* **Network Role:** Active Node* **Macro-Habitat:** [[FROZEN VEGETABLE]]* **Origin Point:** [[CRYSTAL FROZEN AND CHILLED FOODS LTD]]### [UNIT ECONOMICS &amp;amp; VELOCITY]* **Average Retail Price:** 750.00 KES* **Gross Margin:** 0.00%* **Historical Revenue:** 0.00 KES* **Gross Profit:** 0.00 KES* **Sales Rank:** #6065* **Velocity (Average Daily Sales):** 0.04 units/day* **Total Quantity Moved:** 16.00 units### [THE PHYSICS OF THE SHELF]**The Halo Effect (11 Links):** *Items frequently bought alongside this SKU.*- [[FROZEN VEGETABLE]]- [[CRYSTAL FROZEN AND CHILLED FOODS LTD]]- [[MCCAIN 750G FROZEN TRADITIONAL FRIES]]- [[KAWAN 850G 8 PUFF PASTRY SHEETS]]- [[Retail Market]]- [[MCCAIN 750G GOLDEN LONG FRIES]]- [[GREENS 450G FRUITS OF THE FOREST]]- [[GREENS 450G STRAWBERRIES]]**Cannibalization (5 Substitutions):** *Direct shelf competitors fighting for the same basket.*- [[MCCAIN 750G FROZEN TRADITIONAL FRIES]]- [[KAWAN 850G 8 PUFF PASTRY SHEETS]]- [[MCCAIN 750G GOLDEN LONG FRIES]]- [[GREENS 450G FRUITS OF THE FOREST]]- [[GREENS 450G STRAWBERRIES]]</w:t>
      </w:r>
    </w:p>
    <w:p>
      <w:r>
        <w:t>--------------------</w:t>
      </w:r>
    </w:p>
    <w:p>
      <w:r>
        <w:t>type: SKUdepartment: "FROZEN VEGETABLE"supplier: "CRYSTAL FROZEN AND CHILLED FOODS LTD"price: 1300.00margin: 0.00revenue: 0.00gross_profit: 0.00sales_rank: 18139velocity_ads: 0.0326total_quantity: 6.00</w:t>
      </w:r>
    </w:p>
    <w:p>
      <w:r>
        <w:t>--------------------</w:t>
      </w:r>
    </w:p>
    <w:p>
      <w:pPr>
        <w:pStyle w:val="Heading1"/>
      </w:pPr>
      <w:r>
        <w:t>GREENS 1KG CHERRIES### [NODE IDENTITY]* **Network Role:** Active Node* **Macro-Habitat:** [[FROZEN VEGETABLE]]* **Origin Point:** [[CRYSTAL FROZEN AND CHILLED FOODS LTD]]### [UNIT ECONOMICS &amp;amp; VELOCITY]* **Average Retail Price:** 1,300.00 KES* **Gross Margin:** 0.00%* **Historical Revenue:** 0.00 KES* **Gross Profit:** 0.00 KES* **Sales Rank:** #18139* **Velocity (Average Daily Sales):** 0.03 units/day* **Total Quantity Moved:** 6.00 units### [THE PHYSICS OF THE SHELF]**The Halo Effect (10 Links):** *Items frequently bought alongside this SKU.*- [[SWITZ 1KG FROZEN SAMBOSA LEAVES]]- [[FROZEN VEGETABLE]]- [[CRYSTAL FROZEN AND CHILLED FOODS LTD]]- [[MCCAIN 1.5KG TRADITIONAL FRIES]]- [[MCCAIN 1.5KG FROZEN LONG FRIES]]- [[Retail Market]]- [[AMUL 500G FROZEN CHEESE ONION PARATHA]]**Cannibalization (4 Substitutions):** *Direct shelf competitors fighting for the same basket.*- [[SWITZ 1KG FROZEN SAMBOSA LEAVES]]- [[MCCAIN 1.5KG TRADITIONAL FRIES]]- [[AMUL 500G FROZEN CHEESE ONION PARATHA]]- [[MCCAIN 1.5KG FROZEN LONG FRIES]]</w:t>
      </w:r>
    </w:p>
    <w:p>
      <w:r>
        <w:t>--------------------</w:t>
      </w:r>
    </w:p>
    <w:p>
      <w:r>
        <w:t>type: SKUdepartment: "FROZEN VEGETABLE"supplier: "CRYSTAL FROZEN AND CHILLED FOODS LTD"price: 350.00margin: 0.00revenue: 0.00gross_profit: 0.00sales_rank: 15526velocity_ads: 0.0164total_quantity: 6.00</w:t>
      </w:r>
    </w:p>
    <w:p>
      <w:r>
        <w:t>--------------------</w:t>
      </w:r>
    </w:p>
    <w:p>
      <w:pPr>
        <w:pStyle w:val="Heading1"/>
      </w:pPr>
      <w:r>
        <w:t>GREENS 450G CAULIFLOWER### [NODE IDENTITY]* **Network Role:** Active Node* **Macro-Habitat:** [[FROZEN VEGETABLE]]* **Origin Point:** [[CRYSTAL FROZEN AND CHILLED FOODS LTD]]### [UNIT ECONOMICS &amp;amp; VELOCITY]* **Average Retail Price:** 350.00 KES* **Gross Margin:** 0.00%* **Historical Revenue:** 0.00 KES* **Gross Profit:** 0.00 KES* **Sales Rank:** #15526* **Velocity (Average Daily Sales):** 0.02 units/day* **Total Quantity Moved:** 6.00 units### [THE PHYSICS OF THE SHELF]**The Halo Effect (11 Links):** *Items frequently bought alongside this SKU.*- [[FROZEN VEGETABLE]]- [[CRYSTAL FROZEN AND CHILLED FOODS LTD]]- [[LYONS 300G FROZEN PUFF PASTRY]]- [[Retail Market]]- [[KAWAN 400G FLAKEY PARATHA]]- [[KAWAN 400G CHAPATI]]- [[KAWAN 400G PLAIN PARANTHA]]- [[KAWAN 400G PUFF PASTRY]]**Cannibalization (5 Substitutions):** *Direct shelf competitors fighting for the same basket.*- [[LYONS 300G FROZEN PUFF PASTRY]]- [[KAWAN 400G FLAKEY PARATHA]]- [[KAWAN 400G PLAIN PARANTHA]]- [[KAWAN 400G PUFF PASTRY]]- [[KAWAN 400G CHAPATI]]</w:t>
      </w:r>
    </w:p>
    <w:p>
      <w:r>
        <w:t>--------------------</w:t>
      </w:r>
    </w:p>
    <w:p>
      <w:r>
        <w:t>type: SKUdepartment: "FROZEN VEGETABLE"supplier: "CRYSTAL FROZEN AND CHILLED FOODS LTD"price: 895.00margin: 0.00revenue: 0.00gross_profit: 0.00sales_rank: 6069velocity_ads: 0.0493total_quantity: 18.00</w:t>
      </w:r>
    </w:p>
    <w:p>
      <w:r>
        <w:t>--------------------</w:t>
      </w:r>
    </w:p>
    <w:p>
      <w:pPr>
        <w:pStyle w:val="Heading1"/>
      </w:pPr>
      <w:r>
        <w:t>GREENS 450G FRUITS OF THE FOREST### [NODE IDENTITY]* **Network Role:** Active Node* **Macro-Habitat:** [[FROZEN VEGETABLE]]* **Origin Point:** [[CRYSTAL FROZEN AND CHILLED FOODS LTD]]### [UNIT ECONOMICS &amp;amp; VELOCITY]* **Average Retail Price:** 895.00 KES* **Gross Margin:** 0.00%* **Historical Revenue:** 0.00 KES* **Gross Profit:** 0.00 KES* **Sales Rank:** #6069* **Velocity (Average Daily Sales):** 0.05 units/day* **Total Quantity Moved:** 18.00 units### [THE PHYSICS OF THE SHELF]**The Halo Effect (11 Links):** *Items frequently bought alongside this SKU.*- [[FROZEN VEGETABLE]]- [[CRYSTAL FROZEN AND CHILLED FOODS LTD]]- [[MCCAIN 750G FROZEN TRADITIONAL FRIES]]- [[GREENS 1KG PEAS MEDIUM FINE]]- [[KAWAN 850G 8 PUFF PASTRY SHEETS]]- [[Retail Market]]- [[GREENS 450G BLUEBERRIES]]- [[MCCAIN 750G GOLDEN LONG FRIES]]**Cannibalization (5 Substitutions):** *Direct shelf competitors fighting for the same basket.*- [[MCCAIN 750G FROZEN TRADITIONAL FRIES]]- [[GREENS 1KG PEAS MEDIUM FINE]]- [[KAWAN 850G 8 PUFF PASTRY SHEETS]]- [[GREENS 450G BLUEBERRIES]]- [[MCCAIN 750G GOLDEN LONG FRIES]]</w:t>
      </w:r>
    </w:p>
    <w:p>
      <w:r>
        <w:t>--------------------</w:t>
      </w:r>
    </w:p>
    <w:p>
      <w:r>
        <w:t>type: SKUdepartment: "FROZEN VEGETABLE"supplier: "CRYSTAL FROZEN AND CHILLED FOODS LTD"price: 330.00margin: 0.00revenue: 0.00gross_profit: 0.00sales_rank: 6070velocity_ads: 0.0493total_quantity: 18.00</w:t>
      </w:r>
    </w:p>
    <w:p>
      <w:r>
        <w:t>--------------------</w:t>
      </w:r>
    </w:p>
    <w:p>
      <w:pPr>
        <w:pStyle w:val="Heading1"/>
      </w:pPr>
      <w:r>
        <w:t>GREENS 450G LEAF SPINACH PORTIONS### [NODE IDENTITY]* **Network Role:** Active Node* **Macro-Habitat:** [[FROZEN VEGETABLE]]* **Origin Point:** [[CRYSTAL FROZEN AND CHILLED FOODS LTD]]### [UNIT ECONOMICS &amp;amp; VELOCITY]* **Average Retail Price:** 330.00 KES* **Gross Margin:** 0.00%* **Historical Revenue:** 0.00 KES* **Gross Profit:** 0.00 KES* **Sales Rank:** #6070* **Velocity (Average Daily Sales):** 0.05 units/day* **Total Quantity Moved:** 18.00 units### [THE PHYSICS OF THE SHELF]**The Halo Effect (11 Links):** *Items frequently bought alongside this SKU.*- [[FROZEN VEGETABLE]]- [[CRYSTAL FROZEN AND CHILLED FOODS LTD]]- [[LYONS 300G FROZEN PUFF PASTRY]]- [[Retail Market]]- [[KAWAN 400G FLAKEY PARATHA]]- [[KAWAN 400G CHAPATI]]- [[KAWAN 400G PLAIN PARANTHA]]- [[KAWAN 400G PUFF PASTRY]]**Cannibalization (5 Substitutions):** *Direct shelf competitors fighting for the same basket.*- [[LYONS 300G FROZEN PUFF PASTRY]]- [[KAWAN 400G FLAKEY PARATHA]]- [[KAWAN 400G PLAIN PARANTHA]]- [[KAWAN 400G PUFF PASTRY]]- [[KAWAN 400G CHAPATI]]</w:t>
      </w:r>
    </w:p>
    <w:p>
      <w:r>
        <w:t>--------------------</w:t>
      </w:r>
    </w:p>
    <w:p>
      <w:r>
        <w:t>type: SKUdepartment: "FROZEN VEGETABLE"supplier: "CRYSTAL FROZEN AND CHILLED FOODS LTD"price: 295.00margin: 0.00revenue: 0.00gross_profit: 0.00sales_rank: 15528velocity_ads: 0.0055total_quantity: 2.00</w:t>
      </w:r>
    </w:p>
    <w:p>
      <w:r>
        <w:t>--------------------</w:t>
      </w:r>
    </w:p>
    <w:p>
      <w:pPr>
        <w:pStyle w:val="Heading1"/>
      </w:pPr>
      <w:r>
        <w:t>GREENS 450G WHOLE CARROTS EXTRA FINE### [NODE IDENTITY]* **Network Role:** Active Node* **Macro-Habitat:** [[FROZEN VEGETABLE]]* **Origin Point:** [[CRYSTAL FROZEN AND CHILLED FOODS LTD]]### [UNIT ECONOMICS &amp;amp; VELOCITY]* **Average Retail Price:** 295.00 KES* **Gross Margin:** 0.00%* **Historical Revenue:** 0.00 KES* **Gross Profit:** 0.00 KES* **Sales Rank:** #15528* **Velocity (Average Daily Sales):** 0.01 units/day* **Total Quantity Moved:** 2.00 units### [THE PHYSICS OF THE SHELF]**The Halo Effect (11 Links):** *Items frequently bought alongside this SKU.*- [[FROZEN VEGETABLE]]- [[CRYSTAL FROZEN AND CHILLED FOODS LTD]]- [[LYONS 300G FROZEN PUFF PASTRY]]- [[GREENS 450G PEAS MEDIUM FINE]]- [[Retail Market]]- [[CHERUBET 1KG RTE GITHERI]]- [[KAWAN 400G CHAPATI]]- [[FROZEN ISLE 1KG GITHERI]]**Cannibalization (5 Substitutions):** *Direct shelf competitors fighting for the same basket.*- [[LYONS 300G FROZEN PUFF PASTRY]]- [[GREENS 450G PEAS MEDIUM FINE]]- [[CHERUBET 1KG RTE GITHERI]]- [[KAWAN 400G CHAPATI]]- [[FROZEN ISLE 1KG GITHERI]]</w:t>
      </w:r>
    </w:p>
    <w:p>
      <w:r>
        <w:t>--------------------</w:t>
      </w:r>
    </w:p>
    <w:p>
      <w:r>
        <w:t>type: SKUdepartment: "FROZEN VEGETABLE"supplier: "CRYSTAL FROZEN AND CHILLED FOODS LTD"price: 385.00margin: 0.00revenue: 0.00gross_profit: 0.00sales_rank: 6077velocity_ads: 0.0164total_quantity: 6.00</w:t>
      </w:r>
    </w:p>
    <w:p>
      <w:r>
        <w:t>--------------------</w:t>
      </w:r>
    </w:p>
    <w:p>
      <w:pPr>
        <w:pStyle w:val="Heading1"/>
      </w:pPr>
      <w:r>
        <w:t>GREENS 450G SWEET CORN### [NODE IDENTITY]* **Network Role:** Active Node* **Macro-Habitat:** [[FROZEN VEGETABLE]]* **Origin Point:** [[CRYSTAL FROZEN AND CHILLED FOODS LTD]]### [UNIT ECONOMICS &amp;amp; VELOCITY]* **Average Retail Price:** 385.00 KES* **Gross Margin:** 0.00%* **Historical Revenue:** 0.00 KES* **Gross Profit:** 0.00 KES* **Sales Rank:** #6077* **Velocity (Average Daily Sales):** 0.02 units/day* **Total Quantity Moved:** 6.00 units### [THE PHYSICS OF THE SHELF]**The Halo Effect (11 Links):** *Items frequently bought alongside this SKU.*- [[FROZEN VEGETABLE]]- [[CRYSTAL FROZEN AND CHILLED FOODS LTD]]- [[LYONS 300G FROZEN PUFF PASTRY]]- [[Retail Market]]- [[KAWAN 400G FLAKEY PARATHA]]- [[KAWAN 400G PLAIN PARANTHA]]- [[KAWAN 400G PUFF PASTRY]]- [[KAWAN 400G ONION PARANTHA]]**Cannibalization (5 Substitutions):** *Direct shelf competitors fighting for the same basket.*- [[LYONS 300G FROZEN PUFF PASTRY]]- [[KAWAN 400G FLAKEY PARATHA]]- [[KAWAN 400G PLAIN PARANTHA]]- [[KAWAN 400G PUFF PASTRY]]- [[KAWAN 400G ONION PARANTHA]]</w:t>
      </w:r>
    </w:p>
    <w:p>
      <w:r>
        <w:t>--------------------</w:t>
      </w:r>
    </w:p>
    <w:p>
      <w:r>
        <w:t>type: SKUdepartment: "FROZEN VEGETABLE"supplier: "CRYSTAL FROZEN AND CHILLED FOODS LTD"price: 875.00margin: 0.00revenue: 0.00gross_profit: 0.00sales_rank: 6076velocity_ads: 0.0274total_quantity: 10.00</w:t>
      </w:r>
    </w:p>
    <w:p>
      <w:r>
        <w:t>--------------------</w:t>
      </w:r>
    </w:p>
    <w:p>
      <w:pPr>
        <w:pStyle w:val="Heading1"/>
      </w:pPr>
      <w:r>
        <w:t>GREENS 450G SUMMER FRUITS### [NODE IDENTITY]* **Network Role:** Active Node* **Macro-Habitat:** [[FROZEN VEGETABLE]]* **Origin Point:** [[CRYSTAL FROZEN AND CHILLED FOODS LTD]]### [UNIT ECONOMICS &amp;amp; VELOCITY]* **Average Retail Price:** 875.00 KES* **Gross Margin:** 0.00%* **Historical Revenue:** 0.00 KES* **Gross Profit:** 0.00 KES* **Sales Rank:** #6076* **Velocity (Average Daily Sales):** 0.03 units/day* **Total Quantity Moved:** 10.00 units### [THE PHYSICS OF THE SHELF]**The Halo Effect (11 Links):** *Items frequently bought alongside this SKU.*- [[FROZEN VEGETABLE]]- [[CRYSTAL FROZEN AND CHILLED FOODS LTD]]- [[GREENS 1KG PEAS MEDIUM FINE]]- [[KAWAN 850G 8 PUFF PASTRY SHEETS]]- [[Retail Market]]- [[GREENS 450G BLUEBERRIES]]- [[MCCAIN 750G GOLDEN LONG FRIES]]- [[GREENS 450G FRUITS OF THE FOREST]]**Cannibalization (5 Substitutions):** *Direct shelf competitors fighting for the same basket.*- [[GREENS 1KG PEAS MEDIUM FINE]]- [[KAWAN 850G 8 PUFF PASTRY SHEETS]]- [[GREENS 450G BLUEBERRIES]]- [[MCCAIN 750G GOLDEN LONG FRIES]]- [[GREENS 450G FRUITS OF THE FOREST]]</w:t>
      </w:r>
    </w:p>
    <w:p>
      <w:r>
        <w:t>--------------------</w:t>
      </w:r>
    </w:p>
    <w:p>
      <w:r>
        <w:t>type: SKUdepartment: "FROZEN VEGETABLE"supplier: "CRYSTAL FROZEN AND CHILLED FOODS LTD"price: 850.00margin: 0.00revenue: 0.00gross_profit: 0.00sales_rank: 6075velocity_ads: 0.0438total_quantity: 16.00</w:t>
      </w:r>
    </w:p>
    <w:p>
      <w:r>
        <w:t>--------------------</w:t>
      </w:r>
    </w:p>
    <w:p>
      <w:pPr>
        <w:pStyle w:val="Heading1"/>
      </w:pPr>
      <w:r>
        <w:t>GREENS 450G STRAWBERRIES### [NODE IDENTITY]* **Network Role:** Active Node* **Macro-Habitat:** [[FROZEN VEGETABLE]]* **Origin Point:** [[CRYSTAL FROZEN AND CHILLED FOODS LTD]]### [UNIT ECONOMICS &amp;amp; VELOCITY]* **Average Retail Price:** 850.00 KES* **Gross Margin:** 0.00%* **Historical Revenue:** 0.00 KES* **Gross Profit:** 0.00 KES* **Sales Rank:** #6075* **Velocity (Average Daily Sales):** 0.04 units/day* **Total Quantity Moved:** 16.00 units### [THE PHYSICS OF THE SHELF]**The Halo Effect (11 Links):** *Items frequently bought alongside this SKU.*- [[FROZEN VEGETABLE]]- [[CRYSTAL FROZEN AND CHILLED FOODS LTD]]- [[GREENS 1KG PEAS MEDIUM FINE]]- [[KAWAN 850G 8 PUFF PASTRY SHEETS]]- [[Retail Market]]- [[GREENS 450G BLUEBERRIES]]- [[MCCAIN 750G GOLDEN LONG FRIES]]- [[GREENS 450G FRUITS OF THE FOREST]]**Cannibalization (5 Substitutions):** *Direct shelf competitors fighting for the same basket.*- [[GREENS 1KG PEAS MEDIUM FINE]]- [[KAWAN 850G 8 PUFF PASTRY SHEETS]]- [[GREENS 450G BLUEBERRIES]]- [[MCCAIN 750G GOLDEN LONG FRIES]]- [[GREENS 450G FRUITS OF THE FOREST]]</w:t>
      </w:r>
    </w:p>
    <w:p>
      <w:r>
        <w:t>--------------------</w:t>
      </w:r>
    </w:p>
    <w:p>
      <w:r>
        <w:t>type: SKUdepartment: "FROZEN VEGETABLE"supplier: "CRYSTAL FROZEN AND CHILLED FOODS LTD"price: 365.00margin: 0.00revenue: 0.00gross_profit: 0.00sales_rank: 6074velocity_ads: 0.0219total_quantity: 8.00</w:t>
      </w:r>
    </w:p>
    <w:p>
      <w:r>
        <w:t>--------------------</w:t>
      </w:r>
    </w:p>
    <w:p>
      <w:pPr>
        <w:pStyle w:val="Heading1"/>
      </w:pPr>
      <w:r>
        <w:t>GREENS 450G SLICED MUSHROOMS### [NODE IDENTITY]* **Network Role:** Active Node* **Macro-Habitat:** [[FROZEN VEGETABLE]]* **Origin Point:** [[CRYSTAL FROZEN AND CHILLED FOODS LTD]]### [UNIT ECONOMICS &amp;amp; VELOCITY]* **Average Retail Price:** 365.00 KES* **Gross Margin:** 0.00%* **Historical Revenue:** 0.00 KES* **Gross Profit:** 0.00 KES* **Sales Rank:** #6074* **Velocity (Average Daily Sales):** 0.02 units/day* **Total Quantity Moved:** 8.00 units### [THE PHYSICS OF THE SHELF]**The Halo Effect (11 Links):** *Items frequently bought alongside this SKU.*- [[FROZEN VEGETABLE]]- [[CRYSTAL FROZEN AND CHILLED FOODS LTD]]- [[LYONS 300G FROZEN PUFF PASTRY]]- [[Retail Market]]- [[KAWAN 400G FLAKEY PARATHA]]- [[KAWAN 400G PLAIN PARANTHA]]- [[KAWAN 400G PUFF PASTRY]]- [[KAWAN 400G ONION PARANTHA]]**Cannibalization (5 Substitutions):** *Direct shelf competitors fighting for the same basket.*- [[LYONS 300G FROZEN PUFF PASTRY]]- [[KAWAN 400G FLAKEY PARATHA]]- [[KAWAN 400G PLAIN PARANTHA]]- [[KAWAN 400G PUFF PASTRY]]- [[KAWAN 400G ONION PARANTHA]]</w:t>
      </w:r>
    </w:p>
    <w:p>
      <w:r>
        <w:t>--------------------</w:t>
      </w:r>
    </w:p>
    <w:p>
      <w:r>
        <w:t>type: SKUdepartment: "FROZEN VEGETABLE"supplier: "CRYSTAL FROZEN AND CHILLED FOODS LTD"price: 350.00margin: 0.00revenue: 0.00gross_profit: 0.00sales_rank: 6073velocity_ads: 0.0274total_quantity: 10.00</w:t>
      </w:r>
    </w:p>
    <w:p>
      <w:r>
        <w:t>--------------------</w:t>
      </w:r>
    </w:p>
    <w:p>
      <w:pPr>
        <w:pStyle w:val="Heading1"/>
      </w:pPr>
      <w:r>
        <w:t>GREENS 450G PEAS &amp;amp; CARROT### [NODE IDENTITY]* **Network Role:** Active Node* **Macro-Habitat:** [[FROZEN VEGETABLE]]* **Origin Point:** [[CRYSTAL FROZEN AND CHILLED FOODS LTD]]### [UNIT ECONOMICS &amp;amp; VELOCITY]* **Average Retail Price:** 350.00 KES* **Gross Margin:** 0.00%* **Historical Revenue:** 0.00 KES* **Gross Profit:** 0.00 KES* **Sales Rank:** #6073* **Velocity (Average Daily Sales):** 0.03 units/day* **Total Quantity Moved:** 10.00 units### [THE PHYSICS OF THE SHELF]**The Halo Effect (11 Links):** *Items frequently bought alongside this SKU.*- [[FROZEN VEGETABLE]]- [[CRYSTAL FROZEN AND CHILLED FOODS LTD]]- [[LYONS 300G FROZEN PUFF PASTRY]]- [[Retail Market]]- [[KAWAN 400G FLAKEY PARATHA]]- [[KAWAN 400G CHAPATI]]- [[KAWAN 400G PLAIN PARANTHA]]- [[KAWAN 400G PUFF PASTRY]]**Cannibalization (5 Substitutions):** *Direct shelf competitors fighting for the same basket.*- [[LYONS 300G FROZEN PUFF PASTRY]]- [[KAWAN 400G FLAKEY PARATHA]]- [[KAWAN 400G PLAIN PARANTHA]]- [[KAWAN 400G PUFF PASTRY]]- [[KAWAN 400G CHAPATI]]</w:t>
      </w:r>
    </w:p>
    <w:p>
      <w:r>
        <w:t>--------------------</w:t>
      </w:r>
    </w:p>
    <w:p>
      <w:r>
        <w:t>type: SKUdepartment: "FROZEN VEGETABLE"supplier: "Unknown"price: 375.00margin: 0.00revenue: 0.00gross_profit: 0.00sales_rank: 15527velocity_ads: 0.0055total_quantity: 2.00</w:t>
      </w:r>
    </w:p>
    <w:p>
      <w:r>
        <w:t>--------------------</w:t>
      </w:r>
    </w:p>
    <w:p>
      <w:pPr>
        <w:pStyle w:val="Heading1"/>
      </w:pPr>
      <w:r>
        <w:t>GREENS 450G MIXED PEPPERS SLICED### [NODE IDENTITY]* **Network Role:** Active Node* **Macro-Habitat:** [[FROZEN VEGETABLE]]* **Origin Point:** [[Unknown]]### [UNIT ECONOMICS &amp;amp; VELOCITY]* **Average Retail Price:** 375.00 KES* **Gross Margin:** 0.00%* **Historical Revenue:** 0.00 KES* **Gross Profit:** 0.00 KES* **Sales Rank:** #15527* **Velocity (Average Daily Sales):** 0.01 units/day* **Total Quantity Moved:** 2.00 units### [THE PHYSICS OF THE SHELF]**The Halo Effect (11 Links):** *Items frequently bought alongside this SKU.*- [[FROZEN VEGETABLE]]- [[LYONS 300G FROZEN PUFF PASTRY]]- [[Retail Market]]- [[KAWAN 400G FLAKEY PARATHA]]- [[KAWAN 400G PLAIN PARANTHA]]- [[KAWAN 400G PUFF PASTRY]]- [[KAWAN 400G ONION PARANTHA]]**Cannibalization (5 Substitutions):** *Direct shelf competitors fighting for the same basket.*- [[LYONS 300G FROZEN PUFF PASTRY]]- [[KAWAN 400G FLAKEY PARATHA]]- [[KAWAN 400G PLAIN PARANTHA]]- [[KAWAN 400G PUFF PASTRY]]- [[KAWAN 400G ONION PARANTHA]]</w:t>
      </w:r>
    </w:p>
    <w:p>
      <w:r>
        <w:t>--------------------</w:t>
      </w:r>
    </w:p>
    <w:p>
      <w:r>
        <w:t>type: SKUdepartment: "FROZEN VEGETABLE"supplier: "CRYSTAL FROZEN AND CHILLED FOODS LTD"price: 330.00margin: 0.00revenue: 0.00gross_profit: 0.00sales_rank: 6072velocity_ads: 0.0274total_quantity: 10.00</w:t>
      </w:r>
    </w:p>
    <w:p>
      <w:r>
        <w:t>--------------------</w:t>
      </w:r>
    </w:p>
    <w:p>
      <w:pPr>
        <w:pStyle w:val="Heading1"/>
      </w:pPr>
      <w:r>
        <w:t>GREENS 450G MINESTRONE### [NODE IDENTITY]* **Network Role:** Active Node* **Macro-Habitat:** [[FROZEN VEGETABLE]]* **Origin Point:** [[CRYSTAL FROZEN AND CHILLED FOODS LTD]]### [UNIT ECONOMICS &amp;amp; VELOCITY]* **Average Retail Price:** 330.00 KES* **Gross Margin:** 0.00%* **Historical Revenue:** 0.00 KES* **Gross Profit:** 0.00 KES* **Sales Rank:** #6072* **Velocity (Average Daily Sales):** 0.03 units/day* **Total Quantity Moved:** 10.00 units### [THE PHYSICS OF THE SHELF]**The Halo Effect (11 Links):** *Items frequently bought alongside this SKU.*- [[FROZEN VEGETABLE]]- [[CRYSTAL FROZEN AND CHILLED FOODS LTD]]- [[LYONS 300G FROZEN PUFF PASTRY]]- [[Retail Market]]- [[KAWAN 400G FLAKEY PARATHA]]- [[KAWAN 400G CHAPATI]]- [[KAWAN 400G PLAIN PARANTHA]]- [[KAWAN 400G PUFF PASTRY]]**Cannibalization (5 Substitutions):** *Direct shelf competitors fighting for the same basket.*- [[LYONS 300G FROZEN PUFF PASTRY]]- [[KAWAN 400G FLAKEY PARATHA]]- [[KAWAN 400G PLAIN PARANTHA]]- [[KAWAN 400G PUFF PASTRY]]- [[KAWAN 400G CHAPATI]]</w:t>
      </w:r>
    </w:p>
    <w:p>
      <w:r>
        <w:t>--------------------</w:t>
      </w:r>
    </w:p>
    <w:p>
      <w:r>
        <w:t>type: SKUdepartment: "FROZEN VEGETABLE"supplier: "CRYSTAL FROZEN AND CHILLED FOODS LTD"price: 330.00margin: 0.00revenue: 0.00gross_profit: 0.00sales_rank: 6071velocity_ads: 0.0548total_quantity: 20.00</w:t>
      </w:r>
    </w:p>
    <w:p>
      <w:r>
        <w:t>--------------------</w:t>
      </w:r>
    </w:p>
    <w:p>
      <w:pPr>
        <w:pStyle w:val="Heading1"/>
      </w:pPr>
      <w:r>
        <w:t>GREENS 450G MEXICAN MIX### [NODE IDENTITY]* **Network Role:** Active Node* **Macro-Habitat:** [[FROZEN VEGETABLE]]* **Origin Point:** [[CRYSTAL FROZEN AND CHILLED FOODS LTD]]### [UNIT ECONOMICS &amp;amp; VELOCITY]* **Average Retail Price:** 330.00 KES* **Gross Margin:** 0.00%* **Historical Revenue:** 0.00 KES* **Gross Profit:** 0.00 KES* **Sales Rank:** #6071* **Velocity (Average Daily Sales):** 0.05 units/day* **Total Quantity Moved:** 20.00 units### [THE PHYSICS OF THE SHELF]**The Halo Effect (11 Links):** *Items frequently bought alongside this SKU.*- [[FROZEN VEGETABLE]]- [[CRYSTAL FROZEN AND CHILLED FOODS LTD]]- [[LYONS 300G FROZEN PUFF PASTRY]]- [[Retail Market]]- [[KAWAN 400G FLAKEY PARATHA]]- [[KAWAN 400G CHAPATI]]- [[KAWAN 400G PLAIN PARANTHA]]- [[KAWAN 400G PUFF PASTRY]]**Cannibalization (5 Substitutions):** *Direct shelf competitors fighting for the same basket.*- [[LYONS 300G FROZEN PUFF PASTRY]]- [[KAWAN 400G FLAKEY PARATHA]]- [[KAWAN 400G PLAIN PARANTHA]]- [[KAWAN 400G PUFF PASTRY]]- [[KAWAN 400G CHAPATI]]</w:t>
      </w:r>
    </w:p>
    <w:p>
      <w:r>
        <w:t>--------------------</w:t>
      </w:r>
    </w:p>
    <w:p>
      <w:r>
        <w:t>type: SKUdepartment: "FROZEN VEGETABLE"supplier: "FARMERS CHOICE LTD"price: 150.00margin: 0.00revenue: 0.00gross_profit: 0.00sales_rank: 6083velocity_ads: 0.0219total_quantity: 8.00</w:t>
      </w:r>
    </w:p>
    <w:p>
      <w:r>
        <w:t>--------------------</w:t>
      </w:r>
    </w:p>
    <w:p>
      <w:pPr>
        <w:pStyle w:val="Heading1"/>
      </w:pPr>
      <w:r>
        <w:t>GV 500G (18M) FROZEN MIXED VEG### [NODE IDENTITY]* **Network Role:** Active Node* **Macro-Habitat:** [[FROZEN VEGETABLE]]* **Origin Point:** [[FARMERS CHOICE LTD]]### [UNIT ECONOMICS &amp;amp; VELOCITY]* **Average Retail Price:** 150.00 KES* **Gross Margin:** 0.00%* **Historical Revenue:** 0.00 KES* **Gross Profit:** 0.00 KES* **Sales Rank:** #6083* **Velocity (Average Daily Sales):** 0.02 units/day* **Total Quantity Moved:** 8.00 units### [THE PHYSICS OF THE SHELF]**The Halo Effect (11 Links):** *Items frequently bought alongside this SKU.*- [[FROZEN VEGETABLE]]- [[CHERUBET 500G RTE GREEN MAIZE]]- [[FROZEN ISLE 500G GITHERI]]- [[Retail Market]]- [[CHERUBET 500G RTE YELLOW BEANS]]- [[FARMERS CHOICE LTD]]- [[CHERUBET 500G RTE GITHERI]]- [[FROZEN ISLE 500G YELLOW BEANS]]**Cannibalization (5 Substitutions):** *Direct shelf competitors fighting for the same basket.*- [[CHERUBET 500G RTE GREEN MAIZE]]- [[FROZEN ISLE 500G GITHERI]]- [[CHERUBET 500G RTE YELLOW BEANS]]- [[CHERUBET 500G RTE GITHERI]]- [[FROZEN ISLE 500G YELLOW BEANS]]</w:t>
      </w:r>
    </w:p>
    <w:p>
      <w:r>
        <w:t>--------------------</w:t>
      </w:r>
    </w:p>
    <w:p>
      <w:r>
        <w:t>type: SKUdepartment: "FROZEN VEGETABLE"supplier: "FARMERS CHOICE LTD"price: 325.00margin: 0.00revenue: 0.00gross_profit: 0.00sales_rank: 6082velocity_ads: 0.0877total_quantity: 32.00</w:t>
      </w:r>
    </w:p>
    <w:p>
      <w:r>
        <w:t>--------------------</w:t>
      </w:r>
    </w:p>
    <w:p>
      <w:pPr>
        <w:pStyle w:val="Heading1"/>
      </w:pPr>
      <w:r>
        <w:t>GV 500G (18M) FROZEN GARDEN PEAS### [NODE IDENTITY]* **Network Role:** Active Node* **Macro-Habitat:** [[FROZEN VEGETABLE]]* **Origin Point:** [[FARMERS CHOICE LTD]]### [UNIT ECONOMICS &amp;amp; VELOCITY]* **Average Retail Price:** 325.00 KES* **Gross Margin:** 0.00%* **Historical Revenue:** 0.00 KES* **Gross Profit:** 0.00 KES* **Sales Rank:** #6082* **Velocity (Average Daily Sales):** 0.09 units/day* **Total Quantity Moved:** 32.00 units### [THE PHYSICS OF THE SHELF]**The Halo Effect (11 Links):** *Items frequently bought alongside this SKU.*- [[LYONS 300G FROZEN PUFF PASTRY]]- [[FROZEN VEGETABLE]]- [[Retail Market]]- [[KAWAN 400G FLAKEY PARATHA]]- [[FARMERS CHOICE LTD]]- [[KAWAN 400G PLAIN PARANTHA]]- [[KAWAN 400G CHAPATI]]- [[KAWAN 400G ONION PARANTHA]]**Cannibalization (5 Substitutions):** *Direct shelf competitors fighting for the same basket.*- [[LYONS 300G FROZEN PUFF PASTRY]]- [[KAWAN 400G FLAKEY PARATHA]]- [[KAWAN 400G PLAIN PARANTHA]]- [[KAWAN 400G CHAPATI]]- [[KAWAN 400G ONION PARANTHA]]</w:t>
      </w:r>
    </w:p>
    <w:p>
      <w:r>
        <w:t>--------------------</w:t>
      </w:r>
    </w:p>
    <w:p>
      <w:r>
        <w:t>type: SKUdepartment: "FROZEN VEGETABLE"supplier: "FARMERS CHOICE LTD"price: 396.00margin: 0.00revenue: 0.00gross_profit: 0.00sales_rank: 6081velocity_ads: 0.0219total_quantity: 8.00</w:t>
      </w:r>
    </w:p>
    <w:p>
      <w:r>
        <w:t>--------------------</w:t>
      </w:r>
    </w:p>
    <w:p>
      <w:pPr>
        <w:pStyle w:val="Heading1"/>
      </w:pPr>
      <w:r>
        <w:t>GV 1KG (18M) FROZEN SWEETCORN### [NODE IDENTITY]* **Network Role:** Active Node* **Macro-Habitat:** [[FROZEN VEGETABLE]]* **Origin Point:** [[FARMERS CHOICE LTD]]### [UNIT ECONOMICS &amp;amp; VELOCITY]* **Average Retail Price:** 396.00 KES* **Gross Margin:** 0.00%* **Historical Revenue:** 0.00 KES* **Gross Profit:** 0.00 KES* **Sales Rank:** #6081* **Velocity (Average Daily Sales):** 0.02 units/day* **Total Quantity Moved:** 8.00 units### [THE PHYSICS OF THE SHELF]**The Halo Effect (11 Links):** *Items frequently bought alongside this SKU.*- [[LYONS 300G FROZEN PUFF PASTRY]]- [[FROZEN VEGETABLE]]- [[Retail Market]]- [[KAWAN 400G FLAKEY PARATHA]]- [[FARMERS CHOICE LTD]]- [[KAWAN 400G PLAIN PARANTHA]]- [[KAWAN 400G PUFF PASTRY]]- [[KAWAN 400G ONION PARANTHA]]**Cannibalization (5 Substitutions):** *Direct shelf competitors fighting for the same basket.*- [[LYONS 300G FROZEN PUFF PASTRY]]- [[KAWAN 400G FLAKEY PARATHA]]- [[KAWAN 400G PLAIN PARANTHA]]- [[KAWAN 400G PUFF PASTRY]]- [[KAWAN 400G ONION PARANTHA]]</w:t>
      </w:r>
    </w:p>
    <w:p>
      <w:r>
        <w:t>--------------------</w:t>
      </w:r>
    </w:p>
    <w:p>
      <w:r>
        <w:t>type: SKUdepartment: "FROZEN VEGETABLE"supplier: "FARMERS CHOICE LTD"price: 270.00margin: 0.00revenue: 0.00gross_profit: 0.00sales_rank: 6080velocity_ads: 0.0712total_quantity: 26.00</w:t>
      </w:r>
    </w:p>
    <w:p>
      <w:r>
        <w:t>--------------------</w:t>
      </w:r>
    </w:p>
    <w:p>
      <w:pPr>
        <w:pStyle w:val="Heading1"/>
      </w:pPr>
      <w:r>
        <w:t>GV 1KG (18M) FROZEN MIXED VEG### [NODE IDENTITY]* **Network Role:** Active Node* **Macro-Habitat:** [[FROZEN VEGETABLE]]* **Origin Point:** [[FARMERS CHOICE LTD]]### [UNIT ECONOMICS &amp;amp; VELOCITY]* **Average Retail Price:** 270.00 KES* **Gross Margin:** 0.00%* **Historical Revenue:** 0.00 KES* **Gross Profit:** 0.00 KES* **Sales Rank:** #6080* **Velocity (Average Daily Sales):** 0.07 units/day* **Total Quantity Moved:** 26.00 units### [THE PHYSICS OF THE SHELF]**The Halo Effect (11 Links):** *Items frequently bought alongside this SKU.*- [[LYONS 300G FROZEN PUFF PASTRY]]- [[FROZEN VEGETABLE]]- [[Retail Market]]- [[FARMERS CHOICE LTD]]- [[FROZEN ISLE 420G CHAPATI]]- [[CHERUBET 1KG RTE GITHERI]]- [[KAWAN 400G CHAPATI]]- [[FROZEN ISLE 1KG GITHERI]]**Cannibalization (5 Substitutions):** *Direct shelf competitors fighting for the same basket.*- [[LYONS 300G FROZEN PUFF PASTRY]]- [[FROZEN ISLE 420G CHAPATI]]- [[CHERUBET 1KG RTE GITHERI]]- [[KAWAN 400G CHAPATI]]- [[FROZEN ISLE 1KG GITHERI]]</w:t>
      </w:r>
    </w:p>
    <w:p>
      <w:r>
        <w:t>--------------------</w:t>
      </w:r>
    </w:p>
    <w:p>
      <w:r>
        <w:t>type: SKUdepartment: "FROZEN VEGETABLE"supplier: "FARMERS CHOICE LTD"price: 532.50margin: 0.00revenue: 0.00gross_profit: 0.00sales_rank: 6079velocity_ads: 0.0493total_quantity: 18.00</w:t>
      </w:r>
    </w:p>
    <w:p>
      <w:r>
        <w:t>--------------------</w:t>
      </w:r>
    </w:p>
    <w:p>
      <w:pPr>
        <w:pStyle w:val="Heading1"/>
      </w:pPr>
      <w:r>
        <w:t>GV 1KG (18M) FROZEN GARDEN PEAS### [NODE IDENTITY]* **Network Role:** Active Node* **Macro-Habitat:** [[FROZEN VEGETABLE]]* **Origin Point:** [[FARMERS CHOICE LTD]]### [UNIT ECONOMICS &amp;amp; VELOCITY]* **Average Retail Price:** 532.50 KES* **Gross Margin:** 0.00%* **Historical Revenue:** 0.00 KES* **Gross Profit:** 0.00 KES* **Sales Rank:** #6079* **Velocity (Average Daily Sales):** 0.05 units/day* **Total Quantity Moved:** 18.00 units### [THE PHYSICS OF THE SHELF]**The Halo Effect (11 Links):** *Items frequently bought alongside this SKU.*- [[FROZEN VEGETABLE]]- [[FROZEN ISLE 1KG GARDEN PEAS]]- [[Retail Market]]- [[KAWAN 425G TANDOORI NAAN]]- [[FARMERS CHOICE LTD]]- [[GV 1KG (18M) FROZEN CHIPS]]- [[KAWAN 270G CHEESE NAAN]]- [[KAWAN 240G PIZZA BASE 8 INCH]]**Cannibalization (5 Substitutions):** *Direct shelf competitors fighting for the same basket.*- [[FROZEN ISLE 1KG GARDEN PEAS]]- [[KAWAN 425G TANDOORI NAAN]]- [[GV 1KG (18M) FROZEN CHIPS]]- [[KAWAN 240G PIZZA BASE 8 INCH]]- [[KAWAN 270G CHEESE NAAN]]</w:t>
      </w:r>
    </w:p>
    <w:p>
      <w:r>
        <w:t>--------------------</w:t>
      </w:r>
    </w:p>
    <w:p>
      <w:r>
        <w:t>type: SKUdepartment: "FROZEN VEGETABLE"supplier: "FARMERS CHOICE LTD"price: 487.00margin: 0.00revenue: 0.00gross_profit: 0.00sales_rank: 6078velocity_ads: 0.4548total_quantity: 166.00</w:t>
      </w:r>
    </w:p>
    <w:p>
      <w:r>
        <w:t>--------------------</w:t>
      </w:r>
    </w:p>
    <w:p>
      <w:pPr>
        <w:pStyle w:val="Heading1"/>
      </w:pPr>
      <w:r>
        <w:t>GV 1KG (18M) FROZEN CHIPS### [NODE IDENTITY]* **Network Role:** Active Node* **Macro-Habitat:** [[FROZEN VEGETABLE]]* **Origin Point:** [[FARMERS CHOICE LTD]]### [UNIT ECONOMICS &amp;amp; VELOCITY]* **Average Retail Price:** 487.00 KES* **Gross Margin:** 0.00%* **Historical Revenue:** 0.00 KES* **Gross Profit:** 0.00 KES* **Sales Rank:** #6078* **Velocity (Average Daily Sales):** 0.45 units/day* **Total Quantity Moved:** 166.00 units### [THE PHYSICS OF THE SHELF]**The Halo Effect (11 Links):** *Items frequently bought alongside this SKU.*- [[FROZEN VEGETABLE]]- [[Retail Market]]- [[KAWAN 425G TANDOORI NAAN]]- [[FARMERS CHOICE LTD]]- [[KAWAN 270G CHEESE NAAN]]- [[KAWAN 240G PIZZA BASE 8 INCH]]- [[SWITZ 400G WHEAT DOUGH PARATHA]]- [[KAWAN 400G PUFF PASTRY]]**Cannibalization (5 Substitutions):** *Direct shelf competitors fighting for the same basket.*- [[KAWAN 425G TANDOORI NAAN]]- [[KAWAN 270G CHEESE NAAN]]- [[KAWAN 240G PIZZA BASE 8 INCH]]- [[SWITZ 400G WHEAT DOUGH PARATHA]]- [[KAWAN 400G PUFF PASTRY]]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