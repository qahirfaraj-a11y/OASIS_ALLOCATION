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WOMEN DEO-PERFUME</w:t>
      </w:r>
    </w:p>
    <w:p>
      <w:r>
        <w:t>Generated on 2026-04-02 06:52:10</w:t>
      </w:r>
    </w:p>
    <w:p>
      <w:r>
        <w:t>type: SKUdepartment: "WOMEN DEO-PERFUME"supplier: "BIMUS PERFUMES LLP SR"price: 3850.00margin: 16.00revenue: 15400.00gross_profit: 2464.00sales_rank: 3693velocity_ads: 0.0217total_quantity: 4.00</w:t>
      </w:r>
    </w:p>
    <w:p>
      <w:r>
        <w:t>--------------------</w:t>
      </w:r>
    </w:p>
    <w:p>
      <w:pPr>
        <w:pStyle w:val="Heading1"/>
      </w:pPr>
      <w:r>
        <w:t>MPF 100ML NURTURING DREAMS### [NODE IDENTITY]* **Network Role:** Active Node* **Macro-Habitat:** [[WOMEN DEO-PERFUME]]* **Origin Point:** [[BIMUS PERFUMES LLP SR]]### [UNIT ECONOMICS &amp;amp; VELOCITY]* **Average Retail Price:** 3,850.00 KES* **Gross Margin:** 16.00%* **Historical Revenue:** 15,400.00 KES* **Gross Profit:** 2,464.00 KES* **Sales Rank:** #3693* **Velocity (Average Daily Sales):** 0.02 units/day* **Total Quantity Moved:** 4.00 units### [THE PHYSICS OF THE SHELF]**The Halo Effect (11 Links):** *Items frequently bought alongside this SKU.*- [[BIMUS PERFUMES LLP SR]]- [[MPF 100ML MURANO CRYSTAL]]- [[WOMEN DEO-PERFUME]]- [[MPF 100ML BEFORE MIDNIGHT]]- [[MPF 100ML MURANO]]- [[Retail Market]]- [[MPF 100ML BEFORE DAWN]]- [[MPF 100ML SOULS INTERWINED]]**Cannibalization (5 Substitutions):** *Direct shelf competitors fighting for the same basket.*- [[MPF 100ML MURANO CRYSTAL]]- [[MPF 100ML BEFORE MIDNIGHT]]- [[MPF 100ML MURANO]]- [[MPF 100ML BEFORE DAWN]]- [[MPF 100ML SOULS INTERWINED]]</w:t>
      </w:r>
    </w:p>
    <w:p>
      <w:r>
        <w:t>--------------------</w:t>
      </w:r>
    </w:p>
    <w:p>
      <w:r>
        <w:t>type: SKUdepartment: "WOMEN DEO-PERFUME"supplier: "CHANDARIA INDUSTRIES LTD HENKEL C BRANDS"price: 599.00margin: 16.00revenue: 9584.00gross_profit: 1533.44sales_rank: 4952velocity_ads: 0.0870total_quantity: 16.00</w:t>
      </w:r>
    </w:p>
    <w:p>
      <w:r>
        <w:t>--------------------</w:t>
      </w:r>
    </w:p>
    <w:p>
      <w:pPr>
        <w:pStyle w:val="Heading1"/>
      </w:pPr>
      <w:r>
        <w:t>FA 150ML DEO SPRAY CUCUMBER &amp;amp; MELON### [NODE IDENTITY]* **Network Role:** Active Node* **Macro-Habitat:** [[WOMEN DEO-PERFUME]]* **Origin Point:** [[CHANDARIA INDUSTRIES LTD HENKEL C BRANDS]]### [UNIT ECONOMICS &amp;amp; VELOCITY]* **Average Retail Price:** 599.00 KES* **Gross Margin:** 16.00%* **Historical Revenue:** 9,584.00 KES* **Gross Profit:** 1,533.44 KES* **Sales Rank:** #4952* **Velocity (Average Daily Sales):** 0.09 units/day* **Total Quantity Moved:** 16.00 units### [THE PHYSICS OF THE SHELF]**The Halo Effect (11 Links):** *Items frequently bought alongside this SKU.*- [[WOMEN DEO-PERFUME]]- [[FA 150ML DEO SPRAY AQUA WOMEN]]- [[Retail Market]]- [[FA 150ML DEO SPRAY INVISIBLE POWER WOMEN]]- [[CHANDARIA INDUSTRIES LTD HENKEL C BRANDS]]- [[KM 150ML WOMAN DEO SPRAY WHITE MUSK]]- [[INSTYLE 100ML WOMEN VICTORY]]- [[NIVEA 150ML DOUBLE EFFECT SPRAY FOR WOMEN]]**Cannibalization (5 Substitutions):** *Direct shelf competitors fighting for the same basket.*- [[FA 150ML DEO SPRAY AQUA WOMEN]]- [[FA 150ML DEO SPRAY INVISIBLE POWER WOMEN]]- [[KM 150ML WOMAN DEO SPRAY WHITE MUSK]]- [[INSTYLE 100ML WOMEN VICTORY]]- [[NIVEA 150ML DOUBLE EFFECT SPRAY FOR WOMEN]]</w:t>
      </w:r>
    </w:p>
    <w:p>
      <w:r>
        <w:t>--------------------</w:t>
      </w:r>
    </w:p>
    <w:p>
      <w:r>
        <w:t>type: SKUdepartment: "WOMEN DEO-PERFUME"supplier: "BIMUS PERFUMES LLP SR"price: 3850.00margin: 16.00revenue: 7700.00gross_profit: 1232.00sales_rank: 5569velocity_ads: 0.0109total_quantity: 2.00</w:t>
      </w:r>
    </w:p>
    <w:p>
      <w:r>
        <w:t>--------------------</w:t>
      </w:r>
    </w:p>
    <w:p>
      <w:pPr>
        <w:pStyle w:val="Heading1"/>
      </w:pPr>
      <w:r>
        <w:t>MPF 100ML MURANO### [NODE IDENTITY]* **Network Role:** Active Node* **Macro-Habitat:** [[WOMEN DEO-PERFUME]]* **Origin Point:** [[BIMUS PERFUMES LLP SR]]### [UNIT ECONOMICS &amp;amp; VELOCITY]* **Average Retail Price:** 3,850.00 KES* **Gross Margin:** 16.00%* **Historical Revenue:** 7,700.00 KES* **Gross Profit:** 1,232.00 KES* **Sales Rank:** #5569* **Velocity (Average Daily Sales):** 0.01 units/day* **Total Quantity Moved:** 2.00 units### [THE PHYSICS OF THE SHELF]**The Halo Effect (11 Links):** *Items frequently bought alongside this SKU.*- [[MPF 100ML MURANO CRYSTAL]]- [[WOMEN DEO-PERFUME]]- [[MPF 100ML BEFORE MIDNIGHT]]- [[Retail Market]]- [[MPF 100ML SOULS INTERWINED]]- [[MPF 100ML BEFORE DAWN]]- [[MPF 100ML NURTURING DREAMS]]- [[BIMUS PERFUMES LLP SR]]**Cannibalization (5 Substitutions):** *Direct shelf competitors fighting for the same basket.*- [[MPF 100ML MURANO CRYSTAL]]- [[MPF 100ML BEFORE MIDNIGHT]]- [[MPF 100ML BEFORE DAWN]]- [[MPF 100ML NURTURING DREAMS]]- [[MPF 100ML SOULS INTERWINED]]</w:t>
      </w:r>
    </w:p>
    <w:p>
      <w:r>
        <w:t>--------------------</w:t>
      </w:r>
    </w:p>
    <w:p>
      <w:r>
        <w:t>type: SKUdepartment: "WOMEN DEO-PERFUME"supplier: "BIMUS PERFUMES LLP SR"price: 3850.00margin: 16.00revenue: 7700.00gross_profit: 1232.00sales_rank: 5568velocity_ads: 0.0109total_quantity: 2.00</w:t>
      </w:r>
    </w:p>
    <w:p>
      <w:r>
        <w:t>--------------------</w:t>
      </w:r>
    </w:p>
    <w:p>
      <w:pPr>
        <w:pStyle w:val="Heading1"/>
      </w:pPr>
      <w:r>
        <w:t>MPF 100ML SOULS INTERWINED### [NODE IDENTITY]* **Network Role:** Active Node* **Macro-Habitat:** [[WOMEN DEO-PERFUME]]* **Origin Point:** [[BIMUS PERFUMES LLP SR]]### [UNIT ECONOMICS &amp;amp; VELOCITY]* **Average Retail Price:** 3,850.00 KES* **Gross Margin:** 16.00%* **Historical Revenue:** 7,700.00 KES* **Gross Profit:** 1,232.00 KES* **Sales Rank:** #5568* **Velocity (Average Daily Sales):** 0.01 units/day* **Total Quantity Moved:** 2.00 units### [THE PHYSICS OF THE SHELF]**The Halo Effect (11 Links):** *Items frequently bought alongside this SKU.*- [[MPF 100ML MURANO CRYSTAL]]- [[WOMEN DEO-PERFUME]]- [[MPF 100ML BEFORE MIDNIGHT]]- [[MPF 100ML MURANO]]- [[Retail Market]]- [[MPF 100ML BEFORE DAWN]]- [[MPF 100ML NURTURING DREAMS]]- [[BIMUS PERFUMES LLP SR]]**Cannibalization (5 Substitutions):** *Direct shelf competitors fighting for the same basket.*- [[MPF 100ML MURANO CRYSTAL]]- [[MPF 100ML BEFORE MIDNIGHT]]- [[MPF 100ML MURANO]]- [[MPF 100ML BEFORE DAWN]]- [[MPF 100ML NURTURING DREAMS]]</w:t>
      </w:r>
    </w:p>
    <w:p>
      <w:r>
        <w:t>--------------------</w:t>
      </w:r>
    </w:p>
    <w:p>
      <w:r>
        <w:t>type: SKUdepartment: "WOMEN DEO-PERFUME"supplier: "BIMUS PERFUMES LLP SR"price: 3850.00margin: 16.00revenue: 7700.00gross_profit: 1232.00sales_rank: 5570velocity_ads: 0.0109total_quantity: 2.00</w:t>
      </w:r>
    </w:p>
    <w:p>
      <w:r>
        <w:t>--------------------</w:t>
      </w:r>
    </w:p>
    <w:p>
      <w:pPr>
        <w:pStyle w:val="Heading1"/>
      </w:pPr>
      <w:r>
        <w:t>MPF 100ML BEFORE MIDNIGHT### [NODE IDENTITY]* **Network Role:** Active Node* **Macro-Habitat:** [[WOMEN DEO-PERFUME]]* **Origin Point:** [[BIMUS PERFUMES LLP SR]]### [UNIT ECONOMICS &amp;amp; VELOCITY]* **Average Retail Price:** 3,850.00 KES* **Gross Margin:** 16.00%* **Historical Revenue:** 7,700.00 KES* **Gross Profit:** 1,232.00 KES* **Sales Rank:** #5570* **Velocity (Average Daily Sales):** 0.01 units/day* **Total Quantity Moved:** 2.00 units### [THE PHYSICS OF THE SHELF]**The Halo Effect (11 Links):** *Items frequently bought alongside this SKU.*- [[MPF 100ML MURANO CRYSTAL]]- [[WOMEN DEO-PERFUME]]- [[MPF 100ML MURANO]]- [[Retail Market]]- [[MPF 100ML SOULS INTERWINED]]- [[MPF 100ML BEFORE DAWN]]- [[MPF 100ML NURTURING DREAMS]]- [[BIMUS PERFUMES LLP SR]]**Cannibalization (5 Substitutions):** *Direct shelf competitors fighting for the same basket.*- [[MPF 100ML MURANO CRYSTAL]]- [[MPF 100ML MURANO]]- [[MPF 100ML BEFORE DAWN]]- [[MPF 100ML NURTURING DREAMS]]- [[MPF 100ML SOULS INTERWINED]]</w:t>
      </w:r>
    </w:p>
    <w:p>
      <w:r>
        <w:t>--------------------</w:t>
      </w:r>
    </w:p>
    <w:p>
      <w:r>
        <w:t>type: SKUdepartment: "WOMEN DEO-PERFUME"supplier: "BEIERSDORF EAST AFRICA LTD HQ"price: 679.00margin: 16.00revenue: 2037.00gross_profit: 325.92sales_rank: 8697velocity_ads: 0.0163total_quantity: 3.00</w:t>
      </w:r>
    </w:p>
    <w:p>
      <w:r>
        <w:t>--------------------</w:t>
      </w:r>
    </w:p>
    <w:p>
      <w:pPr>
        <w:pStyle w:val="Heading1"/>
      </w:pPr>
      <w:r>
        <w:t>NIVEA 150ML DOUBLE EFFECT SPRAY FOR WOMEN### [NODE IDENTITY]* **Network Role:** Active Node* **Macro-Habitat:** [[WOMEN DEO-PERFUME]]* **Origin Point:** [[BEIERSDORF EAST AFRICA LTD HQ]]### [UNIT ECONOMICS &amp;amp; VELOCITY]* **Average Retail Price:** 679.00 KES* **Gross Margin:** 16.00%* **Historical Revenue:** 2,037.00 KES* **Gross Profit:** 325.92 KES* **Sales Rank:** #8697* **Velocity (Average Daily Sales):** 0.02 units/day* **Total Quantity Moved:** 3.00 units### [THE PHYSICS OF THE SHELF]**The Halo Effect (11 Links):** *Items frequently bought alongside this SKU.*- [[WOMEN DEO-PERFUME]]- [[FA 150ML DEO SPRAY AQUA WOMEN]]- [[Retail Market]]- [[FA 150ML DEO SPRAY INVISIBLE POWER WOMEN]]- [[BEIERSDORF EAST AFRICA LTD HQ]]- [[NIVEA 150ML DEO SPRAY FRESH SENSATION 98522]]- [[INSTYLE 100ML WOMEN VICTORY]]- [[FA 150ML DEO SPRAY CUCUMBER &amp;amp; MELON]]**Cannibalization (5 Substitutions):** *Direct shelf competitors fighting for the same basket.*- [[FA 150ML DEO SPRAY AQUA WOMEN]]- [[FA 150ML DEO SPRAY INVISIBLE POWER WOMEN]]- [[NIVEA 150ML DEO SPRAY FRESH SENSATION 98522]]- [[INSTYLE 100ML WOMEN VICTORY]]- [[FA 150ML DEO SPRAY CUCUMBER &amp;amp; MELON]]</w:t>
      </w:r>
    </w:p>
    <w:p>
      <w:r>
        <w:t>--------------------</w:t>
      </w:r>
    </w:p>
    <w:p>
      <w:r>
        <w:t>type: SKUdepartment: "WOMEN DEO-PERFUME"supplier: "SLEEK KENYA  LIMITED SR"price: 679.00margin: 16.00revenue: 1358.00gross_profit: 217.28sales_rank: 9484velocity_ads: 0.0109total_quantity: 2.00</w:t>
      </w:r>
    </w:p>
    <w:p>
      <w:r>
        <w:t>--------------------</w:t>
      </w:r>
    </w:p>
    <w:p>
      <w:pPr>
        <w:pStyle w:val="Heading1"/>
      </w:pPr>
      <w:r>
        <w:t>INSTYLE 100ML WOMEN CELEBRITY### [NODE IDENTITY]* **Network Role:** Active Node* **Macro-Habitat:** [[WOMEN DEO-PERFUME]]* **Origin Point:** [[SLEEK KENYA  LIMITED SR]]### [UNIT ECONOMICS &amp;amp; VELOCITY]* **Average Retail Price:** 679.00 KES* **Gross Margin:** 16.00%* **Historical Revenue:** 1,358.00 KES* **Gross Profit:** 217.28 KES* **Sales Rank:** #9484* **Velocity (Average Daily Sales):** 0.01 units/day* **Total Quantity Moved:** 2.00 units### [THE PHYSICS OF THE SHELF]**The Halo Effect (11 Links):** *Items frequently bought alongside this SKU.*- [[WOMEN DEO-PERFUME]]- [[FA 150ML DEO SPRAY AQUA WOMEN]]- [[Retail Market]]- [[FA 150ML DEO SPRAY INVISIBLE POWER WOMEN]]- [[NIVEA 150ML DOUBLE EFFECT SPRAY FOR WOMEN]]- [[NIVEA 150ML DEO SPRAY FRESH SENSATION 98522]]- [[SLEEK KENYA  LIMITED SR]]- [[FA 150ML DEO SPRAY CUCUMBER &amp;amp; MELON]]**Cannibalization (5 Substitutions):** *Direct shelf competitors fighting for the same basket.*- [[FA 150ML DEO SPRAY AQUA WOMEN]]- [[FA 150ML DEO SPRAY INVISIBLE POWER WOMEN]]- [[NIVEA 150ML DOUBLE EFFECT SPRAY FOR WOMEN]]- [[NIVEA 150ML DEO SPRAY FRESH SENSATION 98522]]- [[FA 150ML DEO SPRAY CUCUMBER &amp;amp; MELON]]</w:t>
      </w:r>
    </w:p>
    <w:p>
      <w:r>
        <w:t>--------------------</w:t>
      </w:r>
    </w:p>
    <w:p>
      <w:r>
        <w:t>type: SKUdepartment: "WOMEN DEO-PERFUME"supplier: "Unknown"price: 679.00margin: 16.00revenue: 679.00gross_profit: 108.64sales_rank: 10407velocity_ads: 0.0054total_quantity: 1.00</w:t>
      </w:r>
    </w:p>
    <w:p>
      <w:r>
        <w:t>--------------------</w:t>
      </w:r>
    </w:p>
    <w:p>
      <w:pPr>
        <w:pStyle w:val="Heading1"/>
      </w:pPr>
      <w:r>
        <w:t>FOGG 120ML FANTASY FRAG WM BODY SPRAY### [NODE IDENTITY]* **Network Role:** Active Node* **Macro-Habitat:** [[WOMEN DEO-PERFUME]]* **Origin Point:** [[Unknown]]### [UNIT ECONOMICS &amp;amp; VELOCITY]* **Average Retail Price:** 679.00 KES* **Gross Margin:** 16.00%* **Historical Revenue:** 679.00 KES* **Gross Profit:** 108.64 KES* **Sales Rank:** #10407* **Velocity (Average Daily Sales):** 0.01 units/day* **Total Quantity Moved:** 1.00 units### [THE PHYSICS OF THE SHELF]**The Halo Effect (11 Links):** *Items frequently bought alongside this SKU.*- [[WOMEN DEO-PERFUME]]- [[FA 150ML DEO SPRAY AQUA WOMEN]]- [[Retail Market]]- [[FA 150ML DEO SPRAY INVISIBLE POWER WOMEN]]- [[NIVEA 150ML DOUBLE EFFECT SPRAY FOR WOMEN]]- [[NIVEA 150ML DEO SPRAY FRESH SENSATION 98522]]- [[FA 150ML DEO SPRAY CUCUMBER &amp;amp; MELON]]**Cannibalization (5 Substitutions):** *Direct shelf competitors fighting for the same basket.*- [[FA 150ML DEO SPRAY AQUA WOMEN]]- [[FA 150ML DEO SPRAY INVISIBLE POWER WOMEN]]- [[NIVEA 150ML DOUBLE EFFECT SPRAY FOR WOMEN]]- [[NIVEA 150ML DEO SPRAY FRESH SENSATION 98522]]- [[FA 150ML DEO SPRAY CUCUMBER &amp;amp; MELON]]</w:t>
      </w:r>
    </w:p>
    <w:p>
      <w:r>
        <w:t>--------------------</w:t>
      </w:r>
    </w:p>
    <w:p>
      <w:r>
        <w:t>type: SKUdepartment: "WOMEN DEO-PERFUME"supplier: "BIMUS PERFUMES LLP SR"price: 3850.00margin: 0.00revenue: 0.00gross_profit: 0.00sales_rank: 22343velocity_ads: 0.0054total_quantity: 1.00</w:t>
      </w:r>
    </w:p>
    <w:p>
      <w:r>
        <w:t>--------------------</w:t>
      </w:r>
    </w:p>
    <w:p>
      <w:pPr>
        <w:pStyle w:val="Heading1"/>
      </w:pPr>
      <w:r>
        <w:t>MPF 100ML OMBRE### [NODE IDENTITY]* **Network Role:** Active Node* **Macro-Habitat:** [[WOMEN DEO-PERFUME]]* **Origin Point:** [[BIMUS PERFUMES LLP SR]]### [UNIT ECONOMICS &amp;amp; VELOCITY]* **Average Retail Price:** 3,850.00 KES* **Gross Margin:** 0.00%* **Historical Revenue:** 0.00 KES* **Gross Profit:** 0.00 KES* **Sales Rank:** #22343* **Velocity (Average Daily Sales):** 0.01 units/day* **Total Quantity Moved:** 1.00 units### [THE PHYSICS OF THE SHELF]**The Halo Effect (11 Links):** *Items frequently bought alongside this SKU.*- [[MPF 100ML MURANO CRYSTAL]]- [[WOMEN DEO-PERFUME]]- [[MPF 100ML MURANO]]- [[Retail Market]]- [[MPF 100ML SOULS INTERWINED]]- [[MPF 100ML BEFORE DAWN]]- [[MPF 100ML NURTURING DREAMS]]- [[BIMUS PERFUMES LLP SR]]**Cannibalization (5 Substitutions):** *Direct shelf competitors fighting for the same basket.*- [[MPF 100ML MURANO CRYSTAL]]- [[MPF 100ML MURANO]]- [[MPF 100ML BEFORE DAWN]]- [[MPF 100ML NURTURING DREAMS]]- [[MPF 100ML SOULS INTERWINED]]</w:t>
      </w:r>
    </w:p>
    <w:p>
      <w:r>
        <w:t>--------------------</w:t>
      </w:r>
    </w:p>
    <w:p>
      <w:r>
        <w:t>type: SKUdepartment: "WOMEN DEO-PERFUME"supplier: "BIMUS PERFUMES LLP SR"price: 3850.00margin: 16.00revenue: 0.00gross_profit: 0.00sales_rank: 18663velocity_ads: 0.0300total_quantity: 0.00</w:t>
      </w:r>
    </w:p>
    <w:p>
      <w:r>
        <w:t>--------------------</w:t>
      </w:r>
    </w:p>
    <w:p>
      <w:pPr>
        <w:pStyle w:val="Heading1"/>
      </w:pPr>
      <w:r>
        <w:t>MPF 100ML MURANO CRYSTAL### [NODE IDENTITY]* **Network Role:** Active Node* **Macro-Habitat:** [[WOMEN DEO-PERFUME]]* **Origin Point:** [[BIMUS PERFUMES LLP SR]]### [UNIT ECONOMICS &amp;amp; VELOCITY]* **Average Retail Price:** 3,850.00 KES* **Gross Margin:** 16.00%* **Historical Revenue:** 0.00 KES* **Gross Profit:** 0.00 KES* **Sales Rank:** #18663* **Velocity (Average Daily Sales):** 0.03 units/day* **Total Quantity Moved:** 0.00 units### [THE PHYSICS OF THE SHELF]**The Halo Effect (11 Links):** *Items frequently bought alongside this SKU.*- [[BIMUS PERFUMES LLP SR]]- [[WOMEN DEO-PERFUME]]- [[MPF 100ML BEFORE MIDNIGHT]]- [[MPF 100ML MURANO]]- [[Retail Market]]- [[MPF 100ML BEFORE DAWN]]- [[MPF 100ML NURTURING DREAMS]]- [[MPF 100ML SOULS INTERWINED]]**Cannibalization (5 Substitutions):** *Direct shelf competitors fighting for the same basket.*- [[MPF 100ML BEFORE MIDNIGHT]]- [[MPF 100ML MURANO]]- [[MPF 100ML BEFORE DAWN]]- [[MPF 100ML NURTURING DREAMS]]- [[MPF 100ML SOULS INTERWINED]]</w:t>
      </w:r>
    </w:p>
    <w:p>
      <w:r>
        <w:t>--------------------</w:t>
      </w:r>
    </w:p>
    <w:p>
      <w:r>
        <w:t>type: SKUdepartment: "WOMEN DEO-PERFUME"supplier: "BIMUS PERFUMES LLP SR"price: 3850.00margin: 0.00revenue: 0.00gross_profit: 0.00sales_rank: 19891velocity_ads: 0.0163total_quantity: 3.00</w:t>
      </w:r>
    </w:p>
    <w:p>
      <w:r>
        <w:t>--------------------</w:t>
      </w:r>
    </w:p>
    <w:p>
      <w:pPr>
        <w:pStyle w:val="Heading1"/>
      </w:pPr>
      <w:r>
        <w:t>MPF 100ML BEFORE DAWN### [NODE IDENTITY]* **Network Role:** Active Node* **Macro-Habitat:** [[WOMEN DEO-PERFUME]]* **Origin Point:** [[BIMUS PERFUMES LLP SR]]### [UNIT ECONOMICS &amp;amp; VELOCITY]* **Average Retail Price:** 3,850.00 KES* **Gross Margin:** 0.00%* **Historical Revenue:** 0.00 KES* **Gross Profit:** 0.00 KES* **Sales Rank:** #19891* **Velocity (Average Daily Sales):** 0.02 units/day* **Total Quantity Moved:** 3.00 units### [THE PHYSICS OF THE SHELF]**The Halo Effect (11 Links):** *Items frequently bought alongside this SKU.*- [[BIMUS PERFUMES LLP SR]]- [[MPF 100ML MURANO CRYSTAL]]- [[WOMEN DEO-PERFUME]]- [[MPF 100ML BEFORE MIDNIGHT]]- [[MPF 100ML MURANO]]- [[Retail Market]]- [[MPF 100ML NURTURING DREAMS]]- [[MPF 100ML SOULS INTERWINED]]**Cannibalization (5 Substitutions):** *Direct shelf competitors fighting for the same basket.*- [[MPF 100ML MURANO CRYSTAL]]- [[MPF 100ML BEFORE MIDNIGHT]]- [[MPF 100ML MURANO]]- [[MPF 100ML NURTURING DREAMS]]- [[MPF 100ML SOULS INTERWINED]]</w:t>
      </w:r>
    </w:p>
    <w:p>
      <w:r>
        <w:t>--------------------</w:t>
      </w:r>
    </w:p>
    <w:p>
      <w:r>
        <w:t>type: SKUdepartment: "WOMEN DEO-PERFUME"supplier: "RADBONE CLARK  K  LTD"price: 410.00margin: 0.00revenue: 0.00gross_profit: 0.00sales_rank: 16157velocity_ads: 0.0489total_quantity: 9.00</w:t>
      </w:r>
    </w:p>
    <w:p>
      <w:r>
        <w:t>--------------------</w:t>
      </w:r>
    </w:p>
    <w:p>
      <w:pPr>
        <w:pStyle w:val="Heading1"/>
      </w:pPr>
      <w:r>
        <w:t>POLO 150ML WOMEN 1 DEO SPRAY### [NODE IDENTITY]* **Network Role:** Active Node* **Macro-Habitat:** [[WOMEN DEO-PERFUME]]* **Origin Point:** [[RADBONE CLARK  K  LTD]]### [UNIT ECONOMICS &amp;amp; VELOCITY]* **Average Retail Price:** 410.00 KES* **Gross Margin:** 0.00%* **Historical Revenue:** 0.00 KES* **Gross Profit:** 0.00 KES* **Sales Rank:** #16157* **Velocity (Average Daily Sales):** 0.05 units/day* **Total Quantity Moved:** 9.00 units### [THE PHYSICS OF THE SHELF]**The Halo Effect (10 Links):** *Items frequently bought alongside this SKU.*- [[LURON 100ML FRAGRANCE MIST PINK CHAMPAGNE]]- [[LURON 100ML FRAGRANCE MIST VERY VANILLA]]- [[WOMEN DEO-PERFUME]]- [[LURON 100ML FRAGRANCE MIST MAD OVER YOU]]- [[Retail Market]]- [[POLO 150ML WOMEN 8 DEO SPRAY]]- [[RADBONE CLARK  K  LTD]]**Cannibalization (4 Substitutions):** *Direct shelf competitors fighting for the same basket.*- [[LURON 100ML FRAGRANCE MIST MAD OVER YOU]]- [[LURON 100ML FRAGRANCE MIST PINK CHAMPAGNE]]- [[POLO 150ML WOMEN 8 DEO SPRAY]]- [[LURON 100ML FRAGRANCE MIST VERY VANILLA]]</w:t>
      </w:r>
    </w:p>
    <w:p>
      <w:r>
        <w:t>--------------------</w:t>
      </w:r>
    </w:p>
    <w:p>
      <w:r>
        <w:t>type: SKUdepartment: "WOMEN DEO-PERFUME"supplier: "RADBONE CLARK  K  LTD"price: 410.00margin: 0.00revenue: 0.00gross_profit: 0.00sales_rank: 16167velocity_ads: 0.0435total_quantity: 8.00</w:t>
      </w:r>
    </w:p>
    <w:p>
      <w:r>
        <w:t>--------------------</w:t>
      </w:r>
    </w:p>
    <w:p>
      <w:pPr>
        <w:pStyle w:val="Heading1"/>
      </w:pPr>
      <w:r>
        <w:t>POLO 150ML WOMEN 8 DEO SPRAY### [NODE IDENTITY]* **Network Role:** Active Node* **Macro-Habitat:** [[WOMEN DEO-PERFUME]]* **Origin Point:** [[RADBONE CLARK  K  LTD]]### [UNIT ECONOMICS &amp;amp; VELOCITY]* **Average Retail Price:** 410.00 KES* **Gross Margin:** 0.00%* **Historical Revenue:** 0.00 KES* **Gross Profit:** 0.00 KES* **Sales Rank:** #16167* **Velocity (Average Daily Sales):** 0.04 units/day* **Total Quantity Moved:** 8.00 units### [THE PHYSICS OF THE SHELF]**The Halo Effect (10 Links):** *Items frequently bought alongside this SKU.*- [[LURON 100ML FRAGRANCE MIST PINK CHAMPAGNE]]- [[LURON 100ML FRAGRANCE MIST VERY VANILLA]]- [[WOMEN DEO-PERFUME]]- [[LURON 100ML FRAGRANCE MIST MAD OVER YOU]]- [[POLO 150ML WOMEN 1 DEO SPRAY]]- [[Retail Market]]- [[RADBONE CLARK  K  LTD]]**Cannibalization (4 Substitutions):** *Direct shelf competitors fighting for the same basket.*- [[LURON 100ML FRAGRANCE MIST MAD OVER YOU]]- [[POLO 150ML WOMEN 1 DEO SPRAY]]- [[LURON 100ML FRAGRANCE MIST PINK CHAMPAGNE]]- [[LURON 100ML FRAGRANCE MIST VERY VANILLA]]</w:t>
      </w:r>
    </w:p>
    <w:p>
      <w:r>
        <w:t>--------------------</w:t>
      </w:r>
    </w:p>
    <w:p>
      <w:r>
        <w:t>type: SKUdepartment: "WOMEN DEO-PERFUME"supplier: "BEIERSDORF EAST AFRICA LTD HQ"price: 720.00margin: 0.00revenue: 0.00gross_profit: 0.00sales_rank: 14020velocity_ads: 0.0603total_quantity: 22.00</w:t>
      </w:r>
    </w:p>
    <w:p>
      <w:r>
        <w:t>--------------------</w:t>
      </w:r>
    </w:p>
    <w:p>
      <w:pPr>
        <w:pStyle w:val="Heading1"/>
      </w:pPr>
      <w:r>
        <w:t>NIVEA 150ML DEO SPRAY FRESH SENSATION 98522### [NODE IDENTITY]* **Network Role:** Active Node* **Macro-Habitat:** [[WOMEN DEO-PERFUME]]* **Origin Point:** [[BEIERSDORF EAST AFRICA LTD HQ]]### [UNIT ECONOMICS &amp;amp; VELOCITY]* **Average Retail Price:** 720.00 KES* **Gross Margin:** 0.00%* **Historical Revenue:** 0.00 KES* **Gross Profit:** 0.00 KES* **Sales Rank:** #14020* **Velocity (Average Daily Sales):** 0.06 units/day* **Total Quantity Moved:** 22.00 units### [THE PHYSICS OF THE SHELF]**The Halo Effect (11 Links):** *Items frequently bought alongside this SKU.*- [[WOMEN DEO-PERFUME]]- [[FA 150ML DEO SPRAY AQUA WOMEN]]- [[Retail Market]]- [[FA 150ML DEO SPRAY INVISIBLE POWER WOMEN]]- [[BEIERSDORF EAST AFRICA LTD HQ]]- [[NIVEA 150ML DOUBLE EFFECT SPRAY FOR WOMEN]]- [[INSTYLE 100ML WOMEN VICTORY]]- [[FA 150ML DEO SPRAY CUCUMBER &amp;amp; MELON]]**Cannibalization (5 Substitutions):** *Direct shelf competitors fighting for the same basket.*- [[FA 150ML DEO SPRAY AQUA WOMEN]]- [[FA 150ML DEO SPRAY INVISIBLE POWER WOMEN]]- [[NIVEA 150ML DOUBLE EFFECT SPRAY FOR WOMEN]]- [[INSTYLE 100ML WOMEN VICTORY]]- [[FA 150ML DEO SPRAY CUCUMBER &amp;amp; MELON]]</w:t>
      </w:r>
    </w:p>
    <w:p>
      <w:r>
        <w:t>--------------------</w:t>
      </w:r>
    </w:p>
    <w:p>
      <w:r>
        <w:t>type: SKUdepartment: "WOMEN DEO-PERFUME"supplier: "MISS BEAUTY COMPANY LTD HQ"price: 1180.00margin: 0.00revenue: 0.00gross_profit: 0.00sales_rank: 17167velocity_ads: 0.0055total_quantity: 2.00</w:t>
      </w:r>
    </w:p>
    <w:p>
      <w:r>
        <w:t>--------------------</w:t>
      </w:r>
    </w:p>
    <w:p>
      <w:pPr>
        <w:pStyle w:val="Heading1"/>
      </w:pPr>
      <w:r>
        <w:t>DR TEALS 75G DEODORANT ROSE&amp;amp;MILK WITH ESS OIL### [NODE IDENTITY]* **Network Role:** Active Node* **Macro-Habitat:** [[WOMEN DEO-PERFUME]]* **Origin Point:** [[MISS BEAUTY COMPANY LTD HQ]]### [UNIT ECONOMICS &amp;amp; VELOCITY]* **Average Retail Price:** 1,180.00 KES* **Gross Margin:** 0.00%* **Historical Revenue:** 0.00 KES* **Gross Profit:** 0.00 KES* **Sales Rank:** #17167* **Velocity (Average Daily Sales):** 0.01 units/day* **Total Quantity Moved:** 2.00 units### [THE PHYSICS OF THE SHELF]**The Halo Effect (8 Links):** *Items frequently bought alongside this SKU.*- [[DR TEALS 75G DEODORANT COCONUT &amp;amp; ESS OIL]]- [[WOMEN DEO-PERFUME]]- [[MISS BEAUTY COMPANY LTD HQ]]- [[Retail Market]]- [[DR TEALS 75G DEODORANT LAVENDER VANILLA]]**Cannibalization (2 Substitutions):** *Direct shelf competitors fighting for the same basket.*- [[DR TEALS 75G DEODORANT COCONUT &amp;amp; ESS OIL]]- [[DR TEALS 75G DEODORANT LAVENDER VANILLA]]</w:t>
      </w:r>
    </w:p>
    <w:p>
      <w:r>
        <w:t>--------------------</w:t>
      </w:r>
    </w:p>
    <w:p>
      <w:r>
        <w:t>type: SKUdepartment: "WOMEN DEO-PERFUME"supplier: "MISS BEAUTY COMPANY LTD HQ"price: 1180.00margin: 0.00revenue: 0.00gross_profit: 0.00sales_rank: 17166velocity_ads: 0.0164total_quantity: 6.00</w:t>
      </w:r>
    </w:p>
    <w:p>
      <w:r>
        <w:t>--------------------</w:t>
      </w:r>
    </w:p>
    <w:p>
      <w:pPr>
        <w:pStyle w:val="Heading1"/>
      </w:pPr>
      <w:r>
        <w:t>DR TEALS 75G DEODORANT LAVENDER VANILLA### [NODE IDENTITY]* **Network Role:** Active Node* **Macro-Habitat:** [[WOMEN DEO-PERFUME]]* **Origin Point:** [[MISS BEAUTY COMPANY LTD HQ]]### [UNIT ECONOMICS &amp;amp; VELOCITY]* **Average Retail Price:** 1,180.00 KES* **Gross Margin:** 0.00%* **Historical Revenue:** 0.00 KES* **Gross Profit:** 0.00 KES* **Sales Rank:** #17166* **Velocity (Average Daily Sales):** 0.02 units/day* **Total Quantity Moved:** 6.00 units### [THE PHYSICS OF THE SHELF]**The Halo Effect (8 Links):** *Items frequently bought alongside this SKU.*- [[DR TEALS 75G DEODORANT COCONUT &amp;amp; ESS OIL]]- [[WOMEN DEO-PERFUME]]- [[MISS BEAUTY COMPANY LTD HQ]]- [[Retail Market]]- [[DR TEALS 75G DEODORANT ROSE&amp;amp;MILK WITH ESS OIL]]**Cannibalization (2 Substitutions):** *Direct shelf competitors fighting for the same basket.*- [[DR TEALS 75G DEODORANT COCONUT &amp;amp; ESS OIL]]- [[DR TEALS 75G DEODORANT ROSE&amp;amp;MILK WITH ESS OIL]]</w:t>
      </w:r>
    </w:p>
    <w:p>
      <w:r>
        <w:t>--------------------</w:t>
      </w:r>
    </w:p>
    <w:p>
      <w:r>
        <w:t>type: SKUdepartment: "WOMEN DEO-PERFUME"supplier: "MISS BEAUTY COMPANY LTD HQ"price: 1180.00margin: 0.00revenue: 0.00gross_profit: 0.00sales_rank: 17164velocity_ads: 0.0055total_quantity: 2.00</w:t>
      </w:r>
    </w:p>
    <w:p>
      <w:r>
        <w:t>--------------------</w:t>
      </w:r>
    </w:p>
    <w:p>
      <w:pPr>
        <w:pStyle w:val="Heading1"/>
      </w:pPr>
      <w:r>
        <w:t>DR TEALS 75G DEODORANT COCONUT &amp;amp; ESS OIL### [NODE IDENTITY]* **Network Role:** Active Node* **Macro-Habitat:** [[WOMEN DEO-PERFUME]]* **Origin Point:** [[MISS BEAUTY COMPANY LTD HQ]]### [UNIT ECONOMICS &amp;amp; VELOCITY]* **Average Retail Price:** 1,180.00 KES* **Gross Margin:** 0.00%* **Historical Revenue:** 0.00 KES* **Gross Profit:** 0.00 KES* **Sales Rank:** #17164* **Velocity (Average Daily Sales):** 0.01 units/day* **Total Quantity Moved:** 2.00 units### [THE PHYSICS OF THE SHELF]**The Halo Effect (8 Links):** *Items frequently bought alongside this SKU.*- [[WOMEN DEO-PERFUME]]- [[MISS BEAUTY COMPANY LTD HQ]]- [[Retail Market]]- [[DR TEALS 75G DEODORANT LAVENDER VANILLA]]- [[DR TEALS 75G DEODORANT ROSE&amp;amp;MILK WITH ESS OIL]]**Cannibalization (2 Substitutions):** *Direct shelf competitors fighting for the same basket.*- [[DR TEALS 75G DEODORANT LAVENDER VANILLA]]- [[DR TEALS 75G DEODORANT ROSE&amp;amp;MILK WITH ESS OIL]]</w:t>
      </w:r>
    </w:p>
    <w:p>
      <w:r>
        <w:t>--------------------</w:t>
      </w:r>
    </w:p>
    <w:p>
      <w:r>
        <w:t>type: SKUdepartment: "WOMEN DEO-PERFUME"supplier: "SLEEK KENYA  LIMITED SR"price: 679.00margin: 0.00revenue: 0.00gross_profit: 0.00sales_rank: 14015velocity_ads: 0.0110total_quantity: 4.00</w:t>
      </w:r>
    </w:p>
    <w:p>
      <w:r>
        <w:t>--------------------</w:t>
      </w:r>
    </w:p>
    <w:p>
      <w:pPr>
        <w:pStyle w:val="Heading1"/>
      </w:pPr>
      <w:r>
        <w:t>INSTYLE 100ML WOMEN VICTORY### [NODE IDENTITY]* **Network Role:** Active Node* **Macro-Habitat:** [[WOMEN DEO-PERFUME]]* **Origin Point:** [[SLEEK KENYA  LIMITED SR]]### [UNIT ECONOMICS &amp;amp; VELOCITY]* **Average Retail Price:** 679.00 KES* **Gross Margin:** 0.00%* **Historical Revenue:** 0.00 KES* **Gross Profit:** 0.00 KES* **Sales Rank:** #14015* **Velocity (Average Daily Sales):** 0.01 units/day* **Total Quantity Moved:** 4.00 units### [THE PHYSICS OF THE SHELF]**The Halo Effect (11 Links):** *Items frequently bought alongside this SKU.*- [[WOMEN DEO-PERFUME]]- [[FA 150ML DEO SPRAY AQUA WOMEN]]- [[Retail Market]]- [[FA 150ML DEO SPRAY INVISIBLE POWER WOMEN]]- [[NIVEA 150ML DOUBLE EFFECT SPRAY FOR WOMEN]]- [[NIVEA 150ML DEO SPRAY FRESH SENSATION 98522]]- [[SLEEK KENYA  LIMITED SR]]- [[FA 150ML DEO SPRAY CUCUMBER &amp;amp; MELON]]**Cannibalization (5 Substitutions):** *Direct shelf competitors fighting for the same basket.*- [[FA 150ML DEO SPRAY AQUA WOMEN]]- [[FA 150ML DEO SPRAY INVISIBLE POWER WOMEN]]- [[NIVEA 150ML DOUBLE EFFECT SPRAY FOR WOMEN]]- [[NIVEA 150ML DEO SPRAY FRESH SENSATION 98522]]- [[FA 150ML DEO SPRAY CUCUMBER &amp;amp; MELON]]</w:t>
      </w:r>
    </w:p>
    <w:p>
      <w:r>
        <w:t>--------------------</w:t>
      </w:r>
    </w:p>
    <w:p>
      <w:r>
        <w:t>type: SKUdepartment: "WOMEN DEO-PERFUME"supplier: "SLEEK KENYA  LIMITED SR"price: 679.00margin: 0.00revenue: 0.00gross_profit: 0.00sales_rank: 21861velocity_ads: 0.0054total_quantity: 1.00</w:t>
      </w:r>
    </w:p>
    <w:p>
      <w:r>
        <w:t>--------------------</w:t>
      </w:r>
    </w:p>
    <w:p>
      <w:pPr>
        <w:pStyle w:val="Heading1"/>
      </w:pPr>
      <w:r>
        <w:t>INSTYLE 100ML WOMEN SERENE### [NODE IDENTITY]* **Network Role:** Active Node* **Macro-Habitat:** [[WOMEN DEO-PERFUME]]* **Origin Point:** [[SLEEK KENYA  LIMITED SR]]### [UNIT ECONOMICS &amp;amp; VELOCITY]* **Average Retail Price:** 679.00 KES* **Gross Margin:** 0.00%* **Historical Revenue:** 0.00 KES* **Gross Profit:** 0.00 KES* **Sales Rank:** #21861* **Velocity (Average Daily Sales):** 0.01 units/day* **Total Quantity Moved:** 1.00 units### [THE PHYSICS OF THE SHELF]**The Halo Effect (11 Links):** *Items frequently bought alongside this SKU.*- [[WOMEN DEO-PERFUME]]- [[FA 150ML DEO SPRAY AQUA WOMEN]]- [[Retail Market]]- [[FA 150ML DEO SPRAY INVISIBLE POWER WOMEN]]- [[NIVEA 150ML DOUBLE EFFECT SPRAY FOR WOMEN]]- [[NIVEA 150ML DEO SPRAY FRESH SENSATION 98522]]- [[SLEEK KENYA  LIMITED SR]]- [[FA 150ML DEO SPRAY CUCUMBER &amp;amp; MELON]]**Cannibalization (5 Substitutions):** *Direct shelf competitors fighting for the same basket.*- [[FA 150ML DEO SPRAY AQUA WOMEN]]- [[FA 150ML DEO SPRAY INVISIBLE POWER WOMEN]]- [[NIVEA 150ML DOUBLE EFFECT SPRAY FOR WOMEN]]- [[NIVEA 150ML DEO SPRAY FRESH SENSATION 98522]]- [[FA 150ML DEO SPRAY CUCUMBER &amp;amp; MELON]]</w:t>
      </w:r>
    </w:p>
    <w:p>
      <w:r>
        <w:t>--------------------</w:t>
      </w:r>
    </w:p>
    <w:p>
      <w:r>
        <w:t>type: SKUdepartment: "WOMEN DEO-PERFUME"supplier: "SLEEK KENYA  LIMITED SR"price: 679.00margin: 0.00revenue: 0.00gross_profit: 0.00sales_rank: 14014velocity_ads: 0.0110total_quantity: 4.00</w:t>
      </w:r>
    </w:p>
    <w:p>
      <w:r>
        <w:t>--------------------</w:t>
      </w:r>
    </w:p>
    <w:p>
      <w:pPr>
        <w:pStyle w:val="Heading1"/>
      </w:pPr>
      <w:r>
        <w:t>INSTYLE 100ML WOMEN PINK SPARKLE### [NODE IDENTITY]* **Network Role:** Active Node* **Macro-Habitat:** [[WOMEN DEO-PERFUME]]* **Origin Point:** [[SLEEK KENYA  LIMITED SR]]### [UNIT ECONOMICS &amp;amp; VELOCITY]* **Average Retail Price:** 679.00 KES* **Gross Margin:** 0.00%* **Historical Revenue:** 0.00 KES* **Gross Profit:** 0.00 KES* **Sales Rank:** #14014* **Velocity (Average Daily Sales):** 0.01 units/day* **Total Quantity Moved:** 4.00 units### [THE PHYSICS OF THE SHELF]**The Halo Effect (11 Links):** *Items frequently bought alongside this SKU.*- [[WOMEN DEO-PERFUME]]- [[FA 150ML DEO SPRAY AQUA WOMEN]]- [[Retail Market]]- [[FA 150ML DEO SPRAY INVISIBLE POWER WOMEN]]- [[NIVEA 150ML DOUBLE EFFECT SPRAY FOR WOMEN]]- [[NIVEA 150ML DEO SPRAY FRESH SENSATION 98522]]- [[SLEEK KENYA  LIMITED SR]]- [[FA 150ML DEO SPRAY CUCUMBER &amp;amp; MELON]]**Cannibalization (5 Substitutions):** *Direct shelf competitors fighting for the same basket.*- [[FA 150ML DEO SPRAY AQUA WOMEN]]- [[FA 150ML DEO SPRAY INVISIBLE POWER WOMEN]]- [[NIVEA 150ML DOUBLE EFFECT SPRAY FOR WOMEN]]- [[NIVEA 150ML DEO SPRAY FRESH SENSATION 98522]]- [[FA 150ML DEO SPRAY CUCUMBER &amp;amp; MELON]]</w:t>
      </w:r>
    </w:p>
    <w:p>
      <w:r>
        <w:t>--------------------</w:t>
      </w:r>
    </w:p>
    <w:p>
      <w:r>
        <w:t>type: SKUdepartment: "WOMEN DEO-PERFUME"supplier: "SLEEK KENYA  LIMITED SR"price: 679.00margin: 0.00revenue: 0.00gross_profit: 0.00sales_rank: 20431velocity_ads: 0.0109total_quantity: 2.00</w:t>
      </w:r>
    </w:p>
    <w:p>
      <w:r>
        <w:t>--------------------</w:t>
      </w:r>
    </w:p>
    <w:p>
      <w:pPr>
        <w:pStyle w:val="Heading1"/>
      </w:pPr>
      <w:r>
        <w:t>INSTYLE 100ML WOMEN LAVISH### [NODE IDENTITY]* **Network Role:** Active Node* **Macro-Habitat:** [[WOMEN DEO-PERFUME]]* **Origin Point:** [[SLEEK KENYA  LIMITED SR]]### [UNIT ECONOMICS &amp;amp; VELOCITY]* **Average Retail Price:** 679.00 KES* **Gross Margin:** 0.00%* **Historical Revenue:** 0.00 KES* **Gross Profit:** 0.00 KES* **Sales Rank:** #20431* **Velocity (Average Daily Sales):** 0.01 units/day* **Total Quantity Moved:** 2.00 units### [THE PHYSICS OF THE SHELF]**The Halo Effect (11 Links):** *Items frequently bought alongside this SKU.*- [[WOMEN DEO-PERFUME]]- [[FA 150ML DEO SPRAY AQUA WOMEN]]- [[Retail Market]]- [[FA 150ML DEO SPRAY INVISIBLE POWER WOMEN]]- [[NIVEA 150ML DOUBLE EFFECT SPRAY FOR WOMEN]]- [[NIVEA 150ML DEO SPRAY FRESH SENSATION 98522]]- [[SLEEK KENYA  LIMITED SR]]- [[FA 150ML DEO SPRAY CUCUMBER &amp;amp; MELON]]**Cannibalization (5 Substitutions):** *Direct shelf competitors fighting for the same basket.*- [[FA 150ML DEO SPRAY AQUA WOMEN]]- [[FA 150ML DEO SPRAY INVISIBLE POWER WOMEN]]- [[NIVEA 150ML DOUBLE EFFECT SPRAY FOR WOMEN]]- [[NIVEA 150ML DEO SPRAY FRESH SENSATION 98522]]- [[FA 150ML DEO SPRAY CUCUMBER &amp;amp; MELON]]</w:t>
      </w:r>
    </w:p>
    <w:p>
      <w:r>
        <w:t>--------------------</w:t>
      </w:r>
    </w:p>
    <w:p>
      <w:r>
        <w:t>type: SKUdepartment: "WOMEN DEO-PERFUME"supplier: "BUYLINE INDUSTRIES LTD"price: 341.00margin: 0.00revenue: 0.00gross_profit: 0.00sales_rank: 14018velocity_ads: 0.0767total_quantity: 28.00</w:t>
      </w:r>
    </w:p>
    <w:p>
      <w:r>
        <w:t>--------------------</w:t>
      </w:r>
    </w:p>
    <w:p>
      <w:pPr>
        <w:pStyle w:val="Heading1"/>
      </w:pPr>
      <w:r>
        <w:t>LURON 100ML FRAGRANCE MIST VERY VANILLA### [NODE IDENTITY]* **Network Role:** Active Node* **Macro-Habitat:** [[WOMEN DEO-PERFUME]]* **Origin Point:** [[BUYLINE INDUSTRIES LTD]]### [UNIT ECONOMICS &amp;amp; VELOCITY]* **Average Retail Price:** 341.00 KES* **Gross Margin:** 0.00%* **Historical Revenue:** 0.00 KES* **Gross Profit:** 0.00 KES* **Sales Rank:** #14018* **Velocity (Average Daily Sales):** 0.08 units/day* **Total Quantity Moved:** 28.00 units### [THE PHYSICS OF THE SHELF]**The Halo Effect (8 Links):** *Items frequently bought alongside this SKU.*- [[BUYLINE INDUSTRIES LTD]]- [[LURON 100ML FRAGRANCE MIST PINK CHAMPAGNE]]- [[WOMEN DEO-PERFUME]]- [[LURON 100ML FRAGRANCE MIST MAD OVER YOU]]- [[Retail Market]]**Cannibalization (2 Substitutions):** *Direct shelf competitors fighting for the same basket.*- [[LURON 100ML FRAGRANCE MIST MAD OVER YOU]]- [[LURON 100ML FRAGRANCE MIST PINK CHAMPAGNE]]</w:t>
      </w:r>
    </w:p>
    <w:p>
      <w:r>
        <w:t>--------------------</w:t>
      </w:r>
    </w:p>
    <w:p>
      <w:r>
        <w:t>type: SKUdepartment: "WOMEN DEO-PERFUME"supplier: "BUYLINE INDUSTRIES LTD"price: 341.00margin: 0.00revenue: 0.00gross_profit: 0.00sales_rank: 14017velocity_ads: 0.0548total_quantity: 20.00</w:t>
      </w:r>
    </w:p>
    <w:p>
      <w:r>
        <w:t>--------------------</w:t>
      </w:r>
    </w:p>
    <w:p>
      <w:pPr>
        <w:pStyle w:val="Heading1"/>
      </w:pPr>
      <w:r>
        <w:t>LURON 100ML FRAGRANCE MIST PINK CHAMPAGNE### [NODE IDENTITY]* **Network Role:** Active Node* **Macro-Habitat:** [[WOMEN DEO-PERFUME]]* **Origin Point:** [[BUYLINE INDUSTRIES LTD]]### [UNIT ECONOMICS &amp;amp; VELOCITY]* **Average Retail Price:** 341.00 KES* **Gross Margin:** 0.00%* **Historical Revenue:** 0.00 KES* **Gross Profit:** 0.00 KES* **Sales Rank:** #14017* **Velocity (Average Daily Sales):** 0.05 units/day* **Total Quantity Moved:** 20.00 units### [THE PHYSICS OF THE SHELF]**The Halo Effect (8 Links):** *Items frequently bought alongside this SKU.*- [[BUYLINE INDUSTRIES LTD]]- [[LURON 100ML FRAGRANCE MIST VERY VANILLA]]- [[WOMEN DEO-PERFUME]]- [[LURON 100ML FRAGRANCE MIST MAD OVER YOU]]- [[Retail Market]]**Cannibalization (2 Substitutions):** *Direct shelf competitors fighting for the same basket.*- [[LURON 100ML FRAGRANCE MIST MAD OVER YOU]]- [[LURON 100ML FRAGRANCE MIST VERY VANILLA]]</w:t>
      </w:r>
    </w:p>
    <w:p>
      <w:r>
        <w:t>--------------------</w:t>
      </w:r>
    </w:p>
    <w:p>
      <w:r>
        <w:t>type: SKUdepartment: "WOMEN DEO-PERFUME"supplier: "BUYLINE INDUSTRIES LTD"price: 341.00margin: 0.00revenue: 0.00gross_profit: 0.00sales_rank: 14016velocity_ads: 0.0822total_quantity: 30.00</w:t>
      </w:r>
    </w:p>
    <w:p>
      <w:r>
        <w:t>--------------------</w:t>
      </w:r>
    </w:p>
    <w:p>
      <w:pPr>
        <w:pStyle w:val="Heading1"/>
      </w:pPr>
      <w:r>
        <w:t>LURON 100ML FRAGRANCE MIST MAD OVER YOU### [NODE IDENTITY]* **Network Role:** Active Node* **Macro-Habitat:** [[WOMEN DEO-PERFUME]]* **Origin Point:** [[BUYLINE INDUSTRIES LTD]]### [UNIT ECONOMICS &amp;amp; VELOCITY]* **Average Retail Price:** 341.00 KES* **Gross Margin:** 0.00%* **Historical Revenue:** 0.00 KES* **Gross Profit:** 0.00 KES* **Sales Rank:** #14016* **Velocity (Average Daily Sales):** 0.08 units/day* **Total Quantity Moved:** 30.00 units### [THE PHYSICS OF THE SHELF]**The Halo Effect (8 Links):** *Items frequently bought alongside this SKU.*- [[BUYLINE INDUSTRIES LTD]]- [[LURON 100ML FRAGRANCE MIST PINK CHAMPAGNE]]- [[LURON 100ML FRAGRANCE MIST VERY VANILLA]]- [[WOMEN DEO-PERFUME]]- [[Retail Market]]**Cannibalization (2 Substitutions):** *Direct shelf competitors fighting for the same basket.*- [[LURON 100ML FRAGRANCE MIST PINK CHAMPAGNE]]- [[LURON 100ML FRAGRANCE MIST VERY VANILLA]]</w:t>
      </w:r>
    </w:p>
    <w:p>
      <w:r>
        <w:t>--------------------</w:t>
      </w:r>
    </w:p>
    <w:p>
      <w:r>
        <w:t>type: SKUdepartment: "WOMEN DEO-PERFUME"supplier: "Unknown"price: 679.00margin: 16.00revenue: 0.00gross_profit: 0.00sales_rank: 18639velocity_ads: 0.0300total_quantity: 0.00</w:t>
      </w:r>
    </w:p>
    <w:p>
      <w:r>
        <w:t>--------------------</w:t>
      </w:r>
    </w:p>
    <w:p>
      <w:pPr>
        <w:pStyle w:val="Heading1"/>
      </w:pPr>
      <w:r>
        <w:t>KM 150ML WOMAN DEO SPRAY WHITE MUSK### [NODE IDENTITY]* **Network Role:** Active Node* **Macro-Habitat:** [[WOMEN DEO-PERFUME]]* **Origin Point:** [[Unknown]]### [UNIT ECONOMICS &amp;amp; VELOCITY]* **Average Retail Price:** 679.00 KES* **Gross Margin:** 16.00%* **Historical Revenue:** 0.00 KES* **Gross Profit:** 0.00 KES* **Sales Rank:** #18639* **Velocity (Average Daily Sales):** 0.03 units/day* **Total Quantity Moved:** 0.00 units### [THE PHYSICS OF THE SHELF]**The Halo Effect (11 Links):** *Items frequently bought alongside this SKU.*- [[WOMEN DEO-PERFUME]]- [[FA 150ML DEO SPRAY AQUA WOMEN]]- [[Retail Market]]- [[FA 150ML DEO SPRAY INVISIBLE POWER WOMEN]]- [[NIVEA 150ML DOUBLE EFFECT SPRAY FOR WOMEN]]- [[NIVEA 150ML DEO SPRAY FRESH SENSATION 98522]]- [[FA 150ML DEO SPRAY CUCUMBER &amp;amp; MELON]]**Cannibalization (5 Substitutions):** *Direct shelf competitors fighting for the same basket.*- [[FA 150ML DEO SPRAY AQUA WOMEN]]- [[FA 150ML DEO SPRAY INVISIBLE POWER WOMEN]]- [[NIVEA 150ML DOUBLE EFFECT SPRAY FOR WOMEN]]- [[NIVEA 150ML DEO SPRAY FRESH SENSATION 98522]]- [[FA 150ML DEO SPRAY CUCUMBER &amp;amp; MELON]]</w:t>
      </w:r>
    </w:p>
    <w:p>
      <w:r>
        <w:t>--------------------</w:t>
      </w:r>
    </w:p>
    <w:p>
      <w:r>
        <w:t>type: SKUdepartment: "WOMEN DEO-PERFUME"supplier: "CHANDARIA INDUSTRIES LTD HENKEL C BRANDS"price: 599.00margin: 0.00revenue: 0.00gross_profit: 0.00sales_rank: 14013velocity_ads: 0.0219total_quantity: 8.00</w:t>
      </w:r>
    </w:p>
    <w:p>
      <w:r>
        <w:t>--------------------</w:t>
      </w:r>
    </w:p>
    <w:p>
      <w:pPr>
        <w:pStyle w:val="Heading1"/>
      </w:pPr>
      <w:r>
        <w:t>FA 150ML DEO SPRAY INVISIBLE POWER WOMEN### [NODE IDENTITY]* **Network Role:** Active Node* **Macro-Habitat:** [[WOMEN DEO-PERFUME]]* **Origin Point:** [[CHANDARIA INDUSTRIES LTD HENKEL C BRANDS]]### [UNIT ECONOMICS &amp;amp; VELOCITY]* **Average Retail Price:** 599.00 KES* **Gross Margin:** 0.00%* **Historical Revenue:** 0.00 KES* **Gross Profit:** 0.00 KES* **Sales Rank:** #14013* **Velocity (Average Daily Sales):** 0.02 units/day* **Total Quantity Moved:** 8.00 units### [THE PHYSICS OF THE SHELF]**The Halo Effect (11 Links):** *Items frequently bought alongside this SKU.*- [[WOMEN DEO-PERFUME]]- [[FA 150ML DEO SPRAY CUCUMBER &amp;amp; MELON]]- [[FA 150ML DEO SPRAY AQUA WOMEN]]- [[Retail Market]]- [[KM 150ML WOMAN DEO SPRAY WHITE MUSK]]- [[CHANDARIA INDUSTRIES LTD HENKEL C BRANDS]]- [[INSTYLE 100ML WOMEN VICTORY]]- [[NIVEA 150ML DOUBLE EFFECT SPRAY FOR WOMEN]]**Cannibalization (5 Substitutions):** *Direct shelf competitors fighting for the same basket.*- [[FA 150ML DEO SPRAY AQUA WOMEN]]- [[KM 150ML WOMAN DEO SPRAY WHITE MUSK]]- [[NIVEA 150ML DOUBLE EFFECT SPRAY FOR WOMEN]]- [[INSTYLE 100ML WOMEN VICTORY]]- [[FA 150ML DEO SPRAY CUCUMBER &amp;amp; MELON]]</w:t>
      </w:r>
    </w:p>
    <w:p>
      <w:r>
        <w:t>--------------------</w:t>
      </w:r>
    </w:p>
    <w:p>
      <w:r>
        <w:t>type: SKUdepartment: "WOMEN DEO-PERFUME"supplier: "CHANDARIA INDUSTRIES LTD HENKEL C BRANDS"price: 599.00margin: 0.00revenue: 0.00gross_profit: 0.00sales_rank: 14012velocity_ads: 0.0548total_quantity: 20.00</w:t>
      </w:r>
    </w:p>
    <w:p>
      <w:r>
        <w:t>--------------------</w:t>
      </w:r>
    </w:p>
    <w:p>
      <w:pPr>
        <w:pStyle w:val="Heading1"/>
      </w:pPr>
      <w:r>
        <w:t>FA 150ML DEO SPRAY AQUA WOMEN### [NODE IDENTITY]* **Network Role:** Active Node* **Macro-Habitat:** [[WOMEN DEO-PERFUME]]* **Origin Point:** [[CHANDARIA INDUSTRIES LTD HENKEL C BRANDS]]### [UNIT ECONOMICS &amp;amp; VELOCITY]* **Average Retail Price:** 599.00 KES* **Gross Margin:** 0.00%* **Historical Revenue:** 0.00 KES* **Gross Profit:** 0.00 KES* **Sales Rank:** #14012* **Velocity (Average Daily Sales):** 0.05 units/day* **Total Quantity Moved:** 20.00 units### [THE PHYSICS OF THE SHELF]**The Halo Effect (11 Links):** *Items frequently bought alongside this SKU.*- [[WOMEN DEO-PERFUME]]- [[FA 150ML DEO SPRAY CUCUMBER &amp;amp; MELON]]- [[Retail Market]]- [[FA 150ML DEO SPRAY INVISIBLE POWER WOMEN]]- [[CHANDARIA INDUSTRIES LTD HENKEL C BRANDS]]- [[KM 150ML WOMAN DEO SPRAY WHITE MUSK]]- [[INSTYLE 100ML WOMEN VICTORY]]- [[NIVEA 150ML DOUBLE EFFECT SPRAY FOR WOMEN]]**Cannibalization (5 Substitutions):** *Direct shelf competitors fighting for the same basket.*- [[FA 150ML DEO SPRAY INVISIBLE POWER WOMEN]]- [[NIVEA 150ML DOUBLE EFFECT SPRAY FOR WOMEN]]- [[KM 150ML WOMAN DEO SPRAY WHITE MUSK]]- [[INSTYLE 100ML WOMEN VICTORY]]- [[FA 150ML DEO SPRAY CUCUMBER &amp;amp; MELON]]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