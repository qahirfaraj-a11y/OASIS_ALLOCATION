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ICE-CREAM</w:t>
      </w:r>
    </w:p>
    <w:p>
      <w:r>
        <w:t>Generated on 2026-04-02 06:50:26</w:t>
      </w:r>
    </w:p>
    <w:p>
      <w:r>
        <w:t>type: SKUdepartment: "ICE-CREAM"supplier: "GLACIER PRODUCTS LTD G P"price: 69.04margin: 23.97revenue: 140224.00gross_profit: 33611.69sales_rank: 401velocity_ads: 7.4384total_quantity: 2715.00</w:t>
      </w:r>
    </w:p>
    <w:p>
      <w:r>
        <w:t>--------------------</w:t>
      </w:r>
    </w:p>
    <w:p>
      <w:pPr>
        <w:pStyle w:val="Heading1"/>
      </w:pPr>
      <w:r>
        <w:t>DL 70ML MINI FIESTA CLASSIC### [NODE IDENTITY]* **Network Role:** Active Node* **Macro-Habitat:** [[ICE-CREAM]]* **Origin Point:** [[GLACIER PRODUCTS LTD G P]]### [UNIT ECONOMICS &amp;amp; VELOCITY]* **Average Retail Price:** 69.04 KES* **Gross Margin:** 23.97%* **Historical Revenue:** 140,224.00 KES* **Gross Profit:** 33,611.69 KES* **Sales Rank:** #401* **Velocity (Average Daily Sales):** 7.44 units/day* **Total Quantity Moved:** 2,715.00 units### [THE PHYSICS OF THE SHELF]**The Halo Effect (11 Links):** *Items frequently bought alongside this SKU.*- [[LYONS 60ML TOFF N CHOCO W NUTS STICKLINE]]- [[ICE-CREAM]]- [[GLACIER PRODUCTS LTD G P]]- [[Retail Market]]- [[DL 70ML MINI FIESTA CARAMEL N NUTS]]- [[LYONS 55ML RED DEVIL LOLLY]]- [[LYONS 60ML CHOC STICK STICKLINE]]- [[ENIGMA 80ML MINI ALMOND]]**Cannibalization (5 Substitutions):** *Direct shelf competitors fighting for the same basket.*- [[LYONS 60ML TOFF N CHOCO W NUTS STICKLINE]]- [[DL 70ML MINI FIESTA CARAMEL N NUTS]]- [[LYONS 55ML RED DEVIL LOLLY]]- [[LYONS 60ML CHOC STICK STICKLINE]]- [[ENIGMA 80ML MINI ALMOND]]</w:t>
      </w:r>
    </w:p>
    <w:p>
      <w:r>
        <w:t>--------------------</w:t>
      </w:r>
    </w:p>
    <w:p>
      <w:r>
        <w:t>type: SKUdepartment: "ICE-CREAM"supplier: "RAZCO LTD"price: 68.73margin: 23.61revenue: 137109.00gross_profit: 32371.43sales_rank: 407velocity_ads: 7.1260total_quantity: 2601.00</w:t>
      </w:r>
    </w:p>
    <w:p>
      <w:r>
        <w:t>--------------------</w:t>
      </w:r>
    </w:p>
    <w:p>
      <w:pPr>
        <w:pStyle w:val="Heading1"/>
      </w:pPr>
      <w:r>
        <w:t>LYONS 60ML TOFF N CHOCO W NUTS STICKLINE### [NODE IDENTITY]* **Network Role:** Active Node* **Macro-Habitat:** [[ICE-CREAM]]* **Origin Point:** [[RAZCO LTD]]### [UNIT ECONOMICS &amp;amp; VELOCITY]* **Average Retail Price:** 68.73 KES* **Gross Margin:** 23.61%* **Historical Revenue:** 137,109.00 KES* **Gross Profit:** 32,371.43 KES* **Sales Rank:** #407* **Velocity (Average Daily Sales):** 7.13 units/day* **Total Quantity Moved:** 2,601.00 units### [THE PHYSICS OF THE SHELF]**The Halo Effect (11 Links):** *Items frequently bought alongside this SKU.*- [[DL 70ML MINI FIESTA CLASSIC]]- [[ICE-CREAM]]- [[Retail Market]]- [[DL 70ML MINI FIESTA CARAMEL N NUTS]]- [[RAZCO LTD]]- [[LYONS 55ML RED DEVIL LOLLY]]- [[LYONS 60ML CHOC STICK STICKLINE]]- [[ENIGMA 80ML MINI ALMOND]]**Cannibalization (5 Substitutions):** *Direct shelf competitors fighting for the same basket.*- [[DL 70ML MINI FIESTA CLASSIC]]- [[DL 70ML MINI FIESTA CARAMEL N NUTS]]- [[LYONS 55ML RED DEVIL LOLLY]]- [[LYONS 60ML CHOC STICK STICKLINE]]- [[ENIGMA 80ML MINI ALMOND]]</w:t>
      </w:r>
    </w:p>
    <w:p>
      <w:r>
        <w:t>--------------------</w:t>
      </w:r>
    </w:p>
    <w:p>
      <w:r>
        <w:t>type: SKUdepartment: "ICE-CREAM"supplier: "GLACIER PRODUCTS LTD G P"price: 69.03margin: 23.95revenue: 131917.00gross_profit: 31594.12sales_rank: 414velocity_ads: 6.9178total_quantity: 2525.00</w:t>
      </w:r>
    </w:p>
    <w:p>
      <w:r>
        <w:t>--------------------</w:t>
      </w:r>
    </w:p>
    <w:p>
      <w:pPr>
        <w:pStyle w:val="Heading1"/>
      </w:pPr>
      <w:r>
        <w:t>DL 70ML MINI FIESTA CARAMEL N NUTS### [NODE IDENTITY]* **Network Role:** Active Node* **Macro-Habitat:** [[ICE-CREAM]]* **Origin Point:** [[GLACIER PRODUCTS LTD G P]]### [UNIT ECONOMICS &amp;amp; VELOCITY]* **Average Retail Price:** 69.03 KES* **Gross Margin:** 23.95%* **Historical Revenue:** 131,917.00 KES* **Gross Profit:** 31,594.12 KES* **Sales Rank:** #414* **Velocity (Average Daily Sales):** 6.92 units/day* **Total Quantity Moved:** 2,525.00 units### [THE PHYSICS OF THE SHELF]**The Halo Effect (11 Links):** *Items frequently bought alongside this SKU.*- [[LYONS 60ML TOFF N CHOCO W NUTS STICKLINE]]- [[DL 70ML MINI FIESTA CLASSIC]]- [[ICE-CREAM]]- [[GLACIER PRODUCTS LTD G P]]- [[Retail Market]]- [[LYONS 55ML RED DEVIL LOLLY]]- [[LYONS 60ML CHOC STICK STICKLINE]]- [[ENIGMA 80ML MINI ALMOND]]**Cannibalization (5 Substitutions):** *Direct shelf competitors fighting for the same basket.*- [[LYONS 60ML TOFF N CHOCO W NUTS STICKLINE]]- [[DL 70ML MINI FIESTA CLASSIC]]- [[LYONS 55ML RED DEVIL LOLLY]]- [[LYONS 60ML CHOC STICK STICKLINE]]- [[ENIGMA 80ML MINI ALMOND]]</w:t>
      </w:r>
    </w:p>
    <w:p>
      <w:r>
        <w:t>--------------------</w:t>
      </w:r>
    </w:p>
    <w:p>
      <w:r>
        <w:t>type: SKUdepartment: "ICE-CREAM"supplier: "GLACIER PRODUCTS LTD G P"price: 965.00margin: 16.00revenue: 21230.00gross_profit: 3396.80sales_rank: 2885velocity_ads: 0.1196total_quantity: 22.00</w:t>
      </w:r>
    </w:p>
    <w:p>
      <w:r>
        <w:t>--------------------</w:t>
      </w:r>
    </w:p>
    <w:p>
      <w:pPr>
        <w:pStyle w:val="Heading1"/>
      </w:pPr>
      <w:r>
        <w:t>DL 1L CHOCO RIPPLE### [NODE IDENTITY]* **Network Role:** Active Node* **Macro-Habitat:** [[ICE-CREAM]]* **Origin Point:** [[GLACIER PRODUCTS LTD G P]]### [UNIT ECONOMICS &amp;amp; VELOCITY]* **Average Retail Price:** 965.00 KES* **Gross Margin:** 16.00%* **Historical Revenue:** 21,230.00 KES* **Gross Profit:** 3,396.80 KES* **Sales Rank:** #2885* **Velocity (Average Daily Sales):** 0.12 units/day* **Total Quantity Moved:** 22.00 units### [THE PHYSICS OF THE SHELF]**The Halo Effect (6 Links):** *Items frequently bought alongside this SKU.*- [[GLACIER PRODUCTS LTD G P]]- [[Retail Market]]- [[ICE-CREAM]]**Cannibalization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"ICE-CREAM"supplier: "CRYSTAL FROZEN AND CHILLED FOODS LTD"price: 69.03margin: 15.99revenue: 12425.40gross_profit: 1986.82sales_rank: 4258velocity_ads: 0.9783total_quantity: 180.00</w:t>
      </w:r>
    </w:p>
    <w:p>
      <w:r>
        <w:t>--------------------</w:t>
      </w:r>
    </w:p>
    <w:p>
      <w:pPr>
        <w:pStyle w:val="Heading1"/>
      </w:pPr>
      <w:r>
        <w:t>MAGNUM 110ML CLASSIC STICK### [NODE IDENTITY]* **Network Role:** Active Node* **Macro-Habitat:** [[ICE-CREAM]]* **Origin Point:** [[CRYSTAL FROZEN AND CHILLED FOODS LTD]]### [UNIT ECONOMICS &amp;amp; VELOCITY]* **Average Retail Price:** 69.03 KES* **Gross Margin:** 15.99%* **Historical Revenue:** 12,425.40 KES* **Gross Profit:** 1,986.82 KES* **Sales Rank:** #4258* **Velocity (Average Daily Sales):** 0.98 units/day* **Total Quantity Moved:** 180.00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15.99revenue: 4141.80gross_profit: 662.27sales_rank: 7185velocity_ads: 0.3261total_quantity: 60.00</w:t>
      </w:r>
    </w:p>
    <w:p>
      <w:r>
        <w:t>--------------------</w:t>
      </w:r>
    </w:p>
    <w:p>
      <w:pPr>
        <w:pStyle w:val="Heading1"/>
      </w:pPr>
      <w:r>
        <w:t>NESTLE 60ML SQUIZZ MANGO STICK### [NODE IDENTITY]* **Network Role:** Active Node* **Macro-Habitat:** [[ICE-CREAM]]* **Origin Point:** [[CRYSTAL FROZEN AND CHILLED FOODS LTD]]### [UNIT ECONOMICS &amp;amp; VELOCITY]* **Average Retail Price:** 69.03 KES* **Gross Margin:** 15.99%* **Historical Revenue:** 4,141.80 KES* **Gross Profit:** 662.27 KES* **Sales Rank:** #7185* **Velocity (Average Daily Sales):** 0.33 units/day* **Total Quantity Moved:** 60.00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"GLACIER PRODUCTS LTD G P"price: 69.03margin: 15.99revenue: 4072.77gross_profit: 651.24sales_rank: 7213velocity_ads: 0.3207total_quantity: 59.00</w:t>
      </w:r>
    </w:p>
    <w:p>
      <w:r>
        <w:t>--------------------</w:t>
      </w:r>
    </w:p>
    <w:p>
      <w:pPr>
        <w:pStyle w:val="Heading1"/>
      </w:pPr>
      <w:r>
        <w:t>DL 175ML BLUEBERRY SWIRL### [NODE IDENTITY]* **Network Role:** Active Node* **Macro-Habitat:** [[ICE-CREAM]]* **Origin Point:** [[GLACIER PRODUCTS LTD G P]]### [UNIT ECONOMICS &amp;amp; VELOCITY]* **Average Retail Price:** 69.03 KES* **Gross Margin:** 15.99%* **Historical Revenue:** 4,072.77 KES* **Gross Profit:** 651.24 KES* **Sales Rank:** #7213* **Velocity (Average Daily Sales):** 0.32 units/day* **Total Quantity Moved:** 59.00 units### [THE PHYSICS OF THE SHELF]**The Halo Effect (11 Links):** *Items frequently bought alongside this SKU.*- [[LYONS 60ML TOFF N CHOCO W NUTS STICKLINE]]- [[DL 70ML MINI FIESTA CLASSIC]]- [[ICE-CREAM]]- [[GLACIER PRODUCTS LTD G P]]-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"KALON FOODS LIMITED"price: 69.03margin: 15.99revenue: 3796.65gross_profit: 607.08sales_rank: 7402velocity_ads: 0.2989total_quantity: 55.00</w:t>
      </w:r>
    </w:p>
    <w:p>
      <w:r>
        <w:t>--------------------</w:t>
      </w:r>
    </w:p>
    <w:p>
      <w:pPr>
        <w:pStyle w:val="Heading1"/>
      </w:pPr>
      <w:r>
        <w:t>AMUL 60ML MANGO DUETZ IC STICKS### [NODE IDENTITY]* **Network Role:** Active Node* **Macro-Habitat:** [[ICE-CREAM]]* **Origin Point:** [[KALON FOODS LIMITED]]### [UNIT ECONOMICS &amp;amp; VELOCITY]* **Average Retail Price:** 69.03 KES* **Gross Margin:** 15.99%* **Historical Revenue:** 3,796.65 KES* **Gross Profit:** 607.08 KES* **Sales Rank:** #7402* **Velocity (Average Daily Sales):** 0.30 units/day* **Total Quantity Moved:** 55.00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[[KALON FOODS LIMITED]]-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"GLACIER PRODUCTS LTD G P"price: 69.03margin: 15.99revenue: 3313.44gross_profit: 529.82sales_rank: 7742velocity_ads: 0.2609total_quantity: 48.00</w:t>
      </w:r>
    </w:p>
    <w:p>
      <w:r>
        <w:t>--------------------</w:t>
      </w:r>
    </w:p>
    <w:p>
      <w:pPr>
        <w:pStyle w:val="Heading1"/>
      </w:pPr>
      <w:r>
        <w:t>DL 1L DARK N DARKER ICE CREAM### [NODE IDENTITY]* **Network Role:** Active Node* **Macro-Habitat:** [[ICE-CREAM]]* **Origin Point:** [[GLACIER PRODUCTS LTD G P]]### [UNIT ECONOMICS &amp;amp; VELOCITY]* **Average Retail Price:** 69.03 KES* **Gross Margin:** 15.99%* **Historical Revenue:** 3,313.44 KES* **Gross Profit:** 529.82 KES* **Sales Rank:** #7742* **Velocity (Average Daily Sales):** 0.26 units/day* **Total Quantity Moved:** 48.00 units### [THE PHYSICS OF THE SHELF]**The Halo Effect (11 Links):** *Items frequently bought alongside this SKU.*- [[LYONS 60ML TOFF N CHOCO W NUTS STICKLINE]]- [[DL 70ML MINI FIESTA CLASSIC]]- [[ICE-CREAM]]- [[GLACIER PRODUCTS LTD G P]]-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"KALON FOODS LIMITED"price: 69.03margin: 15.99revenue: 2623.14gross_profit: 419.44sales_rank: 8236velocity_ads: 0.2065total_quantity: 38.00</w:t>
      </w:r>
    </w:p>
    <w:p>
      <w:r>
        <w:t>--------------------</w:t>
      </w:r>
    </w:p>
    <w:p>
      <w:pPr>
        <w:pStyle w:val="Heading1"/>
      </w:pPr>
      <w:r>
        <w:t>HD 80ML CHOC CHOC ALMND STICK### [NODE IDENTITY]* **Network Role:** Active Node* **Macro-Habitat:** [[ICE-CREAM]]* **Origin Point:** [[KALON FOODS LIMITED]]### [UNIT ECONOMICS &amp;amp; VELOCITY]* **Average Retail Price:** 69.03 KES* **Gross Margin:** 15.99%* **Historical Revenue:** 2,623.14 KES* **Gross Profit:** 419.44 KES* **Sales Rank:** #8236* **Velocity (Average Daily Sales):** 0.21 units/day* **Total Quantity Moved:** 38.00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[[KALON FOODS LIMITED]]-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"RAZCO LTD"price: 69.03margin: 15.99revenue: 2416.05gross_profit: 386.33sales_rank: 8368velocity_ads: 0.1902total_quantity: 35.00</w:t>
      </w:r>
    </w:p>
    <w:p>
      <w:r>
        <w:t>--------------------</w:t>
      </w:r>
    </w:p>
    <w:p>
      <w:pPr>
        <w:pStyle w:val="Heading1"/>
      </w:pPr>
      <w:r>
        <w:t>LYONS 100ML FUNBALL VANILLA BAR### [NODE IDENTITY]* **Network Role:** Active Node* **Macro-Habitat:** [[ICE-CREAM]]* **Origin Point:** [[RAZCO LTD]]### [UNIT ECONOMICS &amp;amp; VELOCITY]* **Average Retail Price:** 69.03 KES* **Gross Margin:** 15.99%* **Historical Revenue:** 2,416.05 KES* **Gross Profit:** 386.33 KES* **Sales Rank:** #8368* **Velocity (Average Daily Sales):** 0.19 units/day* **Total Quantity Moved:** 35.00 units### [THE PHYSICS OF THE SHELF]**The Halo Effect (11 Links):** *Items frequently bought alongside this SKU.*- [[LYONS 60ML TOFF N CHOCO W NUTS STICKLINE]]- [[DL 70ML MINI FIESTA CLASSIC]]- [[ICE-CREAM]]- [[Retail Market]]- [[DL 70ML MINI FIESTA CARAMEL N NUTS]]- [[RAZCO LTD]]-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"GLACIER PRODUCTS LTD G P"price: 69.03margin: 15.99revenue: 2070.90gross_profit: 331.14sales_rank: 8675velocity_ads: 0.1630total_quantity: 30.00</w:t>
      </w:r>
    </w:p>
    <w:p>
      <w:r>
        <w:t>--------------------</w:t>
      </w:r>
    </w:p>
    <w:p>
      <w:pPr>
        <w:pStyle w:val="Heading1"/>
      </w:pPr>
      <w:r>
        <w:t>DL 500ML VEGAN ICE CREAM HAZELNUT### [NODE IDENTITY]* **Network Role:** Active Node* **Macro-Habitat:** [[ICE-CREAM]]* **Origin Point:** [[GLACIER PRODUCTS LTD G P]]### [UNIT ECONOMICS &amp;amp; VELOCITY]* **Average Retail Price:** 69.03 KES* **Gross Margin:** 15.99%* **Historical Revenue:** 2,070.90 KES* **Gross Profit:** 331.14 KES* **Sales Rank:** #8675* **Velocity (Average Daily Sales):** 0.16 units/day* **Total Quantity Moved:** 30.00 units### [THE PHYSICS OF THE SHELF]**The Halo Effect (11 Links):** *Items frequently bought alongside this SKU.*- [[LYONS 60ML TOFF N CHOCO W NUTS STICKLINE]]- [[DL 70ML MINI FIESTA CLASSIC]]- [[ICE-CREAM]]- [[GLACIER PRODUCTS LTD G P]]-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15.99revenue: 1863.81gross_profit: 298.02sales_rank: 8888velocity_ads: 0.1467total_quantity: 27.00</w:t>
      </w:r>
    </w:p>
    <w:p>
      <w:r>
        <w:t>--------------------</w:t>
      </w:r>
    </w:p>
    <w:p>
      <w:pPr>
        <w:pStyle w:val="Heading1"/>
      </w:pPr>
      <w:r>
        <w:t>CORNETTO 120ML MINT ICE CREAM CONE### [NODE IDENTITY]* **Network Role:** Active Node* **Macro-Habitat:** [[ICE-CREAM]]* **Origin Point:** [[CRYSTAL FROZEN AND CHILLED FOODS LTD]]### [UNIT ECONOMICS &amp;amp; VELOCITY]* **Average Retail Price:** 69.03 KES* **Gross Margin:** 15.99%* **Historical Revenue:** 1,863.81 KES* **Gross Profit:** 298.02 KES* **Sales Rank:** #8888* **Velocity (Average Daily Sales):** 0.15 units/day* **Total Quantity Moved:** 27.00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"KALON FOODS LIMITED"price: 69.03margin: 15.99revenue: 1794.78gross_profit: 286.99sales_rank: 9014velocity_ads: 0.1413total_quantity: 26.00</w:t>
      </w:r>
    </w:p>
    <w:p>
      <w:r>
        <w:t>--------------------</w:t>
      </w:r>
    </w:p>
    <w:p>
      <w:pPr>
        <w:pStyle w:val="Heading1"/>
      </w:pPr>
      <w:r>
        <w:t>AMUL 125ML KESAR PISTA ROYALE IC CUP### [NODE IDENTITY]* **Network Role:** Active Node* **Macro-Habitat:** [[ICE-CREAM]]* **Origin Point:** [[KALON FOODS LIMITED]]### [UNIT ECONOMICS &amp;amp; VELOCITY]* **Average Retail Price:** 69.03 KES* **Gross Margin:** 15.99%* **Historical Revenue:** 1,794.78 KES* **Gross Profit:** 286.99 KES* **Sales Rank:** #9014* **Velocity (Average Daily Sales):** 0.14 units/day* **Total Quantity Moved:** 26.00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[[KALON FOODS LIMITED]]-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"KALON FOODS LIMITED"price: 69.03margin: 15.99revenue: 1794.78gross_profit: 286.99sales_rank: 9015velocity_ads: 0.1413total_quantity: 26.00</w:t>
      </w:r>
    </w:p>
    <w:p>
      <w:r>
        <w:t>--------------------</w:t>
      </w:r>
    </w:p>
    <w:p>
      <w:pPr>
        <w:pStyle w:val="Heading1"/>
      </w:pPr>
      <w:r>
        <w:t>AMUL 125ML BUTTERSCOTCH BLISS IC CUP### [NODE IDENTITY]* **Network Role:** Active Node* **Macro-Habitat:** [[ICE-CREAM]]* **Origin Point:** [[KALON FOODS LIMITED]]### [UNIT ECONOMICS &amp;amp; VELOCITY]* **Average Retail Price:** 69.03 KES* **Gross Margin:** 15.99%* **Historical Revenue:** 1,794.78 KES* **Gross Profit:** 286.99 KES* **Sales Rank:** #9015* **Velocity (Average Daily Sales):** 0.14 units/day* **Total Quantity Moved:** 26.00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[[KALON FOODS LIMITED]]-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"KALON FOODS LIMITED"price: 69.03margin: 15.99revenue: 1725.75gross_profit: 275.95sales_rank: 9088velocity_ads: 0.1359total_quantity: 25.00</w:t>
      </w:r>
    </w:p>
    <w:p>
      <w:r>
        <w:t>--------------------</w:t>
      </w:r>
    </w:p>
    <w:p>
      <w:pPr>
        <w:pStyle w:val="Heading1"/>
      </w:pPr>
      <w:r>
        <w:t>AMUL 125ML KING ALPHONSO IC CUP### [NODE IDENTITY]* **Network Role:** Active Node* **Macro-Habitat:** [[ICE-CREAM]]* **Origin Point:** [[KALON FOODS LIMITED]]### [UNIT ECONOMICS &amp;amp; VELOCITY]* **Average Retail Price:** 69.03 KES* **Gross Margin:** 15.99%* **Historical Revenue:** 1,725.75 KES* **Gross Profit:** 275.95 KES* **Sales Rank:** #9088* **Velocity (Average Daily Sales):** 0.14 units/day* **Total Quantity Moved:** 25.00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[[KALON FOODS LIMITED]]-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"KALON FOODS LIMITED"price: 69.03margin: 15.99revenue: 1587.69gross_profit: 253.87sales_rank: 9233velocity_ads: 0.1250total_quantity: 23.00</w:t>
      </w:r>
    </w:p>
    <w:p>
      <w:r>
        <w:t>--------------------</w:t>
      </w:r>
    </w:p>
    <w:p>
      <w:pPr>
        <w:pStyle w:val="Heading1"/>
      </w:pPr>
      <w:r>
        <w:t>AMUL 125ML KAJU DRAKSH IC CUP### [NODE IDENTITY]* **Network Role:** Active Node* **Macro-Habitat:** [[ICE-CREAM]]* **Origin Point:** [[KALON FOODS LIMITED]]### [UNIT ECONOMICS &amp;amp; VELOCITY]* **Average Retail Price:** 69.03 KES* **Gross Margin:** 15.99%* **Historical Revenue:** 1,587.69 KES* **Gross Profit:** 253.87 KES* **Sales Rank:** #9233* **Velocity (Average Daily Sales):** 0.12 units/day* **Total Quantity Moved:** 23.00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[[KALON FOODS LIMITED]]-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"KALON FOODS LIMITED"price: 69.03margin: 15.99revenue: 1449.63gross_profit: 231.80sales_rank: 9365velocity_ads: 0.1141total_quantity: 21.00</w:t>
      </w:r>
    </w:p>
    <w:p>
      <w:r>
        <w:t>--------------------</w:t>
      </w:r>
    </w:p>
    <w:p>
      <w:pPr>
        <w:pStyle w:val="Heading1"/>
      </w:pPr>
      <w:r>
        <w:t>HD 80ML COOKIES N CREAM STICK### [NODE IDENTITY]* **Network Role:** Active Node* **Macro-Habitat:** [[ICE-CREAM]]* **Origin Point:** [[KALON FOODS LIMITED]]### [UNIT ECONOMICS &amp;amp; VELOCITY]* **Average Retail Price:** 69.03 KES* **Gross Margin:** 15.99%* **Historical Revenue:** 1,449.63 KES* **Gross Profit:** 231.80 KES* **Sales Rank:** #9365* **Velocity (Average Daily Sales):** 0.11 units/day* **Total Quantity Moved:** 21.00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[[KALON FOODS LIMITED]]-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"GLACIER PRODUCTS LTD G P"price: 69.03margin: 15.99revenue: 1380.60gross_profit: 220.76sales_rank: 9454velocity_ads: 0.1087total_quantity: 20.00</w:t>
      </w:r>
    </w:p>
    <w:p>
      <w:r>
        <w:t>--------------------</w:t>
      </w:r>
    </w:p>
    <w:p>
      <w:pPr>
        <w:pStyle w:val="Heading1"/>
      </w:pPr>
      <w:r>
        <w:t>DAIRYLAND 800ML VANILLA STRAWBERRY ICE CREAM### [NODE IDENTITY]* **Network Role:** Active Node* **Macro-Habitat:** [[ICE-CREAM]]* **Origin Point:** [[GLACIER PRODUCTS LTD G P]]### [UNIT ECONOMICS &amp;amp; VELOCITY]* **Average Retail Price:** 69.03 KES* **Gross Margin:** 15.99%* **Historical Revenue:** 1,380.60 KES* **Gross Profit:** 220.76 KES* **Sales Rank:** #9454* **Velocity (Average Daily Sales):** 0.11 units/day* **Total Quantity Moved:** 20.00 units### [THE PHYSICS OF THE SHELF]**The Halo Effect (11 Links):** *Items frequently bought alongside this SKU.*- [[LYONS 60ML TOFF N CHOCO W NUTS STICKLINE]]- [[DL 70ML MINI FIESTA CLASSIC]]- [[ICE-CREAM]]- [[GLACIER PRODUCTS LTD G P]]-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"GLACIER PRODUCTS LTD G P"price: 69.03margin: 15.99revenue: 1311.57gross_profit: 209.72sales_rank: 9543velocity_ads: 0.1033total_quantity: 19.00</w:t>
      </w:r>
    </w:p>
    <w:p>
      <w:r>
        <w:t>--------------------</w:t>
      </w:r>
    </w:p>
    <w:p>
      <w:pPr>
        <w:pStyle w:val="Heading1"/>
      </w:pPr>
      <w:r>
        <w:t>DL 2L CHOCOLATE RIPPLE### [NODE IDENTITY]* **Network Role:** Active Node* **Macro-Habitat:** [[ICE-CREAM]]* **Origin Point:** [[GLACIER PRODUCTS LTD G P]]### [UNIT ECONOMICS &amp;amp; VELOCITY]* **Average Retail Price:** 69.03 KES* **Gross Margin:** 15.99%* **Historical Revenue:** 1,311.57 KES* **Gross Profit:** 209.72 KES* **Sales Rank:** #9543* **Velocity (Average Daily Sales):** 0.10 units/day* **Total Quantity Moved:** 19.00 units### [THE PHYSICS OF THE SHELF]**The Halo Effect (11 Links):** *Items frequently bought alongside this SKU.*- [[LYONS 60ML TOFF N CHOCO W NUTS STICKLINE]]- [[DL 70ML MINI FIESTA CLASSIC]]- [[ICE-CREAM]]- [[GLACIER PRODUCTS LTD G P]]-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15.99revenue: 1104.48gross_profit: 176.61sales_rank: 9750velocity_ads: 0.0870total_quantity: 16.00</w:t>
      </w:r>
    </w:p>
    <w:p>
      <w:r>
        <w:t>--------------------</w:t>
      </w:r>
    </w:p>
    <w:p>
      <w:pPr>
        <w:pStyle w:val="Heading1"/>
      </w:pPr>
      <w:r>
        <w:t>NESTLE 95ML MEGA CHOCOLATE STICK### [NODE IDENTITY]* **Network Role:** Active Node* **Macro-Habitat:** [[ICE-CREAM]]* **Origin Point:** [[CRYSTAL FROZEN AND CHILLED FOODS LTD]]### [UNIT ECONOMICS &amp;amp; VELOCITY]* **Average Retail Price:** 69.03 KES* **Gross Margin:** 15.99%* **Historical Revenue:** 1,104.48 KES* **Gross Profit:** 176.61 KES* **Sales Rank:** #9750* **Velocity (Average Daily Sales):** 0.09 units/day* **Total Quantity Moved:** 16.00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"KALON FOODS LIMITED"price: 69.03margin: 15.99revenue: 966.42gross_profit: 154.53sales_rank: 9959velocity_ads: 0.0761total_quantity: 14.00</w:t>
      </w:r>
    </w:p>
    <w:p>
      <w:r>
        <w:t>--------------------</w:t>
      </w:r>
    </w:p>
    <w:p>
      <w:pPr>
        <w:pStyle w:val="Heading1"/>
      </w:pPr>
      <w:r>
        <w:t>AMUL 125ML VANILLA ROYALE IC CUP### [NODE IDENTITY]* **Network Role:** Active Node* **Macro-Habitat:** [[ICE-CREAM]]* **Origin Point:** [[KALON FOODS LIMITED]]### [UNIT ECONOMICS &amp;amp; VELOCITY]* **Average Retail Price:** 69.03 KES* **Gross Margin:** 15.99%* **Historical Revenue:** 966.42 KES* **Gross Profit:** 154.53 KES* **Sales Rank:** #9959* **Velocity (Average Daily Sales):** 0.08 units/day* **Total Quantity Moved:** 14.00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[[KALON FOODS LIMITED]]-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"GLACIER PRODUCTS LTD G P"price: 69.03margin: 15.99revenue: 759.33gross_profit: 121.42sales_rank: 10294velocity_ads: 0.0598total_quantity: 11.00</w:t>
      </w:r>
    </w:p>
    <w:p>
      <w:r>
        <w:t>--------------------</w:t>
      </w:r>
    </w:p>
    <w:p>
      <w:pPr>
        <w:pStyle w:val="Heading1"/>
      </w:pPr>
      <w:r>
        <w:t>DL 1L PINACOLADA RIPPLE### [NODE IDENTITY]* **Network Role:** Active Node* **Macro-Habitat:** [[ICE-CREAM]]* **Origin Point:** [[GLACIER PRODUCTS LTD G P]]### [UNIT ECONOMICS &amp;amp; VELOCITY]* **Average Retail Price:** 69.03 KES* **Gross Margin:** 15.99%* **Historical Revenue:** 759.33 KES* **Gross Profit:** 121.42 KES* **Sales Rank:** #10294* **Velocity (Average Daily Sales):** 0.06 units/day* **Total Quantity Moved:** 11.00 units### [THE PHYSICS OF THE SHELF]**The Halo Effect (11 Links):** *Items frequently bought alongside this SKU.*- [[LYONS 60ML TOFF N CHOCO W NUTS STICKLINE]]- [[DL 70ML MINI FIESTA CLASSIC]]- [[ICE-CREAM]]- [[GLACIER PRODUCTS LTD G P]]-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15.99revenue: 690.30gross_profit: 110.38sales_rank: 10392velocity_ads: 0.0543total_quantity: 10.00</w:t>
      </w:r>
    </w:p>
    <w:p>
      <w:r>
        <w:t>--------------------</w:t>
      </w:r>
    </w:p>
    <w:p>
      <w:pPr>
        <w:pStyle w:val="Heading1"/>
      </w:pPr>
      <w:r>
        <w:t>LONDON DAIRY 125ML TIRAMISU CUP### [NODE IDENTITY]* **Network Role:** Active Node* **Macro-Habitat:** [[ICE-CREAM]]* **Origin Point:** [[CRYSTAL FROZEN AND CHILLED FOODS LTD]]### [UNIT ECONOMICS &amp;amp; VELOCITY]* **Average Retail Price:** 69.03 KES* **Gross Margin:** 15.99%* **Historical Revenue:** 690.30 KES* **Gross Profit:** 110.38 KES* **Sales Rank:** #10392* **Velocity (Average Daily Sales):** 0.05 units/day* **Total Quantity Moved:** 10.00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"GLACIER PRODUCTS LTD G P"price: 69.03margin: 15.99revenue: 621.27gross_profit: 99.34sales_rank: 10492velocity_ads: 0.0489total_quantity: 9.00</w:t>
      </w:r>
    </w:p>
    <w:p>
      <w:r>
        <w:t>--------------------</w:t>
      </w:r>
    </w:p>
    <w:p>
      <w:pPr>
        <w:pStyle w:val="Heading1"/>
      </w:pPr>
      <w:r>
        <w:t>DL 500ML VEGAN ICE CREAM BROWNIE### [NODE IDENTITY]* **Network Role:** Active Node* **Macro-Habitat:** [[ICE-CREAM]]* **Origin Point:** [[GLACIER PRODUCTS LTD G P]]### [UNIT ECONOMICS &amp;amp; VELOCITY]* **Average Retail Price:** 69.03 KES* **Gross Margin:** 15.99%* **Historical Revenue:** 621.27 KES* **Gross Profit:** 99.34 KES* **Sales Rank:** #10492* **Velocity (Average Daily Sales):** 0.05 units/day* **Total Quantity Moved:** 9.00 units### [THE PHYSICS OF THE SHELF]**The Halo Effect (11 Links):** *Items frequently bought alongside this SKU.*- [[LYONS 60ML TOFF N CHOCO W NUTS STICKLINE]]- [[DL 70ML MINI FIESTA CLASSIC]]- [[ICE-CREAM]]- [[GLACIER PRODUCTS LTD G P]]-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15.99revenue: 621.27gross_profit: 99.34sales_rank: 10493velocity_ads: 0.0489total_quantity: 9.00</w:t>
      </w:r>
    </w:p>
    <w:p>
      <w:r>
        <w:t>--------------------</w:t>
      </w:r>
    </w:p>
    <w:p>
      <w:pPr>
        <w:pStyle w:val="Heading1"/>
      </w:pPr>
      <w:r>
        <w:t>NESTLE 85ML MEGA SALTED CARAMELSTICK### [NODE IDENTITY]* **Network Role:** Active Node* **Macro-Habitat:** [[ICE-CREAM]]* **Origin Point:** [[CRYSTAL FROZEN AND CHILLED FOODS LTD]]### [UNIT ECONOMICS &amp;amp; VELOCITY]* **Average Retail Price:** 69.03 KES* **Gross Margin:** 15.99%* **Historical Revenue:** 621.27 KES* **Gross Profit:** 99.34 KES* **Sales Rank:** #10493* **Velocity (Average Daily Sales):** 0.05 units/day* **Total Quantity Moved:** 9.00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15.99revenue: 552.24gross_profit: 88.30sales_rank: 10605velocity_ads: 0.0435total_quantity: 8.00</w:t>
      </w:r>
    </w:p>
    <w:p>
      <w:r>
        <w:t>--------------------</w:t>
      </w:r>
    </w:p>
    <w:p>
      <w:pPr>
        <w:pStyle w:val="Heading1"/>
      </w:pPr>
      <w:r>
        <w:t>LD 6X60ML MINI ALMOND+CARAMEL+BERRIES STICKS### [NODE IDENTITY]* **Network Role:** Active Node* **Macro-Habitat:** [[ICE-CREAM]]* **Origin Point:** [[CRYSTAL FROZEN AND CHILLED FOODS LTD]]### [UNIT ECONOMICS &amp;amp; VELOCITY]* **Average Retail Price:** 69.03 KES* **Gross Margin:** 15.99%* **Historical Revenue:** 552.24 KES* **Gross Profit:** 88.30 KES* **Sales Rank:** #10605* **Velocity (Average Daily Sales):** 0.04 units/day* **Total Quantity Moved:** 8.00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"RAZCO LTD"price: 69.03margin: 15.99revenue: 483.21gross_profit: 77.27sales_rank: 10796velocity_ads: 0.0380total_quantity: 7.00</w:t>
      </w:r>
    </w:p>
    <w:p>
      <w:r>
        <w:t>--------------------</w:t>
      </w:r>
    </w:p>
    <w:p>
      <w:pPr>
        <w:pStyle w:val="Heading1"/>
      </w:pPr>
      <w:r>
        <w:t>LYONS 2LT KESAR BADAM PISTA TUB### [NODE IDENTITY]* **Network Role:** Active Node* **Macro-Habitat:** [[ICE-CREAM]]* **Origin Point:** [[RAZCO LTD]]### [UNIT ECONOMICS &amp;amp; VELOCITY]* **Average Retail Price:** 69.03 KES* **Gross Margin:** 15.99%* **Historical Revenue:** 483.21 KES* **Gross Profit:** 77.27 KES* **Sales Rank:** #10796* **Velocity (Average Daily Sales):** 0.04 units/day* **Total Quantity Moved:** 7.00 units### [THE PHYSICS OF THE SHELF]**The Halo Effect (11 Links):** *Items frequently bought alongside this SKU.*- [[LYONS 60ML TOFF N CHOCO W NUTS STICKLINE]]- [[DL 70ML MINI FIESTA CLASSIC]]- [[ICE-CREAM]]- [[Retail Market]]- [[DL 70ML MINI FIESTA CARAMEL N NUTS]]- [[RAZCO LTD]]-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15.99revenue: 483.21gross_profit: 77.27sales_rank: 10795velocity_ads: 0.0380total_quantity: 7.00</w:t>
      </w:r>
    </w:p>
    <w:p>
      <w:r>
        <w:t>--------------------</w:t>
      </w:r>
    </w:p>
    <w:p>
      <w:pPr>
        <w:pStyle w:val="Heading1"/>
      </w:pPr>
      <w:r>
        <w:t>LD 6X50ML MINI GUAVA +MANGO+RASPBERRY STICKS### [NODE IDENTITY]* **Network Role:** Active Node* **Macro-Habitat:** [[ICE-CREAM]]* **Origin Point:** [[CRYSTAL FROZEN AND CHILLED FOODS LTD]]### [UNIT ECONOMICS &amp;amp; VELOCITY]* **Average Retail Price:** 69.03 KES* **Gross Margin:** 15.99%* **Historical Revenue:** 483.21 KES* **Gross Profit:** 77.27 KES* **Sales Rank:** #10795* **Velocity (Average Daily Sales):** 0.04 units/day* **Total Quantity Moved:** 7.00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"DEVYANI FOOD INDUSTRIES K LIMITED"price: 69.03margin: 15.99revenue: 483.21gross_profit: 77.27sales_rank: 10793velocity_ads: 0.0380total_quantity: 7.00</w:t>
      </w:r>
    </w:p>
    <w:p>
      <w:r>
        <w:t>--------------------</w:t>
      </w:r>
    </w:p>
    <w:p>
      <w:pPr>
        <w:pStyle w:val="Heading1"/>
      </w:pPr>
      <w:r>
        <w:t>CB 125ML IC MOCHA ALMOND FUDGE### [NODE IDENTITY]* **Network Role:** Active Node* **Macro-Habitat:** [[ICE-CREAM]]* **Origin Point:** [[DEVYANI FOOD INDUSTRIES K LIMITED]]### [UNIT ECONOMICS &amp;amp; VELOCITY]* **Average Retail Price:** 69.03 KES* **Gross Margin:** 15.99%* **Historical Revenue:** 483.21 KES* **Gross Profit:** 77.27 KES* **Sales Rank:** #10793* **Velocity (Average Daily Sales):** 0.04 units/day* **Total Quantity Moved:** 7.00 units### [THE PHYSICS OF THE SHELF]**The Halo Effect (11 Links):** *Items frequently bought alongside this SKU.*- [[LYONS 60ML TOFF N CHOCO W NUTS STICKLINE]]- [[DL 70ML MINI FIESTA CLASSIC]]- [[ICE-CREAM]]- [[DEVYANI FOOD INDUSTRIES K LIMITED]]-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"Unknown"price: 69.03margin: 15.99revenue: 276.12gross_profit: 44.15sales_rank: 11290velocity_ads: 0.0217total_quantity: 4.00</w:t>
      </w:r>
    </w:p>
    <w:p>
      <w:r>
        <w:t>--------------------</w:t>
      </w:r>
    </w:p>
    <w:p>
      <w:pPr>
        <w:pStyle w:val="Heading1"/>
      </w:pPr>
      <w:r>
        <w:t>SILICONE BAKING UTENSIL AKA 5139### [NODE IDENTITY]* **Network Role:** Active Node* **Macro-Habitat:** [[ICE-CREAM]]* **Origin Point:** [[Unknown]]### [UNIT ECONOMICS &amp;amp; VELOCITY]* **Average Retail Price:** 69.03 KES* **Gross Margin:** 15.99%* **Historical Revenue:** 276.12 KES* **Gross Profit:** 44.15 KES* **Sales Rank:** #11290* **Velocity (Average Daily Sales):** 0.02 units/day* **Total Quantity Moved:** 4.00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"DEVYANI FOOD INDUSTRIES K LIMITED"price: 69.03margin: 15.99revenue: 276.12gross_profit: 44.15sales_rank: 11291velocity_ads: 0.0217total_quantity: 4.00</w:t>
      </w:r>
    </w:p>
    <w:p>
      <w:r>
        <w:t>--------------------</w:t>
      </w:r>
    </w:p>
    <w:p>
      <w:pPr>
        <w:pStyle w:val="Heading1"/>
      </w:pPr>
      <w:r>
        <w:t>CB 500ML IC MOCHA ALMOND FUDGE### [NODE IDENTITY]* **Network Role:** Active Node* **Macro-Habitat:** [[ICE-CREAM]]* **Origin Point:** [[DEVYANI FOOD INDUSTRIES K LIMITED]]### [UNIT ECONOMICS &amp;amp; VELOCITY]* **Average Retail Price:** 69.03 KES* **Gross Margin:** 15.99%* **Historical Revenue:** 276.12 KES* **Gross Profit:** 44.15 KES* **Sales Rank:** #11291* **Velocity (Average Daily Sales):** 0.02 units/day* **Total Quantity Moved:** 4.00 units### [THE PHYSICS OF THE SHELF]**The Halo Effect (11 Links):** *Items frequently bought alongside this SKU.*- [[LYONS 60ML TOFF N CHOCO W NUTS STICKLINE]]- [[DL 70ML MINI FIESTA CLASSIC]]- [[ICE-CREAM]]- [[DEVYANI FOOD INDUSTRIES K LIMITED]]-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"DEVYANI FOOD INDUSTRIES K LIMITED"price: 69.03margin: 15.99revenue: 207.09gross_profit: 33.11sales_rank: 11460velocity_ads: 0.0163total_quantity: 3.00</w:t>
      </w:r>
    </w:p>
    <w:p>
      <w:r>
        <w:t>--------------------</w:t>
      </w:r>
    </w:p>
    <w:p>
      <w:pPr>
        <w:pStyle w:val="Heading1"/>
      </w:pPr>
      <w:r>
        <w:t>DAIMA 4LT STRAWBERRY FLAVOURED ICE CREAM### [NODE IDENTITY]* **Network Role:** Active Node* **Macro-Habitat:** [[ICE-CREAM]]* **Origin Point:** [[DEVYANI FOOD INDUSTRIES K LIMITED]]### [UNIT ECONOMICS &amp;amp; VELOCITY]* **Average Retail Price:** 69.03 KES* **Gross Margin:** 15.99%* **Historical Revenue:** 207.09 KES* **Gross Profit:** 33.11 KES* **Sales Rank:** #11460* **Velocity (Average Daily Sales):** 0.02 units/day* **Total Quantity Moved:** 3.00 units### [THE PHYSICS OF THE SHELF]**The Halo Effect (11 Links):** *Items frequently bought alongside this SKU.*- [[LYONS 60ML TOFF N CHOCO W NUTS STICKLINE]]- [[DL 70ML MINI FIESTA CLASSIC]]- [[ICE-CREAM]]- [[DEVYANI FOOD INDUSTRIES K LIMITED]]-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15.99revenue: 138.06gross_profit: 22.08sales_rank: 11632velocity_ads: 0.0109total_quantity: 2.00</w:t>
      </w:r>
    </w:p>
    <w:p>
      <w:r>
        <w:t>--------------------</w:t>
      </w:r>
    </w:p>
    <w:p>
      <w:pPr>
        <w:pStyle w:val="Heading1"/>
      </w:pPr>
      <w:r>
        <w:t>NESTLE 850ML PARADISE CARAMELITA TUB### [NODE IDENTITY]* **Network Role:** Active Node* **Macro-Habitat:** [[ICE-CREAM]]* **Origin Point:** [[CRYSTAL FROZEN AND CHILLED FOODS LTD]]### [UNIT ECONOMICS &amp;amp; VELOCITY]* **Average Retail Price:** 69.03 KES* **Gross Margin:** 15.99%* **Historical Revenue:** 138.06 KES* **Gross Profit:** 22.08 KES* **Sales Rank:** #11632* **Velocity (Average Daily Sales):** 0.01 units/day* **Total Quantity Moved:** 2.00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"GLACIER PRODUCTS LTD G P"price: 69.03margin: 15.99revenue: 138.06gross_profit: 22.08sales_rank: 11631velocity_ads: 0.0109total_quantity: 2.00</w:t>
      </w:r>
    </w:p>
    <w:p>
      <w:r>
        <w:t>--------------------</w:t>
      </w:r>
    </w:p>
    <w:p>
      <w:pPr>
        <w:pStyle w:val="Heading1"/>
      </w:pPr>
      <w:r>
        <w:t>DL 1L BISCOTTI &amp;amp; BLUEBERY### [NODE IDENTITY]* **Network Role:** Active Node* **Macro-Habitat:** [[ICE-CREAM]]* **Origin Point:** [[GLACIER PRODUCTS LTD G P]]### [UNIT ECONOMICS &amp;amp; VELOCITY]* **Average Retail Price:** 69.03 KES* **Gross Margin:** 15.99%* **Historical Revenue:** 138.06 KES* **Gross Profit:** 22.08 KES* **Sales Rank:** #11631* **Velocity (Average Daily Sales):** 0.01 units/day* **Total Quantity Moved:** 2.00 units### [THE PHYSICS OF THE SHELF]**The Halo Effect (11 Links):** *Items frequently bought alongside this SKU.*- [[LYONS 60ML TOFF N CHOCO W NUTS STICKLINE]]- [[DL 70ML MINI FIESTA CLASSIC]]- [[ICE-CREAM]]- [[GLACIER PRODUCTS LTD G P]]-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"DEVYANI FOOD INDUSTRIES K LIMITED"price: 69.03margin: 15.99revenue: 138.06gross_profit: 22.08sales_rank: 11633velocity_ads: 0.0109total_quantity: 2.00</w:t>
      </w:r>
    </w:p>
    <w:p>
      <w:r>
        <w:t>--------------------</w:t>
      </w:r>
    </w:p>
    <w:p>
      <w:pPr>
        <w:pStyle w:val="Heading1"/>
      </w:pPr>
      <w:r>
        <w:t>DAIMA 1LT (1+1) SBERRY ICE CREAM### [NODE IDENTITY]* **Network Role:** Active Node* **Macro-Habitat:** [[ICE-CREAM]]* **Origin Point:** [[DEVYANI FOOD INDUSTRIES K LIMITED]]### [UNIT ECONOMICS &amp;amp; VELOCITY]* **Average Retail Price:** 69.03 KES* **Gross Margin:** 15.99%* **Historical Revenue:** 138.06 KES* **Gross Profit:** 22.08 KES* **Sales Rank:** #11633* **Velocity (Average Daily Sales):** 0.01 units/day* **Total Quantity Moved:** 2.00 units### [THE PHYSICS OF THE SHELF]**The Halo Effect (11 Links):** *Items frequently bought alongside this SKU.*- [[LYONS 60ML TOFF N CHOCO W NUTS STICKLINE]]- [[DL 70ML MINI FIESTA CLASSIC]]- [[ICE-CREAM]]- [[DEVYANI FOOD INDUSTRIES K LIMITED]]-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"Unknown"price: 69.03margin: 15.99revenue: 69.03gross_profit: 11.04sales_rank: 11843velocity_ads: 0.0054total_quantity: 1.00</w:t>
      </w:r>
    </w:p>
    <w:p>
      <w:r>
        <w:t>--------------------</w:t>
      </w:r>
    </w:p>
    <w:p>
      <w:pPr>
        <w:pStyle w:val="Heading1"/>
      </w:pPr>
      <w:r>
        <w:t>NESTLE 110ML EXTREME BROWNIES CONE### [NODE IDENTITY]* **Network Role:** Active Node* **Macro-Habitat:** [[ICE-CREAM]]* **Origin Point:** [[Unknown]]### [UNIT ECONOMICS &amp;amp; VELOCITY]* **Average Retail Price:** 69.03 KES* **Gross Margin:** 15.99%* **Historical Revenue:** 69.03 KES* **Gross Profit:** 11.04 KES* **Sales Rank:** #11843* **Velocity (Average Daily Sales):** 0.01 units/day* **Total Quantity Moved:** 1.00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"Unknown"price: 69.03margin: 15.99revenue: 69.03gross_profit: 11.04sales_rank: 11840velocity_ads: 0.0054total_quantity: 1.00</w:t>
      </w:r>
    </w:p>
    <w:p>
      <w:r>
        <w:t>--------------------</w:t>
      </w:r>
    </w:p>
    <w:p>
      <w:pPr>
        <w:pStyle w:val="Heading1"/>
      </w:pPr>
      <w:r>
        <w:t>SILICONE DRAINING BASKET#AKA5112### [NODE IDENTITY]* **Network Role:** Active Node* **Macro-Habitat:** [[ICE-CREAM]]* **Origin Point:** [[Unknown]]### [UNIT ECONOMICS &amp;amp; VELOCITY]* **Average Retail Price:** 69.03 KES* **Gross Margin:** 15.99%* **Historical Revenue:** 69.03 KES* **Gross Profit:** 11.04 KES* **Sales Rank:** #11840* **Velocity (Average Daily Sales):** 0.01 units/day* **Total Quantity Moved:** 1.00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7211velocity_ads: 0.0767total_quantity: 28.00</w:t>
      </w:r>
    </w:p>
    <w:p>
      <w:r>
        <w:t>--------------------</w:t>
      </w:r>
    </w:p>
    <w:p>
      <w:pPr>
        <w:pStyle w:val="Heading1"/>
      </w:pPr>
      <w:r>
        <w:t>MAGNUM 110ML DEATH BY CHOCOLATE STICK###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#7211* **Velocity (Average Daily Sales):** 0.08 units/day* **Total Quantity Moved:** 28.00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7210velocity_ads: 0.1315total_quantity: 48.00</w:t>
      </w:r>
    </w:p>
    <w:p>
      <w:r>
        <w:t>--------------------</w:t>
      </w:r>
    </w:p>
    <w:p>
      <w:pPr>
        <w:pStyle w:val="Heading1"/>
      </w:pPr>
      <w:r>
        <w:t>MAGNUM 110ML ALMOND STICK###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#7210* **Velocity (Average Daily Sales):** 0.13 units/day* **Total Quantity Moved:** 48.00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7209velocity_ads: 0.0877total_quantity: 32.00</w:t>
      </w:r>
    </w:p>
    <w:p>
      <w:r>
        <w:t>--------------------</w:t>
      </w:r>
    </w:p>
    <w:p>
      <w:pPr>
        <w:pStyle w:val="Heading1"/>
      </w:pPr>
      <w:r>
        <w:t>MAGNUM 100ML WHITE ALMOND STICK###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#7209* **Velocity (Average Daily Sales):** 0.09 units/day* **Total Quantity Moved:** 32.00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7220velocity_ads: 0.0164total_quantity: 6.00</w:t>
      </w:r>
    </w:p>
    <w:p>
      <w:r>
        <w:t>--------------------</w:t>
      </w:r>
    </w:p>
    <w:p>
      <w:pPr>
        <w:pStyle w:val="Heading1"/>
      </w:pPr>
      <w:r>
        <w:t>MONDELEZ 6X60ML OREO MINI STICK###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#7220* **Velocity (Average Daily Sales):** 0.02 units/day* **Total Quantity Moved:** 6.00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15083velocity_ads: 0.1467total_quantity: 27.00</w:t>
      </w:r>
    </w:p>
    <w:p>
      <w:r>
        <w:t>--------------------</w:t>
      </w:r>
    </w:p>
    <w:p>
      <w:pPr>
        <w:pStyle w:val="Heading1"/>
      </w:pPr>
      <w:r>
        <w:t>MAGNUM 90ML CHOCOLATE COOKIE CRUMBLE###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#15083* **Velocity (Average Daily Sales):** 0.15 units/day* **Total Quantity Moved:** 27.00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7217velocity_ads: 0.0329total_quantity: 12.00</w:t>
      </w:r>
    </w:p>
    <w:p>
      <w:r>
        <w:t>--------------------</w:t>
      </w:r>
    </w:p>
    <w:p>
      <w:pPr>
        <w:pStyle w:val="Heading1"/>
      </w:pPr>
      <w:r>
        <w:t>MAGNUM 5X55ML MINI WHITE ALMOND###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#7217* **Velocity (Average Daily Sales):** 0.03 units/day* **Total Quantity Moved:** 12.00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7216velocity_ads: 0.0329total_quantity: 12.00</w:t>
      </w:r>
    </w:p>
    <w:p>
      <w:r>
        <w:t>--------------------</w:t>
      </w:r>
    </w:p>
    <w:p>
      <w:pPr>
        <w:pStyle w:val="Heading1"/>
      </w:pPr>
      <w:r>
        <w:t>MAGNUM 5X55ML MINI CLASSIC###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#7216* **Velocity (Average Daily Sales):** 0.03 units/day* **Total Quantity Moved:** 12.00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7213velocity_ads: 0.0055total_quantity: 2.00</w:t>
      </w:r>
    </w:p>
    <w:p>
      <w:r>
        <w:t>--------------------</w:t>
      </w:r>
    </w:p>
    <w:p>
      <w:pPr>
        <w:pStyle w:val="Heading1"/>
      </w:pPr>
      <w:r>
        <w:t>MAGNUM 330ML CLASSIC STICKS 3S###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#7213* **Velocity (Average Daily Sales):** 0.01 units/day* **Total Quantity Moved:** 2.00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7212velocity_ads: 0.0110total_quantity: 4.00</w:t>
      </w:r>
    </w:p>
    <w:p>
      <w:r>
        <w:t>--------------------</w:t>
      </w:r>
    </w:p>
    <w:p>
      <w:pPr>
        <w:pStyle w:val="Heading1"/>
      </w:pPr>
      <w:r>
        <w:t>MAGNUM 110ML MINT STICK###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#7212* **Velocity (Average Daily Sales):** 0.01 units/day* **Total Quantity Moved:** 4.00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7214velocity_ads: 0.0055total_quantity: 2.00</w:t>
      </w:r>
    </w:p>
    <w:p>
      <w:r>
        <w:t>--------------------</w:t>
      </w:r>
    </w:p>
    <w:p>
      <w:pPr>
        <w:pStyle w:val="Heading1"/>
      </w:pPr>
      <w:r>
        <w:t>MAGNUM 330ML WHITE STICKS 3S###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#7214* **Velocity (Average Daily Sales):** 0.01 units/day* **Total Quantity Moved:** 2.00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7215velocity_ads: 0.0986total_quantity: 36.00</w:t>
      </w:r>
    </w:p>
    <w:p>
      <w:r>
        <w:t>--------------------</w:t>
      </w:r>
    </w:p>
    <w:p>
      <w:pPr>
        <w:pStyle w:val="Heading1"/>
      </w:pPr>
      <w:r>
        <w:t>MAGNUM 5X55ML MINI ALMOND###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#7215* **Velocity (Average Daily Sales):** 0.10 units/day* **Total Quantity Moved:** 36.00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"Unknown"price: 69.03margin: 0.00revenue: 0.00gross_profit: 0.00sales_rank: 15975velocity_ads: 0.0055total_quantity: 2.00</w:t>
      </w:r>
    </w:p>
    <w:p>
      <w:r>
        <w:t>--------------------</w:t>
      </w:r>
    </w:p>
    <w:p>
      <w:pPr>
        <w:pStyle w:val="Heading1"/>
      </w:pPr>
      <w:r>
        <w:t>PMS B&amp;amp;C SILICONE AIR FRYER LINER 839275### [NODE IDENTITY]* **Network Role:** Active Node* **Macro-Habitat:** [[ICE-CREAM]]* **Origin Point:** [[Unknown]]### [UNIT ECONOMICS &amp;amp; VELOCITY]* **Average Retail Price:** 69.03 KES* **Gross Margin:** 0.00%* **Historical Revenue:** 0.00 KES* **Gross Profit:** 0.00 KES* **Sales Rank:** #15975* **Velocity (Average Daily Sales):** 0.01 units/day* **Total Quantity Moved:** 2.00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"RAZCO LTD"price: 69.03margin: 0.00revenue: 0.00gross_profit: 0.00sales_rank: 7208velocity_ads: 0.0767total_quantity: 28.00</w:t>
      </w:r>
    </w:p>
    <w:p>
      <w:r>
        <w:t>--------------------</w:t>
      </w:r>
    </w:p>
    <w:p>
      <w:pPr>
        <w:pStyle w:val="Heading1"/>
      </w:pPr>
      <w:r>
        <w:t>LYONSMAID 24PCS ICE CREAM CONES### [NODE IDENTITY]* **Network Role:** Active Node* **Macro-Habitat:** [[ICE-CREAM]]* **Origin Point:** [[RAZCO LTD]]### [UNIT ECONOMICS &amp;amp; VELOCITY]* **Average Retail Price:** 69.03 KES* **Gross Margin:** 0.00%* **Historical Revenue:** 0.00 KES* **Gross Profit:** 0.00 KES* **Sales Rank:** #7208* **Velocity (Average Daily Sales):** 0.08 units/day* **Total Quantity Moved:** 28.00 units### [THE PHYSICS OF THE SHELF]**The Halo Effect (11 Links):** *Items frequently bought alongside this SKU.*- [[LYONS 60ML TOFF N CHOCO W NUTS STICKLINE]]- [[DL 70ML MINI FIESTA CLASSIC]]- [[ICE-CREAM]]- [[Retail Market]]- [[DL 70ML MINI FIESTA CARAMEL N NUTS]]- [[RAZCO LTD]]-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"RAZCO LTD"price: 69.03margin: 0.00revenue: 0.00gross_profit: 0.00sales_rank: 7207velocity_ads: 0.0384total_quantity: 14.00</w:t>
      </w:r>
    </w:p>
    <w:p>
      <w:r>
        <w:t>--------------------</w:t>
      </w:r>
    </w:p>
    <w:p>
      <w:pPr>
        <w:pStyle w:val="Heading1"/>
      </w:pPr>
      <w:r>
        <w:t>LYONS 80ML TOTO VANILLA SBERRY CUP### [NODE IDENTITY]* **Network Role:** Active Node* **Macro-Habitat:** [[ICE-CREAM]]* **Origin Point:** [[RAZCO LTD]]### [UNIT ECONOMICS &amp;amp; VELOCITY]* **Average Retail Price:** 69.03 KES* **Gross Margin:** 0.00%* **Historical Revenue:** 0.00 KES* **Gross Profit:** 0.00 KES* **Sales Rank:** #7207* **Velocity (Average Daily Sales):** 0.04 units/day* **Total Quantity Moved:** 14.00 units### [THE PHYSICS OF THE SHELF]**The Halo Effect (11 Links):** *Items frequently bought alongside this SKU.*- [[LYONS 60ML TOFF N CHOCO W NUTS STICKLINE]]- [[DL 70ML MINI FIESTA CLASSIC]]- [[ICE-CREAM]]- [[Retail Market]]- [[DL 70ML MINI FIESTA CARAMEL N NUTS]]- [[RAZCO LTD]]-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"RAZCO LTD"price: 69.03margin: 0.00revenue: 0.00gross_profit: 0.00sales_rank: 7205velocity_ads: 0.5260total_quantity: 192.00</w:t>
      </w:r>
    </w:p>
    <w:p>
      <w:r>
        <w:t>--------------------</w:t>
      </w:r>
    </w:p>
    <w:p>
      <w:pPr>
        <w:pStyle w:val="Heading1"/>
      </w:pPr>
      <w:r>
        <w:t>LYONS 60ML CHOCO &amp;amp; BANANA STICKLINE### [NODE IDENTITY]* **Network Role:** Active Node* **Macro-Habitat:** [[ICE-CREAM]]* **Origin Point:** [[RAZCO LTD]]### [UNIT ECONOMICS &amp;amp; VELOCITY]* **Average Retail Price:** 69.03 KES* **Gross Margin:** 0.00%* **Historical Revenue:** 0.00 KES* **Gross Profit:** 0.00 KES* **Sales Rank:** #7205* **Velocity (Average Daily Sales):** 0.53 units/day* **Total Quantity Moved:** 192.00 units### [THE PHYSICS OF THE SHELF]**The Halo Effect (11 Links):** *Items frequently bought alongside this SKU.*- [[LYONS 60ML TOFF N CHOCO W NUTS STICKLINE]]- [[DL 70ML MINI FIESTA CLASSIC]]- [[ICE-CREAM]]- [[Retail Market]]- [[DL 70ML MINI FIESTA CARAMEL N NUTS]]- [[RAZCO LTD]]-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"RAZCO LTD"price: 69.03margin: 0.00revenue: 0.00gross_profit: 0.00sales_rank: 7206velocity_ads: 0.0493total_quantity: 18.00</w:t>
      </w:r>
    </w:p>
    <w:p>
      <w:r>
        <w:t>--------------------</w:t>
      </w:r>
    </w:p>
    <w:p>
      <w:pPr>
        <w:pStyle w:val="Heading1"/>
      </w:pPr>
      <w:r>
        <w:t>LYONS 650ML SWISSROLL VANILLA ICE CAKE### [NODE IDENTITY]* **Network Role:** Active Node* **Macro-Habitat:** [[ICE-CREAM]]* **Origin Point:** [[RAZCO LTD]]### [UNIT ECONOMICS &amp;amp; VELOCITY]* **Average Retail Price:** 69.03 KES* **Gross Margin:** 0.00%* **Historical Revenue:** 0.00 KES* **Gross Profit:** 0.00 KES* **Sales Rank:** #7206* **Velocity (Average Daily Sales):** 0.05 units/day* **Total Quantity Moved:** 18.00 units### [THE PHYSICS OF THE SHELF]**The Halo Effect (11 Links):** *Items frequently bought alongside this SKU.*- [[LYONS 60ML TOFF N CHOCO W NUTS STICKLINE]]- [[DL 70ML MINI FIESTA CLASSIC]]- [[ICE-CREAM]]- [[Retail Market]]- [[DL 70ML MINI FIESTA CARAMEL N NUTS]]- [[RAZCO LTD]]-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"Unknown"price: 69.03margin: 0.00revenue: 0.00gross_profit: 0.00sales_rank: 14718velocity_ads: 0.0055total_quantity: 2.00</w:t>
      </w:r>
    </w:p>
    <w:p>
      <w:r>
        <w:t>--------------------</w:t>
      </w:r>
    </w:p>
    <w:p>
      <w:pPr>
        <w:pStyle w:val="Heading1"/>
      </w:pPr>
      <w:r>
        <w:t>PMS SILICONE AIR FRYER LINER 20X18X4.5CM PMS839274### [NODE IDENTITY]* **Network Role:** Active Node* **Macro-Habitat:** [[ICE-CREAM]]* **Origin Point:** [[Unknown]]### [UNIT ECONOMICS &amp;amp; VELOCITY]* **Average Retail Price:** 69.03 KES* **Gross Margin:** 0.00%* **Historical Revenue:** 0.00 KES* **Gross Profit:** 0.00 KES* **Sales Rank:** #14718* **Velocity (Average Daily Sales):** 0.01 units/day* **Total Quantity Moved:** 2.00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"Unknown"price: 69.03margin: 0.00revenue: 0.00gross_profit: 0.00sales_rank: 15971velocity_ads: 0.0110total_quantity: 4.00</w:t>
      </w:r>
    </w:p>
    <w:p>
      <w:r>
        <w:t>--------------------</w:t>
      </w:r>
    </w:p>
    <w:p>
      <w:pPr>
        <w:pStyle w:val="Heading1"/>
      </w:pPr>
      <w:r>
        <w:t>PMS AIR FRYER SILICONE LINER 839273### [NODE IDENTITY]* **Network Role:** Active Node* **Macro-Habitat:** [[ICE-CREAM]]* **Origin Point:** [[Unknown]]### [UNIT ECONOMICS &amp;amp; VELOCITY]* **Average Retail Price:** 69.03 KES* **Gross Margin:** 0.00%* **Historical Revenue:** 0.00 KES* **Gross Profit:** 0.00 KES* **Sales Rank:** #15971* **Velocity (Average Daily Sales):** 0.01 units/day* **Total Quantity Moved:** 4.00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"Unknown"price: 69.03margin: 0.00revenue: 0.00gross_profit: 0.00sales_rank: 17812velocity_ads: 0.0380total_quantity: 7.00</w:t>
      </w:r>
    </w:p>
    <w:p>
      <w:r>
        <w:t>--------------------</w:t>
      </w:r>
    </w:p>
    <w:p>
      <w:pPr>
        <w:pStyle w:val="Heading1"/>
      </w:pPr>
      <w:r>
        <w:t>PMS 839275 AIR FRYER SILICONE LINER### [NODE IDENTITY]* **Network Role:** Active Node* **Macro-Habitat:** [[ICE-CREAM]]* **Origin Point:** [[Unknown]]### [UNIT ECONOMICS &amp;amp; VELOCITY]* **Average Retail Price:** 69.03 KES* **Gross Margin:** 0.00%* **Historical Revenue:** 0.00 KES* **Gross Profit:** 0.00 KES* **Sales Rank:** #17812* **Velocity (Average Daily Sales):** 0.04 units/day* **Total Quantity Moved:** 7.00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7222velocity_ads: 0.0658total_quantity: 24.00</w:t>
      </w:r>
    </w:p>
    <w:p>
      <w:r>
        <w:t>--------------------</w:t>
      </w:r>
    </w:p>
    <w:p>
      <w:pPr>
        <w:pStyle w:val="Heading1"/>
      </w:pPr>
      <w:r>
        <w:t>NESTLE 110ML KITKAT CONE###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#7222* **Velocity (Average Daily Sales):** 0.07 units/day* **Total Quantity Moved:** 24.00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7221velocity_ads: 0.0164total_quantity: 6.00</w:t>
      </w:r>
    </w:p>
    <w:p>
      <w:r>
        <w:t>--------------------</w:t>
      </w:r>
    </w:p>
    <w:p>
      <w:pPr>
        <w:pStyle w:val="Heading1"/>
      </w:pPr>
      <w:r>
        <w:t>NESTLE 105ML KIMO CONO VANILLA CONES###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#7221* **Velocity (Average Daily Sales):** 0.02 units/day* **Total Quantity Moved:** 6.00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16628velocity_ads: 0.0598total_quantity: 11.00</w:t>
      </w:r>
    </w:p>
    <w:p>
      <w:r>
        <w:t>--------------------</w:t>
      </w:r>
    </w:p>
    <w:p>
      <w:pPr>
        <w:pStyle w:val="Heading1"/>
      </w:pPr>
      <w:r>
        <w:t>NESTLE 105ML KIMO CONO SUPER CHOCOLATE CONES###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#16628* **Velocity (Average Daily Sales):** 0.06 units/day* **Total Quantity Moved:** 11.00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7230velocity_ads: 0.0219total_quantity: 8.00</w:t>
      </w:r>
    </w:p>
    <w:p>
      <w:r>
        <w:t>--------------------</w:t>
      </w:r>
    </w:p>
    <w:p>
      <w:pPr>
        <w:pStyle w:val="Heading1"/>
      </w:pPr>
      <w:r>
        <w:t>NESTLE 850ML PARADISE VANILLA ICE CREAM TUB###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#7230* **Velocity (Average Daily Sales):** 0.02 units/day* **Total Quantity Moved:** 8.00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21660velocity_ads: 0.0109total_quantity: 2.00</w:t>
      </w:r>
    </w:p>
    <w:p>
      <w:r>
        <w:t>--------------------</w:t>
      </w:r>
    </w:p>
    <w:p>
      <w:pPr>
        <w:pStyle w:val="Heading1"/>
      </w:pPr>
      <w:r>
        <w:t>NESTLE 850ML PARADISE STRAWBERRY SORBET TUB###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#21660* **Velocity (Average Daily Sales):** 0.01 units/day* **Total Quantity Moved:** 2.00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7229velocity_ads: 0.0055total_quantity: 2.00</w:t>
      </w:r>
    </w:p>
    <w:p>
      <w:r>
        <w:t>--------------------</w:t>
      </w:r>
    </w:p>
    <w:p>
      <w:pPr>
        <w:pStyle w:val="Heading1"/>
      </w:pPr>
      <w:r>
        <w:t>NESTLE 850ML PARADISE MISTIKA PISTACHIO TUB###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#7229* **Velocity (Average Daily Sales):** 0.01 units/day* **Total Quantity Moved:** 2.00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7228velocity_ads: 0.0164total_quantity: 6.00</w:t>
      </w:r>
    </w:p>
    <w:p>
      <w:r>
        <w:t>--------------------</w:t>
      </w:r>
    </w:p>
    <w:p>
      <w:pPr>
        <w:pStyle w:val="Heading1"/>
      </w:pPr>
      <w:r>
        <w:t>NESTLE 850ML PARADISE MANGO SORBET TUB###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#7228* **Velocity (Average Daily Sales):** 0.02 units/day* **Total Quantity Moved:** 6.00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7227velocity_ads: 0.0110total_quantity: 4.00</w:t>
      </w:r>
    </w:p>
    <w:p>
      <w:r>
        <w:t>--------------------</w:t>
      </w:r>
    </w:p>
    <w:p>
      <w:pPr>
        <w:pStyle w:val="Heading1"/>
      </w:pPr>
      <w:r>
        <w:t>NESTLE 850ML PARADISE CHOCOLATE ICE CREAM TUB###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#7227* **Velocity (Average Daily Sales):** 0.01 units/day* **Total Quantity Moved:** 4.00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7233velocity_ads: 0.0055total_quantity: 2.00</w:t>
      </w:r>
    </w:p>
    <w:p>
      <w:r>
        <w:t>--------------------</w:t>
      </w:r>
    </w:p>
    <w:p>
      <w:pPr>
        <w:pStyle w:val="Heading1"/>
      </w:pPr>
      <w:r>
        <w:t>NESTLE 95ML MEGA WHITE CHOCOLATE STICK###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#7233* **Velocity (Average Daily Sales):** 0.01 units/day* **Total Quantity Moved:** 2.00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7232velocity_ads: 0.0110total_quantity: 4.00</w:t>
      </w:r>
    </w:p>
    <w:p>
      <w:r>
        <w:t>--------------------</w:t>
      </w:r>
    </w:p>
    <w:p>
      <w:pPr>
        <w:pStyle w:val="Heading1"/>
      </w:pPr>
      <w:r>
        <w:t>NESTLE 95ML MEGA VANILLA STICK###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#7232* **Velocity (Average Daily Sales):** 0.01 units/day* **Total Quantity Moved:** 4.00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7231velocity_ads: 0.2301total_quantity: 84.00</w:t>
      </w:r>
    </w:p>
    <w:p>
      <w:r>
        <w:t>--------------------</w:t>
      </w:r>
    </w:p>
    <w:p>
      <w:pPr>
        <w:pStyle w:val="Heading1"/>
      </w:pPr>
      <w:r>
        <w:t>NESTLE 90ML KITKAT ICE CREAM STICK###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#7231* **Velocity (Average Daily Sales):** 0.23 units/day* **Total Quantity Moved:** 84.00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18259velocity_ads: 0.0489total_quantity: 9.00</w:t>
      </w:r>
    </w:p>
    <w:p>
      <w:r>
        <w:t>--------------------</w:t>
      </w:r>
    </w:p>
    <w:p>
      <w:pPr>
        <w:pStyle w:val="Heading1"/>
      </w:pPr>
      <w:r>
        <w:t>NESTLE 140ML PARADISE YOGHURT BLACKBERRY CUP###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#18259* **Velocity (Average Daily Sales):** 0.05 units/day* **Total Quantity Moved:** 9.00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18260velocity_ads: 0.0163total_quantity: 3.00</w:t>
      </w:r>
    </w:p>
    <w:p>
      <w:r>
        <w:t>--------------------</w:t>
      </w:r>
    </w:p>
    <w:p>
      <w:pPr>
        <w:pStyle w:val="Heading1"/>
      </w:pPr>
      <w:r>
        <w:t>NESTLE 140ML PARADISE RICH CHOCOLATE CUP###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#18260* **Velocity (Average Daily Sales):** 0.02 units/day* **Total Quantity Moved:** 3.00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7224velocity_ads: 0.0329total_quantity: 12.00</w:t>
      </w:r>
    </w:p>
    <w:p>
      <w:r>
        <w:t>--------------------</w:t>
      </w:r>
    </w:p>
    <w:p>
      <w:pPr>
        <w:pStyle w:val="Heading1"/>
      </w:pPr>
      <w:r>
        <w:t>NESTLE 120ML SQUIZZ UP MIXED BERRY###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#7224* **Velocity (Average Daily Sales):** 0.03 units/day* **Total Quantity Moved:** 12.00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7223velocity_ads: 0.0329total_quantity: 12.00</w:t>
      </w:r>
    </w:p>
    <w:p>
      <w:r>
        <w:t>--------------------</w:t>
      </w:r>
    </w:p>
    <w:p>
      <w:pPr>
        <w:pStyle w:val="Heading1"/>
      </w:pPr>
      <w:r>
        <w:t>NESTLE 120ML SQUIZZ UP MANGO###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#7223* **Velocity (Average Daily Sales):** 0.03 units/day* **Total Quantity Moved:** 12.00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7225velocity_ads: 0.1808total_quantity: 66.00</w:t>
      </w:r>
    </w:p>
    <w:p>
      <w:r>
        <w:t>--------------------</w:t>
      </w:r>
    </w:p>
    <w:p>
      <w:pPr>
        <w:pStyle w:val="Heading1"/>
      </w:pPr>
      <w:r>
        <w:t>NESTLE 60ML SQUIZZ MIXED BERRIES STICK###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#7225* **Velocity (Average Daily Sales):** 0.18 units/day* **Total Quantity Moved:** 66.00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15775velocity_ads: 0.0110total_quantity: 4.00</w:t>
      </w:r>
    </w:p>
    <w:p>
      <w:r>
        <w:t>--------------------</w:t>
      </w:r>
    </w:p>
    <w:p>
      <w:pPr>
        <w:pStyle w:val="Heading1"/>
      </w:pPr>
      <w:r>
        <w:t>NESTLE 500ML KIT KAT ICE CREAM TUB###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#15775* **Velocity (Average Daily Sales):** 0.01 units/day* **Total Quantity Moved:** 4.00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18987velocity_ads: 0.0272total_quantity: 5.00</w:t>
      </w:r>
    </w:p>
    <w:p>
      <w:r>
        <w:t>--------------------</w:t>
      </w:r>
    </w:p>
    <w:p>
      <w:pPr>
        <w:pStyle w:val="Heading1"/>
      </w:pPr>
      <w:r>
        <w:t>NESTLE 850ML PARADISE BROWNIES TUB###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#18987* **Velocity (Average Daily Sales):** 0.03 units/day* **Total Quantity Moved:** 5.00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7226velocity_ads: 0.0219total_quantity: 8.00</w:t>
      </w:r>
    </w:p>
    <w:p>
      <w:r>
        <w:t>--------------------</w:t>
      </w:r>
    </w:p>
    <w:p>
      <w:pPr>
        <w:pStyle w:val="Heading1"/>
      </w:pPr>
      <w:r>
        <w:t>NESTLE 6X60ML KITKAT MINI STICKS###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#7226* **Velocity (Average Daily Sales):** 0.02 units/day* **Total Quantity Moved:** 8.00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13074velocity_ads: 0.3641total_quantity: 67.00</w:t>
      </w:r>
    </w:p>
    <w:p>
      <w:r>
        <w:t>--------------------</w:t>
      </w:r>
    </w:p>
    <w:p>
      <w:pPr>
        <w:pStyle w:val="Heading1"/>
      </w:pPr>
      <w:r>
        <w:t>NESTLE 65ML SQUIZZ TWIST S.P.L###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#13074* **Velocity (Average Daily Sales):** 0.36 units/day* **Total Quantity Moved:** 67.00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"RAZCO LTD"price: 69.03margin: 0.00revenue: 0.00gross_profit: 0.00sales_rank: 7250velocity_ads: 0.2959total_quantity: 108.00</w:t>
      </w:r>
    </w:p>
    <w:p>
      <w:r>
        <w:t>--------------------</w:t>
      </w:r>
    </w:p>
    <w:p>
      <w:pPr>
        <w:pStyle w:val="Heading1"/>
      </w:pPr>
      <w:r>
        <w:t>OOH 70ML SIMBA STICK STRAWBERRY### [NODE IDENTITY]* **Network Role:** Active Node* **Macro-Habitat:** [[ICE-CREAM]]* **Origin Point:** [[RAZCO LTD]]### [UNIT ECONOMICS &amp;amp; VELOCITY]* **Average Retail Price:** 69.03 KES* **Gross Margin:** 0.00%* **Historical Revenue:** 0.00 KES* **Gross Profit:** 0.00 KES* **Sales Rank:** #7250* **Velocity (Average Daily Sales):** 0.30 units/day* **Total Quantity Moved:** 108.00 units### [THE PHYSICS OF THE SHELF]**The Halo Effect (11 Links):** *Items frequently bought alongside this SKU.*- [[LYONS 60ML TOFF N CHOCO W NUTS STICKLINE]]- [[DL 70ML MINI FIESTA CLASSIC]]- [[ICE-CREAM]]- [[Retail Market]]- [[DL 70ML MINI FIESTA CARAMEL N NUTS]]- [[RAZCO LTD]]-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"RAZCO LTD"price: 69.03margin: 0.00revenue: 0.00gross_profit: 0.00sales_rank: 7244velocity_ads: 0.0164total_quantity: 6.00</w:t>
      </w:r>
    </w:p>
    <w:p>
      <w:r>
        <w:t>--------------------</w:t>
      </w:r>
    </w:p>
    <w:p>
      <w:pPr>
        <w:pStyle w:val="Heading1"/>
      </w:pPr>
      <w:r>
        <w:t>OOH 4LT VANILLA N SBERRY TUB### [NODE IDENTITY]* **Network Role:** Active Node* **Macro-Habitat:** [[ICE-CREAM]]* **Origin Point:** [[RAZCO LTD]]### [UNIT ECONOMICS &amp;amp; VELOCITY]* **Average Retail Price:** 69.03 KES* **Gross Margin:** 0.00%* **Historical Revenue:** 0.00 KES* **Gross Profit:** 0.00 KES* **Sales Rank:** #7244* **Velocity (Average Daily Sales):** 0.02 units/day* **Total Quantity Moved:** 6.00 units### [THE PHYSICS OF THE SHELF]**The Halo Effect (11 Links):** *Items frequently bought alongside this SKU.*- [[LYONS 60ML TOFF N CHOCO W NUTS STICKLINE]]- [[DL 70ML MINI FIESTA CLASSIC]]- [[ICE-CREAM]]- [[Retail Market]]- [[DL 70ML MINI FIESTA CARAMEL N NUTS]]- [[RAZCO LTD]]-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"RAZCO LTD"price: 69.03margin: 0.00revenue: 0.00gross_profit: 0.00sales_rank: 7245velocity_ads: 0.0384total_quantity: 14.00</w:t>
      </w:r>
    </w:p>
    <w:p>
      <w:r>
        <w:t>--------------------</w:t>
      </w:r>
    </w:p>
    <w:p>
      <w:pPr>
        <w:pStyle w:val="Heading1"/>
      </w:pPr>
      <w:r>
        <w:t>OOH 4LT VANILLA TUB### [NODE IDENTITY]* **Network Role:** Active Node* **Macro-Habitat:** [[ICE-CREAM]]* **Origin Point:** [[RAZCO LTD]]### [UNIT ECONOMICS &amp;amp; VELOCITY]* **Average Retail Price:** 69.03 KES* **Gross Margin:** 0.00%* **Historical Revenue:** 0.00 KES* **Gross Profit:** 0.00 KES* **Sales Rank:** #7245* **Velocity (Average Daily Sales):** 0.04 units/day* **Total Quantity Moved:** 14.00 units### [THE PHYSICS OF THE SHELF]**The Halo Effect (11 Links):** *Items frequently bought alongside this SKU.*- [[LYONS 60ML TOFF N CHOCO W NUTS STICKLINE]]- [[DL 70ML MINI FIESTA CLASSIC]]- [[ICE-CREAM]]- [[Retail Market]]- [[DL 70ML MINI FIESTA CARAMEL N NUTS]]- [[RAZCO LTD]]-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"RAZCO LTD"price: 69.03margin: 0.00revenue: 0.00gross_profit: 0.00sales_rank: 7246velocity_ads: 0.7836total_quantity: 286.00</w:t>
      </w:r>
    </w:p>
    <w:p>
      <w:r>
        <w:t>--------------------</w:t>
      </w:r>
    </w:p>
    <w:p>
      <w:pPr>
        <w:pStyle w:val="Heading1"/>
      </w:pPr>
      <w:r>
        <w:t>OOH 70ML SIMBA STICK BLUE CHOC N NUTS### [NODE IDENTITY]* **Network Role:** Active Node* **Macro-Habitat:** [[ICE-CREAM]]* **Origin Point:** [[RAZCO LTD]]### [UNIT ECONOMICS &amp;amp; VELOCITY]* **Average Retail Price:** 69.03 KES* **Gross Margin:** 0.00%* **Historical Revenue:** 0.00 KES* **Gross Profit:** 0.00 KES* **Sales Rank:** #7246* **Velocity (Average Daily Sales):** 0.78 units/day* **Total Quantity Moved:** 286.00 units### [THE PHYSICS OF THE SHELF]**The Halo Effect (11 Links):** *Items frequently bought alongside this SKU.*- [[LYONS 60ML TOFF N CHOCO W NUTS STICKLINE]]- [[DL 70ML MINI FIESTA CLASSIC]]- [[ICE-CREAM]]- [[Retail Market]]- [[DL 70ML MINI FIESTA CARAMEL N NUTS]]- [[RAZCO LTD]]-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"RAZCO LTD"price: 69.03margin: 0.00revenue: 0.00gross_profit: 0.00sales_rank: 7247velocity_ads: 0.6521total_quantity: 238.00</w:t>
      </w:r>
    </w:p>
    <w:p>
      <w:r>
        <w:t>--------------------</w:t>
      </w:r>
    </w:p>
    <w:p>
      <w:pPr>
        <w:pStyle w:val="Heading1"/>
      </w:pPr>
      <w:r>
        <w:t>OOH 70ML SIMBA STICK CARAMEL CRUNCH### [NODE IDENTITY]* **Network Role:** Active Node* **Macro-Habitat:** [[ICE-CREAM]]* **Origin Point:** [[RAZCO LTD]]### [UNIT ECONOMICS &amp;amp; VELOCITY]* **Average Retail Price:** 69.03 KES* **Gross Margin:** 0.00%* **Historical Revenue:** 0.00 KES* **Gross Profit:** 0.00 KES* **Sales Rank:** #7247* **Velocity (Average Daily Sales):** 0.65 units/day* **Total Quantity Moved:** 238.00 units### [THE PHYSICS OF THE SHELF]**The Halo Effect (11 Links):** *Items frequently bought alongside this SKU.*- [[LYONS 60ML TOFF N CHOCO W NUTS STICKLINE]]- [[DL 70ML MINI FIESTA CLASSIC]]- [[ICE-CREAM]]- [[Retail Market]]- [[DL 70ML MINI FIESTA CARAMEL N NUTS]]- [[RAZCO LTD]]-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"RAZCO LTD"price: 69.03margin: 0.00revenue: 0.00gross_profit: 0.00sales_rank: 7248velocity_ads: 0.5096total_quantity: 186.00</w:t>
      </w:r>
    </w:p>
    <w:p>
      <w:r>
        <w:t>--------------------</w:t>
      </w:r>
    </w:p>
    <w:p>
      <w:pPr>
        <w:pStyle w:val="Heading1"/>
      </w:pPr>
      <w:r>
        <w:t>OOH 70ML SIMBA STICK GRN CHOCO DELIGHT### [NODE IDENTITY]* **Network Role:** Active Node* **Macro-Habitat:** [[ICE-CREAM]]* **Origin Point:** [[RAZCO LTD]]### [UNIT ECONOMICS &amp;amp; VELOCITY]* **Average Retail Price:** 69.03 KES* **Gross Margin:** 0.00%* **Historical Revenue:** 0.00 KES* **Gross Profit:** 0.00 KES* **Sales Rank:** #7248* **Velocity (Average Daily Sales):** 0.51 units/day* **Total Quantity Moved:** 186.00 units### [THE PHYSICS OF THE SHELF]**The Halo Effect (11 Links):** *Items frequently bought alongside this SKU.*- [[LYONS 60ML TOFF N CHOCO W NUTS STICKLINE]]- [[DL 70ML MINI FIESTA CLASSIC]]- [[ICE-CREAM]]- [[Retail Market]]- [[DL 70ML MINI FIESTA CARAMEL N NUTS]]- [[RAZCO LTD]]-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"RAZCO LTD"price: 69.03margin: 0.00revenue: 0.00gross_profit: 0.00sales_rank: 7249velocity_ads: 0.5260total_quantity: 192.00</w:t>
      </w:r>
    </w:p>
    <w:p>
      <w:r>
        <w:t>--------------------</w:t>
      </w:r>
    </w:p>
    <w:p>
      <w:pPr>
        <w:pStyle w:val="Heading1"/>
      </w:pPr>
      <w:r>
        <w:t>OOH 70ML SIMBA STICK PINK WHT CHOC N NUT### [NODE IDENTITY]* **Network Role:** Active Node* **Macro-Habitat:** [[ICE-CREAM]]* **Origin Point:** [[RAZCO LTD]]### [UNIT ECONOMICS &amp;amp; VELOCITY]* **Average Retail Price:** 69.03 KES* **Gross Margin:** 0.00%* **Historical Revenue:** 0.00 KES* **Gross Profit:** 0.00 KES* **Sales Rank:** #7249* **Velocity (Average Daily Sales):** 0.53 units/day* **Total Quantity Moved:** 192.00 units### [THE PHYSICS OF THE SHELF]**The Halo Effect (11 Links):** *Items frequently bought alongside this SKU.*- [[LYONS 60ML TOFF N CHOCO W NUTS STICKLINE]]- [[DL 70ML MINI FIESTA CLASSIC]]- [[ICE-CREAM]]- [[Retail Market]]- [[DL 70ML MINI FIESTA CARAMEL N NUTS]]- [[RAZCO LTD]]-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"RAZCO LTD"price: 69.03margin: 0.00revenue: 0.00gross_profit: 0.00sales_rank: 7242velocity_ads: 0.3068total_quantity: 112.00</w:t>
      </w:r>
    </w:p>
    <w:p>
      <w:r>
        <w:t>--------------------</w:t>
      </w:r>
    </w:p>
    <w:p>
      <w:pPr>
        <w:pStyle w:val="Heading1"/>
      </w:pPr>
      <w:r>
        <w:t>OOH 1LT VANILLA TUB### [NODE IDENTITY]* **Network Role:** Active Node* **Macro-Habitat:** [[ICE-CREAM]]* **Origin Point:** [[RAZCO LTD]]### [UNIT ECONOMICS &amp;amp; VELOCITY]* **Average Retail Price:** 69.03 KES* **Gross Margin:** 0.00%* **Historical Revenue:** 0.00 KES* **Gross Profit:** 0.00 KES* **Sales Rank:** #7242* **Velocity (Average Daily Sales):** 0.31 units/day* **Total Quantity Moved:** 112.00 units### [THE PHYSICS OF THE SHELF]**The Halo Effect (11 Links):** *Items frequently bought alongside this SKU.*- [[LYONS 60ML TOFF N CHOCO W NUTS STICKLINE]]- [[DL 70ML MINI FIESTA CLASSIC]]- [[ICE-CREAM]]- [[Retail Market]]- [[DL 70ML MINI FIESTA CARAMEL N NUTS]]- [[RAZCO LTD]]-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"RAZCO LTD"price: 69.03margin: 0.00revenue: 0.00gross_profit: 0.00sales_rank: 7243velocity_ads: 0.0329total_quantity: 12.00</w:t>
      </w:r>
    </w:p>
    <w:p>
      <w:r>
        <w:t>--------------------</w:t>
      </w:r>
    </w:p>
    <w:p>
      <w:pPr>
        <w:pStyle w:val="Heading1"/>
      </w:pPr>
      <w:r>
        <w:t>OOH 4LT VANILLA N CHOCO TUB### [NODE IDENTITY]* **Network Role:** Active Node* **Macro-Habitat:** [[ICE-CREAM]]* **Origin Point:** [[RAZCO LTD]]### [UNIT ECONOMICS &amp;amp; VELOCITY]* **Average Retail Price:** 69.03 KES* **Gross Margin:** 0.00%* **Historical Revenue:** 0.00 KES* **Gross Profit:** 0.00 KES* **Sales Rank:** #7243* **Velocity (Average Daily Sales):** 0.03 units/day* **Total Quantity Moved:** 12.00 units### [THE PHYSICS OF THE SHELF]**The Halo Effect (11 Links):** *Items frequently bought alongside this SKU.*- [[LYONS 60ML TOFF N CHOCO W NUTS STICKLINE]]- [[DL 70ML MINI FIESTA CLASSIC]]- [[ICE-CREAM]]- [[Retail Market]]- [[DL 70ML MINI FIESTA CARAMEL N NUTS]]- [[RAZCO LTD]]-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"RAZCO LTD"price: 69.03margin: 0.00revenue: 0.00gross_profit: 0.00sales_rank: 7234velocity_ads: 0.0603total_quantity: 22.00</w:t>
      </w:r>
    </w:p>
    <w:p>
      <w:r>
        <w:t>--------------------</w:t>
      </w:r>
    </w:p>
    <w:p>
      <w:pPr>
        <w:pStyle w:val="Heading1"/>
      </w:pPr>
      <w:r>
        <w:t>OOH 120ML COOKIES &amp;amp; CREAM CUP### [NODE IDENTITY]* **Network Role:** Active Node* **Macro-Habitat:** [[ICE-CREAM]]* **Origin Point:** [[RAZCO LTD]]### [UNIT ECONOMICS &amp;amp; VELOCITY]* **Average Retail Price:** 69.03 KES* **Gross Margin:** 0.00%* **Historical Revenue:** 0.00 KES* **Gross Profit:** 0.00 KES* **Sales Rank:** #7234* **Velocity (Average Daily Sales):** 0.06 units/day* **Total Quantity Moved:** 22.00 units### [THE PHYSICS OF THE SHELF]**The Halo Effect (11 Links):** *Items frequently bought alongside this SKU.*- [[LYONS 60ML TOFF N CHOCO W NUTS STICKLINE]]- [[DL 70ML MINI FIESTA CLASSIC]]- [[ICE-CREAM]]- [[Retail Market]]- [[DL 70ML MINI FIESTA CARAMEL N NUTS]]- [[RAZCO LTD]]-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"RAZCO LTD"price: 69.03margin: 0.00revenue: 0.00gross_profit: 0.00sales_rank: 7235velocity_ads: 0.0877total_quantity: 32.00</w:t>
      </w:r>
    </w:p>
    <w:p>
      <w:r>
        <w:t>--------------------</w:t>
      </w:r>
    </w:p>
    <w:p>
      <w:pPr>
        <w:pStyle w:val="Heading1"/>
      </w:pPr>
      <w:r>
        <w:t>OOH 120ML KESAR BADAM PISTA CUP### [NODE IDENTITY]* **Network Role:** Active Node* **Macro-Habitat:** [[ICE-CREAM]]* **Origin Point:** [[RAZCO LTD]]### [UNIT ECONOMICS &amp;amp; VELOCITY]* **Average Retail Price:** 69.03 KES* **Gross Margin:** 0.00%* **Historical Revenue:** 0.00 KES* **Gross Profit:** 0.00 KES* **Sales Rank:** #7235* **Velocity (Average Daily Sales):** 0.09 units/day* **Total Quantity Moved:** 32.00 units### [THE PHYSICS OF THE SHELF]**The Halo Effect (11 Links):** *Items frequently bought alongside this SKU.*- [[LYONS 60ML TOFF N CHOCO W NUTS STICKLINE]]- [[DL 70ML MINI FIESTA CLASSIC]]- [[ICE-CREAM]]- [[Retail Market]]- [[DL 70ML MINI FIESTA CARAMEL N NUTS]]- [[RAZCO LTD]]-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"RAZCO LTD"price: 69.03margin: 0.00revenue: 0.00gross_profit: 0.00sales_rank: 7236velocity_ads: 0.0384total_quantity: 14.00</w:t>
      </w:r>
    </w:p>
    <w:p>
      <w:r>
        <w:t>--------------------</w:t>
      </w:r>
    </w:p>
    <w:p>
      <w:pPr>
        <w:pStyle w:val="Heading1"/>
      </w:pPr>
      <w:r>
        <w:t>OOH 120ML PISTACHIO CUP### [NODE IDENTITY]* **Network Role:** Active Node* **Macro-Habitat:** [[ICE-CREAM]]* **Origin Point:** [[RAZCO LTD]]### [UNIT ECONOMICS &amp;amp; VELOCITY]* **Average Retail Price:** 69.03 KES* **Gross Margin:** 0.00%* **Historical Revenue:** 0.00 KES* **Gross Profit:** 0.00 KES* **Sales Rank:** #7236* **Velocity (Average Daily Sales):** 0.04 units/day* **Total Quantity Moved:** 14.00 units### [THE PHYSICS OF THE SHELF]**The Halo Effect (11 Links):** *Items frequently bought alongside this SKU.*- [[LYONS 60ML TOFF N CHOCO W NUTS STICKLINE]]- [[DL 70ML MINI FIESTA CLASSIC]]- [[ICE-CREAM]]- [[Retail Market]]- [[DL 70ML MINI FIESTA CARAMEL N NUTS]]- [[RAZCO LTD]]-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"RAZCO LTD"price: 69.03margin: 0.00revenue: 0.00gross_profit: 0.00sales_rank: 7237velocity_ads: 0.1151total_quantity: 42.00</w:t>
      </w:r>
    </w:p>
    <w:p>
      <w:r>
        <w:t>--------------------</w:t>
      </w:r>
    </w:p>
    <w:p>
      <w:pPr>
        <w:pStyle w:val="Heading1"/>
      </w:pPr>
      <w:r>
        <w:t>OOH 120ML VANILLA &amp;amp; SBERRY CUP### [NODE IDENTITY]* **Network Role:** Active Node* **Macro-Habitat:** [[ICE-CREAM]]* **Origin Point:** [[RAZCO LTD]]### [UNIT ECONOMICS &amp;amp; VELOCITY]* **Average Retail Price:** 69.03 KES* **Gross Margin:** 0.00%* **Historical Revenue:** 0.00 KES* **Gross Profit:** 0.00 KES* **Sales Rank:** #7237* **Velocity (Average Daily Sales):** 0.12 units/day* **Total Quantity Moved:** 42.00 units### [THE PHYSICS OF THE SHELF]**The Halo Effect (11 Links):** *Items frequently bought alongside this SKU.*- [[LYONS 60ML TOFF N CHOCO W NUTS STICKLINE]]- [[DL 70ML MINI FIESTA CLASSIC]]- [[ICE-CREAM]]- [[Retail Market]]- [[DL 70ML MINI FIESTA CARAMEL N NUTS]]- [[RAZCO LTD]]-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"RAZCO LTD"price: 69.03margin: 0.00revenue: 0.00gross_profit: 0.00sales_rank: 7238velocity_ads: 0.1479total_quantity: 54.00</w:t>
      </w:r>
    </w:p>
    <w:p>
      <w:r>
        <w:t>--------------------</w:t>
      </w:r>
    </w:p>
    <w:p>
      <w:pPr>
        <w:pStyle w:val="Heading1"/>
      </w:pPr>
      <w:r>
        <w:t>OOH 1LT CHOCOLATE TUB### [NODE IDENTITY]* **Network Role:** Active Node* **Macro-Habitat:** [[ICE-CREAM]]* **Origin Point:** [[RAZCO LTD]]### [UNIT ECONOMICS &amp;amp; VELOCITY]* **Average Retail Price:** 69.03 KES* **Gross Margin:** 0.00%* **Historical Revenue:** 0.00 KES* **Gross Profit:** 0.00 KES* **Sales Rank:** #7238* **Velocity (Average Daily Sales):** 0.15 units/day* **Total Quantity Moved:** 54.00 units### [THE PHYSICS OF THE SHELF]**The Halo Effect (11 Links):** *Items frequently bought alongside this SKU.*- [[LYONS 60ML TOFF N CHOCO W NUTS STICKLINE]]- [[DL 70ML MINI FIESTA CLASSIC]]- [[ICE-CREAM]]- [[Retail Market]]- [[DL 70ML MINI FIESTA CARAMEL N NUTS]]- [[RAZCO LTD]]-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"RAZCO LTD"price: 69.03margin: 0.00revenue: 0.00gross_profit: 0.00sales_rank: 7239velocity_ads: 0.0548total_quantity: 20.00</w:t>
      </w:r>
    </w:p>
    <w:p>
      <w:r>
        <w:t>--------------------</w:t>
      </w:r>
    </w:p>
    <w:p>
      <w:pPr>
        <w:pStyle w:val="Heading1"/>
      </w:pPr>
      <w:r>
        <w:t>OOH 1LT STRAWBERRY TUB### [NODE IDENTITY]* **Network Role:** Active Node* **Macro-Habitat:** [[ICE-CREAM]]* **Origin Point:** [[RAZCO LTD]]### [UNIT ECONOMICS &amp;amp; VELOCITY]* **Average Retail Price:** 69.03 KES* **Gross Margin:** 0.00%* **Historical Revenue:** 0.00 KES* **Gross Profit:** 0.00 KES* **Sales Rank:** #7239* **Velocity (Average Daily Sales):** 0.05 units/day* **Total Quantity Moved:** 20.00 units### [THE PHYSICS OF THE SHELF]**The Halo Effect (11 Links):** *Items frequently bought alongside this SKU.*- [[LYONS 60ML TOFF N CHOCO W NUTS STICKLINE]]- [[DL 70ML MINI FIESTA CLASSIC]]- [[ICE-CREAM]]- [[Retail Market]]- [[DL 70ML MINI FIESTA CARAMEL N NUTS]]- [[RAZCO LTD]]-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"RAZCO LTD"price: 69.03margin: 0.00revenue: 0.00gross_profit: 0.00sales_rank: 7240velocity_ads: 0.1205total_quantity: 44.00</w:t>
      </w:r>
    </w:p>
    <w:p>
      <w:r>
        <w:t>--------------------</w:t>
      </w:r>
    </w:p>
    <w:p>
      <w:pPr>
        <w:pStyle w:val="Heading1"/>
      </w:pPr>
      <w:r>
        <w:t>OOH 1LT VANILLA N CHOCO TUB### [NODE IDENTITY]* **Network Role:** Active Node* **Macro-Habitat:** [[ICE-CREAM]]* **Origin Point:** [[RAZCO LTD]]### [UNIT ECONOMICS &amp;amp; VELOCITY]* **Average Retail Price:** 69.03 KES* **Gross Margin:** 0.00%* **Historical Revenue:** 0.00 KES* **Gross Profit:** 0.00 KES* **Sales Rank:** #7240* **Velocity (Average Daily Sales):** 0.12 units/day* **Total Quantity Moved:** 44.00 units### [THE PHYSICS OF THE SHELF]**The Halo Effect (11 Links):** *Items frequently bought alongside this SKU.*- [[LYONS 60ML TOFF N CHOCO W NUTS STICKLINE]]- [[DL 70ML MINI FIESTA CLASSIC]]- [[ICE-CREAM]]- [[Retail Market]]- [[DL 70ML MINI FIESTA CARAMEL N NUTS]]- [[RAZCO LTD]]-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"RAZCO LTD"price: 69.03margin: 0.00revenue: 0.00gross_profit: 0.00sales_rank: 7241velocity_ads: 0.0603total_quantity: 22.00</w:t>
      </w:r>
    </w:p>
    <w:p>
      <w:r>
        <w:t>--------------------</w:t>
      </w:r>
    </w:p>
    <w:p>
      <w:pPr>
        <w:pStyle w:val="Heading1"/>
      </w:pPr>
      <w:r>
        <w:t>OOH 1LT VANILLA N SBERRY TUB### [NODE IDENTITY]* **Network Role:** Active Node* **Macro-Habitat:** [[ICE-CREAM]]* **Origin Point:** [[RAZCO LTD]]### [UNIT ECONOMICS &amp;amp; VELOCITY]* **Average Retail Price:** 69.03 KES* **Gross Margin:** 0.00%* **Historical Revenue:** 0.00 KES* **Gross Profit:** 0.00 KES* **Sales Rank:** #7241* **Velocity (Average Daily Sales):** 0.06 units/day* **Total Quantity Moved:** 22.00 units### [THE PHYSICS OF THE SHELF]**The Halo Effect (11 Links):** *Items frequently bought alongside this SKU.*- [[LYONS 60ML TOFF N CHOCO W NUTS STICKLINE]]- [[DL 70ML MINI FIESTA CLASSIC]]- [[ICE-CREAM]]- [[Retail Market]]- [[DL 70ML MINI FIESTA CARAMEL N NUTS]]- [[RAZCO LTD]]-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15776velocity_ads: 0.0110total_quantity: 4.00</w:t>
      </w:r>
    </w:p>
    <w:p>
      <w:r>
        <w:t>--------------------</w:t>
      </w:r>
    </w:p>
    <w:p>
      <w:pPr>
        <w:pStyle w:val="Heading1"/>
      </w:pPr>
      <w:r>
        <w:t>OREO 135ML CHOCOLATE SANDWICH###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#15776* **Velocity (Average Daily Sales):** 0.01 units/day* **Total Quantity Moved:** 4.00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7253velocity_ads: 0.0274total_quantity: 10.00</w:t>
      </w:r>
    </w:p>
    <w:p>
      <w:r>
        <w:t>--------------------</w:t>
      </w:r>
    </w:p>
    <w:p>
      <w:pPr>
        <w:pStyle w:val="Heading1"/>
      </w:pPr>
      <w:r>
        <w:t>TWISTER 50ML MINI PAPPLE STRAW LIME###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#7253* **Velocity (Average Daily Sales):** 0.03 units/day* **Total Quantity Moved:** 10.00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7252velocity_ads: 0.1973total_quantity: 72.00</w:t>
      </w:r>
    </w:p>
    <w:p>
      <w:r>
        <w:t>--------------------</w:t>
      </w:r>
    </w:p>
    <w:p>
      <w:pPr>
        <w:pStyle w:val="Heading1"/>
      </w:pPr>
      <w:r>
        <w:t>QUANTA 120ML CHOCOLATE CONE###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#7252* **Velocity (Average Daily Sales):** 0.20 units/day* **Total Quantity Moved:** 72.00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7251velocity_ads: 0.0055total_quantity: 2.00</w:t>
      </w:r>
    </w:p>
    <w:p>
      <w:r>
        <w:t>--------------------</w:t>
      </w:r>
    </w:p>
    <w:p>
      <w:pPr>
        <w:pStyle w:val="Heading1"/>
      </w:pPr>
      <w:r>
        <w:t>QUANTA 100ML IMPULSE ALMOND###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#7251* **Velocity (Average Daily Sales):** 0.01 units/day* **Total Quantity Moved:** 2.00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"Unknown"price: 69.03margin: 0.00revenue: 0.00gross_profit: 0.00sales_rank: 20615velocity_ads: 0.0109total_quantity: 2.00</w:t>
      </w:r>
    </w:p>
    <w:p>
      <w:r>
        <w:t>--------------------</w:t>
      </w:r>
    </w:p>
    <w:p>
      <w:pPr>
        <w:pStyle w:val="Heading1"/>
      </w:pPr>
      <w:r>
        <w:t>SILICONE BAKING UTENSIL AKA5137### [NODE IDENTITY]* **Network Role:** Active Node* **Macro-Habitat:** [[ICE-CREAM]]* **Origin Point:** [[Unknown]]### [UNIT ECONOMICS &amp;amp; VELOCITY]* **Average Retail Price:** 69.03 KES* **Gross Margin:** 0.00%* **Historical Revenue:** 0.00 KES* **Gross Profit:** 0.00 KES* **Sales Rank:** #20615* **Velocity (Average Daily Sales):** 0.01 units/day* **Total Quantity Moved:** 2.00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"Unknown"price: 69.03margin: 0.00revenue: 0.00gross_profit: 0.00sales_rank: 20178velocity_ads: 0.0163total_quantity: 3.00</w:t>
      </w:r>
    </w:p>
    <w:p>
      <w:r>
        <w:t>--------------------</w:t>
      </w:r>
    </w:p>
    <w:p>
      <w:pPr>
        <w:pStyle w:val="Heading1"/>
      </w:pPr>
      <w:r>
        <w:t>SILICONE BAKING UTENSIL AKA 5138### [NODE IDENTITY]* **Network Role:** Active Node* **Macro-Habitat:** [[ICE-CREAM]]* **Origin Point:** [[Unknown]]### [UNIT ECONOMICS &amp;amp; VELOCITY]* **Average Retail Price:** 69.03 KES* **Gross Margin:** 0.00%* **Historical Revenue:** 0.00 KES* **Gross Profit:** 0.00 KES* **Sales Rank:** #20178* **Velocity (Average Daily Sales):** 0.02 units/day* **Total Quantity Moved:** 3.00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"RAZCO LTD"price: 69.03margin: 0.00revenue: 0.00gross_profit: 0.00sales_rank: 7204velocity_ads: 1.3205total_quantity: 482.00</w:t>
      </w:r>
    </w:p>
    <w:p>
      <w:r>
        <w:t>--------------------</w:t>
      </w:r>
    </w:p>
    <w:p>
      <w:pPr>
        <w:pStyle w:val="Heading1"/>
      </w:pPr>
      <w:r>
        <w:t>LYONS 60ML CHOC STICK STICKLINE### [NODE IDENTITY]* **Network Role:** Active Node* **Macro-Habitat:** [[ICE-CREAM]]* **Origin Point:** [[RAZCO LTD]]### [UNIT ECONOMICS &amp;amp; VELOCITY]* **Average Retail Price:** 69.03 KES* **Gross Margin:** 0.00%* **Historical Revenue:** 0.00 KES* **Gross Profit:** 0.00 KES* **Sales Rank:** #7204* **Velocity (Average Daily Sales):** 1.32 units/day* **Total Quantity Moved:** 482.00 units### [THE PHYSICS OF THE SHELF]**The Halo Effect (11 Links):** *Items frequently bought alongside this SKU.*- [[LYONS 60ML TOFF N CHOCO W NUTS STICKLINE]]- [[DL 70ML MINI FIESTA CLASSIC]]- [[ICE-CREAM]]- [[Retail Market]]- [[DL 70ML MINI FIESTA CARAMEL N NUTS]]- [[RAZCO LTD]]- [[LYONS 55ML RED DEVIL LOLLY]]- [[ENIGMA 80ML MINI ALMOND]]**Cannibalization (5 Substitutions):** *Direct shelf competitors fighting for the same basket.*- [[LYONS 60ML TOFF N CHOCO W NUTS STICKLINE]]- [[DL 70ML MINI FIESTA CLASSIC]]- [[DL 70ML MINI FIESTA CARAMEL N NUTS]]- [[LYONS 55ML RED DEVIL LOLLY]]- [[ENIGMA 80ML MINI ALMOND]]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7141velocity_ads: 0.1918total_quantity: 70.00</w:t>
      </w:r>
    </w:p>
    <w:p>
      <w:r>
        <w:t>--------------------</w:t>
      </w:r>
    </w:p>
    <w:p>
      <w:pPr>
        <w:pStyle w:val="Heading1"/>
      </w:pPr>
      <w:r>
        <w:t>KRAFT 110ML OREO STICK###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#7141* **Velocity (Average Daily Sales):** 0.19 units/day* **Total Quantity Moved:** 70.00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"RAZCO LTD"price: 69.03margin: 0.00revenue: 0.00gross_profit: 0.00sales_rank: 7203velocity_ads: 0.1315total_quantity: 48.00</w:t>
      </w:r>
    </w:p>
    <w:p>
      <w:r>
        <w:t>--------------------</w:t>
      </w:r>
    </w:p>
    <w:p>
      <w:pPr>
        <w:pStyle w:val="Heading1"/>
      </w:pPr>
      <w:r>
        <w:t>LYONS 55ML TROPICAL MAID LOLLY### [NODE IDENTITY]* **Network Role:** Active Node* **Macro-Habitat:** [[ICE-CREAM]]* **Origin Point:** [[RAZCO LTD]]### [UNIT ECONOMICS &amp;amp; VELOCITY]* **Average Retail Price:** 69.03 KES* **Gross Margin:** 0.00%* **Historical Revenue:** 0.00 KES* **Gross Profit:** 0.00 KES* **Sales Rank:** #7203* **Velocity (Average Daily Sales):** 0.13 units/day* **Total Quantity Moved:** 48.00 units### [THE PHYSICS OF THE SHELF]**The Halo Effect (11 Links):** *Items frequently bought alongside this SKU.*- [[LYONS 60ML TOFF N CHOCO W NUTS STICKLINE]]- [[DL 70ML MINI FIESTA CLASSIC]]- [[ICE-CREAM]]- [[Retail Market]]- [[DL 70ML MINI FIESTA CARAMEL N NUTS]]- [[RAZCO LTD]]-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7022velocity_ads: 0.0329total_quantity: 12.00</w:t>
      </w:r>
    </w:p>
    <w:p>
      <w:r>
        <w:t>--------------------</w:t>
      </w:r>
    </w:p>
    <w:p>
      <w:pPr>
        <w:pStyle w:val="Heading1"/>
      </w:pPr>
      <w:r>
        <w:t>CORNETTO 90ML CLASSICO 6S###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#7022* **Velocity (Average Daily Sales):** 0.03 units/day* **Total Quantity Moved:** 12.00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7021velocity_ads: 0.0932total_quantity: 34.00</w:t>
      </w:r>
    </w:p>
    <w:p>
      <w:r>
        <w:t>--------------------</w:t>
      </w:r>
    </w:p>
    <w:p>
      <w:pPr>
        <w:pStyle w:val="Heading1"/>
      </w:pPr>
      <w:r>
        <w:t>CORNETTO 110ML CLASSIC CONES ICE CREAM###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#7021* **Velocity (Average Daily Sales):** 0.09 units/day* **Total Quantity Moved:** 34.00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14585velocity_ads: 0.1685total_quantity: 31.00</w:t>
      </w:r>
    </w:p>
    <w:p>
      <w:r>
        <w:t>--------------------</w:t>
      </w:r>
    </w:p>
    <w:p>
      <w:pPr>
        <w:pStyle w:val="Heading1"/>
      </w:pPr>
      <w:r>
        <w:t>CORNETTO 110ML CHOCOLATE CONES ICE CREAM###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#14585* **Velocity (Average Daily Sales):** 0.17 units/day* **Total Quantity Moved:** 31.00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"DEVYANI FOOD INDUSTRIES K LIMITED"price: 69.03margin: 0.00revenue: 0.00gross_profit: 0.00sales_rank: 7010velocity_ads: 0.0219total_quantity: 8.00</w:t>
      </w:r>
    </w:p>
    <w:p>
      <w:r>
        <w:t>--------------------</w:t>
      </w:r>
    </w:p>
    <w:p>
      <w:pPr>
        <w:pStyle w:val="Heading1"/>
      </w:pPr>
      <w:r>
        <w:t>CB 200ML STRAWBERRY RIPPLE### [NODE IDENTITY]* **Network Role:** Active Node* **Macro-Habitat:** [[ICE-CREAM]]* **Origin Point:** [[DEVYANI FOOD INDUSTRIES K LIMITED]]### [UNIT ECONOMICS &amp;amp; VELOCITY]* **Average Retail Price:** 69.03 KES* **Gross Margin:** 0.00%* **Historical Revenue:** 0.00 KES* **Gross Profit:** 0.00 KES* **Sales Rank:** #7010* **Velocity (Average Daily Sales):** 0.02 units/day* **Total Quantity Moved:** 8.00 units### [THE PHYSICS OF THE SHELF]**The Halo Effect (11 Links):** *Items frequently bought alongside this SKU.*- [[LYONS 60ML TOFF N CHOCO W NUTS STICKLINE]]- [[DL 70ML MINI FIESTA CLASSIC]]- [[ICE-CREAM]]- [[DEVYANI FOOD INDUSTRIES K LIMITED]]-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"DEVYANI FOOD INDUSTRIES K LIMITED"price: 69.03margin: 0.00revenue: 0.00gross_profit: 0.00sales_rank: 7009velocity_ads: 0.0329total_quantity: 12.00</w:t>
      </w:r>
    </w:p>
    <w:p>
      <w:r>
        <w:t>--------------------</w:t>
      </w:r>
    </w:p>
    <w:p>
      <w:pPr>
        <w:pStyle w:val="Heading1"/>
      </w:pPr>
      <w:r>
        <w:t>CB 200ML MAGIC STRAWBERRY CUP### [NODE IDENTITY]* **Network Role:** Active Node* **Macro-Habitat:** [[ICE-CREAM]]* **Origin Point:** [[DEVYANI FOOD INDUSTRIES K LIMITED]]### [UNIT ECONOMICS &amp;amp; VELOCITY]* **Average Retail Price:** 69.03 KES* **Gross Margin:** 0.00%* **Historical Revenue:** 0.00 KES* **Gross Profit:** 0.00 KES* **Sales Rank:** #7009* **Velocity (Average Daily Sales):** 0.03 units/day* **Total Quantity Moved:** 12.00 units### [THE PHYSICS OF THE SHELF]**The Halo Effect (11 Links):** *Items frequently bought alongside this SKU.*- [[LYONS 60ML TOFF N CHOCO W NUTS STICKLINE]]- [[DL 70ML MINI FIESTA CLASSIC]]- [[ICE-CREAM]]- [[DEVYANI FOOD INDUSTRIES K LIMITED]]-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"DEVYANI FOOD INDUSTRIES K LIMITED"price: 69.03margin: 0.00revenue: 0.00gross_profit: 0.00sales_rank: 7008velocity_ads: 0.0767total_quantity: 28.00</w:t>
      </w:r>
    </w:p>
    <w:p>
      <w:r>
        <w:t>--------------------</w:t>
      </w:r>
    </w:p>
    <w:p>
      <w:pPr>
        <w:pStyle w:val="Heading1"/>
      </w:pPr>
      <w:r>
        <w:t>CB 200ML CLASSIC VANILLA CUP### [NODE IDENTITY]* **Network Role:** Active Node* **Macro-Habitat:** [[ICE-CREAM]]* **Origin Point:** [[DEVYANI FOOD INDUSTRIES K LIMITED]]### [UNIT ECONOMICS &amp;amp; VELOCITY]* **Average Retail Price:** 69.03 KES* **Gross Margin:** 0.00%* **Historical Revenue:** 0.00 KES* **Gross Profit:** 0.00 KES* **Sales Rank:** #7008* **Velocity (Average Daily Sales):** 0.08 units/day* **Total Quantity Moved:** 28.00 units### [THE PHYSICS OF THE SHELF]**The Halo Effect (11 Links):** *Items frequently bought alongside this SKU.*- [[LYONS 60ML TOFF N CHOCO W NUTS STICKLINE]]- [[DL 70ML MINI FIESTA CLASSIC]]- [[ICE-CREAM]]- [[DEVYANI FOOD INDUSTRIES K LIMITED]]-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"DEVYANI FOOD INDUSTRIES K LIMITED"price: 69.03margin: 0.00revenue: 0.00gross_profit: 0.00sales_rank: 7007velocity_ads: 0.0493total_quantity: 18.00</w:t>
      </w:r>
    </w:p>
    <w:p>
      <w:r>
        <w:t>--------------------</w:t>
      </w:r>
    </w:p>
    <w:p>
      <w:pPr>
        <w:pStyle w:val="Heading1"/>
      </w:pPr>
      <w:r>
        <w:t>CB 1LT REGULAR TUB VANILLA CHOCO CHIPS### [NODE IDENTITY]* **Network Role:** Active Node* **Macro-Habitat:** [[ICE-CREAM]]* **Origin Point:** [[DEVYANI FOOD INDUSTRIES K LIMITED]]### [UNIT ECONOMICS &amp;amp; VELOCITY]* **Average Retail Price:** 69.03 KES* **Gross Margin:** 0.00%* **Historical Revenue:** 0.00 KES* **Gross Profit:** 0.00 KES* **Sales Rank:** #7007* **Velocity (Average Daily Sales):** 0.05 units/day* **Total Quantity Moved:** 18.00 units### [THE PHYSICS OF THE SHELF]**The Halo Effect (11 Links):** *Items frequently bought alongside this SKU.*- [[LYONS 60ML TOFF N CHOCO W NUTS STICKLINE]]- [[DL 70ML MINI FIESTA CLASSIC]]- [[ICE-CREAM]]- [[DEVYANI FOOD INDUSTRIES K LIMITED]]-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"DEVYANI FOOD INDUSTRIES K LIMITED"price: 69.03margin: 0.00revenue: 0.00gross_profit: 0.00sales_rank: 7006velocity_ads: 0.0219total_quantity: 8.00</w:t>
      </w:r>
    </w:p>
    <w:p>
      <w:r>
        <w:t>--------------------</w:t>
      </w:r>
    </w:p>
    <w:p>
      <w:pPr>
        <w:pStyle w:val="Heading1"/>
      </w:pPr>
      <w:r>
        <w:t>CB 1LT REGULAR TUB BUTTER SCOTCH### [NODE IDENTITY]* **Network Role:** Active Node* **Macro-Habitat:** [[ICE-CREAM]]* **Origin Point:** [[DEVYANI FOOD INDUSTRIES K LIMITED]]### [UNIT ECONOMICS &amp;amp; VELOCITY]* **Average Retail Price:** 69.03 KES* **Gross Margin:** 0.00%* **Historical Revenue:** 0.00 KES* **Gross Profit:** 0.00 KES* **Sales Rank:** #7006* **Velocity (Average Daily Sales):** 0.02 units/day* **Total Quantity Moved:** 8.00 units### [THE PHYSICS OF THE SHELF]**The Halo Effect (11 Links):** *Items frequently bought alongside this SKU.*- [[LYONS 60ML TOFF N CHOCO W NUTS STICKLINE]]- [[DL 70ML MINI FIESTA CLASSIC]]- [[ICE-CREAM]]- [[DEVYANI FOOD INDUSTRIES K LIMITED]]-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"DEVYANI FOOD INDUSTRIES K LIMITED"price: 69.03margin: 0.00revenue: 0.00gross_profit: 0.00sales_rank: 7005velocity_ads: 0.0493total_quantity: 18.00</w:t>
      </w:r>
    </w:p>
    <w:p>
      <w:r>
        <w:t>--------------------</w:t>
      </w:r>
    </w:p>
    <w:p>
      <w:pPr>
        <w:pStyle w:val="Heading1"/>
      </w:pPr>
      <w:r>
        <w:t>CB 1L REG TUB  STRAWBERRY VANILLA### [NODE IDENTITY]* **Network Role:** Active Node* **Macro-Habitat:** [[ICE-CREAM]]* **Origin Point:** [[DEVYANI FOOD INDUSTRIES K LIMITED]]### [UNIT ECONOMICS &amp;amp; VELOCITY]* **Average Retail Price:** 69.03 KES* **Gross Margin:** 0.00%* **Historical Revenue:** 0.00 KES* **Gross Profit:** 0.00 KES* **Sales Rank:** #7005* **Velocity (Average Daily Sales):** 0.05 units/day* **Total Quantity Moved:** 18.00 units### [THE PHYSICS OF THE SHELF]**The Halo Effect (11 Links):** *Items frequently bought alongside this SKU.*- [[LYONS 60ML TOFF N CHOCO W NUTS STICKLINE]]- [[DL 70ML MINI FIESTA CLASSIC]]- [[ICE-CREAM]]- [[DEVYANI FOOD INDUSTRIES K LIMITED]]-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"DEVYANI FOOD INDUSTRIES K LIMITED"price: 69.03margin: 0.00revenue: 0.00gross_profit: 0.00sales_rank: 7004velocity_ads: 0.0274total_quantity: 10.00</w:t>
      </w:r>
    </w:p>
    <w:p>
      <w:r>
        <w:t>--------------------</w:t>
      </w:r>
    </w:p>
    <w:p>
      <w:pPr>
        <w:pStyle w:val="Heading1"/>
      </w:pPr>
      <w:r>
        <w:t>CB 1L REG TUB  CHOC VANILLA### [NODE IDENTITY]* **Network Role:** Active Node* **Macro-Habitat:** [[ICE-CREAM]]* **Origin Point:** [[DEVYANI FOOD INDUSTRIES K LIMITED]]### [UNIT ECONOMICS &amp;amp; VELOCITY]* **Average Retail Price:** 69.03 KES* **Gross Margin:** 0.00%* **Historical Revenue:** 0.00 KES* **Gross Profit:** 0.00 KES* **Sales Rank:** #7004* **Velocity (Average Daily Sales):** 0.03 units/day* **Total Quantity Moved:** 10.00 units### [THE PHYSICS OF THE SHELF]**The Halo Effect (11 Links):** *Items frequently bought alongside this SKU.*- [[LYONS 60ML TOFF N CHOCO W NUTS STICKLINE]]- [[DL 70ML MINI FIESTA CLASSIC]]- [[ICE-CREAM]]- [[DEVYANI FOOD INDUSTRIES K LIMITED]]-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"DEVYANI FOOD INDUSTRIES K LIMITED"price: 69.03margin: 0.00revenue: 0.00gross_profit: 0.00sales_rank: 7003velocity_ads: 0.0548total_quantity: 20.00</w:t>
      </w:r>
    </w:p>
    <w:p>
      <w:r>
        <w:t>--------------------</w:t>
      </w:r>
    </w:p>
    <w:p>
      <w:pPr>
        <w:pStyle w:val="Heading1"/>
      </w:pPr>
      <w:r>
        <w:t>CB 1L FRESH MANGO REGULAR TUB### [NODE IDENTITY]* **Network Role:** Active Node* **Macro-Habitat:** [[ICE-CREAM]]* **Origin Point:** [[DEVYANI FOOD INDUSTRIES K LIMITED]]### [UNIT ECONOMICS &amp;amp; VELOCITY]* **Average Retail Price:** 69.03 KES* **Gross Margin:** 0.00%* **Historical Revenue:** 0.00 KES* **Gross Profit:** 0.00 KES* **Sales Rank:** #7003* **Velocity (Average Daily Sales):** 0.05 units/day* **Total Quantity Moved:** 20.00 units### [THE PHYSICS OF THE SHELF]**The Halo Effect (11 Links):** *Items frequently bought alongside this SKU.*- [[LYONS 60ML TOFF N CHOCO W NUTS STICKLINE]]- [[DL 70ML MINI FIESTA CLASSIC]]- [[ICE-CREAM]]- [[DEVYANI FOOD INDUSTRIES K LIMITED]]-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"DEVYANI FOOD INDUSTRIES K LIMITED"price: 69.03margin: 0.00revenue: 0.00gross_profit: 0.00sales_rank: 7002velocity_ads: 0.1151total_quantity: 42.00</w:t>
      </w:r>
    </w:p>
    <w:p>
      <w:r>
        <w:t>--------------------</w:t>
      </w:r>
    </w:p>
    <w:p>
      <w:pPr>
        <w:pStyle w:val="Heading1"/>
      </w:pPr>
      <w:r>
        <w:t>CB 1L CLASSIC VANILLA REGULAR TUB### [NODE IDENTITY]* **Network Role:** Active Node* **Macro-Habitat:** [[ICE-CREAM]]* **Origin Point:** [[DEVYANI FOOD INDUSTRIES K LIMITED]]### [UNIT ECONOMICS &amp;amp; VELOCITY]* **Average Retail Price:** 69.03 KES* **Gross Margin:** 0.00%* **Historical Revenue:** 0.00 KES* **Gross Profit:** 0.00 KES* **Sales Rank:** #7002* **Velocity (Average Daily Sales):** 0.12 units/day* **Total Quantity Moved:** 42.00 units### [THE PHYSICS OF THE SHELF]**The Halo Effect (11 Links):** *Items frequently bought alongside this SKU.*- [[LYONS 60ML TOFF N CHOCO W NUTS STICKLINE]]- [[DL 70ML MINI FIESTA CLASSIC]]- [[ICE-CREAM]]- [[DEVYANI FOOD INDUSTRIES K LIMITED]]-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"DEVYANI FOOD INDUSTRIES K LIMITED"price: 69.03margin: 0.00revenue: 0.00gross_profit: 0.00sales_rank: 7001velocity_ads: 0.0219total_quantity: 8.00</w:t>
      </w:r>
    </w:p>
    <w:p>
      <w:r>
        <w:t>--------------------</w:t>
      </w:r>
    </w:p>
    <w:p>
      <w:pPr>
        <w:pStyle w:val="Heading1"/>
      </w:pPr>
      <w:r>
        <w:t>CB 1L CHOC CHIPS REGULAR TUB### [NODE IDENTITY]* **Network Role:** Active Node* **Macro-Habitat:** [[ICE-CREAM]]* **Origin Point:** [[DEVYANI FOOD INDUSTRIES K LIMITED]]### [UNIT ECONOMICS &amp;amp; VELOCITY]* **Average Retail Price:** 69.03 KES* **Gross Margin:** 0.00%* **Historical Revenue:** 0.00 KES* **Gross Profit:** 0.00 KES* **Sales Rank:** #7001* **Velocity (Average Daily Sales):** 0.02 units/day* **Total Quantity Moved:** 8.00 units### [THE PHYSICS OF THE SHELF]**The Halo Effect (11 Links):** *Items frequently bought alongside this SKU.*- [[LYONS 60ML TOFF N CHOCO W NUTS STICKLINE]]- [[DL 70ML MINI FIESTA CLASSIC]]- [[ICE-CREAM]]- [[DEVYANI FOOD INDUSTRIES K LIMITED]]-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"DEVYANI FOOD INDUSTRIES K LIMITED"price: 69.03margin: 0.00revenue: 0.00gross_profit: 0.00sales_rank: 6999velocity_ads: 0.0548total_quantity: 20.00</w:t>
      </w:r>
    </w:p>
    <w:p>
      <w:r>
        <w:t>--------------------</w:t>
      </w:r>
    </w:p>
    <w:p>
      <w:pPr>
        <w:pStyle w:val="Heading1"/>
      </w:pPr>
      <w:r>
        <w:t>CB 125ML FRENCH VANILLA IML CUP### [NODE IDENTITY]* **Network Role:** Active Node* **Macro-Habitat:** [[ICE-CREAM]]* **Origin Point:** [[DEVYANI FOOD INDUSTRIES K LIMITED]]### [UNIT ECONOMICS &amp;amp; VELOCITY]* **Average Retail Price:** 69.03 KES* **Gross Margin:** 0.00%* **Historical Revenue:** 0.00 KES* **Gross Profit:** 0.00 KES* **Sales Rank:** #6999* **Velocity (Average Daily Sales):** 0.05 units/day* **Total Quantity Moved:** 20.00 units### [THE PHYSICS OF THE SHELF]**The Halo Effect (11 Links):** *Items frequently bought alongside this SKU.*- [[LYONS 60ML TOFF N CHOCO W NUTS STICKLINE]]- [[DL 70ML MINI FIESTA CLASSIC]]- [[ICE-CREAM]]- [[DEVYANI FOOD INDUSTRIES K LIMITED]]-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"DEVYANI FOOD INDUSTRIES K LIMITED"price: 69.03margin: 0.00revenue: 0.00gross_profit: 0.00sales_rank: 7011velocity_ads: 0.0110total_quantity: 4.00</w:t>
      </w:r>
    </w:p>
    <w:p>
      <w:r>
        <w:t>--------------------</w:t>
      </w:r>
    </w:p>
    <w:p>
      <w:pPr>
        <w:pStyle w:val="Heading1"/>
      </w:pPr>
      <w:r>
        <w:t>CB 2L CHOCOLATE CHIPS REG TAB### [NODE IDENTITY]* **Network Role:** Active Node* **Macro-Habitat:** [[ICE-CREAM]]* **Origin Point:** [[DEVYANI FOOD INDUSTRIES K LIMITED]]### [UNIT ECONOMICS &amp;amp; VELOCITY]* **Average Retail Price:** 69.03 KES* **Gross Margin:** 0.00%* **Historical Revenue:** 0.00 KES* **Gross Profit:** 0.00 KES* **Sales Rank:** #7011* **Velocity (Average Daily Sales):** 0.01 units/day* **Total Quantity Moved:** 4.00 units### [THE PHYSICS OF THE SHELF]**The Halo Effect (11 Links):** *Items frequently bought alongside this SKU.*- [[LYONS 60ML TOFF N CHOCO W NUTS STICKLINE]]- [[DL 70ML MINI FIESTA CLASSIC]]- [[ICE-CREAM]]- [[DEVYANI FOOD INDUSTRIES K LIMITED]]-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"DEVYANI FOOD INDUSTRIES K LIMITED"price: 69.03margin: 0.00revenue: 0.00gross_profit: 0.00sales_rank: 7019velocity_ads: 0.2795total_quantity: 102.00</w:t>
      </w:r>
    </w:p>
    <w:p>
      <w:r>
        <w:t>--------------------</w:t>
      </w:r>
    </w:p>
    <w:p>
      <w:pPr>
        <w:pStyle w:val="Heading1"/>
      </w:pPr>
      <w:r>
        <w:t>CB 65ML ORANGE LICK### [NODE IDENTITY]* **Network Role:** Active Node* **Macro-Habitat:** [[ICE-CREAM]]* **Origin Point:** [[DEVYANI FOOD INDUSTRIES K LIMITED]]### [UNIT ECONOMICS &amp;amp; VELOCITY]* **Average Retail Price:** 69.03 KES* **Gross Margin:** 0.00%* **Historical Revenue:** 0.00 KES* **Gross Profit:** 0.00 KES* **Sales Rank:** #7019* **Velocity (Average Daily Sales):** 0.28 units/day* **Total Quantity Moved:** 102.00 units### [THE PHYSICS OF THE SHELF]**The Halo Effect (11 Links):** *Items frequently bought alongside this SKU.*- [[LYONS 60ML TOFF N CHOCO W NUTS STICKLINE]]- [[DL 70ML MINI FIESTA CLASSIC]]- [[ICE-CREAM]]- [[DEVYANI FOOD INDUSTRIES K LIMITED]]-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"DEVYANI FOOD INDUSTRIES K LIMITED"price: 69.03margin: 0.00revenue: 0.00gross_profit: 0.00sales_rank: 7018velocity_ads: 0.1041total_quantity: 38.00</w:t>
      </w:r>
    </w:p>
    <w:p>
      <w:r>
        <w:t>--------------------</w:t>
      </w:r>
    </w:p>
    <w:p>
      <w:pPr>
        <w:pStyle w:val="Heading1"/>
      </w:pPr>
      <w:r>
        <w:t>CB 65ML MANGO LICK### [NODE IDENTITY]* **Network Role:** Active Node* **Macro-Habitat:** [[ICE-CREAM]]* **Origin Point:** [[DEVYANI FOOD INDUSTRIES K LIMITED]]### [UNIT ECONOMICS &amp;amp; VELOCITY]* **Average Retail Price:** 69.03 KES* **Gross Margin:** 0.00%* **Historical Revenue:** 0.00 KES* **Gross Profit:** 0.00 KES* **Sales Rank:** #7018* **Velocity (Average Daily Sales):** 0.10 units/day* **Total Quantity Moved:** 38.00 units### [THE PHYSICS OF THE SHELF]**The Halo Effect (11 Links):** *Items frequently bought alongside this SKU.*- [[LYONS 60ML TOFF N CHOCO W NUTS STICKLINE]]- [[DL 70ML MINI FIESTA CLASSIC]]- [[ICE-CREAM]]- [[DEVYANI FOOD INDUSTRIES K LIMITED]]-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"DEVYANI FOOD INDUSTRIES K LIMITED"price: 69.03margin: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CB 500ML S-BERRY VAN I-CREAM### [NODE IDENTITY]* **Network Role:** Active Node* **Macro-Habitat:** [[ICE-CREAM]]* **Origin Point:** [[DEVYANI FOOD INDUSTRIES K LIMITED]]### [UNIT ECONOMICS &amp;amp; VELOCITY]* **Average Retail Price:** 69.03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[[LYONS 60ML TOFF N CHOCO W NUTS STICKLINE]]- [[DL 70ML MINI FIESTA CLASSIC]]- [[ICE-CREAM]]- [[DEVYANI FOOD INDUSTRIES K LIMITED]]-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"DEVYANI FOOD INDUSTRIES K LIMITED"price: 69.03margin: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CB 500ML MAGIC S-BERRY I-CREAM### [NODE IDENTITY]* **Network Role:** Active Node* **Macro-Habitat:** [[ICE-CREAM]]* **Origin Point:** [[DEVYANI FOOD INDUSTRIES K LIMITED]]### [UNIT ECONOMICS &amp;amp; VELOCITY]* **Average Retail Price:** 69.03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[[LYONS 60ML TOFF N CHOCO W NUTS STICKLINE]]- [[DL 70ML MINI FIESTA CLASSIC]]- [[ICE-CREAM]]- [[DEVYANI FOOD INDUSTRIES K LIMITED]]-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"DEVYANI FOOD INDUSTRIES K LIMITED"price: 69.03margin: 0.00revenue: 0.00gross_profit: 0.00sales_rank: 19376velocity_ads: 0.0435total_quantity: 8.00</w:t>
      </w:r>
    </w:p>
    <w:p>
      <w:r>
        <w:t>--------------------</w:t>
      </w:r>
    </w:p>
    <w:p>
      <w:pPr>
        <w:pStyle w:val="Heading1"/>
      </w:pPr>
      <w:r>
        <w:t>CB 500ML FRENCH VANILLA IML CUP### [NODE IDENTITY]* **Network Role:** Active Node* **Macro-Habitat:** [[ICE-CREAM]]* **Origin Point:** [[DEVYANI FOOD INDUSTRIES K LIMITED]]### [UNIT ECONOMICS &amp;amp; VELOCITY]* **Average Retail Price:** 69.03 KES* **Gross Margin:** 0.00%* **Historical Revenue:** 0.00 KES* **Gross Profit:** 0.00 KES* **Sales Rank:** #19376* **Velocity (Average Daily Sales):** 0.04 units/day* **Total Quantity Moved:** 8.00 units### [THE PHYSICS OF THE SHELF]**The Halo Effect (11 Links):** *Items frequently bought alongside this SKU.*- [[LYONS 60ML TOFF N CHOCO W NUTS STICKLINE]]- [[DL 70ML MINI FIESTA CLASSIC]]- [[ICE-CREAM]]- [[DEVYANI FOOD INDUSTRIES K LIMITED]]-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"DEVYANI FOOD INDUSTRIES K LIMITED"price: 69.03margin: 0.00revenue: 0.00gross_profit: 0.00sales_rank: 7016velocity_ads: 0.0219total_quantity: 8.00</w:t>
      </w:r>
    </w:p>
    <w:p>
      <w:r>
        <w:t>--------------------</w:t>
      </w:r>
    </w:p>
    <w:p>
      <w:pPr>
        <w:pStyle w:val="Heading1"/>
      </w:pPr>
      <w:r>
        <w:t>CB 4L STRAWBERRY MAGIC REG TUB### [NODE IDENTITY]* **Network Role:** Active Node* **Macro-Habitat:** [[ICE-CREAM]]* **Origin Point:** [[DEVYANI FOOD INDUSTRIES K LIMITED]]### [UNIT ECONOMICS &amp;amp; VELOCITY]* **Average Retail Price:** 69.03 KES* **Gross Margin:** 0.00%* **Historical Revenue:** 0.00 KES* **Gross Profit:** 0.00 KES* **Sales Rank:** #7016* **Velocity (Average Daily Sales):** 0.02 units/day* **Total Quantity Moved:** 8.00 units### [THE PHYSICS OF THE SHELF]**The Halo Effect (11 Links):** *Items frequently bought alongside this SKU.*- [[LYONS 60ML TOFF N CHOCO W NUTS STICKLINE]]- [[DL 70ML MINI FIESTA CLASSIC]]- [[ICE-CREAM]]- [[DEVYANI FOOD INDUSTRIES K LIMITED]]-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"DEVYANI FOOD INDUSTRIES K LIMITED"price: 69.03margin: 0.00revenue: 0.00gross_profit: 0.00sales_rank: 7015velocity_ads: 0.1041total_quantity: 38.00</w:t>
      </w:r>
    </w:p>
    <w:p>
      <w:r>
        <w:t>--------------------</w:t>
      </w:r>
    </w:p>
    <w:p>
      <w:pPr>
        <w:pStyle w:val="Heading1"/>
      </w:pPr>
      <w:r>
        <w:t>CB 4L CLASSIC VANILLA REGULAR TUB### [NODE IDENTITY]* **Network Role:** Active Node* **Macro-Habitat:** [[ICE-CREAM]]* **Origin Point:** [[DEVYANI FOOD INDUSTRIES K LIMITED]]### [UNIT ECONOMICS &amp;amp; VELOCITY]* **Average Retail Price:** 69.03 KES* **Gross Margin:** 0.00%* **Historical Revenue:** 0.00 KES* **Gross Profit:** 0.00 KES* **Sales Rank:** #7015* **Velocity (Average Daily Sales):** 0.10 units/day* **Total Quantity Moved:** 38.00 units### [THE PHYSICS OF THE SHELF]**The Halo Effect (11 Links):** *Items frequently bought alongside this SKU.*- [[LYONS 60ML TOFF N CHOCO W NUTS STICKLINE]]- [[DL 70ML MINI FIESTA CLASSIC]]- [[ICE-CREAM]]- [[DEVYANI FOOD INDUSTRIES K LIMITED]]-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"DEVYANI FOOD INDUSTRIES K LIMITED"price: 69.03margin: 0.00revenue: 0.00gross_profit: 0.00sales_rank: 7014velocity_ads: 0.0384total_quantity: 14.00</w:t>
      </w:r>
    </w:p>
    <w:p>
      <w:r>
        <w:t>--------------------</w:t>
      </w:r>
    </w:p>
    <w:p>
      <w:pPr>
        <w:pStyle w:val="Heading1"/>
      </w:pPr>
      <w:r>
        <w:t>CB 4L CHOCOLATE PLAIN TUB### [NODE IDENTITY]* **Network Role:** Active Node* **Macro-Habitat:** [[ICE-CREAM]]* **Origin Point:** [[DEVYANI FOOD INDUSTRIES K LIMITED]]### [UNIT ECONOMICS &amp;amp; VELOCITY]* **Average Retail Price:** 69.03 KES* **Gross Margin:** 0.00%* **Historical Revenue:** 0.00 KES* **Gross Profit:** 0.00 KES* **Sales Rank:** #7014* **Velocity (Average Daily Sales):** 0.04 units/day* **Total Quantity Moved:** 14.00 units### [THE PHYSICS OF THE SHELF]**The Halo Effect (11 Links):** *Items frequently bought alongside this SKU.*- [[LYONS 60ML TOFF N CHOCO W NUTS STICKLINE]]- [[DL 70ML MINI FIESTA CLASSIC]]- [[ICE-CREAM]]- [[DEVYANI FOOD INDUSTRIES K LIMITED]]-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"DEVYANI FOOD INDUSTRIES K LIMITED"price: 69.03margin: 0.00revenue: 0.00gross_profit: 0.00sales_rank: 15747velocity_ads: 0.0110total_quantity: 4.00</w:t>
      </w:r>
    </w:p>
    <w:p>
      <w:r>
        <w:t>--------------------</w:t>
      </w:r>
    </w:p>
    <w:p>
      <w:pPr>
        <w:pStyle w:val="Heading1"/>
      </w:pPr>
      <w:r>
        <w:t>CB 2L STRAWBERRY MAGIC REG TUB### [NODE IDENTITY]* **Network Role:** Active Node* **Macro-Habitat:** [[ICE-CREAM]]* **Origin Point:** [[DEVYANI FOOD INDUSTRIES K LIMITED]]### [UNIT ECONOMICS &amp;amp; VELOCITY]* **Average Retail Price:** 69.03 KES* **Gross Margin:** 0.00%* **Historical Revenue:** 0.00 KES* **Gross Profit:** 0.00 KES* **Sales Rank:** #15747* **Velocity (Average Daily Sales):** 0.01 units/day* **Total Quantity Moved:** 4.00 units### [THE PHYSICS OF THE SHELF]**The Halo Effect (11 Links):** *Items frequently bought alongside this SKU.*- [[LYONS 60ML TOFF N CHOCO W NUTS STICKLINE]]- [[DL 70ML MINI FIESTA CLASSIC]]- [[ICE-CREAM]]- [[DEVYANI FOOD INDUSTRIES K LIMITED]]-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"DEVYANI FOOD INDUSTRIES K LIMITED"price: 69.03margin: 0.00revenue: 0.00gross_profit: 0.00sales_rank: 7013velocity_ads: 0.0164total_quantity: 6.00</w:t>
      </w:r>
    </w:p>
    <w:p>
      <w:r>
        <w:t>--------------------</w:t>
      </w:r>
    </w:p>
    <w:p>
      <w:pPr>
        <w:pStyle w:val="Heading1"/>
      </w:pPr>
      <w:r>
        <w:t>CB 2L FRESH MANGO REGULAR TUB### [NODE IDENTITY]* **Network Role:** Active Node* **Macro-Habitat:** [[ICE-CREAM]]* **Origin Point:** [[DEVYANI FOOD INDUSTRIES K LIMITED]]### [UNIT ECONOMICS &amp;amp; VELOCITY]* **Average Retail Price:** 69.03 KES* **Gross Margin:** 0.00%* **Historical Revenue:** 0.00 KES* **Gross Profit:** 0.00 KES* **Sales Rank:** #7013* **Velocity (Average Daily Sales):** 0.02 units/day* **Total Quantity Moved:** 6.00 units### [THE PHYSICS OF THE SHELF]**The Halo Effect (11 Links):** *Items frequently bought alongside this SKU.*- [[LYONS 60ML TOFF N CHOCO W NUTS STICKLINE]]- [[DL 70ML MINI FIESTA CLASSIC]]- [[ICE-CREAM]]- [[DEVYANI FOOD INDUSTRIES K LIMITED]]-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"DEVYANI FOOD INDUSTRIES K LIMITED"price: 69.03margin: 0.00revenue: 0.00gross_profit: 0.00sales_rank: 7012velocity_ads: 0.0493total_quantity: 18.00</w:t>
      </w:r>
    </w:p>
    <w:p>
      <w:r>
        <w:t>--------------------</w:t>
      </w:r>
    </w:p>
    <w:p>
      <w:pPr>
        <w:pStyle w:val="Heading1"/>
      </w:pPr>
      <w:r>
        <w:t>CB 2L CLASSIC VANILLA REGULAR TUB### [NODE IDENTITY]* **Network Role:** Active Node* **Macro-Habitat:** [[ICE-CREAM]]* **Origin Point:** [[DEVYANI FOOD INDUSTRIES K LIMITED]]### [UNIT ECONOMICS &amp;amp; VELOCITY]* **Average Retail Price:** 69.03 KES* **Gross Margin:** 0.00%* **Historical Revenue:** 0.00 KES* **Gross Profit:** 0.00 KES* **Sales Rank:** #7012* **Velocity (Average Daily Sales):** 0.05 units/day* **Total Quantity Moved:** 18.00 units### [THE PHYSICS OF THE SHELF]**The Halo Effect (11 Links):** *Items frequently bought alongside this SKU.*- [[LYONS 60ML TOFF N CHOCO W NUTS STICKLINE]]- [[DL 70ML MINI FIESTA CLASSIC]]- [[ICE-CREAM]]- [[DEVYANI FOOD INDUSTRIES K LIMITED]]-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"DEVYANI FOOD INDUSTRIES K LIMITED"price: 69.03margin: 0.00revenue: 0.00gross_profit: 0.00sales_rank: 7000velocity_ads: 0.0274total_quantity: 10.00</w:t>
      </w:r>
    </w:p>
    <w:p>
      <w:r>
        <w:t>--------------------</w:t>
      </w:r>
    </w:p>
    <w:p>
      <w:pPr>
        <w:pStyle w:val="Heading1"/>
      </w:pPr>
      <w:r>
        <w:t>CB 125ML IC CARAMEL CRUNCH### [NODE IDENTITY]* **Network Role:** Active Node* **Macro-Habitat:** [[ICE-CREAM]]* **Origin Point:** [[DEVYANI FOOD INDUSTRIES K LIMITED]]### [UNIT ECONOMICS &amp;amp; VELOCITY]* **Average Retail Price:** 69.03 KES* **Gross Margin:** 0.00%* **Historical Revenue:** 0.00 KES* **Gross Profit:** 0.00 KES* **Sales Rank:** #7000* **Velocity (Average Daily Sales):** 0.03 units/day* **Total Quantity Moved:** 10.00 units### [THE PHYSICS OF THE SHELF]**The Halo Effect (11 Links):** *Items frequently bought alongside this SKU.*- [[LYONS 60ML TOFF N CHOCO W NUTS STICKLINE]]- [[DL 70ML MINI FIESTA CLASSIC]]- [[ICE-CREAM]]- [[DEVYANI FOOD INDUSTRIES K LIMITED]]-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"DEVYANI FOOD INDUSTRIES K LIMITED"price: 69.03margin: 0.00revenue: 0.00gross_profit: 0.00sales_rank: 6998velocity_ads: 0.0767total_quantity: 28.00</w:t>
      </w:r>
    </w:p>
    <w:p>
      <w:r>
        <w:t>--------------------</w:t>
      </w:r>
    </w:p>
    <w:p>
      <w:pPr>
        <w:pStyle w:val="Heading1"/>
      </w:pPr>
      <w:r>
        <w:t>CB 120ML ROYAL MANGO CUP### [NODE IDENTITY]* **Network Role:** Active Node* **Macro-Habitat:** [[ICE-CREAM]]* **Origin Point:** [[DEVYANI FOOD INDUSTRIES K LIMITED]]### [UNIT ECONOMICS &amp;amp; VELOCITY]* **Average Retail Price:** 69.03 KES* **Gross Margin:** 0.00%* **Historical Revenue:** 0.00 KES* **Gross Profit:** 0.00 KES* **Sales Rank:** #6998* **Velocity (Average Daily Sales):** 0.08 units/day* **Total Quantity Moved:** 28.00 units### [THE PHYSICS OF THE SHELF]**The Halo Effect (11 Links):** *Items frequently bought alongside this SKU.*- [[LYONS 60ML TOFF N CHOCO W NUTS STICKLINE]]- [[DL 70ML MINI FIESTA CLASSIC]]- [[ICE-CREAM]]- [[DEVYANI FOOD INDUSTRIES K LIMITED]]-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"DEVYANI FOOD INDUSTRIES K LIMITED"price: 69.03margin: 0.00revenue: 0.00gross_profit: 0.00sales_rank: 6997velocity_ads: 0.0329total_quantity: 12.00</w:t>
      </w:r>
    </w:p>
    <w:p>
      <w:r>
        <w:t>--------------------</w:t>
      </w:r>
    </w:p>
    <w:p>
      <w:pPr>
        <w:pStyle w:val="Heading1"/>
      </w:pPr>
      <w:r>
        <w:t>CB 120ML MAGIC STRAWBERRY CUP### [NODE IDENTITY]* **Network Role:** Active Node* **Macro-Habitat:** [[ICE-CREAM]]* **Origin Point:** [[DEVYANI FOOD INDUSTRIES K LIMITED]]### [UNIT ECONOMICS &amp;amp; VELOCITY]* **Average Retail Price:** 69.03 KES* **Gross Margin:** 0.00%* **Historical Revenue:** 0.00 KES* **Gross Profit:** 0.00 KES* **Sales Rank:** #6997* **Velocity (Average Daily Sales):** 0.03 units/day* **Total Quantity Moved:** 12.00 units### [THE PHYSICS OF THE SHELF]**The Halo Effect (11 Links):** *Items frequently bought alongside this SKU.*- [[LYONS 60ML TOFF N CHOCO W NUTS STICKLINE]]- [[DL 70ML MINI FIESTA CLASSIC]]- [[ICE-CREAM]]- [[DEVYANI FOOD INDUSTRIES K LIMITED]]-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"DEVYANI FOOD INDUSTRIES K LIMITED"price: 69.03margin: 0.00revenue: 0.00gross_profit: 0.00sales_rank: 6996velocity_ads: 0.0548total_quantity: 20.00</w:t>
      </w:r>
    </w:p>
    <w:p>
      <w:r>
        <w:t>--------------------</w:t>
      </w:r>
    </w:p>
    <w:p>
      <w:pPr>
        <w:pStyle w:val="Heading1"/>
      </w:pPr>
      <w:r>
        <w:t>CB 120ML CHOCO CHIPS CUP### [NODE IDENTITY]* **Network Role:** Active Node* **Macro-Habitat:** [[ICE-CREAM]]* **Origin Point:** [[DEVYANI FOOD INDUSTRIES K LIMITED]]### [UNIT ECONOMICS &amp;amp; VELOCITY]* **Average Retail Price:** 69.03 KES* **Gross Margin:** 0.00%* **Historical Revenue:** 0.00 KES* **Gross Profit:** 0.00 KES* **Sales Rank:** #6996* **Velocity (Average Daily Sales):** 0.05 units/day* **Total Quantity Moved:** 20.00 units### [THE PHYSICS OF THE SHELF]**The Halo Effect (11 Links):** *Items frequently bought alongside this SKU.*- [[LYONS 60ML TOFF N CHOCO W NUTS STICKLINE]]- [[DL 70ML MINI FIESTA CLASSIC]]- [[ICE-CREAM]]- [[DEVYANI FOOD INDUSTRIES K LIMITED]]-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"DEVYANI FOOD INDUSTRIES K LIMITED"price: 69.03margin: 0.00revenue: 0.00gross_profit: 0.00sales_rank: 6995velocity_ads: 0.0438total_quantity: 16.00</w:t>
      </w:r>
    </w:p>
    <w:p>
      <w:r>
        <w:t>--------------------</w:t>
      </w:r>
    </w:p>
    <w:p>
      <w:pPr>
        <w:pStyle w:val="Heading1"/>
      </w:pPr>
      <w:r>
        <w:t>CB 120ML CHOC VANILLA REGULAR CUP### [NODE IDENTITY]* **Network Role:** Active Node* **Macro-Habitat:** [[ICE-CREAM]]* **Origin Point:** [[DEVYANI FOOD INDUSTRIES K LIMITED]]### [UNIT ECONOMICS &amp;amp; VELOCITY]* **Average Retail Price:** 69.03 KES* **Gross Margin:** 0.00%* **Historical Revenue:** 0.00 KES* **Gross Profit:** 0.00 KES* **Sales Rank:** #6995* **Velocity (Average Daily Sales):** 0.04 units/day* **Total Quantity Moved:** 16.00 units### [THE PHYSICS OF THE SHELF]**The Halo Effect (11 Links):** *Items frequently bought alongside this SKU.*- [[LYONS 60ML TOFF N CHOCO W NUTS STICKLINE]]- [[DL 70ML MINI FIESTA CLASSIC]]- [[ICE-CREAM]]- [[DEVYANI FOOD INDUSTRIES K LIMITED]]-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"DEVYANI FOOD INDUSTRIES K LIMITED"price: 69.03margin: 0.00revenue: 0.00gross_profit: 0.00sales_rank: 6994velocity_ads: 0.1205total_quantity: 44.00</w:t>
      </w:r>
    </w:p>
    <w:p>
      <w:r>
        <w:t>--------------------</w:t>
      </w:r>
    </w:p>
    <w:p>
      <w:pPr>
        <w:pStyle w:val="Heading1"/>
      </w:pPr>
      <w:r>
        <w:t>CB 100ML IC CONE COTTON CANDY### [NODE IDENTITY]* **Network Role:** Active Node* **Macro-Habitat:** [[ICE-CREAM]]* **Origin Point:** [[DEVYANI FOOD INDUSTRIES K LIMITED]]### [UNIT ECONOMICS &amp;amp; VELOCITY]* **Average Retail Price:** 69.03 KES* **Gross Margin:** 0.00%* **Historical Revenue:** 0.00 KES* **Gross Profit:** 0.00 KES* **Sales Rank:** #6994* **Velocity (Average Daily Sales):** 0.12 units/day* **Total Quantity Moved:** 44.00 units### [THE PHYSICS OF THE SHELF]**The Halo Effect (11 Links):** *Items frequently bought alongside this SKU.*- [[LYONS 60ML TOFF N CHOCO W NUTS STICKLINE]]- [[DL 70ML MINI FIESTA CLASSIC]]- [[ICE-CREAM]]- [[DEVYANI FOOD INDUSTRIES K LIMITED]]-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"DEVYANI FOOD INDUSTRIES K LIMITED"price: 69.03margin: 0.00revenue: 0.00gross_profit: 0.00sales_rank: 6992velocity_ads: 0.3014total_quantity: 110.00</w:t>
      </w:r>
    </w:p>
    <w:p>
      <w:r>
        <w:t>--------------------</w:t>
      </w:r>
    </w:p>
    <w:p>
      <w:pPr>
        <w:pStyle w:val="Heading1"/>
      </w:pPr>
      <w:r>
        <w:t>CB 100ML IC CONE CHOCO VANILLA### [NODE IDENTITY]* **Network Role:** Active Node* **Macro-Habitat:** [[ICE-CREAM]]* **Origin Point:** [[DEVYANI FOOD INDUSTRIES K LIMITED]]### [UNIT ECONOMICS &amp;amp; VELOCITY]* **Average Retail Price:** 69.03 KES* **Gross Margin:** 0.00%* **Historical Revenue:** 0.00 KES* **Gross Profit:** 0.00 KES* **Sales Rank:** #6992* **Velocity (Average Daily Sales):** 0.30 units/day* **Total Quantity Moved:** 110.00 units### [THE PHYSICS OF THE SHELF]**The Halo Effect (11 Links):** *Items frequently bought alongside this SKU.*- [[LYONS 60ML TOFF N CHOCO W NUTS STICKLINE]]- [[DL 70ML MINI FIESTA CLASSIC]]- [[ICE-CREAM]]- [[DEVYANI FOOD INDUSTRIES K LIMITED]]-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"DEVYANI FOOD INDUSTRIES K LIMITED"price: 69.03margin: 0.00revenue: 0.00gross_profit: 0.00sales_rank: 6991velocity_ads: 0.2137total_quantity: 78.00</w:t>
      </w:r>
    </w:p>
    <w:p>
      <w:r>
        <w:t>--------------------</w:t>
      </w:r>
    </w:p>
    <w:p>
      <w:pPr>
        <w:pStyle w:val="Heading1"/>
      </w:pPr>
      <w:r>
        <w:t>CB 100ML IC CONE BUTTERSCOTCH### [NODE IDENTITY]* **Network Role:** Active Node* **Macro-Habitat:** [[ICE-CREAM]]* **Origin Point:** [[DEVYANI FOOD INDUSTRIES K LIMITED]]### [UNIT ECONOMICS &amp;amp; VELOCITY]* **Average Retail Price:** 69.03 KES* **Gross Margin:** 0.00%* **Historical Revenue:** 0.00 KES* **Gross Profit:** 0.00 KES* **Sales Rank:** #6991* **Velocity (Average Daily Sales):** 0.21 units/day* **Total Quantity Moved:** 78.00 units### [THE PHYSICS OF THE SHELF]**The Halo Effect (11 Links):** *Items frequently bought alongside this SKU.*- [[LYONS 60ML TOFF N CHOCO W NUTS STICKLINE]]- [[DL 70ML MINI FIESTA CLASSIC]]- [[ICE-CREAM]]- [[DEVYANI FOOD INDUSTRIES K LIMITED]]-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"RAZCO LTD"price: 69.03margin: 0.00revenue: 0.00gross_profit: 0.00sales_rank: 7202velocity_ads: 1.1178total_quantity: 408.00</w:t>
      </w:r>
    </w:p>
    <w:p>
      <w:r>
        <w:t>--------------------</w:t>
      </w:r>
    </w:p>
    <w:p>
      <w:pPr>
        <w:pStyle w:val="Heading1"/>
      </w:pPr>
      <w:r>
        <w:t>LYONS 55ML RED DEVIL LOLLY### [NODE IDENTITY]* **Network Role:** Active Node* **Macro-Habitat:** [[ICE-CREAM]]* **Origin Point:** [[RAZCO LTD]]### [UNIT ECONOMICS &amp;amp; VELOCITY]* **Average Retail Price:** 69.03 KES* **Gross Margin:** 0.00%* **Historical Revenue:** 0.00 KES* **Gross Profit:** 0.00 KES* **Sales Rank:** #7202* **Velocity (Average Daily Sales):** 1.12 units/day* **Total Quantity Moved:** 408.00 units### [THE PHYSICS OF THE SHELF]**The Halo Effect (11 Links):** *Items frequently bought alongside this SKU.*- [[LYONS 60ML TOFF N CHOCO W NUTS STICKLINE]]- [[DL 70ML MINI FIESTA CLASSIC]]- [[ICE-CREAM]]- [[Retail Market]]- [[DL 70ML MINI FIESTA CARAMEL N NUTS]]- [[RAZCO LTD]]- [[LYONS 60ML CHOC STICK STICKLINE]]- [[ENIGMA 80ML MINI ALMOND]]**Cannibalization (5 Substitutions):** *Direct shelf competitors fighting for the same basket.*- [[LYONS 60ML TOFF N CHOCO W NUTS STICKLINE]]- [[DL 70ML MINI FIESTA CLASSIC]]- [[DL 70ML MINI FIESTA CARAMEL N NUTS]]- [[LYONS 60ML CHOC STICK STICKLINE]]- [[ENIGMA 80ML MINI ALMOND]]</w:t>
      </w:r>
    </w:p>
    <w:p>
      <w:r>
        <w:t>--------------------</w:t>
      </w:r>
    </w:p>
    <w:p>
      <w:r>
        <w:t>type: SKUdepartment: "ICE-CREAM"supplier: "GLACIER PRODUCTS LTD G P"price: 69.03margin: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D-LAND 1L STRAWBERRY### [NODE IDENTITY]* **Network Role:** Active Node* **Macro-Habitat:** [[ICE-CREAM]]* **Origin Point:** [[GLACIER PRODUCTS LTD G P]]### [UNIT ECONOMICS &amp;amp; VELOCITY]* **Average Retail Price:** 69.03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[[LYONS 60ML TOFF N CHOCO W NUTS STICKLINE]]- [[DL 70ML MINI FIESTA CLASSIC]]- [[ICE-CREAM]]- [[GLACIER PRODUCTS LTD G P]]-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"KALON FOODS LIMITED"price: 69.03margin: 0.00revenue: 0.00gross_profit: 0.00sales_rank: 7038velocity_ads: 0.0548total_quantity: 20.00</w:t>
      </w:r>
    </w:p>
    <w:p>
      <w:r>
        <w:t>--------------------</w:t>
      </w:r>
    </w:p>
    <w:p>
      <w:pPr>
        <w:pStyle w:val="Heading1"/>
      </w:pPr>
      <w:r>
        <w:t>DAITY 70G SHIRKA MILK ICE CREAM### [NODE IDENTITY]* **Network Role:** Active Node* **Macro-Habitat:** [[ICE-CREAM]]* **Origin Point:** [[KALON FOODS LIMITED]]### [UNIT ECONOMICS &amp;amp; VELOCITY]* **Average Retail Price:** 69.03 KES* **Gross Margin:** 0.00%* **Historical Revenue:** 0.00 KES* **Gross Profit:** 0.00 KES* **Sales Rank:** #7038* **Velocity (Average Daily Sales):** 0.05 units/day* **Total Quantity Moved:** 20.00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[[KALON FOODS LIMITED]]-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"KALON FOODS LIMITED"price: 69.03margin: 0.00revenue: 0.00gross_profit: 0.00sales_rank: 7037velocity_ads: 0.0219total_quantity: 8.00</w:t>
      </w:r>
    </w:p>
    <w:p>
      <w:r>
        <w:t>--------------------</w:t>
      </w:r>
    </w:p>
    <w:p>
      <w:pPr>
        <w:pStyle w:val="Heading1"/>
      </w:pPr>
      <w:r>
        <w:t>DAITY 70G COFFEE ICE CREAM### [NODE IDENTITY]* **Network Role:** Active Node* **Macro-Habitat:** [[ICE-CREAM]]* **Origin Point:** [[KALON FOODS LIMITED]]### [UNIT ECONOMICS &amp;amp; VELOCITY]* **Average Retail Price:** 69.03 KES* **Gross Margin:** 0.00%* **Historical Revenue:** 0.00 KES* **Gross Profit:** 0.00 KES* **Sales Rank:** #7037* **Velocity (Average Daily Sales):** 0.02 units/day* **Total Quantity Moved:** 8.00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[[KALON FOODS LIMITED]]-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"KALON FOODS LIMITED"price: 69.03margin: 0.00revenue: 0.00gross_profit: 0.00sales_rank: 7036velocity_ads: 0.0110total_quantity: 4.00</w:t>
      </w:r>
    </w:p>
    <w:p>
      <w:r>
        <w:t>--------------------</w:t>
      </w:r>
    </w:p>
    <w:p>
      <w:pPr>
        <w:pStyle w:val="Heading1"/>
      </w:pPr>
      <w:r>
        <w:t>DAITY 65G FRUITY ICE LOLLY ORANGE### [NODE IDENTITY]* **Network Role:** Active Node* **Macro-Habitat:** [[ICE-CREAM]]* **Origin Point:** [[KALON FOODS LIMITED]]### [UNIT ECONOMICS &amp;amp; VELOCITY]* **Average Retail Price:** 69.03 KES* **Gross Margin:** 0.00%* **Historical Revenue:** 0.00 KES* **Gross Profit:** 0.00 KES* **Sales Rank:** #7036* **Velocity (Average Daily Sales):** 0.01 units/day* **Total Quantity Moved:** 4.00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[[KALON FOODS LIMITED]]-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"KALON FOODS LIMITED"price: 69.03margin: 0.00revenue: 0.00gross_profit: 0.00sales_rank: 7035velocity_ads: 0.0932total_quantity: 34.00</w:t>
      </w:r>
    </w:p>
    <w:p>
      <w:r>
        <w:t>--------------------</w:t>
      </w:r>
    </w:p>
    <w:p>
      <w:pPr>
        <w:pStyle w:val="Heading1"/>
      </w:pPr>
      <w:r>
        <w:t>DAITY 65G ANNA MANGO SORBET ICE LOLY### [NODE IDENTITY]* **Network Role:** Active Node* **Macro-Habitat:** [[ICE-CREAM]]* **Origin Point:** [[KALON FOODS LIMITED]]### [UNIT ECONOMICS &amp;amp; VELOCITY]* **Average Retail Price:** 69.03 KES* **Gross Margin:** 0.00%* **Historical Revenue:** 0.00 KES* **Gross Profit:** 0.00 KES* **Sales Rank:** #7035* **Velocity (Average Daily Sales):** 0.09 units/day* **Total Quantity Moved:** 34.00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[[KALON FOODS LIMITED]]-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"KALON FOODS LIMITED"price: 69.03margin: 0.00revenue: 0.00gross_profit: 0.00sales_rank: 7034velocity_ads: 0.0055total_quantity: 2.00</w:t>
      </w:r>
    </w:p>
    <w:p>
      <w:r>
        <w:t>--------------------</w:t>
      </w:r>
    </w:p>
    <w:p>
      <w:pPr>
        <w:pStyle w:val="Heading1"/>
      </w:pPr>
      <w:r>
        <w:t>DAITY 60G VANILLA STRAWBERRY ICE CREAM### [NODE IDENTITY]* **Network Role:** Active Node* **Macro-Habitat:** [[ICE-CREAM]]* **Origin Point:** [[KALON FOODS LIMITED]]### [UNIT ECONOMICS &amp;amp; VELOCITY]* **Average Retail Price:** 69.03 KES* **Gross Margin:** 0.00%* **Historical Revenue:** 0.00 KES* **Gross Profit:** 0.00 KES* **Sales Rank:** #7034* **Velocity (Average Daily Sales):** 0.01 units/day* **Total Quantity Moved:** 2.00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[[KALON FOODS LIMITED]]-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"KALON FOODS LIMITED"price: 69.03margin: 0.00revenue: 0.00gross_profit: 0.00sales_rank: 15754velocity_ads: 0.0110total_quantity: 4.00</w:t>
      </w:r>
    </w:p>
    <w:p>
      <w:r>
        <w:t>--------------------</w:t>
      </w:r>
    </w:p>
    <w:p>
      <w:pPr>
        <w:pStyle w:val="Heading1"/>
      </w:pPr>
      <w:r>
        <w:t>DAITY 60G VANILLA ICE CREAM### [NODE IDENTITY]* **Network Role:** Active Node* **Macro-Habitat:** [[ICE-CREAM]]* **Origin Point:** [[KALON FOODS LIMITED]]### [UNIT ECONOMICS &amp;amp; VELOCITY]* **Average Retail Price:** 69.03 KES* **Gross Margin:** 0.00%* **Historical Revenue:** 0.00 KES* **Gross Profit:** 0.00 KES* **Sales Rank:** #15754* **Velocity (Average Daily Sales):** 0.01 units/day* **Total Quantity Moved:** 4.00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[[KALON FOODS LIMITED]]-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"KALON FOODS LIMITED"price: 69.03margin: 0.00revenue: 0.00gross_profit: 0.00sales_rank: 7033velocity_ads: 0.0329total_quantity: 12.00</w:t>
      </w:r>
    </w:p>
    <w:p>
      <w:r>
        <w:t>--------------------</w:t>
      </w:r>
    </w:p>
    <w:p>
      <w:pPr>
        <w:pStyle w:val="Heading1"/>
      </w:pPr>
      <w:r>
        <w:t>DAITY 60G COCOPIRAL ICE CREAM### [NODE IDENTITY]* **Network Role:** Active Node* **Macro-Habitat:** [[ICE-CREAM]]* **Origin Point:** [[KALON FOODS LIMITED]]### [UNIT ECONOMICS &amp;amp; VELOCITY]* **Average Retail Price:** 69.03 KES* **Gross Margin:** 0.00%* **Historical Revenue:** 0.00 KES* **Gross Profit:** 0.00 KES* **Sales Rank:** #7033* **Velocity (Average Daily Sales):** 0.03 units/day* **Total Quantity Moved:** 12.00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[[KALON FOODS LIMITED]]-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"KALON FOODS LIMITED"price: 69.03margin: 0.00revenue: 0.00gross_profit: 0.00sales_rank: 7032velocity_ads: 0.0219total_quantity: 8.00</w:t>
      </w:r>
    </w:p>
    <w:p>
      <w:r>
        <w:t>--------------------</w:t>
      </w:r>
    </w:p>
    <w:p>
      <w:pPr>
        <w:pStyle w:val="Heading1"/>
      </w:pPr>
      <w:r>
        <w:t>DAITY 600G DARK N DARKER ICE CREAM### [NODE IDENTITY]* **Network Role:** Active Node* **Macro-Habitat:** [[ICE-CREAM]]* **Origin Point:** [[KALON FOODS LIMITED]]### [UNIT ECONOMICS &amp;amp; VELOCITY]* **Average Retail Price:** 69.03 KES* **Gross Margin:** 0.00%* **Historical Revenue:** 0.00 KES* **Gross Profit:** 0.00 KES* **Sales Rank:** #7032* **Velocity (Average Daily Sales):** 0.02 units/day* **Total Quantity Moved:** 8.00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[[KALON FOODS LIMITED]]-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"KALON FOODS LIMITED"price: 69.03margin: 0.00revenue: 0.00gross_profit: 0.00sales_rank: 7031velocity_ads: 0.0055total_quantity: 2.00</w:t>
      </w:r>
    </w:p>
    <w:p>
      <w:r>
        <w:t>--------------------</w:t>
      </w:r>
    </w:p>
    <w:p>
      <w:pPr>
        <w:pStyle w:val="Heading1"/>
      </w:pPr>
      <w:r>
        <w:t>DAITY 55G SAINA VANILLA ICE CREAM### [NODE IDENTITY]* **Network Role:** Active Node* **Macro-Habitat:** [[ICE-CREAM]]* **Origin Point:** [[KALON FOODS LIMITED]]### [UNIT ECONOMICS &amp;amp; VELOCITY]* **Average Retail Price:** 69.03 KES* **Gross Margin:** 0.00%* **Historical Revenue:** 0.00 KES* **Gross Profit:** 0.00 KES* **Sales Rank:** #7031* **Velocity (Average Daily Sales):** 0.01 units/day* **Total Quantity Moved:** 2.00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[[KALON FOODS LIMITED]]-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"KALON FOODS LIMITED"price: 69.03margin: 0.00revenue: 0.00gross_profit: 0.00sales_rank: 7030velocity_ads: 0.0164total_quantity: 6.00</w:t>
      </w:r>
    </w:p>
    <w:p>
      <w:r>
        <w:t>--------------------</w:t>
      </w:r>
    </w:p>
    <w:p>
      <w:pPr>
        <w:pStyle w:val="Heading1"/>
      </w:pPr>
      <w:r>
        <w:t>DAITY 55G FANSICKERS ICE CREAM### [NODE IDENTITY]* **Network Role:** Active Node* **Macro-Habitat:** [[ICE-CREAM]]* **Origin Point:** [[KALON FOODS LIMITED]]### [UNIT ECONOMICS &amp;amp; VELOCITY]* **Average Retail Price:** 69.03 KES* **Gross Margin:** 0.00%* **Historical Revenue:** 0.00 KES* **Gross Profit:** 0.00 KES* **Sales Rank:** #7030* **Velocity (Average Daily Sales):** 0.02 units/day* **Total Quantity Moved:** 6.00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[[KALON FOODS LIMITED]]-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"GLACIER PRODUCTS LTD G P"price: 69.03margin: 0.00revenue: 0.00gross_profit: 0.00sales_rank: 14963velocity_ads: 0.1304total_quantity: 24.00</w:t>
      </w:r>
    </w:p>
    <w:p>
      <w:r>
        <w:t>--------------------</w:t>
      </w:r>
    </w:p>
    <w:p>
      <w:pPr>
        <w:pStyle w:val="Heading1"/>
      </w:pPr>
      <w:r>
        <w:t>DAIRYLAND 800ML VANILLA ICE CREAM### [NODE IDENTITY]* **Network Role:** Active Node* **Macro-Habitat:** [[ICE-CREAM]]* **Origin Point:** [[GLACIER PRODUCTS LTD G P]]### [UNIT ECONOMICS &amp;amp; VELOCITY]* **Average Retail Price:** 69.03 KES* **Gross Margin:** 0.00%* **Historical Revenue:** 0.00 KES* **Gross Profit:** 0.00 KES* **Sales Rank:** #14963* **Velocity (Average Daily Sales):** 0.13 units/day* **Total Quantity Moved:** 24.00 units### [THE PHYSICS OF THE SHELF]**The Halo Effect (11 Links):** *Items frequently bought alongside this SKU.*- [[LYONS 60ML TOFF N CHOCO W NUTS STICKLINE]]- [[DL 70ML MINI FIESTA CLASSIC]]- [[ICE-CREAM]]- [[GLACIER PRODUCTS LTD G P]]-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"DEVYANI FOOD INDUSTRIES K LIMITED"price: 69.03margin: 0.00revenue: 0.00gross_profit: 0.00sales_rank: 7029velocity_ads: 0.0548total_quantity: 20.00</w:t>
      </w:r>
    </w:p>
    <w:p>
      <w:r>
        <w:t>--------------------</w:t>
      </w:r>
    </w:p>
    <w:p>
      <w:pPr>
        <w:pStyle w:val="Heading1"/>
      </w:pPr>
      <w:r>
        <w:t>DAIMA 80ML VANILLA FLAVOURED ICE CREAM### [NODE IDENTITY]* **Network Role:** Active Node* **Macro-Habitat:** [[ICE-CREAM]]* **Origin Point:** [[DEVYANI FOOD INDUSTRIES K LIMITED]]### [UNIT ECONOMICS &amp;amp; VELOCITY]* **Average Retail Price:** 69.03 KES* **Gross Margin:** 0.00%* **Historical Revenue:** 0.00 KES* **Gross Profit:** 0.00 KES* **Sales Rank:** #7029* **Velocity (Average Daily Sales):** 0.05 units/day* **Total Quantity Moved:** 20.00 units### [THE PHYSICS OF THE SHELF]**The Halo Effect (11 Links):** *Items frequently bought alongside this SKU.*- [[LYONS 60ML TOFF N CHOCO W NUTS STICKLINE]]- [[DL 70ML MINI FIESTA CLASSIC]]- [[ICE-CREAM]]- [[DEVYANI FOOD INDUSTRIES K LIMITED]]-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"DEVYANI FOOD INDUSTRIES K LIMITED"price: 69.03margin: 0.00revenue: 0.00gross_profit: 0.00sales_rank: 7028velocity_ads: 0.0603total_quantity: 22.00</w:t>
      </w:r>
    </w:p>
    <w:p>
      <w:r>
        <w:t>--------------------</w:t>
      </w:r>
    </w:p>
    <w:p>
      <w:pPr>
        <w:pStyle w:val="Heading1"/>
      </w:pPr>
      <w:r>
        <w:t>DAIMA 80ML STRAWBERRY FLAVOURED ICE CREAM### [NODE IDENTITY]* **Network Role:** Active Node* **Macro-Habitat:** [[ICE-CREAM]]* **Origin Point:** [[DEVYANI FOOD INDUSTRIES K LIMITED]]### [UNIT ECONOMICS &amp;amp; VELOCITY]* **Average Retail Price:** 69.03 KES* **Gross Margin:** 0.00%* **Historical Revenue:** 0.00 KES* **Gross Profit:** 0.00 KES* **Sales Rank:** #7028* **Velocity (Average Daily Sales):** 0.06 units/day* **Total Quantity Moved:** 22.00 units### [THE PHYSICS OF THE SHELF]**The Halo Effect (11 Links):** *Items frequently bought alongside this SKU.*- [[LYONS 60ML TOFF N CHOCO W NUTS STICKLINE]]- [[DL 70ML MINI FIESTA CLASSIC]]- [[ICE-CREAM]]- [[DEVYANI FOOD INDUSTRIES K LIMITED]]-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"KALON FOODS LIMITED"price: 69.03margin: 0.00revenue: 0.00gross_profit: 0.00sales_rank: 15755velocity_ads: 0.0219total_quantity: 8.00</w:t>
      </w:r>
    </w:p>
    <w:p>
      <w:r>
        <w:t>--------------------</w:t>
      </w:r>
    </w:p>
    <w:p>
      <w:pPr>
        <w:pStyle w:val="Heading1"/>
      </w:pPr>
      <w:r>
        <w:t>DAITY 70G SHIRKA COCOA ICE CREAM### [NODE IDENTITY]* **Network Role:** Active Node* **Macro-Habitat:** [[ICE-CREAM]]* **Origin Point:** [[KALON FOODS LIMITED]]### [UNIT ECONOMICS &amp;amp; VELOCITY]* **Average Retail Price:** 69.03 KES* **Gross Margin:** 0.00%* **Historical Revenue:** 0.00 KES* **Gross Profit:** 0.00 KES* **Sales Rank:** #15755* **Velocity (Average Daily Sales):** 0.02 units/day* **Total Quantity Moved:** 8.00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[[KALON FOODS LIMITED]]-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"KALON FOODS LIMITED"price: 69.03margin: 0.00revenue: 0.00gross_profit: 0.00sales_rank: 14030velocity_ads: 0.1304total_quantity: 24.00</w:t>
      </w:r>
    </w:p>
    <w:p>
      <w:r>
        <w:t>--------------------</w:t>
      </w:r>
    </w:p>
    <w:p>
      <w:pPr>
        <w:pStyle w:val="Heading1"/>
      </w:pPr>
      <w:r>
        <w:t>DAITY 75G DOOOMIS CANTALOUPE ICE CREAM### [NODE IDENTITY]* **Network Role:** Active Node* **Macro-Habitat:** [[ICE-CREAM]]* **Origin Point:** [[KALON FOODS LIMITED]]### [UNIT ECONOMICS &amp;amp; VELOCITY]* **Average Retail Price:** 69.03 KES* **Gross Margin:** 0.00%* **Historical Revenue:** 0.00 KES* **Gross Profit:** 0.00 KES* **Sales Rank:** #14030* **Velocity (Average Daily Sales):** 0.13 units/day* **Total Quantity Moved:** 24.00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[[KALON FOODS LIMITED]]-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"KALON FOODS LIMITED"price: 69.03margin: 0.00revenue: 0.00gross_profit: 0.00sales_rank: 7039velocity_ads: 0.0110total_quantity: 4.00</w:t>
      </w:r>
    </w:p>
    <w:p>
      <w:r>
        <w:t>--------------------</w:t>
      </w:r>
    </w:p>
    <w:p>
      <w:pPr>
        <w:pStyle w:val="Heading1"/>
      </w:pPr>
      <w:r>
        <w:t>DAITY 75G FRUIT BAR ICE LOLLY### [NODE IDENTITY]* **Network Role:** Active Node* **Macro-Habitat:** [[ICE-CREAM]]* **Origin Point:** [[KALON FOODS LIMITED]]### [UNIT ECONOMICS &amp;amp; VELOCITY]* **Average Retail Price:** 69.03 KES* **Gross Margin:** 0.00%* **Historical Revenue:** 0.00 KES* **Gross Profit:** 0.00 KES* **Sales Rank:** #7039* **Velocity (Average Daily Sales):** 0.01 units/day* **Total Quantity Moved:** 4.00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[[KALON FOODS LIMITED]]-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"KALON FOODS LIMITED"price: 69.03margin: 0.00revenue: 0.00gross_profit: 0.00sales_rank: 7043velocity_ads: 0.0932total_quantity: 34.00</w:t>
      </w:r>
    </w:p>
    <w:p>
      <w:r>
        <w:t>--------------------</w:t>
      </w:r>
    </w:p>
    <w:p>
      <w:pPr>
        <w:pStyle w:val="Heading1"/>
      </w:pPr>
      <w:r>
        <w:t>DAITY 90G SARIN ICE CREAM### [NODE IDENTITY]* **Network Role:** Active Node* **Macro-Habitat:** [[ICE-CREAM]]* **Origin Point:** [[KALON FOODS LIMITED]]### [UNIT ECONOMICS &amp;amp; VELOCITY]* **Average Retail Price:** 69.03 KES* **Gross Margin:** 0.00%* **Historical Revenue:** 0.00 KES* **Gross Profit:** 0.00 KES* **Sales Rank:** #7043* **Velocity (Average Daily Sales):** 0.09 units/day* **Total Quantity Moved:** 34.00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[[KALON FOODS LIMITED]]-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"KALON FOODS LIMITED"price: 69.03margin: 0.00revenue: 0.00gross_profit: 0.00sales_rank: 7042velocity_ads: 0.0329total_quantity: 12.00</w:t>
      </w:r>
    </w:p>
    <w:p>
      <w:r>
        <w:t>--------------------</w:t>
      </w:r>
    </w:p>
    <w:p>
      <w:pPr>
        <w:pStyle w:val="Heading1"/>
      </w:pPr>
      <w:r>
        <w:t>DAITY 85G AMIRAL DOUBLE CHOCOLATE ICE CREAM### [NODE IDENTITY]* **Network Role:** Active Node* **Macro-Habitat:** [[ICE-CREAM]]* **Origin Point:** [[KALON FOODS LIMITED]]### [UNIT ECONOMICS &amp;amp; VELOCITY]* **Average Retail Price:** 69.03 KES* **Gross Margin:** 0.00%* **Historical Revenue:** 0.00 KES* **Gross Profit:** 0.00 KES* **Sales Rank:** #7042* **Velocity (Average Daily Sales):** 0.03 units/day* **Total Quantity Moved:** 12.00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[[KALON FOODS LIMITED]]-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"KALON FOODS LIMITED"price: 69.03margin: 0.00revenue: 0.00gross_profit: 0.00sales_rank: 7041velocity_ads: 0.0438total_quantity: 16.00</w:t>
      </w:r>
    </w:p>
    <w:p>
      <w:r>
        <w:t>--------------------</w:t>
      </w:r>
    </w:p>
    <w:p>
      <w:pPr>
        <w:pStyle w:val="Heading1"/>
      </w:pPr>
      <w:r>
        <w:t>DAITY 80G ARAX ICE CREAM### [NODE IDENTITY]* **Network Role:** Active Node* **Macro-Habitat:** [[ICE-CREAM]]* **Origin Point:** [[KALON FOODS LIMITED]]### [UNIT ECONOMICS &amp;amp; VELOCITY]* **Average Retail Price:** 69.03 KES* **Gross Margin:** 0.00%* **Historical Revenue:** 0.00 KES* **Gross Profit:** 0.00 KES* **Sales Rank:** #7041* **Velocity (Average Daily Sales):** 0.04 units/day* **Total Quantity Moved:** 16.00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[[KALON FOODS LIMITED]]-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"DEVYANI FOOD INDUSTRIES K LIMITED"price: 69.03margin: 0.00revenue: 0.00gross_profit: 0.00sales_rank: 19500velocity_ads: 0.0217total_quantity: 4.00</w:t>
      </w:r>
    </w:p>
    <w:p>
      <w:r>
        <w:t>--------------------</w:t>
      </w:r>
    </w:p>
    <w:p>
      <w:pPr>
        <w:pStyle w:val="Heading1"/>
      </w:pPr>
      <w:r>
        <w:t>DAIMA 500ML IC VANILLA FLVRD VALUE PACK BANDED### [NODE IDENTITY]* **Network Role:** Active Node* **Macro-Habitat:** [[ICE-CREAM]]* **Origin Point:** [[DEVYANI FOOD INDUSTRIES K LIMITED]]### [UNIT ECONOMICS &amp;amp; VELOCITY]* **Average Retail Price:** 69.03 KES* **Gross Margin:** 0.00%* **Historical Revenue:** 0.00 KES* **Gross Profit:** 0.00 KES* **Sales Rank:** #19500* **Velocity (Average Daily Sales):** 0.02 units/day* **Total Quantity Moved:** 4.00 units### [THE PHYSICS OF THE SHELF]**The Halo Effect (11 Links):** *Items frequently bought alongside this SKU.*- [[LYONS 60ML TOFF N CHOCO W NUTS STICKLINE]]- [[DL 70ML MINI FIESTA CLASSIC]]- [[ICE-CREAM]]- [[DEVYANI FOOD INDUSTRIES K LIMITED]]-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"DEVYANI FOOD INDUSTRIES K LIMITED"price: 58.00margin: 16.00revenue: 0.00gross_profit: 0.00sales_rank: 15127velocity_ads: 0.0700total_quantity: 0.00</w:t>
      </w:r>
    </w:p>
    <w:p>
      <w:r>
        <w:t>--------------------</w:t>
      </w:r>
    </w:p>
    <w:p>
      <w:pPr>
        <w:pStyle w:val="Heading1"/>
      </w:pPr>
      <w:r>
        <w:t>DAIMA 1LT VANILLA FLAVOURED ICE CREAM### [NODE IDENTITY]* **Network Role:** Active Node* **Macro-Habitat:** [[ICE-CREAM]]* **Origin Point:** [[DEVYANI FOOD INDUSTRIES K LIMITED]]### [UNIT ECONOMICS &amp;amp; VELOCITY]* **Average Retail Price:** 58.00 KES* **Gross Margin:** 16.00%* **Historical Revenue:** 0.00 KES* **Gross Profit:** 0.00 KES* **Sales Rank:** #15127* **Velocity (Average Daily Sales):** 0.07 units/day* **Total Quantity Moved:** 0.00 units### [THE PHYSICS OF THE SHELF]**The Halo Effect (11 Links):** *Items frequently bought alongside this SKU.*- [[LYONS 60ML TOFF N CHOCO W NUTS STICKLINE]]- [[DL 70ML MINI FIESTA CLASSIC]]- [[ICE-CREAM]]- [[DEVYANI FOOD INDUSTRIES K LIMITED]]-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"DEVYANI FOOD INDUSTRIES K LIMITED"price: 69.03margin: 0.00revenue: 0.00gross_profit: 0.00sales_rank: 7025velocity_ads: 0.0274total_quantity: 10.00</w:t>
      </w:r>
    </w:p>
    <w:p>
      <w:r>
        <w:t>--------------------</w:t>
      </w:r>
    </w:p>
    <w:p>
      <w:pPr>
        <w:pStyle w:val="Heading1"/>
      </w:pPr>
      <w:r>
        <w:t>DAIMA 120ML VANILLA FLAVOURED ICE CREAM### [NODE IDENTITY]* **Network Role:** Active Node* **Macro-Habitat:** [[ICE-CREAM]]* **Origin Point:** [[DEVYANI FOOD INDUSTRIES K LIMITED]]### [UNIT ECONOMICS &amp;amp; VELOCITY]* **Average Retail Price:** 69.03 KES* **Gross Margin:** 0.00%* **Historical Revenue:** 0.00 KES* **Gross Profit:** 0.00 KES* **Sales Rank:** #7025* **Velocity (Average Daily Sales):** 0.03 units/day* **Total Quantity Moved:** 10.00 units### [THE PHYSICS OF THE SHELF]**The Halo Effect (11 Links):** *Items frequently bought alongside this SKU.*- [[LYONS 60ML TOFF N CHOCO W NUTS STICKLINE]]- [[DL 70ML MINI FIESTA CLASSIC]]- [[ICE-CREAM]]- [[DEVYANI FOOD INDUSTRIES K LIMITED]]-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"DEVYANI FOOD INDUSTRIES K LIMITED"price: 69.03margin: 0.00revenue: 0.00gross_profit: 0.00sales_rank: 7024velocity_ads: 0.0110total_quantity: 4.00</w:t>
      </w:r>
    </w:p>
    <w:p>
      <w:r>
        <w:t>--------------------</w:t>
      </w:r>
    </w:p>
    <w:p>
      <w:pPr>
        <w:pStyle w:val="Heading1"/>
      </w:pPr>
      <w:r>
        <w:t>DAIMA 120ML STRAWBERRY FLAVOURED ICE CREAM### [NODE IDENTITY]* **Network Role:** Active Node* **Macro-Habitat:** [[ICE-CREAM]]* **Origin Point:** [[DEVYANI FOOD INDUSTRIES K LIMITED]]### [UNIT ECONOMICS &amp;amp; VELOCITY]* **Average Retail Price:** 69.03 KES* **Gross Margin:** 0.00%* **Historical Revenue:** 0.00 KES* **Gross Profit:** 0.00 KES* **Sales Rank:** #7024* **Velocity (Average Daily Sales):** 0.01 units/day* **Total Quantity Moved:** 4.00 units### [THE PHYSICS OF THE SHELF]**The Halo Effect (11 Links):** *Items frequently bought alongside this SKU.*- [[LYONS 60ML TOFF N CHOCO W NUTS STICKLINE]]- [[DL 70ML MINI FIESTA CLASSIC]]- [[ICE-CREAM]]- [[DEVYANI FOOD INDUSTRIES K LIMITED]]-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"SUNPOWER PRODUCTS LTD"price: 69.03margin: 0.00revenue: 0.00gross_profit: 0.00sales_rank: 7023velocity_ads: 0.0164total_quantity: 6.00</w:t>
      </w:r>
    </w:p>
    <w:p>
      <w:r>
        <w:t>--------------------</w:t>
      </w:r>
    </w:p>
    <w:p>
      <w:pPr>
        <w:pStyle w:val="Heading1"/>
      </w:pPr>
      <w:r>
        <w:t>DAIMA 120ML CHOCOLATE ICE CREAM### [NODE IDENTITY]* **Network Role:** Active Node* **Macro-Habitat:** [[ICE-CREAM]]* **Origin Point:** [[SUNPOWER PRODUCTS LTD]]### [UNIT ECONOMICS &amp;amp; VELOCITY]* **Average Retail Price:** 69.03 KES* **Gross Margin:** 0.00%* **Historical Revenue:** 0.00 KES* **Gross Profit:** 0.00 KES* **Sales Rank:** #7023* **Velocity (Average Daily Sales):** 0.02 units/day* **Total Quantity Moved:** 6.00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[[LYONS 60ML CHOC STICK STICKLINE]]- [[SUNPOWER PRODUCTS LTD]]**Cannibalization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"DEVYANI FOOD INDUSTRIES K LIMITED"price: 69.03margin: 0.00revenue: 0.00gross_profit: 0.00sales_rank: 15753velocity_ads: 0.0055total_quantity: 2.00</w:t>
      </w:r>
    </w:p>
    <w:p>
      <w:r>
        <w:t>--------------------</w:t>
      </w:r>
    </w:p>
    <w:p>
      <w:pPr>
        <w:pStyle w:val="Heading1"/>
      </w:pPr>
      <w:r>
        <w:t>DAIMA 500ML (1+1) VANILLA ICE CREAM### [NODE IDENTITY]* **Network Role:** Active Node* **Macro-Habitat:** [[ICE-CREAM]]* **Origin Point:** [[DEVYANI FOOD INDUSTRIES K LIMITED]]### [UNIT ECONOMICS &amp;amp; VELOCITY]* **Average Retail Price:** 69.03 KES* **Gross Margin:** 0.00%* **Historical Revenue:** 0.00 KES* **Gross Profit:** 0.00 KES* **Sales Rank:** #15753* **Velocity (Average Daily Sales):** 0.01 units/day* **Total Quantity Moved:** 2.00 units### [THE PHYSICS OF THE SHELF]**The Halo Effect (11 Links):** *Items frequently bought alongside this SKU.*- [[LYONS 60ML TOFF N CHOCO W NUTS STICKLINE]]- [[DL 70ML MINI FIESTA CLASSIC]]- [[ICE-CREAM]]- [[DEVYANI FOOD INDUSTRIES K LIMITED]]-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"DEVYANI FOOD INDUSTRIES K LIMITED"price: 69.03margin: 0.00revenue: 0.00gross_profit: 0.00sales_rank: 7026velocity_ads: 0.0110total_quantity: 4.00</w:t>
      </w:r>
    </w:p>
    <w:p>
      <w:r>
        <w:t>--------------------</w:t>
      </w:r>
    </w:p>
    <w:p>
      <w:pPr>
        <w:pStyle w:val="Heading1"/>
      </w:pPr>
      <w:r>
        <w:t>DAIMA 4LT BUTTERSCOTCH ICE CREAM### [NODE IDENTITY]* **Network Role:** Active Node* **Macro-Habitat:** [[ICE-CREAM]]* **Origin Point:** [[DEVYANI FOOD INDUSTRIES K LIMITED]]### [UNIT ECONOMICS &amp;amp; VELOCITY]* **Average Retail Price:** 69.03 KES* **Gross Margin:** 0.00%* **Historical Revenue:** 0.00 KES* **Gross Profit:** 0.00 KES* **Sales Rank:** #7026* **Velocity (Average Daily Sales):** 0.01 units/day* **Total Quantity Moved:** 4.00 units### [THE PHYSICS OF THE SHELF]**The Halo Effect (11 Links):** *Items frequently bought alongside this SKU.*- [[LYONS 60ML TOFF N CHOCO W NUTS STICKLINE]]- [[DL 70ML MINI FIESTA CLASSIC]]- [[ICE-CREAM]]- [[DEVYANI FOOD INDUSTRIES K LIMITED]]-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"DEVYANI FOOD INDUSTRIES K LIMITED"price: 69.03margin: 0.00revenue: 0.00gross_profit: 0.00sales_rank: 15752velocity_ads: 0.0164total_quantity: 6.00</w:t>
      </w:r>
    </w:p>
    <w:p>
      <w:r>
        <w:t>--------------------</w:t>
      </w:r>
    </w:p>
    <w:p>
      <w:pPr>
        <w:pStyle w:val="Heading1"/>
      </w:pPr>
      <w:r>
        <w:t>DAIMA 250ML IC VANILLA FLAVOUR### [NODE IDENTITY]* **Network Role:** Active Node* **Macro-Habitat:** [[ICE-CREAM]]* **Origin Point:** [[DEVYANI FOOD INDUSTRIES K LIMITED]]### [UNIT ECONOMICS &amp;amp; VELOCITY]* **Average Retail Price:** 69.03 KES* **Gross Margin:** 0.00%* **Historical Revenue:** 0.00 KES* **Gross Profit:** 0.00 KES* **Sales Rank:** #15752* **Velocity (Average Daily Sales):** 0.02 units/day* **Total Quantity Moved:** 6.00 units### [THE PHYSICS OF THE SHELF]**The Halo Effect (11 Links):** *Items frequently bought alongside this SKU.*- [[LYONS 60ML TOFF N CHOCO W NUTS STICKLINE]]- [[DL 70ML MINI FIESTA CLASSIC]]- [[ICE-CREAM]]- [[DEVYANI FOOD INDUSTRIES K LIMITED]]-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"GLACIER PRODUCTS LTD G P"price: 69.03margin: 0.00revenue: 0.00gross_profit: 0.00sales_rank: 7060velocity_ads: 0.0658total_quantity: 24.00</w:t>
      </w:r>
    </w:p>
    <w:p>
      <w:r>
        <w:t>--------------------</w:t>
      </w:r>
    </w:p>
    <w:p>
      <w:pPr>
        <w:pStyle w:val="Heading1"/>
      </w:pPr>
      <w:r>
        <w:t>DL 175ML CUP VANILLA CHOC FLAKES### [NODE IDENTITY]* **Network Role:** Active Node* **Macro-Habitat:** [[ICE-CREAM]]* **Origin Point:** [[GLACIER PRODUCTS LTD G P]]### [UNIT ECONOMICS &amp;amp; VELOCITY]* **Average Retail Price:** 69.03 KES* **Gross Margin:** 0.00%* **Historical Revenue:** 0.00 KES* **Gross Profit:** 0.00 KES* **Sales Rank:** #7060* **Velocity (Average Daily Sales):** 0.07 units/day* **Total Quantity Moved:** 24.00 units### [THE PHYSICS OF THE SHELF]**The Halo Effect (11 Links):** *Items frequently bought alongside this SKU.*- [[LYONS 60ML TOFF N CHOCO W NUTS STICKLINE]]- [[DL 70ML MINI FIESTA CLASSIC]]- [[ICE-CREAM]]- [[GLACIER PRODUCTS LTD G P]]-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"GLACIER PRODUCTS LTD G P"price: 69.03margin: 0.00revenue: 0.00gross_profit: 0.00sales_rank: 7058velocity_ads: 0.0986total_quantity: 36.00</w:t>
      </w:r>
    </w:p>
    <w:p>
      <w:r>
        <w:t>--------------------</w:t>
      </w:r>
    </w:p>
    <w:p>
      <w:pPr>
        <w:pStyle w:val="Heading1"/>
      </w:pPr>
      <w:r>
        <w:t>DL 175ML CHOCOLATE RIPPLE### [NODE IDENTITY]* **Network Role:** Active Node* **Macro-Habitat:** [[ICE-CREAM]]* **Origin Point:** [[GLACIER PRODUCTS LTD G P]]### [UNIT ECONOMICS &amp;amp; VELOCITY]* **Average Retail Price:** 69.03 KES* **Gross Margin:** 0.00%* **Historical Revenue:** 0.00 KES* **Gross Profit:** 0.00 KES* **Sales Rank:** #7058* **Velocity (Average Daily Sales):** 0.10 units/day* **Total Quantity Moved:** 36.00 units### [THE PHYSICS OF THE SHELF]**The Halo Effect (11 Links):** *Items frequently bought alongside this SKU.*- [[LYONS 60ML TOFF N CHOCO W NUTS STICKLINE]]- [[DL 70ML MINI FIESTA CLASSIC]]- [[ICE-CREAM]]- [[GLACIER PRODUCTS LTD G P]]-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"GLACIER PRODUCTS LTD G P"price: 69.03margin: 0.00revenue: 0.00gross_profit: 0.00sales_rank: 7057velocity_ads: 0.0658total_quantity: 24.00</w:t>
      </w:r>
    </w:p>
    <w:p>
      <w:r>
        <w:t>--------------------</w:t>
      </w:r>
    </w:p>
    <w:p>
      <w:pPr>
        <w:pStyle w:val="Heading1"/>
      </w:pPr>
      <w:r>
        <w:t>DL 120ML VANILLA CUPS### [NODE IDENTITY]* **Network Role:** Active Node* **Macro-Habitat:** [[ICE-CREAM]]* **Origin Point:** [[GLACIER PRODUCTS LTD G P]]### [UNIT ECONOMICS &amp;amp; VELOCITY]* **Average Retail Price:** 69.03 KES* **Gross Margin:** 0.00%* **Historical Revenue:** 0.00 KES* **Gross Profit:** 0.00 KES* **Sales Rank:** #7057* **Velocity (Average Daily Sales):** 0.07 units/day* **Total Quantity Moved:** 24.00 units### [THE PHYSICS OF THE SHELF]**The Halo Effect (11 Links):** *Items frequently bought alongside this SKU.*- [[LYONS 60ML TOFF N CHOCO W NUTS STICKLINE]]- [[DL 70ML MINI FIESTA CLASSIC]]- [[ICE-CREAM]]- [[GLACIER PRODUCTS LTD G P]]-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"GLACIER PRODUCTS LTD G P"price: 69.03margin: 0.00revenue: 0.00gross_profit: 0.00sales_rank: 7056velocity_ads: 0.2247total_quantity: 82.00</w:t>
      </w:r>
    </w:p>
    <w:p>
      <w:r>
        <w:t>--------------------</w:t>
      </w:r>
    </w:p>
    <w:p>
      <w:pPr>
        <w:pStyle w:val="Heading1"/>
      </w:pPr>
      <w:r>
        <w:t>DL 120ML FIESTA CARAMEL- O ICE CREAM### [NODE IDENTITY]* **Network Role:** Active Node* **Macro-Habitat:** [[ICE-CREAM]]* **Origin Point:** [[GLACIER PRODUCTS LTD G P]]### [UNIT ECONOMICS &amp;amp; VELOCITY]* **Average Retail Price:** 69.03 KES* **Gross Margin:** 0.00%* **Historical Revenue:** 0.00 KES* **Gross Profit:** 0.00 KES* **Sales Rank:** #7056* **Velocity (Average Daily Sales):** 0.22 units/day* **Total Quantity Moved:** 82.00 units### [THE PHYSICS OF THE SHELF]**The Halo Effect (11 Links):** *Items frequently bought alongside this SKU.*- [[LYONS 60ML TOFF N CHOCO W NUTS STICKLINE]]- [[DL 70ML MINI FIESTA CLASSIC]]- [[ICE-CREAM]]- [[GLACIER PRODUCTS LTD G P]]-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"GLACIER PRODUCTS LTD G P"price: 69.03margin: 0.00revenue: 0.00gross_profit: 0.00sales_rank: 7055velocity_ads: 0.1151total_quantity: 42.00</w:t>
      </w:r>
    </w:p>
    <w:p>
      <w:r>
        <w:t>--------------------</w:t>
      </w:r>
    </w:p>
    <w:p>
      <w:pPr>
        <w:pStyle w:val="Heading1"/>
      </w:pPr>
      <w:r>
        <w:t>DL 120ML CUP VANILLA SBERRY### [NODE IDENTITY]* **Network Role:** Active Node* **Macro-Habitat:** [[ICE-CREAM]]* **Origin Point:** [[GLACIER PRODUCTS LTD G P]]### [UNIT ECONOMICS &amp;amp; VELOCITY]* **Average Retail Price:** 69.03 KES* **Gross Margin:** 0.00%* **Historical Revenue:** 0.00 KES* **Gross Profit:** 0.00 KES* **Sales Rank:** #7055* **Velocity (Average Daily Sales):** 0.12 units/day* **Total Quantity Moved:** 42.00 units### [THE PHYSICS OF THE SHELF]**The Halo Effect (11 Links):** *Items frequently bought alongside this SKU.*- [[LYONS 60ML TOFF N CHOCO W NUTS STICKLINE]]- [[DL 70ML MINI FIESTA CLASSIC]]- [[ICE-CREAM]]- [[GLACIER PRODUCTS LTD G P]]-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"GLACIER PRODUCTS LTD G P"price: 130.00margin: 0.00revenue: 0.00gross_profit: 0.00sales_rank: 13636velocity_ads: 0.0598total_quantity: 11.00</w:t>
      </w:r>
    </w:p>
    <w:p>
      <w:r>
        <w:t>--------------------</w:t>
      </w:r>
    </w:p>
    <w:p>
      <w:pPr>
        <w:pStyle w:val="Heading1"/>
      </w:pPr>
      <w:r>
        <w:t>DL 100ML VANILLA CHOC NUT 100ML### [NODE IDENTITY]* **Network Role:** Active Node* **Macro-Habitat:** [[ICE-CREAM]]* **Origin Point:** [[GLACIER PRODUCTS LTD G P]]### [UNIT ECONOMICS &amp;amp; VELOCITY]* **Average Retail Price:** 130.00 KES* **Gross Margin:** 0.00%* **Historical Revenue:** 0.00 KES* **Gross Profit:** 0.00 KES* **Sales Rank:** #13636* **Velocity (Average Daily Sales):** 0.06 units/day* **Total Quantity Moved:** 11.00 units### [THE PHYSICS OF THE SHELF]**The Halo Effect (6 Links):** *Items frequently bought alongside this SKU.*- [[GLACIER PRODUCTS LTD G P]]- [[Retail Market]]- [[ICE-CREAM]]**Cannibalization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"ICE-CREAM"supplier: "GLACIER PRODUCTS LTD G P"price: 69.03margin: 0.00revenue: 0.00gross_profit: 0.00sales_rank: 20288velocity_ads: 0.0300total_quantity: 0.00</w:t>
      </w:r>
    </w:p>
    <w:p>
      <w:r>
        <w:t>--------------------</w:t>
      </w:r>
    </w:p>
    <w:p>
      <w:pPr>
        <w:pStyle w:val="Heading1"/>
      </w:pPr>
      <w:r>
        <w:t>DL 100ML VANILLA CHOC N NUT### [NODE IDENTITY]* **Network Role:** Active Node* **Macro-Habitat:** [[ICE-CREAM]]* **Origin Point:** [[GLACIER PRODUCTS LTD G P]]### [UNIT ECONOMICS &amp;amp; VELOCITY]* **Average Retail Price:** 69.03 KES* **Gross Margin:** 0.00%* **Historical Revenue:** 0.00 KES* **Gross Profit:** 0.00 KES* **Sales Rank:** #20288* **Velocity (Average Daily Sales):** 0.03 units/day* **Total Quantity Moved:** 0.00 units### [THE PHYSICS OF THE SHELF]**The Halo Effect (11 Links):** *Items frequently bought alongside this SKU.*- [[LYONS 60ML TOFF N CHOCO W NUTS STICKLINE]]- [[DL 70ML MINI FIESTA CLASSIC]]- [[ICE-CREAM]]- [[GLACIER PRODUCTS LTD G P]]-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"GLACIER PRODUCTS LTD G P"price: 69.03margin: 0.00revenue: 0.00gross_profit: 0.00sales_rank: 15757velocity_ads: 0.0658total_quantity: 24.00</w:t>
      </w:r>
    </w:p>
    <w:p>
      <w:r>
        <w:t>--------------------</w:t>
      </w:r>
    </w:p>
    <w:p>
      <w:pPr>
        <w:pStyle w:val="Heading1"/>
      </w:pPr>
      <w:r>
        <w:t>DL 100ML FIESTA SALTED CARAMEL### [NODE IDENTITY]* **Network Role:** Active Node* **Macro-Habitat:** [[ICE-CREAM]]* **Origin Point:** [[GLACIER PRODUCTS LTD G P]]### [UNIT ECONOMICS &amp;amp; VELOCITY]* **Average Retail Price:** 69.03 KES* **Gross Margin:** 0.00%* **Historical Revenue:** 0.00 KES* **Gross Profit:** 0.00 KES* **Sales Rank:** #15757* **Velocity (Average Daily Sales):** 0.07 units/day* **Total Quantity Moved:** 24.00 units### [THE PHYSICS OF THE SHELF]**The Halo Effect (11 Links):** *Items frequently bought alongside this SKU.*- [[LYONS 60ML TOFF N CHOCO W NUTS STICKLINE]]- [[DL 70ML MINI FIESTA CLASSIC]]- [[ICE-CREAM]]- [[GLACIER PRODUCTS LTD G P]]-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"GLACIER PRODUCTS LTD G P"price: 69.03margin: 0.00revenue: 0.00gross_profit: 0.00sales_rank: 7054velocity_ads: 0.2849total_quantity: 104.00</w:t>
      </w:r>
    </w:p>
    <w:p>
      <w:r>
        <w:t>--------------------</w:t>
      </w:r>
    </w:p>
    <w:p>
      <w:pPr>
        <w:pStyle w:val="Heading1"/>
      </w:pPr>
      <w:r>
        <w:t>DL 100ML FIESTA CLASSIC### [NODE IDENTITY]* **Network Role:** Active Node* **Macro-Habitat:** [[ICE-CREAM]]* **Origin Point:** [[GLACIER PRODUCTS LTD G P]]### [UNIT ECONOMICS &amp;amp; VELOCITY]* **Average Retail Price:** 69.03 KES* **Gross Margin:** 0.00%* **Historical Revenue:** 0.00 KES* **Gross Profit:** 0.00 KES* **Sales Rank:** #7054* **Velocity (Average Daily Sales):** 0.28 units/day* **Total Quantity Moved:** 104.00 units### [THE PHYSICS OF THE SHELF]**The Halo Effect (11 Links):** *Items frequently bought alongside this SKU.*- [[LYONS 60ML TOFF N CHOCO W NUTS STICKLINE]]- [[DL 70ML MINI FIESTA CLASSIC]]- [[ICE-CREAM]]- [[GLACIER PRODUCTS LTD G P]]-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"GLACIER PRODUCTS LTD G P"price: 69.03margin: 0.00revenue: 0.00gross_profit: 0.00sales_rank: 7059velocity_ads: 0.0712total_quantity: 26.00</w:t>
      </w:r>
    </w:p>
    <w:p>
      <w:r>
        <w:t>--------------------</w:t>
      </w:r>
    </w:p>
    <w:p>
      <w:pPr>
        <w:pStyle w:val="Heading1"/>
      </w:pPr>
      <w:r>
        <w:t>DL 175ML CUP CARAMEL W NUTS### [NODE IDENTITY]* **Network Role:** Active Node* **Macro-Habitat:** [[ICE-CREAM]]* **Origin Point:** [[GLACIER PRODUCTS LTD G P]]### [UNIT ECONOMICS &amp;amp; VELOCITY]* **Average Retail Price:** 69.03 KES* **Gross Margin:** 0.00%* **Historical Revenue:** 0.00 KES* **Gross Profit:** 0.00 KES* **Sales Rank:** #7059* **Velocity (Average Daily Sales):** 0.07 units/day* **Total Quantity Moved:** 26.00 units### [THE PHYSICS OF THE SHELF]**The Halo Effect (11 Links):** *Items frequently bought alongside this SKU.*- [[LYONS 60ML TOFF N CHOCO W NUTS STICKLINE]]- [[DL 70ML MINI FIESTA CLASSIC]]- [[ICE-CREAM]]- [[GLACIER PRODUCTS LTD G P]]-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"GLACIER PRODUCTS LTD G P"price: 69.03margin: 0.00revenue: 0.00gross_profit: 0.00sales_rank: 7061velocity_ads: 0.2192total_quantity: 80.00</w:t>
      </w:r>
    </w:p>
    <w:p>
      <w:r>
        <w:t>--------------------</w:t>
      </w:r>
    </w:p>
    <w:p>
      <w:pPr>
        <w:pStyle w:val="Heading1"/>
      </w:pPr>
      <w:r>
        <w:t>DL 175ML MAXIMO BISCOTTI### [NODE IDENTITY]* **Network Role:** Active Node* **Macro-Habitat:** [[ICE-CREAM]]* **Origin Point:** [[GLACIER PRODUCTS LTD G P]]### [UNIT ECONOMICS &amp;amp; VELOCITY]* **Average Retail Price:** 69.03 KES* **Gross Margin:** 0.00%* **Historical Revenue:** 0.00 KES* **Gross Profit:** 0.00 KES* **Sales Rank:** #7061* **Velocity (Average Daily Sales):** 0.22 units/day* **Total Quantity Moved:** 80.00 units### [THE PHYSICS OF THE SHELF]**The Halo Effect (11 Links):** *Items frequently bought alongside this SKU.*- [[LYONS 60ML TOFF N CHOCO W NUTS STICKLINE]]- [[DL 70ML MINI FIESTA CLASSIC]]- [[ICE-CREAM]]- [[GLACIER PRODUCTS LTD G P]]-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"GLACIER PRODUCTS LTD G P"price: 69.03margin: 0.00revenue: 0.00gross_profit: 0.00sales_rank: 7062velocity_ads: 0.2027total_quantity: 74.00</w:t>
      </w:r>
    </w:p>
    <w:p>
      <w:r>
        <w:t>--------------------</w:t>
      </w:r>
    </w:p>
    <w:p>
      <w:pPr>
        <w:pStyle w:val="Heading1"/>
      </w:pPr>
      <w:r>
        <w:t>DL 1L BISCOTTI ICECREAM### [NODE IDENTITY]* **Network Role:** Active Node* **Macro-Habitat:** [[ICE-CREAM]]* **Origin Point:** [[GLACIER PRODUCTS LTD G P]]### [UNIT ECONOMICS &amp;amp; VELOCITY]* **Average Retail Price:** 69.03 KES* **Gross Margin:** 0.00%* **Historical Revenue:** 0.00 KES* **Gross Profit:** 0.00 KES* **Sales Rank:** #7062* **Velocity (Average Daily Sales):** 0.20 units/day* **Total Quantity Moved:** 74.00 units### [THE PHYSICS OF THE SHELF]**The Halo Effect (11 Links):** *Items frequently bought alongside this SKU.*- [[LYONS 60ML TOFF N CHOCO W NUTS STICKLINE]]- [[DL 70ML MINI FIESTA CLASSIC]]- [[ICE-CREAM]]- [[GLACIER PRODUCTS LTD G P]]-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"GLACIER PRODUCTS LTD G P"price: 69.03margin: 0.00revenue: 0.00gross_profit: 0.00sales_rank: 7076velocity_ads: 0.5644total_quantity: 206.00</w:t>
      </w:r>
    </w:p>
    <w:p>
      <w:r>
        <w:t>--------------------</w:t>
      </w:r>
    </w:p>
    <w:p>
      <w:pPr>
        <w:pStyle w:val="Heading1"/>
      </w:pPr>
      <w:r>
        <w:t>DL 1L VANILLA ICECREAM### [NODE IDENTITY]* **Network Role:** Active Node* **Macro-Habitat:** [[ICE-CREAM]]* **Origin Point:** [[GLACIER PRODUCTS LTD G P]]### [UNIT ECONOMICS &amp;amp; VELOCITY]* **Average Retail Price:** 69.03 KES* **Gross Margin:** 0.00%* **Historical Revenue:** 0.00 KES* **Gross Profit:** 0.00 KES* **Sales Rank:** #7076* **Velocity (Average Daily Sales):** 0.56 units/day* **Total Quantity Moved:** 206.00 units### [THE PHYSICS OF THE SHELF]**The Halo Effect (11 Links):** *Items frequently bought alongside this SKU.*- [[LYONS 60ML TOFF N CHOCO W NUTS STICKLINE]]- [[DL 70ML MINI FIESTA CLASSIC]]- [[ICE-CREAM]]- [[GLACIER PRODUCTS LTD G P]]-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"GLACIER PRODUCTS LTD G P"price: 69.03margin: 0.00revenue: 0.00gross_profit: 0.00sales_rank: 7075velocity_ads: 0.1096total_quantity: 40.00</w:t>
      </w:r>
    </w:p>
    <w:p>
      <w:r>
        <w:t>--------------------</w:t>
      </w:r>
    </w:p>
    <w:p>
      <w:pPr>
        <w:pStyle w:val="Heading1"/>
      </w:pPr>
      <w:r>
        <w:t>DL 1L VANILLA CHOC FLAKES### [NODE IDENTITY]* **Network Role:** Active Node* **Macro-Habitat:** [[ICE-CREAM]]* **Origin Point:** [[GLACIER PRODUCTS LTD G P]]### [UNIT ECONOMICS &amp;amp; VELOCITY]* **Average Retail Price:** 69.03 KES* **Gross Margin:** 0.00%* **Historical Revenue:** 0.00 KES* **Gross Profit:** 0.00 KES* **Sales Rank:** #7075* **Velocity (Average Daily Sales):** 0.11 units/day* **Total Quantity Moved:** 40.00 units### [THE PHYSICS OF THE SHELF]**The Halo Effect (11 Links):** *Items frequently bought alongside this SKU.*- [[LYONS 60ML TOFF N CHOCO W NUTS STICKLINE]]- [[DL 70ML MINI FIESTA CLASSIC]]- [[ICE-CREAM]]- [[GLACIER PRODUCTS LTD G P]]-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"GLACIER PRODUCTS LTD G P"price: 69.03margin: 0.00revenue: 0.00gross_profit: 0.00sales_rank: 7074velocity_ads: 0.0877total_quantity: 32.00</w:t>
      </w:r>
    </w:p>
    <w:p>
      <w:r>
        <w:t>--------------------</w:t>
      </w:r>
    </w:p>
    <w:p>
      <w:pPr>
        <w:pStyle w:val="Heading1"/>
      </w:pPr>
      <w:r>
        <w:t>DL 1L SALTED CARAMEL### [NODE IDENTITY]* **Network Role:** Active Node* **Macro-Habitat:** [[ICE-CREAM]]* **Origin Point:** [[GLACIER PRODUCTS LTD G P]]### [UNIT ECONOMICS &amp;amp; VELOCITY]* **Average Retail Price:** 69.03 KES* **Gross Margin:** 0.00%* **Historical Revenue:** 0.00 KES* **Gross Profit:** 0.00 KES* **Sales Rank:** #7074* **Velocity (Average Daily Sales):** 0.09 units/day* **Total Quantity Moved:** 32.00 units### [THE PHYSICS OF THE SHELF]**The Halo Effect (11 Links):** *Items frequently bought alongside this SKU.*- [[LYONS 60ML TOFF N CHOCO W NUTS STICKLINE]]- [[DL 70ML MINI FIESTA CLASSIC]]- [[ICE-CREAM]]- [[GLACIER PRODUCTS LTD G P]]-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"GLACIER PRODUCTS LTD G P"price: 69.03margin: 0.00revenue: 0.00gross_profit: 0.00sales_rank: 7073velocity_ads: 0.0822total_quantity: 30.00</w:t>
      </w:r>
    </w:p>
    <w:p>
      <w:r>
        <w:t>--------------------</w:t>
      </w:r>
    </w:p>
    <w:p>
      <w:pPr>
        <w:pStyle w:val="Heading1"/>
      </w:pPr>
      <w:r>
        <w:t>DL 1L REAL FRUIT PINACOLADA### [NODE IDENTITY]* **Network Role:** Active Node* **Macro-Habitat:** [[ICE-CREAM]]* **Origin Point:** [[GLACIER PRODUCTS LTD G P]]### [UNIT ECONOMICS &amp;amp; VELOCITY]* **Average Retail Price:** 69.03 KES* **Gross Margin:** 0.00%* **Historical Revenue:** 0.00 KES* **Gross Profit:** 0.00 KES* **Sales Rank:** #7073* **Velocity (Average Daily Sales):** 0.08 units/day* **Total Quantity Moved:** 30.00 units### [THE PHYSICS OF THE SHELF]**The Halo Effect (11 Links):** *Items frequently bought alongside this SKU.*- [[LYONS 60ML TOFF N CHOCO W NUTS STICKLINE]]- [[DL 70ML MINI FIESTA CLASSIC]]- [[ICE-CREAM]]- [[GLACIER PRODUCTS LTD G P]]-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"GLACIER PRODUCTS LTD G P"price: 69.03margin: 0.00revenue: 0.00gross_profit: 0.00sales_rank: 7072velocity_ads: 0.0658total_quantity: 24.00</w:t>
      </w:r>
    </w:p>
    <w:p>
      <w:r>
        <w:t>--------------------</w:t>
      </w:r>
    </w:p>
    <w:p>
      <w:pPr>
        <w:pStyle w:val="Heading1"/>
      </w:pPr>
      <w:r>
        <w:t>DL 1L REAL FRUIT PEACH MELBA### [NODE IDENTITY]* **Network Role:** Active Node* **Macro-Habitat:** [[ICE-CREAM]]* **Origin Point:** [[GLACIER PRODUCTS LTD G P]]### [UNIT ECONOMICS &amp;amp; VELOCITY]* **Average Retail Price:** 69.03 KES* **Gross Margin:** 0.00%* **Historical Revenue:** 0.00 KES* **Gross Profit:** 0.00 KES* **Sales Rank:** #7072* **Velocity (Average Daily Sales):** 0.07 units/day* **Total Quantity Moved:** 24.00 units### [THE PHYSICS OF THE SHELF]**The Halo Effect (11 Links):** *Items frequently bought alongside this SKU.*- [[LYONS 60ML TOFF N CHOCO W NUTS STICKLINE]]- [[DL 70ML MINI FIESTA CLASSIC]]- [[ICE-CREAM]]- [[GLACIER PRODUCTS LTD G P]]-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"GLACIER PRODUCTS LTD G P"price: 69.03margin: 0.00revenue: 0.00gross_profit: 0.00sales_rank: 7071velocity_ads: 0.1973total_quantity: 72.00</w:t>
      </w:r>
    </w:p>
    <w:p>
      <w:r>
        <w:t>--------------------</w:t>
      </w:r>
    </w:p>
    <w:p>
      <w:pPr>
        <w:pStyle w:val="Heading1"/>
      </w:pPr>
      <w:r>
        <w:t>DL 1L REAL FRUIT BLUEBERRY### [NODE IDENTITY]* **Network Role:** Active Node* **Macro-Habitat:** [[ICE-CREAM]]* **Origin Point:** [[GLACIER PRODUCTS LTD G P]]### [UNIT ECONOMICS &amp;amp; VELOCITY]* **Average Retail Price:** 69.03 KES* **Gross Margin:** 0.00%* **Historical Revenue:** 0.00 KES* **Gross Profit:** 0.00 KES* **Sales Rank:** #7071* **Velocity (Average Daily Sales):** 0.20 units/day* **Total Quantity Moved:** 72.00 units### [THE PHYSICS OF THE SHELF]**The Halo Effect (11 Links):** *Items frequently bought alongside this SKU.*- [[LYONS 60ML TOFF N CHOCO W NUTS STICKLINE]]- [[DL 70ML MINI FIESTA CLASSIC]]- [[ICE-CREAM]]- [[GLACIER PRODUCTS LTD G P]]-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"Unknown"price: 69.03margin: 0.00revenue: 0.00gross_profit: 0.00sales_rank: 14708velocity_ads: 0.0652total_quantity: 12.00</w:t>
      </w:r>
    </w:p>
    <w:p>
      <w:r>
        <w:t>--------------------</w:t>
      </w:r>
    </w:p>
    <w:p>
      <w:pPr>
        <w:pStyle w:val="Heading1"/>
      </w:pPr>
      <w:r>
        <w:t>DL 1L PEACH MELBA RIPPLE### [NODE IDENTITY]* **Network Role:** Active Node* **Macro-Habitat:** [[ICE-CREAM]]* **Origin Point:** [[Unknown]]### [UNIT ECONOMICS &amp;amp; VELOCITY]* **Average Retail Price:** 69.03 KES* **Gross Margin:** 0.00%* **Historical Revenue:** 0.00 KES* **Gross Profit:** 0.00 KES* **Sales Rank:** #14708* **Velocity (Average Daily Sales):** 0.07 units/day* **Total Quantity Moved:** 12.00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"GLACIER PRODUCTS LTD G P"price: 69.03margin: 0.00revenue: 0.00gross_profit: 0.00sales_rank: 7070velocity_ads: 0.0219total_quantity: 8.00</w:t>
      </w:r>
    </w:p>
    <w:p>
      <w:r>
        <w:t>--------------------</w:t>
      </w:r>
    </w:p>
    <w:p>
      <w:pPr>
        <w:pStyle w:val="Heading1"/>
      </w:pPr>
      <w:r>
        <w:t>DL 1L KULFI ICECREAM### [NODE IDENTITY]* **Network Role:** Active Node* **Macro-Habitat:** [[ICE-CREAM]]* **Origin Point:** [[GLACIER PRODUCTS LTD G P]]### [UNIT ECONOMICS &amp;amp; VELOCITY]* **Average Retail Price:** 69.03 KES* **Gross Margin:** 0.00%* **Historical Revenue:** 0.00 KES* **Gross Profit:** 0.00 KES* **Sales Rank:** #7070* **Velocity (Average Daily Sales):** 0.02 units/day* **Total Quantity Moved:** 8.00 units### [THE PHYSICS OF THE SHELF]**The Halo Effect (11 Links):** *Items frequently bought alongside this SKU.*- [[LYONS 60ML TOFF N CHOCO W NUTS STICKLINE]]- [[DL 70ML MINI FIESTA CLASSIC]]- [[ICE-CREAM]]- [[GLACIER PRODUCTS LTD G P]]-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"GLACIER PRODUCTS LTD G P"price: 69.03margin: 0.00revenue: 0.00gross_profit: 0.00sales_rank: 7069velocity_ads: 0.0438total_quantity: 16.00</w:t>
      </w:r>
    </w:p>
    <w:p>
      <w:r>
        <w:t>--------------------</w:t>
      </w:r>
    </w:p>
    <w:p>
      <w:pPr>
        <w:pStyle w:val="Heading1"/>
      </w:pPr>
      <w:r>
        <w:t>DL 1L GO NUT ICE CREAM### [NODE IDENTITY]* **Network Role:** Active Node* **Macro-Habitat:** [[ICE-CREAM]]* **Origin Point:** [[GLACIER PRODUCTS LTD G P]]### [UNIT ECONOMICS &amp;amp; VELOCITY]* **Average Retail Price:** 69.03 KES* **Gross Margin:** 0.00%* **Historical Revenue:** 0.00 KES* **Gross Profit:** 0.00 KES* **Sales Rank:** #7069* **Velocity (Average Daily Sales):** 0.04 units/day* **Total Quantity Moved:** 16.00 units### [THE PHYSICS OF THE SHELF]**The Halo Effect (11 Links):** *Items frequently bought alongside this SKU.*- [[LYONS 60ML TOFF N CHOCO W NUTS STICKLINE]]- [[DL 70ML MINI FIESTA CLASSIC]]- [[ICE-CREAM]]- [[GLACIER PRODUCTS LTD G P]]-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"GLACIER PRODUCTS LTD G P"price: 69.03margin: 0.00revenue: 0.00gross_profit: 0.00sales_rank: 7068velocity_ads: 0.0986total_quantity: 36.00</w:t>
      </w:r>
    </w:p>
    <w:p>
      <w:r>
        <w:t>--------------------</w:t>
      </w:r>
    </w:p>
    <w:p>
      <w:pPr>
        <w:pStyle w:val="Heading1"/>
      </w:pPr>
      <w:r>
        <w:t>DL 1L DELUXE CARAMEL NUTS### [NODE IDENTITY]* **Network Role:** Active Node* **Macro-Habitat:** [[ICE-CREAM]]* **Origin Point:** [[GLACIER PRODUCTS LTD G P]]### [UNIT ECONOMICS &amp;amp; VELOCITY]* **Average Retail Price:** 69.03 KES* **Gross Margin:** 0.00%* **Historical Revenue:** 0.00 KES* **Gross Profit:** 0.00 KES* **Sales Rank:** #7068* **Velocity (Average Daily Sales):** 0.10 units/day* **Total Quantity Moved:** 36.00 units### [THE PHYSICS OF THE SHELF]**The Halo Effect (11 Links):** *Items frequently bought alongside this SKU.*- [[LYONS 60ML TOFF N CHOCO W NUTS STICKLINE]]- [[DL 70ML MINI FIESTA CLASSIC]]- [[ICE-CREAM]]- [[GLACIER PRODUCTS LTD G P]]-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"GLACIER PRODUCTS LTD G P"price: 69.03margin: 0.00revenue: 0.00gross_profit: 0.00sales_rank: 7067velocity_ads: 0.0658total_quantity: 24.00</w:t>
      </w:r>
    </w:p>
    <w:p>
      <w:r>
        <w:t>--------------------</w:t>
      </w:r>
    </w:p>
    <w:p>
      <w:pPr>
        <w:pStyle w:val="Heading1"/>
      </w:pPr>
      <w:r>
        <w:t>DL 1L COOKIES&amp;amp;CREAM### [NODE IDENTITY]* **Network Role:** Active Node* **Macro-Habitat:** [[ICE-CREAM]]* **Origin Point:** [[GLACIER PRODUCTS LTD G P]]### [UNIT ECONOMICS &amp;amp; VELOCITY]* **Average Retail Price:** 69.03 KES* **Gross Margin:** 0.00%* **Historical Revenue:** 0.00 KES* **Gross Profit:** 0.00 KES* **Sales Rank:** #7067* **Velocity (Average Daily Sales):** 0.07 units/day* **Total Quantity Moved:** 24.00 units### [THE PHYSICS OF THE SHELF]**The Halo Effect (11 Links):** *Items frequently bought alongside this SKU.*- [[LYONS 60ML TOFF N CHOCO W NUTS STICKLINE]]- [[DL 70ML MINI FIESTA CLASSIC]]- [[ICE-CREAM]]- [[GLACIER PRODUCTS LTD G P]]-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"GLACIER PRODUCTS LTD G P"price: 69.03margin: 0.00revenue: 0.00gross_profit: 0.00sales_rank: 7066velocity_ads: 0.0986total_quantity: 36.00</w:t>
      </w:r>
    </w:p>
    <w:p>
      <w:r>
        <w:t>--------------------</w:t>
      </w:r>
    </w:p>
    <w:p>
      <w:pPr>
        <w:pStyle w:val="Heading1"/>
      </w:pPr>
      <w:r>
        <w:t>DL 1L CLASSIC SBERRY RIPPLE### [NODE IDENTITY]* **Network Role:** Active Node* **Macro-Habitat:** [[ICE-CREAM]]* **Origin Point:** [[GLACIER PRODUCTS LTD G P]]### [UNIT ECONOMICS &amp;amp; VELOCITY]* **Average Retail Price:** 69.03 KES* **Gross Margin:** 0.00%* **Historical Revenue:** 0.00 KES* **Gross Profit:** 0.00 KES* **Sales Rank:** #7066* **Velocity (Average Daily Sales):** 0.10 units/day* **Total Quantity Moved:** 36.00 units### [THE PHYSICS OF THE SHELF]**The Halo Effect (11 Links):** *Items frequently bought alongside this SKU.*- [[LYONS 60ML TOFF N CHOCO W NUTS STICKLINE]]- [[DL 70ML MINI FIESTA CLASSIC]]- [[ICE-CREAM]]- [[GLACIER PRODUCTS LTD G P]]-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"GLACIER PRODUCTS LTD G P"price: 69.03margin: 0.00revenue: 0.00gross_profit: 0.00sales_rank: 7065velocity_ads: 0.1918total_quantity: 70.00</w:t>
      </w:r>
    </w:p>
    <w:p>
      <w:r>
        <w:t>--------------------</w:t>
      </w:r>
    </w:p>
    <w:p>
      <w:pPr>
        <w:pStyle w:val="Heading1"/>
      </w:pPr>
      <w:r>
        <w:t>DL 1L CLASSIC CHOCO RIPPLE### [NODE IDENTITY]* **Network Role:** Active Node* **Macro-Habitat:** [[ICE-CREAM]]* **Origin Point:** [[GLACIER PRODUCTS LTD G P]]### [UNIT ECONOMICS &amp;amp; VELOCITY]* **Average Retail Price:** 69.03 KES* **Gross Margin:** 0.00%* **Historical Revenue:** 0.00 KES* **Gross Profit:** 0.00 KES* **Sales Rank:** #7065* **Velocity (Average Daily Sales):** 0.19 units/day* **Total Quantity Moved:** 70.00 units### [THE PHYSICS OF THE SHELF]**The Halo Effect (11 Links):** *Items frequently bought alongside this SKU.*- [[LYONS 60ML TOFF N CHOCO W NUTS STICKLINE]]- [[DL 70ML MINI FIESTA CLASSIC]]- [[ICE-CREAM]]- [[GLACIER PRODUCTS LTD G P]]-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"GLACIER PRODUCTS LTD G P"price: 69.03margin: 0.00revenue: 0.00gross_profit: 0.00sales_rank: 13410velocity_ads: 0.1033total_quantity: 19.00</w:t>
      </w:r>
    </w:p>
    <w:p>
      <w:r>
        <w:t>--------------------</w:t>
      </w:r>
    </w:p>
    <w:p>
      <w:pPr>
        <w:pStyle w:val="Heading1"/>
      </w:pPr>
      <w:r>
        <w:t>DL 1L CARAMEL WITH NUTS 1 LTR### [NODE IDENTITY]* **Network Role:** Active Node* **Macro-Habitat:** [[ICE-CREAM]]* **Origin Point:** [[GLACIER PRODUCTS LTD G P]]### [UNIT ECONOMICS &amp;amp; VELOCITY]* **Average Retail Price:** 69.03 KES* **Gross Margin:** 0.00%* **Historical Revenue:** 0.00 KES* **Gross Profit:** 0.00 KES* **Sales Rank:** #13410* **Velocity (Average Daily Sales):** 0.10 units/day* **Total Quantity Moved:** 19.00 units### [THE PHYSICS OF THE SHELF]**The Halo Effect (11 Links):** *Items frequently bought alongside this SKU.*- [[LYONS 60ML TOFF N CHOCO W NUTS STICKLINE]]- [[DL 70ML MINI FIESTA CLASSIC]]- [[ICE-CREAM]]- [[GLACIER PRODUCTS LTD G P]]-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"GLACIER PRODUCTS LTD G P"price: 69.03margin: 0.00revenue: 0.00gross_profit: 0.00sales_rank: 7064velocity_ads: 0.0822total_quantity: 30.00</w:t>
      </w:r>
    </w:p>
    <w:p>
      <w:r>
        <w:t>--------------------</w:t>
      </w:r>
    </w:p>
    <w:p>
      <w:pPr>
        <w:pStyle w:val="Heading1"/>
      </w:pPr>
      <w:r>
        <w:t>DL 1L CAFFE MOCHA ICE CREAM### [NODE IDENTITY]* **Network Role:** Active Node* **Macro-Habitat:** [[ICE-CREAM]]* **Origin Point:** [[GLACIER PRODUCTS LTD G P]]### [UNIT ECONOMICS &amp;amp; VELOCITY]* **Average Retail Price:** 69.03 KES* **Gross Margin:** 0.00%* **Historical Revenue:** 0.00 KES* **Gross Profit:** 0.00 KES* **Sales Rank:** #7064* **Velocity (Average Daily Sales):** 0.08 units/day* **Total Quantity Moved:** 30.00 units### [THE PHYSICS OF THE SHELF]**The Halo Effect (11 Links):** *Items frequently bought alongside this SKU.*- [[LYONS 60ML TOFF N CHOCO W NUTS STICKLINE]]- [[DL 70ML MINI FIESTA CLASSIC]]- [[ICE-CREAM]]- [[GLACIER PRODUCTS LTD G P]]-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"GLACIER PRODUCTS LTD G P"price: 100.00margin: 0.00revenue: 0.00gross_profit: 0.00sales_rank: 16892velocity_ads: 0.0380total_quantity: 7.00</w:t>
      </w:r>
    </w:p>
    <w:p>
      <w:r>
        <w:t>--------------------</w:t>
      </w:r>
    </w:p>
    <w:p>
      <w:pPr>
        <w:pStyle w:val="Heading1"/>
      </w:pPr>
      <w:r>
        <w:t>DL 1L BLUEBERRY SWIRL### [NODE IDENTITY]* **Network Role:** Active Node* **Macro-Habitat:** [[ICE-CREAM]]* **Origin Point:** [[GLACIER PRODUCTS LTD G P]]### [UNIT ECONOMICS &amp;amp; VELOCITY]* **Average Retail Price:** 100.00 KES* **Gross Margin:** 0.00%* **Historical Revenue:** 0.00 KES* **Gross Profit:** 0.00 KES* **Sales Rank:** #16892* **Velocity (Average Daily Sales):** 0.04 units/day* **Total Quantity Moved:** 7.00 units### [THE PHYSICS OF THE SHELF]**The Halo Effect (6 Links):** *Items frequently bought alongside this SKU.*- [[GLACIER PRODUCTS LTD G P]]- [[Retail Market]]- [[ICE-CREAM]]**Cannibalization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"ICE-CREAM"supplier: "GLACIER PRODUCTS LTD G P"price: 69.03margin: 0.00revenue: 0.00gross_profit: 0.00sales_rank: 7063velocity_ads: 0.0110total_quantity: 4.00</w:t>
      </w:r>
    </w:p>
    <w:p>
      <w:r>
        <w:t>--------------------</w:t>
      </w:r>
    </w:p>
    <w:p>
      <w:pPr>
        <w:pStyle w:val="Heading1"/>
      </w:pPr>
      <w:r>
        <w:t>DL 1L BLACKBERRY DELIGHT### [NODE IDENTITY]* **Network Role:** Active Node* **Macro-Habitat:** [[ICE-CREAM]]* **Origin Point:** [[GLACIER PRODUCTS LTD G P]]### [UNIT ECONOMICS &amp;amp; VELOCITY]* **Average Retail Price:** 69.03 KES* **Gross Margin:** 0.00%* **Historical Revenue:** 0.00 KES* **Gross Profit:** 0.00 KES* **Sales Rank:** #7063* **Velocity (Average Daily Sales):** 0.01 units/day* **Total Quantity Moved:** 4.00 units### [THE PHYSICS OF THE SHELF]**The Halo Effect (11 Links):** *Items frequently bought alongside this SKU.*- [[LYONS 60ML TOFF N CHOCO W NUTS STICKLINE]]- [[DL 70ML MINI FIESTA CLASSIC]]- [[ICE-CREAM]]- [[GLACIER PRODUCTS LTD G P]]-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"GLACIER PRODUCTS LTD G P"price: 69.03margin: 0.00revenue: 0.00gross_profit: 0.00sales_rank: 15119velocity_ads: 0.0978total_quantity: 18.00</w:t>
      </w:r>
    </w:p>
    <w:p>
      <w:r>
        <w:t>--------------------</w:t>
      </w:r>
    </w:p>
    <w:p>
      <w:pPr>
        <w:pStyle w:val="Heading1"/>
      </w:pPr>
      <w:r>
        <w:t>DL 100ML CORNETS-HAZELNUT### [NODE IDENTITY]* **Network Role:** Active Node* **Macro-Habitat:** [[ICE-CREAM]]* **Origin Point:** [[GLACIER PRODUCTS LTD G P]]### [UNIT ECONOMICS &amp;amp; VELOCITY]* **Average Retail Price:** 69.03 KES* **Gross Margin:** 0.00%* **Historical Revenue:** 0.00 KES* **Gross Profit:** 0.00 KES* **Sales Rank:** #15119* **Velocity (Average Daily Sales):** 0.10 units/day* **Total Quantity Moved:** 18.00 units### [THE PHYSICS OF THE SHELF]**The Halo Effect (11 Links):** *Items frequently bought alongside this SKU.*- [[LYONS 60ML TOFF N CHOCO W NUTS STICKLINE]]- [[DL 70ML MINI FIESTA CLASSIC]]- [[ICE-CREAM]]- [[GLACIER PRODUCTS LTD G P]]-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"GLACIER PRODUCTS LTD G P"price: 69.03margin: 0.00revenue: 0.00gross_profit: 0.00sales_rank: 7078velocity_ads: 0.0219total_quantity: 8.00</w:t>
      </w:r>
    </w:p>
    <w:p>
      <w:r>
        <w:t>--------------------</w:t>
      </w:r>
    </w:p>
    <w:p>
      <w:pPr>
        <w:pStyle w:val="Heading1"/>
      </w:pPr>
      <w:r>
        <w:t>DL 1LT REAL FRUIT STRAWBERRY### [NODE IDENTITY]* **Network Role:** Active Node* **Macro-Habitat:** [[ICE-CREAM]]* **Origin Point:** [[GLACIER PRODUCTS LTD G P]]### [UNIT ECONOMICS &amp;amp; VELOCITY]* **Average Retail Price:** 69.03 KES* **Gross Margin:** 0.00%* **Historical Revenue:** 0.00 KES* **Gross Profit:** 0.00 KES* **Sales Rank:** #7078* **Velocity (Average Daily Sales):** 0.02 units/day* **Total Quantity Moved:** 8.00 units### [THE PHYSICS OF THE SHELF]**The Halo Effect (11 Links):** *Items frequently bought alongside this SKU.*- [[LYONS 60ML TOFF N CHOCO W NUTS STICKLINE]]- [[DL 70ML MINI FIESTA CLASSIC]]- [[ICE-CREAM]]- [[GLACIER PRODUCTS LTD G P]]-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"GLACIER PRODUCTS LTD G P"price: 69.03margin: 0.00revenue: 0.00gross_profit: 0.00sales_rank: 7077velocity_ads: 0.2137total_quantity: 78.00</w:t>
      </w:r>
    </w:p>
    <w:p>
      <w:r>
        <w:t>--------------------</w:t>
      </w:r>
    </w:p>
    <w:p>
      <w:pPr>
        <w:pStyle w:val="Heading1"/>
      </w:pPr>
      <w:r>
        <w:t>DL 1L VANILLA SBERRY### [NODE IDENTITY]* **Network Role:** Active Node* **Macro-Habitat:** [[ICE-CREAM]]* **Origin Point:** [[GLACIER PRODUCTS LTD G P]]### [UNIT ECONOMICS &amp;amp; VELOCITY]* **Average Retail Price:** 69.03 KES* **Gross Margin:** 0.00%* **Historical Revenue:** 0.00 KES* **Gross Profit:** 0.00 KES* **Sales Rank:** #7077* **Velocity (Average Daily Sales):** 0.21 units/day* **Total Quantity Moved:** 78.00 units### [THE PHYSICS OF THE SHELF]**The Halo Effect (11 Links):** *Items frequently bought alongside this SKU.*- [[LYONS 60ML TOFF N CHOCO W NUTS STICKLINE]]- [[DL 70ML MINI FIESTA CLASSIC]]- [[ICE-CREAM]]- [[GLACIER PRODUCTS LTD G P]]-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"GLACIER PRODUCTS LTD G P"price: 69.03margin: 0.00revenue: 0.00gross_profit: 0.00sales_rank: 7098velocity_ads: 0.0986total_quantity: 36.00</w:t>
      </w:r>
    </w:p>
    <w:p>
      <w:r>
        <w:t>--------------------</w:t>
      </w:r>
    </w:p>
    <w:p>
      <w:pPr>
        <w:pStyle w:val="Heading1"/>
      </w:pPr>
      <w:r>
        <w:t>DL 70ML MINI FIESTA WHITE### [NODE IDENTITY]* **Network Role:** Active Node* **Macro-Habitat:** [[ICE-CREAM]]* **Origin Point:** [[GLACIER PRODUCTS LTD G P]]### [UNIT ECONOMICS &amp;amp; VELOCITY]* **Average Retail Price:** 69.03 KES* **Gross Margin:** 0.00%* **Historical Revenue:** 0.00 KES* **Gross Profit:** 0.00 KES* **Sales Rank:** #7098* **Velocity (Average Daily Sales):** 0.10 units/day* **Total Quantity Moved:** 36.00 units### [THE PHYSICS OF THE SHELF]**The Halo Effect (11 Links):** *Items frequently bought alongside this SKU.*- [[LYONS 60ML TOFF N CHOCO W NUTS STICKLINE]]- [[DL 70ML MINI FIESTA CLASSIC]]- [[ICE-CREAM]]- [[GLACIER PRODUCTS LTD G P]]-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"GLACIER PRODUCTS LTD G P"price: 69.03margin: 0.00revenue: 0.00gross_profit: 0.00sales_rank: 7097velocity_ads: 0.2027total_quantity: 74.00</w:t>
      </w:r>
    </w:p>
    <w:p>
      <w:r>
        <w:t>--------------------</w:t>
      </w:r>
    </w:p>
    <w:p>
      <w:pPr>
        <w:pStyle w:val="Heading1"/>
      </w:pPr>
      <w:r>
        <w:t>DL 70ML FRIZZ SBERRY CE LOLLY### [NODE IDENTITY]* **Network Role:** Active Node* **Macro-Habitat:** [[ICE-CREAM]]* **Origin Point:** [[GLACIER PRODUCTS LTD G P]]### [UNIT ECONOMICS &amp;amp; VELOCITY]* **Average Retail Price:** 69.03 KES* **Gross Margin:** 0.00%* **Historical Revenue:** 0.00 KES* **Gross Profit:** 0.00 KES* **Sales Rank:** #7097* **Velocity (Average Daily Sales):** 0.20 units/day* **Total Quantity Moved:** 74.00 units### [THE PHYSICS OF THE SHELF]**The Halo Effect (11 Links):** *Items frequently bought alongside this SKU.*- [[LYONS 60ML TOFF N CHOCO W NUTS STICKLINE]]- [[DL 70ML MINI FIESTA CLASSIC]]- [[ICE-CREAM]]- [[GLACIER PRODUCTS LTD G P]]-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"GLACIER PRODUCTS LTD G P"price: 69.03margin: 0.00revenue: 0.00gross_profit: 0.00sales_rank: 7096velocity_ads: 0.4384total_quantity: 160.00</w:t>
      </w:r>
    </w:p>
    <w:p>
      <w:r>
        <w:t>--------------------</w:t>
      </w:r>
    </w:p>
    <w:p>
      <w:pPr>
        <w:pStyle w:val="Heading1"/>
      </w:pPr>
      <w:r>
        <w:t>DL 70ML FRIZZ BGUM ICE LOLLY### [NODE IDENTITY]* **Network Role:** Active Node* **Macro-Habitat:** [[ICE-CREAM]]* **Origin Point:** [[GLACIER PRODUCTS LTD G P]]### [UNIT ECONOMICS &amp;amp; VELOCITY]* **Average Retail Price:** 69.03 KES* **Gross Margin:** 0.00%* **Historical Revenue:** 0.00 KES* **Gross Profit:** 0.00 KES* **Sales Rank:** #7096* **Velocity (Average Daily Sales):** 0.44 units/day* **Total Quantity Moved:** 160.00 units### [THE PHYSICS OF THE SHELF]**The Halo Effect (11 Links):** *Items frequently bought alongside this SKU.*- [[LYONS 60ML TOFF N CHOCO W NUTS STICKLINE]]- [[DL 70ML MINI FIESTA CLASSIC]]- [[ICE-CREAM]]- [[GLACIER PRODUCTS LTD G P]]-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"GLACIER PRODUCTS LTD G P"price: 69.03margin: 0.00revenue: 0.00gross_profit: 0.00sales_rank: 7095velocity_ads: 0.4767total_quantity: 174.00</w:t>
      </w:r>
    </w:p>
    <w:p>
      <w:r>
        <w:t>--------------------</w:t>
      </w:r>
    </w:p>
    <w:p>
      <w:pPr>
        <w:pStyle w:val="Heading1"/>
      </w:pPr>
      <w:r>
        <w:t>DL 70ML FRIZZ BCURRANT ICE LOLLY### [NODE IDENTITY]* **Network Role:** Active Node* **Macro-Habitat:** [[ICE-CREAM]]* **Origin Point:** [[GLACIER PRODUCTS LTD G P]]### [UNIT ECONOMICS &amp;amp; VELOCITY]* **Average Retail Price:** 69.03 KES* **Gross Margin:** 0.00%* **Historical Revenue:** 0.00 KES* **Gross Profit:** 0.00 KES* **Sales Rank:** #7095* **Velocity (Average Daily Sales):** 0.48 units/day* **Total Quantity Moved:** 174.00 units### [THE PHYSICS OF THE SHELF]**The Halo Effect (11 Links):** *Items frequently bought alongside this SKU.*- [[LYONS 60ML TOFF N CHOCO W NUTS STICKLINE]]- [[DL 70ML MINI FIESTA CLASSIC]]- [[ICE-CREAM]]- [[GLACIER PRODUCTS LTD G P]]-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"GLACIER PRODUCTS LTD G P"price: 69.03margin: 0.00revenue: 0.00gross_profit: 0.00sales_rank: 7094velocity_ads: 0.8329total_quantity: 304.00</w:t>
      </w:r>
    </w:p>
    <w:p>
      <w:r>
        <w:t>--------------------</w:t>
      </w:r>
    </w:p>
    <w:p>
      <w:pPr>
        <w:pStyle w:val="Heading1"/>
      </w:pPr>
      <w:r>
        <w:t>DL 70ML CHOCONUT### [NODE IDENTITY]* **Network Role:** Active Node* **Macro-Habitat:** [[ICE-CREAM]]* **Origin Point:** [[GLACIER PRODUCTS LTD G P]]### [UNIT ECONOMICS &amp;amp; VELOCITY]* **Average Retail Price:** 69.03 KES* **Gross Margin:** 0.00%* **Historical Revenue:** 0.00 KES* **Gross Profit:** 0.00 KES* **Sales Rank:** #7094* **Velocity (Average Daily Sales):** 0.83 units/day* **Total Quantity Moved:** 304.00 units### [THE PHYSICS OF THE SHELF]**The Halo Effect (11 Links):** *Items frequently bought alongside this SKU.*- [[LYONS 60ML TOFF N CHOCO W NUTS STICKLINE]]- [[DL 70ML MINI FIESTA CLASSIC]]- [[ICE-CREAM]]- [[GLACIER PRODUCTS LTD G P]]-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"GLACIER PRODUCTS LTD G P"price: 69.03margin: 0.00revenue: 0.00gross_profit: 0.00sales_rank: 7093velocity_ads: 0.8055total_quantity: 294.00</w:t>
      </w:r>
    </w:p>
    <w:p>
      <w:r>
        <w:t>--------------------</w:t>
      </w:r>
    </w:p>
    <w:p>
      <w:pPr>
        <w:pStyle w:val="Heading1"/>
      </w:pPr>
      <w:r>
        <w:t>DL 70ML CHOCOBOMB### [NODE IDENTITY]* **Network Role:** Active Node* **Macro-Habitat:** [[ICE-CREAM]]* **Origin Point:** [[GLACIER PRODUCTS LTD G P]]### [UNIT ECONOMICS &amp;amp; VELOCITY]* **Average Retail Price:** 69.03 KES* **Gross Margin:** 0.00%* **Historical Revenue:** 0.00 KES* **Gross Profit:** 0.00 KES* **Sales Rank:** #7093* **Velocity (Average Daily Sales):** 0.81 units/day* **Total Quantity Moved:** 294.00 units### [THE PHYSICS OF THE SHELF]**The Halo Effect (11 Links):** *Items frequently bought alongside this SKU.*- [[LYONS 60ML TOFF N CHOCO W NUTS STICKLINE]]- [[DL 70ML MINI FIESTA CLASSIC]]- [[ICE-CREAM]]- [[GLACIER PRODUCTS LTD G P]]-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"GLACIER PRODUCTS LTD G P"price: 69.03margin: 0.00revenue: 0.00gross_profit: 0.00sales_rank: 15759velocity_ads: 0.0822total_quantity: 30.00</w:t>
      </w:r>
    </w:p>
    <w:p>
      <w:r>
        <w:t>--------------------</w:t>
      </w:r>
    </w:p>
    <w:p>
      <w:pPr>
        <w:pStyle w:val="Heading1"/>
      </w:pPr>
      <w:r>
        <w:t>DL 75ML FIESTA CHOCOBAR ICE CREAM### [NODE IDENTITY]* **Network Role:** Active Node* **Macro-Habitat:** [[ICE-CREAM]]* **Origin Point:** [[GLACIER PRODUCTS LTD G P]]### [UNIT ECONOMICS &amp;amp; VELOCITY]* **Average Retail Price:** 69.03 KES* **Gross Margin:** 0.00%* **Historical Revenue:** 0.00 KES* **Gross Profit:** 0.00 KES* **Sales Rank:** #15759* **Velocity (Average Daily Sales):** 0.08 units/day* **Total Quantity Moved:** 30.00 units### [THE PHYSICS OF THE SHELF]**The Halo Effect (11 Links):** *Items frequently bought alongside this SKU.*- [[LYONS 60ML TOFF N CHOCO W NUTS STICKLINE]]- [[DL 70ML MINI FIESTA CLASSIC]]- [[ICE-CREAM]]- [[GLACIER PRODUCTS LTD G P]]-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"GLACIER PRODUCTS LTD G P"price: 69.03margin: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DL 800ML VS-VANILLA VPACK### [NODE IDENTITY]* **Network Role:** Active Node* **Macro-Habitat:** [[ICE-CREAM]]* **Origin Point:** [[GLACIER PRODUCTS LTD G P]]### [UNIT ECONOMICS &amp;amp; VELOCITY]* **Average Retail Price:** 69.03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[[LYONS 60ML TOFF N CHOCO W NUTS STICKLINE]]- [[DL 70ML MINI FIESTA CLASSIC]]- [[ICE-CREAM]]- [[GLACIER PRODUCTS LTD G P]]-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"GLACIER PRODUCTS LTD G P"price: 69.03margin: 0.00revenue: 0.00gross_profit: 0.00sales_rank: 7091velocity_ads: 0.0164total_quantity: 6.00</w:t>
      </w:r>
    </w:p>
    <w:p>
      <w:r>
        <w:t>--------------------</w:t>
      </w:r>
    </w:p>
    <w:p>
      <w:pPr>
        <w:pStyle w:val="Heading1"/>
      </w:pPr>
      <w:r>
        <w:t>DL 500ML VEGAN ICE CREAM STRAWBERRY### [NODE IDENTITY]* **Network Role:** Active Node* **Macro-Habitat:** [[ICE-CREAM]]* **Origin Point:** [[GLACIER PRODUCTS LTD G P]]### [UNIT ECONOMICS &amp;amp; VELOCITY]* **Average Retail Price:** 69.03 KES* **Gross Margin:** 0.00%* **Historical Revenue:** 0.00 KES* **Gross Profit:** 0.00 KES* **Sales Rank:** #7091* **Velocity (Average Daily Sales):** 0.02 units/day* **Total Quantity Moved:** 6.00 units### [THE PHYSICS OF THE SHELF]**The Halo Effect (11 Links):** *Items frequently bought alongside this SKU.*- [[LYONS 60ML TOFF N CHOCO W NUTS STICKLINE]]- [[DL 70ML MINI FIESTA CLASSIC]]- [[ICE-CREAM]]- [[GLACIER PRODUCTS LTD G P]]-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"Unknown"price: 69.03margin: 0.00revenue: 0.00gross_profit: 0.00sales_rank: 15760velocity_ads: 0.1096total_quantity: 40.00</w:t>
      </w:r>
    </w:p>
    <w:p>
      <w:r>
        <w:t>--------------------</w:t>
      </w:r>
    </w:p>
    <w:p>
      <w:pPr>
        <w:pStyle w:val="Heading1"/>
      </w:pPr>
      <w:r>
        <w:t>DL 90ML MEGA CONE### [NODE IDENTITY]* **Network Role:** Active Node* **Macro-Habitat:** [[ICE-CREAM]]* **Origin Point:** [[Unknown]]### [UNIT ECONOMICS &amp;amp; VELOCITY]* **Average Retail Price:** 69.03 KES* **Gross Margin:** 0.00%* **Historical Revenue:** 0.00 KES* **Gross Profit:** 0.00 KES* **Sales Rank:** #15760* **Velocity (Average Daily Sales):** 0.11 units/day* **Total Quantity Moved:** 40.00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"GLACIER PRODUCTS LTD G P"price: 69.03margin: 0.00revenue: 0.00gross_profit: 0.00sales_rank: 7092velocity_ads: 0.1205total_quantity: 44.00</w:t>
      </w:r>
    </w:p>
    <w:p>
      <w:r>
        <w:t>--------------------</w:t>
      </w:r>
    </w:p>
    <w:p>
      <w:pPr>
        <w:pStyle w:val="Heading1"/>
      </w:pPr>
      <w:r>
        <w:t>DL 500ML VEGAN ICE CREAM VANILLA### [NODE IDENTITY]* **Network Role:** Active Node* **Macro-Habitat:** [[ICE-CREAM]]* **Origin Point:** [[GLACIER PRODUCTS LTD G P]]### [UNIT ECONOMICS &amp;amp; VELOCITY]* **Average Retail Price:** 69.03 KES* **Gross Margin:** 0.00%* **Historical Revenue:** 0.00 KES* **Gross Profit:** 0.00 KES* **Sales Rank:** #7092* **Velocity (Average Daily Sales):** 0.12 units/day* **Total Quantity Moved:** 44.00 units### [THE PHYSICS OF THE SHELF]**The Halo Effect (11 Links):** *Items frequently bought alongside this SKU.*- [[LYONS 60ML TOFF N CHOCO W NUTS STICKLINE]]- [[DL 70ML MINI FIESTA CLASSIC]]- [[ICE-CREAM]]- [[GLACIER PRODUCTS LTD G P]]-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"GLACIER PRODUCTS LTD G P"price: 69.03margin: 0.00revenue: 0.00gross_profit: 0.00sales_rank: 16809velocity_ads: 0.0978total_quantity: 18.00</w:t>
      </w:r>
    </w:p>
    <w:p>
      <w:r>
        <w:t>--------------------</w:t>
      </w:r>
    </w:p>
    <w:p>
      <w:pPr>
        <w:pStyle w:val="Heading1"/>
      </w:pPr>
      <w:r>
        <w:t>DL 500ML VEGAN ICE CREAM CAPPUCCINO### [NODE IDENTITY]* **Network Role:** Active Node* **Macro-Habitat:** [[ICE-CREAM]]* **Origin Point:** [[GLACIER PRODUCTS LTD G P]]### [UNIT ECONOMICS &amp;amp; VELOCITY]* **Average Retail Price:** 69.03 KES* **Gross Margin:** 0.00%* **Historical Revenue:** 0.00 KES* **Gross Profit:** 0.00 KES* **Sales Rank:** #16809* **Velocity (Average Daily Sales):** 0.10 units/day* **Total Quantity Moved:** 18.00 units### [THE PHYSICS OF THE SHELF]**The Halo Effect (11 Links):** *Items frequently bought alongside this SKU.*- [[LYONS 60ML TOFF N CHOCO W NUTS STICKLINE]]- [[DL 70ML MINI FIESTA CLASSIC]]- [[ICE-CREAM]]- [[GLACIER PRODUCTS LTD G P]]-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"GLACIER PRODUCTS LTD G P"price: 69.03margin: 0.00revenue: 0.00gross_profit: 0.00sales_rank: 20286velocity_ads: 0.0272total_quantity: 5.00</w:t>
      </w:r>
    </w:p>
    <w:p>
      <w:r>
        <w:t>--------------------</w:t>
      </w:r>
    </w:p>
    <w:p>
      <w:pPr>
        <w:pStyle w:val="Heading1"/>
      </w:pPr>
      <w:r>
        <w:t>DL 2L VANILLA STRAWBERRY### [NODE IDENTITY]* **Network Role:** Active Node* **Macro-Habitat:** [[ICE-CREAM]]* **Origin Point:** [[GLACIER PRODUCTS LTD G P]]### [UNIT ECONOMICS &amp;amp; VELOCITY]* **Average Retail Price:** 69.03 KES* **Gross Margin:** 0.00%* **Historical Revenue:** 0.00 KES* **Gross Profit:** 0.00 KES* **Sales Rank:** #20286* **Velocity (Average Daily Sales):** 0.03 units/day* **Total Quantity Moved:** 5.00 units### [THE PHYSICS OF THE SHELF]**The Halo Effect (11 Links):** *Items frequently bought alongside this SKU.*- [[LYONS 60ML TOFF N CHOCO W NUTS STICKLINE]]- [[DL 70ML MINI FIESTA CLASSIC]]- [[ICE-CREAM]]- [[GLACIER PRODUCTS LTD G P]]-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"GLACIER PRODUCTS LTD G P"price: 69.03margin: 0.00revenue: 0.00gross_profit: 0.00sales_rank: 17346velocity_ads: 0.0489total_quantity: 9.00</w:t>
      </w:r>
    </w:p>
    <w:p>
      <w:r>
        <w:t>--------------------</w:t>
      </w:r>
    </w:p>
    <w:p>
      <w:pPr>
        <w:pStyle w:val="Heading1"/>
      </w:pPr>
      <w:r>
        <w:t>DL 2L VANILLA CHOCO FLAKES### [NODE IDENTITY]* **Network Role:** Active Node* **Macro-Habitat:** [[ICE-CREAM]]* **Origin Point:** [[GLACIER PRODUCTS LTD G P]]### [UNIT ECONOMICS &amp;amp; VELOCITY]* **Average Retail Price:** 69.03 KES* **Gross Margin:** 0.00%* **Historical Revenue:** 0.00 KES* **Gross Profit:** 0.00 KES* **Sales Rank:** #17346* **Velocity (Average Daily Sales):** 0.05 units/day* **Total Quantity Moved:** 9.00 units### [THE PHYSICS OF THE SHELF]**The Halo Effect (11 Links):** *Items frequently bought alongside this SKU.*- [[LYONS 60ML TOFF N CHOCO W NUTS STICKLINE]]- [[DL 70ML MINI FIESTA CLASSIC]]- [[ICE-CREAM]]- [[GLACIER PRODUCTS LTD G P]]-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"GLACIER PRODUCTS LTD G P"price: 69.03margin: 0.00revenue: 0.00gross_profit: 0.00sales_rank: 7090velocity_ads: 0.2411total_quantity: 88.00</w:t>
      </w:r>
    </w:p>
    <w:p>
      <w:r>
        <w:t>--------------------</w:t>
      </w:r>
    </w:p>
    <w:p>
      <w:pPr>
        <w:pStyle w:val="Heading1"/>
      </w:pPr>
      <w:r>
        <w:t>DL 500ML VANILLA ICECREAM### [NODE IDENTITY]* **Network Role:** Active Node* **Macro-Habitat:** [[ICE-CREAM]]* **Origin Point:** [[GLACIER PRODUCTS LTD G P]]### [UNIT ECONOMICS &amp;amp; VELOCITY]* **Average Retail Price:** 69.03 KES* **Gross Margin:** 0.00%* **Historical Revenue:** 0.00 KES* **Gross Profit:** 0.00 KES* **Sales Rank:** #7090* **Velocity (Average Daily Sales):** 0.24 units/day* **Total Quantity Moved:** 88.00 units### [THE PHYSICS OF THE SHELF]**The Halo Effect (11 Links):** *Items frequently bought alongside this SKU.*- [[LYONS 60ML TOFF N CHOCO W NUTS STICKLINE]]- [[DL 70ML MINI FIESTA CLASSIC]]- [[ICE-CREAM]]- [[GLACIER PRODUCTS LTD G P]]-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"GLACIER PRODUCTS LTD G P"price: 69.03margin: 0.00revenue: 0.00gross_profit: 0.00sales_rank: 7089velocity_ads: 0.0603total_quantity: 22.00</w:t>
      </w:r>
    </w:p>
    <w:p>
      <w:r>
        <w:t>--------------------</w:t>
      </w:r>
    </w:p>
    <w:p>
      <w:pPr>
        <w:pStyle w:val="Heading1"/>
      </w:pPr>
      <w:r>
        <w:t>DL 500ML REAL FRUIT PINA COLANDA### [NODE IDENTITY]* **Network Role:** Active Node* **Macro-Habitat:** [[ICE-CREAM]]* **Origin Point:** [[GLACIER PRODUCTS LTD G P]]### [UNIT ECONOMICS &amp;amp; VELOCITY]* **Average Retail Price:** 69.03 KES* **Gross Margin:** 0.00%* **Historical Revenue:** 0.00 KES* **Gross Profit:** 0.00 KES* **Sales Rank:** #7089* **Velocity (Average Daily Sales):** 0.06 units/day* **Total Quantity Moved:** 22.00 units### [THE PHYSICS OF THE SHELF]**The Halo Effect (11 Links):** *Items frequently bought alongside this SKU.*- [[LYONS 60ML TOFF N CHOCO W NUTS STICKLINE]]- [[DL 70ML MINI FIESTA CLASSIC]]- [[ICE-CREAM]]- [[GLACIER PRODUCTS LTD G P]]-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"GLACIER PRODUCTS LTD G P"price: 69.03margin: 0.00revenue: 0.00gross_profit: 0.00sales_rank: 7088velocity_ads: 0.0384total_quantity: 14.00</w:t>
      </w:r>
    </w:p>
    <w:p>
      <w:r>
        <w:t>--------------------</w:t>
      </w:r>
    </w:p>
    <w:p>
      <w:pPr>
        <w:pStyle w:val="Heading1"/>
      </w:pPr>
      <w:r>
        <w:t>DL 500ML REAL FRUIT PEACH MELBA### [NODE IDENTITY]* **Network Role:** Active Node* **Macro-Habitat:** [[ICE-CREAM]]* **Origin Point:** [[GLACIER PRODUCTS LTD G P]]### [UNIT ECONOMICS &amp;amp; VELOCITY]* **Average Retail Price:** 69.03 KES* **Gross Margin:** 0.00%* **Historical Revenue:** 0.00 KES* **Gross Profit:** 0.00 KES* **Sales Rank:** #7088* **Velocity (Average Daily Sales):** 0.04 units/day* **Total Quantity Moved:** 14.00 units### [THE PHYSICS OF THE SHELF]**The Halo Effect (11 Links):** *Items frequently bought alongside this SKU.*- [[LYONS 60ML TOFF N CHOCO W NUTS STICKLINE]]- [[DL 70ML MINI FIESTA CLASSIC]]- [[ICE-CREAM]]- [[GLACIER PRODUCTS LTD G P]]-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"GLACIER PRODUCTS LTD G P"price: 69.03margin: 0.00revenue: 0.00gross_profit: 0.00sales_rank: 7087velocity_ads: 0.0767total_quantity: 28.00</w:t>
      </w:r>
    </w:p>
    <w:p>
      <w:r>
        <w:t>--------------------</w:t>
      </w:r>
    </w:p>
    <w:p>
      <w:pPr>
        <w:pStyle w:val="Heading1"/>
      </w:pPr>
      <w:r>
        <w:t>DL 500ML REAL FRUIT BLUEBERRY### [NODE IDENTITY]* **Network Role:** Active Node* **Macro-Habitat:** [[ICE-CREAM]]* **Origin Point:** [[GLACIER PRODUCTS LTD G P]]### [UNIT ECONOMICS &amp;amp; VELOCITY]* **Average Retail Price:** 69.03 KES* **Gross Margin:** 0.00%* **Historical Revenue:** 0.00 KES* **Gross Profit:** 0.00 KES* **Sales Rank:** #7087* **Velocity (Average Daily Sales):** 0.08 units/day* **Total Quantity Moved:** 28.00 units### [THE PHYSICS OF THE SHELF]**The Halo Effect (11 Links):** *Items frequently bought alongside this SKU.*- [[LYONS 60ML TOFF N CHOCO W NUTS STICKLINE]]- [[DL 70ML MINI FIESTA CLASSIC]]- [[ICE-CREAM]]- [[GLACIER PRODUCTS LTD G P]]-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"GLACIER PRODUCTS LTD G P"price: 69.03margin: 0.00revenue: 0.00gross_profit: 0.00sales_rank: 7086velocity_ads: 0.0110total_quantity: 4.00</w:t>
      </w:r>
    </w:p>
    <w:p>
      <w:r>
        <w:t>--------------------</w:t>
      </w:r>
    </w:p>
    <w:p>
      <w:pPr>
        <w:pStyle w:val="Heading1"/>
      </w:pPr>
      <w:r>
        <w:t>DL 500ML DELUXE VANILLA CHOC FLAKES### [NODE IDENTITY]* **Network Role:** Active Node* **Macro-Habitat:** [[ICE-CREAM]]* **Origin Point:** [[GLACIER PRODUCTS LTD G P]]### [UNIT ECONOMICS &amp;amp; VELOCITY]* **Average Retail Price:** 69.03 KES* **Gross Margin:** 0.00%* **Historical Revenue:** 0.00 KES* **Gross Profit:** 0.00 KES* **Sales Rank:** #7086* **Velocity (Average Daily Sales):** 0.01 units/day* **Total Quantity Moved:** 4.00 units### [THE PHYSICS OF THE SHELF]**The Halo Effect (11 Links):** *Items frequently bought alongside this SKU.*- [[LYONS 60ML TOFF N CHOCO W NUTS STICKLINE]]- [[DL 70ML MINI FIESTA CLASSIC]]- [[ICE-CREAM]]- [[GLACIER PRODUCTS LTD G P]]-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"GLACIER PRODUCTS LTD G P"price: 69.03margin: 0.00revenue: 0.00gross_profit: 0.00sales_rank: 7085velocity_ads: 0.0548total_quantity: 20.00</w:t>
      </w:r>
    </w:p>
    <w:p>
      <w:r>
        <w:t>--------------------</w:t>
      </w:r>
    </w:p>
    <w:p>
      <w:pPr>
        <w:pStyle w:val="Heading1"/>
      </w:pPr>
      <w:r>
        <w:t>DL 500ML DELUXE SALTED CARAMEL### [NODE IDENTITY]* **Network Role:** Active Node* **Macro-Habitat:** [[ICE-CREAM]]* **Origin Point:** [[GLACIER PRODUCTS LTD G P]]### [UNIT ECONOMICS &amp;amp; VELOCITY]* **Average Retail Price:** 69.03 KES* **Gross Margin:** 0.00%* **Historical Revenue:** 0.00 KES* **Gross Profit:** 0.00 KES* **Sales Rank:** #7085* **Velocity (Average Daily Sales):** 0.05 units/day* **Total Quantity Moved:** 20.00 units### [THE PHYSICS OF THE SHELF]**The Halo Effect (11 Links):** *Items frequently bought alongside this SKU.*- [[LYONS 60ML TOFF N CHOCO W NUTS STICKLINE]]- [[DL 70ML MINI FIESTA CLASSIC]]- [[ICE-CREAM]]- [[GLACIER PRODUCTS LTD G P]]-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"GLACIER PRODUCTS LTD G P"price: 69.03margin: 0.00revenue: 0.00gross_profit: 0.00sales_rank: 7084velocity_ads: 0.0384total_quantity: 14.00</w:t>
      </w:r>
    </w:p>
    <w:p>
      <w:r>
        <w:t>--------------------</w:t>
      </w:r>
    </w:p>
    <w:p>
      <w:pPr>
        <w:pStyle w:val="Heading1"/>
      </w:pPr>
      <w:r>
        <w:t>DL 500ML DELUXE COOKIES AND CREAM### [NODE IDENTITY]* **Network Role:** Active Node* **Macro-Habitat:** [[ICE-CREAM]]* **Origin Point:** [[GLACIER PRODUCTS LTD G P]]### [UNIT ECONOMICS &amp;amp; VELOCITY]* **Average Retail Price:** 69.03 KES* **Gross Margin:** 0.00%* **Historical Revenue:** 0.00 KES* **Gross Profit:** 0.00 KES* **Sales Rank:** #7084* **Velocity (Average Daily Sales):** 0.04 units/day* **Total Quantity Moved:** 14.00 units### [THE PHYSICS OF THE SHELF]**The Halo Effect (11 Links):** *Items frequently bought alongside this SKU.*- [[LYONS 60ML TOFF N CHOCO W NUTS STICKLINE]]- [[DL 70ML MINI FIESTA CLASSIC]]- [[ICE-CREAM]]- [[GLACIER PRODUCTS LTD G P]]-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"GLACIER PRODUCTS LTD G P"price: 69.03margin: 0.00revenue: 0.00gross_profit: 0.00sales_rank: 7083velocity_ads: 0.0438total_quantity: 16.00</w:t>
      </w:r>
    </w:p>
    <w:p>
      <w:r>
        <w:t>--------------------</w:t>
      </w:r>
    </w:p>
    <w:p>
      <w:pPr>
        <w:pStyle w:val="Heading1"/>
      </w:pPr>
      <w:r>
        <w:t>DL 500ML DELUXE CARAMEL WITH NUTS### [NODE IDENTITY]* **Network Role:** Active Node* **Macro-Habitat:** [[ICE-CREAM]]* **Origin Point:** [[GLACIER PRODUCTS LTD G P]]### [UNIT ECONOMICS &amp;amp; VELOCITY]* **Average Retail Price:** 69.03 KES* **Gross Margin:** 0.00%* **Historical Revenue:** 0.00 KES* **Gross Profit:** 0.00 KES* **Sales Rank:** #7083* **Velocity (Average Daily Sales):** 0.04 units/day* **Total Quantity Moved:** 16.00 units### [THE PHYSICS OF THE SHELF]**The Halo Effect (11 Links):** *Items frequently bought alongside this SKU.*- [[LYONS 60ML TOFF N CHOCO W NUTS STICKLINE]]- [[DL 70ML MINI FIESTA CLASSIC]]- [[ICE-CREAM]]- [[GLACIER PRODUCTS LTD G P]]-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"GLACIER PRODUCTS LTD G P"price: 69.03margin: 0.00revenue: 0.00gross_profit: 0.00sales_rank: 7082velocity_ads: 0.0822total_quantity: 30.00</w:t>
      </w:r>
    </w:p>
    <w:p>
      <w:r>
        <w:t>--------------------</w:t>
      </w:r>
    </w:p>
    <w:p>
      <w:pPr>
        <w:pStyle w:val="Heading1"/>
      </w:pPr>
      <w:r>
        <w:t>DL 500ML DELUXE BISCOTTI### [NODE IDENTITY]* **Network Role:** Active Node* **Macro-Habitat:** [[ICE-CREAM]]* **Origin Point:** [[GLACIER PRODUCTS LTD G P]]### [UNIT ECONOMICS &amp;amp; VELOCITY]* **Average Retail Price:** 69.03 KES* **Gross Margin:** 0.00%* **Historical Revenue:** 0.00 KES* **Gross Profit:** 0.00 KES* **Sales Rank:** #7082* **Velocity (Average Daily Sales):** 0.08 units/day* **Total Quantity Moved:** 30.00 units### [THE PHYSICS OF THE SHELF]**The Halo Effect (11 Links):** *Items frequently bought alongside this SKU.*- [[LYONS 60ML TOFF N CHOCO W NUTS STICKLINE]]- [[DL 70ML MINI FIESTA CLASSIC]]- [[ICE-CREAM]]- [[GLACIER PRODUCTS LTD G P]]-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"GLACIER PRODUCTS LTD G P"price: 69.03margin: 0.00revenue: 0.00gross_profit: 0.00sales_rank: 7081velocity_ads: 0.0822total_quantity: 30.00</w:t>
      </w:r>
    </w:p>
    <w:p>
      <w:r>
        <w:t>--------------------</w:t>
      </w:r>
    </w:p>
    <w:p>
      <w:pPr>
        <w:pStyle w:val="Heading1"/>
      </w:pPr>
      <w:r>
        <w:t>DL 500ML CLASSIC STRAWBERRY RIPPLE### [NODE IDENTITY]* **Network Role:** Active Node* **Macro-Habitat:** [[ICE-CREAM]]* **Origin Point:** [[GLACIER PRODUCTS LTD G P]]### [UNIT ECONOMICS &amp;amp; VELOCITY]* **Average Retail Price:** 69.03 KES* **Gross Margin:** 0.00%* **Historical Revenue:** 0.00 KES* **Gross Profit:** 0.00 KES* **Sales Rank:** #7081* **Velocity (Average Daily Sales):** 0.08 units/day* **Total Quantity Moved:** 30.00 units### [THE PHYSICS OF THE SHELF]**The Halo Effect (11 Links):** *Items frequently bought alongside this SKU.*- [[LYONS 60ML TOFF N CHOCO W NUTS STICKLINE]]- [[DL 70ML MINI FIESTA CLASSIC]]- [[ICE-CREAM]]- [[GLACIER PRODUCTS LTD G P]]-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"GLACIER PRODUCTS LTD G P"price: 69.03margin: 0.00revenue: 0.00gross_profit: 0.00sales_rank: 7080velocity_ads: 0.1151total_quantity: 42.00</w:t>
      </w:r>
    </w:p>
    <w:p>
      <w:r>
        <w:t>--------------------</w:t>
      </w:r>
    </w:p>
    <w:p>
      <w:pPr>
        <w:pStyle w:val="Heading1"/>
      </w:pPr>
      <w:r>
        <w:t>DL 500ML CLASSIC CHOCOLATE RIPPLE### [NODE IDENTITY]* **Network Role:** Active Node* **Macro-Habitat:** [[ICE-CREAM]]* **Origin Point:** [[GLACIER PRODUCTS LTD G P]]### [UNIT ECONOMICS &amp;amp; VELOCITY]* **Average Retail Price:** 69.03 KES* **Gross Margin:** 0.00%* **Historical Revenue:** 0.00 KES* **Gross Profit:** 0.00 KES* **Sales Rank:** #7080* **Velocity (Average Daily Sales):** 0.12 units/day* **Total Quantity Moved:** 42.00 units### [THE PHYSICS OF THE SHELF]**The Halo Effect (11 Links):** *Items frequently bought alongside this SKU.*- [[LYONS 60ML TOFF N CHOCO W NUTS STICKLINE]]- [[DL 70ML MINI FIESTA CLASSIC]]- [[ICE-CREAM]]- [[GLACIER PRODUCTS LTD G P]]-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"GLACIER PRODUCTS LTD G P"price: 69.03margin: 0.00revenue: 0.00gross_profit: 0.00sales_rank: 7079velocity_ads: 0.2027total_quantity: 74.00</w:t>
      </w:r>
    </w:p>
    <w:p>
      <w:r>
        <w:t>--------------------</w:t>
      </w:r>
    </w:p>
    <w:p>
      <w:pPr>
        <w:pStyle w:val="Heading1"/>
      </w:pPr>
      <w:r>
        <w:t>DL 4L VANILLA ICECREAM### [NODE IDENTITY]* **Network Role:** Active Node* **Macro-Habitat:** [[ICE-CREAM]]* **Origin Point:** [[GLACIER PRODUCTS LTD G P]]### [UNIT ECONOMICS &amp;amp; VELOCITY]* **Average Retail Price:** 69.03 KES* **Gross Margin:** 0.00%* **Historical Revenue:** 0.00 KES* **Gross Profit:** 0.00 KES* **Sales Rank:** #7079* **Velocity (Average Daily Sales):** 0.20 units/day* **Total Quantity Moved:** 74.00 units### [THE PHYSICS OF THE SHELF]**The Halo Effect (11 Links):** *Items frequently bought alongside this SKU.*- [[LYONS 60ML TOFF N CHOCO W NUTS STICKLINE]]- [[DL 70ML MINI FIESTA CLASSIC]]- [[ICE-CREAM]]- [[GLACIER PRODUCTS LTD G P]]-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"GLACIER PRODUCTS LTD G P"price: 69.03margin: 0.00revenue: 0.00gross_profit: 0.00sales_rank: 19375velocity_ads: 0.0435total_quantity: 8.00</w:t>
      </w:r>
    </w:p>
    <w:p>
      <w:r>
        <w:t>--------------------</w:t>
      </w:r>
    </w:p>
    <w:p>
      <w:pPr>
        <w:pStyle w:val="Heading1"/>
      </w:pPr>
      <w:r>
        <w:t>DL 4L STRAWBERRY### [NODE IDENTITY]* **Network Role:** Active Node* **Macro-Habitat:** [[ICE-CREAM]]* **Origin Point:** [[GLACIER PRODUCTS LTD G P]]### [UNIT ECONOMICS &amp;amp; VELOCITY]* **Average Retail Price:** 69.03 KES* **Gross Margin:** 0.00%* **Historical Revenue:** 0.00 KES* **Gross Profit:** 0.00 KES* **Sales Rank:** #19375* **Velocity (Average Daily Sales):** 0.04 units/day* **Total Quantity Moved:** 8.00 units### [THE PHYSICS OF THE SHELF]**The Halo Effect (11 Links):** *Items frequently bought alongside this SKU.*- [[LYONS 60ML TOFF N CHOCO W NUTS STICKLINE]]- [[DL 70ML MINI FIESTA CLASSIC]]- [[ICE-CREAM]]- [[GLACIER PRODUCTS LTD G P]]-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"SUNPOWER PRODUCTS LTD"price: 69.03margin: 0.00revenue: 0.00gross_profit: 0.00sales_rank: 7053velocity_ads: 0.0164total_quantity: 6.00</w:t>
      </w:r>
    </w:p>
    <w:p>
      <w:r>
        <w:t>--------------------</w:t>
      </w:r>
    </w:p>
    <w:p>
      <w:pPr>
        <w:pStyle w:val="Heading1"/>
      </w:pPr>
      <w:r>
        <w:t>DELIAS 500ML ROCKY ROAD ICE CREAM### [NODE IDENTITY]* **Network Role:** Active Node* **Macro-Habitat:** [[ICE-CREAM]]* **Origin Point:** [[SUNPOWER PRODUCTS LTD]]### [UNIT ECONOMICS &amp;amp; VELOCITY]* **Average Retail Price:** 69.03 KES* **Gross Margin:** 0.00%* **Historical Revenue:** 0.00 KES* **Gross Profit:** 0.00 KES* **Sales Rank:** #7053* **Velocity (Average Daily Sales):** 0.02 units/day* **Total Quantity Moved:** 6.00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[[LYONS 60ML CHOC STICK STICKLINE]]- [[SUNPOWER PRODUCTS LTD]]**Cannibalization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"SUNPOWER PRODUCTS LTD"price: 69.03margin: 0.00revenue: 0.00gross_profit: 0.00sales_rank: 7052velocity_ads: 0.0438total_quantity: 16.00</w:t>
      </w:r>
    </w:p>
    <w:p>
      <w:r>
        <w:t>--------------------</w:t>
      </w:r>
    </w:p>
    <w:p>
      <w:pPr>
        <w:pStyle w:val="Heading1"/>
      </w:pPr>
      <w:r>
        <w:t>DELIAS 500ML RASPBERRY SORBET### [NODE IDENTITY]* **Network Role:** Active Node* **Macro-Habitat:** [[ICE-CREAM]]* **Origin Point:** [[SUNPOWER PRODUCTS LTD]]### [UNIT ECONOMICS &amp;amp; VELOCITY]* **Average Retail Price:** 69.03 KES* **Gross Margin:** 0.00%* **Historical Revenue:** 0.00 KES* **Gross Profit:** 0.00 KES* **Sales Rank:** #7052* **Velocity (Average Daily Sales):** 0.04 units/day* **Total Quantity Moved:** 16.00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[[LYONS 60ML CHOC STICK STICKLINE]]- [[SUNPOWER PRODUCTS LTD]]**Cannibalization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"SUNPOWER PRODUCTS LTD"price: 69.03margin: 0.00revenue: 0.00gross_profit: 0.00sales_rank: 7051velocity_ads: 0.0712total_quantity: 26.00</w:t>
      </w:r>
    </w:p>
    <w:p>
      <w:r>
        <w:t>--------------------</w:t>
      </w:r>
    </w:p>
    <w:p>
      <w:pPr>
        <w:pStyle w:val="Heading1"/>
      </w:pPr>
      <w:r>
        <w:t>DELIAS 500ML LAVENDER HONEYCOMB CREAM### [NODE IDENTITY]* **Network Role:** Active Node* **Macro-Habitat:** [[ICE-CREAM]]* **Origin Point:** [[SUNPOWER PRODUCTS LTD]]### [UNIT ECONOMICS &amp;amp; VELOCITY]* **Average Retail Price:** 69.03 KES* **Gross Margin:** 0.00%* **Historical Revenue:** 0.00 KES* **Gross Profit:** 0.00 KES* **Sales Rank:** #7051* **Velocity (Average Daily Sales):** 0.07 units/day* **Total Quantity Moved:** 26.00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[[LYONS 60ML CHOC STICK STICKLINE]]- [[SUNPOWER PRODUCTS LTD]]**Cannibalization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"SUNPOWER PRODUCTS LTD"price: 69.03margin: 0.00revenue: 0.00gross_profit: 0.00sales_rank: 7050velocity_ads: 0.0548total_quantity: 20.00</w:t>
      </w:r>
    </w:p>
    <w:p>
      <w:r>
        <w:t>--------------------</w:t>
      </w:r>
    </w:p>
    <w:p>
      <w:pPr>
        <w:pStyle w:val="Heading1"/>
      </w:pPr>
      <w:r>
        <w:t>DELIAS 500ML CHOCOLATE FUDGE ICE CREAM### [NODE IDENTITY]* **Network Role:** Active Node* **Macro-Habitat:** [[ICE-CREAM]]* **Origin Point:** [[SUNPOWER PRODUCTS LTD]]### [UNIT ECONOMICS &amp;amp; VELOCITY]* **Average Retail Price:** 69.03 KES* **Gross Margin:** 0.00%* **Historical Revenue:** 0.00 KES* **Gross Profit:** 0.00 KES* **Sales Rank:** #7050* **Velocity (Average Daily Sales):** 0.05 units/day* **Total Quantity Moved:** 20.00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[[LYONS 60ML CHOC STICK STICKLINE]]- [[SUNPOWER PRODUCTS LTD]]**Cannibalization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"SUNPOWER PRODUCTS LTD"price: 69.03margin: 0.00revenue: 0.00gross_profit: 0.00sales_rank: 7049velocity_ads: 0.0219total_quantity: 8.00</w:t>
      </w:r>
    </w:p>
    <w:p>
      <w:r>
        <w:t>--------------------</w:t>
      </w:r>
    </w:p>
    <w:p>
      <w:pPr>
        <w:pStyle w:val="Heading1"/>
      </w:pPr>
      <w:r>
        <w:t>DELIAS 100ML VANILLA ICE CREAM### [NODE IDENTITY]* **Network Role:** Active Node* **Macro-Habitat:** [[ICE-CREAM]]* **Origin Point:** [[SUNPOWER PRODUCTS LTD]]### [UNIT ECONOMICS &amp;amp; VELOCITY]* **Average Retail Price:** 69.03 KES* **Gross Margin:** 0.00%* **Historical Revenue:** 0.00 KES* **Gross Profit:** 0.00 KES* **Sales Rank:** #7049* **Velocity (Average Daily Sales):** 0.02 units/day* **Total Quantity Moved:** 8.00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[[LYONS 60ML CHOC STICK STICKLINE]]- [[SUNPOWER PRODUCTS LTD]]**Cannibalization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"SUNPOWER PRODUCTS LTD"price: 69.03margin: 0.00revenue: 0.00gross_profit: 0.00sales_rank: 15756velocity_ads: 0.0274total_quantity: 10.00</w:t>
      </w:r>
    </w:p>
    <w:p>
      <w:r>
        <w:t>--------------------</w:t>
      </w:r>
    </w:p>
    <w:p>
      <w:pPr>
        <w:pStyle w:val="Heading1"/>
      </w:pPr>
      <w:r>
        <w:t>DELIAS 100ML SALTED CARAMEL ICE CREAM### [NODE IDENTITY]* **Network Role:** Active Node* **Macro-Habitat:** [[ICE-CREAM]]* **Origin Point:** [[SUNPOWER PRODUCTS LTD]]### [UNIT ECONOMICS &amp;amp; VELOCITY]* **Average Retail Price:** 69.03 KES* **Gross Margin:** 0.00%* **Historical Revenue:** 0.00 KES* **Gross Profit:** 0.00 KES* **Sales Rank:** #15756* **Velocity (Average Daily Sales):** 0.03 units/day* **Total Quantity Moved:** 10.00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[[LYONS 60ML CHOC STICK STICKLINE]]- [[SUNPOWER PRODUCTS LTD]]**Cannibalization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"SUNPOWER PRODUCTS LTD"price: 69.03margin: 0.00revenue: 0.00gross_profit: 0.00sales_rank: 7048velocity_ads: 0.0493total_quantity: 18.00</w:t>
      </w:r>
    </w:p>
    <w:p>
      <w:r>
        <w:t>--------------------</w:t>
      </w:r>
    </w:p>
    <w:p>
      <w:pPr>
        <w:pStyle w:val="Heading1"/>
      </w:pPr>
      <w:r>
        <w:t>DELIAS 100ML COOKIES AND CREAM### [NODE IDENTITY]* **Network Role:** Active Node* **Macro-Habitat:** [[ICE-CREAM]]* **Origin Point:** [[SUNPOWER PRODUCTS LTD]]### [UNIT ECONOMICS &amp;amp; VELOCITY]* **Average Retail Price:** 69.03 KES* **Gross Margin:** 0.00%* **Historical Revenue:** 0.00 KES* **Gross Profit:** 0.00 KES* **Sales Rank:** #7048* **Velocity (Average Daily Sales):** 0.05 units/day* **Total Quantity Moved:** 18.00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[[LYONS 60ML CHOC STICK STICKLINE]]- [[SUNPOWER PRODUCTS LTD]]**Cannibalization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"SUNPOWER PRODUCTS LTD"price: 69.03margin: 0.00revenue: 0.00gross_profit: 0.00sales_rank: 7047velocity_ads: 0.0658total_quantity: 24.00</w:t>
      </w:r>
    </w:p>
    <w:p>
      <w:r>
        <w:t>--------------------</w:t>
      </w:r>
    </w:p>
    <w:p>
      <w:pPr>
        <w:pStyle w:val="Heading1"/>
      </w:pPr>
      <w:r>
        <w:t>DELIA 500ML VANILLA BEAN### [NODE IDENTITY]* **Network Role:** Active Node* **Macro-Habitat:** [[ICE-CREAM]]* **Origin Point:** [[SUNPOWER PRODUCTS LTD]]### [UNIT ECONOMICS &amp;amp; VELOCITY]* **Average Retail Price:** 69.03 KES* **Gross Margin:** 0.00%* **Historical Revenue:** 0.00 KES* **Gross Profit:** 0.00 KES* **Sales Rank:** #7047* **Velocity (Average Daily Sales):** 0.07 units/day* **Total Quantity Moved:** 24.00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[[LYONS 60ML CHOC STICK STICKLINE]]- [[SUNPOWER PRODUCTS LTD]]**Cannibalization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"SUNPOWER PRODUCTS LTD"price: 69.03margin: 0.00revenue: 0.00gross_profit: 0.00sales_rank: 7046velocity_ads: 0.0164total_quantity: 6.00</w:t>
      </w:r>
    </w:p>
    <w:p>
      <w:r>
        <w:t>--------------------</w:t>
      </w:r>
    </w:p>
    <w:p>
      <w:pPr>
        <w:pStyle w:val="Heading1"/>
      </w:pPr>
      <w:r>
        <w:t>DELIA 500ML STRAWBERRY ICECREAM### [NODE IDENTITY]* **Network Role:** Active Node* **Macro-Habitat:** [[ICE-CREAM]]* **Origin Point:** [[SUNPOWER PRODUCTS LTD]]### [UNIT ECONOMICS &amp;amp; VELOCITY]* **Average Retail Price:** 69.03 KES* **Gross Margin:** 0.00%* **Historical Revenue:** 0.00 KES* **Gross Profit:** 0.00 KES* **Sales Rank:** #7046* **Velocity (Average Daily Sales):** 0.02 units/day* **Total Quantity Moved:** 6.00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[[LYONS 60ML CHOC STICK STICKLINE]]- [[SUNPOWER PRODUCTS LTD]]**Cannibalization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"SUNPOWER PRODUCTS LTD"price: 69.03margin: 0.00revenue: 0.00gross_profit: 0.00sales_rank: 7045velocity_ads: 0.0548total_quantity: 20.00</w:t>
      </w:r>
    </w:p>
    <w:p>
      <w:r>
        <w:t>--------------------</w:t>
      </w:r>
    </w:p>
    <w:p>
      <w:pPr>
        <w:pStyle w:val="Heading1"/>
      </w:pPr>
      <w:r>
        <w:t>DELIA 500ML SALTED CARAMEL ICE CREAM### [NODE IDENTITY]* **Network Role:** Active Node* **Macro-Habitat:** [[ICE-CREAM]]* **Origin Point:** [[SUNPOWER PRODUCTS LTD]]### [UNIT ECONOMICS &amp;amp; VELOCITY]* **Average Retail Price:** 69.03 KES* **Gross Margin:** 0.00%* **Historical Revenue:** 0.00 KES* **Gross Profit:** 0.00 KES* **Sales Rank:** #7045* **Velocity (Average Daily Sales):** 0.05 units/day* **Total Quantity Moved:** 20.00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[[LYONS 60ML CHOC STICK STICKLINE]]- [[SUNPOWER PRODUCTS LTD]]**Cannibalization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"SUNPOWER PRODUCTS LTD"price: 69.03margin: 0.00revenue: 0.00gross_profit: 0.00sales_rank: 7044velocity_ads: 0.0493total_quantity: 18.00</w:t>
      </w:r>
    </w:p>
    <w:p>
      <w:r>
        <w:t>--------------------</w:t>
      </w:r>
    </w:p>
    <w:p>
      <w:pPr>
        <w:pStyle w:val="Heading1"/>
      </w:pPr>
      <w:r>
        <w:t>DELIA 500ML MINT CHOCOLATE CHIP### [NODE IDENTITY]* **Network Role:** Active Node* **Macro-Habitat:** [[ICE-CREAM]]* **Origin Point:** [[SUNPOWER PRODUCTS LTD]]### [UNIT ECONOMICS &amp;amp; VELOCITY]* **Average Retail Price:** 69.03 KES* **Gross Margin:** 0.00%* **Historical Revenue:** 0.00 KES* **Gross Profit:** 0.00 KES* **Sales Rank:** #7044* **Velocity (Average Daily Sales):** 0.05 units/day* **Total Quantity Moved:** 18.00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[[LYONS 60ML CHOC STICK STICKLINE]]- [[SUNPOWER PRODUCTS LTD]]**Cannibalization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"KALON FOODS LIMITED"price: 69.03margin: 0.00revenue: 0.00gross_profit: 0.00sales_rank: 6984velocity_ads: 0.0055total_quantity: 2.00</w:t>
      </w:r>
    </w:p>
    <w:p>
      <w:r>
        <w:t>--------------------</w:t>
      </w:r>
    </w:p>
    <w:p>
      <w:pPr>
        <w:pStyle w:val="Heading1"/>
      </w:pPr>
      <w:r>
        <w:t>AMUL 70ML FROSTIK IC STICKS### [NODE IDENTITY]* **Network Role:** Active Node* **Macro-Habitat:** [[ICE-CREAM]]* **Origin Point:** [[KALON FOODS LIMITED]]### [UNIT ECONOMICS &amp;amp; VELOCITY]* **Average Retail Price:** 69.03 KES* **Gross Margin:** 0.00%* **Historical Revenue:** 0.00 KES* **Gross Profit:** 0.00 KES* **Sales Rank:** #6984* **Velocity (Average Daily Sales):** 0.01 units/day* **Total Quantity Moved:** 2.00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[[KALON FOODS LIMITED]]-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"KALON FOODS LIMITED"price: 69.03margin: 0.00revenue: 0.00gross_profit: 0.00sales_rank: 6983velocity_ads: 0.0438total_quantity: 16.00</w:t>
      </w:r>
    </w:p>
    <w:p>
      <w:r>
        <w:t>--------------------</w:t>
      </w:r>
    </w:p>
    <w:p>
      <w:pPr>
        <w:pStyle w:val="Heading1"/>
      </w:pPr>
      <w:r>
        <w:t>AMUL 60ML RAJBHOG IC STICKS### [NODE IDENTITY]* **Network Role:** Active Node* **Macro-Habitat:** [[ICE-CREAM]]* **Origin Point:** [[KALON FOODS LIMITED]]### [UNIT ECONOMICS &amp;amp; VELOCITY]* **Average Retail Price:** 69.03 KES* **Gross Margin:** 0.00%* **Historical Revenue:** 0.00 KES* **Gross Profit:** 0.00 KES* **Sales Rank:** #6983* **Velocity (Average Daily Sales):** 0.04 units/day* **Total Quantity Moved:** 16.00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[[KALON FOODS LIMITED]]-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"KALON FOODS LIMITED"price: 69.03margin: 0.00revenue: 0.00gross_profit: 0.00sales_rank: 14557velocity_ads: 0.1467total_quantity: 27.00</w:t>
      </w:r>
    </w:p>
    <w:p>
      <w:r>
        <w:t>--------------------</w:t>
      </w:r>
    </w:p>
    <w:p>
      <w:pPr>
        <w:pStyle w:val="Heading1"/>
      </w:pPr>
      <w:r>
        <w:t>AMUL 60ML PUNJABI KULFI IC STICKS### [NODE IDENTITY]* **Network Role:** Active Node* **Macro-Habitat:** [[ICE-CREAM]]* **Origin Point:** [[KALON FOODS LIMITED]]### [UNIT ECONOMICS &amp;amp; VELOCITY]* **Average Retail Price:** 69.03 KES* **Gross Margin:** 0.00%* **Historical Revenue:** 0.00 KES* **Gross Profit:** 0.00 KES* **Sales Rank:** #14557* **Velocity (Average Daily Sales):** 0.15 units/day* **Total Quantity Moved:** 27.00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[[KALON FOODS LIMITED]]-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"KALON FOODS LIMITED"price: 69.03margin: 0.00revenue: 0.00gross_profit: 0.00sales_rank: 6982velocity_ads: 0.1260total_quantity: 46.00</w:t>
      </w:r>
    </w:p>
    <w:p>
      <w:r>
        <w:t>--------------------</w:t>
      </w:r>
    </w:p>
    <w:p>
      <w:pPr>
        <w:pStyle w:val="Heading1"/>
      </w:pPr>
      <w:r>
        <w:t>AMUL 60ML RAJASTHAN KULFI### [NODE IDENTITY]* **Network Role:** Active Node* **Macro-Habitat:** [[ICE-CREAM]]* **Origin Point:** [[KALON FOODS LIMITED]]### [UNIT ECONOMICS &amp;amp; VELOCITY]* **Average Retail Price:** 69.03 KES* **Gross Margin:** 0.00%* **Historical Revenue:** 0.00 KES* **Gross Profit:** 0.00 KES* **Sales Rank:** #6982* **Velocity (Average Daily Sales):** 0.13 units/day* **Total Quantity Moved:** 46.00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[[KALON FOODS LIMITED]]-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"KALON FOODS LIMITED"price: 69.03margin: 0.00revenue: 0.00gross_profit: 0.00sales_rank: 15084velocity_ads: 0.0924total_quantity: 17.00</w:t>
      </w:r>
    </w:p>
    <w:p>
      <w:r>
        <w:t>--------------------</w:t>
      </w:r>
    </w:p>
    <w:p>
      <w:pPr>
        <w:pStyle w:val="Heading1"/>
      </w:pPr>
      <w:r>
        <w:t>AMUL 60ML PISTA MALAI KULFI IC STICKS### [NODE IDENTITY]* **Network Role:** Active Node* **Macro-Habitat:** [[ICE-CREAM]]* **Origin Point:** [[KALON FOODS LIMITED]]### [UNIT ECONOMICS &amp;amp; VELOCITY]* **Average Retail Price:** 69.03 KES* **Gross Margin:** 0.00%* **Historical Revenue:** 0.00 KES* **Gross Profit:** 0.00 KES* **Sales Rank:** #15084* **Velocity (Average Daily Sales):** 0.09 units/day* **Total Quantity Moved:** 17.00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[[KALON FOODS LIMITED]]-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"KALON FOODS LIMITED"price: 69.03margin: 0.00revenue: 0.00gross_profit: 0.00sales_rank: 6981velocity_ads: 0.0384total_quantity: 14.00</w:t>
      </w:r>
    </w:p>
    <w:p>
      <w:r>
        <w:t>--------------------</w:t>
      </w:r>
    </w:p>
    <w:p>
      <w:pPr>
        <w:pStyle w:val="Heading1"/>
      </w:pPr>
      <w:r>
        <w:t>AMUL 60ML KASHMIRI KULFI### [NODE IDENTITY]* **Network Role:** Active Node* **Macro-Habitat:** [[ICE-CREAM]]* **Origin Point:** [[KALON FOODS LIMITED]]### [UNIT ECONOMICS &amp;amp; VELOCITY]* **Average Retail Price:** 69.03 KES* **Gross Margin:** 0.00%* **Historical Revenue:** 0.00 KES* **Gross Profit:** 0.00 KES* **Sales Rank:** #6981* **Velocity (Average Daily Sales):** 0.04 units/day* **Total Quantity Moved:** 14.00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[[KALON FOODS LIMITED]]-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"KALON FOODS LIMITED"price: 69.03margin: 0.00revenue: 0.00gross_profit: 0.00sales_rank: 16627velocity_ads: 0.0815total_quantity: 15.00</w:t>
      </w:r>
    </w:p>
    <w:p>
      <w:r>
        <w:t>--------------------</w:t>
      </w:r>
    </w:p>
    <w:p>
      <w:pPr>
        <w:pStyle w:val="Heading1"/>
      </w:pPr>
      <w:r>
        <w:t>AMUL 125ML RAJBHOG IC CUP### [NODE IDENTITY]* **Network Role:** Active Node* **Macro-Habitat:** [[ICE-CREAM]]* **Origin Point:** [[KALON FOODS LIMITED]]### [UNIT ECONOMICS &amp;amp; VELOCITY]* **Average Retail Price:** 69.03 KES* **Gross Margin:** 0.00%* **Historical Revenue:** 0.00 KES* **Gross Profit:** 0.00 KES* **Sales Rank:** #16627* **Velocity (Average Daily Sales):** 0.08 units/day* **Total Quantity Moved:** 15.00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[[KALON FOODS LIMITED]]-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"KALON FOODS LIMITED"price: 69.03margin: 0.00revenue: 0.00gross_profit: 0.00sales_rank: 15778velocity_ads: 0.0978total_quantity: 18.00</w:t>
      </w:r>
    </w:p>
    <w:p>
      <w:r>
        <w:t>--------------------</w:t>
      </w:r>
    </w:p>
    <w:p>
      <w:pPr>
        <w:pStyle w:val="Heading1"/>
      </w:pPr>
      <w:r>
        <w:t>AMUL 125ML FRUIT N NUT FANTASY IC CUP### [NODE IDENTITY]* **Network Role:** Active Node* **Macro-Habitat:** [[ICE-CREAM]]* **Origin Point:** [[KALON FOODS LIMITED]]### [UNIT ECONOMICS &amp;amp; VELOCITY]* **Average Retail Price:** 69.03 KES* **Gross Margin:** 0.00%* **Historical Revenue:** 0.00 KES* **Gross Profit:** 0.00 KES* **Sales Rank:** #15778* **Velocity (Average Daily Sales):** 0.10 units/day* **Total Quantity Moved:** 18.00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[[KALON FOODS LIMITED]]-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"KALON FOODS LIMITED"price: 69.03margin: 0.00revenue: 0.00gross_profit: 0.00sales_rank: 14868velocity_ads: 0.1087total_quantity: 20.00</w:t>
      </w:r>
    </w:p>
    <w:p>
      <w:r>
        <w:t>--------------------</w:t>
      </w:r>
    </w:p>
    <w:p>
      <w:pPr>
        <w:pStyle w:val="Heading1"/>
      </w:pPr>
      <w:r>
        <w:t>AMUL 125ML CHOCOLATE BROWNIE IC CUP### [NODE IDENTITY]* **Network Role:** Active Node* **Macro-Habitat:** [[ICE-CREAM]]* **Origin Point:** [[KALON FOODS LIMITED]]### [UNIT ECONOMICS &amp;amp; VELOCITY]* **Average Retail Price:** 69.03 KES* **Gross Margin:** 0.00%* **Historical Revenue:** 0.00 KES* **Gross Profit:** 0.00 KES* **Sales Rank:** #14868* **Velocity (Average Daily Sales):** 0.11 units/day* **Total Quantity Moved:** 20.00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[[KALON FOODS LIMITED]]-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"KALON FOODS LIMITED"price: 69.03margin: 0.00revenue: 0.00gross_profit: 0.00sales_rank: 16629velocity_ads: 0.0761total_quantity: 14.00</w:t>
      </w:r>
    </w:p>
    <w:p>
      <w:r>
        <w:t>--------------------</w:t>
      </w:r>
    </w:p>
    <w:p>
      <w:pPr>
        <w:pStyle w:val="Heading1"/>
      </w:pPr>
      <w:r>
        <w:t>AMUL 120ML KESAR PISTA CONE### [NODE IDENTITY]* **Network Role:** Active Node* **Macro-Habitat:** [[ICE-CREAM]]* **Origin Point:** [[KALON FOODS LIMITED]]### [UNIT ECONOMICS &amp;amp; VELOCITY]* **Average Retail Price:** 69.03 KES* **Gross Margin:** 0.00%* **Historical Revenue:** 0.00 KES* **Gross Profit:** 0.00 KES* **Sales Rank:** #16629* **Velocity (Average Daily Sales):** 0.08 units/day* **Total Quantity Moved:** 14.00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[[KALON FOODS LIMITED]]-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"KALON FOODS LIMITED"price: 69.03margin: 0.00revenue: 0.00gross_profit: 0.00sales_rank: 15745velocity_ads: 0.0055total_quantity: 2.00</w:t>
      </w:r>
    </w:p>
    <w:p>
      <w:r>
        <w:t>--------------------</w:t>
      </w:r>
    </w:p>
    <w:p>
      <w:pPr>
        <w:pStyle w:val="Heading1"/>
      </w:pPr>
      <w:r>
        <w:t>AMUL 120ML CHOCOLATE CONE### [NODE IDENTITY]* **Network Role:** Active Node* **Macro-Habitat:** [[ICE-CREAM]]* **Origin Point:** [[KALON FOODS LIMITED]]### [UNIT ECONOMICS &amp;amp; VELOCITY]* **Average Retail Price:** 69.03 KES* **Gross Margin:** 0.00%* **Historical Revenue:** 0.00 KES* **Gross Profit:** 0.00 KES* **Sales Rank:** #15745* **Velocity (Average Daily Sales):** 0.01 units/day* **Total Quantity Moved:** 2.00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[[KALON FOODS LIMITED]]-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"KALON FOODS LIMITED"price: 69.03margin: 0.00revenue: 0.00gross_profit: 0.00sales_rank: 19371velocity_ads: 0.0326total_quantity: 6.00</w:t>
      </w:r>
    </w:p>
    <w:p>
      <w:r>
        <w:t>--------------------</w:t>
      </w:r>
    </w:p>
    <w:p>
      <w:pPr>
        <w:pStyle w:val="Heading1"/>
      </w:pPr>
      <w:r>
        <w:t>AMUL 120ML CHOCO VANILLA CONE### [NODE IDENTITY]* **Network Role:** Active Node* **Macro-Habitat:** [[ICE-CREAM]]* **Origin Point:** [[KALON FOODS LIMITED]]### [UNIT ECONOMICS &amp;amp; VELOCITY]* **Average Retail Price:** 69.03 KES* **Gross Margin:** 0.00%* **Historical Revenue:** 0.00 KES* **Gross Profit:** 0.00 KES* **Sales Rank:** #19371* **Velocity (Average Daily Sales):** 0.03 units/day* **Total Quantity Moved:** 6.00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[[KALON FOODS LIMITED]]-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"KALON FOODS LIMITED"price: 69.03margin: 0.00revenue: 0.00gross_profit: 0.00sales_rank: 6974velocity_ads: 0.0438total_quantity: 16.00</w:t>
      </w:r>
    </w:p>
    <w:p>
      <w:r>
        <w:t>--------------------</w:t>
      </w:r>
    </w:p>
    <w:p>
      <w:pPr>
        <w:pStyle w:val="Heading1"/>
      </w:pPr>
      <w:r>
        <w:t>AMUL 120ML BUTTER SCOTCH CONE### [NODE IDENTITY]* **Network Role:** Active Node* **Macro-Habitat:** [[ICE-CREAM]]* **Origin Point:** [[KALON FOODS LIMITED]]### [UNIT ECONOMICS &amp;amp; VELOCITY]* **Average Retail Price:** 69.03 KES* **Gross Margin:** 0.00%* **Historical Revenue:** 0.00 KES* **Gross Profit:** 0.00 KES* **Sales Rank:** #6974* **Velocity (Average Daily Sales):** 0.04 units/day* **Total Quantity Moved:** 16.00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[[KALON FOODS LIMITED]]-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"KALON FOODS LIMITED"price: 69.03margin: 0.00revenue: 0.00gross_profit: 0.00sales_rank: 6975velocity_ads: 0.0219total_quantity: 8.00</w:t>
      </w:r>
    </w:p>
    <w:p>
      <w:r>
        <w:t>--------------------</w:t>
      </w:r>
    </w:p>
    <w:p>
      <w:pPr>
        <w:pStyle w:val="Heading1"/>
      </w:pPr>
      <w:r>
        <w:t>AMUL 1LT ALPHONSO MANGO IC TUB### [NODE IDENTITY]* **Network Role:** Active Node* **Macro-Habitat:** [[ICE-CREAM]]* **Origin Point:** [[KALON FOODS LIMITED]]### [UNIT ECONOMICS &amp;amp; VELOCITY]* **Average Retail Price:** 69.03 KES* **Gross Margin:** 0.00%* **Historical Revenue:** 0.00 KES* **Gross Profit:** 0.00 KES* **Sales Rank:** #6975* **Velocity (Average Daily Sales):** 0.02 units/day* **Total Quantity Moved:** 8.00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[[KALON FOODS LIMITED]]-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"KALON FOODS LIMITED"price: 69.03margin: 0.00revenue: 0.00gross_profit: 0.00sales_rank: 6980velocity_ads: 0.0384total_quantity: 14.00</w:t>
      </w:r>
    </w:p>
    <w:p>
      <w:r>
        <w:t>--------------------</w:t>
      </w:r>
    </w:p>
    <w:p>
      <w:pPr>
        <w:pStyle w:val="Heading1"/>
      </w:pPr>
      <w:r>
        <w:t>AMUL 1LT SHAHISTA PISTA KULFI IC TUB### [NODE IDENTITY]* **Network Role:** Active Node* **Macro-Habitat:** [[ICE-CREAM]]* **Origin Point:** [[KALON FOODS LIMITED]]### [UNIT ECONOMICS &amp;amp; VELOCITY]* **Average Retail Price:** 69.03 KES* **Gross Margin:** 0.00%* **Historical Revenue:** 0.00 KES* **Gross Profit:** 0.00 KES* **Sales Rank:** #6980* **Velocity (Average Daily Sales):** 0.04 units/day* **Total Quantity Moved:** 14.00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[[KALON FOODS LIMITED]]-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"KALON FOODS LIMITED"price: 69.03margin: 0.00revenue: 0.00gross_profit: 0.00sales_rank: 21193velocity_ads: 0.0163total_quantity: 3.00</w:t>
      </w:r>
    </w:p>
    <w:p>
      <w:r>
        <w:t>--------------------</w:t>
      </w:r>
    </w:p>
    <w:p>
      <w:pPr>
        <w:pStyle w:val="Heading1"/>
      </w:pPr>
      <w:r>
        <w:t>AMUL 1LT RAJBHOG IC TUB### [NODE IDENTITY]* **Network Role:** Active Node* **Macro-Habitat:** [[ICE-CREAM]]* **Origin Point:** [[KALON FOODS LIMITED]]### [UNIT ECONOMICS &amp;amp; VELOCITY]* **Average Retail Price:** 69.03 KES* **Gross Margin:** 0.00%* **Historical Revenue:** 0.00 KES* **Gross Profit:** 0.00 KES* **Sales Rank:** #21193* **Velocity (Average Daily Sales):** 0.02 units/day* **Total Quantity Moved:** 3.00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[[KALON FOODS LIMITED]]-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"KALON FOODS LIMITED"price: 69.03margin: 0.00revenue: 0.00gross_profit: 0.00sales_rank: 6979velocity_ads: 0.0329total_quantity: 12.00</w:t>
      </w:r>
    </w:p>
    <w:p>
      <w:r>
        <w:t>--------------------</w:t>
      </w:r>
    </w:p>
    <w:p>
      <w:pPr>
        <w:pStyle w:val="Heading1"/>
      </w:pPr>
      <w:r>
        <w:t>AMUL 1LT KESAR PISTA ROYALE IC TUB### [NODE IDENTITY]* **Network Role:** Active Node* **Macro-Habitat:** [[ICE-CREAM]]* **Origin Point:** [[KALON FOODS LIMITED]]### [UNIT ECONOMICS &amp;amp; VELOCITY]* **Average Retail Price:** 69.03 KES* **Gross Margin:** 0.00%* **Historical Revenue:** 0.00 KES* **Gross Profit:** 0.00 KES* **Sales Rank:** #6979* **Velocity (Average Daily Sales):** 0.03 units/day* **Total Quantity Moved:** 12.00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[[KALON FOODS LIMITED]]-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"KALON FOODS LIMITED"price: 69.03margin: 0.00revenue: 0.00gross_profit: 0.00sales_rank: 23027velocity_ads: 0.0054total_quantity: 1.00</w:t>
      </w:r>
    </w:p>
    <w:p>
      <w:r>
        <w:t>--------------------</w:t>
      </w:r>
    </w:p>
    <w:p>
      <w:pPr>
        <w:pStyle w:val="Heading1"/>
      </w:pPr>
      <w:r>
        <w:t>AMUL 1LT KAJU DRAKSH IC TUB### [NODE IDENTITY]* **Network Role:** Active Node* **Macro-Habitat:** [[ICE-CREAM]]* **Origin Point:** [[KALON FOODS LIMITED]]### [UNIT ECONOMICS &amp;amp; VELOCITY]* **Average Retail Price:** 69.03 KES* **Gross Margin:** 0.00%* **Historical Revenue:** 0.00 KES* **Gross Profit:** 0.00 KES* **Sales Rank:** #23027* **Velocity (Average Daily Sales):** 0.01 units/day* **Total Quantity Moved:** 1.00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[[KALON FOODS LIMITED]]-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"KALON FOODS LIMITED"price: 69.03margin: 0.00revenue: 0.00gross_profit: 0.00sales_rank: 23028velocity_ads: 0.0054total_quantity: 1.00</w:t>
      </w:r>
    </w:p>
    <w:p>
      <w:r>
        <w:t>--------------------</w:t>
      </w:r>
    </w:p>
    <w:p>
      <w:pPr>
        <w:pStyle w:val="Heading1"/>
      </w:pPr>
      <w:r>
        <w:t>AMUL 1LT FRUIT N NUT FANTASY IC TUB### [NODE IDENTITY]* **Network Role:** Active Node* **Macro-Habitat:** [[ICE-CREAM]]* **Origin Point:** [[KALON FOODS LIMITED]]### [UNIT ECONOMICS &amp;amp; VELOCITY]* **Average Retail Price:** 69.03 KES* **Gross Margin:** 0.00%* **Historical Revenue:** 0.00 KES* **Gross Profit:** 0.00 KES* **Sales Rank:** #23028* **Velocity (Average Daily Sales):** 0.01 units/day* **Total Quantity Moved:** 1.00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[[KALON FOODS LIMITED]]-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"KALON FOODS LIMITED"price: 69.03margin: 0.00revenue: 0.00gross_profit: 0.00sales_rank: 6978velocity_ads: 0.0164total_quantity: 6.00</w:t>
      </w:r>
    </w:p>
    <w:p>
      <w:r>
        <w:t>--------------------</w:t>
      </w:r>
    </w:p>
    <w:p>
      <w:pPr>
        <w:pStyle w:val="Heading1"/>
      </w:pPr>
      <w:r>
        <w:t>AMUL 1LT CHOCOLATE BROWNIE IC TUB### [NODE IDENTITY]* **Network Role:** Active Node* **Macro-Habitat:** [[ICE-CREAM]]* **Origin Point:** [[KALON FOODS LIMITED]]### [UNIT ECONOMICS &amp;amp; VELOCITY]* **Average Retail Price:** 69.03 KES* **Gross Margin:** 0.00%* **Historical Revenue:** 0.00 KES* **Gross Profit:** 0.00 KES* **Sales Rank:** #6978* **Velocity (Average Daily Sales):** 0.02 units/day* **Total Quantity Moved:** 6.00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[[KALON FOODS LIMITED]]-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"KALON FOODS LIMITED"price: 69.03margin: 0.00revenue: 0.00gross_profit: 0.00sales_rank: 6977velocity_ads: 0.0219total_quantity: 8.00</w:t>
      </w:r>
    </w:p>
    <w:p>
      <w:r>
        <w:t>--------------------</w:t>
      </w:r>
    </w:p>
    <w:p>
      <w:pPr>
        <w:pStyle w:val="Heading1"/>
      </w:pPr>
      <w:r>
        <w:t>AMUL 1LT BUTTERSCOTCH BLISS IC TUB### [NODE IDENTITY]* **Network Role:** Active Node* **Macro-Habitat:** [[ICE-CREAM]]* **Origin Point:** [[KALON FOODS LIMITED]]### [UNIT ECONOMICS &amp;amp; VELOCITY]* **Average Retail Price:** 69.03 KES* **Gross Margin:** 0.00%* **Historical Revenue:** 0.00 KES* **Gross Profit:** 0.00 KES* **Sales Rank:** #6977* **Velocity (Average Daily Sales):** 0.02 units/day* **Total Quantity Moved:** 8.00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[[KALON FOODS LIMITED]]-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"KALON FOODS LIMITED"price: 69.03margin: 0.00revenue: 0.00gross_profit: 0.00sales_rank: 6976velocity_ads: 0.0164total_quantity: 6.00</w:t>
      </w:r>
    </w:p>
    <w:p>
      <w:r>
        <w:t>--------------------</w:t>
      </w:r>
    </w:p>
    <w:p>
      <w:pPr>
        <w:pStyle w:val="Heading1"/>
      </w:pPr>
      <w:r>
        <w:t>AMUL 1LT BADSHAHI BADAM KULFI IC TUB### [NODE IDENTITY]* **Network Role:** Active Node* **Macro-Habitat:** [[ICE-CREAM]]* **Origin Point:** [[KALON FOODS LIMITED]]### [UNIT ECONOMICS &amp;amp; VELOCITY]* **Average Retail Price:** 69.03 KES* **Gross Margin:** 0.00%* **Historical Revenue:** 0.00 KES* **Gross Profit:** 0.00 KES* **Sales Rank:** #6976* **Velocity (Average Daily Sales):** 0.02 units/day* **Total Quantity Moved:** 6.00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[[KALON FOODS LIMITED]]-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21192velocity_ads: 0.0217total_quantity: 4.00</w:t>
      </w:r>
    </w:p>
    <w:p>
      <w:r>
        <w:t>--------------------</w:t>
      </w:r>
    </w:p>
    <w:p>
      <w:pPr>
        <w:pStyle w:val="Heading1"/>
      </w:pPr>
      <w:r>
        <w:t>CADBURY 500ML DAIRYMILK ICE CREAM TUB###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#21192* **Velocity (Average Daily Sales):** 0.02 units/day* **Total Quantity Moved:** 4.00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6990velocity_ads: 0.0219total_quantity: 8.00</w:t>
      </w:r>
    </w:p>
    <w:p>
      <w:r>
        <w:t>--------------------</w:t>
      </w:r>
    </w:p>
    <w:p>
      <w:pPr>
        <w:pStyle w:val="Heading1"/>
      </w:pPr>
      <w:r>
        <w:t>CALIPPO 80ML 6S MINI ORANGE N LEMON LIME###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#6990* **Velocity (Average Daily Sales):** 0.02 units/day* **Total Quantity Moved:** 8.00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6989velocity_ads: 0.0932total_quantity: 34.00</w:t>
      </w:r>
    </w:p>
    <w:p>
      <w:r>
        <w:t>--------------------</w:t>
      </w:r>
    </w:p>
    <w:p>
      <w:pPr>
        <w:pStyle w:val="Heading1"/>
      </w:pPr>
      <w:r>
        <w:t>CADBURY 110ML DAIRYMILK VANILLA CONE###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#6989* **Velocity (Average Daily Sales):** 0.09 units/day* **Total Quantity Moved:** 34.00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6988velocity_ads: 0.0877total_quantity: 32.00</w:t>
      </w:r>
    </w:p>
    <w:p>
      <w:r>
        <w:t>--------------------</w:t>
      </w:r>
    </w:p>
    <w:p>
      <w:pPr>
        <w:pStyle w:val="Heading1"/>
      </w:pPr>
      <w:r>
        <w:t>CADBURY 110ML CARAMEL CONE###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#6988* **Velocity (Average Daily Sales):** 0.09 units/day* **Total Quantity Moved:** 32.00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6987velocity_ads: 0.1808total_quantity: 66.00</w:t>
      </w:r>
    </w:p>
    <w:p>
      <w:r>
        <w:t>--------------------</w:t>
      </w:r>
    </w:p>
    <w:p>
      <w:pPr>
        <w:pStyle w:val="Heading1"/>
      </w:pPr>
      <w:r>
        <w:t>CADBURY 100ML DAIRYMILK STICK###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#6987* **Velocity (Average Daily Sales):** 0.18 units/day* **Total Quantity Moved:** 66.00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18197velocity_ads: 0.0598total_quantity: 11.00</w:t>
      </w:r>
    </w:p>
    <w:p>
      <w:r>
        <w:t>--------------------</w:t>
      </w:r>
    </w:p>
    <w:p>
      <w:pPr>
        <w:pStyle w:val="Heading1"/>
      </w:pPr>
      <w:r>
        <w:t>BEN &amp;amp; JERRYS 465ML STRAWBRRY CHEESE CAKE###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#18197* **Velocity (Average Daily Sales):** 0.06 units/day* **Total Quantity Moved:** 11.00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15120velocity_ads: 0.1413total_quantity: 26.00</w:t>
      </w:r>
    </w:p>
    <w:p>
      <w:r>
        <w:t>--------------------</w:t>
      </w:r>
    </w:p>
    <w:p>
      <w:pPr>
        <w:pStyle w:val="Heading1"/>
      </w:pPr>
      <w:r>
        <w:t>BEN &amp;amp; JERRYS 465ML PHISH FOOD###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#15120* **Velocity (Average Daily Sales):** 0.14 units/day* **Total Quantity Moved:** 26.00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6986velocity_ads: 0.0055total_quantity: 2.00</w:t>
      </w:r>
    </w:p>
    <w:p>
      <w:r>
        <w:t>--------------------</w:t>
      </w:r>
    </w:p>
    <w:p>
      <w:pPr>
        <w:pStyle w:val="Heading1"/>
      </w:pPr>
      <w:r>
        <w:t>BEN &amp;amp; JERRYS 465ML HALF BAKED###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#6986* **Velocity (Average Daily Sales):** 0.01 units/day* **Total Quantity Moved:** 2.00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15347velocity_ads: 0.1196total_quantity: 22.00</w:t>
      </w:r>
    </w:p>
    <w:p>
      <w:r>
        <w:t>--------------------</w:t>
      </w:r>
    </w:p>
    <w:p>
      <w:pPr>
        <w:pStyle w:val="Heading1"/>
      </w:pPr>
      <w:r>
        <w:t>BEN &amp;amp; JERRYS 465ML COOKIE DOUGH###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#15347* **Velocity (Average Daily Sales):** 0.12 units/day* **Total Quantity Moved:** 22.00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6985velocity_ads: 0.0329total_quantity: 12.00</w:t>
      </w:r>
    </w:p>
    <w:p>
      <w:r>
        <w:t>--------------------</w:t>
      </w:r>
    </w:p>
    <w:p>
      <w:pPr>
        <w:pStyle w:val="Heading1"/>
      </w:pPr>
      <w:r>
        <w:t>BEN &amp;amp; JERRYS 465ML CHOCOLATE FUDGE BROWNIE###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#6985* **Velocity (Average Daily Sales):** 0.03 units/day* **Total Quantity Moved:** 12.00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7128velocity_ads: 0.2466total_quantity: 90.00</w:t>
      </w:r>
    </w:p>
    <w:p>
      <w:r>
        <w:t>--------------------</w:t>
      </w:r>
    </w:p>
    <w:p>
      <w:pPr>
        <w:pStyle w:val="Heading1"/>
      </w:pPr>
      <w:r>
        <w:t>IGLOO 120ML COTTON CANDY CONE###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#7128* **Velocity (Average Daily Sales):** 0.25 units/day* **Total Quantity Moved:** 90.00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15766velocity_ads: 0.0164total_quantity: 6.00</w:t>
      </w:r>
    </w:p>
    <w:p>
      <w:r>
        <w:t>--------------------</w:t>
      </w:r>
    </w:p>
    <w:p>
      <w:pPr>
        <w:pStyle w:val="Heading1"/>
      </w:pPr>
      <w:r>
        <w:t>IGLOO 1.1L VANILLA ICE-CREAM###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#15766* **Velocity (Average Daily Sales):** 0.02 units/day* **Total Quantity Moved:** 6.00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7127velocity_ads: 0.0164total_quantity: 6.00</w:t>
      </w:r>
    </w:p>
    <w:p>
      <w:r>
        <w:t>--------------------</w:t>
      </w:r>
    </w:p>
    <w:p>
      <w:pPr>
        <w:pStyle w:val="Heading1"/>
      </w:pPr>
      <w:r>
        <w:t>IGLOO 1.1L KULFI###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#7127* **Velocity (Average Daily Sales):** 0.02 units/day* **Total Quantity Moved:** 6.00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15765velocity_ads: 0.0055total_quantity: 2.00</w:t>
      </w:r>
    </w:p>
    <w:p>
      <w:r>
        <w:t>--------------------</w:t>
      </w:r>
    </w:p>
    <w:p>
      <w:pPr>
        <w:pStyle w:val="Heading1"/>
      </w:pPr>
      <w:r>
        <w:t>IGLOO 1.1L CHOCOLATE ICE-CREAM###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#15765* **Velocity (Average Daily Sales):** 0.01 units/day* **Total Quantity Moved:** 2.00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7126velocity_ads: 0.0164total_quantity: 6.00</w:t>
      </w:r>
    </w:p>
    <w:p>
      <w:r>
        <w:t>--------------------</w:t>
      </w:r>
    </w:p>
    <w:p>
      <w:pPr>
        <w:pStyle w:val="Heading1"/>
      </w:pPr>
      <w:r>
        <w:t>IGLOO 1.1L BUTTERSCOTCH ICE-CREAM###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#7126* **Velocity (Average Daily Sales):** 0.02 units/day* **Total Quantity Moved:** 6.00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22736velocity_ads: 0.0054total_quantity: 1.00</w:t>
      </w:r>
    </w:p>
    <w:p>
      <w:r>
        <w:t>--------------------</w:t>
      </w:r>
    </w:p>
    <w:p>
      <w:pPr>
        <w:pStyle w:val="Heading1"/>
      </w:pPr>
      <w:r>
        <w:t>IGLOO 1L STRAWBERRY ICE-CREAM###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#22736* **Velocity (Average Daily Sales):** 0.01 units/day* **Total Quantity Moved:** 1.00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7129velocity_ads: 0.0493total_quantity: 18.00</w:t>
      </w:r>
    </w:p>
    <w:p>
      <w:r>
        <w:t>--------------------</w:t>
      </w:r>
    </w:p>
    <w:p>
      <w:pPr>
        <w:pStyle w:val="Heading1"/>
      </w:pPr>
      <w:r>
        <w:t>IGLOO 120ML IMPULSE KING CONE BUTTER SCOTCH###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#7129* **Velocity (Average Daily Sales):** 0.05 units/day* **Total Quantity Moved:** 18.00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7130velocity_ads: 0.8164total_quantity: 298.00</w:t>
      </w:r>
    </w:p>
    <w:p>
      <w:r>
        <w:t>--------------------</w:t>
      </w:r>
    </w:p>
    <w:p>
      <w:pPr>
        <w:pStyle w:val="Heading1"/>
      </w:pPr>
      <w:r>
        <w:t>IGLOO 60ML RASPBERRY###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#7130* **Velocity (Average Daily Sales):** 0.82 units/day* **Total Quantity Moved:** 298.00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7131velocity_ads: 0.9151total_quantity: 334.00</w:t>
      </w:r>
    </w:p>
    <w:p>
      <w:r>
        <w:t>--------------------</w:t>
      </w:r>
    </w:p>
    <w:p>
      <w:pPr>
        <w:pStyle w:val="Heading1"/>
      </w:pPr>
      <w:r>
        <w:t>IGLOO 80ML MARKUP###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#7131* **Velocity (Average Daily Sales):** 0.92 units/day* **Total Quantity Moved:** 334.00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12846velocity_ads: 0.3804total_quantity: 70.00</w:t>
      </w:r>
    </w:p>
    <w:p>
      <w:r>
        <w:t>--------------------</w:t>
      </w:r>
    </w:p>
    <w:p>
      <w:pPr>
        <w:pStyle w:val="Heading1"/>
      </w:pPr>
      <w:r>
        <w:t>IGLOO IMPULSE KULFI STICK###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#12846* **Velocity (Average Daily Sales):** 0.38 units/day* **Total Quantity Moved:** 70.00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7134velocity_ads: 0.0767total_quantity: 28.00</w:t>
      </w:r>
    </w:p>
    <w:p>
      <w:r>
        <w:t>--------------------</w:t>
      </w:r>
    </w:p>
    <w:p>
      <w:pPr>
        <w:pStyle w:val="Heading1"/>
      </w:pPr>
      <w:r>
        <w:t>IGLOO ICE CREAM EVEN SANDWICH 6PACK###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#7134* **Velocity (Average Daily Sales):** 0.08 units/day* **Total Quantity Moved:** 28.00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7133velocity_ads: 0.1699total_quantity: 62.00</w:t>
      </w:r>
    </w:p>
    <w:p>
      <w:r>
        <w:t>--------------------</w:t>
      </w:r>
    </w:p>
    <w:p>
      <w:pPr>
        <w:pStyle w:val="Heading1"/>
      </w:pPr>
      <w:r>
        <w:t>IGLOO EVENS SANDWICH BAR###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#7133* **Velocity (Average Daily Sales):** 0.17 units/day* **Total Quantity Moved:** 62.00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7132velocity_ads: 0.0219total_quantity: 8.00</w:t>
      </w:r>
    </w:p>
    <w:p>
      <w:r>
        <w:t>--------------------</w:t>
      </w:r>
    </w:p>
    <w:p>
      <w:pPr>
        <w:pStyle w:val="Heading1"/>
      </w:pPr>
      <w:r>
        <w:t>IGLOO 90ML PUSH UP###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#7132* **Velocity (Average Daily Sales):** 0.02 units/day* **Total Quantity Moved:** 8.00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"NAIROBI JAVA HOUSE LTD"price: 69.03margin: 0.00revenue: 0.00gross_profit: 0.00sales_rank: 7140velocity_ads: 0.0164total_quantity: 6.00</w:t>
      </w:r>
    </w:p>
    <w:p>
      <w:r>
        <w:t>--------------------</w:t>
      </w:r>
    </w:p>
    <w:p>
      <w:pPr>
        <w:pStyle w:val="Heading1"/>
      </w:pPr>
      <w:r>
        <w:t>JAVA 350G VANILLA ICE CREAM### [NODE IDENTITY]* **Network Role:** Active Node* **Macro-Habitat:** [[ICE-CREAM]]* **Origin Point:** [[NAIROBI JAVA HOUSE LTD]]### [UNIT ECONOMICS &amp;amp; VELOCITY]* **Average Retail Price:** 69.03 KES* **Gross Margin:** 0.00%* **Historical Revenue:** 0.00 KES* **Gross Profit:** 0.00 KES* **Sales Rank:** #7140* **Velocity (Average Daily Sales):** 0.02 units/day* **Total Quantity Moved:** 6.00 units### [THE PHYSICS OF THE SHELF]**The Halo Effect (11 Links):** *Items frequently bought alongside this SKU.*- [[LYONS 60ML TOFF N CHOCO W NUTS STICKLINE]]- [[DL 70ML MINI FIESTA CLASSIC]]- [[ICE-CREAM]]- [[NAIROBI JAVA HOUSE LTD]]-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"NAIROBI JAVA HOUSE LTD"price: 69.03margin: 0.00revenue: 0.00gross_profit: 0.00sales_rank: 7139velocity_ads: 0.0110total_quantity: 4.00</w:t>
      </w:r>
    </w:p>
    <w:p>
      <w:r>
        <w:t>--------------------</w:t>
      </w:r>
    </w:p>
    <w:p>
      <w:pPr>
        <w:pStyle w:val="Heading1"/>
      </w:pPr>
      <w:r>
        <w:t>JAVA 350G STRAWBERRY ICE CREAM### [NODE IDENTITY]* **Network Role:** Active Node* **Macro-Habitat:** [[ICE-CREAM]]* **Origin Point:** [[NAIROBI JAVA HOUSE LTD]]### [UNIT ECONOMICS &amp;amp; VELOCITY]* **Average Retail Price:** 69.03 KES* **Gross Margin:** 0.00%* **Historical Revenue:** 0.00 KES* **Gross Profit:** 0.00 KES* **Sales Rank:** #7139* **Velocity (Average Daily Sales):** 0.01 units/day* **Total Quantity Moved:** 4.00 units### [THE PHYSICS OF THE SHELF]**The Halo Effect (11 Links):** *Items frequently bought alongside this SKU.*- [[LYONS 60ML TOFF N CHOCO W NUTS STICKLINE]]- [[DL 70ML MINI FIESTA CLASSIC]]- [[ICE-CREAM]]- [[NAIROBI JAVA HOUSE LTD]]-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"NAIROBI JAVA HOUSE LTD"price: 69.03margin: 0.00revenue: 0.00gross_profit: 0.00sales_rank: 7138velocity_ads: 0.0219total_quantity: 8.00</w:t>
      </w:r>
    </w:p>
    <w:p>
      <w:r>
        <w:t>--------------------</w:t>
      </w:r>
    </w:p>
    <w:p>
      <w:pPr>
        <w:pStyle w:val="Heading1"/>
      </w:pPr>
      <w:r>
        <w:t>JAVA 350G SALTED CARAMEL ICE CREAM### [NODE IDENTITY]* **Network Role:** Active Node* **Macro-Habitat:** [[ICE-CREAM]]* **Origin Point:** [[NAIROBI JAVA HOUSE LTD]]### [UNIT ECONOMICS &amp;amp; VELOCITY]* **Average Retail Price:** 69.03 KES* **Gross Margin:** 0.00%* **Historical Revenue:** 0.00 KES* **Gross Profit:** 0.00 KES* **Sales Rank:** #7138* **Velocity (Average Daily Sales):** 0.02 units/day* **Total Quantity Moved:** 8.00 units### [THE PHYSICS OF THE SHELF]**The Halo Effect (11 Links):** *Items frequently bought alongside this SKU.*- [[LYONS 60ML TOFF N CHOCO W NUTS STICKLINE]]- [[DL 70ML MINI FIESTA CLASSIC]]- [[ICE-CREAM]]- [[NAIROBI JAVA HOUSE LTD]]-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"NAIROBI JAVA HOUSE LTD"price: 69.03margin: 0.00revenue: 0.00gross_profit: 0.00sales_rank: 15768velocity_ads: 0.0219total_quantity: 8.00</w:t>
      </w:r>
    </w:p>
    <w:p>
      <w:r>
        <w:t>--------------------</w:t>
      </w:r>
    </w:p>
    <w:p>
      <w:pPr>
        <w:pStyle w:val="Heading1"/>
      </w:pPr>
      <w:r>
        <w:t>JAVA 350G CHOCOLATE ICE CREAM### [NODE IDENTITY]* **Network Role:** Active Node* **Macro-Habitat:** [[ICE-CREAM]]* **Origin Point:** [[NAIROBI JAVA HOUSE LTD]]### [UNIT ECONOMICS &amp;amp; VELOCITY]* **Average Retail Price:** 69.03 KES* **Gross Margin:** 0.00%* **Historical Revenue:** 0.00 KES* **Gross Profit:** 0.00 KES* **Sales Rank:** #15768* **Velocity (Average Daily Sales):** 0.02 units/day* **Total Quantity Moved:** 8.00 units### [THE PHYSICS OF THE SHELF]**The Halo Effect (11 Links):** *Items frequently bought alongside this SKU.*- [[LYONS 60ML TOFF N CHOCO W NUTS STICKLINE]]- [[DL 70ML MINI FIESTA CLASSIC]]- [[ICE-CREAM]]- [[NAIROBI JAVA HOUSE LTD]]-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"NAIROBI JAVA HOUSE LTD"price: 69.03margin: 0.00revenue: 0.00gross_profit: 0.00sales_rank: 15767velocity_ads: 0.0219total_quantity: 8.00</w:t>
      </w:r>
    </w:p>
    <w:p>
      <w:r>
        <w:t>--------------------</w:t>
      </w:r>
    </w:p>
    <w:p>
      <w:pPr>
        <w:pStyle w:val="Heading1"/>
      </w:pPr>
      <w:r>
        <w:t>JAVA 150G VANILLA ICE CREAM### [NODE IDENTITY]* **Network Role:** Active Node* **Macro-Habitat:** [[ICE-CREAM]]* **Origin Point:** [[NAIROBI JAVA HOUSE LTD]]### [UNIT ECONOMICS &amp;amp; VELOCITY]* **Average Retail Price:** 69.03 KES* **Gross Margin:** 0.00%* **Historical Revenue:** 0.00 KES* **Gross Profit:** 0.00 KES* **Sales Rank:** #15767* **Velocity (Average Daily Sales):** 0.02 units/day* **Total Quantity Moved:** 8.00 units### [THE PHYSICS OF THE SHELF]**The Halo Effect (11 Links):** *Items frequently bought alongside this SKU.*- [[LYONS 60ML TOFF N CHOCO W NUTS STICKLINE]]- [[DL 70ML MINI FIESTA CLASSIC]]- [[ICE-CREAM]]- [[NAIROBI JAVA HOUSE LTD]]-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"NAIROBI JAVA HOUSE LTD"price: 69.03margin: 0.00revenue: 0.00gross_profit: 0.00sales_rank: 7137velocity_ads: 0.0164total_quantity: 6.00</w:t>
      </w:r>
    </w:p>
    <w:p>
      <w:r>
        <w:t>--------------------</w:t>
      </w:r>
    </w:p>
    <w:p>
      <w:pPr>
        <w:pStyle w:val="Heading1"/>
      </w:pPr>
      <w:r>
        <w:t>JAVA 150G STRAWBERRY ICE CREAM### [NODE IDENTITY]* **Network Role:** Active Node* **Macro-Habitat:** [[ICE-CREAM]]* **Origin Point:** [[NAIROBI JAVA HOUSE LTD]]### [UNIT ECONOMICS &amp;amp; VELOCITY]* **Average Retail Price:** 69.03 KES* **Gross Margin:** 0.00%* **Historical Revenue:** 0.00 KES* **Gross Profit:** 0.00 KES* **Sales Rank:** #7137* **Velocity (Average Daily Sales):** 0.02 units/day* **Total Quantity Moved:** 6.00 units### [THE PHYSICS OF THE SHELF]**The Halo Effect (11 Links):** *Items frequently bought alongside this SKU.*- [[LYONS 60ML TOFF N CHOCO W NUTS STICKLINE]]- [[DL 70ML MINI FIESTA CLASSIC]]- [[ICE-CREAM]]- [[NAIROBI JAVA HOUSE LTD]]-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"NAIROBI JAVA HOUSE LTD"price: 69.03margin: 0.00revenue: 0.00gross_profit: 0.00sales_rank: 7136velocity_ads: 0.0493total_quantity: 18.00</w:t>
      </w:r>
    </w:p>
    <w:p>
      <w:r>
        <w:t>--------------------</w:t>
      </w:r>
    </w:p>
    <w:p>
      <w:pPr>
        <w:pStyle w:val="Heading1"/>
      </w:pPr>
      <w:r>
        <w:t>JAVA 150G SALTED CARAMEL ICE CREAM### [NODE IDENTITY]* **Network Role:** Active Node* **Macro-Habitat:** [[ICE-CREAM]]* **Origin Point:** [[NAIROBI JAVA HOUSE LTD]]### [UNIT ECONOMICS &amp;amp; VELOCITY]* **Average Retail Price:** 69.03 KES* **Gross Margin:** 0.00%* **Historical Revenue:** 0.00 KES* **Gross Profit:** 0.00 KES* **Sales Rank:** #7136* **Velocity (Average Daily Sales):** 0.05 units/day* **Total Quantity Moved:** 18.00 units### [THE PHYSICS OF THE SHELF]**The Halo Effect (11 Links):** *Items frequently bought alongside this SKU.*- [[LYONS 60ML TOFF N CHOCO W NUTS STICKLINE]]- [[DL 70ML MINI FIESTA CLASSIC]]- [[ICE-CREAM]]- [[NAIROBI JAVA HOUSE LTD]]-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"NAIROBI JAVA HOUSE LTD"price: 69.03margin: 0.00revenue: 0.00gross_profit: 0.00sales_rank: 7135velocity_ads: 0.0274total_quantity: 10.00</w:t>
      </w:r>
    </w:p>
    <w:p>
      <w:r>
        <w:t>--------------------</w:t>
      </w:r>
    </w:p>
    <w:p>
      <w:pPr>
        <w:pStyle w:val="Heading1"/>
      </w:pPr>
      <w:r>
        <w:t>JAVA 150G CHOCOLATE ICE CREAM### [NODE IDENTITY]* **Network Role:** Active Node* **Macro-Habitat:** [[ICE-CREAM]]* **Origin Point:** [[NAIROBI JAVA HOUSE LTD]]### [UNIT ECONOMICS &amp;amp; VELOCITY]* **Average Retail Price:** 69.03 KES* **Gross Margin:** 0.00%* **Historical Revenue:** 0.00 KES* **Gross Profit:** 0.00 KES* **Sales Rank:** #7135* **Velocity (Average Daily Sales):** 0.03 units/day* **Total Quantity Moved:** 10.00 units### [THE PHYSICS OF THE SHELF]**The Halo Effect (11 Links):** *Items frequently bought alongside this SKU.*- [[LYONS 60ML TOFF N CHOCO W NUTS STICKLINE]]- [[DL 70ML MINI FIESTA CLASSIC]]- [[ICE-CREAM]]- [[NAIROBI JAVA HOUSE LTD]]-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7150velocity_ads: 0.0603total_quantity: 22.00</w:t>
      </w:r>
    </w:p>
    <w:p>
      <w:r>
        <w:t>--------------------</w:t>
      </w:r>
    </w:p>
    <w:p>
      <w:pPr>
        <w:pStyle w:val="Heading1"/>
      </w:pPr>
      <w:r>
        <w:t>LONDON DAIRY 100ML MANGO BERRIES N CREAM STICK###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#7150* **Velocity (Average Daily Sales):** 0.06 units/day* **Total Quantity Moved:** 22.00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7151velocity_ads: 0.0438total_quantity: 16.00</w:t>
      </w:r>
    </w:p>
    <w:p>
      <w:r>
        <w:t>--------------------</w:t>
      </w:r>
    </w:p>
    <w:p>
      <w:pPr>
        <w:pStyle w:val="Heading1"/>
      </w:pPr>
      <w:r>
        <w:t>LONDON DAIRY 100ML MANGO SORBET STICK###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#7151* **Velocity (Average Daily Sales):** 0.04 units/day* **Total Quantity Moved:** 16.00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7166velocity_ads: 0.0055total_quantity: 2.00</w:t>
      </w:r>
    </w:p>
    <w:p>
      <w:r>
        <w:t>--------------------</w:t>
      </w:r>
    </w:p>
    <w:p>
      <w:pPr>
        <w:pStyle w:val="Heading1"/>
      </w:pPr>
      <w:r>
        <w:t>LONDON DAIRY 500ML SORBET MANGO###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#7166* **Velocity (Average Daily Sales):** 0.01 units/day* **Total Quantity Moved:** 2.00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7165velocity_ads: 0.0274total_quantity: 10.00</w:t>
      </w:r>
    </w:p>
    <w:p>
      <w:r>
        <w:t>--------------------</w:t>
      </w:r>
    </w:p>
    <w:p>
      <w:pPr>
        <w:pStyle w:val="Heading1"/>
      </w:pPr>
      <w:r>
        <w:t>LONDON DAIRY 500ML RASPBERRY SORBET###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#7165* **Velocity (Average Daily Sales):** 0.03 units/day* **Total Quantity Moved:** 10.00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7164velocity_ads: 0.0438total_quantity: 16.00</w:t>
      </w:r>
    </w:p>
    <w:p>
      <w:r>
        <w:t>--------------------</w:t>
      </w:r>
    </w:p>
    <w:p>
      <w:pPr>
        <w:pStyle w:val="Heading1"/>
      </w:pPr>
      <w:r>
        <w:t>LONDON DAIRY 500ML PREM VANILLA###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#7164* **Velocity (Average Daily Sales):** 0.04 units/day* **Total Quantity Moved:** 16.00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7163velocity_ads: 0.0548total_quantity: 20.00</w:t>
      </w:r>
    </w:p>
    <w:p>
      <w:r>
        <w:t>--------------------</w:t>
      </w:r>
    </w:p>
    <w:p>
      <w:pPr>
        <w:pStyle w:val="Heading1"/>
      </w:pPr>
      <w:r>
        <w:t>LONDON DAIRY 500ML NATURAL STRAWBERRY###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#7163* **Velocity (Average Daily Sales):** 0.05 units/day* **Total Quantity Moved:** 20.00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7162velocity_ads: 0.0384total_quantity: 14.00</w:t>
      </w:r>
    </w:p>
    <w:p>
      <w:r>
        <w:t>--------------------</w:t>
      </w:r>
    </w:p>
    <w:p>
      <w:pPr>
        <w:pStyle w:val="Heading1"/>
      </w:pPr>
      <w:r>
        <w:t>LONDON DAIRY 500ML DOUBLE CHOCOLATE###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#7162* **Velocity (Average Daily Sales):** 0.04 units/day* **Total Quantity Moved:** 14.00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7161velocity_ads: 0.0438total_quantity: 16.00</w:t>
      </w:r>
    </w:p>
    <w:p>
      <w:r>
        <w:t>--------------------</w:t>
      </w:r>
    </w:p>
    <w:p>
      <w:pPr>
        <w:pStyle w:val="Heading1"/>
      </w:pPr>
      <w:r>
        <w:t>LONDON DAIRY 500ML COOKIES N CREAM###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#7161* **Velocity (Average Daily Sales):** 0.04 units/day* **Total Quantity Moved:** 16.00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16630velocity_ads: 0.0924total_quantity: 17.00</w:t>
      </w:r>
    </w:p>
    <w:p>
      <w:r>
        <w:t>--------------------</w:t>
      </w:r>
    </w:p>
    <w:p>
      <w:pPr>
        <w:pStyle w:val="Heading1"/>
      </w:pPr>
      <w:r>
        <w:t>LONDON DAIRY 500ML CARAMEL CRUNCH###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#16630* **Velocity (Average Daily Sales):** 0.09 units/day* **Total Quantity Moved:** 17.00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15771velocity_ads: 0.0219total_quantity: 8.00</w:t>
      </w:r>
    </w:p>
    <w:p>
      <w:r>
        <w:t>--------------------</w:t>
      </w:r>
    </w:p>
    <w:p>
      <w:pPr>
        <w:pStyle w:val="Heading1"/>
      </w:pPr>
      <w:r>
        <w:t>LONDON DAIRY 125ML NATURAL STRAWBERRY CUP###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#15771* **Velocity (Average Daily Sales):** 0.02 units/day* **Total Quantity Moved:** 8.00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7159velocity_ads: 0.1096total_quantity: 40.00</w:t>
      </w:r>
    </w:p>
    <w:p>
      <w:r>
        <w:t>--------------------</w:t>
      </w:r>
    </w:p>
    <w:p>
      <w:pPr>
        <w:pStyle w:val="Heading1"/>
      </w:pPr>
      <w:r>
        <w:t>LONDON DAIRY 125ML IMPULSE PREMIUM VANILLA CUP###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#7159* **Velocity (Average Daily Sales):** 0.11 units/day* **Total Quantity Moved:** 40.00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7158velocity_ads: 0.0877total_quantity: 32.00</w:t>
      </w:r>
    </w:p>
    <w:p>
      <w:r>
        <w:t>--------------------</w:t>
      </w:r>
    </w:p>
    <w:p>
      <w:pPr>
        <w:pStyle w:val="Heading1"/>
      </w:pPr>
      <w:r>
        <w:t>LONDON DAIRY 125ML IMPULSE DOUBLE CHOC CUP###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#7158* **Velocity (Average Daily Sales):** 0.09 units/day* **Total Quantity Moved:** 32.00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7157velocity_ads: 0.0329total_quantity: 12.00</w:t>
      </w:r>
    </w:p>
    <w:p>
      <w:r>
        <w:t>--------------------</w:t>
      </w:r>
    </w:p>
    <w:p>
      <w:pPr>
        <w:pStyle w:val="Heading1"/>
      </w:pPr>
      <w:r>
        <w:t>LONDON DAIRY 125ML COOKIES N CREAM CUP###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#7157* **Velocity (Average Daily Sales):** 0.03 units/day* **Total Quantity Moved:** 12.00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7156velocity_ads: 0.0822total_quantity: 30.00</w:t>
      </w:r>
    </w:p>
    <w:p>
      <w:r>
        <w:t>--------------------</w:t>
      </w:r>
    </w:p>
    <w:p>
      <w:pPr>
        <w:pStyle w:val="Heading1"/>
      </w:pPr>
      <w:r>
        <w:t>LONDON DAIRY 125ML CARAMEL CRUNCH CUP###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#7156* **Velocity (Average Daily Sales):** 0.08 units/day* **Total Quantity Moved:** 30.00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7155velocity_ads: 0.0274total_quantity: 10.00</w:t>
      </w:r>
    </w:p>
    <w:p>
      <w:r>
        <w:t>--------------------</w:t>
      </w:r>
    </w:p>
    <w:p>
      <w:pPr>
        <w:pStyle w:val="Heading1"/>
      </w:pPr>
      <w:r>
        <w:t>LONDON DAIRY 120ML COCONUTELLO CONE###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#7155* **Velocity (Average Daily Sales):** 0.03 units/day* **Total Quantity Moved:** 10.00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7154velocity_ads: 0.1151total_quantity: 42.00</w:t>
      </w:r>
    </w:p>
    <w:p>
      <w:r>
        <w:t>--------------------</w:t>
      </w:r>
    </w:p>
    <w:p>
      <w:pPr>
        <w:pStyle w:val="Heading1"/>
      </w:pPr>
      <w:r>
        <w:t>LONDON DAIRY 110ML IMPULSE ALMOND CHOC STICK###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#7154* **Velocity (Average Daily Sales):** 0.12 units/day* **Total Quantity Moved:** 42.00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7153velocity_ads: 0.1973total_quantity: 72.00</w:t>
      </w:r>
    </w:p>
    <w:p>
      <w:r>
        <w:t>--------------------</w:t>
      </w:r>
    </w:p>
    <w:p>
      <w:pPr>
        <w:pStyle w:val="Heading1"/>
      </w:pPr>
      <w:r>
        <w:t>LONDON DAIRY 110M LHAZELNUT STICK###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#7153* **Velocity (Average Daily Sales):** 0.20 units/day* **Total Quantity Moved:** 72.00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7152velocity_ads: 0.0822total_quantity: 30.00</w:t>
      </w:r>
    </w:p>
    <w:p>
      <w:r>
        <w:t>--------------------</w:t>
      </w:r>
    </w:p>
    <w:p>
      <w:pPr>
        <w:pStyle w:val="Heading1"/>
      </w:pPr>
      <w:r>
        <w:t>LONDON DAIRY 100ML RASPBERRY SORBET STICK###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#7152* **Velocity (Average Daily Sales):** 0.08 units/day* **Total Quantity Moved:** 30.00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7143velocity_ads: 0.1315total_quantity: 48.00</w:t>
      </w:r>
    </w:p>
    <w:p>
      <w:r>
        <w:t>--------------------</w:t>
      </w:r>
    </w:p>
    <w:p>
      <w:pPr>
        <w:pStyle w:val="Heading1"/>
      </w:pPr>
      <w:r>
        <w:t>LD 110ML IMPULSE BELGIAN CHOC STICK###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#7143* **Velocity (Average Daily Sales):** 0.13 units/day* **Total Quantity Moved:** 48.00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7144velocity_ads: 0.0932total_quantity: 34.00</w:t>
      </w:r>
    </w:p>
    <w:p>
      <w:r>
        <w:t>--------------------</w:t>
      </w:r>
    </w:p>
    <w:p>
      <w:pPr>
        <w:pStyle w:val="Heading1"/>
      </w:pPr>
      <w:r>
        <w:t>LD 120ML IMPULSE DOUBLE CHOC CONE###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#7144* **Velocity (Average Daily Sales):** 0.09 units/day* **Total Quantity Moved:** 34.00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15770velocity_ads: 0.0055total_quantity: 2.00</w:t>
      </w:r>
    </w:p>
    <w:p>
      <w:r>
        <w:t>--------------------</w:t>
      </w:r>
    </w:p>
    <w:p>
      <w:pPr>
        <w:pStyle w:val="Heading1"/>
      </w:pPr>
      <w:r>
        <w:t>LD 1L CARAMEL CRUNCH###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#15770* **Velocity (Average Daily Sales):** 0.01 units/day* **Total Quantity Moved:** 2.00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7149velocity_ads: 0.0164total_quantity: 6.00</w:t>
      </w:r>
    </w:p>
    <w:p>
      <w:r>
        <w:t>--------------------</w:t>
      </w:r>
    </w:p>
    <w:p>
      <w:pPr>
        <w:pStyle w:val="Heading1"/>
      </w:pPr>
      <w:r>
        <w:t>LD 6X60ML MINI TRIO+BELGIAN+HAZELNUTS STICKS###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#7149* **Velocity (Average Daily Sales):** 0.02 units/day* **Total Quantity Moved:** 6.00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7147velocity_ads: 0.0548total_quantity: 20.00</w:t>
      </w:r>
    </w:p>
    <w:p>
      <w:r>
        <w:t>--------------------</w:t>
      </w:r>
    </w:p>
    <w:p>
      <w:pPr>
        <w:pStyle w:val="Heading1"/>
      </w:pPr>
      <w:r>
        <w:t>LD 1L VANILLA###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#7147* **Velocity (Average Daily Sales):** 0.05 units/day* **Total Quantity Moved:** 20.00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7146velocity_ads: 0.0164total_quantity: 6.00</w:t>
      </w:r>
    </w:p>
    <w:p>
      <w:r>
        <w:t>--------------------</w:t>
      </w:r>
    </w:p>
    <w:p>
      <w:pPr>
        <w:pStyle w:val="Heading1"/>
      </w:pPr>
      <w:r>
        <w:t>LD 1L DOUBLE CHOCOLATE###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#7146* **Velocity (Average Daily Sales):** 0.02 units/day* **Total Quantity Moved:** 6.00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7145velocity_ads: 0.0164total_quantity: 6.00</w:t>
      </w:r>
    </w:p>
    <w:p>
      <w:r>
        <w:t>--------------------</w:t>
      </w:r>
    </w:p>
    <w:p>
      <w:pPr>
        <w:pStyle w:val="Heading1"/>
      </w:pPr>
      <w:r>
        <w:t>LD 1L COOKIES N CREAM###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#7145* **Velocity (Average Daily Sales):** 0.02 units/day* **Total Quantity Moved:** 6.00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7167velocity_ads: 0.0274total_quantity: 10.00</w:t>
      </w:r>
    </w:p>
    <w:p>
      <w:r>
        <w:t>--------------------</w:t>
      </w:r>
    </w:p>
    <w:p>
      <w:pPr>
        <w:pStyle w:val="Heading1"/>
      </w:pPr>
      <w:r>
        <w:t>LONDON DAIRY 500ML TIRAMISU###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#7167* **Velocity (Average Daily Sales):** 0.03 units/day* **Total Quantity Moved:** 10.00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7168velocity_ads: 0.0110total_quantity: 4.00</w:t>
      </w:r>
    </w:p>
    <w:p>
      <w:r>
        <w:t>--------------------</w:t>
      </w:r>
    </w:p>
    <w:p>
      <w:pPr>
        <w:pStyle w:val="Heading1"/>
      </w:pPr>
      <w:r>
        <w:t>LONDON DAIRY 500ML YOGHURT BERRY DELIGHT###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#7168* **Velocity (Average Daily Sales):** 0.01 units/day* **Total Quantity Moved:** 4.00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"RAZCO LTD"price: 69.03margin: 0.00revenue: 0.00gross_profit: 0.00sales_rank: 7193velocity_ads: 0.0329total_quantity: 12.00</w:t>
      </w:r>
    </w:p>
    <w:p>
      <w:r>
        <w:t>--------------------</w:t>
      </w:r>
    </w:p>
    <w:p>
      <w:pPr>
        <w:pStyle w:val="Heading1"/>
      </w:pPr>
      <w:r>
        <w:t>LYONS 2LT VANILLA TUB### [NODE IDENTITY]* **Network Role:** Active Node* **Macro-Habitat:** [[ICE-CREAM]]* **Origin Point:** [[RAZCO LTD]]### [UNIT ECONOMICS &amp;amp; VELOCITY]* **Average Retail Price:** 69.03 KES* **Gross Margin:** 0.00%* **Historical Revenue:** 0.00 KES* **Gross Profit:** 0.00 KES* **Sales Rank:** #7193* **Velocity (Average Daily Sales):** 0.03 units/day* **Total Quantity Moved:** 12.00 units### [THE PHYSICS OF THE SHELF]**The Halo Effect (11 Links):** *Items frequently bought alongside this SKU.*- [[LYONS 60ML TOFF N CHOCO W NUTS STICKLINE]]- [[DL 70ML MINI FIESTA CLASSIC]]- [[ICE-CREAM]]- [[Retail Market]]- [[DL 70ML MINI FIESTA CARAMEL N NUTS]]- [[RAZCO LTD]]-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"RAZCO LTD"price: 69.03margin: 0.00revenue: 0.00gross_profit: 0.00sales_rank: 7192velocity_ads: 0.0055total_quantity: 2.00</w:t>
      </w:r>
    </w:p>
    <w:p>
      <w:r>
        <w:t>--------------------</w:t>
      </w:r>
    </w:p>
    <w:p>
      <w:pPr>
        <w:pStyle w:val="Heading1"/>
      </w:pPr>
      <w:r>
        <w:t>LYONS 2LT VANILLA &amp;amp; SBERRY TUB### [NODE IDENTITY]* **Network Role:** Active Node* **Macro-Habitat:** [[ICE-CREAM]]* **Origin Point:** [[RAZCO LTD]]### [UNIT ECONOMICS &amp;amp; VELOCITY]* **Average Retail Price:** 69.03 KES* **Gross Margin:** 0.00%* **Historical Revenue:** 0.00 KES* **Gross Profit:** 0.00 KES* **Sales Rank:** #7192* **Velocity (Average Daily Sales):** 0.01 units/day* **Total Quantity Moved:** 2.00 units### [THE PHYSICS OF THE SHELF]**The Halo Effect (11 Links):** *Items frequently bought alongside this SKU.*- [[LYONS 60ML TOFF N CHOCO W NUTS STICKLINE]]- [[DL 70ML MINI FIESTA CLASSIC]]- [[ICE-CREAM]]- [[Retail Market]]- [[DL 70ML MINI FIESTA CARAMEL N NUTS]]- [[RAZCO LTD]]-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"RAZCO LTD"price: 69.03margin: 0.00revenue: 0.00gross_profit: 0.00sales_rank: 7201velocity_ads: 0.3671total_quantity: 134.00</w:t>
      </w:r>
    </w:p>
    <w:p>
      <w:r>
        <w:t>--------------------</w:t>
      </w:r>
    </w:p>
    <w:p>
      <w:pPr>
        <w:pStyle w:val="Heading1"/>
      </w:pPr>
      <w:r>
        <w:t>LYONS 55ML REAL ORANGE LOLLY### [NODE IDENTITY]* **Network Role:** Active Node* **Macro-Habitat:** [[ICE-CREAM]]* **Origin Point:** [[RAZCO LTD]]### [UNIT ECONOMICS &amp;amp; VELOCITY]* **Average Retail Price:** 69.03 KES* **Gross Margin:** 0.00%* **Historical Revenue:** 0.00 KES* **Gross Profit:** 0.00 KES* **Sales Rank:** #7201* **Velocity (Average Daily Sales):** 0.37 units/day* **Total Quantity Moved:** 134.00 units### [THE PHYSICS OF THE SHELF]**The Halo Effect (11 Links):** *Items frequently bought alongside this SKU.*- [[LYONS 60ML TOFF N CHOCO W NUTS STICKLINE]]- [[DL 70ML MINI FIESTA CLASSIC]]- [[ICE-CREAM]]- [[Retail Market]]- [[DL 70ML MINI FIESTA CARAMEL N NUTS]]- [[RAZCO LTD]]-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"RAZCO LTD"price: 69.03margin: 0.00revenue: 0.00gross_profit: 0.00sales_rank: 7200velocity_ads: 0.3288total_quantity: 120.00</w:t>
      </w:r>
    </w:p>
    <w:p>
      <w:r>
        <w:t>--------------------</w:t>
      </w:r>
    </w:p>
    <w:p>
      <w:pPr>
        <w:pStyle w:val="Heading1"/>
      </w:pPr>
      <w:r>
        <w:t>LYONS 55ML PASSION FRUIT LOLLY### [NODE IDENTITY]* **Network Role:** Active Node* **Macro-Habitat:** [[ICE-CREAM]]* **Origin Point:** [[RAZCO LTD]]### [UNIT ECONOMICS &amp;amp; VELOCITY]* **Average Retail Price:** 69.03 KES* **Gross Margin:** 0.00%* **Historical Revenue:** 0.00 KES* **Gross Profit:** 0.00 KES* **Sales Rank:** #7200* **Velocity (Average Daily Sales):** 0.33 units/day* **Total Quantity Moved:** 120.00 units### [THE PHYSICS OF THE SHELF]**The Halo Effect (11 Links):** *Items frequently bought alongside this SKU.*- [[LYONS 60ML TOFF N CHOCO W NUTS STICKLINE]]- [[DL 70ML MINI FIESTA CLASSIC]]- [[ICE-CREAM]]- [[Retail Market]]- [[DL 70ML MINI FIESTA CARAMEL N NUTS]]- [[RAZCO LTD]]-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"RAZCO LTD"price: 69.03margin: 0.00revenue: 0.00gross_profit: 0.00sales_rank: 7199velocity_ads: 0.7014total_quantity: 256.00</w:t>
      </w:r>
    </w:p>
    <w:p>
      <w:r>
        <w:t>--------------------</w:t>
      </w:r>
    </w:p>
    <w:p>
      <w:pPr>
        <w:pStyle w:val="Heading1"/>
      </w:pPr>
      <w:r>
        <w:t>LYONS 55ML LEMON N LIME LOLLY### [NODE IDENTITY]* **Network Role:** Active Node* **Macro-Habitat:** [[ICE-CREAM]]* **Origin Point:** [[RAZCO LTD]]### [UNIT ECONOMICS &amp;amp; VELOCITY]* **Average Retail Price:** 69.03 KES* **Gross Margin:** 0.00%* **Historical Revenue:** 0.00 KES* **Gross Profit:** 0.00 KES* **Sales Rank:** #7199* **Velocity (Average Daily Sales):** 0.70 units/day* **Total Quantity Moved:** 256.00 units### [THE PHYSICS OF THE SHELF]**The Halo Effect (11 Links):** *Items frequently bought alongside this SKU.*- [[LYONS 60ML TOFF N CHOCO W NUTS STICKLINE]]- [[DL 70ML MINI FIESTA CLASSIC]]- [[ICE-CREAM]]- [[Retail Market]]- [[DL 70ML MINI FIESTA CARAMEL N NUTS]]- [[RAZCO LTD]]-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"RAZCO LTD"price: 69.03margin: 0.00revenue: 0.00gross_profit: 0.00sales_rank: 7198velocity_ads: 0.4822total_quantity: 176.00</w:t>
      </w:r>
    </w:p>
    <w:p>
      <w:r>
        <w:t>--------------------</w:t>
      </w:r>
    </w:p>
    <w:p>
      <w:pPr>
        <w:pStyle w:val="Heading1"/>
      </w:pPr>
      <w:r>
        <w:t>LYONS 55ML CRAZY COLA LOLLY### [NODE IDENTITY]* **Network Role:** Active Node* **Macro-Habitat:** [[ICE-CREAM]]* **Origin Point:** [[RAZCO LTD]]### [UNIT ECONOMICS &amp;amp; VELOCITY]* **Average Retail Price:** 69.03 KES* **Gross Margin:** 0.00%* **Historical Revenue:** 0.00 KES* **Gross Profit:** 0.00 KES* **Sales Rank:** #7198* **Velocity (Average Daily Sales):** 0.48 units/day* **Total Quantity Moved:** 176.00 units### [THE PHYSICS OF THE SHELF]**The Halo Effect (11 Links):** *Items frequently bought alongside this SKU.*- [[LYONS 60ML TOFF N CHOCO W NUTS STICKLINE]]- [[DL 70ML MINI FIESTA CLASSIC]]- [[ICE-CREAM]]- [[Retail Market]]- [[DL 70ML MINI FIESTA CARAMEL N NUTS]]- [[RAZCO LTD]]-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"RAZCO LTD"price: 69.03margin: 0.00revenue: 0.00gross_profit: 0.00sales_rank: 15774velocity_ads: 0.0164total_quantity: 6.00</w:t>
      </w:r>
    </w:p>
    <w:p>
      <w:r>
        <w:t>--------------------</w:t>
      </w:r>
    </w:p>
    <w:p>
      <w:pPr>
        <w:pStyle w:val="Heading1"/>
      </w:pPr>
      <w:r>
        <w:t>LYONS 500ML VANILLA &amp;amp; SBERRY CUP### [NODE IDENTITY]* **Network Role:** Active Node* **Macro-Habitat:** [[ICE-CREAM]]* **Origin Point:** [[RAZCO LTD]]### [UNIT ECONOMICS &amp;amp; VELOCITY]* **Average Retail Price:** 69.03 KES* **Gross Margin:** 0.00%* **Historical Revenue:** 0.00 KES* **Gross Profit:** 0.00 KES* **Sales Rank:** #15774* **Velocity (Average Daily Sales):** 0.02 units/day* **Total Quantity Moved:** 6.00 units### [THE PHYSICS OF THE SHELF]**The Halo Effect (11 Links):** *Items frequently bought alongside this SKU.*- [[LYONS 60ML TOFF N CHOCO W NUTS STICKLINE]]- [[DL 70ML MINI FIESTA CLASSIC]]- [[ICE-CREAM]]- [[Retail Market]]- [[DL 70ML MINI FIESTA CARAMEL N NUTS]]- [[RAZCO LTD]]-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"RAZCO LTD"price: 69.03margin: 0.00revenue: 0.00gross_profit: 0.00sales_rank: 15773velocity_ads: 0.0110total_quantity: 4.00</w:t>
      </w:r>
    </w:p>
    <w:p>
      <w:r>
        <w:t>--------------------</w:t>
      </w:r>
    </w:p>
    <w:p>
      <w:pPr>
        <w:pStyle w:val="Heading1"/>
      </w:pPr>
      <w:r>
        <w:t>LYONS 500ML VANILLA &amp;amp; CHOCO CUP### [NODE IDENTITY]* **Network Role:** Active Node* **Macro-Habitat:** [[ICE-CREAM]]* **Origin Point:** [[RAZCO LTD]]### [UNIT ECONOMICS &amp;amp; VELOCITY]* **Average Retail Price:** 69.03 KES* **Gross Margin:** 0.00%* **Historical Revenue:** 0.00 KES* **Gross Profit:** 0.00 KES* **Sales Rank:** #15773* **Velocity (Average Daily Sales):** 0.01 units/day* **Total Quantity Moved:** 4.00 units### [THE PHYSICS OF THE SHELF]**The Halo Effect (11 Links):** *Items frequently bought alongside this SKU.*- [[LYONS 60ML TOFF N CHOCO W NUTS STICKLINE]]- [[DL 70ML MINI FIESTA CLASSIC]]- [[ICE-CREAM]]- [[Retail Market]]- [[DL 70ML MINI FIESTA CARAMEL N NUTS]]- [[RAZCO LTD]]-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"RAZCO LTD"price: 69.03margin: 0.00revenue: 0.00gross_profit: 0.00sales_rank: 7197velocity_ads: 0.0110total_quantity: 4.00</w:t>
      </w:r>
    </w:p>
    <w:p>
      <w:r>
        <w:t>--------------------</w:t>
      </w:r>
    </w:p>
    <w:p>
      <w:pPr>
        <w:pStyle w:val="Heading1"/>
      </w:pPr>
      <w:r>
        <w:t>LYONS 500ML SBERRY RIPPLE CUP### [NODE IDENTITY]* **Network Role:** Active Node* **Macro-Habitat:** [[ICE-CREAM]]* **Origin Point:** [[RAZCO LTD]]### [UNIT ECONOMICS &amp;amp; VELOCITY]* **Average Retail Price:** 69.03 KES* **Gross Margin:** 0.00%* **Historical Revenue:** 0.00 KES* **Gross Profit:** 0.00 KES* **Sales Rank:** #7197* **Velocity (Average Daily Sales):** 0.01 units/day* **Total Quantity Moved:** 4.00 units### [THE PHYSICS OF THE SHELF]**The Halo Effect (11 Links):** *Items frequently bought alongside this SKU.*- [[LYONS 60ML TOFF N CHOCO W NUTS STICKLINE]]- [[DL 70ML MINI FIESTA CLASSIC]]- [[ICE-CREAM]]- [[Retail Market]]- [[DL 70ML MINI FIESTA CARAMEL N NUTS]]- [[RAZCO LTD]]-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"RAZCO LTD"price: 69.03margin: 0.00revenue: 0.00gross_profit: 0.00sales_rank: 7196velocity_ads: 0.0219total_quantity: 8.00</w:t>
      </w:r>
    </w:p>
    <w:p>
      <w:r>
        <w:t>--------------------</w:t>
      </w:r>
    </w:p>
    <w:p>
      <w:pPr>
        <w:pStyle w:val="Heading1"/>
      </w:pPr>
      <w:r>
        <w:t>LYONS 500ML CHOCO CHIPS CUP### [NODE IDENTITY]* **Network Role:** Active Node* **Macro-Habitat:** [[ICE-CREAM]]* **Origin Point:** [[RAZCO LTD]]### [UNIT ECONOMICS &amp;amp; VELOCITY]* **Average Retail Price:** 69.03 KES* **Gross Margin:** 0.00%* **Historical Revenue:** 0.00 KES* **Gross Profit:** 0.00 KES* **Sales Rank:** #7196* **Velocity (Average Daily Sales):** 0.02 units/day* **Total Quantity Moved:** 8.00 units### [THE PHYSICS OF THE SHELF]**The Halo Effect (11 Links):** *Items frequently bought alongside this SKU.*- [[LYONS 60ML TOFF N CHOCO W NUTS STICKLINE]]- [[DL 70ML MINI FIESTA CLASSIC]]- [[ICE-CREAM]]- [[Retail Market]]- [[DL 70ML MINI FIESTA CARAMEL N NUTS]]- [[RAZCO LTD]]-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"RAZCO LTD"price: 69.03margin: 0.00revenue: 0.00gross_profit: 0.00sales_rank: 7195velocity_ads: 0.0164total_quantity: 6.00</w:t>
      </w:r>
    </w:p>
    <w:p>
      <w:r>
        <w:t>--------------------</w:t>
      </w:r>
    </w:p>
    <w:p>
      <w:pPr>
        <w:pStyle w:val="Heading1"/>
      </w:pPr>
      <w:r>
        <w:t>LYONS 4LT VANILLA TUB### [NODE IDENTITY]* **Network Role:** Active Node* **Macro-Habitat:** [[ICE-CREAM]]* **Origin Point:** [[RAZCO LTD]]### [UNIT ECONOMICS &amp;amp; VELOCITY]* **Average Retail Price:** 69.03 KES* **Gross Margin:** 0.00%* **Historical Revenue:** 0.00 KES* **Gross Profit:** 0.00 KES* **Sales Rank:** #7195* **Velocity (Average Daily Sales):** 0.02 units/day* **Total Quantity Moved:** 6.00 units### [THE PHYSICS OF THE SHELF]**The Halo Effect (11 Links):** *Items frequently bought alongside this SKU.*- [[LYONS 60ML TOFF N CHOCO W NUTS STICKLINE]]- [[DL 70ML MINI FIESTA CLASSIC]]- [[ICE-CREAM]]- [[Retail Market]]- [[DL 70ML MINI FIESTA CARAMEL N NUTS]]- [[RAZCO LTD]]-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"RAZCO LTD"price: 69.03margin: 0.00revenue: 0.00gross_profit: 0.00sales_rank: 7194velocity_ads: 0.0110total_quantity: 4.00</w:t>
      </w:r>
    </w:p>
    <w:p>
      <w:r>
        <w:t>--------------------</w:t>
      </w:r>
    </w:p>
    <w:p>
      <w:pPr>
        <w:pStyle w:val="Heading1"/>
      </w:pPr>
      <w:r>
        <w:t>LYONS 4LT VANILLA &amp;amp; SBERRY TUB### [NODE IDENTITY]* **Network Role:** Active Node* **Macro-Habitat:** [[ICE-CREAM]]* **Origin Point:** [[RAZCO LTD]]### [UNIT ECONOMICS &amp;amp; VELOCITY]* **Average Retail Price:** 69.03 KES* **Gross Margin:** 0.00%* **Historical Revenue:** 0.00 KES* **Gross Profit:** 0.00 KES* **Sales Rank:** #7194* **Velocity (Average Daily Sales):** 0.01 units/day* **Total Quantity Moved:** 4.00 units### [THE PHYSICS OF THE SHELF]**The Halo Effect (11 Links):** *Items frequently bought alongside this SKU.*- [[LYONS 60ML TOFF N CHOCO W NUTS STICKLINE]]- [[DL 70ML MINI FIESTA CLASSIC]]- [[ICE-CREAM]]- [[Retail Market]]- [[DL 70ML MINI FIESTA CARAMEL N NUTS]]- [[RAZCO LTD]]-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"RAZCO LTD"price: 69.03margin: 0.00revenue: 0.00gross_profit: 0.00sales_rank: 7172velocity_ads: 0.1260total_quantity: 46.00</w:t>
      </w:r>
    </w:p>
    <w:p>
      <w:r>
        <w:t>--------------------</w:t>
      </w:r>
    </w:p>
    <w:p>
      <w:pPr>
        <w:pStyle w:val="Heading1"/>
      </w:pPr>
      <w:r>
        <w:t>LYONS 130ML VANILLA CUP### [NODE IDENTITY]* **Network Role:** Active Node* **Macro-Habitat:** [[ICE-CREAM]]* **Origin Point:** [[RAZCO LTD]]### [UNIT ECONOMICS &amp;amp; VELOCITY]* **Average Retail Price:** 69.03 KES* **Gross Margin:** 0.00%* **Historical Revenue:** 0.00 KES* **Gross Profit:** 0.00 KES* **Sales Rank:** #7172* **Velocity (Average Daily Sales):** 0.13 units/day* **Total Quantity Moved:** 46.00 units### [THE PHYSICS OF THE SHELF]**The Halo Effect (11 Links):** *Items frequently bought alongside this SKU.*- [[LYONS 60ML TOFF N CHOCO W NUTS STICKLINE]]- [[DL 70ML MINI FIESTA CLASSIC]]- [[ICE-CREAM]]- [[Retail Market]]- [[DL 70ML MINI FIESTA CARAMEL N NUTS]]- [[RAZCO LTD]]-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"RAZCO LTD"price: 69.03margin: 0.00revenue: 0.00gross_profit: 0.00sales_rank: 7171velocity_ads: 0.0986total_quantity: 36.00</w:t>
      </w:r>
    </w:p>
    <w:p>
      <w:r>
        <w:t>--------------------</w:t>
      </w:r>
    </w:p>
    <w:p>
      <w:pPr>
        <w:pStyle w:val="Heading1"/>
      </w:pPr>
      <w:r>
        <w:t>LYONS 130ML VANILLA &amp;amp; SBERRY CUP### [NODE IDENTITY]* **Network Role:** Active Node* **Macro-Habitat:** [[ICE-CREAM]]* **Origin Point:** [[RAZCO LTD]]### [UNIT ECONOMICS &amp;amp; VELOCITY]* **Average Retail Price:** 69.03 KES* **Gross Margin:** 0.00%* **Historical Revenue:** 0.00 KES* **Gross Profit:** 0.00 KES* **Sales Rank:** #7171* **Velocity (Average Daily Sales):** 0.10 units/day* **Total Quantity Moved:** 36.00 units### [THE PHYSICS OF THE SHELF]**The Halo Effect (11 Links):** *Items frequently bought alongside this SKU.*- [[LYONS 60ML TOFF N CHOCO W NUTS STICKLINE]]- [[DL 70ML MINI FIESTA CLASSIC]]- [[ICE-CREAM]]- [[Retail Market]]- [[DL 70ML MINI FIESTA CARAMEL N NUTS]]- [[RAZCO LTD]]-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"RAZCO LTD"price: 69.03margin: 0.00revenue: 0.00gross_profit: 0.00sales_rank: 7170velocity_ads: 0.1096total_quantity: 40.00</w:t>
      </w:r>
    </w:p>
    <w:p>
      <w:r>
        <w:t>--------------------</w:t>
      </w:r>
    </w:p>
    <w:p>
      <w:pPr>
        <w:pStyle w:val="Heading1"/>
      </w:pPr>
      <w:r>
        <w:t>LYONS 130ML VANILLA &amp;amp; CHOCO CUP### [NODE IDENTITY]* **Network Role:** Active Node* **Macro-Habitat:** [[ICE-CREAM]]* **Origin Point:** [[RAZCO LTD]]### [UNIT ECONOMICS &amp;amp; VELOCITY]* **Average Retail Price:** 69.03 KES* **Gross Margin:** 0.00%* **Historical Revenue:** 0.00 KES* **Gross Profit:** 0.00 KES* **Sales Rank:** #7170* **Velocity (Average Daily Sales):** 0.11 units/day* **Total Quantity Moved:** 40.00 units### [THE PHYSICS OF THE SHELF]**The Halo Effect (11 Links):** *Items frequently bought alongside this SKU.*- [[LYONS 60ML TOFF N CHOCO W NUTS STICKLINE]]- [[DL 70ML MINI FIESTA CLASSIC]]- [[ICE-CREAM]]- [[Retail Market]]- [[DL 70ML MINI FIESTA CARAMEL N NUTS]]- [[RAZCO LTD]]-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"RAZCO LTD"price: 69.03margin: 0.00revenue: 0.00gross_profit: 0.00sales_rank: 7169velocity_ads: 0.4164total_quantity: 152.00</w:t>
      </w:r>
    </w:p>
    <w:p>
      <w:r>
        <w:t>--------------------</w:t>
      </w:r>
    </w:p>
    <w:p>
      <w:pPr>
        <w:pStyle w:val="Heading1"/>
      </w:pPr>
      <w:r>
        <w:t>LYONS 100ML CHOC ICE BARS### [NODE IDENTITY]* **Network Role:** Active Node* **Macro-Habitat:** [[ICE-CREAM]]* **Origin Point:** [[RAZCO LTD]]### [UNIT ECONOMICS &amp;amp; VELOCITY]* **Average Retail Price:** 69.03 KES* **Gross Margin:** 0.00%* **Historical Revenue:** 0.00 KES* **Gross Profit:** 0.00 KES* **Sales Rank:** #7169* **Velocity (Average Daily Sales):** 0.42 units/day* **Total Quantity Moved:** 152.00 units### [THE PHYSICS OF THE SHELF]**The Halo Effect (11 Links):** *Items frequently bought alongside this SKU.*- [[LYONS 60ML TOFF N CHOCO W NUTS STICKLINE]]- [[DL 70ML MINI FIESTA CLASSIC]]- [[ICE-CREAM]]- [[Retail Market]]- [[DL 70ML MINI FIESTA CARAMEL N NUTS]]- [[RAZCO LTD]]-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"RAZCO LTD"price: 69.03margin: 0.00revenue: 0.00gross_profit: 0.00sales_rank: 7173velocity_ads: 0.1644total_quantity: 60.00</w:t>
      </w:r>
    </w:p>
    <w:p>
      <w:r>
        <w:t>--------------------</w:t>
      </w:r>
    </w:p>
    <w:p>
      <w:pPr>
        <w:pStyle w:val="Heading1"/>
      </w:pPr>
      <w:r>
        <w:t>LYONS 175ML CHOCO RIPPLE SUNDAE### [NODE IDENTITY]* **Network Role:** Active Node* **Macro-Habitat:** [[ICE-CREAM]]* **Origin Point:** [[RAZCO LTD]]### [UNIT ECONOMICS &amp;amp; VELOCITY]* **Average Retail Price:** 69.03 KES* **Gross Margin:** 0.00%* **Historical Revenue:** 0.00 KES* **Gross Profit:** 0.00 KES* **Sales Rank:** #7173* **Velocity (Average Daily Sales):** 0.16 units/day* **Total Quantity Moved:** 60.00 units### [THE PHYSICS OF THE SHELF]**The Halo Effect (11 Links):** *Items frequently bought alongside this SKU.*- [[LYONS 60ML TOFF N CHOCO W NUTS STICKLINE]]- [[DL 70ML MINI FIESTA CLASSIC]]- [[ICE-CREAM]]- [[Retail Market]]- [[DL 70ML MINI FIESTA CARAMEL N NUTS]]- [[RAZCO LTD]]-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"RAZCO LTD"price: 69.03margin: 0.00revenue: 0.00gross_profit: 0.00sales_rank: 7174velocity_ads: 0.0164total_quantity: 6.00</w:t>
      </w:r>
    </w:p>
    <w:p>
      <w:r>
        <w:t>--------------------</w:t>
      </w:r>
    </w:p>
    <w:p>
      <w:pPr>
        <w:pStyle w:val="Heading1"/>
      </w:pPr>
      <w:r>
        <w:t>LYONS 1LT BLUEBERRY CHEESECAKE TUB### [NODE IDENTITY]* **Network Role:** Active Node* **Macro-Habitat:** [[ICE-CREAM]]* **Origin Point:** [[RAZCO LTD]]### [UNIT ECONOMICS &amp;amp; VELOCITY]* **Average Retail Price:** 69.03 KES* **Gross Margin:** 0.00%* **Historical Revenue:** 0.00 KES* **Gross Profit:** 0.00 KES* **Sales Rank:** #7174* **Velocity (Average Daily Sales):** 0.02 units/day* **Total Quantity Moved:** 6.00 units### [THE PHYSICS OF THE SHELF]**The Halo Effect (11 Links):** *Items frequently bought alongside this SKU.*- [[LYONS 60ML TOFF N CHOCO W NUTS STICKLINE]]- [[DL 70ML MINI FIESTA CLASSIC]]- [[ICE-CREAM]]- [[Retail Market]]- [[DL 70ML MINI FIESTA CARAMEL N NUTS]]- [[RAZCO LTD]]-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"RAZCO LTD"price: 69.03margin: 0.00revenue: 0.00gross_profit: 0.00sales_rank: 7175velocity_ads: 0.0164total_quantity: 6.00</w:t>
      </w:r>
    </w:p>
    <w:p>
      <w:r>
        <w:t>--------------------</w:t>
      </w:r>
    </w:p>
    <w:p>
      <w:pPr>
        <w:pStyle w:val="Heading1"/>
      </w:pPr>
      <w:r>
        <w:t>LYONS 1LT BLUEBERRY SWIRL TUB### [NODE IDENTITY]* **Network Role:** Active Node* **Macro-Habitat:** [[ICE-CREAM]]* **Origin Point:** [[RAZCO LTD]]### [UNIT ECONOMICS &amp;amp; VELOCITY]* **Average Retail Price:** 69.03 KES* **Gross Margin:** 0.00%* **Historical Revenue:** 0.00 KES* **Gross Profit:** 0.00 KES* **Sales Rank:** #7175* **Velocity (Average Daily Sales):** 0.02 units/day* **Total Quantity Moved:** 6.00 units### [THE PHYSICS OF THE SHELF]**The Halo Effect (11 Links):** *Items frequently bought alongside this SKU.*- [[LYONS 60ML TOFF N CHOCO W NUTS STICKLINE]]- [[DL 70ML MINI FIESTA CLASSIC]]- [[ICE-CREAM]]- [[Retail Market]]- [[DL 70ML MINI FIESTA CARAMEL N NUTS]]- [[RAZCO LTD]]-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"RAZCO LTD"price: 69.03margin: 0.00revenue: 0.00gross_profit: 0.00sales_rank: 7191velocity_ads: 0.3781total_quantity: 138.00</w:t>
      </w:r>
    </w:p>
    <w:p>
      <w:r>
        <w:t>--------------------</w:t>
      </w:r>
    </w:p>
    <w:p>
      <w:pPr>
        <w:pStyle w:val="Heading1"/>
      </w:pPr>
      <w:r>
        <w:t>LYONS 1LT VANILLA TUB### [NODE IDENTITY]* **Network Role:** Active Node* **Macro-Habitat:** [[ICE-CREAM]]* **Origin Point:** [[RAZCO LTD]]### [UNIT ECONOMICS &amp;amp; VELOCITY]* **Average Retail Price:** 69.03 KES* **Gross Margin:** 0.00%* **Historical Revenue:** 0.00 KES* **Gross Profit:** 0.00 KES* **Sales Rank:** #7191* **Velocity (Average Daily Sales):** 0.38 units/day* **Total Quantity Moved:** 138.00 units### [THE PHYSICS OF THE SHELF]**The Halo Effect (11 Links):** *Items frequently bought alongside this SKU.*- [[LYONS 60ML TOFF N CHOCO W NUTS STICKLINE]]- [[DL 70ML MINI FIESTA CLASSIC]]- [[ICE-CREAM]]- [[Retail Market]]- [[DL 70ML MINI FIESTA CARAMEL N NUTS]]- [[RAZCO LTD]]-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"RAZCO LTD"price: 69.03margin: 0.00revenue: 0.00gross_profit: 0.00sales_rank: 7190velocity_ads: 0.0384total_quantity: 14.00</w:t>
      </w:r>
    </w:p>
    <w:p>
      <w:r>
        <w:t>--------------------</w:t>
      </w:r>
    </w:p>
    <w:p>
      <w:pPr>
        <w:pStyle w:val="Heading1"/>
      </w:pPr>
      <w:r>
        <w:t>LYONS 1LT VANILLA DIALITE TUB### [NODE IDENTITY]* **Network Role:** Active Node* **Macro-Habitat:** [[ICE-CREAM]]* **Origin Point:** [[RAZCO LTD]]### [UNIT ECONOMICS &amp;amp; VELOCITY]* **Average Retail Price:** 69.03 KES* **Gross Margin:** 0.00%* **Historical Revenue:** 0.00 KES* **Gross Profit:** 0.00 KES* **Sales Rank:** #7190* **Velocity (Average Daily Sales):** 0.04 units/day* **Total Quantity Moved:** 14.00 units### [THE PHYSICS OF THE SHELF]**The Halo Effect (11 Links):** *Items frequently bought alongside this SKU.*- [[LYONS 60ML TOFF N CHOCO W NUTS STICKLINE]]- [[DL 70ML MINI FIESTA CLASSIC]]- [[ICE-CREAM]]- [[Retail Market]]- [[DL 70ML MINI FIESTA CARAMEL N NUTS]]- [[RAZCO LTD]]-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"RAZCO LTD"price: 69.03margin: 0.00revenue: 0.00gross_profit: 0.00sales_rank: 7189velocity_ads: 0.0219total_quantity: 8.00</w:t>
      </w:r>
    </w:p>
    <w:p>
      <w:r>
        <w:t>--------------------</w:t>
      </w:r>
    </w:p>
    <w:p>
      <w:pPr>
        <w:pStyle w:val="Heading1"/>
      </w:pPr>
      <w:r>
        <w:t>LYONS 1LT VANILLA &amp;amp; SBERRY TUB### [NODE IDENTITY]* **Network Role:** Active Node* **Macro-Habitat:** [[ICE-CREAM]]* **Origin Point:** [[RAZCO LTD]]### [UNIT ECONOMICS &amp;amp; VELOCITY]* **Average Retail Price:** 69.03 KES* **Gross Margin:** 0.00%* **Historical Revenue:** 0.00 KES* **Gross Profit:** 0.00 KES* **Sales Rank:** #7189* **Velocity (Average Daily Sales):** 0.02 units/day* **Total Quantity Moved:** 8.00 units### [THE PHYSICS OF THE SHELF]**The Halo Effect (11 Links):** *Items frequently bought alongside this SKU.*- [[LYONS 60ML TOFF N CHOCO W NUTS STICKLINE]]- [[DL 70ML MINI FIESTA CLASSIC]]- [[ICE-CREAM]]- [[Retail Market]]- [[DL 70ML MINI FIESTA CARAMEL N NUTS]]- [[RAZCO LTD]]-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"RAZCO LTD"price: 69.03margin: 0.00revenue: 0.00gross_profit: 0.00sales_rank: 7188velocity_ads: 0.0274total_quantity: 10.00</w:t>
      </w:r>
    </w:p>
    <w:p>
      <w:r>
        <w:t>--------------------</w:t>
      </w:r>
    </w:p>
    <w:p>
      <w:pPr>
        <w:pStyle w:val="Heading1"/>
      </w:pPr>
      <w:r>
        <w:t>LYONS 1LT VANILLA &amp;amp; SBERRY DIALITE TUB### [NODE IDENTITY]* **Network Role:** Active Node* **Macro-Habitat:** [[ICE-CREAM]]* **Origin Point:** [[RAZCO LTD]]### [UNIT ECONOMICS &amp;amp; VELOCITY]* **Average Retail Price:** 69.03 KES* **Gross Margin:** 0.00%* **Historical Revenue:** 0.00 KES* **Gross Profit:** 0.00 KES* **Sales Rank:** #7188* **Velocity (Average Daily Sales):** 0.03 units/day* **Total Quantity Moved:** 10.00 units### [THE PHYSICS OF THE SHELF]**The Halo Effect (11 Links):** *Items frequently bought alongside this SKU.*- [[LYONS 60ML TOFF N CHOCO W NUTS STICKLINE]]- [[DL 70ML MINI FIESTA CLASSIC]]- [[ICE-CREAM]]- [[Retail Market]]- [[DL 70ML MINI FIESTA CARAMEL N NUTS]]- [[RAZCO LTD]]-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"RAZCO LTD"price: 69.03margin: 0.00revenue: 0.00gross_profit: 0.00sales_rank: 7187velocity_ads: 0.0767total_quantity: 28.00</w:t>
      </w:r>
    </w:p>
    <w:p>
      <w:r>
        <w:t>--------------------</w:t>
      </w:r>
    </w:p>
    <w:p>
      <w:pPr>
        <w:pStyle w:val="Heading1"/>
      </w:pPr>
      <w:r>
        <w:t>LYONS 1LT VANILLA &amp;amp; PISTACHIO TUB### [NODE IDENTITY]* **Network Role:** Active Node* **Macro-Habitat:** [[ICE-CREAM]]* **Origin Point:** [[RAZCO LTD]]### [UNIT ECONOMICS &amp;amp; VELOCITY]* **Average Retail Price:** 69.03 KES* **Gross Margin:** 0.00%* **Historical Revenue:** 0.00 KES* **Gross Profit:** 0.00 KES* **Sales Rank:** #7187* **Velocity (Average Daily Sales):** 0.08 units/day* **Total Quantity Moved:** 28.00 units### [THE PHYSICS OF THE SHELF]**The Halo Effect (11 Links):** *Items frequently bought alongside this SKU.*- [[LYONS 60ML TOFF N CHOCO W NUTS STICKLINE]]- [[DL 70ML MINI FIESTA CLASSIC]]- [[ICE-CREAM]]- [[Retail Market]]- [[DL 70ML MINI FIESTA CARAMEL N NUTS]]- [[RAZCO LTD]]-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"RAZCO LTD"price: 69.03margin: 0.00revenue: 0.00gross_profit: 0.00sales_rank: 7186velocity_ads: 0.0603total_quantity: 22.00</w:t>
      </w:r>
    </w:p>
    <w:p>
      <w:r>
        <w:t>--------------------</w:t>
      </w:r>
    </w:p>
    <w:p>
      <w:pPr>
        <w:pStyle w:val="Heading1"/>
      </w:pPr>
      <w:r>
        <w:t>LYONS 1LT VANILLA &amp;amp; CHOCO TUB### [NODE IDENTITY]* **Network Role:** Active Node* **Macro-Habitat:** [[ICE-CREAM]]* **Origin Point:** [[RAZCO LTD]]### [UNIT ECONOMICS &amp;amp; VELOCITY]* **Average Retail Price:** 69.03 KES* **Gross Margin:** 0.00%* **Historical Revenue:** 0.00 KES* **Gross Profit:** 0.00 KES* **Sales Rank:** #7186* **Velocity (Average Daily Sales):** 0.06 units/day* **Total Quantity Moved:** 22.00 units### [THE PHYSICS OF THE SHELF]**The Halo Effect (11 Links):** *Items frequently bought alongside this SKU.*- [[LYONS 60ML TOFF N CHOCO W NUTS STICKLINE]]- [[DL 70ML MINI FIESTA CLASSIC]]- [[ICE-CREAM]]- [[Retail Market]]- [[DL 70ML MINI FIESTA CARAMEL N NUTS]]- [[RAZCO LTD]]-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"RAZCO LTD"price: 69.03margin: 0.00revenue: 0.00gross_profit: 0.00sales_rank: 15772velocity_ads: 0.0164total_quantity: 6.00</w:t>
      </w:r>
    </w:p>
    <w:p>
      <w:r>
        <w:t>--------------------</w:t>
      </w:r>
    </w:p>
    <w:p>
      <w:pPr>
        <w:pStyle w:val="Heading1"/>
      </w:pPr>
      <w:r>
        <w:t>LYONS 1LT STRAWBERRY TUB### [NODE IDENTITY]* **Network Role:** Active Node* **Macro-Habitat:** [[ICE-CREAM]]* **Origin Point:** [[RAZCO LTD]]### [UNIT ECONOMICS &amp;amp; VELOCITY]* **Average Retail Price:** 69.03 KES* **Gross Margin:** 0.00%* **Historical Revenue:** 0.00 KES* **Gross Profit:** 0.00 KES* **Sales Rank:** #15772* **Velocity (Average Daily Sales):** 0.02 units/day* **Total Quantity Moved:** 6.00 units### [THE PHYSICS OF THE SHELF]**The Halo Effect (11 Links):** *Items frequently bought alongside this SKU.*- [[LYONS 60ML TOFF N CHOCO W NUTS STICKLINE]]- [[DL 70ML MINI FIESTA CLASSIC]]- [[ICE-CREAM]]- [[Retail Market]]- [[DL 70ML MINI FIESTA CARAMEL N NUTS]]- [[RAZCO LTD]]-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"RAZCO LTD"price: 69.03margin: 0.00revenue: 0.00gross_profit: 0.00sales_rank: 7185velocity_ads: 0.1096total_quantity: 40.00</w:t>
      </w:r>
    </w:p>
    <w:p>
      <w:r>
        <w:t>--------------------</w:t>
      </w:r>
    </w:p>
    <w:p>
      <w:pPr>
        <w:pStyle w:val="Heading1"/>
      </w:pPr>
      <w:r>
        <w:t>LYONS 1LT MOCHA CAPPUCINO TUB### [NODE IDENTITY]* **Network Role:** Active Node* **Macro-Habitat:** [[ICE-CREAM]]* **Origin Point:** [[RAZCO LTD]]### [UNIT ECONOMICS &amp;amp; VELOCITY]* **Average Retail Price:** 69.03 KES* **Gross Margin:** 0.00%* **Historical Revenue:** 0.00 KES* **Gross Profit:** 0.00 KES* **Sales Rank:** #7185* **Velocity (Average Daily Sales):** 0.11 units/day* **Total Quantity Moved:** 40.00 units### [THE PHYSICS OF THE SHELF]**The Halo Effect (11 Links):** *Items frequently bought alongside this SKU.*- [[LYONS 60ML TOFF N CHOCO W NUTS STICKLINE]]- [[DL 70ML MINI FIESTA CLASSIC]]- [[ICE-CREAM]]- [[Retail Market]]- [[DL 70ML MINI FIESTA CARAMEL N NUTS]]- [[RAZCO LTD]]-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"RAZCO LTD"price: 69.03margin: 0.00revenue: 0.00gross_profit: 0.00sales_rank: 7184velocity_ads: 0.0274total_quantity: 10.00</w:t>
      </w:r>
    </w:p>
    <w:p>
      <w:r>
        <w:t>--------------------</w:t>
      </w:r>
    </w:p>
    <w:p>
      <w:pPr>
        <w:pStyle w:val="Heading1"/>
      </w:pPr>
      <w:r>
        <w:t>LYONS 1LT MINT CHOCOCHIP TUB### [NODE IDENTITY]* **Network Role:** Active Node* **Macro-Habitat:** [[ICE-CREAM]]* **Origin Point:** [[RAZCO LTD]]### [UNIT ECONOMICS &amp;amp; VELOCITY]* **Average Retail Price:** 69.03 KES* **Gross Margin:** 0.00%* **Historical Revenue:** 0.00 KES* **Gross Profit:** 0.00 KES* **Sales Rank:** #7184* **Velocity (Average Daily Sales):** 0.03 units/day* **Total Quantity Moved:** 10.00 units### [THE PHYSICS OF THE SHELF]**The Halo Effect (11 Links):** *Items frequently bought alongside this SKU.*- [[LYONS 60ML TOFF N CHOCO W NUTS STICKLINE]]- [[DL 70ML MINI FIESTA CLASSIC]]- [[ICE-CREAM]]- [[Retail Market]]- [[DL 70ML MINI FIESTA CARAMEL N NUTS]]- [[RAZCO LTD]]-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"RAZCO LTD"price: 69.03margin: 0.00revenue: 0.00gross_profit: 0.00sales_rank: 7183velocity_ads: 0.0164total_quantity: 6.00</w:t>
      </w:r>
    </w:p>
    <w:p>
      <w:r>
        <w:t>--------------------</w:t>
      </w:r>
    </w:p>
    <w:p>
      <w:pPr>
        <w:pStyle w:val="Heading1"/>
      </w:pPr>
      <w:r>
        <w:t>LYONS 1LT MANGO TUB### [NODE IDENTITY]* **Network Role:** Active Node* **Macro-Habitat:** [[ICE-CREAM]]* **Origin Point:** [[RAZCO LTD]]### [UNIT ECONOMICS &amp;amp; VELOCITY]* **Average Retail Price:** 69.03 KES* **Gross Margin:** 0.00%* **Historical Revenue:** 0.00 KES* **Gross Profit:** 0.00 KES* **Sales Rank:** #7183* **Velocity (Average Daily Sales):** 0.02 units/day* **Total Quantity Moved:** 6.00 units### [THE PHYSICS OF THE SHELF]**The Halo Effect (11 Links):** *Items frequently bought alongside this SKU.*- [[LYONS 60ML TOFF N CHOCO W NUTS STICKLINE]]- [[DL 70ML MINI FIESTA CLASSIC]]- [[ICE-CREAM]]- [[Retail Market]]- [[DL 70ML MINI FIESTA CARAMEL N NUTS]]- [[RAZCO LTD]]-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"RAZCO LTD"price: 69.03margin: 0.00revenue: 0.00gross_profit: 0.00sales_rank: 7182velocity_ads: 0.1260total_quantity: 46.00</w:t>
      </w:r>
    </w:p>
    <w:p>
      <w:r>
        <w:t>--------------------</w:t>
      </w:r>
    </w:p>
    <w:p>
      <w:pPr>
        <w:pStyle w:val="Heading1"/>
      </w:pPr>
      <w:r>
        <w:t>LYONS 1LT KULFI TUB### [NODE IDENTITY]* **Network Role:** Active Node* **Macro-Habitat:** [[ICE-CREAM]]* **Origin Point:** [[RAZCO LTD]]### [UNIT ECONOMICS &amp;amp; VELOCITY]* **Average Retail Price:** 69.03 KES* **Gross Margin:** 0.00%* **Historical Revenue:** 0.00 KES* **Gross Profit:** 0.00 KES* **Sales Rank:** #7182* **Velocity (Average Daily Sales):** 0.13 units/day* **Total Quantity Moved:** 46.00 units### [THE PHYSICS OF THE SHELF]**The Halo Effect (11 Links):** *Items frequently bought alongside this SKU.*- [[LYONS 60ML TOFF N CHOCO W NUTS STICKLINE]]- [[DL 70ML MINI FIESTA CLASSIC]]- [[ICE-CREAM]]- [[Retail Market]]- [[DL 70ML MINI FIESTA CARAMEL N NUTS]]- [[RAZCO LTD]]-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"RAZCO LTD"price: 69.03margin: 0.00revenue: 0.00gross_profit: 0.00sales_rank: 7181velocity_ads: 0.0548total_quantity: 20.00</w:t>
      </w:r>
    </w:p>
    <w:p>
      <w:r>
        <w:t>--------------------</w:t>
      </w:r>
    </w:p>
    <w:p>
      <w:pPr>
        <w:pStyle w:val="Heading1"/>
      </w:pPr>
      <w:r>
        <w:t>LYONS 1LT KESAR BADAM PISTA TUB### [NODE IDENTITY]* **Network Role:** Active Node* **Macro-Habitat:** [[ICE-CREAM]]* **Origin Point:** [[RAZCO LTD]]### [UNIT ECONOMICS &amp;amp; VELOCITY]* **Average Retail Price:** 69.03 KES* **Gross Margin:** 0.00%* **Historical Revenue:** 0.00 KES* **Gross Profit:** 0.00 KES* **Sales Rank:** #7181* **Velocity (Average Daily Sales):** 0.05 units/day* **Total Quantity Moved:** 20.00 units### [THE PHYSICS OF THE SHELF]**The Halo Effect (11 Links):** *Items frequently bought alongside this SKU.*- [[LYONS 60ML TOFF N CHOCO W NUTS STICKLINE]]- [[DL 70ML MINI FIESTA CLASSIC]]- [[ICE-CREAM]]- [[Retail Market]]- [[DL 70ML MINI FIESTA CARAMEL N NUTS]]- [[RAZCO LTD]]-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"RAZCO LTD"price: 69.03margin: 0.00revenue: 0.00gross_profit: 0.00sales_rank: 7180velocity_ads: 0.0767total_quantity: 28.00</w:t>
      </w:r>
    </w:p>
    <w:p>
      <w:r>
        <w:t>--------------------</w:t>
      </w:r>
    </w:p>
    <w:p>
      <w:pPr>
        <w:pStyle w:val="Heading1"/>
      </w:pPr>
      <w:r>
        <w:t>LYONS 1LT FRENCH VANILLA TUB### [NODE IDENTITY]* **Network Role:** Active Node* **Macro-Habitat:** [[ICE-CREAM]]* **Origin Point:** [[RAZCO LTD]]### [UNIT ECONOMICS &amp;amp; VELOCITY]* **Average Retail Price:** 69.03 KES* **Gross Margin:** 0.00%* **Historical Revenue:** 0.00 KES* **Gross Profit:** 0.00 KES* **Sales Rank:** #7180* **Velocity (Average Daily Sales):** 0.08 units/day* **Total Quantity Moved:** 28.00 units### [THE PHYSICS OF THE SHELF]**The Halo Effect (11 Links):** *Items frequently bought alongside this SKU.*- [[LYONS 60ML TOFF N CHOCO W NUTS STICKLINE]]- [[DL 70ML MINI FIESTA CLASSIC]]- [[ICE-CREAM]]- [[Retail Market]]- [[DL 70ML MINI FIESTA CARAMEL N NUTS]]- [[RAZCO LTD]]-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"RAZCO LTD"price: 69.03margin: 0.00revenue: 0.00gross_profit: 0.00sales_rank: 7179velocity_ads: 0.0548total_quantity: 20.00</w:t>
      </w:r>
    </w:p>
    <w:p>
      <w:r>
        <w:t>--------------------</w:t>
      </w:r>
    </w:p>
    <w:p>
      <w:pPr>
        <w:pStyle w:val="Heading1"/>
      </w:pPr>
      <w:r>
        <w:t>LYONS 1LT COOKIES &amp;amp; CREAM TUB### [NODE IDENTITY]* **Network Role:** Active Node* **Macro-Habitat:** [[ICE-CREAM]]* **Origin Point:** [[RAZCO LTD]]### [UNIT ECONOMICS &amp;amp; VELOCITY]* **Average Retail Price:** 69.03 KES* **Gross Margin:** 0.00%* **Historical Revenue:** 0.00 KES* **Gross Profit:** 0.00 KES* **Sales Rank:** #7179* **Velocity (Average Daily Sales):** 0.05 units/day* **Total Quantity Moved:** 20.00 units### [THE PHYSICS OF THE SHELF]**The Halo Effect (11 Links):** *Items frequently bought alongside this SKU.*- [[LYONS 60ML TOFF N CHOCO W NUTS STICKLINE]]- [[DL 70ML MINI FIESTA CLASSIC]]- [[ICE-CREAM]]- [[Retail Market]]- [[DL 70ML MINI FIESTA CARAMEL N NUTS]]- [[RAZCO LTD]]-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"RAZCO LTD"price: 69.03margin: 0.00revenue: 0.00gross_profit: 0.00sales_rank: 7178velocity_ads: 0.0274total_quantity: 10.00</w:t>
      </w:r>
    </w:p>
    <w:p>
      <w:r>
        <w:t>--------------------</w:t>
      </w:r>
    </w:p>
    <w:p>
      <w:pPr>
        <w:pStyle w:val="Heading1"/>
      </w:pPr>
      <w:r>
        <w:t>LYONS 1LT CHOCOLATE TUB### [NODE IDENTITY]* **Network Role:** Active Node* **Macro-Habitat:** [[ICE-CREAM]]* **Origin Point:** [[RAZCO LTD]]### [UNIT ECONOMICS &amp;amp; VELOCITY]* **Average Retail Price:** 69.03 KES* **Gross Margin:** 0.00%* **Historical Revenue:** 0.00 KES* **Gross Profit:** 0.00 KES* **Sales Rank:** #7178* **Velocity (Average Daily Sales):** 0.03 units/day* **Total Quantity Moved:** 10.00 units### [THE PHYSICS OF THE SHELF]**The Halo Effect (11 Links):** *Items frequently bought alongside this SKU.*- [[LYONS 60ML TOFF N CHOCO W NUTS STICKLINE]]- [[DL 70ML MINI FIESTA CLASSIC]]- [[ICE-CREAM]]- [[Retail Market]]- [[DL 70ML MINI FIESTA CARAMEL N NUTS]]- [[RAZCO LTD]]-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"RAZCO LTD"price: 69.03margin: 0.00revenue: 0.00gross_profit: 0.00sales_rank: 7177velocity_ads: 0.0438total_quantity: 16.00</w:t>
      </w:r>
    </w:p>
    <w:p>
      <w:r>
        <w:t>--------------------</w:t>
      </w:r>
    </w:p>
    <w:p>
      <w:pPr>
        <w:pStyle w:val="Heading1"/>
      </w:pPr>
      <w:r>
        <w:t>LYONS 1LT CHOCOCHIPS TUB### [NODE IDENTITY]* **Network Role:** Active Node* **Macro-Habitat:** [[ICE-CREAM]]* **Origin Point:** [[RAZCO LTD]]### [UNIT ECONOMICS &amp;amp; VELOCITY]* **Average Retail Price:** 69.03 KES* **Gross Margin:** 0.00%* **Historical Revenue:** 0.00 KES* **Gross Profit:** 0.00 KES* **Sales Rank:** #7177* **Velocity (Average Daily Sales):** 0.04 units/day* **Total Quantity Moved:** 16.00 units### [THE PHYSICS OF THE SHELF]**The Halo Effect (11 Links):** *Items frequently bought alongside this SKU.*- [[LYONS 60ML TOFF N CHOCO W NUTS STICKLINE]]- [[DL 70ML MINI FIESTA CLASSIC]]- [[ICE-CREAM]]- [[Retail Market]]- [[DL 70ML MINI FIESTA CARAMEL N NUTS]]- [[RAZCO LTD]]-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"RAZCO LTD"price: 69.03margin: 0.00revenue: 0.00gross_profit: 0.00sales_rank: 7176velocity_ads: 0.0767total_quantity: 28.00</w:t>
      </w:r>
    </w:p>
    <w:p>
      <w:r>
        <w:t>--------------------</w:t>
      </w:r>
    </w:p>
    <w:p>
      <w:pPr>
        <w:pStyle w:val="Heading1"/>
      </w:pPr>
      <w:r>
        <w:t>LYONS 1LT BUTTERSCOTCH TUB### [NODE IDENTITY]* **Network Role:** Active Node* **Macro-Habitat:** [[ICE-CREAM]]* **Origin Point:** [[RAZCO LTD]]### [UNIT ECONOMICS &amp;amp; VELOCITY]* **Average Retail Price:** 69.03 KES* **Gross Margin:** 0.00%* **Historical Revenue:** 0.00 KES* **Gross Profit:** 0.00 KES* **Sales Rank:** #7176* **Velocity (Average Daily Sales):** 0.08 units/day* **Total Quantity Moved:** 28.00 units### [THE PHYSICS OF THE SHELF]**The Halo Effect (11 Links):** *Items frequently bought alongside this SKU.*- [[LYONS 60ML TOFF N CHOCO W NUTS STICKLINE]]- [[DL 70ML MINI FIESTA CLASSIC]]- [[ICE-CREAM]]- [[Retail Market]]- [[DL 70ML MINI FIESTA CARAMEL N NUTS]]- [[RAZCO LTD]]-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14129velocity_ads: 0.2283total_quantity: 42.00</w:t>
      </w:r>
    </w:p>
    <w:p>
      <w:r>
        <w:t>--------------------</w:t>
      </w:r>
    </w:p>
    <w:p>
      <w:pPr>
        <w:pStyle w:val="Heading1"/>
      </w:pPr>
      <w:r>
        <w:t>KRAFT 130ML OREO CONE###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#14129* **Velocity (Average Daily Sales):** 0.23 units/day* **Total Quantity Moved:** 42.00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15769velocity_ads: 0.0110total_quantity: 4.00</w:t>
      </w:r>
    </w:p>
    <w:p>
      <w:r>
        <w:t>--------------------</w:t>
      </w:r>
    </w:p>
    <w:p>
      <w:pPr>
        <w:pStyle w:val="Heading1"/>
      </w:pPr>
      <w:r>
        <w:t>KRAFT 140ML OREO ICECREAM CUP###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#15769* **Velocity (Average Daily Sales):** 0.01 units/day* **Total Quantity Moved:** 4.00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"CRYSTAL FROZEN AND CHILLED FOODS LTD"price: 69.03margin: 0.00revenue: 0.00gross_profit: 0.00sales_rank: 7142velocity_ads: 0.0767total_quantity: 28.00</w:t>
      </w:r>
    </w:p>
    <w:p>
      <w:r>
        <w:t>--------------------</w:t>
      </w:r>
    </w:p>
    <w:p>
      <w:pPr>
        <w:pStyle w:val="Heading1"/>
      </w:pPr>
      <w:r>
        <w:t>KRAFT 135ML OREO SANDWICH### [NODE IDENTITY]* **Network Role:** Active Node* **Macro-Habitat:** [[ICE-CREAM]]* **Origin Point:** [[CRYSTAL FROZEN AND CHILLED FOODS LTD]]### [UNIT ECONOMICS &amp;amp; VELOCITY]* **Average Retail Price:** 69.03 KES* **Gross Margin:** 0.00%* **Historical Revenue:** 0.00 KES* **Gross Profit:** 0.00 KES* **Sales Rank:** #7142* **Velocity (Average Daily Sales):** 0.08 units/day* **Total Quantity Moved:** 28.00 units### [THE PHYSICS OF THE SHELF]**The Halo Effect (11 Links):** *Items frequently bought alongside this SKU.*- [[LYONS 60ML TOFF N CHOCO W NUTS STICKLINE]]- [[CRYSTAL FROZEN AND CHILLED FOODS LTD]]- [[DL 70ML MINI FIESTA CLASSIC]]- [[ICE-CREAM]]- [[Retail Market]]- [[DL 70ML MINI FIESTA CARAMEL N NUTS]]-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"RAZCO LTD"price: 69.03margin: 0.00revenue: 0.00gross_profit: 0.00sales_rank: 7111velocity_ads: 0.7562total_quantity: 276.00</w:t>
      </w:r>
    </w:p>
    <w:p>
      <w:r>
        <w:t>--------------------</w:t>
      </w:r>
    </w:p>
    <w:p>
      <w:pPr>
        <w:pStyle w:val="Heading1"/>
      </w:pPr>
      <w:r>
        <w:t>ENIGMA 80ML MINI WHITE### [NODE IDENTITY]* **Network Role:** Active Node* **Macro-Habitat:** [[ICE-CREAM]]* **Origin Point:** [[RAZCO LTD]]### [UNIT ECONOMICS &amp;amp; VELOCITY]* **Average Retail Price:** 69.03 KES* **Gross Margin:** 0.00%* **Historical Revenue:** 0.00 KES* **Gross Profit:** 0.00 KES* **Sales Rank:** #7111* **Velocity (Average Daily Sales):** 0.76 units/day* **Total Quantity Moved:** 276.00 units### [THE PHYSICS OF THE SHELF]**The Halo Effect (11 Links):** *Items frequently bought alongside this SKU.*- [[LYONS 60ML TOFF N CHOCO W NUTS STICKLINE]]- [[DL 70ML MINI FIESTA CLASSIC]]- [[ICE-CREAM]]- [[Retail Market]]- [[DL 70ML MINI FIESTA CARAMEL N NUTS]]- [[RAZCO LTD]]-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"RAZCO LTD"price: 69.03margin: 0.00revenue: 0.00gross_profit: 0.00sales_rank: 7110velocity_ads: 1.1397total_quantity: 416.00</w:t>
      </w:r>
    </w:p>
    <w:p>
      <w:r>
        <w:t>--------------------</w:t>
      </w:r>
    </w:p>
    <w:p>
      <w:pPr>
        <w:pStyle w:val="Heading1"/>
      </w:pPr>
      <w:r>
        <w:t>ENIGMA 80ML MINI SALTED CARAMEL### [NODE IDENTITY]* **Network Role:** Active Node* **Macro-Habitat:** [[ICE-CREAM]]* **Origin Point:** [[RAZCO LTD]]### [UNIT ECONOMICS &amp;amp; VELOCITY]* **Average Retail Price:** 69.03 KES* **Gross Margin:** 0.00%* **Historical Revenue:** 0.00 KES* **Gross Profit:** 0.00 KES* **Sales Rank:** #7110* **Velocity (Average Daily Sales):** 1.14 units/day* **Total Quantity Moved:** 416.00 units### [THE PHYSICS OF THE SHELF]**The Halo Effect (11 Links):** *Items frequently bought alongside this SKU.*- [[LYONS 60ML TOFF N CHOCO W NUTS STICKLINE]]- [[DL 70ML MINI FIESTA CLASSIC]]- [[ICE-CREAM]]- [[Retail Market]]- [[DL 70ML MINI FIESTA CARAMEL N NUTS]]- [[RAZCO LTD]]-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"RAZCO LTD"price: 69.03margin: 0.00revenue: 0.00gross_profit: 0.00sales_rank: 7109velocity_ads: 1.3808total_quantity: 504.00</w:t>
      </w:r>
    </w:p>
    <w:p>
      <w:r>
        <w:t>--------------------</w:t>
      </w:r>
    </w:p>
    <w:p>
      <w:pPr>
        <w:pStyle w:val="Heading1"/>
      </w:pPr>
      <w:r>
        <w:t>ENIGMA 80ML MINI DEATH BY CHOCOLATE### [NODE IDENTITY]* **Network Role:** Active Node* **Macro-Habitat:** [[ICE-CREAM]]* **Origin Point:** [[RAZCO LTD]]### [UNIT ECONOMICS &amp;amp; VELOCITY]* **Average Retail Price:** 69.03 KES* **Gross Margin:** 0.00%* **Historical Revenue:** 0.00 KES* **Gross Profit:** 0.00 KES* **Sales Rank:** #7109* **Velocity (Average Daily Sales):** 1.38 units/day* **Total Quantity Moved:** 504.00 units### [THE PHYSICS OF THE SHELF]**The Halo Effect (11 Links):** *Items frequently bought alongside this SKU.*- [[LYONS 60ML TOFF N CHOCO W NUTS STICKLINE]]- [[DL 70ML MINI FIESTA CLASSIC]]- [[ICE-CREAM]]- [[Retail Market]]- [[DL 70ML MINI FIESTA CARAMEL N NUTS]]- [[RAZCO LTD]]-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"RAZCO LTD"price: 69.03margin: 0.00revenue: 0.00gross_profit: 0.00sales_rank: 7108velocity_ads: 0.6575total_quantity: 240.00</w:t>
      </w:r>
    </w:p>
    <w:p>
      <w:r>
        <w:t>--------------------</w:t>
      </w:r>
    </w:p>
    <w:p>
      <w:pPr>
        <w:pStyle w:val="Heading1"/>
      </w:pPr>
      <w:r>
        <w:t>ENIGMA 80ML MINI DARK### [NODE IDENTITY]* **Network Role:** Active Node* **Macro-Habitat:** [[ICE-CREAM]]* **Origin Point:** [[RAZCO LTD]]### [UNIT ECONOMICS &amp;amp; VELOCITY]* **Average Retail Price:** 69.03 KES* **Gross Margin:** 0.00%* **Historical Revenue:** 0.00 KES* **Gross Profit:** 0.00 KES* **Sales Rank:** #7108* **Velocity (Average Daily Sales):** 0.66 units/day* **Total Quantity Moved:** 240.00 units### [THE PHYSICS OF THE SHELF]**The Halo Effect (11 Links):** *Items frequently bought alongside this SKU.*- [[LYONS 60ML TOFF N CHOCO W NUTS STICKLINE]]- [[DL 70ML MINI FIESTA CLASSIC]]- [[ICE-CREAM]]- [[Retail Market]]- [[DL 70ML MINI FIESTA CARAMEL N NUTS]]- [[RAZCO LTD]]-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"RAZCO LTD"price: 69.03margin: 0.00revenue: 0.00gross_profit: 0.00sales_rank: 7107velocity_ads: 0.7890total_quantity: 288.00</w:t>
      </w:r>
    </w:p>
    <w:p>
      <w:r>
        <w:t>--------------------</w:t>
      </w:r>
    </w:p>
    <w:p>
      <w:pPr>
        <w:pStyle w:val="Heading1"/>
      </w:pPr>
      <w:r>
        <w:t>ENIGMA 80ML MINI COOKIE DELIGHT### [NODE IDENTITY]* **Network Role:** Active Node* **Macro-Habitat:** [[ICE-CREAM]]* **Origin Point:** [[RAZCO LTD]]### [UNIT ECONOMICS &amp;amp; VELOCITY]* **Average Retail Price:** 69.03 KES* **Gross Margin:** 0.00%* **Historical Revenue:** 0.00 KES* **Gross Profit:** 0.00 KES* **Sales Rank:** #7107* **Velocity (Average Daily Sales):** 0.79 units/day* **Total Quantity Moved:** 288.00 units### [THE PHYSICS OF THE SHELF]**The Halo Effect (11 Links):** *Items frequently bought alongside this SKU.*- [[LYONS 60ML TOFF N CHOCO W NUTS STICKLINE]]- [[DL 70ML MINI FIESTA CLASSIC]]- [[ICE-CREAM]]- [[Retail Market]]- [[DL 70ML MINI FIESTA CARAMEL N NUTS]]- [[RAZCO LTD]]-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"RAZCO LTD"price: 69.03margin: 0.00revenue: 0.00gross_profit: 0.00sales_rank: 7106velocity_ads: 0.7014total_quantity: 256.00</w:t>
      </w:r>
    </w:p>
    <w:p>
      <w:r>
        <w:t>--------------------</w:t>
      </w:r>
    </w:p>
    <w:p>
      <w:pPr>
        <w:pStyle w:val="Heading1"/>
      </w:pPr>
      <w:r>
        <w:t>ENIGMA 80ML MINI CLASSIC### [NODE IDENTITY]* **Network Role:** Active Node* **Macro-Habitat:** [[ICE-CREAM]]* **Origin Point:** [[RAZCO LTD]]### [UNIT ECONOMICS &amp;amp; VELOCITY]* **Average Retail Price:** 69.03 KES* **Gross Margin:** 0.00%* **Historical Revenue:** 0.00 KES* **Gross Profit:** 0.00 KES* **Sales Rank:** #7106* **Velocity (Average Daily Sales):** 0.70 units/day* **Total Quantity Moved:** 256.00 units### [THE PHYSICS OF THE SHELF]**The Halo Effect (11 Links):** *Items frequently bought alongside this SKU.*- [[LYONS 60ML TOFF N CHOCO W NUTS STICKLINE]]- [[DL 70ML MINI FIESTA CLASSIC]]- [[ICE-CREAM]]- [[Retail Market]]- [[DL 70ML MINI FIESTA CARAMEL N NUTS]]- [[RAZCO LTD]]-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"RAZCO LTD"price: 69.03margin: 0.00revenue: 0.00gross_profit: 0.00sales_rank: 7105velocity_ads: 1.1945total_quantity: 436.00</w:t>
      </w:r>
    </w:p>
    <w:p>
      <w:r>
        <w:t>--------------------</w:t>
      </w:r>
    </w:p>
    <w:p>
      <w:pPr>
        <w:pStyle w:val="Heading1"/>
      </w:pPr>
      <w:r>
        <w:t>ENIGMA 80ML MINI ALMOND### [NODE IDENTITY]* **Network Role:** Active Node* **Macro-Habitat:** [[ICE-CREAM]]* **Origin Point:** [[RAZCO LTD]]### [UNIT ECONOMICS &amp;amp; VELOCITY]* **Average Retail Price:** 69.03 KES* **Gross Margin:** 0.00%* **Historical Revenue:** 0.00 KES* **Gross Profit:** 0.00 KES* **Sales Rank:** #7105* **Velocity (Average Daily Sales):** 1.19 units/day* **Total Quantity Moved:** 436.00 units### [THE PHYSICS OF THE SHELF]**The Halo Effect (11 Links):** *Items frequently bought alongside this SKU.*- [[LYONS 60ML TOFF N CHOCO W NUTS STICKLINE]]- [[DL 70ML MINI FIESTA CLASSIC]]- [[ICE-CREAM]]- [[Retail Market]]- [[DL 70ML MINI FIESTA CARAMEL N NUTS]]- [[RAZCO LTD]]-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"RAZCO LTD"price: 69.03margin: 0.00revenue: 0.00gross_profit: 0.00sales_rank: 7104velocity_ads: 0.1041total_quantity: 38.00</w:t>
      </w:r>
    </w:p>
    <w:p>
      <w:r>
        <w:t>--------------------</w:t>
      </w:r>
    </w:p>
    <w:p>
      <w:pPr>
        <w:pStyle w:val="Heading1"/>
      </w:pPr>
      <w:r>
        <w:t>ENIGMA 6X80ML MINI SALTED CARAMEL VP### [NODE IDENTITY]* **Network Role:** Active Node* **Macro-Habitat:** [[ICE-CREAM]]* **Origin Point:** [[RAZCO LTD]]### [UNIT ECONOMICS &amp;amp; VELOCITY]* **Average Retail Price:** 69.03 KES* **Gross Margin:** 0.00%* **Historical Revenue:** 0.00 KES* **Gross Profit:** 0.00 KES* **Sales Rank:** #7104* **Velocity (Average Daily Sales):** 0.10 units/day* **Total Quantity Moved:** 38.00 units### [THE PHYSICS OF THE SHELF]**The Halo Effect (11 Links):** *Items frequently bought alongside this SKU.*- [[LYONS 60ML TOFF N CHOCO W NUTS STICKLINE]]- [[DL 70ML MINI FIESTA CLASSIC]]- [[ICE-CREAM]]- [[Retail Market]]- [[DL 70ML MINI FIESTA CARAMEL N NUTS]]- [[RAZCO LTD]]-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"RAZCO LTD"price: 69.03margin: 0.00revenue: 0.00gross_profit: 0.00sales_rank: 7103velocity_ads: 0.2082total_quantity: 76.00</w:t>
      </w:r>
    </w:p>
    <w:p>
      <w:r>
        <w:t>--------------------</w:t>
      </w:r>
    </w:p>
    <w:p>
      <w:pPr>
        <w:pStyle w:val="Heading1"/>
      </w:pPr>
      <w:r>
        <w:t>ENIGMA 6X80ML MINI CLASSIC VP### [NODE IDENTITY]* **Network Role:** Active Node* **Macro-Habitat:** [[ICE-CREAM]]* **Origin Point:** [[RAZCO LTD]]### [UNIT ECONOMICS &amp;amp; VELOCITY]* **Average Retail Price:** 69.03 KES* **Gross Margin:** 0.00%* **Historical Revenue:** 0.00 KES* **Gross Profit:** 0.00 KES* **Sales Rank:** #7103* **Velocity (Average Daily Sales):** 0.21 units/day* **Total Quantity Moved:** 76.00 units### [THE PHYSICS OF THE SHELF]**The Halo Effect (11 Links):** *Items frequently bought alongside this SKU.*- [[LYONS 60ML TOFF N CHOCO W NUTS STICKLINE]]- [[DL 70ML MINI FIESTA CLASSIC]]- [[ICE-CREAM]]- [[Retail Market]]- [[DL 70ML MINI FIESTA CARAMEL N NUTS]]- [[RAZCO LTD]]-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"RAZCO LTD"price: 69.03margin: 0.00revenue: 0.00gross_profit: 0.00sales_rank: 7102velocity_ads: 0.1589total_quantity: 58.00</w:t>
      </w:r>
    </w:p>
    <w:p>
      <w:r>
        <w:t>--------------------</w:t>
      </w:r>
    </w:p>
    <w:p>
      <w:pPr>
        <w:pStyle w:val="Heading1"/>
      </w:pPr>
      <w:r>
        <w:t>ENIGMA 6X80ML MINI ALMOND VP### [NODE IDENTITY]* **Network Role:** Active Node* **Macro-Habitat:** [[ICE-CREAM]]* **Origin Point:** [[RAZCO LTD]]### [UNIT ECONOMICS &amp;amp; VELOCITY]* **Average Retail Price:** 69.03 KES* **Gross Margin:** 0.00%* **Historical Revenue:** 0.00 KES* **Gross Profit:** 0.00 KES* **Sales Rank:** #7102* **Velocity (Average Daily Sales):** 0.16 units/day* **Total Quantity Moved:** 58.00 units### [THE PHYSICS OF THE SHELF]**The Halo Effect (11 Links):** *Items frequently bought alongside this SKU.*- [[LYONS 60ML TOFF N CHOCO W NUTS STICKLINE]]- [[DL 70ML MINI FIESTA CLASSIC]]- [[ICE-CREAM]]- [[Retail Market]]- [[DL 70ML MINI FIESTA CARAMEL N NUTS]]- [[RAZCO LTD]]-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"RAZCO LTD"price: 69.03margin: 0.00revenue: 0.00gross_profit: 0.00sales_rank: 7101velocity_ads: 0.4986total_quantity: 182.00</w:t>
      </w:r>
    </w:p>
    <w:p>
      <w:r>
        <w:t>--------------------</w:t>
      </w:r>
    </w:p>
    <w:p>
      <w:pPr>
        <w:pStyle w:val="Heading1"/>
      </w:pPr>
      <w:r>
        <w:t>ENIGMA 110ML STD SALTED CARAMEL### [NODE IDENTITY]* **Network Role:** Active Node* **Macro-Habitat:** [[ICE-CREAM]]* **Origin Point:** [[RAZCO LTD]]### [UNIT ECONOMICS &amp;amp; VELOCITY]* **Average Retail Price:** 69.03 KES* **Gross Margin:** 0.00%* **Historical Revenue:** 0.00 KES* **Gross Profit:** 0.00 KES* **Sales Rank:** #7101* **Velocity (Average Daily Sales):** 0.50 units/day* **Total Quantity Moved:** 182.00 units### [THE PHYSICS OF THE SHELF]**The Halo Effect (11 Links):** *Items frequently bought alongside this SKU.*- [[LYONS 60ML TOFF N CHOCO W NUTS STICKLINE]]- [[DL 70ML MINI FIESTA CLASSIC]]- [[ICE-CREAM]]- [[Retail Market]]- [[DL 70ML MINI FIESTA CARAMEL N NUTS]]- [[RAZCO LTD]]-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"RAZCO LTD"price: 69.03margin: 0.00revenue: 0.00gross_profit: 0.00sales_rank: 7100velocity_ads: 0.5260total_quantity: 192.00</w:t>
      </w:r>
    </w:p>
    <w:p>
      <w:r>
        <w:t>--------------------</w:t>
      </w:r>
    </w:p>
    <w:p>
      <w:pPr>
        <w:pStyle w:val="Heading1"/>
      </w:pPr>
      <w:r>
        <w:t>ENIGMA 110ML STD CLASSIC### [NODE IDENTITY]* **Network Role:** Active Node* **Macro-Habitat:** [[ICE-CREAM]]* **Origin Point:** [[RAZCO LTD]]### [UNIT ECONOMICS &amp;amp; VELOCITY]* **Average Retail Price:** 69.03 KES* **Gross Margin:** 0.00%* **Historical Revenue:** 0.00 KES* **Gross Profit:** 0.00 KES* **Sales Rank:** #7100* **Velocity (Average Daily Sales):** 0.53 units/day* **Total Quantity Moved:** 192.00 units### [THE PHYSICS OF THE SHELF]**The Halo Effect (11 Links):** *Items frequently bought alongside this SKU.*- [[LYONS 60ML TOFF N CHOCO W NUTS STICKLINE]]- [[DL 70ML MINI FIESTA CLASSIC]]- [[ICE-CREAM]]- [[Retail Market]]- [[DL 70ML MINI FIESTA CARAMEL N NUTS]]- [[RAZCO LTD]]- [[LYONS 55ML RED DEVIL LOLLY]]-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"KALON FOODS LIMITED"price: 69.03margin: 0.00revenue: 0.00gross_profit: 0.00sales_rank: 7112velocity_ads: 0.0274total_quantity: 10.00</w:t>
      </w:r>
    </w:p>
    <w:p>
      <w:r>
        <w:t>--------------------</w:t>
      </w:r>
    </w:p>
    <w:p>
      <w:pPr>
        <w:pStyle w:val="Heading1"/>
      </w:pPr>
      <w:r>
        <w:t>HD 100ML BELGIAM CHOC MINI CUP### [NODE IDENTITY]* **Network Role:** Active Node* **Macro-Habitat:** [[ICE-CREAM]]* **Origin Point:** [[KALON FOODS LIMITED]]### [UNIT ECONOMICS &amp;amp; VELOCITY]* **Average Retail Price:** 69.03 KES* **Gross Margin:** 0.00%* **Historical Revenue:** 0.00 KES* **Gross Profit:** 0.00 KES* **Sales Rank:** #7112* **Velocity (Average Daily Sales):** 0.03 units/day* **Total Quantity Moved:** 10.00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[[KALON FOODS LIMITED]]-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"KALON FOODS LIMITED"price: 69.03margin: 0.00revenue: 0.00gross_profit: 0.00sales_rank: 7113velocity_ads: 0.0438total_quantity: 16.00</w:t>
      </w:r>
    </w:p>
    <w:p>
      <w:r>
        <w:t>--------------------</w:t>
      </w:r>
    </w:p>
    <w:p>
      <w:pPr>
        <w:pStyle w:val="Heading1"/>
      </w:pPr>
      <w:r>
        <w:t>HD 100ML COOKIES N CREAM MINI CUP### [NODE IDENTITY]* **Network Role:** Active Node* **Macro-Habitat:** [[ICE-CREAM]]* **Origin Point:** [[KALON FOODS LIMITED]]### [UNIT ECONOMICS &amp;amp; VELOCITY]* **Average Retail Price:** 69.03 KES* **Gross Margin:** 0.00%* **Historical Revenue:** 0.00 KES* **Gross Profit:** 0.00 KES* **Sales Rank:** #7113* **Velocity (Average Daily Sales):** 0.04 units/day* **Total Quantity Moved:** 16.00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[[KALON FOODS LIMITED]]-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"KALON FOODS LIMITED"price: 69.03margin: 0.00revenue: 0.00gross_profit: 0.00sales_rank: 15761velocity_ads: 0.0219total_quantity: 8.00</w:t>
      </w:r>
    </w:p>
    <w:p>
      <w:r>
        <w:t>--------------------</w:t>
      </w:r>
    </w:p>
    <w:p>
      <w:pPr>
        <w:pStyle w:val="Heading1"/>
      </w:pPr>
      <w:r>
        <w:t>HD 100ML MACADAMIA NUT BRITT MINI CUP### [NODE IDENTITY]* **Network Role:** Active Node* **Macro-Habitat:** [[ICE-CREAM]]* **Origin Point:** [[KALON FOODS LIMITED]]### [UNIT ECONOMICS &amp;amp; VELOCITY]* **Average Retail Price:** 69.03 KES* **Gross Margin:** 0.00%* **Historical Revenue:** 0.00 KES* **Gross Profit:** 0.00 KES* **Sales Rank:** #15761* **Velocity (Average Daily Sales):** 0.02 units/day* **Total Quantity Moved:** 8.00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[[KALON FOODS LIMITED]]-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"KALON FOODS LIMITED"price: 69.03margin: 0.00revenue: 0.00gross_profit: 0.00sales_rank: 7114velocity_ads: 0.0603total_quantity: 22.00</w:t>
      </w:r>
    </w:p>
    <w:p>
      <w:r>
        <w:t>--------------------</w:t>
      </w:r>
    </w:p>
    <w:p>
      <w:pPr>
        <w:pStyle w:val="Heading1"/>
      </w:pPr>
      <w:r>
        <w:t>HD 100ML SALTED CARAMEL MINI CUP### [NODE IDENTITY]* **Network Role:** Active Node* **Macro-Habitat:** [[ICE-CREAM]]* **Origin Point:** [[KALON FOODS LIMITED]]### [UNIT ECONOMICS &amp;amp; VELOCITY]* **Average Retail Price:** 69.03 KES* **Gross Margin:** 0.00%* **Historical Revenue:** 0.00 KES* **Gross Profit:** 0.00 KES* **Sales Rank:** #7114* **Velocity (Average Daily Sales):** 0.06 units/day* **Total Quantity Moved:** 22.00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[[KALON FOODS LIMITED]]-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"KALON FOODS LIMITED"price: 69.03margin: 0.00revenue: 0.00gross_profit: 0.00sales_rank: 7115velocity_ads: 0.0603total_quantity: 22.00</w:t>
      </w:r>
    </w:p>
    <w:p>
      <w:r>
        <w:t>--------------------</w:t>
      </w:r>
    </w:p>
    <w:p>
      <w:pPr>
        <w:pStyle w:val="Heading1"/>
      </w:pPr>
      <w:r>
        <w:t>HD 100ML STRWBRRY CHEESCAKE MINI CUP### [NODE IDENTITY]* **Network Role:** Active Node* **Macro-Habitat:** [[ICE-CREAM]]* **Origin Point:** [[KALON FOODS LIMITED]]### [UNIT ECONOMICS &amp;amp; VELOCITY]* **Average Retail Price:** 69.03 KES* **Gross Margin:** 0.00%* **Historical Revenue:** 0.00 KES* **Gross Profit:** 0.00 KES* **Sales Rank:** #7115* **Velocity (Average Daily Sales):** 0.06 units/day* **Total Quantity Moved:** 22.00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[[KALON FOODS LIMITED]]-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"KALON FOODS LIMITED"price: 69.03margin: 0.00revenue: 0.00gross_profit: 0.00sales_rank: 15764velocity_ads: 0.0493total_quantity: 18.00</w:t>
      </w:r>
    </w:p>
    <w:p>
      <w:r>
        <w:t>--------------------</w:t>
      </w:r>
    </w:p>
    <w:p>
      <w:pPr>
        <w:pStyle w:val="Heading1"/>
      </w:pPr>
      <w:r>
        <w:t>HD 80ML VAN CARAMEL ALMND STICK### [NODE IDENTITY]* **Network Role:** Active Node* **Macro-Habitat:** [[ICE-CREAM]]* **Origin Point:** [[KALON FOODS LIMITED]]### [UNIT ECONOMICS &amp;amp; VELOCITY]* **Average Retail Price:** 69.03 KES* **Gross Margin:** 0.00%* **Historical Revenue:** 0.00 KES* **Gross Profit:** 0.00 KES* **Sales Rank:** #15764* **Velocity (Average Daily Sales):** 0.05 units/day* **Total Quantity Moved:** 18.00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[[KALON FOODS LIMITED]]-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"KALON FOODS LIMITED"price: 69.03margin: 0.00revenue: 0.00gross_profit: 0.00sales_rank: 7125velocity_ads: 0.0658total_quantity: 24.00</w:t>
      </w:r>
    </w:p>
    <w:p>
      <w:r>
        <w:t>--------------------</w:t>
      </w:r>
    </w:p>
    <w:p>
      <w:pPr>
        <w:pStyle w:val="Heading1"/>
      </w:pPr>
      <w:r>
        <w:t>HD 80ML SALTED CARAMEL STICK### [NODE IDENTITY]* **Network Role:** Active Node* **Macro-Habitat:** [[ICE-CREAM]]* **Origin Point:** [[KALON FOODS LIMITED]]### [UNIT ECONOMICS &amp;amp; VELOCITY]* **Average Retail Price:** 69.03 KES* **Gross Margin:** 0.00%* **Historical Revenue:** 0.00 KES* **Gross Profit:** 0.00 KES* **Sales Rank:** #7125* **Velocity (Average Daily Sales):** 0.07 units/day* **Total Quantity Moved:** 24.00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[[KALON FOODS LIMITED]]-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"KALON FOODS LIMITED"price: 69.03margin: 0.00revenue: 0.00gross_profit: 0.00sales_rank: 15763velocity_ads: 0.0055total_quantity: 2.00</w:t>
      </w:r>
    </w:p>
    <w:p>
      <w:r>
        <w:t>--------------------</w:t>
      </w:r>
    </w:p>
    <w:p>
      <w:pPr>
        <w:pStyle w:val="Heading1"/>
      </w:pPr>
      <w:r>
        <w:t>HD 80ML MACADAMIA NUT BRITTLE STICK### [NODE IDENTITY]* **Network Role:** Active Node* **Macro-Habitat:** [[ICE-CREAM]]* **Origin Point:** [[KALON FOODS LIMITED]]### [UNIT ECONOMICS &amp;amp; VELOCITY]* **Average Retail Price:** 69.03 KES* **Gross Margin:** 0.00%* **Historical Revenue:** 0.00 KES* **Gross Profit:** 0.00 KES* **Sales Rank:** #15763* **Velocity (Average Daily Sales):** 0.01 units/day* **Total Quantity Moved:** 2.00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[[KALON FOODS LIMITED]]-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"KALON FOODS LIMITED"price: 69.03margin: 0.00revenue: 0.00gross_profit: 0.00sales_rank: 7124velocity_ads: 0.0493total_quantity: 18.00</w:t>
      </w:r>
    </w:p>
    <w:p>
      <w:r>
        <w:t>--------------------</w:t>
      </w:r>
    </w:p>
    <w:p>
      <w:pPr>
        <w:pStyle w:val="Heading1"/>
      </w:pPr>
      <w:r>
        <w:t>HD 460ML VANILLA TUB### [NODE IDENTITY]* **Network Role:** Active Node* **Macro-Habitat:** [[ICE-CREAM]]* **Origin Point:** [[KALON FOODS LIMITED]]### [UNIT ECONOMICS &amp;amp; VELOCITY]* **Average Retail Price:** 69.03 KES* **Gross Margin:** 0.00%* **Historical Revenue:** 0.00 KES* **Gross Profit:** 0.00 KES* **Sales Rank:** #7124* **Velocity (Average Daily Sales):** 0.05 units/day* **Total Quantity Moved:** 18.00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[[KALON FOODS LIMITED]]-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"KALON FOODS LIMITED"price: 69.03margin: 0.00revenue: 0.00gross_profit: 0.00sales_rank: 7123velocity_ads: 0.0493total_quantity: 18.00</w:t>
      </w:r>
    </w:p>
    <w:p>
      <w:r>
        <w:t>--------------------</w:t>
      </w:r>
    </w:p>
    <w:p>
      <w:pPr>
        <w:pStyle w:val="Heading1"/>
      </w:pPr>
      <w:r>
        <w:t>HD 460ML STRWBRRY CHEESECAKE TUB### [NODE IDENTITY]* **Network Role:** Active Node* **Macro-Habitat:** [[ICE-CREAM]]* **Origin Point:** [[KALON FOODS LIMITED]]### [UNIT ECONOMICS &amp;amp; VELOCITY]* **Average Retail Price:** 69.03 KES* **Gross Margin:** 0.00%* **Historical Revenue:** 0.00 KES* **Gross Profit:** 0.00 KES* **Sales Rank:** #7123* **Velocity (Average Daily Sales):** 0.05 units/day* **Total Quantity Moved:** 18.00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[[KALON FOODS LIMITED]]-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"KALON FOODS LIMITED"price: 69.03margin: 0.00revenue: 0.00gross_profit: 0.00sales_rank: 7122velocity_ads: 0.0877total_quantity: 32.00</w:t>
      </w:r>
    </w:p>
    <w:p>
      <w:r>
        <w:t>--------------------</w:t>
      </w:r>
    </w:p>
    <w:p>
      <w:pPr>
        <w:pStyle w:val="Heading1"/>
      </w:pPr>
      <w:r>
        <w:t>HD 460ML SALTED CARAMEL TUB### [NODE IDENTITY]* **Network Role:** Active Node* **Macro-Habitat:** [[ICE-CREAM]]* **Origin Point:** [[KALON FOODS LIMITED]]### [UNIT ECONOMICS &amp;amp; VELOCITY]* **Average Retail Price:** 69.03 KES* **Gross Margin:** 0.00%* **Historical Revenue:** 0.00 KES* **Gross Profit:** 0.00 KES* **Sales Rank:** #7122* **Velocity (Average Daily Sales):** 0.09 units/day* **Total Quantity Moved:** 32.00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[[KALON FOODS LIMITED]]-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"KALON FOODS LIMITED"price: 69.03margin: 0.00revenue: 0.00gross_profit: 0.00sales_rank: 7121velocity_ads: 0.0274total_quantity: 10.00</w:t>
      </w:r>
    </w:p>
    <w:p>
      <w:r>
        <w:t>--------------------</w:t>
      </w:r>
    </w:p>
    <w:p>
      <w:pPr>
        <w:pStyle w:val="Heading1"/>
      </w:pPr>
      <w:r>
        <w:t>HD 460ML MACADAMIA NUT BRITTLE TUB### [NODE IDENTITY]* **Network Role:** Active Node* **Macro-Habitat:** [[ICE-CREAM]]* **Origin Point:** [[KALON FOODS LIMITED]]### [UNIT ECONOMICS &amp;amp; VELOCITY]* **Average Retail Price:** 69.03 KES* **Gross Margin:** 0.00%* **Historical Revenue:** 0.00 KES* **Gross Profit:** 0.00 KES* **Sales Rank:** #7121* **Velocity (Average Daily Sales):** 0.03 units/day* **Total Quantity Moved:** 10.00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[[KALON FOODS LIMITED]]-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"KALON FOODS LIMITED"price: 69.03margin: 0.00revenue: 0.00gross_profit: 0.00sales_rank: 7120velocity_ads: 0.0493total_quantity: 18.00</w:t>
      </w:r>
    </w:p>
    <w:p>
      <w:r>
        <w:t>--------------------</w:t>
      </w:r>
    </w:p>
    <w:p>
      <w:pPr>
        <w:pStyle w:val="Heading1"/>
      </w:pPr>
      <w:r>
        <w:t>HD 460ML DULCHE DE LECHE TUB### [NODE IDENTITY]* **Network Role:** Active Node* **Macro-Habitat:** [[ICE-CREAM]]* **Origin Point:** [[KALON FOODS LIMITED]]### [UNIT ECONOMICS &amp;amp; VELOCITY]* **Average Retail Price:** 69.03 KES* **Gross Margin:** 0.00%* **Historical Revenue:** 0.00 KES* **Gross Profit:** 0.00 KES* **Sales Rank:** #7120* **Velocity (Average Daily Sales):** 0.05 units/day* **Total Quantity Moved:** 18.00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[[KALON FOODS LIMITED]]-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"KALON FOODS LIMITED"price: 69.03margin: 0.00revenue: 0.00gross_profit: 0.00sales_rank: 7119velocity_ads: 0.0164total_quantity: 6.00</w:t>
      </w:r>
    </w:p>
    <w:p>
      <w:r>
        <w:t>--------------------</w:t>
      </w:r>
    </w:p>
    <w:p>
      <w:pPr>
        <w:pStyle w:val="Heading1"/>
      </w:pPr>
      <w:r>
        <w:t>HD 460ML COOKIES N CREAM TUB### [NODE IDENTITY]* **Network Role:** Active Node* **Macro-Habitat:** [[ICE-CREAM]]* **Origin Point:** [[KALON FOODS LIMITED]]### [UNIT ECONOMICS &amp;amp; VELOCITY]* **Average Retail Price:** 69.03 KES* **Gross Margin:** 0.00%* **Historical Revenue:** 0.00 KES* **Gross Profit:** 0.00 KES* **Sales Rank:** #7119* **Velocity (Average Daily Sales):** 0.02 units/day* **Total Quantity Moved:** 6.00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[[KALON FOODS LIMITED]]-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"KALON FOODS LIMITED"price: 69.03margin: 0.00revenue: 0.00gross_profit: 0.00sales_rank: 7118velocity_ads: 0.0329total_quantity: 12.00</w:t>
      </w:r>
    </w:p>
    <w:p>
      <w:r>
        <w:t>--------------------</w:t>
      </w:r>
    </w:p>
    <w:p>
      <w:pPr>
        <w:pStyle w:val="Heading1"/>
      </w:pPr>
      <w:r>
        <w:t>HD 460ML CARAMEL BISCUIT N CREAM### [NODE IDENTITY]* **Network Role:** Active Node* **Macro-Habitat:** [[ICE-CREAM]]* **Origin Point:** [[KALON FOODS LIMITED]]### [UNIT ECONOMICS &amp;amp; VELOCITY]* **Average Retail Price:** 69.03 KES* **Gross Margin:** 0.00%* **Historical Revenue:** 0.00 KES* **Gross Profit:** 0.00 KES* **Sales Rank:** #7118* **Velocity (Average Daily Sales):** 0.03 units/day* **Total Quantity Moved:** 12.00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[[KALON FOODS LIMITED]]-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"KALON FOODS LIMITED"price: 69.03margin: 0.00revenue: 0.00gross_profit: 0.00sales_rank: 7117velocity_ads: 0.0164total_quantity: 6.00</w:t>
      </w:r>
    </w:p>
    <w:p>
      <w:r>
        <w:t>--------------------</w:t>
      </w:r>
    </w:p>
    <w:p>
      <w:pPr>
        <w:pStyle w:val="Heading1"/>
      </w:pPr>
      <w:r>
        <w:t>HD 460ML BELGIAN CHOCOLATE TUB### [NODE IDENTITY]* **Network Role:** Active Node* **Macro-Habitat:** [[ICE-CREAM]]* **Origin Point:** [[KALON FOODS LIMITED]]### [UNIT ECONOMICS &amp;amp; VELOCITY]* **Average Retail Price:** 69.03 KES* **Gross Margin:** 0.00%* **Historical Revenue:** 0.00 KES* **Gross Profit:** 0.00 KES* **Sales Rank:** #7117* **Velocity (Average Daily Sales):** 0.02 units/day* **Total Quantity Moved:** 6.00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[[KALON FOODS LIMITED]]-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p>
      <w:r>
        <w:t>type: SKUdepartment: "ICE-CREAM"supplier: "KALON FOODS LIMITED"price: 69.03margin: 0.00revenue: 0.00gross_profit: 0.00sales_rank: 7116velocity_ads: 0.0493total_quantity: 18.00</w:t>
      </w:r>
    </w:p>
    <w:p>
      <w:r>
        <w:t>--------------------</w:t>
      </w:r>
    </w:p>
    <w:p>
      <w:pPr>
        <w:pStyle w:val="Heading1"/>
      </w:pPr>
      <w:r>
        <w:t>HD 100ML VANILLA CRM MINI CUP### [NODE IDENTITY]* **Network Role:** Active Node* **Macro-Habitat:** [[ICE-CREAM]]* **Origin Point:** [[KALON FOODS LIMITED]]### [UNIT ECONOMICS &amp;amp; VELOCITY]* **Average Retail Price:** 69.03 KES* **Gross Margin:** 0.00%* **Historical Revenue:** 0.00 KES* **Gross Profit:** 0.00 KES* **Sales Rank:** #7116* **Velocity (Average Daily Sales):** 0.05 units/day* **Total Quantity Moved:** 18.00 units### [THE PHYSICS OF THE SHELF]**The Halo Effect (11 Links):** *Items frequently bought alongside this SKU.*- [[LYONS 60ML TOFF N CHOCO W NUTS STICKLINE]]- [[DL 70ML MINI FIESTA CLASSIC]]- [[ICE-CREAM]]- [[Retail Market]]- [[DL 70ML MINI FIESTA CARAMEL N NUTS]]- [[LYONS 55ML RED DEVIL LOLLY]]- [[KALON FOODS LIMITED]]- [[LYONS 60ML CHOC STICK STICKLINE]]**Cannibalization (5 Substitutions):** *Direct shelf competitors fighting for the same basket.*- [[LYONS 60ML TOFF N CHOCO W NUTS STICKLINE]]- [[DL 70ML MINI FIESTA CLASSIC]]- [[DL 70ML MINI FIESTA CARAMEL N NUTS]]- [[LYONS 55ML RED DEVIL LOLLY]]- [[LYONS 60ML CHOC STICK STICKLINE]]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