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DISCONTINUE ITEMS</w:t>
      </w:r>
    </w:p>
    <w:p>
      <w:r>
        <w:t>Generated on 2026-04-02 06:50:14</w:t>
      </w:r>
    </w:p>
    <w:p>
      <w:r>
        <w:t>type: SKUdepartment: "DISCONTINUE ITEMS"supplier: "MERIT AFRICA LTD"price: 2400.00margin: 16.00revenue: 7200.00gross_profit: 1152.00sales_rank: 5735velocity_ads: 0.0163total_quantity: 3.00</w:t>
      </w:r>
    </w:p>
    <w:p>
      <w:r>
        <w:t>--------------------</w:t>
      </w:r>
    </w:p>
    <w:p>
      <w:pPr>
        <w:pStyle w:val="Heading1"/>
      </w:pPr>
      <w:r>
        <w:t>SKINNERS FIELD &amp;amp; TRIAL MAINTENANCE 2.5KG### [NODE IDENTITY]* **Network Role:** Active Node* **Macro-Habitat:** [[DISCONTINUE ITEMS]]* **Origin Point:** [[MERIT AFRICA LTD]]### [UNIT ECONOMICS &amp;amp; VELOCITY]* **Average Retail Price:** 2,400.00 KES* **Gross Margin:** 16.00%* **Historical Revenue:** 7,200.00 KES* **Gross Profit:** 1,152.00 KES* **Sales Rank:** #5735* **Velocity (Average Daily Sales):** 0.02 units/day* **Total Quantity Moved:** 3.00 units### [THE PHYSICS OF THE SHELF]**The Halo Effect (6 Links):** *Items frequently bought alongside this SKU.*- [[Retail Market]]- [[MERIT AFRICA LTD]]- [[DISCONTINUE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"DISCONTINUE ITEMS"supplier: "NUTCRACKER LTD HQ"price: 879.00margin: 0.00revenue: 0.00gross_profit: 0.00sales_rank: 4959velocity_ads: 0.0164total_quantity: 6.00</w:t>
      </w:r>
    </w:p>
    <w:p>
      <w:r>
        <w:t>--------------------</w:t>
      </w:r>
    </w:p>
    <w:p>
      <w:pPr>
        <w:pStyle w:val="Heading1"/>
      </w:pPr>
      <w:r>
        <w:t>COSTA FINE SALT 750GM### [NODE IDENTITY]* **Network Role:** Active Node* **Macro-Habitat:** [[DISCONTINUE ITEMS]]* **Origin Point:** [[NUTCRACKER LTD HQ]]### [UNIT ECONOMICS &amp;amp; VELOCITY]* **Average Retail Price:** 879.00 KES* **Gross Margin:** 0.00%* **Historical Revenue:** 0.00 KES* **Gross Profit:** 0.00 KES* **Sales Rank:** #4959* **Velocity (Average Daily Sales):** 0.02 units/day* **Total Quantity Moved:** 6.00 units### [THE PHYSICS OF THE SHELF]**The Halo Effect (6 Links):** *Items frequently bought alongside this SKU.*- [[Retail Market]]- [[NUTCRACKER LTD HQ]]- [[DISCONTINUE ITEMS]]**Cannibalization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