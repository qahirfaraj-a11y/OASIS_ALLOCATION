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SWEETS</w:t>
      </w:r>
    </w:p>
    <w:p>
      <w:r>
        <w:t>Generated on 2026-04-02 06:52:02</w:t>
      </w:r>
    </w:p>
    <w:p>
      <w:r>
        <w:t>type: SKUdepartment: "SWEETS"supplier: "MZURI SWEETS LIMITED"price: 16.45margin: 33.74revenue: 49444.00gross_profit: 16682.41sales_rank: 481velocity_ads: 10.4110total_quantity: 3800.00</w:t>
      </w:r>
    </w:p>
    <w:p>
      <w:r>
        <w:t>--------------------</w:t>
      </w:r>
    </w:p>
    <w:p>
      <w:pPr>
        <w:pStyle w:val="Heading1"/>
      </w:pPr>
      <w:r>
        <w:t>MR.BERRYS KING KUBWA XXL STRAWBERRY LOLLIPOP### [NODE IDENTITY]* **Network Role:** Active Node* **Macro-Habitat:** [[SWEETS]]* **Origin Point:** [[MZURI SWEETS LIMITED]]### [UNIT ECONOMICS &amp;amp; VELOCITY]* **Average Retail Price:** 16.45 KES* **Gross Margin:** 33.74%* **Historical Revenue:** 49,444.00 KES* **Gross Profit:** 16,682.41 KES* **Sales Rank:** #481* **Velocity (Average Daily Sales):** 10.41 units/day* **Total Quantity Moved:** 3,800.00 units### [THE PHYSICS OF THE SHELF]**The Halo Effect (11 Links):** *Items frequently bought alongside this SKU.*- [[KSL TROPICAL LOLLIPOP SINGLES]]- [[CHUPA CHUPS ASST LOLLIPOP]]- [[Retail Market]]- [[MR.BERRYS KING KUBWA XXL PASSION LOLLIPOP]]- [[MR.BERRYS KING KUBWA XXL TONGUE PAINTER LOLLIPOP]]- [[SWEETS]]- [[MZURI SWEETS LIMITED]]- [[CHUPA CHUPA 10G SOUR BELT]]**Cannibalization (5 Substitutions):** *Direct shelf competitors fighting for the same basket.*- [[KSL TROPICAL LOLLIPOP SINGLES]]- [[CHUPA CHUPS ASST LOLLIPOP]]- [[MR.BERRYS KING KUBWA XXL PASSION LOLLIPOP]]- [[MR.BERRYS KING KUBWA XXL TONGUE PAINTER LOLLIPOP]]- [[CHUPA CHUPA 10G SOUR BELT]]</w:t>
      </w:r>
    </w:p>
    <w:p>
      <w:r>
        <w:t>--------------------</w:t>
      </w:r>
    </w:p>
    <w:p>
      <w:r>
        <w:t>type: SKUdepartment: "SWEETS"supplier: "MZURI SWEETS LIMITED"price: 16.58margin: 34.27revenue: 43840.00gross_profit: 15023.97sales_rank: 484velocity_ads: 8.7178total_quantity: 3182.00</w:t>
      </w:r>
    </w:p>
    <w:p>
      <w:r>
        <w:t>--------------------</w:t>
      </w:r>
    </w:p>
    <w:p>
      <w:pPr>
        <w:pStyle w:val="Heading1"/>
      </w:pPr>
      <w:r>
        <w:t>MR.BERRYS KING KUBWA XXL PASSION LOLLIPOP### [NODE IDENTITY]* **Network Role:** Active Node* **Macro-Habitat:** [[SWEETS]]* **Origin Point:** [[MZURI SWEETS LIMITED]]### [UNIT ECONOMICS &amp;amp; VELOCITY]* **Average Retail Price:** 16.58 KES* **Gross Margin:** 34.27%* **Historical Revenue:** 43,840.00 KES* **Gross Profit:** 15,023.97 KES* **Sales Rank:** #484* **Velocity (Average Daily Sales):** 8.72 units/day* **Total Quantity Moved:** 3,182.00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TONGUE PAINTER LOLLIPOP]]- [[SWEETS]]- [[MZURI SWEETS LIMITED]]- [[CHUPA CHUPA 10G SOUR BELT]]**Cannibalization (5 Substitutions):** *Direct shelf competitors fighting for the same basket.*- [[MR.BERRYS KING KUBWA XXL STRAWBERRY LOLLIPOP]]- [[KSL TROPICAL LOLLIPOP SINGLES]]- [[CHUPA CHUPS ASST LOLLIPOP]]- [[MR.BERRYS KING KUBWA XXL TONGUE PAINTER LOLLIPOP]]- [[CHUPA CHUPA 10G SOUR BELT]]</w:t>
      </w:r>
    </w:p>
    <w:p>
      <w:r>
        <w:t>--------------------</w:t>
      </w:r>
    </w:p>
    <w:p>
      <w:r>
        <w:t>type: SKUdepartment: "SWEETS"supplier: "MZURI SWEETS LIMITED"price: 16.45margin: 33.73revenue: 40374.00gross_profit: 13618.15sales_rank: 486velocity_ads: 8.1123total_quantity: 2961.00</w:t>
      </w:r>
    </w:p>
    <w:p>
      <w:r>
        <w:t>--------------------</w:t>
      </w:r>
    </w:p>
    <w:p>
      <w:pPr>
        <w:pStyle w:val="Heading1"/>
      </w:pPr>
      <w:r>
        <w:t>MR.BERRYS KING KUBWA XXL TONGUE PAINTER LOLLIPOP### [NODE IDENTITY]* **Network Role:** Active Node* **Macro-Habitat:** [[SWEETS]]* **Origin Point:** [[MZURI SWEETS LIMITED]]### [UNIT ECONOMICS &amp;amp; VELOCITY]* **Average Retail Price:** 16.45 KES* **Gross Margin:** 33.73%* **Historical Revenue:** 40,374.00 KES* **Gross Profit:** 13,618.15 KES* **Sales Rank:** #486* **Velocity (Average Daily Sales):** 8.11 units/day* **Total Quantity Moved:** 2,961.00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[[SWEETS]]- [[MZURI SWEETS LIMITED]]- [[CHUPA CHUPA 10G SOUR BELT]]**Cannibalization (5 Substitutions):** *Direct shelf competitors fighting for the same basket.*- [[MR.BERRYS KING KUBWA XXL STRAWBERRY LOLLIPOP]]- [[KSL TROPICAL LOLLIPOP SINGLES]]- [[CHUPA CHUPS ASST LOLLIPOP]]- [[MR.BERRYS KING KUBWA XXL PASSION LOLLIPOP]]- [[CHUPA CHUPA 10G SOUR BELT]]</w:t>
      </w:r>
    </w:p>
    <w:p>
      <w:r>
        <w:t>--------------------</w:t>
      </w:r>
    </w:p>
    <w:p>
      <w:r>
        <w:t>type: SKUdepartment: "SWEETS"supplier: "KENYA SWEETS LTD"price: 15.00margin: 31.28revenue: 31795.00gross_profit: 9945.48sales_rank: 494velocity_ads: 7.6959total_quantity: 2809.00</w:t>
      </w:r>
    </w:p>
    <w:p>
      <w:r>
        <w:t>--------------------</w:t>
      </w:r>
    </w:p>
    <w:p>
      <w:pPr>
        <w:pStyle w:val="Heading1"/>
      </w:pPr>
      <w:r>
        <w:t>KSL TROPICAL LOLLIPOP SINGLES### [NODE IDENTITY]* **Network Role:** Active Node* **Macro-Habitat:** [[SWEETS]]* **Origin Point:** [[KENYA SWEETS LTD]]### [UNIT ECONOMICS &amp;amp; VELOCITY]* **Average Retail Price:** 15.00 KES* **Gross Margin:** 31.28%* **Historical Revenue:** 31,795.00 KES* **Gross Profit:** 9,945.48 KES* **Sales Rank:** #494* **Velocity (Average Daily Sales):** 7.70 units/day* **Total Quantity Moved:** 2,809.00 units### [THE PHYSICS OF THE SHELF]**The Halo Effect (11 Links):** *Items frequently bought alongside this SKU.*- [[MR.BERRYS KING KUBWA XXL STRAWBERRY LOLLIPOP]]- [[CHUPA CHUPS ASST LOLLIPOP]]- [[Retail Market]]- [[MR.BERRYS KING KUBWA XXL PASSION LOLLIPOP]]- [[MR.BERRYS KING KUBWA XXL TONGUE PAINTER LOLLIPOP]]- [[KENYA SWEETS LTD]]- [[SWEETS]]- [[CHUPA CHUPA 10G SOUR BELT]]**Cannibalization (5 Substitutions):** *Direct shelf competitors fighting for the same basket.*- [[MR.BERRYS KING KUBWA XXL STRAWBERRY LOLLIPOP]]- [[CHUPA CHUPS ASST LOLLIPOP]]- [[MR.BERRYS KING KUBWA XXL PASSION LOLLIPOP]]- [[MR.BERRYS KING KUBWA XXL TONGUE PAINTER LOLLIPOP]]- [[CHUPA CHUPA 10G SOUR BELT]]</w:t>
      </w:r>
    </w:p>
    <w:p>
      <w:r>
        <w:t>--------------------</w:t>
      </w:r>
    </w:p>
    <w:p>
      <w:r>
        <w:t>type: SKUdepartment: "SWEETS"supplier: "TWIRL ENTERPRISES LTD"price: 832.50margin: 16.00revenue: 25807.50gross_profit: 4129.20sales_rank: 2448velocity_ads: 0.1685total_quantity: 31.00</w:t>
      </w:r>
    </w:p>
    <w:p>
      <w:r>
        <w:t>--------------------</w:t>
      </w:r>
    </w:p>
    <w:p>
      <w:pPr>
        <w:pStyle w:val="Heading1"/>
      </w:pPr>
      <w:r>
        <w:t>DORITOS 100G CHEESE### [NODE IDENTITY]* **Network Role:** Active Node* **Macro-Habitat:** [[SWEETS]]* **Origin Point:** [[TWIRL ENTERPRISES LTD]]### [UNIT ECONOMICS &amp;amp; VELOCITY]* **Average Retail Price:** 832.50 KES* **Gross Margin:** 16.00%* **Historical Revenue:** 25,807.50 KES* **Gross Profit:** 4,129.20 KES* **Sales Rank:** #2448* **Velocity (Average Daily Sales):** 0.17 units/day* **Total Quantity Moved:** 31.00 units### [THE PHYSICS OF THE SHELF]**The Halo Effect (11 Links):** *Items frequently bought alongside this SKU.*- [[ROBERTSONS 454G BLACKCURRANT JAM]]- [[TWIRL ENTERPRISES LTD]]- [[Retail Market]]- [[BONNE MAMAN 370G RASPBERRY PRESERVE]]- [[NESTLE 120G SMARTIES GIANT TUBE]]- [[BONNE MAMAN 370G WILD BLUEBERRY PRESERVE]]- [[SWEETS]]- [[BONNE MAMAN 370G FOUR FRUITS PRESERVE]]**Cannibalization (5 Substitutions):** *Direct shelf competitors fighting for the same basket.*- [[ROBERTSONS 454G BLACKCURRANT JAM]]- [[BONNE MAMAN 370G RASPBERRY PRESERVE]]- [[BONNE MAMAN 370G WILD BLUEBERRY PRESERVE]]- [[NESTLE 120G SMARTIES GIANT TUBE]]- [[BONNE MAMAN 370G FOUR FRUITS PRESERVE]]</w:t>
      </w:r>
    </w:p>
    <w:p>
      <w:r>
        <w:t>--------------------</w:t>
      </w:r>
    </w:p>
    <w:p>
      <w:r>
        <w:t>type: SKUdepartment: "SWEETS"supplier: "TRESKEN INTERNATIONAL LIMITED"price: 499.00margin: 16.00revenue: 25449.00gross_profit: 4071.84sales_rank: 2477velocity_ads: 0.2772total_quantity: 51.00</w:t>
      </w:r>
    </w:p>
    <w:p>
      <w:r>
        <w:t>--------------------</w:t>
      </w:r>
    </w:p>
    <w:p>
      <w:pPr>
        <w:pStyle w:val="Heading1"/>
      </w:pPr>
      <w:r>
        <w:t>ROBINSONS 1LT FRUIT N BARLEY PINK GRAPEFRUIT NAS### [NODE IDENTITY]* **Network Role:** Active Node* **Macro-Habitat:** [[SWEETS]]* **Origin Point:** [[TRESKEN INTERNATIONAL LIMITED]]### [UNIT ECONOMICS &amp;amp; VELOCITY]* **Average Retail Price:** 499.00 KES* **Gross Margin:** 16.00%* **Historical Revenue:** 25,449.00 KES* **Gross Profit:** 4,071.84 KES* **Sales Rank:** #2477* **Velocity (Average Daily Sales):** 0.28 units/day* **Total Quantity Moved:** 51.00 units### [THE PHYSICS OF THE SHELF]**The Halo Effect (11 Links):** *Items frequently bought alongside this SKU.*- [[Retail Market]]- [[TRESKEN INTERNATIONAL LIMITED]]- [[OROCAFE 10S BARISTA CAPSULES NESPRESSO COMPATIBLE]]- [[AAH 3X250ML E-DAY INTERIOR DEHUMIDIFIER LAVENDER]]- [[SWEETS]]- [[MAILLE 215G MUSTARD DIJON]]- [[LA VIEJA 350G PEACH MARMALADE]]- [[OROCAFE 10S SPECIALITY CAPSULES NESPRESSO COMPATIBLE]]**Cannibalization (5 Substitutions):** *Direct shelf competitors fighting for the same basket.*- [[AAH 3X250ML E-DAY INTERIOR DEHUMIDIFIER LAVENDER]]- [[OROCAFE 10S BARISTA CAPSULES NESPRESSO COMPATIBLE]]- [[MAILLE 215G MUSTARD DIJON]]-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"MZURI SWEETS LIMITED"price: 10.03margin: 44.15revenue: 23684.00gross_profit: 10456.49sales_rank: 498velocity_ads: 7.7699total_quantity: 2836.00</w:t>
      </w:r>
    </w:p>
    <w:p>
      <w:r>
        <w:t>--------------------</w:t>
      </w:r>
    </w:p>
    <w:p>
      <w:pPr>
        <w:pStyle w:val="Heading1"/>
      </w:pPr>
      <w:r>
        <w:t>MR BERRYS TOOGOODY TOFFEE BARS### [NODE IDENTITY]* **Network Role:** Active Node* **Macro-Habitat:** [[SWEETS]]* **Origin Point:** [[MZURI SWEETS LIMITED]]### [UNIT ECONOMICS &amp;amp; VELOCITY]* **Average Retail Price:** 10.03 KES* **Gross Margin:** 44.15%* **Historical Revenue:** 23,684.00 KES* **Gross Profit:** 10,456.49 KES* **Sales Rank:** #498* **Velocity (Average Daily Sales):** 7.77 units/day* **Total Quantity Moved:** 2,836.00 units### [THE PHYSICS OF THE SHELF]**The Halo Effect (7 Links):** *Items frequently bought alongside this SKU.*- [[SWEETS]]- [[MZURI SWEETS LIMITED]]- [[Retail Market]]- [[BIG GIANT XXL ASSORTED LOLLYPOPS]]**Cannibalization (1 Substitutions):** *Direct shelf competitors fighting for the same basket.*- [[BIG GIANT XXL ASSORTED LOLLYPOPS]]</w:t>
      </w:r>
    </w:p>
    <w:p>
      <w:r>
        <w:t>--------------------</w:t>
      </w:r>
    </w:p>
    <w:p>
      <w:r>
        <w:t>type: SKUdepartment: "SWEETS"supplier: "TWIRL ENTERPRISES LTD"price: 469.00margin: 16.00revenue: 19698.00gross_profit: 3151.68sales_rank: 3072velocity_ads: 0.2283total_quantity: 42.00</w:t>
      </w:r>
    </w:p>
    <w:p>
      <w:r>
        <w:t>--------------------</w:t>
      </w:r>
    </w:p>
    <w:p>
      <w:pPr>
        <w:pStyle w:val="Heading1"/>
      </w:pPr>
      <w:r>
        <w:t>MAILLE 215G MUSTARD DIJON### [NODE IDENTITY]* **Network Role:** Active Node* **Macro-Habitat:** [[SWEETS]]* **Origin Point:** [[TWIRL ENTERPRISES LTD]]### [UNIT ECONOMICS &amp;amp; VELOCITY]* **Average Retail Price:** 469.00 KES* **Gross Margin:** 16.00%* **Historical Revenue:** 19,698.00 KES* **Gross Profit:** 3,151.68 KES* **Sales Rank:** #3072* **Velocity (Average Daily Sales):** 0.23 units/day* **Total Quantity Moved:** 42.00 units### [THE PHYSICS OF THE SHELF]**The Halo Effect (11 Links):** *Items frequently bought alongside this SKU.*- [[TWIRL ENTERPRISES LTD]]- [[Retail Market]]- [[FLORIDENT 90G SENSATION PEPPERMINT S-FREE JARS]]- [[MONTISSE 50G PASTILLES LEMON &amp;amp; HERBS]]- [[OROCAFE 10S BARISTA CAPSULES NESPRESSO COMPATIBLE]]- [[SWEETS]]- [[ROBINSONS 1LT FRUIT N BARLEY PINK GRAPEFRUIT NAS]]- [[OROCAFE 10S SPECIALITY CAPSULES NESPRESSO COMPATIBLE]]**Cannibalization (5 Substitutions):** *Direct shelf competitors fighting for the same basket.*- [[FLORIDENT 90G SENSATION PEPPERMINT S-FREE JARS]]- [[MONTISSE 50G PASTILLES LEMON &amp;amp; HERBS]]- [[OROCAFE 10S BARISTA CAPSULES NESPRESSO COMPATIBLE]]- [[ROBINSONS 1LT FRUIT N BARLEY PINK GRAPEFRUIT NAS]]- [[OROCAFE 10S SPECIALITY CAPSULES NESPRESSO COMPATIBLE]]</w:t>
      </w:r>
    </w:p>
    <w:p>
      <w:r>
        <w:t>--------------------</w:t>
      </w:r>
    </w:p>
    <w:p>
      <w:r>
        <w:t>type: SKUdepartment: "SWEETS"supplier: "KENAFRIC INDUSTRIES LTD"price: 10.00margin: 41.48revenue: 16176.00gross_profit: 6709.80sales_rank: 500velocity_ads: 4.4301total_quantity: 1617.00</w:t>
      </w:r>
    </w:p>
    <w:p>
      <w:r>
        <w:t>--------------------</w:t>
      </w:r>
    </w:p>
    <w:p>
      <w:pPr>
        <w:pStyle w:val="Heading1"/>
      </w:pPr>
      <w:r>
        <w:t>BIG GIANT XXL ASSORTED LOLLYPOPS### [NODE IDENTITY]* **Network Role:** Active Node* **Macro-Habitat:** [[SWEETS]]* **Origin Point:** [[KENAFRIC INDUSTRIES LTD]]### [UNIT ECONOMICS &amp;amp; VELOCITY]* **Average Retail Price:** 10.00 KES* **Gross Margin:** 41.48%* **Historical Revenue:** 16,176.00 KES* **Gross Profit:** 6,709.80 KES* **Sales Rank:** #500* **Velocity (Average Daily Sales):** 4.43 units/day* **Total Quantity Moved:** 1,617.00 units### [THE PHYSICS OF THE SHELF]**The Halo Effect (7 Links):** *Items frequently bought alongside this SKU.*- [[SWEETS]]- [[Retail Market]]- [[MR BERRYS TOOGOODY TOFFEE BARS]]- [[KENAFRIC INDUSTRIES LTD]]**Cannibalization (1 Substitutions):** *Direct shelf competitors fighting for the same basket.*- [[MR BERRYS TOOGOODY TOFFEE BARS]]</w:t>
      </w:r>
    </w:p>
    <w:p>
      <w:r>
        <w:t>--------------------</w:t>
      </w:r>
    </w:p>
    <w:p>
      <w:r>
        <w:t>type: SKUdepartment: "SWEETS"supplier: "BEST BUY COMMODITY LIMITED"price: 560.00margin: 16.00revenue: 11760.00gross_profit: 1881.60sales_rank: 4392velocity_ads: 0.1141total_quantity: 21.00</w:t>
      </w:r>
    </w:p>
    <w:p>
      <w:r>
        <w:t>--------------------</w:t>
      </w:r>
    </w:p>
    <w:p>
      <w:pPr>
        <w:pStyle w:val="Heading1"/>
      </w:pPr>
      <w:r>
        <w:t>OROCAFE 10S SPECIALITY CAPSULES NESPRESSO COMPATIBLE### [NODE IDENTITY]* **Network Role:** Active Node* **Macro-Habitat:** [[SWEETS]]* **Origin Point:** [[BEST BUY COMMODITY LIMITED]]### [UNIT ECONOMICS &amp;amp; VELOCITY]* **Average Retail Price:** 560.00 KES* **Gross Margin:** 16.00%* **Historical Revenue:** 11,760.00 KES* **Gross Profit:** 1,881.60 KES* **Sales Rank:** #4392* **Velocity (Average Daily Sales):** 0.11 units/day* **Total Quantity Moved:** 21.00 units### [THE PHYSICS OF THE SHELF]**The Halo Effect (11 Links):** *Items frequently bought alongside this SKU.*- [[BEST BUY COMMODITY LIMITED]]- [[ROBINSONS 1L FRUIT CREATIONS LEMON &amp;amp; RASPBERRY]]- [[ROBINSONS 1L FRUIT CREATIONS BLK-BERRY &amp;amp; B-BERRY]]- [[ROBINSONS 1LT FRUIT N BARLEY PINK GRAPEFRUIT NAS]]- [[Retail Market]]- [[LA VIEJA 350G PEACH MARMALADE]]- [[SWEETS]]- [[MAILLE 215G MUSTARD DIJON]]**Cannibalization (5 Substitutions):** *Direct shelf competitors fighting for the same basket.*- [[ROBINSONS 1L FRUIT CREATIONS LEMON &amp;amp; RASPBERRY]]- [[ROBINSONS 1L FRUIT CREATIONS BLK-BERRY &amp;amp; B-BERRY]]- [[ROBINSONS 1LT FRUIT N BARLEY PINK GRAPEFRUIT NAS]]- [[MAILLE 215G MUSTARD DIJON]]- [[LA VIEJA 350G PEACH MARMALADE]]</w:t>
      </w:r>
    </w:p>
    <w:p>
      <w:r>
        <w:t>--------------------</w:t>
      </w:r>
    </w:p>
    <w:p>
      <w:r>
        <w:t>type: SKUdepartment: "SWEETS"supplier: "WORLD BRANDS K LTD"price: 15.73margin: 15.99revenue: 6795.36gross_profit: 1086.58sales_rank: 5892velocity_ads: 2.3478total_quantity: 432.00</w:t>
      </w:r>
    </w:p>
    <w:p>
      <w:r>
        <w:t>--------------------</w:t>
      </w:r>
    </w:p>
    <w:p>
      <w:pPr>
        <w:pStyle w:val="Heading1"/>
      </w:pPr>
      <w:r>
        <w:t>CHUPA CHUPA 10G SOUR BELT### [NODE IDENTITY]* **Network Role:** Active Node* **Macro-Habitat:** [[SWEETS]]* **Origin Point:** [[WORLD BRANDS K LTD]]### [UNIT ECONOMICS &amp;amp; VELOCITY]* **Average Retail Price:** 15.73 KES* **Gross Margin:** 15.99%* **Historical Revenue:** 6,795.36 KES* **Gross Profit:** 1,086.58 KES* **Sales Rank:** #5892* **Velocity (Average Daily Sales):** 2.35 units/day* **Total Quantity Moved:** 432.00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1999.00margin: 16.00revenue: 5997.00gross_profit: 959.52sales_rank: 6228velocity_ads: 0.0163total_quantity: 3.00</w:t>
      </w:r>
    </w:p>
    <w:p>
      <w:r>
        <w:t>--------------------</w:t>
      </w:r>
    </w:p>
    <w:p>
      <w:pPr>
        <w:pStyle w:val="Heading1"/>
      </w:pPr>
      <w:r>
        <w:t>EL ALMENDRO 225G ALMOND TURRON NOUGAT GIFT PACK### [NODE IDENTITY]* **Network Role:** Active Node* **Macro-Habitat:** [[SWEETS]]* **Origin Point:** [[TRESKEN INTERNATIONAL LIMITED]]### [UNIT ECONOMICS &amp;amp; VELOCITY]* **Average Retail Price:** 1,999.00 KES* **Gross Margin:** 16.00%* **Historical Revenue:** 5,997.00 KES* **Gross Profit:** 959.52 KES* **Sales Rank:** #6228* **Velocity (Average Daily Sales):** 0.02 units/day* **Total Quantity Moved:** 3.00 units### [THE PHYSICS OF THE SHELF]**The Halo Effect (6 Links):** *Items frequently bought alongside this SKU.*- [[SWEETS]]- [[Retail Market]]- [[TRESKEN INTERNATIONAL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"SWEETS"supplier: "Unknown"price: 15.73margin: 16.00revenue: 5379.66gross_profit: 860.75sales_rank: 6524velocity_ads: 1.8587total_quantity: 342.00</w:t>
      </w:r>
    </w:p>
    <w:p>
      <w:r>
        <w:t>--------------------</w:t>
      </w:r>
    </w:p>
    <w:p>
      <w:pPr>
        <w:pStyle w:val="Heading1"/>
      </w:pPr>
      <w:r>
        <w:t>MIBISCO 200G SWEET BREAD### [NODE IDENTITY]* **Network Role:** Active Node* **Macro-Habitat:** [[SWEETS]]* **Origin Point:** [[Unknown]]### [UNIT ECONOMICS &amp;amp; VELOCITY]* **Average Retail Price:** 15.73 KES* **Gross Margin:** 16.00%* **Historical Revenue:** 5,379.66 KES* **Gross Profit:** 860.75 KES* **Sales Rank:** #6524* **Velocity (Average Daily Sales):** 1.86 units/day* **Total Quantity Moved:** 342.00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550.00margin: 16.00revenue: 4950.00gross_profit: 792.00sales_rank: 6712velocity_ads: 0.0489total_quantity: 9.00</w:t>
      </w:r>
    </w:p>
    <w:p>
      <w:r>
        <w:t>--------------------</w:t>
      </w:r>
    </w:p>
    <w:p>
      <w:pPr>
        <w:pStyle w:val="Heading1"/>
      </w:pPr>
      <w:r>
        <w:t>OROCAFE 10S BARISTA CAPSULES NESPRESSO COMPATIBLE### [NODE IDENTITY]* **Network Role:** Active Node* **Macro-Habitat:** [[SWEETS]]* **Origin Point:** [[BEST BUY COMMODITY LIMITED]]### [UNIT ECONOMICS &amp;amp; VELOCITY]* **Average Retail Price:** 550.00 KES* **Gross Margin:** 16.00%* **Historical Revenue:** 4,950.00 KES* **Gross Profit:** 792.00 KES* **Sales Rank:** #6712* **Velocity (Average Daily Sales):** 0.05 units/day* **Total Quantity Moved:** 9.00 units### [THE PHYSICS OF THE SHELF]**The Halo Effect (11 Links):** *Items frequently bought alongside this SKU.*- [[BEST BUY COMMODITY LIMITED]]- [[ROBINSONS 1L FRUIT CREATIONS LEMON &amp;amp; RASPBERRY]]- [[ROBINSONS 1L FRUIT CREATIONS BLK-BERRY &amp;amp; B-BERRY]]- [[ROBINSONS 1LT FRUIT N BARLEY PINK GRAPEFRUIT NAS]]- [[Retail Market]]- [[SWEETS]]- [[MAILLE 215G MUSTARD DIJON]]-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[[MAILLE 215G MUSTARD DIJON]]- [[OROCAFE 10S SPECIALITY CAPSULES NESPRESSO COMPATIBLE]]</w:t>
      </w:r>
    </w:p>
    <w:p>
      <w:r>
        <w:t>--------------------</w:t>
      </w:r>
    </w:p>
    <w:p>
      <w:r>
        <w:t>type: SKUdepartment: "SWEETS"supplier: "WORLD BRANDS K LTD"price: 15.73margin: 16.01revenue: 4294.29gross_profit: 687.52sales_rank: 7096velocity_ads: 1.4837total_quantity: 273.00</w:t>
      </w:r>
    </w:p>
    <w:p>
      <w:r>
        <w:t>--------------------</w:t>
      </w:r>
    </w:p>
    <w:p>
      <w:pPr>
        <w:pStyle w:val="Heading1"/>
      </w:pPr>
      <w:r>
        <w:t>MENTOS 37.5GM GRAPE ROLL 14S### [NODE IDENTITY]* **Network Role:** Active Node* **Macro-Habitat:** [[SWEETS]]* **Origin Point:** [[WORLD BRANDS K LTD]]### [UNIT ECONOMICS &amp;amp; VELOCITY]* **Average Retail Price:** 15.73 KES* **Gross Margin:** 16.01%* **Historical Revenue:** 4,294.29 KES* **Gross Profit:** 687.52 KES* **Sales Rank:** #7096* **Velocity (Average Daily Sales):** 1.48 units/day* **Total Quantity Moved:** 273.00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735.00margin: 16.00revenue: 3675.00gross_profit: 588.00sales_rank: 7479velocity_ads: 0.0272total_quantity: 5.00</w:t>
      </w:r>
    </w:p>
    <w:p>
      <w:r>
        <w:t>--------------------</w:t>
      </w:r>
    </w:p>
    <w:p>
      <w:pPr>
        <w:pStyle w:val="Heading1"/>
      </w:pPr>
      <w:r>
        <w:t>NESTLE 120G SMARTIES GIANT TUBE### [NODE IDENTITY]* **Network Role:** Active Node* **Macro-Habitat:** [[SWEETS]]* **Origin Point:** [[BEST BUY COMMODITY LIMITED]]### [UNIT ECONOMICS &amp;amp; VELOCITY]* **Average Retail Price:** 735.00 KES* **Gross Margin:** 16.00%* **Historical Revenue:** 3,675.00 KES* **Gross Profit:** 588.00 KES* **Sales Rank:** #7479* **Velocity (Average Daily Sales):** 0.03 units/day* **Total Quantity Moved:** 5.00 units### [THE PHYSICS OF THE SHELF]**The Halo Effect (11 Links):** *Items frequently bought alongside this SKU.*- [[BEST BUY COMMODITY LIMITED]]- [[ROBINSONS 1L FRUIT CREATIONS LEMON &amp;amp; RASPBERRY]]- [[ROBINSONS 1L FRUIT CREATIONS BLK-BERRY &amp;amp; B-BERRY]]- [[ROBINSONS 1L FRUIT CREATIONS P-PPLE MANGO &amp;amp; PASSION]]- [[Retail Market]]- [[DORITOS 100G CHEESE]]- [[LA VIEJA 350G BLACKBERRY MARMALADE]]- [[SWEETS]]**Cannibalization (5 Substitutions):** *Direct shelf competitors fighting for the same basket.*- [[ROBINSONS 1L FRUIT CREATIONS LEMON &amp;amp; RASPBERRY]]- [[ROBINSONS 1L FRUIT CREATIONS BLK-BERRY &amp;amp; B-BERRY]]- [[ROBINSONS 1L FRUIT CREATIONS P-PPLE MANGO &amp;amp; PASSION]]- [[DORITOS 100G CHEESE]]- [[LA VIEJA 350G BLACKBERRY MARMALADE]]</w:t>
      </w:r>
    </w:p>
    <w:p>
      <w:r>
        <w:t>--------------------</w:t>
      </w:r>
    </w:p>
    <w:p>
      <w:r>
        <w:t>type: SKUdepartment: "SWEETS"supplier: "Unknown"price: 15.73margin: 16.02revenue: 3444.87gross_profit: 551.87sales_rank: 7649velocity_ads: 1.1902total_quantity: 219.00</w:t>
      </w:r>
    </w:p>
    <w:p>
      <w:r>
        <w:t>--------------------</w:t>
      </w:r>
    </w:p>
    <w:p>
      <w:pPr>
        <w:pStyle w:val="Heading1"/>
      </w:pPr>
      <w:r>
        <w:t>MIBISCO 400G SUPA SWEET BREAD### [NODE IDENTITY]* **Network Role:** Active Node* **Macro-Habitat:** [[SWEETS]]* **Origin Point:** [[Unknown]]### [UNIT ECONOMICS &amp;amp; VELOCITY]* **Average Retail Price:** 15.73 KES* **Gross Margin:** 16.02%* **Historical Revenue:** 3,444.87 KES* **Gross Profit:** 551.87 KES* **Sales Rank:** #7649* **Velocity (Average Daily Sales):** 1.19 units/day* **Total Quantity Moved:** 219.00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16.02revenue: 3429.14gross_profit: 549.35sales_rank: 7656velocity_ads: 1.1848total_quantity: 218.00</w:t>
      </w:r>
    </w:p>
    <w:p>
      <w:r>
        <w:t>--------------------</w:t>
      </w:r>
    </w:p>
    <w:p>
      <w:pPr>
        <w:pStyle w:val="Heading1"/>
      </w:pPr>
      <w:r>
        <w:t>CHUPA CHUPA 24.2G MINI SOUR TUBES### [NODE IDENTITY]* **Network Role:** Active Node* **Macro-Habitat:** [[SWEETS]]* **Origin Point:** [[WORLD BRANDS K LTD]]### [UNIT ECONOMICS &amp;amp; VELOCITY]* **Average Retail Price:** 15.73 KES* **Gross Margin:** 16.02%* **Historical Revenue:** 3,429.14 KES* **Gross Profit:** 549.35 KES* **Sales Rank:** #7656* **Velocity (Average Daily Sales):** 1.18 units/day* **Total Quantity Moved:** 218.00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999.00margin: 16.00revenue: 2997.00gross_profit: 479.52sales_rank: 7961velocity_ads: 0.0163total_quantity: 3.00</w:t>
      </w:r>
    </w:p>
    <w:p>
      <w:r>
        <w:t>--------------------</w:t>
      </w:r>
    </w:p>
    <w:p>
      <w:pPr>
        <w:pStyle w:val="Heading1"/>
      </w:pPr>
      <w:r>
        <w:t>BONNE MAMAN 370G APRICOT PRESERVE### [NODE IDENTITY]* **Network Role:** Active Node* **Macro-Habitat:** [[SWEETS]]* **Origin Point:** [[TRESKEN INTERNATIONAL LIMITED]]### [UNIT ECONOMICS &amp;amp; VELOCITY]* **Average Retail Price:** 999.00 KES* **Gross Margin:** 16.00%* **Historical Revenue:** 2,997.00 KES* **Gross Profit:** 479.52 KES* **Sales Rank:** #7961* **Velocity (Average Daily Sales):** 0.02 units/day* **Total Quantity Moved:** 3.00 units### [THE PHYSICS OF THE SHELF]**The Halo Effect (11 Links):** *Items frequently bought alongside this SKU.*- [[Retail Market]]- [[BONNE MAMAN 370G RASPBERRY PRESERVE]]- [[DORITOS 100G CHEESE]]- [[BONNE MAMAN 370G CHERRY PRESERVE]]- [[BONNE MAMAN 370G WILD BLUEBERRY PRESERVE]]- [[SWEETS]]- [[BONNE MAMAN 370G FOUR FRUITS PRESERVE]]- [[TRESKEN INTERNATIONAL LIMITED]]**Cannibalization (5 Substitutions):** *Direct shelf competitors fighting for the same basket.*- [[BONNE MAMAN 370G RASPBERRY PRESERVE]]- [[DORITOS 100G CHEESE]]- [[BONNE MAMAN 370G CHERRY PRESERVE]]- [[BONNE MAMAN 370G WILD BLUEBERRY PRESERVE]]- [[BONNE MAMAN 370G FOUR FRUITS PRESERVE]]</w:t>
      </w:r>
    </w:p>
    <w:p>
      <w:r>
        <w:t>--------------------</w:t>
      </w:r>
    </w:p>
    <w:p>
      <w:r>
        <w:t>type: SKUdepartment: "SWEETS"supplier: "WORLD BRANDS K LTD"price: 15.73margin: 16.02revenue: 2642.64gross_profit: 423.35sales_rank: 8217velocity_ads: 0.9130total_quantity: 168.00</w:t>
      </w:r>
    </w:p>
    <w:p>
      <w:r>
        <w:t>--------------------</w:t>
      </w:r>
    </w:p>
    <w:p>
      <w:pPr>
        <w:pStyle w:val="Heading1"/>
      </w:pPr>
      <w:r>
        <w:t>CHUPA CHUPS 24.2G MINI SOUR BITES### [NODE IDENTITY]* **Network Role:** Active Node* **Macro-Habitat:** [[SWEETS]]* **Origin Point:** [[WORLD BRANDS K LTD]]### [UNIT ECONOMICS &amp;amp; VELOCITY]* **Average Retail Price:** 15.73 KES* **Gross Margin:** 16.02%* **Historical Revenue:** 2,642.64 KES* **Gross Profit:** 423.35 KES* **Sales Rank:** #8217* **Velocity (Average Daily Sales):** 0.91 units/day* **Total Quantity Moved:** 168.00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16.00revenue: 2453.88gross_profit: 392.62sales_rank: 8352velocity_ads: 0.8478total_quantity: 156.00</w:t>
      </w:r>
    </w:p>
    <w:p>
      <w:r>
        <w:t>--------------------</w:t>
      </w:r>
    </w:p>
    <w:p>
      <w:pPr>
        <w:pStyle w:val="Heading1"/>
      </w:pPr>
      <w:r>
        <w:t>HARIBO 30G GOLDBEARS### [NODE IDENTITY]* **Network Role:** Active Node* **Macro-Habitat:** [[SWEETS]]* **Origin Point:** [[ROSHNI DIST LTD  R D]]### [UNIT ECONOMICS &amp;amp; VELOCITY]* **Average Retail Price:** 15.73 KES* **Gross Margin:** 16.00%* **Historical Revenue:** 2,453.88 KES* **Gross Profit:** 392.62 KES* **Sales Rank:** #8352* **Velocity (Average Daily Sales):** 0.85 units/day* **Total Quantity Moved:** 156.00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16.02revenue: 1698.84gross_profit: 272.15sales_rank: 9124velocity_ads: 0.5870total_quantity: 108.00</w:t>
      </w:r>
    </w:p>
    <w:p>
      <w:r>
        <w:t>--------------------</w:t>
      </w:r>
    </w:p>
    <w:p>
      <w:pPr>
        <w:pStyle w:val="Heading1"/>
      </w:pPr>
      <w:r>
        <w:t>ZED CANDY JAW BREAKERS SOUR 41.3GM### [NODE IDENTITY]* **Network Role:** Active Node* **Macro-Habitat:** [[SWEETS]]* **Origin Point:** [[ROSHNI DIST LTD  R D]]### [UNIT ECONOMICS &amp;amp; VELOCITY]* **Average Retail Price:** 15.73 KES* **Gross Margin:** 16.02%* **Historical Revenue:** 1,698.84 KES* **Gross Profit:** 272.15 KES* **Sales Rank:** #9124* **Velocity (Average Daily Sales):** 0.59 units/day* **Total Quantity Moved:** 108.00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55.00margin: 16.00revenue: 1485.00gross_profit: 237.60sales_rank: 9335velocity_ads: 0.1467total_quantity: 27.00</w:t>
      </w:r>
    </w:p>
    <w:p>
      <w:r>
        <w:t>--------------------</w:t>
      </w:r>
    </w:p>
    <w:p>
      <w:pPr>
        <w:pStyle w:val="Heading1"/>
      </w:pPr>
      <w:r>
        <w:t>ORIENTAL14G SUPER RING### [NODE IDENTITY]* **Network Role:** Active Node* **Macro-Habitat:** [[SWEETS]]* **Origin Point:** [[BEST BUY COMMODITY LIMITED]]### [UNIT ECONOMICS &amp;amp; VELOCITY]* **Average Retail Price:** 55.00 KES* **Gross Margin:** 16.00%* **Historical Revenue:** 1,485.00 KES* **Gross Profit:** 237.60 KES* **Sales Rank:** #9335* **Velocity (Average Daily Sales):** 0.15 units/day* **Total Quantity Moved:** 27.00 units### [THE PHYSICS OF THE SHELF]**The Halo Effect (6 Links):** *Items frequently bought alongside this SKU.*- [[SWEETS]]- [[Retail Market]]- [[BEST BUY COMMODITY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"SWEETS"supplier: "BEST BUY COMMODITY LIMITED"price: 589.00margin: 16.00revenue: 1178.00gross_profit: 188.48sales_rank: 9673velocity_ads: 0.0109total_quantity: 2.00</w:t>
      </w:r>
    </w:p>
    <w:p>
      <w:r>
        <w:t>--------------------</w:t>
      </w:r>
    </w:p>
    <w:p>
      <w:pPr>
        <w:pStyle w:val="Heading1"/>
      </w:pPr>
      <w:r>
        <w:t>STUTE 340G ORANGE MARMALADE FINE CUT### [NODE IDENTITY]* **Network Role:** Active Node* **Macro-Habitat:** [[SWEETS]]* **Origin Point:** [[BEST BUY COMMODITY LIMITED]]### [UNIT ECONOMICS &amp;amp; VELOCITY]* **Average Retail Price:** 589.00 KES* **Gross Margin:** 16.00%* **Historical Revenue:** 1,178.00 KES* **Gross Profit:** 188.48 KES* **Sales Rank:** #9673* **Velocity (Average Daily Sales):** 0.01 units/day* **Total Quantity Moved:** 2.00 units### [THE PHYSICS OF THE SHELF]**The Halo Effect (11 Links):** *Items frequently bought alongside this SKU.*- [[BEST BUY COMMODITY LIMITED]]- [[ROBINSONS 1L FRUIT CREATIONS LEMON &amp;amp; RASPBERRY]]- [[ROBINSONS 1L FRUIT CREATIONS BLK-BERRY &amp;amp; B-BERRY]]- [[Retail Market]]- [[LA VIEJA 350G PEACH MARMALADE]]- [[SWEETS]]- [[ROBINSONS 1LT FRUIT N BARLEY PINK GRAPEFRUIT NAS]]-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"WORLD BRANDS K LTD"price: 15.73margin: 16.02revenue: 802.23gross_profit: 128.52sales_rank: 10211velocity_ads: 0.2772total_quantity: 51.00</w:t>
      </w:r>
    </w:p>
    <w:p>
      <w:r>
        <w:t>--------------------</w:t>
      </w:r>
    </w:p>
    <w:p>
      <w:pPr>
        <w:pStyle w:val="Heading1"/>
      </w:pPr>
      <w:r>
        <w:t>BAKE ROLZ 40G SWEET CHILLI### [NODE IDENTITY]* **Network Role:** Active Node* **Macro-Habitat:** [[SWEETS]]* **Origin Point:** [[WORLD BRANDS K LTD]]### [UNIT ECONOMICS &amp;amp; VELOCITY]* **Average Retail Price:** 15.73 KES* **Gross Margin:** 16.02%* **Historical Revenue:** 802.23 KES* **Gross Profit:** 128.52 KES* **Sales Rank:** #10211* **Velocity (Average Daily Sales):** 0.28 units/day* **Total Quantity Moved:** 51.00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"SOYS LIMITED"price: 15.73margin: 16.02revenue: 770.77gross_profit: 123.48sales_rank: 10262velocity_ads: 0.2663total_quantity: 49.00</w:t>
      </w:r>
    </w:p>
    <w:p>
      <w:r>
        <w:t>--------------------</w:t>
      </w:r>
    </w:p>
    <w:p>
      <w:pPr>
        <w:pStyle w:val="Heading1"/>
      </w:pPr>
      <w:r>
        <w:t>PIERRE 750ML MARCEL SWEET WHITE### [NODE IDENTITY]* **Network Role:** Active Node* **Macro-Habitat:** [[SWEETS]]* **Origin Point:** [[SOYS LIMITED]]### [UNIT ECONOMICS &amp;amp; VELOCITY]* **Average Retail Price:** 15.73 KES* **Gross Margin:** 16.02%* **Historical Revenue:** 770.77 KES* **Gross Profit:** 123.48 KES* **Sales Rank:** #10262* **Velocity (Average Daily Sales):** 0.27 units/day* **Total Quantity Moved:** 49.00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[[SOYS LIMITED]]-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723.58gross_profit: 115.92sales_rank: 10344velocity_ads: 0.2500total_quantity: 46.00</w:t>
      </w:r>
    </w:p>
    <w:p>
      <w:r>
        <w:t>--------------------</w:t>
      </w:r>
    </w:p>
    <w:p>
      <w:pPr>
        <w:pStyle w:val="Heading1"/>
      </w:pPr>
      <w:r>
        <w:t>FINI 75G RAINBOW STRIPS### [NODE IDENTITY]* **Network Role:** Active Node* **Macro-Habitat:** [[SWEETS]]* **Origin Point:** [[CARD GROUP EAST AFRICA LTD FINI HQ]]### [UNIT ECONOMICS &amp;amp; VELOCITY]* **Average Retail Price:** 15.73 KES* **Gross Margin:** 16.02%* **Historical Revenue:** 723.58 KES* **Gross Profit:** 115.92 KES* **Sales Rank:** #10344* **Velocity (Average Daily Sales):** 0.25 units/day* **Total Quantity Moved:** 46.00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16.02revenue: 644.93gross_profit: 103.32sales_rank: 10461velocity_ads: 0.2228total_quantity: 41.00</w:t>
      </w:r>
    </w:p>
    <w:p>
      <w:r>
        <w:t>--------------------</w:t>
      </w:r>
    </w:p>
    <w:p>
      <w:pPr>
        <w:pStyle w:val="Heading1"/>
      </w:pPr>
      <w:r>
        <w:t>MR.BERRY TOOFROOTY TOFFEE PASSION### [NODE IDENTITY]* **Network Role:** Active Node* **Macro-Habitat:** [[SWEETS]]* **Origin Point:** [[MZURI SWEETS LIMITED]]### [UNIT ECONOMICS &amp;amp; VELOCITY]* **Average Retail Price:** 15.73 KES* **Gross Margin:** 16.02%* **Historical Revenue:** 644.93 KES* **Gross Profit:** 103.32 KES* **Sales Rank:** #10461* **Velocity (Average Daily Sales):** 0.22 units/day* **Total Quantity Moved:** 41.00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644.93gross_profit: 103.32sales_rank: 10462velocity_ads: 0.2228total_quantity: 41.00</w:t>
      </w:r>
    </w:p>
    <w:p>
      <w:r>
        <w:t>--------------------</w:t>
      </w:r>
    </w:p>
    <w:p>
      <w:pPr>
        <w:pStyle w:val="Heading1"/>
      </w:pPr>
      <w:r>
        <w:t>ROWNTREES 48G FRUIT PASTILLES### [NODE IDENTITY]* **Network Role:** Active Node* **Macro-Habitat:** [[SWEETS]]* **Origin Point:** [[TWIRL ENTERPRISES LTD]]### [UNIT ECONOMICS &amp;amp; VELOCITY]* **Average Retail Price:** 15.73 KES* **Gross Margin:** 16.02%* **Historical Revenue:** 644.93 KES* **Gross Profit:** 103.32 KES* **Sales Rank:** #10462* **Velocity (Average Daily Sales):** 0.22 units/day* **Total Quantity Moved:** 41.00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566.28gross_profit: 90.72sales_rank: 10579velocity_ads: 0.1957total_quantity: 36.00</w:t>
      </w:r>
    </w:p>
    <w:p>
      <w:r>
        <w:t>--------------------</w:t>
      </w:r>
    </w:p>
    <w:p>
      <w:pPr>
        <w:pStyle w:val="Heading1"/>
      </w:pPr>
      <w:r>
        <w:t>HARIBO 140G MAOAM JOYSTIXX### [NODE IDENTITY]* **Network Role:** Active Node* **Macro-Habitat:** [[SWEETS]]* **Origin Point:** [[TWIRL ENTERPRISES LTD]]### [UNIT ECONOMICS &amp;amp; VELOCITY]* **Average Retail Price:** 15.73 KES* **Gross Margin:** 16.02%* **Historical Revenue:** 566.28 KES* **Gross Profit:** 90.72 KES* **Sales Rank:** #10579* **Velocity (Average Daily Sales):** 0.20 units/day* **Total Quantity Moved:** 36.00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550.55gross_profit: 88.20sales_rank: 10613velocity_ads: 0.1902total_quantity: 35.00</w:t>
      </w:r>
    </w:p>
    <w:p>
      <w:r>
        <w:t>--------------------</w:t>
      </w:r>
    </w:p>
    <w:p>
      <w:pPr>
        <w:pStyle w:val="Heading1"/>
      </w:pPr>
      <w:r>
        <w:t>FINI 75G JELLY BERRIES### [NODE IDENTITY]* **Network Role:** Active Node* **Macro-Habitat:** [[SWEETS]]* **Origin Point:** [[CARD GROUP EAST AFRICA LTD FINI HQ]]### [UNIT ECONOMICS &amp;amp; VELOCITY]* **Average Retail Price:** 15.73 KES* **Gross Margin:** 16.02%* **Historical Revenue:** 550.55 KES* **Gross Profit:** 88.20 KES* **Sales Rank:** #10613* **Velocity (Average Daily Sales):** 0.19 units/day* **Total Quantity Moved:** 35.00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16.02revenue: 534.82gross_profit: 85.68sales_rank: 10656velocity_ads: 0.1848total_quantity: 34.00</w:t>
      </w:r>
    </w:p>
    <w:p>
      <w:r>
        <w:t>--------------------</w:t>
      </w:r>
    </w:p>
    <w:p>
      <w:pPr>
        <w:pStyle w:val="Heading1"/>
      </w:pPr>
      <w:r>
        <w:t>BIG GIANT 50PCS XXL ASSORTED LOLLIPOPS### [NODE IDENTITY]* **Network Role:** Active Node* **Macro-Habitat:** [[SWEETS]]* **Origin Point:** [[KENAFRIC INDUSTRIES LTD]]### [UNIT ECONOMICS &amp;amp; VELOCITY]* **Average Retail Price:** 15.73 KES* **Gross Margin:** 16.02%* **Historical Revenue:** 534.82 KES* **Gross Profit:** 85.68 KES* **Sales Rank:** #10656* **Velocity (Average Daily Sales):** 0.18 units/day* **Total Quantity Moved:** 34.00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534.82gross_profit: 85.68sales_rank: 10655velocity_ads: 0.1848total_quantity: 34.00</w:t>
      </w:r>
    </w:p>
    <w:p>
      <w:r>
        <w:t>--------------------</w:t>
      </w:r>
    </w:p>
    <w:p>
      <w:pPr>
        <w:pStyle w:val="Heading1"/>
      </w:pPr>
      <w:r>
        <w:t>FINI 75G MAGIC CARPET### [NODE IDENTITY]* **Network Role:** Active Node* **Macro-Habitat:** [[SWEETS]]* **Origin Point:** [[CARD GROUP EAST AFRICA LTD FINI HQ]]### [UNIT ECONOMICS &amp;amp; VELOCITY]* **Average Retail Price:** 15.73 KES* **Gross Margin:** 16.02%* **Historical Revenue:** 534.82 KES* **Gross Profit:** 85.68 KES* **Sales Rank:** #10655* **Velocity (Average Daily Sales):** 0.18 units/day* **Total Quantity Moved:** 34.00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503.36gross_profit: 80.64sales_rank: 10719velocity_ads: 0.1739total_quantity: 32.00</w:t>
      </w:r>
    </w:p>
    <w:p>
      <w:r>
        <w:t>--------------------</w:t>
      </w:r>
    </w:p>
    <w:p>
      <w:pPr>
        <w:pStyle w:val="Heading1"/>
      </w:pPr>
      <w:r>
        <w:t>HULA HOOPS 70G IRRESISTIBLY SALTED### [NODE IDENTITY]* **Network Role:** Active Node* **Macro-Habitat:** [[SWEETS]]* **Origin Point:** [[TWIRL ENTERPRISES LTD]]### [UNIT ECONOMICS &amp;amp; VELOCITY]* **Average Retail Price:** 15.73 KES* **Gross Margin:** 16.02%* **Historical Revenue:** 503.36 KES* **Gross Profit:** 80.64 KES* **Sales Rank:** #10719* **Velocity (Average Daily Sales):** 0.17 units/day* **Total Quantity Moved:** 32.00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16.02revenue: 503.36gross_profit: 80.64sales_rank: 10716velocity_ads: 0.1739total_quantity: 32.00</w:t>
      </w:r>
    </w:p>
    <w:p>
      <w:r>
        <w:t>--------------------</w:t>
      </w:r>
    </w:p>
    <w:p>
      <w:pPr>
        <w:pStyle w:val="Heading1"/>
      </w:pPr>
      <w:r>
        <w:t>HARIBO 30G HAPPY COLA### [NODE IDENTITY]* **Network Role:** Active Node* **Macro-Habitat:** [[SWEETS]]* **Origin Point:** [[ROSHNI DIST LTD  R D]]### [UNIT ECONOMICS &amp;amp; VELOCITY]* **Average Retail Price:** 15.73 KES* **Gross Margin:** 16.02%* **Historical Revenue:** 503.36 KES* **Gross Profit:** 80.64 KES* **Sales Rank:** #10716* **Velocity (Average Daily Sales):** 0.17 units/day* **Total Quantity Moved:** 32.00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503.36gross_profit: 80.64sales_rank: 10718velocity_ads: 0.1739total_quantity: 32.00</w:t>
      </w:r>
    </w:p>
    <w:p>
      <w:r>
        <w:t>--------------------</w:t>
      </w:r>
    </w:p>
    <w:p>
      <w:pPr>
        <w:pStyle w:val="Heading1"/>
      </w:pPr>
      <w:r>
        <w:t>MARSHMELLOW WMELON SLICE 120G### [NODE IDENTITY]* **Network Role:** Active Node* **Macro-Habitat:** [[SWEETS]]* **Origin Point:** [[TWIRL ENTERPRISES LTD]]### [UNIT ECONOMICS &amp;amp; VELOCITY]* **Average Retail Price:** 15.73 KES* **Gross Margin:** 16.02%* **Historical Revenue:** 503.36 KES* **Gross Profit:** 80.64 KES* **Sales Rank:** #10718* **Velocity (Average Daily Sales):** 0.17 units/day* **Total Quantity Moved:** 32.00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16.02revenue: 487.63gross_profit: 78.12sales_rank: 10785velocity_ads: 0.1685total_quantity: 31.00</w:t>
      </w:r>
    </w:p>
    <w:p>
      <w:r>
        <w:t>--------------------</w:t>
      </w:r>
    </w:p>
    <w:p>
      <w:pPr>
        <w:pStyle w:val="Heading1"/>
      </w:pPr>
      <w:r>
        <w:t>FOXS 37G STICKPACK FRUIT### [NODE IDENTITY]* **Network Role:** Active Node* **Macro-Habitat:** [[SWEETS]]* **Origin Point:** [[BEST BUY COMMODITY LIMITED]]### [UNIT ECONOMICS &amp;amp; VELOCITY]* **Average Retail Price:** 15.73 KES* **Gross Margin:** 16.02%* **Historical Revenue:** 487.63 KES* **Gross Profit:** 78.12 KES* **Sales Rank:** #10785* **Velocity (Average Daily Sales):** 0.17 units/day* **Total Quantity Moved:** 31.00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471.90gross_profit: 75.60sales_rank: 10817velocity_ads: 0.1630total_quantity: 30.00</w:t>
      </w:r>
    </w:p>
    <w:p>
      <w:r>
        <w:t>--------------------</w:t>
      </w:r>
    </w:p>
    <w:p>
      <w:pPr>
        <w:pStyle w:val="Heading1"/>
      </w:pPr>
      <w:r>
        <w:t>FOXS 125G FRUITS BAG### [NODE IDENTITY]* **Network Role:** Active Node* **Macro-Habitat:** [[SWEETS]]* **Origin Point:** [[TWIRL ENTERPRISES LTD]]### [UNIT ECONOMICS &amp;amp; VELOCITY]* **Average Retail Price:** 15.73 KES* **Gross Margin:** 16.02%* **Historical Revenue:** 471.90 KES* **Gross Profit:** 75.60 KES* **Sales Rank:** #10817* **Velocity (Average Daily Sales):** 0.16 units/day* **Total Quantity Moved:** 30.00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16.02revenue: 471.90gross_profit: 75.60sales_rank: 10815velocity_ads: 0.1630total_quantity: 30.00</w:t>
      </w:r>
    </w:p>
    <w:p>
      <w:r>
        <w:t>--------------------</w:t>
      </w:r>
    </w:p>
    <w:p>
      <w:pPr>
        <w:pStyle w:val="Heading1"/>
      </w:pPr>
      <w:r>
        <w:t>DOCILE 29G ROLLY MINTY MINT### [NODE IDENTITY]* **Network Role:** Active Node* **Macro-Habitat:** [[SWEETS]]* **Origin Point:** [[CROWN BRANDS]]### [UNIT ECONOMICS &amp;amp; VELOCITY]* **Average Retail Price:** 15.73 KES* **Gross Margin:** 16.02%* **Historical Revenue:** 471.90 KES* **Gross Profit:** 75.60 KES* **Sales Rank:** #10815* **Velocity (Average Daily Sales):** 0.16 units/day* **Total Quantity Moved:** 30.00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440.44gross_profit: 70.56sales_rank: 10935velocity_ads: 0.1522total_quantity: 28.00</w:t>
      </w:r>
    </w:p>
    <w:p>
      <w:r>
        <w:t>--------------------</w:t>
      </w:r>
    </w:p>
    <w:p>
      <w:pPr>
        <w:pStyle w:val="Heading1"/>
      </w:pPr>
      <w:r>
        <w:t>FINI 75G SOUR WORMS### [NODE IDENTITY]* **Network Role:** Active Node* **Macro-Habitat:** [[SWEETS]]* **Origin Point:** [[CARD GROUP EAST AFRICA LTD FINI HQ]]### [UNIT ECONOMICS &amp;amp; VELOCITY]* **Average Retail Price:** 15.73 KES* **Gross Margin:** 16.02%* **Historical Revenue:** 440.44 KES* **Gross Profit:** 70.56 KES* **Sales Rank:** #10935* **Velocity (Average Daily Sales):** 0.15 units/day* **Total Quantity Moved:** 28.00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440.44gross_profit: 70.56sales_rank: 10937velocity_ads: 0.1522total_quantity: 28.00</w:t>
      </w:r>
    </w:p>
    <w:p>
      <w:r>
        <w:t>--------------------</w:t>
      </w:r>
    </w:p>
    <w:p>
      <w:pPr>
        <w:pStyle w:val="Heading1"/>
      </w:pPr>
      <w:r>
        <w:t>CHUPA CHUPS 45G INCRED CHEW COLA### [NODE IDENTITY]* **Network Role:** Active Node* **Macro-Habitat:** [[SWEETS]]* **Origin Point:** [[TWIRL ENTERPRISES LTD]]### [UNIT ECONOMICS &amp;amp; VELOCITY]* **Average Retail Price:** 15.73 KES* **Gross Margin:** 16.02%* **Historical Revenue:** 440.44 KES* **Gross Profit:** 70.56 KES* **Sales Rank:** #10937* **Velocity (Average Daily Sales):** 0.15 units/day* **Total Quantity Moved:** 28.00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"BOWIP AGENCIES LTD"price: 15.73margin: 16.02revenue: 424.71gross_profit: 68.04sales_rank: 10964velocity_ads: 0.1467total_quantity: 27.00</w:t>
      </w:r>
    </w:p>
    <w:p>
      <w:r>
        <w:t>--------------------</w:t>
      </w:r>
    </w:p>
    <w:p>
      <w:pPr>
        <w:pStyle w:val="Heading1"/>
      </w:pPr>
      <w:r>
        <w:t>LOTTO MINTS 75PCS### [NODE IDENTITY]* **Network Role:** Active Node* **Macro-Habitat:** [[SWEETS]]* **Origin Point:** [[BOWIP AGENCIES LTD]]### [UNIT ECONOMICS &amp;amp; VELOCITY]* **Average Retail Price:** 15.73 KES* **Gross Margin:** 16.02%* **Historical Revenue:** 424.71 KES* **Gross Profit:** 68.04 KES* **Sales Rank:** #10964* **Velocity (Average Daily Sales):** 0.15 units/day* **Total Quantity Moved:** 27.00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[[BOWIP AGENCIES LTD]]-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16.02revenue: 408.98gross_profit: 65.52sales_rank: 10989velocity_ads: 0.1413total_quantity: 26.00</w:t>
      </w:r>
    </w:p>
    <w:p>
      <w:r>
        <w:t>--------------------</w:t>
      </w:r>
    </w:p>
    <w:p>
      <w:pPr>
        <w:pStyle w:val="Heading1"/>
      </w:pPr>
      <w:r>
        <w:t>ZED CANDY ATOMIC SOUR JUMBO JAW BREAKERS 82GM### [NODE IDENTITY]* **Network Role:** Active Node* **Macro-Habitat:** [[SWEETS]]* **Origin Point:** [[ROSHNI DIST LTD  R D]]### [UNIT ECONOMICS &amp;amp; VELOCITY]* **Average Retail Price:** 15.73 KES* **Gross Margin:** 16.02%* **Historical Revenue:** 408.98 KES* **Gross Profit:** 65.52 KES* **Sales Rank:** #10989* **Velocity (Average Daily Sales):** 0.14 units/day* **Total Quantity Moved:** 26.00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408.98gross_profit: 65.52sales_rank: 10990velocity_ads: 0.1413total_quantity: 26.00</w:t>
      </w:r>
    </w:p>
    <w:p>
      <w:r>
        <w:t>--------------------</w:t>
      </w:r>
    </w:p>
    <w:p>
      <w:pPr>
        <w:pStyle w:val="Heading1"/>
      </w:pPr>
      <w:r>
        <w:t>FINI 75G HAWAII RELLENO 6 ZERO### [NODE IDENTITY]* **Network Role:** Active Node* **Macro-Habitat:** [[SWEETS]]* **Origin Point:** [[Unknown]]### [UNIT ECONOMICS &amp;amp; VELOCITY]* **Average Retail Price:** 15.73 KES* **Gross Margin:** 16.02%* **Historical Revenue:** 408.98 KES* **Gross Profit:** 65.52 KES* **Sales Rank:** #10990* **Velocity (Average Daily Sales):** 0.14 units/day* **Total Quantity Moved:** 26.00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16.02revenue: 393.25gross_profit: 63.00sales_rank: 11028velocity_ads: 0.1359total_quantity: 25.00</w:t>
      </w:r>
    </w:p>
    <w:p>
      <w:r>
        <w:t>--------------------</w:t>
      </w:r>
    </w:p>
    <w:p>
      <w:pPr>
        <w:pStyle w:val="Heading1"/>
      </w:pPr>
      <w:r>
        <w:t>CHUPA CHUPS 85.5G SOUR TUBES### [NODE IDENTITY]* **Network Role:** Active Node* **Macro-Habitat:** [[SWEETS]]* **Origin Point:** [[WORLD BRANDS K LTD]]### [UNIT ECONOMICS &amp;amp; VELOCITY]* **Average Retail Price:** 15.73 KES* **Gross Margin:** 16.02%* **Historical Revenue:** 393.25 KES* **Gross Profit:** 63.00 KES* **Sales Rank:** #11028* **Velocity (Average Daily Sales):** 0.14 units/day* **Total Quantity Moved:** 25.00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377.52gross_profit: 60.48sales_rank: 11059velocity_ads: 0.1304total_quantity: 24.00</w:t>
      </w:r>
    </w:p>
    <w:p>
      <w:r>
        <w:t>--------------------</w:t>
      </w:r>
    </w:p>
    <w:p>
      <w:pPr>
        <w:pStyle w:val="Heading1"/>
      </w:pPr>
      <w:r>
        <w:t>CHUPA CHUPS 45G INCRED CHEW GRN APPLE### [NODE IDENTITY]* **Network Role:** Active Node* **Macro-Habitat:** [[SWEETS]]* **Origin Point:** [[TWIRL ENTERPRISES LTD]]### [UNIT ECONOMICS &amp;amp; VELOCITY]* **Average Retail Price:** 15.73 KES* **Gross Margin:** 16.02%* **Historical Revenue:** 377.52 KES* **Gross Profit:** 60.48 KES* **Sales Rank:** #11059* **Velocity (Average Daily Sales):** 0.13 units/day* **Total Quantity Moved:** 24.00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377.52gross_profit: 60.48sales_rank: 11062velocity_ads: 0.1304total_quantity: 24.00</w:t>
      </w:r>
    </w:p>
    <w:p>
      <w:r>
        <w:t>--------------------</w:t>
      </w:r>
    </w:p>
    <w:p>
      <w:pPr>
        <w:pStyle w:val="Heading1"/>
      </w:pPr>
      <w:r>
        <w:t>HARIBO 160G TANGFASTICS### [NODE IDENTITY]* **Network Role:** Active Node* **Macro-Habitat:** [[SWEETS]]* **Origin Point:** [[TWIRL ENTERPRISES LTD]]### [UNIT ECONOMICS &amp;amp; VELOCITY]* **Average Retail Price:** 15.73 KES* **Gross Margin:** 16.02%* **Historical Revenue:** 377.52 KES* **Gross Profit:** 60.48 KES* **Sales Rank:** #11062* **Velocity (Average Daily Sales):** 0.13 units/day* **Total Quantity Moved:** 24.00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 P AND G"price: 15.73margin: 16.02revenue: 346.06gross_profit: 55.44sales_rank: 11128velocity_ads: 0.1196total_quantity: 22.00</w:t>
      </w:r>
    </w:p>
    <w:p>
      <w:r>
        <w:t>--------------------</w:t>
      </w:r>
    </w:p>
    <w:p>
      <w:pPr>
        <w:pStyle w:val="Heading1"/>
      </w:pPr>
      <w:r>
        <w:t>STORCK 150G WERTHERS ORIGINAL CREAM CANDIES### [NODE IDENTITY]* **Network Role:** Active Node* **Macro-Habitat:** [[SWEETS]]* **Origin Point:** [[HASBAH KENYA LTD P AND G]]### [UNIT ECONOMICS &amp;amp; VELOCITY]* **Average Retail Price:** 15.73 KES* **Gross Margin:** 16.02%* **Historical Revenue:** 346.06 KES* **Gross Profit:** 55.44 KES* **Sales Rank:** #11128* **Velocity (Average Daily Sales):** 0.12 units/day* **Total Quantity Moved:** 22.00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[[HASBAH KENYA LTD P AND G]]-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346.06gross_profit: 55.44sales_rank: 11129velocity_ads: 0.1196total_quantity: 22.00</w:t>
      </w:r>
    </w:p>
    <w:p>
      <w:r>
        <w:t>--------------------</w:t>
      </w:r>
    </w:p>
    <w:p>
      <w:pPr>
        <w:pStyle w:val="Heading1"/>
      </w:pPr>
      <w:r>
        <w:t>HARIBO 176G SODA TWIST ZING### [NODE IDENTITY]* **Network Role:** Active Node* **Macro-Habitat:** [[SWEETS]]* **Origin Point:** [[TWIRL ENTERPRISES LTD]]### [UNIT ECONOMICS &amp;amp; VELOCITY]* **Average Retail Price:** 15.73 KES* **Gross Margin:** 16.02%* **Historical Revenue:** 346.06 KES* **Gross Profit:** 55.44 KES* **Sales Rank:** #11129* **Velocity (Average Daily Sales):** 0.12 units/day* **Total Quantity Moved:** 22.00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16.02revenue: 346.06gross_profit: 55.44sales_rank: 11130velocity_ads: 0.1196total_quantity: 22.00</w:t>
      </w:r>
    </w:p>
    <w:p>
      <w:r>
        <w:t>--------------------</w:t>
      </w:r>
    </w:p>
    <w:p>
      <w:pPr>
        <w:pStyle w:val="Heading1"/>
      </w:pPr>
      <w:r>
        <w:t>MR.BERRYS 100G ICE COOL ARCTIC MINT### [NODE IDENTITY]* **Network Role:** Active Node* **Macro-Habitat:** [[SWEETS]]* **Origin Point:** [[MZURI SWEETS LIMITED]]### [UNIT ECONOMICS &amp;amp; VELOCITY]* **Average Retail Price:** 15.73 KES* **Gross Margin:** 16.02%* **Historical Revenue:** 346.06 KES* **Gross Profit:** 55.44 KES* **Sales Rank:** #11130* **Velocity (Average Daily Sales):** 0.12 units/day* **Total Quantity Moved:** 22.00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16.02revenue: 330.33gross_profit: 52.92sales_rank: 11182velocity_ads: 0.1141total_quantity: 21.00</w:t>
      </w:r>
    </w:p>
    <w:p>
      <w:r>
        <w:t>--------------------</w:t>
      </w:r>
    </w:p>
    <w:p>
      <w:pPr>
        <w:pStyle w:val="Heading1"/>
      </w:pPr>
      <w:r>
        <w:t>MR.BERRY 10PC TOOGOODY CHOCO### [NODE IDENTITY]* **Network Role:** Active Node* **Macro-Habitat:** [[SWEETS]]* **Origin Point:** [[MZURI SWEETS LIMITED]]### [UNIT ECONOMICS &amp;amp; VELOCITY]* **Average Retail Price:** 15.73 KES* **Gross Margin:** 16.02%* **Historical Revenue:** 330.33 KES* **Gross Profit:** 52.92 KES* **Sales Rank:** #11182* **Velocity (Average Daily Sales):** 0.11 units/day* **Total Quantity Moved:** 21.00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"WESTLANDS TRADING LTD"price: 15.73margin: 16.02revenue: 330.33gross_profit: 52.92sales_rank: 11184velocity_ads: 0.1141total_quantity: 21.00</w:t>
      </w:r>
    </w:p>
    <w:p>
      <w:r>
        <w:t>--------------------</w:t>
      </w:r>
    </w:p>
    <w:p>
      <w:pPr>
        <w:pStyle w:val="Heading1"/>
      </w:pPr>
      <w:r>
        <w:t>HAPPY FULL 70G EGGZZZ### [NODE IDENTITY]* **Network Role:** Active Node* **Macro-Habitat:** [[SWEETS]]* **Origin Point:** [[WESTLANDS TRADING LTD]]### [UNIT ECONOMICS &amp;amp; VELOCITY]* **Average Retail Price:** 15.73 KES* **Gross Margin:** 16.02%* **Historical Revenue:** 330.33 KES* **Gross Profit:** 52.92 KES* **Sales Rank:** #11184* **Velocity (Average Daily Sales):** 0.11 units/day* **Total Quantity Moved:** 21.00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[[WESTLANDS TRADING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314.60gross_profit: 50.40sales_rank: 11211velocity_ads: 0.1087total_quantity: 20.00</w:t>
      </w:r>
    </w:p>
    <w:p>
      <w:r>
        <w:t>--------------------</w:t>
      </w:r>
    </w:p>
    <w:p>
      <w:pPr>
        <w:pStyle w:val="Heading1"/>
      </w:pPr>
      <w:r>
        <w:t>MARSHMELLOW HEARTS 120G### [NODE IDENTITY]* **Network Role:** Active Node* **Macro-Habitat:** [[SWEETS]]* **Origin Point:** [[TWIRL ENTERPRISES LTD]]### [UNIT ECONOMICS &amp;amp; VELOCITY]* **Average Retail Price:** 15.73 KES* **Gross Margin:** 16.02%* **Historical Revenue:** 314.60 KES* **Gross Profit:** 50.40 KES* **Sales Rank:** #11211* **Velocity (Average Daily Sales):** 0.11 units/day* **Total Quantity Moved:** 20.00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314.60gross_profit: 50.40sales_rank: 11209velocity_ads: 0.1087total_quantity: 20.00</w:t>
      </w:r>
    </w:p>
    <w:p>
      <w:r>
        <w:t>--------------------</w:t>
      </w:r>
    </w:p>
    <w:p>
      <w:pPr>
        <w:pStyle w:val="Heading1"/>
      </w:pPr>
      <w:r>
        <w:t>INVENTURE 30G CRUNCHEEZ CHEEZY JALAPENO### [NODE IDENTITY]* **Network Role:** Active Node* **Macro-Habitat:** [[SWEETS]]* **Origin Point:** [[TWIRL ENTERPRISES LTD]]### [UNIT ECONOMICS &amp;amp; VELOCITY]* **Average Retail Price:** 15.73 KES* **Gross Margin:** 16.02%* **Historical Revenue:** 314.60 KES* **Gross Profit:** 50.40 KES* **Sales Rank:** #11209* **Velocity (Average Daily Sales):** 0.11 units/day* **Total Quantity Moved:** 20.00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314.60gross_profit: 50.40sales_rank: 11214velocity_ads: 0.1087total_quantity: 20.00</w:t>
      </w:r>
    </w:p>
    <w:p>
      <w:r>
        <w:t>--------------------</w:t>
      </w:r>
    </w:p>
    <w:p>
      <w:pPr>
        <w:pStyle w:val="Heading1"/>
      </w:pPr>
      <w:r>
        <w:t>BEBETO 70G WATER MELON### [NODE IDENTITY]* **Network Role:** Active Node* **Macro-Habitat:** [[SWEETS]]* **Origin Point:** [[TWIRL ENTERPRISES LTD]]### [UNIT ECONOMICS &amp;amp; VELOCITY]* **Average Retail Price:** 15.73 KES* **Gross Margin:** 16.02%* **Historical Revenue:** 314.60 KES* **Gross Profit:** 50.40 KES* **Sales Rank:** #11214* **Velocity (Average Daily Sales):** 0.11 units/day* **Total Quantity Moved:** 20.00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298.87gross_profit: 47.88sales_rank: 11243velocity_ads: 0.1033total_quantity: 19.00</w:t>
      </w:r>
    </w:p>
    <w:p>
      <w:r>
        <w:t>--------------------</w:t>
      </w:r>
    </w:p>
    <w:p>
      <w:pPr>
        <w:pStyle w:val="Heading1"/>
      </w:pPr>
      <w:r>
        <w:t>FINI 75G SOUR LITTLE MIX### [NODE IDENTITY]* **Network Role:** Active Node* **Macro-Habitat:** [[SWEETS]]* **Origin Point:** [[CARD GROUP EAST AFRICA LTD FINI HQ]]### [UNIT ECONOMICS &amp;amp; VELOCITY]* **Average Retail Price:** 15.73 KES* **Gross Margin:** 16.02%* **Historical Revenue:** 298.87 KES* **Gross Profit:** 47.88 KES* **Sales Rank:** #11243* **Velocity (Average Daily Sales):** 0.10 units/day* **Total Quantity Moved:** 19.00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298.87gross_profit: 47.88sales_rank: 11246velocity_ads: 0.1033total_quantity: 19.00</w:t>
      </w:r>
    </w:p>
    <w:p>
      <w:r>
        <w:t>--------------------</w:t>
      </w:r>
    </w:p>
    <w:p>
      <w:pPr>
        <w:pStyle w:val="Heading1"/>
      </w:pPr>
      <w:r>
        <w:t>CANDY REALMS 190G SOUR DUMMIE### [NODE IDENTITY]* **Network Role:** Active Node* **Macro-Habitat:** [[SWEETS]]* **Origin Point:** [[TWIRL ENTERPRISES LTD]]### [UNIT ECONOMICS &amp;amp; VELOCITY]* **Average Retail Price:** 15.73 KES* **Gross Margin:** 16.02%* **Historical Revenue:** 298.87 KES* **Gross Profit:** 47.88 KES* **Sales Rank:** #11246* **Velocity (Average Daily Sales):** 0.10 units/day* **Total Quantity Moved:** 19.00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"RADBONE CLARK LIMITED MARS"price: 15.73margin: 16.02revenue: 298.87gross_profit: 47.88sales_rank: 11242velocity_ads: 0.1033total_quantity: 19.00</w:t>
      </w:r>
    </w:p>
    <w:p>
      <w:r>
        <w:t>--------------------</w:t>
      </w:r>
    </w:p>
    <w:p>
      <w:pPr>
        <w:pStyle w:val="Heading1"/>
      </w:pPr>
      <w:r>
        <w:t>SKITTLES 114G FRUITY CANDY### [NODE IDENTITY]* **Network Role:** Active Node* **Macro-Habitat:** [[SWEETS]]* **Origin Point:** [[RADBONE CLARK LIMITED MARS]]### [UNIT ECONOMICS &amp;amp; VELOCITY]* **Average Retail Price:** 15.73 KES* **Gross Margin:** 16.02%* **Historical Revenue:** 298.87 KES* **Gross Profit:** 47.88 KES* **Sales Rank:** #11242* **Velocity (Average Daily Sales):** 0.10 units/day* **Total Quantity Moved:** 19.00 units### [THE PHYSICS OF THE SHELF]**The Halo Effect (11 Links):** *Items frequently bought alongside this SKU.*- [[RADBONE CLARK LIMITED MARS]]-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298.87gross_profit: 47.88sales_rank: 11247velocity_ads: 0.1033total_quantity: 19.00</w:t>
      </w:r>
    </w:p>
    <w:p>
      <w:r>
        <w:t>--------------------</w:t>
      </w:r>
    </w:p>
    <w:p>
      <w:pPr>
        <w:pStyle w:val="Heading1"/>
      </w:pPr>
      <w:r>
        <w:t>ALDI 230G FRUIT PASTILLES### [NODE IDENTITY]* **Network Role:** Active Node* **Macro-Habitat:** [[SWEETS]]* **Origin Point:** [[TWIRL ENTERPRISES LTD]]### [UNIT ECONOMICS &amp;amp; VELOCITY]* **Average Retail Price:** 15.73 KES* **Gross Margin:** 16.02%* **Historical Revenue:** 298.87 KES* **Gross Profit:** 47.88 KES* **Sales Rank:** #11247* **Velocity (Average Daily Sales):** 0.10 units/day* **Total Quantity Moved:** 19.00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298.87gross_profit: 47.88sales_rank: 11245velocity_ads: 0.1033total_quantity: 19.00</w:t>
      </w:r>
    </w:p>
    <w:p>
      <w:r>
        <w:t>--------------------</w:t>
      </w:r>
    </w:p>
    <w:p>
      <w:pPr>
        <w:pStyle w:val="Heading1"/>
      </w:pPr>
      <w:r>
        <w:t>FOXS 125G BERRIES BAG### [NODE IDENTITY]* **Network Role:** Active Node* **Macro-Habitat:** [[SWEETS]]* **Origin Point:** [[TWIRL ENTERPRISES LTD]]### [UNIT ECONOMICS &amp;amp; VELOCITY]* **Average Retail Price:** 15.73 KES* **Gross Margin:** 16.02%* **Historical Revenue:** 298.87 KES* **Gross Profit:** 47.88 KES* **Sales Rank:** #11245* **Velocity (Average Daily Sales):** 0.10 units/day* **Total Quantity Moved:** 19.00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16.02revenue: 283.14gross_profit: 45.36sales_rank: 11272velocity_ads: 0.0978total_quantity: 18.00</w:t>
      </w:r>
    </w:p>
    <w:p>
      <w:r>
        <w:t>--------------------</w:t>
      </w:r>
    </w:p>
    <w:p>
      <w:pPr>
        <w:pStyle w:val="Heading1"/>
      </w:pPr>
      <w:r>
        <w:t>CANDYLAND 22G GUMMY CHILLI MILI### [NODE IDENTITY]* **Network Role:** Active Node* **Macro-Habitat:** [[SWEETS]]* **Origin Point:** [[BEST BUY COMMODITY LIMITED]]### [UNIT ECONOMICS &amp;amp; VELOCITY]* **Average Retail Price:** 15.73 KES* **Gross Margin:** 16.02%* **Historical Revenue:** 283.14 KES* **Gross Profit:** 45.36 KES* **Sales Rank:** #11272* **Velocity (Average Daily Sales):** 0.10 units/day* **Total Quantity Moved:** 18.00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267.41gross_profit: 42.84sales_rank: 11320velocity_ads: 0.0924total_quantity: 17.00</w:t>
      </w:r>
    </w:p>
    <w:p>
      <w:r>
        <w:t>--------------------</w:t>
      </w:r>
    </w:p>
    <w:p>
      <w:pPr>
        <w:pStyle w:val="Heading1"/>
      </w:pPr>
      <w:r>
        <w:t>FINI 75G RAINBOW PENCILS### [NODE IDENTITY]* **Network Role:** Active Node* **Macro-Habitat:** [[SWEETS]]* **Origin Point:** [[CARD GROUP EAST AFRICA LTD FINI HQ]]### [UNIT ECONOMICS &amp;amp; VELOCITY]* **Average Retail Price:** 15.73 KES* **Gross Margin:** 16.02%* **Historical Revenue:** 267.41 KES* **Gross Profit:** 42.84 KES* **Sales Rank:** #11320* **Velocity (Average Daily Sales):** 0.09 units/day* **Total Quantity Moved:** 17.00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267.41gross_profit: 42.84sales_rank: 11318velocity_ads: 0.0924total_quantity: 17.00</w:t>
      </w:r>
    </w:p>
    <w:p>
      <w:r>
        <w:t>--------------------</w:t>
      </w:r>
    </w:p>
    <w:p>
      <w:pPr>
        <w:pStyle w:val="Heading1"/>
      </w:pPr>
      <w:r>
        <w:t>HARIBO 160G WINE GUMS### [NODE IDENTITY]* **Network Role:** Active Node* **Macro-Habitat:** [[SWEETS]]* **Origin Point:** [[TWIRL ENTERPRISES LTD]]### [UNIT ECONOMICS &amp;amp; VELOCITY]* **Average Retail Price:** 15.73 KES* **Gross Margin:** 16.02%* **Historical Revenue:** 267.41 KES* **Gross Profit:** 42.84 KES* **Sales Rank:** #11318* **Velocity (Average Daily Sales):** 0.09 units/day* **Total Quantity Moved:** 17.00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"RADBONE CLARK  K  LTD"price: 15.73margin: 16.02revenue: 267.41gross_profit: 42.84sales_rank: 11321velocity_ads: 0.0924total_quantity: 17.00</w:t>
      </w:r>
    </w:p>
    <w:p>
      <w:r>
        <w:t>--------------------</w:t>
      </w:r>
    </w:p>
    <w:p>
      <w:pPr>
        <w:pStyle w:val="Heading1"/>
      </w:pPr>
      <w:r>
        <w:t>MAYNARDS 60G MINI ORIGINAL WINE GUMS### [NODE IDENTITY]* **Network Role:** Active Node* **Macro-Habitat:** [[SWEETS]]* **Origin Point:** [[RADBONE CLARK  K  LTD]]### [UNIT ECONOMICS &amp;amp; VELOCITY]* **Average Retail Price:** 15.73 KES* **Gross Margin:** 16.02%* **Historical Revenue:** 267.41 KES* **Gross Profit:** 42.84 KES* **Sales Rank:** #11321* **Velocity (Average Daily Sales):** 0.09 units/day* **Total Quantity Moved:** 17.00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[[RADBONE CLARK  K 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267.41gross_profit: 42.84sales_rank: 11319velocity_ads: 0.0924total_quantity: 17.00</w:t>
      </w:r>
    </w:p>
    <w:p>
      <w:r>
        <w:t>--------------------</w:t>
      </w:r>
    </w:p>
    <w:p>
      <w:pPr>
        <w:pStyle w:val="Heading1"/>
      </w:pPr>
      <w:r>
        <w:t>BEBETO 70G SPAGHETTI SOUR BLUE RASPBERRY### [NODE IDENTITY]* **Network Role:** Active Node* **Macro-Habitat:** [[SWEETS]]* **Origin Point:** [[TWIRL ENTERPRISES LTD]]### [UNIT ECONOMICS &amp;amp; VELOCITY]* **Average Retail Price:** 15.73 KES* **Gross Margin:** 16.02%* **Historical Revenue:** 267.41 KES* **Gross Profit:** 42.84 KES* **Sales Rank:** #11319* **Velocity (Average Daily Sales):** 0.09 units/day* **Total Quantity Moved:** 17.00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267.41gross_profit: 42.84sales_rank: 11316velocity_ads: 0.0924total_quantity: 17.00</w:t>
      </w:r>
    </w:p>
    <w:p>
      <w:r>
        <w:t>--------------------</w:t>
      </w:r>
    </w:p>
    <w:p>
      <w:pPr>
        <w:pStyle w:val="Heading1"/>
      </w:pPr>
      <w:r>
        <w:t>FINI 75G TUBES SOUR### [NODE IDENTITY]* **Network Role:** Active Node* **Macro-Habitat:** [[SWEETS]]* **Origin Point:** [[CARD GROUP EAST AFRICA LTD FINI HQ]]### [UNIT ECONOMICS &amp;amp; VELOCITY]* **Average Retail Price:** 15.73 KES* **Gross Margin:** 16.02%* **Historical Revenue:** 267.41 KES* **Gross Profit:** 42.84 KES* **Sales Rank:** #11316* **Velocity (Average Daily Sales):** 0.09 units/day* **Total Quantity Moved:** 17.00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251.68gross_profit: 40.32sales_rank: 11358velocity_ads: 0.0870total_quantity: 16.00</w:t>
      </w:r>
    </w:p>
    <w:p>
      <w:r>
        <w:t>--------------------</w:t>
      </w:r>
    </w:p>
    <w:p>
      <w:pPr>
        <w:pStyle w:val="Heading1"/>
      </w:pPr>
      <w:r>
        <w:t>FINI 165G TENNIS BALL DOYPACK### [NODE IDENTITY]* **Network Role:** Active Node* **Macro-Habitat:** [[SWEETS]]* **Origin Point:** [[CARD GROUP EAST AFRICA LTD FINI HQ]]### [UNIT ECONOMICS &amp;amp; VELOCITY]* **Average Retail Price:** 15.73 KES* **Gross Margin:** 16.02%* **Historical Revenue:** 251.68 KES* **Gross Profit:** 40.32 KES* **Sales Rank:** #11358* **Velocity (Average Daily Sales):** 0.09 units/day* **Total Quantity Moved:** 16.00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251.68gross_profit: 40.32sales_rank: 11359velocity_ads: 0.0870total_quantity: 16.00</w:t>
      </w:r>
    </w:p>
    <w:p>
      <w:r>
        <w:t>--------------------</w:t>
      </w:r>
    </w:p>
    <w:p>
      <w:pPr>
        <w:pStyle w:val="Heading1"/>
      </w:pPr>
      <w:r>
        <w:t>TOXIC WASTE 42G PURPLE SOUR CANDY### [NODE IDENTITY]* **Network Role:** Active Node* **Macro-Habitat:** [[SWEETS]]* **Origin Point:** [[TWIRL ENTERPRISES LTD]]### [UNIT ECONOMICS &amp;amp; VELOCITY]* **Average Retail Price:** 15.73 KES* **Gross Margin:** 16.02%* **Historical Revenue:** 251.68 KES* **Gross Profit:** 40.32 KES* **Sales Rank:** #11359* **Velocity (Average Daily Sales):** 0.09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235.95gross_profit: 37.80sales_rank: 11407velocity_ads: 0.0815total_quantity: 15.00</w:t>
      </w:r>
    </w:p>
    <w:p>
      <w:r>
        <w:t>--------------------</w:t>
      </w:r>
    </w:p>
    <w:p>
      <w:pPr>
        <w:pStyle w:val="Heading1"/>
      </w:pPr>
      <w:r>
        <w:t>TOXIC WASTE 42G RED SOUR CANDY### [NODE IDENTITY]* **Network Role:** Active Node* **Macro-Habitat:** [[SWEETS]]* **Origin Point:** [[TWIRL ENTERPRISES LTD]]### [UNIT ECONOMICS &amp;amp; VELOCITY]* **Average Retail Price:** 15.73 KES* **Gross Margin:** 16.02%* **Historical Revenue:** 235.95 KES* **Gross Profit:** 37.80 KES* **Sales Rank:** #11407* **Velocity (Average Daily Sales):** 0.08 units/day* **Total Quantity Moved:** 15.00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16.02revenue: 235.95gross_profit: 37.80sales_rank: 11406velocity_ads: 0.0815total_quantity: 15.00</w:t>
      </w:r>
    </w:p>
    <w:p>
      <w:r>
        <w:t>--------------------</w:t>
      </w:r>
    </w:p>
    <w:p>
      <w:pPr>
        <w:pStyle w:val="Heading1"/>
      </w:pPr>
      <w:r>
        <w:t>DOCILE 80G GELATINES FRUIT WORMS### [NODE IDENTITY]* **Network Role:** Active Node* **Macro-Habitat:** [[SWEETS]]* **Origin Point:** [[CROWN BRANDS]]### [UNIT ECONOMICS &amp;amp; VELOCITY]* **Average Retail Price:** 15.73 KES* **Gross Margin:** 16.02%* **Historical Revenue:** 235.95 KES* **Gross Profit:** 37.80 KES* **Sales Rank:** #11406* **Velocity (Average Daily Sales):** 0.08 units/day* **Total Quantity Moved:** 15.00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235.95gross_profit: 37.80sales_rank: 11401velocity_ads: 0.0815total_quantity: 15.00</w:t>
      </w:r>
    </w:p>
    <w:p>
      <w:r>
        <w:t>--------------------</w:t>
      </w:r>
    </w:p>
    <w:p>
      <w:pPr>
        <w:pStyle w:val="Heading1"/>
      </w:pPr>
      <w:r>
        <w:t>MR BEAST 60G ALMOND### [NODE IDENTITY]* **Network Role:** Active Node* **Macro-Habitat:** [[SWEETS]]* **Origin Point:** [[TWIRL ENTERPRISES LTD]]### [UNIT ECONOMICS &amp;amp; VELOCITY]* **Average Retail Price:** 15.73 KES* **Gross Margin:** 16.02%* **Historical Revenue:** 235.95 KES* **Gross Profit:** 37.80 KES* **Sales Rank:** #11401* **Velocity (Average Daily Sales):** 0.08 units/day* **Total Quantity Moved:** 15.00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16.02revenue: 220.22gross_profit: 35.28sales_rank: 11433velocity_ads: 0.0761total_quantity: 14.00</w:t>
      </w:r>
    </w:p>
    <w:p>
      <w:r>
        <w:t>--------------------</w:t>
      </w:r>
    </w:p>
    <w:p>
      <w:pPr>
        <w:pStyle w:val="Heading1"/>
      </w:pPr>
      <w:r>
        <w:t>REFLEXX 80G CARAMEL WITH MILK ECLAIRS### [NODE IDENTITY]* **Network Role:** Active Node* **Macro-Habitat:** [[SWEETS]]* **Origin Point:** [[NEW WESTLAND STORES]]### [UNIT ECONOMICS &amp;amp; VELOCITY]* **Average Retail Price:** 15.73 KES* **Gross Margin:** 16.02%* **Historical Revenue:** 220.22 KES* **Gross Profit:** 35.28 KES* **Sales Rank:** #11433* **Velocity (Average Daily Sales):** 0.08 units/day* **Total Quantity Moved:** 14.00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16.02revenue: 220.22gross_profit: 35.28sales_rank: 11435velocity_ads: 0.0761total_quantity: 14.00</w:t>
      </w:r>
    </w:p>
    <w:p>
      <w:r>
        <w:t>--------------------</w:t>
      </w:r>
    </w:p>
    <w:p>
      <w:pPr>
        <w:pStyle w:val="Heading1"/>
      </w:pPr>
      <w:r>
        <w:t>CASA DEL DOLCE 70ML TRINKETTO COLA CANDY DRINK### [NODE IDENTITY]* **Network Role:** Active Node* **Macro-Habitat:** [[SWEETS]]* **Origin Point:** [[TRESKEN INTERNATIONAL LIMITED]]### [UNIT ECONOMICS &amp;amp; VELOCITY]* **Average Retail Price:** 15.73 KES* **Gross Margin:** 16.02%* **Historical Revenue:** 220.22 KES* **Gross Profit:** 35.28 KES* **Sales Rank:** #11435* **Velocity (Average Daily Sales):** 0.08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16.02revenue: 204.49gross_profit: 32.76sales_rank: 11468velocity_ads: 0.0707total_quantity: 13.00</w:t>
      </w:r>
    </w:p>
    <w:p>
      <w:r>
        <w:t>--------------------</w:t>
      </w:r>
    </w:p>
    <w:p>
      <w:pPr>
        <w:pStyle w:val="Heading1"/>
      </w:pPr>
      <w:r>
        <w:t>MR.BERRYS 5PCS XPLOSIVE GUMBALLS TUTTI FRUTTI FLV### [NODE IDENTITY]* **Network Role:** Active Node* **Macro-Habitat:** [[SWEETS]]* **Origin Point:** [[MZURI SWEETS LIMITED]]### [UNIT ECONOMICS &amp;amp; VELOCITY]* **Average Retail Price:** 15.73 KES* **Gross Margin:** 16.02%* **Historical Revenue:** 204.49 KES* **Gross Profit:** 32.76 KES* **Sales Rank:** #11468*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204.49gross_profit: 32.76sales_rank: 11473velocity_ads: 0.0707total_quantity: 13.00</w:t>
      </w:r>
    </w:p>
    <w:p>
      <w:r>
        <w:t>--------------------</w:t>
      </w:r>
    </w:p>
    <w:p>
      <w:pPr>
        <w:pStyle w:val="Heading1"/>
      </w:pPr>
      <w:r>
        <w:t>FINI 80G MELLOWS SWEET POPCORN### [NODE IDENTITY]* **Network Role:** Active Node* **Macro-Habitat:** [[SWEETS]]* **Origin Point:** [[CARD GROUP EAST AFRICA LTD FINI HQ]]### [UNIT ECONOMICS &amp;amp; VELOCITY]* **Average Retail Price:** 15.73 KES* **Gross Margin:** 16.02%* **Historical Revenue:** 204.49 KES* **Gross Profit:** 32.76 KES* **Sales Rank:** #11473*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204.49gross_profit: 32.76sales_rank: 11477velocity_ads: 0.0707total_quantity: 13.00</w:t>
      </w:r>
    </w:p>
    <w:p>
      <w:r>
        <w:t>--------------------</w:t>
      </w:r>
    </w:p>
    <w:p>
      <w:pPr>
        <w:pStyle w:val="Heading1"/>
      </w:pPr>
      <w:r>
        <w:t>CC 90G STRAWBERRY LACES### [NODE IDENTITY]* **Network Role:** Active Node* **Macro-Habitat:** [[SWEETS]]* **Origin Point:** [[TWIRL ENTERPRISES LTD]]### [UNIT ECONOMICS &amp;amp; VELOCITY]* **Average Retail Price:** 15.73 KES* **Gross Margin:** 16.02%* **Historical Revenue:** 204.49 KES* **Gross Profit:** 32.76 KES* **Sales Rank:** #11477* **Velocity (Average Daily Sales):** 0.07 units/day* **Total Quantity Moved:** 13.00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204.49gross_profit: 32.76sales_rank: 11470velocity_ads: 0.0707total_quantity: 13.00</w:t>
      </w:r>
    </w:p>
    <w:p>
      <w:r>
        <w:t>--------------------</w:t>
      </w:r>
    </w:p>
    <w:p>
      <w:pPr>
        <w:pStyle w:val="Heading1"/>
      </w:pPr>
      <w:r>
        <w:t>HARIBO 154G HAPPY COLA  ZINC### [NODE IDENTITY]* **Network Role:** Active Node* **Macro-Habitat:** [[SWEETS]]* **Origin Point:** [[TWIRL ENTERPRISES LTD]]### [UNIT ECONOMICS &amp;amp; VELOCITY]* **Average Retail Price:** 15.73 KES* **Gross Margin:** 16.02%* **Historical Revenue:** 204.49 KES* **Gross Profit:** 32.76 KES* **Sales Rank:** #11470* **Velocity (Average Daily Sales):** 0.07 units/day* **Total Quantity Moved:** 13.00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204.49gross_profit: 32.76sales_rank: 11474velocity_ads: 0.0707total_quantity: 13.00</w:t>
      </w:r>
    </w:p>
    <w:p>
      <w:r>
        <w:t>--------------------</w:t>
      </w:r>
    </w:p>
    <w:p>
      <w:pPr>
        <w:pStyle w:val="Heading1"/>
      </w:pPr>
      <w:r>
        <w:t>VIMTO 140G FIZZY PENCILS### [NODE IDENTITY]* **Network Role:** Active Node* **Macro-Habitat:** [[SWEETS]]* **Origin Point:** [[TWIRL ENTERPRISES LTD]]### [UNIT ECONOMICS &amp;amp; VELOCITY]* **Average Retail Price:** 15.73 KES* **Gross Margin:** 16.02%* **Historical Revenue:** 204.49 KES* **Gross Profit:** 32.76 KES* **Sales Rank:** #11474* **Velocity (Average Daily Sales):** 0.07 units/day* **Total Quantity Moved:** 13.00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16.02revenue: 204.49gross_profit: 32.76sales_rank: 11469velocity_ads: 0.0707total_quantity: 13.00</w:t>
      </w:r>
    </w:p>
    <w:p>
      <w:r>
        <w:t>--------------------</w:t>
      </w:r>
    </w:p>
    <w:p>
      <w:pPr>
        <w:pStyle w:val="Heading1"/>
      </w:pPr>
      <w:r>
        <w:t>MR.BERRYS 70PCS TOFFEE &amp;amp; CO ASSORTED### [NODE IDENTITY]* **Network Role:** Active Node* **Macro-Habitat:** [[SWEETS]]* **Origin Point:** [[MZURI SWEETS LIMITED]]### [UNIT ECONOMICS &amp;amp; VELOCITY]* **Average Retail Price:** 15.73 KES* **Gross Margin:** 16.02%* **Historical Revenue:** 204.49 KES* **Gross Profit:** 32.76 KES* **Sales Rank:** #11469*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204.49gross_profit: 32.76sales_rank: 11472velocity_ads: 0.0707total_quantity: 13.00</w:t>
      </w:r>
    </w:p>
    <w:p>
      <w:r>
        <w:t>--------------------</w:t>
      </w:r>
    </w:p>
    <w:p>
      <w:pPr>
        <w:pStyle w:val="Heading1"/>
      </w:pPr>
      <w:r>
        <w:t>SKITTLES WILDBERRY 109G### [NODE IDENTITY]* **Network Role:** Active Node* **Macro-Habitat:** [[SWEETS]]* **Origin Point:** [[TWIRL ENTERPRISES LTD]]### [UNIT ECONOMICS &amp;amp; VELOCITY]* **Average Retail Price:** 15.73 KES* **Gross Margin:** 16.02%* **Historical Revenue:** 204.49 KES* **Gross Profit:** 32.76 KES* **Sales Rank:** #11472* **Velocity (Average Daily Sales):** 0.07 units/day* **Total Quantity Moved:** 13.00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173.03gross_profit: 27.72sales_rank: 11555velocity_ads: 0.0598total_quantity: 11.00</w:t>
      </w:r>
    </w:p>
    <w:p>
      <w:r>
        <w:t>--------------------</w:t>
      </w:r>
    </w:p>
    <w:p>
      <w:pPr>
        <w:pStyle w:val="Heading1"/>
      </w:pPr>
      <w:r>
        <w:t>CC FILLY 11G TUTTI FRUTTI GUM COTTON### [NODE IDENTITY]* **Network Role:** Active Node* **Macro-Habitat:** [[SWEETS]]* **Origin Point:** [[TWIRL ENTERPRISES LTD]]### [UNIT ECONOMICS &amp;amp; VELOCITY]* **Average Retail Price:** 15.73 KES* **Gross Margin:** 16.02%* **Historical Revenue:** 173.03 KES* **Gross Profit:** 27.72 KES* **Sales Rank:** #11555* **Velocity (Average Daily Sales):** 0.06 units/day* **Total Quantity Moved:** 11.00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"RADBONE CLARK  K  LTD"price: 15.73margin: 16.02revenue: 173.03gross_profit: 27.72sales_rank: 11557velocity_ads: 0.0598total_quantity: 11.00</w:t>
      </w:r>
    </w:p>
    <w:p>
      <w:r>
        <w:t>--------------------</w:t>
      </w:r>
    </w:p>
    <w:p>
      <w:pPr>
        <w:pStyle w:val="Heading1"/>
      </w:pPr>
      <w:r>
        <w:t>MAYNARDS 60G ENERJELLY MINI TEDDIES### [NODE IDENTITY]* **Network Role:** Active Node* **Macro-Habitat:** [[SWEETS]]* **Origin Point:** [[RADBONE CLARK  K  LTD]]### [UNIT ECONOMICS &amp;amp; VELOCITY]* **Average Retail Price:** 15.73 KES* **Gross Margin:** 16.02%* **Historical Revenue:** 173.03 KES* **Gross Profit:** 27.72 KES* **Sales Rank:** #11557* **Velocity (Average Daily Sales):** 0.06 units/day* **Total Quantity Moved:** 11.00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[[RADBONE CLARK  K 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157.30gross_profit: 25.20sales_rank: 11594velocity_ads: 0.0543total_quantity: 10.00</w:t>
      </w:r>
    </w:p>
    <w:p>
      <w:r>
        <w:t>--------------------</w:t>
      </w:r>
    </w:p>
    <w:p>
      <w:pPr>
        <w:pStyle w:val="Heading1"/>
      </w:pPr>
      <w:r>
        <w:t>POLO 25G ORIGINAL 5S### [NODE IDENTITY]* **Network Role:** Active Node* **Macro-Habitat:** [[SWEETS]]* **Origin Point:** [[Unknown]]### [UNIT ECONOMICS &amp;amp; VELOCITY]* **Average Retail Price:** 15.73 KES* **Gross Margin:** 16.02%* **Historical Revenue:** 157.30 KES* **Gross Profit:** 25.20 KES* **Sales Rank:** #11594*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157.30gross_profit: 25.20sales_rank: 11592velocity_ads: 0.0543total_quantity: 10.00</w:t>
      </w:r>
    </w:p>
    <w:p>
      <w:r>
        <w:t>--------------------</w:t>
      </w:r>
    </w:p>
    <w:p>
      <w:pPr>
        <w:pStyle w:val="Heading1"/>
      </w:pPr>
      <w:r>
        <w:t>MR BERRYS 50S TAMARINDOS CANDY### [NODE IDENTITY]* **Network Role:** Active Node* **Macro-Habitat:** [[SWEETS]]* **Origin Point:** [[Unknown]]### [UNIT ECONOMICS &amp;amp; VELOCITY]* **Average Retail Price:** 15.73 KES* **Gross Margin:** 16.02%* **Historical Revenue:** 157.30 KES* **Gross Profit:** 25.20 KES* **Sales Rank:** #11592*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16.02revenue: 141.57gross_profit: 22.68sales_rank: 11621velocity_ads: 0.0489total_quantity: 9.00</w:t>
      </w:r>
    </w:p>
    <w:p>
      <w:r>
        <w:t>--------------------</w:t>
      </w:r>
    </w:p>
    <w:p>
      <w:pPr>
        <w:pStyle w:val="Heading1"/>
      </w:pPr>
      <w:r>
        <w:t>LIKING 150G MILK TOFFEE### [NODE IDENTITY]* **Network Role:** Active Node* **Macro-Habitat:** [[SWEETS]]* **Origin Point:** [[TRESKEN INTERNATIONAL LIMITED]]### [UNIT ECONOMICS &amp;amp; VELOCITY]* **Average Retail Price:** 15.73 KES* **Gross Margin:** 16.02%* **Historical Revenue:** 141.57 KES* **Gross Profit:** 22.68 KES* **Sales Rank:** #11621* **Velocity (Average Daily Sales):** 0.05 units/day* **Total Quantity Moved:** 9.00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125.84gross_profit: 20.16sales_rank: 11671velocity_ads: 0.0435total_quantity: 8.00</w:t>
      </w:r>
    </w:p>
    <w:p>
      <w:r>
        <w:t>--------------------</w:t>
      </w:r>
    </w:p>
    <w:p>
      <w:pPr>
        <w:pStyle w:val="Heading1"/>
      </w:pPr>
      <w:r>
        <w:t>FINI 75G PEACH RINGS### [NODE IDENTITY]* **Network Role:** Active Node* **Macro-Habitat:** [[SWEETS]]* **Origin Point:** [[Unknown]]### [UNIT ECONOMICS &amp;amp; VELOCITY]* **Average Retail Price:** 15.73 KES* **Gross Margin:** 16.02%* **Historical Revenue:** 125.84 KES* **Gross Profit:** 20.16 KES* **Sales Rank:** #11671*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125.84gross_profit: 20.16sales_rank: 11672velocity_ads: 0.0435total_quantity: 8.00</w:t>
      </w:r>
    </w:p>
    <w:p>
      <w:r>
        <w:t>--------------------</w:t>
      </w:r>
    </w:p>
    <w:p>
      <w:pPr>
        <w:pStyle w:val="Heading1"/>
      </w:pPr>
      <w:r>
        <w:t>FINI 80G MELLOW MAGIC BLUE### [NODE IDENTITY]* **Network Role:** Active Node* **Macro-Habitat:** [[SWEETS]]* **Origin Point:** [[CARD GROUP EAST AFRICA LTD FINI HQ]]### [UNIT ECONOMICS &amp;amp; VELOCITY]* **Average Retail Price:** 15.73 KES* **Gross Margin:** 16.02%* **Historical Revenue:** 125.84 KES* **Gross Profit:** 20.16 KES* **Sales Rank:** #11672*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125.84gross_profit: 20.16sales_rank: 11680velocity_ads: 0.0435total_quantity: 8.00</w:t>
      </w:r>
    </w:p>
    <w:p>
      <w:r>
        <w:t>--------------------</w:t>
      </w:r>
    </w:p>
    <w:p>
      <w:pPr>
        <w:pStyle w:val="Heading1"/>
      </w:pPr>
      <w:r>
        <w:t>CHUPA CHUPS 27.6G BABOL TONGUE PAINTER### [NODE IDENTITY]* **Network Role:** Active Node* **Macro-Habitat:** [[SWEETS]]* **Origin Point:** [[Unknown]]### [UNIT ECONOMICS &amp;amp; VELOCITY]* **Average Retail Price:** 15.73 KES* **Gross Margin:** 16.02%* **Historical Revenue:** 125.84 KES* **Gross Profit:** 20.16 KES* **Sales Rank:** #11680*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16.02revenue: 125.84gross_profit: 20.16sales_rank: 11678velocity_ads: 0.0435total_quantity: 8.00</w:t>
      </w:r>
    </w:p>
    <w:p>
      <w:r>
        <w:t>--------------------</w:t>
      </w:r>
    </w:p>
    <w:p>
      <w:pPr>
        <w:pStyle w:val="Heading1"/>
      </w:pPr>
      <w:r>
        <w:t>TROLLI 85G GUMMIES MIX SOUR STRIPS### [NODE IDENTITY]* **Network Role:** Active Node* **Macro-Habitat:** [[SWEETS]]* **Origin Point:** [[TRESKEN INTERNATIONAL LIMITED]]### [UNIT ECONOMICS &amp;amp; VELOCITY]* **Average Retail Price:** 15.73 KES* **Gross Margin:** 16.02%* **Historical Revenue:** 125.84 KES* **Gross Profit:** 20.16 KES* **Sales Rank:** #11678*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16.02revenue: 125.84gross_profit: 20.16sales_rank: 11677velocity_ads: 0.0435total_quantity: 8.00</w:t>
      </w:r>
    </w:p>
    <w:p>
      <w:r>
        <w:t>--------------------</w:t>
      </w:r>
    </w:p>
    <w:p>
      <w:pPr>
        <w:pStyle w:val="Heading1"/>
      </w:pPr>
      <w:r>
        <w:t>REFLEXX 80G CARAMEL WITH CARAMEL ECLAIRS### [NODE IDENTITY]* **Network Role:** Active Node* **Macro-Habitat:** [[SWEETS]]* **Origin Point:** [[NEW WESTLAND STORES]]### [UNIT ECONOMICS &amp;amp; VELOCITY]* **Average Retail Price:** 15.73 KES* **Gross Margin:** 16.02%* **Historical Revenue:** 125.84 KES* **Gross Profit:** 20.16 KES* **Sales Rank:** #11677* **Velocity (Average Daily Sales):** 0.04 units/day* **Total Quantity Moved:** 8.00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110.11gross_profit: 17.64sales_rank: 11726velocity_ads: 0.0380total_quantity: 7.00</w:t>
      </w:r>
    </w:p>
    <w:p>
      <w:r>
        <w:t>--------------------</w:t>
      </w:r>
    </w:p>
    <w:p>
      <w:pPr>
        <w:pStyle w:val="Heading1"/>
      </w:pPr>
      <w:r>
        <w:t>CHUPA CHUPS 45G INCREDIBLE ORANGE### [NODE IDENTITY]* **Network Role:** Active Node* **Macro-Habitat:** [[SWEETS]]* **Origin Point:** [[TWIRL ENTERPRISES LTD]]### [UNIT ECONOMICS &amp;amp; VELOCITY]* **Average Retail Price:** 15.73 KES* **Gross Margin:** 16.02%* **Historical Revenue:** 110.11 KES* **Gross Profit:** 17.64 KES* **Sales Rank:** #11726* **Velocity (Average Daily Sales):** 0.04 units/day* **Total Quantity Moved:** 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110.11gross_profit: 17.64sales_rank: 11735velocity_ads: 0.0380total_quantity: 7.00</w:t>
      </w:r>
    </w:p>
    <w:p>
      <w:r>
        <w:t>--------------------</w:t>
      </w:r>
    </w:p>
    <w:p>
      <w:pPr>
        <w:pStyle w:val="Heading1"/>
      </w:pPr>
      <w:r>
        <w:t>CC FILLY 11G WATERMELON COTTON### [NODE IDENTITY]* **Network Role:** Active Node* **Macro-Habitat:** [[SWEETS]]* **Origin Point:** [[TWIRL ENTERPRISES LTD]]### [UNIT ECONOMICS &amp;amp; VELOCITY]* **Average Retail Price:** 15.73 KES* **Gross Margin:** 16.02%* **Historical Revenue:** 110.11 KES* **Gross Profit:** 17.64 KES* **Sales Rank:** #11735* **Velocity (Average Daily Sales):** 0.04 units/day* **Total Quantity Moved:** 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94.38gross_profit: 15.12sales_rank: 11775velocity_ads: 0.0326total_quantity: 6.00</w:t>
      </w:r>
    </w:p>
    <w:p>
      <w:r>
        <w:t>--------------------</w:t>
      </w:r>
    </w:p>
    <w:p>
      <w:pPr>
        <w:pStyle w:val="Heading1"/>
      </w:pPr>
      <w:r>
        <w:t>PEZ 51G REFILL 6PK### [NODE IDENTITY]* **Network Role:** Active Node* **Macro-Habitat:** [[SWEETS]]* **Origin Point:** [[Unknown]]### [UNIT ECONOMICS &amp;amp; VELOCITY]* **Average Retail Price:** 15.73 KES* **Gross Margin:** 16.02%* **Historical Revenue:** 94.38 KES* **Gross Profit:** 15.12 KES* **Sales Rank:** #11775*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94.38gross_profit: 15.12sales_rank: 11770velocity_ads: 0.0326total_quantity: 6.00</w:t>
      </w:r>
    </w:p>
    <w:p>
      <w:r>
        <w:t>--------------------</w:t>
      </w:r>
    </w:p>
    <w:p>
      <w:pPr>
        <w:pStyle w:val="Heading1"/>
      </w:pPr>
      <w:r>
        <w:t>HARIBO 160G EGGS GALORE MULTIPACK### [NODE IDENTITY]* **Network Role:** Active Node* **Macro-Habitat:** [[SWEETS]]* **Origin Point:** [[Unknown]]### [UNIT ECONOMICS &amp;amp; VELOCITY]* **Average Retail Price:** 15.73 KES* **Gross Margin:** 16.02%* **Historical Revenue:** 94.38 KES* **Gross Profit:** 15.12 KES* **Sales Rank:** #11770*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16.02revenue: 94.38gross_profit: 15.12sales_rank: 11777velocity_ads: 0.0326total_quantity: 6.00</w:t>
      </w:r>
    </w:p>
    <w:p>
      <w:r>
        <w:t>--------------------</w:t>
      </w:r>
    </w:p>
    <w:p>
      <w:pPr>
        <w:pStyle w:val="Heading1"/>
      </w:pPr>
      <w:r>
        <w:t>DIABLO 75G SF MINT &amp;amp; CREAM SWEETS### [NODE IDENTITY]* **Network Role:** Active Node* **Macro-Habitat:** [[SWEETS]]* **Origin Point:** [[HEALTHY U TWO THOUSAND LTD]]### [UNIT ECONOMICS &amp;amp; VELOCITY]* **Average Retail Price:** 15.73 KES* **Gross Margin:** 16.02%* **Historical Revenue:** 94.38 KES* **Gross Profit:** 15.12 KES* **Sales Rank:** #11777*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94.38gross_profit: 15.12sales_rank: 11769velocity_ads: 0.0326total_quantity: 6.00</w:t>
      </w:r>
    </w:p>
    <w:p>
      <w:r>
        <w:t>--------------------</w:t>
      </w:r>
    </w:p>
    <w:p>
      <w:pPr>
        <w:pStyle w:val="Heading1"/>
      </w:pPr>
      <w:r>
        <w:t>FINI 180G TORNADOES RAINBOW### [NODE IDENTITY]* **Network Role:** Active Node* **Macro-Habitat:** [[SWEETS]]* **Origin Point:** [[TWIRL ENTERPRISES LTD]]### [UNIT ECONOMICS &amp;amp; VELOCITY]* **Average Retail Price:** 15.73 KES* **Gross Margin:** 16.02%* **Historical Revenue:** 94.38 KES* **Gross Profit:** 15.12 KES* **Sales Rank:** #11769*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94.38gross_profit: 15.12sales_rank: 11772velocity_ads: 0.0326total_quantity: 6.00</w:t>
      </w:r>
    </w:p>
    <w:p>
      <w:r>
        <w:t>--------------------</w:t>
      </w:r>
    </w:p>
    <w:p>
      <w:pPr>
        <w:pStyle w:val="Heading1"/>
      </w:pPr>
      <w:r>
        <w:t>CANDY REALMS 190G BLUE BABIES### [NODE IDENTITY]* **Network Role:** Active Node* **Macro-Habitat:** [[SWEETS]]* **Origin Point:** [[TWIRL ENTERPRISES LTD]]### [UNIT ECONOMICS &amp;amp; VELOCITY]* **Average Retail Price:** 15.73 KES* **Gross Margin:** 16.02%* **Historical Revenue:** 94.38 KES* **Gross Profit:** 15.12 KES* **Sales Rank:** #11772*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94.38gross_profit: 15.12sales_rank: 11773velocity_ads: 0.0326total_quantity: 6.00</w:t>
      </w:r>
    </w:p>
    <w:p>
      <w:r>
        <w:t>--------------------</w:t>
      </w:r>
    </w:p>
    <w:p>
      <w:pPr>
        <w:pStyle w:val="Heading1"/>
      </w:pPr>
      <w:r>
        <w:t>TOXIC WASTE 20G NUCLEAR SLUDGE CHEW BAR SOUR APPLE### [NODE IDENTITY]* **Network Role:** Active Node* **Macro-Habitat:** [[SWEETS]]* **Origin Point:** [[Unknown]]### [UNIT ECONOMICS &amp;amp; VELOCITY]* **Average Retail Price:** 15.73 KES* **Gross Margin:** 16.02%* **Historical Revenue:** 94.38 KES* **Gross Profit:** 15.12 KES* **Sales Rank:** #11773*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78.65gross_profit: 12.60sales_rank: 11816velocity_ads: 0.0272total_quantity: 5.00</w:t>
      </w:r>
    </w:p>
    <w:p>
      <w:r>
        <w:t>--------------------</w:t>
      </w:r>
    </w:p>
    <w:p>
      <w:pPr>
        <w:pStyle w:val="Heading1"/>
      </w:pPr>
      <w:r>
        <w:t>FOXS 125G FRUITY MINTS BAG### [NODE IDENTITY]* **Network Role:** Active Node* **Macro-Habitat:** [[SWEETS]]* **Origin Point:** [[TWIRL ENTERPRISES LTD]]### [UNIT ECONOMICS &amp;amp; VELOCITY]* **Average Retail Price:** 15.73 KES* **Gross Margin:** 16.02%* **Historical Revenue:** 78.65 KES* **Gross Profit:** 12.60 KES* **Sales Rank:** #11816* **Velocity (Average Daily Sales):** 0.03 units/day* **Total Quantity Moved:** 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78.65gross_profit: 12.60sales_rank: 11817velocity_ads: 0.0272total_quantity: 5.00</w:t>
      </w:r>
    </w:p>
    <w:p>
      <w:r>
        <w:t>--------------------</w:t>
      </w:r>
    </w:p>
    <w:p>
      <w:pPr>
        <w:pStyle w:val="Heading1"/>
      </w:pPr>
      <w:r>
        <w:t>HARIBO 140G MERRY MIX### [NODE IDENTITY]* **Network Role:** Active Node* **Macro-Habitat:** [[SWEETS]]* **Origin Point:** [[TWIRL ENTERPRISES LTD]]### [UNIT ECONOMICS &amp;amp; VELOCITY]* **Average Retail Price:** 15.73 KES* **Gross Margin:** 16.02%* **Historical Revenue:** 78.65 KES* **Gross Profit:** 12.60 KES* **Sales Rank:** #11817* **Velocity (Average Daily Sales):** 0.03 units/day* **Total Quantity Moved:** 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78.65gross_profit: 12.60sales_rank: 11820velocity_ads: 0.0272total_quantity: 5.00</w:t>
      </w:r>
    </w:p>
    <w:p>
      <w:r>
        <w:t>--------------------</w:t>
      </w:r>
    </w:p>
    <w:p>
      <w:pPr>
        <w:pStyle w:val="Heading1"/>
      </w:pPr>
      <w:r>
        <w:t>DORITOS 280G SPICY CREAMY GUAC### [NODE IDENTITY]* **Network Role:** Active Node* **Macro-Habitat:** [[SWEETS]]* **Origin Point:** [[TWIRL ENTERPRISES LTD]]### [UNIT ECONOMICS &amp;amp; VELOCITY]* **Average Retail Price:** 15.73 KES* **Gross Margin:** 16.02%* **Historical Revenue:** 78.65 KES* **Gross Profit:** 12.60 KES* **Sales Rank:** #11820* **Velocity (Average Daily Sales):** 0.03 units/day* **Total Quantity Moved:** 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78.65gross_profit: 12.60sales_rank: 11821velocity_ads: 0.0272total_quantity: 5.00</w:t>
      </w:r>
    </w:p>
    <w:p>
      <w:r>
        <w:t>--------------------</w:t>
      </w:r>
    </w:p>
    <w:p>
      <w:pPr>
        <w:pStyle w:val="Heading1"/>
      </w:pPr>
      <w:r>
        <w:t>NESTLE 80G LITTLE ROLO SWEETS### [NODE IDENTITY]* **Network Role:** Active Node* **Macro-Habitat:** [[SWEETS]]* **Origin Point:** [[Unknown]]### [UNIT ECONOMICS &amp;amp; VELOCITY]* **Average Retail Price:** 15.73 KES* **Gross Margin:** 16.02%* **Historical Revenue:** 78.65 KES* **Gross Profit:** 12.60 KES* **Sales Rank:** #11821*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78.65gross_profit: 12.60sales_rank: 11815velocity_ads: 0.0272total_quantity: 5.00</w:t>
      </w:r>
    </w:p>
    <w:p>
      <w:r>
        <w:t>--------------------</w:t>
      </w:r>
    </w:p>
    <w:p>
      <w:pPr>
        <w:pStyle w:val="Heading1"/>
      </w:pPr>
      <w:r>
        <w:t>BEBETO 70G SPAGHETTI SOUR RAINBOW### [NODE IDENTITY]* **Network Role:** Active Node* **Macro-Habitat:** [[SWEETS]]* **Origin Point:** [[TWIRL ENTERPRISES LTD]]### [UNIT ECONOMICS &amp;amp; VELOCITY]* **Average Retail Price:** 15.73 KES* **Gross Margin:** 16.02%* **Historical Revenue:** 78.65 KES* **Gross Profit:** 12.60 KES* **Sales Rank:** #11815* **Velocity (Average Daily Sales):** 0.03 units/day* **Total Quantity Moved:** 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62.92gross_profit: 10.08sales_rank: 11879velocity_ads: 0.0217total_quantity: 4.00</w:t>
      </w:r>
    </w:p>
    <w:p>
      <w:r>
        <w:t>--------------------</w:t>
      </w:r>
    </w:p>
    <w:p>
      <w:pPr>
        <w:pStyle w:val="Heading1"/>
      </w:pPr>
      <w:r>
        <w:t>WERTHERS 135G ORIGINAL CREAMY TOFFEE### [NODE IDENTITY]* **Network Role:** Active Node* **Macro-Habitat:** [[SWEETS]]* **Origin Point:** [[TWIRL ENTERPRISES LTD]]### [UNIT ECONOMICS &amp;amp; VELOCITY]* **Average Retail Price:** 15.73 KES* **Gross Margin:** 16.02%* **Historical Revenue:** 62.92 KES* **Gross Profit:** 10.08 KES* **Sales Rank:** #11879* **Velocity (Average Daily Sales):** 0.02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16.02revenue: 62.92gross_profit: 10.08sales_rank: 11870velocity_ads: 0.0217total_quantity: 4.00</w:t>
      </w:r>
    </w:p>
    <w:p>
      <w:r>
        <w:t>--------------------</w:t>
      </w:r>
    </w:p>
    <w:p>
      <w:pPr>
        <w:pStyle w:val="Heading1"/>
      </w:pPr>
      <w:r>
        <w:t>FINI 75G SOUR LACES  6 COLOURS### [NODE IDENTITY]* **Network Role:** Active Node* **Macro-Habitat:** [[SWEETS]]* **Origin Point:** [[CARD GROUP EAST AFRICA LTD FINI HQ]]### [UNIT ECONOMICS &amp;amp; VELOCITY]* **Average Retail Price:** 15.73 KES* **Gross Margin:** 16.02%* **Historical Revenue:** 62.92 KES* **Gross Profit:** 10.08 KES* **Sales Rank:** #11870*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16.02revenue: 62.92gross_profit: 10.08sales_rank: 11890velocity_ads: 0.0217total_quantity: 4.00</w:t>
      </w:r>
    </w:p>
    <w:p>
      <w:r>
        <w:t>--------------------</w:t>
      </w:r>
    </w:p>
    <w:p>
      <w:pPr>
        <w:pStyle w:val="Heading1"/>
      </w:pPr>
      <w:r>
        <w:t>LIKING 150G FRIZZY COLA SPARKLING CANDIES### [NODE IDENTITY]* **Network Role:** Active Node* **Macro-Habitat:** [[SWEETS]]* **Origin Point:** [[TRESKEN INTERNATIONAL LIMITED]]### [UNIT ECONOMICS &amp;amp; VELOCITY]* **Average Retail Price:** 15.73 KES* **Gross Margin:** 16.02%* **Historical Revenue:** 62.92 KES* **Gross Profit:** 10.08 KES* **Sales Rank:** #11890*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16.02revenue: 62.92gross_profit: 10.08sales_rank: 11874velocity_ads: 0.0217total_quantity: 4.00</w:t>
      </w:r>
    </w:p>
    <w:p>
      <w:r>
        <w:t>--------------------</w:t>
      </w:r>
    </w:p>
    <w:p>
      <w:pPr>
        <w:pStyle w:val="Heading1"/>
      </w:pPr>
      <w:r>
        <w:t>REFLEXX 200G CARAMEL WITH COCONUT ECLAIRS### [NODE IDENTITY]* **Network Role:** Active Node* **Macro-Habitat:** [[SWEETS]]* **Origin Point:** [[NEW WESTLAND STORES]]### [UNIT ECONOMICS &amp;amp; VELOCITY]* **Average Retail Price:** 15.73 KES* **Gross Margin:** 16.02%* **Historical Revenue:** 62.92 KES* **Gross Profit:** 10.08 KES* **Sales Rank:** #11874* **Velocity (Average Daily Sales):** 0.02 units/day* **Total Quantity Moved:** 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11876velocity_ads: 0.0217total_quantity: 4.00</w:t>
      </w:r>
    </w:p>
    <w:p>
      <w:r>
        <w:t>--------------------</w:t>
      </w:r>
    </w:p>
    <w:p>
      <w:pPr>
        <w:pStyle w:val="Heading1"/>
      </w:pPr>
      <w:r>
        <w:t>BARBIE GUMBALL MACHINE CT0949###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#11876*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11873velocity_ads: 0.0217total_quantity: 4.00</w:t>
      </w:r>
    </w:p>
    <w:p>
      <w:r>
        <w:t>--------------------</w:t>
      </w:r>
    </w:p>
    <w:p>
      <w:pPr>
        <w:pStyle w:val="Heading1"/>
      </w:pPr>
      <w:r>
        <w:t>SWIZZELS 127G ORIGINAL LOVE HEARTS###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#11873*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11871velocity_ads: 0.0217total_quantity: 4.00</w:t>
      </w:r>
    </w:p>
    <w:p>
      <w:r>
        <w:t>--------------------</w:t>
      </w:r>
    </w:p>
    <w:p>
      <w:pPr>
        <w:pStyle w:val="Heading1"/>
      </w:pPr>
      <w:r>
        <w:t>PEZ 17G CANDY DISPENSER THE SMURFS###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#11871*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11886velocity_ads: 0.0217total_quantity: 4.00</w:t>
      </w:r>
    </w:p>
    <w:p>
      <w:r>
        <w:t>--------------------</w:t>
      </w:r>
    </w:p>
    <w:p>
      <w:pPr>
        <w:pStyle w:val="Heading1"/>
      </w:pPr>
      <w:r>
        <w:t>STORCK 200G CAMPINO FRUITS###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#11886*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11878velocity_ads: 0.0217total_quantity: 4.00</w:t>
      </w:r>
    </w:p>
    <w:p>
      <w:r>
        <w:t>--------------------</w:t>
      </w:r>
    </w:p>
    <w:p>
      <w:pPr>
        <w:pStyle w:val="Heading1"/>
      </w:pPr>
      <w:r>
        <w:t>VIDAL 100G JELLY MIX###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#11878*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11887velocity_ads: 0.0217total_quantity: 4.00</w:t>
      </w:r>
    </w:p>
    <w:p>
      <w:r>
        <w:t>--------------------</w:t>
      </w:r>
    </w:p>
    <w:p>
      <w:pPr>
        <w:pStyle w:val="Heading1"/>
      </w:pPr>
      <w:r>
        <w:t>KID SLAM DUNK CT0887###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#11887*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62.92gross_profit: 10.08sales_rank: 11889velocity_ads: 0.0217total_quantity: 4.00</w:t>
      </w:r>
    </w:p>
    <w:p>
      <w:r>
        <w:t>--------------------</w:t>
      </w:r>
    </w:p>
    <w:p>
      <w:pPr>
        <w:pStyle w:val="Heading1"/>
      </w:pPr>
      <w:r>
        <w:t>MAOAM 140G SOUR STRIPES### [NODE IDENTITY]* **Network Role:** Active Node* **Macro-Habitat:** [[SWEETS]]* **Origin Point:** [[Unknown]]### [UNIT ECONOMICS &amp;amp; VELOCITY]* **Average Retail Price:** 15.73 KES* **Gross Margin:** 16.02%* **Historical Revenue:** 62.92 KES* **Gross Profit:** 10.08 KES* **Sales Rank:** #11889*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16.02revenue: 62.92gross_profit: 10.08sales_rank: 11885velocity_ads: 0.0217total_quantity: 4.00</w:t>
      </w:r>
    </w:p>
    <w:p>
      <w:r>
        <w:t>--------------------</w:t>
      </w:r>
    </w:p>
    <w:p>
      <w:pPr>
        <w:pStyle w:val="Heading1"/>
      </w:pPr>
      <w:r>
        <w:t>DE BRON 90G FRUIT-TOFFEES### [NODE IDENTITY]* **Network Role:** Active Node* **Macro-Habitat:** [[SWEETS]]* **Origin Point:** [[HEALTHY U TWO THOUSAND LTD]]### [UNIT ECONOMICS &amp;amp; VELOCITY]* **Average Retail Price:** 15.73 KES* **Gross Margin:** 16.02%* **Historical Revenue:** 62.92 KES* **Gross Profit:** 10.08 KES* **Sales Rank:** #11885*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"FENUEGREEK K LIMITED"price: 15.73margin: 16.02revenue: 62.92gross_profit: 10.08sales_rank: 11872velocity_ads: 0.0217total_quantity: 4.00</w:t>
      </w:r>
    </w:p>
    <w:p>
      <w:r>
        <w:t>--------------------</w:t>
      </w:r>
    </w:p>
    <w:p>
      <w:pPr>
        <w:pStyle w:val="Heading1"/>
      </w:pPr>
      <w:r>
        <w:t>SOUR PATCH 130G KIDS COLA### [NODE IDENTITY]* **Network Role:** Active Node* **Macro-Habitat:** [[SWEETS]]* **Origin Point:** [[FENUEGREEK K LIMITED]]### [UNIT ECONOMICS &amp;amp; VELOCITY]* **Average Retail Price:** 15.73 KES* **Gross Margin:** 16.02%* **Historical Revenue:** 62.92 KES* **Gross Profit:** 10.08 KES* **Sales Rank:** #11872*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[[FENUEGREEK K LIMITED]]-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62.92gross_profit: 10.08sales_rank: 11880velocity_ads: 0.0217total_quantity: 4.00</w:t>
      </w:r>
    </w:p>
    <w:p>
      <w:r>
        <w:t>--------------------</w:t>
      </w:r>
    </w:p>
    <w:p>
      <w:pPr>
        <w:pStyle w:val="Heading1"/>
      </w:pPr>
      <w:r>
        <w:t>BEBETO 160G BANANA RASPBERRY  PENCILS### [NODE IDENTITY]* **Network Role:** Active Node* **Macro-Habitat:** [[SWEETS]]* **Origin Point:** [[TWIRL ENTERPRISES LTD]]### [UNIT ECONOMICS &amp;amp; VELOCITY]* **Average Retail Price:** 15.73 KES* **Gross Margin:** 16.02%* **Historical Revenue:** 62.92 KES* **Gross Profit:** 10.08 KES* **Sales Rank:** #11880* **Velocity (Average Daily Sales):** 0.02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16.02revenue: 62.92gross_profit: 10.08sales_rank: 11883velocity_ads: 0.0217total_quantity: 4.00</w:t>
      </w:r>
    </w:p>
    <w:p>
      <w:r>
        <w:t>--------------------</w:t>
      </w:r>
    </w:p>
    <w:p>
      <w:pPr>
        <w:pStyle w:val="Heading1"/>
      </w:pPr>
      <w:r>
        <w:t>GO MINTS 42G WINTERGREEN### [NODE IDENTITY]* **Network Role:** Active Node* **Macro-Habitat:** [[SWEETS]]* **Origin Point:** [[NEW WESTLAND STORES]]### [UNIT ECONOMICS &amp;amp; VELOCITY]* **Average Retail Price:** 15.73 KES* **Gross Margin:** 16.02%* **Historical Revenue:** 62.92 KES* **Gross Profit:** 10.08 KES* **Sales Rank:** #11883* **Velocity (Average Daily Sales):** 0.02 units/day* **Total Quantity Moved:** 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47.19gross_profit: 7.56sales_rank: 11941velocity_ads: 0.0163total_quantity: 3.00</w:t>
      </w:r>
    </w:p>
    <w:p>
      <w:r>
        <w:t>--------------------</w:t>
      </w:r>
    </w:p>
    <w:p>
      <w:pPr>
        <w:pStyle w:val="Heading1"/>
      </w:pPr>
      <w:r>
        <w:t>FINI 140G TENNIS GUM BALLS### [NODE IDENTITY]* **Network Role:** Active Node* **Macro-Habitat:** [[SWEETS]]* **Origin Point:** [[Unknown]]### [UNIT ECONOMICS &amp;amp; VELOCITY]* **Average Retail Price:** 15.73 KES* **Gross Margin:** 16.02%* **Historical Revenue:** 47.19 KES* **Gross Profit:** 7.56 KES* **Sales Rank:** #11941*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16.02revenue: 47.19gross_profit: 7.56sales_rank: 11948velocity_ads: 0.0163total_quantity: 3.00</w:t>
      </w:r>
    </w:p>
    <w:p>
      <w:r>
        <w:t>--------------------</w:t>
      </w:r>
    </w:p>
    <w:p>
      <w:pPr>
        <w:pStyle w:val="Heading1"/>
      </w:pPr>
      <w:r>
        <w:t>REFLEXX 200G CARAMEL WITH COFFEE ECLAIRS### [NODE IDENTITY]* **Network Role:** Active Node* **Macro-Habitat:** [[SWEETS]]* **Origin Point:** [[NEW WESTLAND STORES]]### [UNIT ECONOMICS &amp;amp; VELOCITY]* **Average Retail Price:** 15.73 KES* **Gross Margin:** 16.02%* **Historical Revenue:** 47.19 KES* **Gross Profit:** 7.56 KES* **Sales Rank:** #11948* **Velocity (Average Daily Sales):** 0.02 units/day* **Total Quantity Moved:** 3.00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16.02revenue: 47.19gross_profit: 7.56sales_rank: 11940velocity_ads: 0.0163total_quantity: 3.00</w:t>
      </w:r>
    </w:p>
    <w:p>
      <w:r>
        <w:t>--------------------</w:t>
      </w:r>
    </w:p>
    <w:p>
      <w:pPr>
        <w:pStyle w:val="Heading1"/>
      </w:pPr>
      <w:r>
        <w:t>BEBETO 18G SOFT CANDY FUNNY BEARS### [NODE IDENTITY]* **Network Role:** Active Node* **Macro-Habitat:** [[SWEETS]]* **Origin Point:** [[GENERIC BRANDS LIMITED HQ]]### [UNIT ECONOMICS &amp;amp; VELOCITY]* **Average Retail Price:** 15.73 KES* **Gross Margin:** 16.02%* **Historical Revenue:** 47.19 KES* **Gross Profit:** 7.56 KES* **Sales Rank:** #11940*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"NESTLE KENYA LTD"price: 15.73margin: 16.02revenue: 47.19gross_profit: 7.56sales_rank: 11939velocity_ads: 0.0163total_quantity: 3.00</w:t>
      </w:r>
    </w:p>
    <w:p>
      <w:r>
        <w:t>--------------------</w:t>
      </w:r>
    </w:p>
    <w:p>
      <w:pPr>
        <w:pStyle w:val="Heading1"/>
      </w:pPr>
      <w:r>
        <w:t>NESCAFE GOLD  113.6G  CAPPUCCINO UNSWEETENED 8S### [NODE IDENTITY]* **Network Role:** Active Node* **Macro-Habitat:** [[SWEETS]]* **Origin Point:** [[NESTLE KENYA LTD]]### [UNIT ECONOMICS &amp;amp; VELOCITY]* **Average Retail Price:** 15.73 KES* **Gross Margin:** 16.02%* **Historical Revenue:** 47.19 KES* **Gross Profit:** 7.56 KES* **Sales Rank:** #11939*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[[NESTLE KENYA LTD]]-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"SARAYA KENYA COMPANY LTD SR"price: 15.73margin: 16.02revenue: 47.19gross_profit: 7.56sales_rank: 11945velocity_ads: 0.0163total_quantity: 3.00</w:t>
      </w:r>
    </w:p>
    <w:p>
      <w:r>
        <w:t>--------------------</w:t>
      </w:r>
    </w:p>
    <w:p>
      <w:pPr>
        <w:pStyle w:val="Heading1"/>
      </w:pPr>
      <w:r>
        <w:t>LAKANTO 200G CLASSIC MONKFRUIT SWEETENER W ERYTHRITOL SACHET### [NODE IDENTITY]* **Network Role:** Active Node* **Macro-Habitat:** [[SWEETS]]* **Origin Point:** [[SARAYA KENYA COMPANY LTD SR]]### [UNIT ECONOMICS &amp;amp; VELOCITY]* **Average Retail Price:** 15.73 KES* **Gross Margin:** 16.02%* **Historical Revenue:** 47.19 KES* **Gross Profit:** 7.56 KES* **Sales Rank:** #11945* **Velocity (Average Daily Sales):** 0.02 units/day* **Total Quantity Moved:** 3.00 units### [THE PHYSICS OF THE SHELF]**The Halo Effect (11 Links):** *Items frequently bought alongside this SKU.*- [[MR.BERRYS KING KUBWA XXL STRAWBERRY LOLLIPOP]]- [[SARAYA KENYA COMPANY LTD SR]]-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47.19gross_profit: 7.56sales_rank: 11949velocity_ads: 0.0163total_quantity: 3.00</w:t>
      </w:r>
    </w:p>
    <w:p>
      <w:r>
        <w:t>--------------------</w:t>
      </w:r>
    </w:p>
    <w:p>
      <w:pPr>
        <w:pStyle w:val="Heading1"/>
      </w:pPr>
      <w:r>
        <w:t>SPONGE BOB DIP N LICK CT0695### [NODE IDENTITY]* **Network Role:** Active Node* **Macro-Habitat:** [[SWEETS]]* **Origin Point:** [[Unknown]]### [UNIT ECONOMICS &amp;amp; VELOCITY]* **Average Retail Price:** 15.73 KES* **Gross Margin:** 16.02%* **Historical Revenue:** 47.19 KES* **Gross Profit:** 7.56 KES* **Sales Rank:** #11949*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47.19gross_profit: 7.56sales_rank: 11942velocity_ads: 0.0163total_quantity: 3.00</w:t>
      </w:r>
    </w:p>
    <w:p>
      <w:r>
        <w:t>--------------------</w:t>
      </w:r>
    </w:p>
    <w:p>
      <w:pPr>
        <w:pStyle w:val="Heading1"/>
      </w:pPr>
      <w:r>
        <w:t>MCVITIES 80G DIGESTIVE MILK CHOCOLATE MINIS### [NODE IDENTITY]* **Network Role:** Active Node* **Macro-Habitat:** [[SWEETS]]* **Origin Point:** [[TWIRL ENTERPRISES LTD]]### [UNIT ECONOMICS &amp;amp; VELOCITY]* **Average Retail Price:** 15.73 KES* **Gross Margin:** 16.02%* **Historical Revenue:** 47.19 KES* **Gross Profit:** 7.56 KES* **Sales Rank:** #11942*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47.19gross_profit: 7.56sales_rank: 11944velocity_ads: 0.0163total_quantity: 3.00</w:t>
      </w:r>
    </w:p>
    <w:p>
      <w:r>
        <w:t>--------------------</w:t>
      </w:r>
    </w:p>
    <w:p>
      <w:pPr>
        <w:pStyle w:val="Heading1"/>
      </w:pPr>
      <w:r>
        <w:t>CC FILLY 11G STRAWBERRY COTTON GUM### [NODE IDENTITY]* **Network Role:** Active Node* **Macro-Habitat:** [[SWEETS]]* **Origin Point:** [[TWIRL ENTERPRISES LTD]]### [UNIT ECONOMICS &amp;amp; VELOCITY]* **Average Retail Price:** 15.73 KES* **Gross Margin:** 16.02%* **Historical Revenue:** 47.19 KES* **Gross Profit:** 7.56 KES* **Sales Rank:** #11944*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16.02revenue: 31.46gross_profit: 5.04sales_rank: 12000velocity_ads: 0.0109total_quantity: 2.00</w:t>
      </w:r>
    </w:p>
    <w:p>
      <w:r>
        <w:t>--------------------</w:t>
      </w:r>
    </w:p>
    <w:p>
      <w:pPr>
        <w:pStyle w:val="Heading1"/>
      </w:pPr>
      <w:r>
        <w:t>KSL GOAL LOLLIPOPS XXL SINGLES### [NODE IDENTITY]* **Network Role:** Active Node* **Macro-Habitat:** [[SWEETS]]* **Origin Point:** [[KENYA SWEETS LTD]]### [UNIT ECONOMICS &amp;amp; VELOCITY]* **Average Retail Price:** 15.73 KES* **Gross Margin:** 16.02%* **Historical Revenue:** 31.46 KES* **Gross Profit:** 5.04 KES* **Sales Rank:** #12000*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31.46gross_profit: 5.04sales_rank: 11999velocity_ads: 0.0109total_quantity: 2.00</w:t>
      </w:r>
    </w:p>
    <w:p>
      <w:r>
        <w:t>--------------------</w:t>
      </w:r>
    </w:p>
    <w:p>
      <w:pPr>
        <w:pStyle w:val="Heading1"/>
      </w:pPr>
      <w:r>
        <w:t>FINI 150G FILLED STRAWS### [NODE IDENTITY]* **Network Role:** Active Node* **Macro-Habitat:** [[SWEETS]]* **Origin Point:** [[Unknown]]### [UNIT ECONOMICS &amp;amp; VELOCITY]* **Average Retail Price:** 15.73 KES* **Gross Margin:** 16.02%* **Historical Revenue:** 31.46 KES* **Gross Profit:** 5.04 KES* **Sales Rank:** #11999*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31.46gross_profit: 5.04sales_rank: 11998velocity_ads: 0.0109total_quantity: 2.00</w:t>
      </w:r>
    </w:p>
    <w:p>
      <w:r>
        <w:t>--------------------</w:t>
      </w:r>
    </w:p>
    <w:p>
      <w:pPr>
        <w:pStyle w:val="Heading1"/>
      </w:pPr>
      <w:r>
        <w:t>PEZ 17G CANDY DISPENSER ASST### [NODE IDENTITY]* **Network Role:** Active Node* **Macro-Habitat:** [[SWEETS]]* **Origin Point:** [[Unknown]]### [UNIT ECONOMICS &amp;amp; VELOCITY]* **Average Retail Price:** 15.73 KES* **Gross Margin:** 16.02%* **Historical Revenue:** 31.46 KES* **Gross Profit:** 5.04 KES* **Sales Rank:** #11998*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31.46gross_profit: 5.04sales_rank: 11994velocity_ads: 0.0109total_quantity: 2.00</w:t>
      </w:r>
    </w:p>
    <w:p>
      <w:r>
        <w:t>--------------------</w:t>
      </w:r>
    </w:p>
    <w:p>
      <w:pPr>
        <w:pStyle w:val="Heading1"/>
      </w:pPr>
      <w:r>
        <w:t>WALKERS 150G NUTTY BRAZIL TOFFEE BAG### [NODE IDENTITY]* **Network Role:** Active Node* **Macro-Habitat:** [[SWEETS]]* **Origin Point:** [[TWIRL ENTERPRISES LTD]]### [UNIT ECONOMICS &amp;amp; VELOCITY]* **Average Retail Price:** 15.73 KES* **Gross Margin:** 16.02%* **Historical Revenue:** 31.46 KES* **Gross Profit:** 5.04 KES* **Sales Rank:** #11994*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16.02revenue: 31.46gross_profit: 5.04sales_rank: 12003velocity_ads: 0.0109total_quantity: 2.00</w:t>
      </w:r>
    </w:p>
    <w:p>
      <w:r>
        <w:t>--------------------</w:t>
      </w:r>
    </w:p>
    <w:p>
      <w:pPr>
        <w:pStyle w:val="Heading1"/>
      </w:pPr>
      <w:r>
        <w:t>HOT WHEELS EGG FAN CT0766### [NODE IDENTITY]* **Network Role:** Active Node* **Macro-Habitat:** [[SWEETS]]* **Origin Point:** [[TOYZOONA LIMITED HQ]]### [UNIT ECONOMICS &amp;amp; VELOCITY]* **Average Retail Price:** 15.73 KES* **Gross Margin:** 16.02%* **Historical Revenue:** 31.46 KES* **Gross Profit:** 5.04 KES* **Sales Rank:** #12003*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31.46gross_profit: 5.04sales_rank: 11993velocity_ads: 0.0109total_quantity: 2.00</w:t>
      </w:r>
    </w:p>
    <w:p>
      <w:r>
        <w:t>--------------------</w:t>
      </w:r>
    </w:p>
    <w:p>
      <w:pPr>
        <w:pStyle w:val="Heading1"/>
      </w:pPr>
      <w:r>
        <w:t>HARIBO 160G PONTEFRACT CAKES### [NODE IDENTITY]* **Network Role:** Active Node* **Macro-Habitat:** [[SWEETS]]* **Origin Point:** [[Unknown]]### [UNIT ECONOMICS &amp;amp; VELOCITY]* **Average Retail Price:** 15.73 KES* **Gross Margin:** 16.02%* **Historical Revenue:** 31.46 KES* **Gross Profit:** 5.04 KES* **Sales Rank:** #11993*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31.46gross_profit: 5.04sales_rank: 12004velocity_ads: 0.0109total_quantity: 2.00</w:t>
      </w:r>
    </w:p>
    <w:p>
      <w:r>
        <w:t>--------------------</w:t>
      </w:r>
    </w:p>
    <w:p>
      <w:pPr>
        <w:pStyle w:val="Heading1"/>
      </w:pPr>
      <w:r>
        <w:t>VIDAL 100G RELLE NOLAS STRAWBERRIES### [NODE IDENTITY]* **Network Role:** Active Node* **Macro-Habitat:** [[SWEETS]]* **Origin Point:** [[Unknown]]### [UNIT ECONOMICS &amp;amp; VELOCITY]* **Average Retail Price:** 15.73 KES* **Gross Margin:** 16.02%* **Historical Revenue:** 31.46 KES* **Gross Profit:** 5.04 KES* **Sales Rank:** #12004*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31.46gross_profit: 5.04sales_rank: 11989velocity_ads: 0.0109total_quantity: 2.00</w:t>
      </w:r>
    </w:p>
    <w:p>
      <w:r>
        <w:t>--------------------</w:t>
      </w:r>
    </w:p>
    <w:p>
      <w:pPr>
        <w:pStyle w:val="Heading1"/>
      </w:pPr>
      <w:r>
        <w:t>NESTLE 120G QUALITY STREET MATCHMAKERS COOL MINT CHOC### [NODE IDENTITY]* **Network Role:** Active Node* **Macro-Habitat:** [[SWEETS]]* **Origin Point:** [[Unknown]]### [UNIT ECONOMICS &amp;amp; VELOCITY]* **Average Retail Price:** 15.73 KES* **Gross Margin:** 16.02%* **Historical Revenue:** 31.46 KES* **Gross Profit:** 5.04 KES* **Sales Rank:** #11989*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16.02revenue: 31.46gross_profit: 5.04sales_rank: 11997velocity_ads: 0.0109total_quantity: 2.00</w:t>
      </w:r>
    </w:p>
    <w:p>
      <w:r>
        <w:t>--------------------</w:t>
      </w:r>
    </w:p>
    <w:p>
      <w:pPr>
        <w:pStyle w:val="Heading1"/>
      </w:pPr>
      <w:r>
        <w:t>LIKING 150G MINT LIQUORICE CANDIES### [NODE IDENTITY]* **Network Role:** Active Node* **Macro-Habitat:** [[SWEETS]]* **Origin Point:** [[TRESKEN INTERNATIONAL LIMITED]]### [UNIT ECONOMICS &amp;amp; VELOCITY]* **Average Retail Price:** 15.73 KES* **Gross Margin:** 16.02%* **Historical Revenue:** 31.46 KES* **Gross Profit:** 5.04 KES* **Sales Rank:** #11997*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16.02revenue: 31.46gross_profit: 5.04sales_rank: 11992velocity_ads: 0.0109total_quantity: 2.00</w:t>
      </w:r>
    </w:p>
    <w:p>
      <w:r>
        <w:t>--------------------</w:t>
      </w:r>
    </w:p>
    <w:p>
      <w:pPr>
        <w:pStyle w:val="Heading1"/>
      </w:pPr>
      <w:r>
        <w:t>TROLLI 200G DINOREX SOUR GUMMIES### [NODE IDENTITY]* **Network Role:** Active Node* **Macro-Habitat:** [[SWEETS]]* **Origin Point:** [[TRESKEN INTERNATIONAL LIMITED]]### [UNIT ECONOMICS &amp;amp; VELOCITY]* **Average Retail Price:** 15.73 KES* **Gross Margin:** 16.02%* **Historical Revenue:** 31.46 KES* **Gross Profit:** 5.04 KES* **Sales Rank:** #11992*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12037velocity_ads: 0.0054total_quantity: 1.00</w:t>
      </w:r>
    </w:p>
    <w:p>
      <w:r>
        <w:t>--------------------</w:t>
      </w:r>
    </w:p>
    <w:p>
      <w:pPr>
        <w:pStyle w:val="Heading1"/>
      </w:pPr>
      <w:r>
        <w:t>PEZ 17G CANDY DISPENSER SUPER MARIO###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#12037*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12040velocity_ads: 0.0054total_quantity: 1.00</w:t>
      </w:r>
    </w:p>
    <w:p>
      <w:r>
        <w:t>--------------------</w:t>
      </w:r>
    </w:p>
    <w:p>
      <w:pPr>
        <w:pStyle w:val="Heading1"/>
      </w:pPr>
      <w:r>
        <w:t>PEZ 17G CANDY DISPENSER POKEMON###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#12040*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"WESTLANDS TRADING LTD"price: 15.73margin: 16.02revenue: 15.73gross_profit: 2.52sales_rank: 12030velocity_ads: 0.0054total_quantity: 1.00</w:t>
      </w:r>
    </w:p>
    <w:p>
      <w:r>
        <w:t>--------------------</w:t>
      </w:r>
    </w:p>
    <w:p>
      <w:pPr>
        <w:pStyle w:val="Heading1"/>
      </w:pPr>
      <w:r>
        <w:t>PAPILLION 60G JELLINO### [NODE IDENTITY]* **Network Role:** Active Node* **Macro-Habitat:** [[SWEETS]]* **Origin Point:** [[WESTLANDS TRADING LTD]]### [UNIT ECONOMICS &amp;amp; VELOCITY]* **Average Retail Price:** 15.73 KES* **Gross Margin:** 16.02%* **Historical Revenue:** 15.73 KES* **Gross Profit:** 2.52 KES* **Sales Rank:** #12030*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[[WESTLANDS TRADING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12038velocity_ads: 0.0054total_quantity: 1.00</w:t>
      </w:r>
    </w:p>
    <w:p>
      <w:r>
        <w:t>--------------------</w:t>
      </w:r>
    </w:p>
    <w:p>
      <w:pPr>
        <w:pStyle w:val="Heading1"/>
      </w:pPr>
      <w:r>
        <w:t>REFLEXX 28G MINI FRESH MINT###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#12038*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"SARAYA KENYA COMPANY LTD SR"price: 15.73margin: 16.02revenue: 15.73gross_profit: 2.52sales_rank: 12034velocity_ads: 0.0054total_quantity: 1.00</w:t>
      </w:r>
    </w:p>
    <w:p>
      <w:r>
        <w:t>--------------------</w:t>
      </w:r>
    </w:p>
    <w:p>
      <w:pPr>
        <w:pStyle w:val="Heading1"/>
      </w:pPr>
      <w:r>
        <w:t>LAKANTO 235G GOLDEN MONKFRUIT SWEETENER W ERYTHRITOL### [NODE IDENTITY]* **Network Role:** Active Node* **Macro-Habitat:** [[SWEETS]]* **Origin Point:** [[SARAYA KENYA COMPANY LTD SR]]### [UNIT ECONOMICS &amp;amp; VELOCITY]* **Average Retail Price:** 15.73 KES* **Gross Margin:** 16.02%* **Historical Revenue:** 15.73 KES* **Gross Profit:** 2.52 KES* **Sales Rank:** #12034* **Velocity (Average Daily Sales):** 0.01 units/day* **Total Quantity Moved:** 1.00 units### [THE PHYSICS OF THE SHELF]**The Halo Effect (11 Links):** *Items frequently bought alongside this SKU.*- [[MR.BERRYS KING KUBWA XXL STRAWBERRY LOLLIPOP]]- [[SARAYA KENYA COMPANY LTD SR]]-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12041velocity_ads: 0.0054total_quantity: 1.00</w:t>
      </w:r>
    </w:p>
    <w:p>
      <w:r>
        <w:t>--------------------</w:t>
      </w:r>
    </w:p>
    <w:p>
      <w:pPr>
        <w:pStyle w:val="Heading1"/>
      </w:pPr>
      <w:r>
        <w:t>EUROWRAP 4MTR CANDY CANE XMAS WRAP#35242###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#12041*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12036velocity_ads: 0.0054total_quantity: 1.00</w:t>
      </w:r>
    </w:p>
    <w:p>
      <w:r>
        <w:t>--------------------</w:t>
      </w:r>
    </w:p>
    <w:p>
      <w:pPr>
        <w:pStyle w:val="Heading1"/>
      </w:pPr>
      <w:r>
        <w:t>PEZ 17G CANDY DISPENSER LOONEY TUNES###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#12036*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12042velocity_ads: 0.0054total_quantity: 1.00</w:t>
      </w:r>
    </w:p>
    <w:p>
      <w:r>
        <w:t>--------------------</w:t>
      </w:r>
    </w:p>
    <w:p>
      <w:pPr>
        <w:pStyle w:val="Heading1"/>
      </w:pPr>
      <w:r>
        <w:t>DIABLO 75G SF GUMMY BEARS###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#12042*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12033velocity_ads: 0.0054total_quantity: 1.00</w:t>
      </w:r>
    </w:p>
    <w:p>
      <w:r>
        <w:t>--------------------</w:t>
      </w:r>
    </w:p>
    <w:p>
      <w:pPr>
        <w:pStyle w:val="Heading1"/>
      </w:pPr>
      <w:r>
        <w:t>VIDAL 100G COLA BOTTLES###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#12033*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15.73gross_profit: 2.52sales_rank: 12032velocity_ads: 0.0054total_quantity: 1.00</w:t>
      </w:r>
    </w:p>
    <w:p>
      <w:r>
        <w:t>--------------------</w:t>
      </w:r>
    </w:p>
    <w:p>
      <w:pPr>
        <w:pStyle w:val="Heading1"/>
      </w:pPr>
      <w:r>
        <w:t>VIMTO 38G FIZZY RIP ROLL### [NODE IDENTITY]* **Network Role:** Active Node* **Macro-Habitat:** [[SWEETS]]* **Origin Point:** [[Unknown]]### [UNIT ECONOMICS &amp;amp; VELOCITY]* **Average Retail Price:** 15.73 KES* **Gross Margin:** 16.02%* **Historical Revenue:** 15.73 KES* **Gross Profit:** 2.52 KES* **Sales Rank:** #12032*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22997velocity_ads: 0.0489total_quantity: 9.00</w:t>
      </w:r>
    </w:p>
    <w:p>
      <w:r>
        <w:t>--------------------</w:t>
      </w:r>
    </w:p>
    <w:p>
      <w:pPr>
        <w:pStyle w:val="Heading1"/>
      </w:pPr>
      <w:r>
        <w:t>MONSTER ROLLER CT0307###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#22997* **Velocity (Average Daily Sales):** 0.05 units/day* **Total Quantity Moved:** 9.00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12592velocity_ads: 0.3562total_quantity: 130.00</w:t>
      </w:r>
    </w:p>
    <w:p>
      <w:r>
        <w:t>--------------------</w:t>
      </w:r>
    </w:p>
    <w:p>
      <w:pPr>
        <w:pStyle w:val="Heading1"/>
      </w:pPr>
      <w:r>
        <w:t>MENTOS 37.5GM STRAWBERRY ROLL 14S###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#12592* **Velocity (Average Daily Sales):** 0.36 units/day* **Total Quantity Moved:** 130.00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3182velocity_ads: 0.1808total_quantity: 66.00</w:t>
      </w:r>
    </w:p>
    <w:p>
      <w:r>
        <w:t>--------------------</w:t>
      </w:r>
    </w:p>
    <w:p>
      <w:pPr>
        <w:pStyle w:val="Heading1"/>
      </w:pPr>
      <w:r>
        <w:t>MENTOS 31.5G PURE FRESH STRAWBERRY CHEWING GUM###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#3182* **Velocity (Average Daily Sales):** 0.18 units/day* **Total Quantity Moved:** 66.00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549.00margin: 0.00revenue: 0.00gross_profit: 0.00sales_rank: 21925velocity_ads: 0.0054total_quantity: 1.00</w:t>
      </w:r>
    </w:p>
    <w:p>
      <w:r>
        <w:t>--------------------</w:t>
      </w:r>
    </w:p>
    <w:p>
      <w:pPr>
        <w:pStyle w:val="Heading1"/>
      </w:pPr>
      <w:r>
        <w:t>MONTISSE 50G PASTILLES LEMON &amp;amp; HERBS### [NODE IDENTITY]* **Network Role:** Active Node* **Macro-Habitat:** [[SWEETS]]* **Origin Point:** [[TRESKEN INTERNATIONAL LIMITED]]### [UNIT ECONOMICS &amp;amp; VELOCITY]* **Average Retail Price:** 549.00 KES* **Gross Margin:** 0.00%* **Historical Revenue:** 0.00 KES* **Gross Profit:** 0.00 KES* **Sales Rank:** #21925* **Velocity (Average Daily Sales):** 0.01 units/day* **Total Quantity Moved:** 1.00 units### [THE PHYSICS OF THE SHELF]**The Halo Effect (11 Links):** *Items frequently bought alongside this SKU.*- [[ROBINSONS 1L FRUIT CREATIONS LEMON &amp;amp; RASPBERRY]]- [[ROBINSONS 1L FRUIT CREATIONS BLK-BERRY &amp;amp; B-BERRY]]- [[ROBINSONS 1LT FRUIT N BARLEY PINK GRAPEFRUIT NAS]]- [[Retail Market]]- [[TRESKEN INTERNATIONAL LIMITED]]- [[SWEETS]]- [[MAILLE 215G MUSTARD DIJON]]-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[[MAILLE 215G MUSTARD DIJON]]- [[OROCAFE 10S SPECIALITY CAPSULES NESPRESSO COMPATIBLE]]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12590velocity_ads: 0.1863total_quantity: 68.00</w:t>
      </w:r>
    </w:p>
    <w:p>
      <w:r>
        <w:t>--------------------</w:t>
      </w:r>
    </w:p>
    <w:p>
      <w:pPr>
        <w:pStyle w:val="Heading1"/>
      </w:pPr>
      <w:r>
        <w:t>MENTOS 37.5GM FRUIT ROLLS 14S###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#12590* **Velocity (Average Daily Sales):** 0.19 units/day* **Total Quantity Moved:** 68.00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12591velocity_ads: 0.4986total_quantity: 182.00</w:t>
      </w:r>
    </w:p>
    <w:p>
      <w:r>
        <w:t>--------------------</w:t>
      </w:r>
    </w:p>
    <w:p>
      <w:pPr>
        <w:pStyle w:val="Heading1"/>
      </w:pPr>
      <w:r>
        <w:t>MENTOS 37.5GM MINT ROLLS 14S###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#12591* **Velocity (Average Daily Sales):** 0.50 units/day* **Total Quantity Moved:** 182.00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"BOWIP AGENCIES LTD"price: 15.73margin: 0.00revenue: 0.00gross_profit: 0.00sales_rank: 22688velocity_ads: 0.0652total_quantity: 12.00</w:t>
      </w:r>
    </w:p>
    <w:p>
      <w:r>
        <w:t>--------------------</w:t>
      </w:r>
    </w:p>
    <w:p>
      <w:pPr>
        <w:pStyle w:val="Heading1"/>
      </w:pPr>
      <w:r>
        <w:t>MOOZ 80S MAZIWA CANDY### [NODE IDENTITY]* **Network Role:** Active Node* **Macro-Habitat:** [[SWEETS]]* **Origin Point:** [[BOWIP AGENCIES LTD]]### [UNIT ECONOMICS &amp;amp; VELOCITY]* **Average Retail Price:** 15.73 KES* **Gross Margin:** 0.00%* **Historical Revenue:** 0.00 KES* **Gross Profit:** 0.00 KES* **Sales Rank:** #22688* **Velocity (Average Daily Sales):** 0.07 units/day* **Total Quantity Moved:** 12.00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[[BOWIP AGENCIES LTD]]-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12607velocity_ads: 0.1479total_quantity: 54.00</w:t>
      </w:r>
    </w:p>
    <w:p>
      <w:r>
        <w:t>--------------------</w:t>
      </w:r>
    </w:p>
    <w:p>
      <w:pPr>
        <w:pStyle w:val="Heading1"/>
      </w:pPr>
      <w:r>
        <w:t>MR.BERRYS BIGG DADDY MEGA MIX ASST LOLLIPOPS 50S###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#12607* **Velocity (Average Daily Sales):** 0.15 units/day* **Total Quantity Moved:** 54.00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12606velocity_ads: 0.0603total_quantity: 22.00</w:t>
      </w:r>
    </w:p>
    <w:p>
      <w:r>
        <w:t>--------------------</w:t>
      </w:r>
    </w:p>
    <w:p>
      <w:pPr>
        <w:pStyle w:val="Heading1"/>
      </w:pPr>
      <w:r>
        <w:t>MR.BERRYS BIGG DADDY 50S STRAWBERRY LOLLIPOPS###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#12606* **Velocity (Average Daily Sales):** 0.06 units/day* **Total Quantity Moved:** 22.00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12605velocity_ads: 0.0986total_quantity: 36.00</w:t>
      </w:r>
    </w:p>
    <w:p>
      <w:r>
        <w:t>--------------------</w:t>
      </w:r>
    </w:p>
    <w:p>
      <w:pPr>
        <w:pStyle w:val="Heading1"/>
      </w:pPr>
      <w:r>
        <w:t>MR.BERRYS BIGG DADDY 50S PASSION LOLLIPOPS###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#12605* **Velocity (Average Daily Sales):** 0.10 units/day* **Total Quantity Moved:** 36.00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12619velocity_ads: 0.0055total_quantity: 2.00</w:t>
      </w:r>
    </w:p>
    <w:p>
      <w:r>
        <w:t>--------------------</w:t>
      </w:r>
    </w:p>
    <w:p>
      <w:pPr>
        <w:pStyle w:val="Heading1"/>
      </w:pPr>
      <w:r>
        <w:t>PAW PATROL DUO SPRAY CT0613###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#12619*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16884velocity_ads: 0.0164total_quantity: 6.00</w:t>
      </w:r>
    </w:p>
    <w:p>
      <w:r>
        <w:t>--------------------</w:t>
      </w:r>
    </w:p>
    <w:p>
      <w:pPr>
        <w:pStyle w:val="Heading1"/>
      </w:pPr>
      <w:r>
        <w:t>PAW PATROL ICE CREAM CT1005###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#16884*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12620velocity_ads: 0.0055total_quantity: 2.00</w:t>
      </w:r>
    </w:p>
    <w:p>
      <w:r>
        <w:t>--------------------</w:t>
      </w:r>
    </w:p>
    <w:p>
      <w:pPr>
        <w:pStyle w:val="Heading1"/>
      </w:pPr>
      <w:r>
        <w:t>PAW PATROL TUBE TOPPER CT0918###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#12620*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16885velocity_ads: 0.0164total_quantity: 6.00</w:t>
      </w:r>
    </w:p>
    <w:p>
      <w:r>
        <w:t>--------------------</w:t>
      </w:r>
    </w:p>
    <w:p>
      <w:pPr>
        <w:pStyle w:val="Heading1"/>
      </w:pPr>
      <w:r>
        <w:t>PAW PATROL WATER PISTOL CT0257###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#16885*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12600velocity_ads: 0.0055total_quantity: 2.00</w:t>
      </w:r>
    </w:p>
    <w:p>
      <w:r>
        <w:t>--------------------</w:t>
      </w:r>
    </w:p>
    <w:p>
      <w:pPr>
        <w:pStyle w:val="Heading1"/>
      </w:pPr>
      <w:r>
        <w:t>MR BERRYS 50S P.NUTTY TOFFEES###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#12600*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12599velocity_ads: 0.0384total_quantity: 14.00</w:t>
      </w:r>
    </w:p>
    <w:p>
      <w:r>
        <w:t>--------------------</w:t>
      </w:r>
    </w:p>
    <w:p>
      <w:pPr>
        <w:pStyle w:val="Heading1"/>
      </w:pPr>
      <w:r>
        <w:t>MR BERRYS 50S KASHATA CRUNCH CHOC-NUT###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#12599*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12598velocity_ads: 0.2082total_quantity: 76.00</w:t>
      </w:r>
    </w:p>
    <w:p>
      <w:r>
        <w:t>--------------------</w:t>
      </w:r>
    </w:p>
    <w:p>
      <w:pPr>
        <w:pStyle w:val="Heading1"/>
      </w:pPr>
      <w:r>
        <w:t>MR BERRYS 20PCS TOFIBOL CARAMEL FLV###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#12598* **Velocity (Average Daily Sales):** 0.21 units/day* **Total Quantity Moved:** 76.00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23469velocity_ads: 0.0054total_quantity: 1.00</w:t>
      </w:r>
    </w:p>
    <w:p>
      <w:r>
        <w:t>--------------------</w:t>
      </w:r>
    </w:p>
    <w:p>
      <w:pPr>
        <w:pStyle w:val="Heading1"/>
      </w:pPr>
      <w:r>
        <w:t>MOTORCADE CT0170###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#23469*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12601velocity_ads: 0.0767total_quantity: 28.00</w:t>
      </w:r>
    </w:p>
    <w:p>
      <w:r>
        <w:t>--------------------</w:t>
      </w:r>
    </w:p>
    <w:p>
      <w:pPr>
        <w:pStyle w:val="Heading1"/>
      </w:pPr>
      <w:r>
        <w:t>MR BERRYS 50S TOFFEE &amp;amp; CO CHOCOLAIRS###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#12601* **Velocity (Average Daily Sales):** 0.08 units/day* **Total Quantity Moved:** 28.00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3185velocity_ads: 0.0384total_quantity: 14.00</w:t>
      </w:r>
    </w:p>
    <w:p>
      <w:r>
        <w:t>--------------------</w:t>
      </w:r>
    </w:p>
    <w:p>
      <w:pPr>
        <w:pStyle w:val="Heading1"/>
      </w:pPr>
      <w:r>
        <w:t>MR.BERRYS 5OPCS XPLODE BUBBLE GUM TUTTI FRUTTI###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#3185*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23437velocity_ads: 0.0109total_quantity: 2.00</w:t>
      </w:r>
    </w:p>
    <w:p>
      <w:r>
        <w:t>--------------------</w:t>
      </w:r>
    </w:p>
    <w:p>
      <w:pPr>
        <w:pStyle w:val="Heading1"/>
      </w:pPr>
      <w:r>
        <w:t>MR.BERRYS 400G TOFFEE &amp;amp; CO SENSATIONS TIN###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#23437*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8092velocity_ads: 0.1041total_quantity: 38.00</w:t>
      </w:r>
    </w:p>
    <w:p>
      <w:r>
        <w:t>--------------------</w:t>
      </w:r>
    </w:p>
    <w:p>
      <w:pPr>
        <w:pStyle w:val="Heading1"/>
      </w:pPr>
      <w:r>
        <w:t>MR.BERRYS 10PCS BIGG DADDY MEGA MIX  ASST LOLLIPOPS###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#8092* **Velocity (Average Daily Sales):** 0.10 units/day* **Total Quantity Moved:** 38.00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12604velocity_ads: 0.0438total_quantity: 16.00</w:t>
      </w:r>
    </w:p>
    <w:p>
      <w:r>
        <w:t>--------------------</w:t>
      </w:r>
    </w:p>
    <w:p>
      <w:pPr>
        <w:pStyle w:val="Heading1"/>
      </w:pPr>
      <w:r>
        <w:t>MR.BERRYS 100G ICE COOL MOUNTAIN MINT###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#12604* **Velocity (Average Daily Sales):** 0.04 units/day* **Total Quantity Moved:** 16.00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3189velocity_ads: 0.1096total_quantity: 40.00</w:t>
      </w:r>
    </w:p>
    <w:p>
      <w:r>
        <w:t>--------------------</w:t>
      </w:r>
    </w:p>
    <w:p>
      <w:pPr>
        <w:pStyle w:val="Heading1"/>
      </w:pPr>
      <w:r>
        <w:t>MR.BERRYS 5PCS XPLOSIVE GUMBALLS PINEAPPLE FLV###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#3189* **Velocity (Average Daily Sales):** 0.11 units/day* **Total Quantity Moved:** 40.00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12602velocity_ads: 0.2192total_quantity: 80.00</w:t>
      </w:r>
    </w:p>
    <w:p>
      <w:r>
        <w:t>--------------------</w:t>
      </w:r>
    </w:p>
    <w:p>
      <w:pPr>
        <w:pStyle w:val="Heading1"/>
      </w:pPr>
      <w:r>
        <w:t>MR.BERRY 10S TOOGOODY CARAMEL###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#12602* **Velocity (Average Daily Sales):** 0.22 units/day* **Total Quantity Moved:** 80.00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"MZURI SWEETS LIMITED"price: 15.73margin: 0.00revenue: 0.00gross_profit: 0.00sales_rank: 12603velocity_ads: 0.3945total_quantity: 144.00</w:t>
      </w:r>
    </w:p>
    <w:p>
      <w:r>
        <w:t>--------------------</w:t>
      </w:r>
    </w:p>
    <w:p>
      <w:pPr>
        <w:pStyle w:val="Heading1"/>
      </w:pPr>
      <w:r>
        <w:t>MR.BERRY TOOFROOTY TOFFEE PINEAPPLE### [NODE IDENTITY]* **Network Role:** Active Node* **Macro-Habitat:** [[SWEETS]]* **Origin Point:** [[MZURI SWEETS LIMITED]]### [UNIT ECONOMICS &amp;amp; VELOCITY]* **Average Retail Price:** 15.73 KES* **Gross Margin:** 0.00%* **Historical Revenue:** 0.00 KES* **Gross Profit:** 0.00 KES* **Sales Rank:** #12603* **Velocity (Average Daily Sales):** 0.39 units/day* **Total Quantity Moved:** 144.00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[[MZURI SWEETS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16.02revenue: 0.00gross_profit: 0.00sales_rank: 12619velocity_ads: 0.2300total_quantity: 0.00</w:t>
      </w:r>
    </w:p>
    <w:p>
      <w:r>
        <w:t>--------------------</w:t>
      </w:r>
    </w:p>
    <w:p>
      <w:pPr>
        <w:pStyle w:val="Heading1"/>
      </w:pPr>
      <w:r>
        <w:t>PRIME 500ML HYDRATION GLOWBERRY### [NODE IDENTITY]* **Network Role:** Active Node* **Macro-Habitat:** [[SWEETS]]* **Origin Point:** [[TWIRL ENTERPRISES LTD]]### [UNIT ECONOMICS &amp;amp; VELOCITY]* **Average Retail Price:** 15.73 KES* **Gross Margin:** 16.02%* **Historical Revenue:** 0.00 KES* **Gross Profit:** 0.00 KES* **Sales Rank:** #12619* **Velocity (Average Daily Sales):** 0.23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16145velocity_ads: 0.0380total_quantity: 7.00</w:t>
      </w:r>
    </w:p>
    <w:p>
      <w:r>
        <w:t>--------------------</w:t>
      </w:r>
    </w:p>
    <w:p>
      <w:pPr>
        <w:pStyle w:val="Heading1"/>
      </w:pPr>
      <w:r>
        <w:t>PRIME 500ML HYDRATION X###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#16145* **Velocity (Average Daily Sales):** 0.04 units/day* **Total Quantity Moved:** 7.00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18332velocity_ads: 0.0300total_quantity: 0.00</w:t>
      </w:r>
    </w:p>
    <w:p>
      <w:r>
        <w:t>--------------------</w:t>
      </w:r>
    </w:p>
    <w:p>
      <w:pPr>
        <w:pStyle w:val="Heading1"/>
      </w:pPr>
      <w:r>
        <w:t>PRIME 500ML BLUE CHILL###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#18332* **Velocity (Average Daily Sales):** 0.03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12595velocity_ads: 0.0822total_quantity: 30.00</w:t>
      </w:r>
    </w:p>
    <w:p>
      <w:r>
        <w:t>--------------------</w:t>
      </w:r>
    </w:p>
    <w:p>
      <w:pPr>
        <w:pStyle w:val="Heading1"/>
      </w:pPr>
      <w:r>
        <w:t>MIKE&amp;amp;LKE 22G TROPHICAL TYPHOON###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#12595* **Velocity (Average Daily Sales):** 0.08 units/day* **Total Quantity Moved:** 30.00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12593velocity_ads: 0.0110total_quantity: 4.00</w:t>
      </w:r>
    </w:p>
    <w:p>
      <w:r>
        <w:t>--------------------</w:t>
      </w:r>
    </w:p>
    <w:p>
      <w:pPr>
        <w:pStyle w:val="Heading1"/>
      </w:pPr>
      <w:r>
        <w:t>MIKE&amp;amp;LKE 22G BERRYBLAST###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#12593*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23423velocity_ads: 0.0109total_quantity: 2.00</w:t>
      </w:r>
    </w:p>
    <w:p>
      <w:r>
        <w:t>--------------------</w:t>
      </w:r>
    </w:p>
    <w:p>
      <w:pPr>
        <w:pStyle w:val="Heading1"/>
      </w:pPr>
      <w:r>
        <w:t>PULSE CANDY JAR 540GM KACHHA  AAM###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#23423*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23020velocity_ads: 0.0598total_quantity: 11.00</w:t>
      </w:r>
    </w:p>
    <w:p>
      <w:r>
        <w:t>--------------------</w:t>
      </w:r>
    </w:p>
    <w:p>
      <w:pPr>
        <w:pStyle w:val="Heading1"/>
      </w:pPr>
      <w:r>
        <w:t>PMS CHARGER 5AST COL MICRO USB FAST CHARGER+SYNC BRAID IN SWEET JAR PMS925069###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#23020* **Velocity (Average Daily Sales):** 0.06 units/day* **Total Quantity Moved:** 11.00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23236velocity_ads: 0.0300total_quantity: 0.00</w:t>
      </w:r>
    </w:p>
    <w:p>
      <w:r>
        <w:t>--------------------</w:t>
      </w:r>
    </w:p>
    <w:p>
      <w:pPr>
        <w:pStyle w:val="Heading1"/>
      </w:pPr>
      <w:r>
        <w:t>POP KISS 50G BLACK COLA LOLLIPOPS###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#23236* **Velocity (Average Daily Sales):** 0.03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23385velocity_ads: 0.0163total_quantity: 3.00</w:t>
      </w:r>
    </w:p>
    <w:p>
      <w:r>
        <w:t>--------------------</w:t>
      </w:r>
    </w:p>
    <w:p>
      <w:pPr>
        <w:pStyle w:val="Heading1"/>
      </w:pPr>
      <w:r>
        <w:t>POP TATTOO 48G PANICO LOLLIPOP###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#23385*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23436velocity_ads: 0.0109total_quantity: 2.00</w:t>
      </w:r>
    </w:p>
    <w:p>
      <w:r>
        <w:t>--------------------</w:t>
      </w:r>
    </w:p>
    <w:p>
      <w:pPr>
        <w:pStyle w:val="Heading1"/>
      </w:pPr>
      <w:r>
        <w:t>POP TATTOO 48G PRINCESS LOLLIPOP###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#23436*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12621velocity_ads: 0.0055total_quantity: 2.00</w:t>
      </w:r>
    </w:p>
    <w:p>
      <w:r>
        <w:t>--------------------</w:t>
      </w:r>
    </w:p>
    <w:p>
      <w:pPr>
        <w:pStyle w:val="Heading1"/>
      </w:pPr>
      <w:r>
        <w:t>POLARETTI 400ML HAPPY SUMMER  ICE LOLLIES###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#12621*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12597velocity_ads: 0.0110total_quantity: 4.00</w:t>
      </w:r>
    </w:p>
    <w:p>
      <w:r>
        <w:t>--------------------</w:t>
      </w:r>
    </w:p>
    <w:p>
      <w:pPr>
        <w:pStyle w:val="Heading1"/>
      </w:pPr>
      <w:r>
        <w:t>MINIONS BANANA SPRAY CT0612###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#12597*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23192velocity_ads: 0.0272total_quantity: 5.00</w:t>
      </w:r>
    </w:p>
    <w:p>
      <w:r>
        <w:t>--------------------</w:t>
      </w:r>
    </w:p>
    <w:p>
      <w:pPr>
        <w:pStyle w:val="Heading1"/>
      </w:pPr>
      <w:r>
        <w:t>MINIONS SQUEEZIE FAN CT0929###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#23192*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12610velocity_ads: 0.0164total_quantity: 6.00</w:t>
      </w:r>
    </w:p>
    <w:p>
      <w:r>
        <w:t>--------------------</w:t>
      </w:r>
    </w:p>
    <w:p>
      <w:pPr>
        <w:pStyle w:val="Heading1"/>
      </w:pPr>
      <w:r>
        <w:t>NEO 120G SOFT CANDY ORANGE###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#12610*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12609velocity_ads: 0.0384total_quantity: 14.00</w:t>
      </w:r>
    </w:p>
    <w:p>
      <w:r>
        <w:t>--------------------</w:t>
      </w:r>
    </w:p>
    <w:p>
      <w:pPr>
        <w:pStyle w:val="Heading1"/>
      </w:pPr>
      <w:r>
        <w:t>NEO 120G SMOOTHIE SOFT CANDY STRWBERRY,KIWI,BAN GOJI 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#12609* **Velocity (Average Daily Sales):** 0.04 units/day* **Total Quantity Moved:** 14.00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NEO 120G SMOOTHIE SOFT CANDY COCONUT,MANGO &amp;amp; P-PPLE###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12608velocity_ads: 0.0329total_quantity: 12.00</w:t>
      </w:r>
    </w:p>
    <w:p>
      <w:r>
        <w:t>--------------------</w:t>
      </w:r>
    </w:p>
    <w:p>
      <w:pPr>
        <w:pStyle w:val="Heading1"/>
      </w:pPr>
      <w:r>
        <w:t>NEO 120G SMOOTHIE SOFT CANDY BLBERRY,STRWBERRY,RSPBERRY###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#12608*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12612velocity_ads: 0.0110total_quantity: 4.00</w:t>
      </w:r>
    </w:p>
    <w:p>
      <w:r>
        <w:t>--------------------</w:t>
      </w:r>
    </w:p>
    <w:p>
      <w:pPr>
        <w:pStyle w:val="Heading1"/>
      </w:pPr>
      <w:r>
        <w:t>NEO 120G SOFT CANDY PINEAPPLE &amp;amp; MANGO###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#12612*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"RADBONE CLARK  K  LTD"price: 15.73margin: 0.00revenue: 0.00gross_profit: 0.00sales_rank: 23134velocity_ads: 0.0326total_quantity: 6.00</w:t>
      </w:r>
    </w:p>
    <w:p>
      <w:r>
        <w:t>--------------------</w:t>
      </w:r>
    </w:p>
    <w:p>
      <w:pPr>
        <w:pStyle w:val="Heading1"/>
      </w:pPr>
      <w:r>
        <w:t>MAYNARDS 125G ENERJELLY MINI BABIES### [NODE IDENTITY]* **Network Role:** Active Node* **Macro-Habitat:** [[SWEETS]]* **Origin Point:** [[RADBONE CLARK  K  LTD]]### [UNIT ECONOMICS &amp;amp; VELOCITY]* **Average Retail Price:** 15.73 KES* **Gross Margin:** 0.00%* **Historical Revenue:** 0.00 KES* **Gross Profit:** 0.00 KES* **Sales Rank:** #23134*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[[RADBONE CLARK  K 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"RADBONE CLARK  K  LTD"price: 15.73margin: 0.00revenue: 0.00gross_profit: 0.00sales_rank: 22618velocity_ads: 0.0489total_quantity: 9.00</w:t>
      </w:r>
    </w:p>
    <w:p>
      <w:r>
        <w:t>--------------------</w:t>
      </w:r>
    </w:p>
    <w:p>
      <w:pPr>
        <w:pStyle w:val="Heading1"/>
      </w:pPr>
      <w:r>
        <w:t>MAYNARDS 125G ORIGINAL WINE GUMS### [NODE IDENTITY]* **Network Role:** Active Node* **Macro-Habitat:** [[SWEETS]]* **Origin Point:** [[RADBONE CLARK  K  LTD]]### [UNIT ECONOMICS &amp;amp; VELOCITY]* **Average Retail Price:** 15.73 KES* **Gross Margin:** 0.00%* **Historical Revenue:** 0.00 KES* **Gross Profit:** 0.00 KES* **Sales Rank:** #22618* **Velocity (Average Daily Sales):** 0.05 units/day* **Total Quantity Moved:** 9.00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[[RADBONE CLARK  K 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12616velocity_ads: 0.0712total_quantity: 26.00</w:t>
      </w:r>
    </w:p>
    <w:p>
      <w:r>
        <w:t>--------------------</w:t>
      </w:r>
    </w:p>
    <w:p>
      <w:pPr>
        <w:pStyle w:val="Heading1"/>
      </w:pPr>
      <w:r>
        <w:t>NERDS 46.7G WATERMELON&amp;amp; CHERRY###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#12616* **Velocity (Average Daily Sales):** 0.07 units/day* **Total Quantity Moved:** 26.00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12589velocity_ads: 0.0877total_quantity: 32.00</w:t>
      </w:r>
    </w:p>
    <w:p>
      <w:r>
        <w:t>--------------------</w:t>
      </w:r>
    </w:p>
    <w:p>
      <w:pPr>
        <w:pStyle w:val="Heading1"/>
      </w:pPr>
      <w:r>
        <w:t>MARSHMELLOW TWISTED 120G###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#12589* **Velocity (Average Daily Sales):** 0.09 units/day* **Total Quantity Moved:** 32.00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17917velocity_ads: 0.1848total_quantity: 34.00</w:t>
      </w:r>
    </w:p>
    <w:p>
      <w:r>
        <w:t>--------------------</w:t>
      </w:r>
    </w:p>
    <w:p>
      <w:pPr>
        <w:pStyle w:val="Heading1"/>
      </w:pPr>
      <w:r>
        <w:t>MARSHMELLOW CYLINDERS 120G###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#17917* **Velocity (Average Daily Sales):** 0.18 units/day* **Total Quantity Moved:** 34.00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12615velocity_ads: 0.0712total_quantity: 26.00</w:t>
      </w:r>
    </w:p>
    <w:p>
      <w:r>
        <w:t>--------------------</w:t>
      </w:r>
    </w:p>
    <w:p>
      <w:pPr>
        <w:pStyle w:val="Heading1"/>
      </w:pPr>
      <w:r>
        <w:t>NERDS 46.7G GRAPE&amp;amp;SBERRY###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#12615* **Velocity (Average Daily Sales):** 0.07 units/day* **Total Quantity Moved:** 26.00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12614velocity_ads: 0.0219total_quantity: 8.00</w:t>
      </w:r>
    </w:p>
    <w:p>
      <w:r>
        <w:t>--------------------</w:t>
      </w:r>
    </w:p>
    <w:p>
      <w:pPr>
        <w:pStyle w:val="Heading1"/>
      </w:pPr>
      <w:r>
        <w:t>NERDS 142G RAINBOW BOX###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#12614* **Velocity (Average Daily Sales):** 0.02 units/day* **Total Quantity Moved:** 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16881velocity_ads: 0.0055total_quantity: 2.00</w:t>
      </w:r>
    </w:p>
    <w:p>
      <w:r>
        <w:t>--------------------</w:t>
      </w:r>
    </w:p>
    <w:p>
      <w:pPr>
        <w:pStyle w:val="Heading1"/>
      </w:pPr>
      <w:r>
        <w:t>NERDS 141G GRAPE N STRAWBERRY###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#16881*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"PORTCROSS LTD  PC."price: 15.73margin: 0.00revenue: 0.00gross_profit: 0.00sales_rank: 14926velocity_ads: 0.0110total_quantity: 4.00</w:t>
      </w:r>
    </w:p>
    <w:p>
      <w:r>
        <w:t>--------------------</w:t>
      </w:r>
    </w:p>
    <w:p>
      <w:pPr>
        <w:pStyle w:val="Heading1"/>
      </w:pPr>
      <w:r>
        <w:t>NATURES CHARM 320G SWEET CONDENSED COCONUT MILK### [NODE IDENTITY]* **Network Role:** Active Node* **Macro-Habitat:** [[SWEETS]]* **Origin Point:** [[PORTCROSS LTD  PC.]]### [UNIT ECONOMICS &amp;amp; VELOCITY]* **Average Retail Price:** 15.73 KES* **Gross Margin:** 0.00%* **Historical Revenue:** 0.00 KES* **Gross Profit:** 0.00 KES* **Sales Rank:** #14926*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[[PORTCROSS LTD  PC.]]**Cannibalization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23017velocity_ads: 0.0326total_quantity: 6.00</w:t>
      </w:r>
    </w:p>
    <w:p>
      <w:r>
        <w:t>--------------------</w:t>
      </w:r>
    </w:p>
    <w:p>
      <w:pPr>
        <w:pStyle w:val="Heading1"/>
      </w:pPr>
      <w:r>
        <w:t>MAYNARD 130G SPOOKY GUMS###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#23017*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18188velocity_ads: 0.2391total_quantity: 44.00</w:t>
      </w:r>
    </w:p>
    <w:p>
      <w:r>
        <w:t>--------------------</w:t>
      </w:r>
    </w:p>
    <w:p>
      <w:pPr>
        <w:pStyle w:val="Heading1"/>
      </w:pPr>
      <w:r>
        <w:t>NESTLE POLO 34G TUBE ORIGINAL###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#18188* **Velocity (Average Daily Sales):** 0.24 units/day* **Total Quantity Moved:** 44.00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12617velocity_ads: 0.0822total_quantity: 30.00</w:t>
      </w:r>
    </w:p>
    <w:p>
      <w:r>
        <w:t>--------------------</w:t>
      </w:r>
    </w:p>
    <w:p>
      <w:pPr>
        <w:pStyle w:val="Heading1"/>
      </w:pPr>
      <w:r>
        <w:t>NESTLE POLO 33.4G SUGAR FREE###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#12617* **Velocity (Average Daily Sales):** 0.08 units/day* **Total Quantity Moved:** 30.00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16882velocity_ads: 0.0055total_quantity: 2.00</w:t>
      </w:r>
    </w:p>
    <w:p>
      <w:r>
        <w:t>--------------------</w:t>
      </w:r>
    </w:p>
    <w:p>
      <w:pPr>
        <w:pStyle w:val="Heading1"/>
      </w:pPr>
      <w:r>
        <w:t>NESTLE 220G QUALITY STREET CHOC BOX###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#16882*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23243velocity_ads: 0.0300total_quantity: 0.00</w:t>
      </w:r>
    </w:p>
    <w:p>
      <w:r>
        <w:t>--------------------</w:t>
      </w:r>
    </w:p>
    <w:p>
      <w:pPr>
        <w:pStyle w:val="Heading1"/>
      </w:pPr>
      <w:r>
        <w:t>MAYNARD 130G LIQUORIES MIX###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#23243* **Velocity (Average Daily Sales):** 0.03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199G AFTER EIGHT ASSTD P-MINT CHOC COLLECTION BOX###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23468velocity_ads: 0.0054total_quantity: 1.00</w:t>
      </w:r>
    </w:p>
    <w:p>
      <w:r>
        <w:t>--------------------</w:t>
      </w:r>
    </w:p>
    <w:p>
      <w:pPr>
        <w:pStyle w:val="Heading1"/>
      </w:pPr>
      <w:r>
        <w:t>NESTLE 80G MUNCHIES SWEETS###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#23468*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245.00margin: 0.00revenue: 0.00gross_profit: 0.00sales_rank: 15815velocity_ads: 0.0326total_quantity: 6.00</w:t>
      </w:r>
    </w:p>
    <w:p>
      <w:r>
        <w:t>--------------------</w:t>
      </w:r>
    </w:p>
    <w:p>
      <w:pPr>
        <w:pStyle w:val="Heading1"/>
      </w:pPr>
      <w:r>
        <w:t>NESTLE 41.5 KITKAT 4 FINGER DARK COCOA### [NODE IDENTITY]* **Network Role:** Active Node* **Macro-Habitat:** [[SWEETS]]* **Origin Point:** [[TWIRL ENTERPRISES LTD]]### [UNIT ECONOMICS &amp;amp; VELOCITY]* **Average Retail Price:** 245.00 KES* **Gross Margin:** 0.00%* **Historical Revenue:** 0.00 KES* **Gross Profit:** 0.00 KES* **Sales Rank:** #15815* **Velocity (Average Daily Sales):** 0.03 units/day* **Total Quantity Moved:** 6.00 units### [THE PHYSICS OF THE SHELF]**The Halo Effect (9 Links):** *Items frequently bought alongside this SKU.*- [[KSL SUPER STAR ASST 50PCS]]- [[CCHUPS 11G COTTON BUBBLE GUM]]- [[KSL SUPER STAR CREAMY 50PCS]]- [[TWIRL ENTERPRISES LTD]]- [[Retail Market]]- [[SWEETS]]**Cannibalization (3 Substitutions):** *Direct shelf competitors fighting for the same basket.*- [[KSL SUPER STAR ASST 50PCS]]- [[KSL SUPER STAR CREAMY 50PCS]]- [[CCHUPS 11G COTTON BUBBLE GUM]]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21707velocity_ads: 0.0761total_quantity: 14.00</w:t>
      </w:r>
    </w:p>
    <w:p>
      <w:r>
        <w:t>--------------------</w:t>
      </w:r>
    </w:p>
    <w:p>
      <w:pPr>
        <w:pStyle w:val="Heading1"/>
      </w:pPr>
      <w:r>
        <w:t>NL DAMAK 30G CHOCO WAFER W PISTA###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#21707* **Velocity (Average Daily Sales):** 0.08 units/day* **Total Quantity Moved:** 14.00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23361velocity_ads: 0.0163total_quantity: 3.00</w:t>
      </w:r>
    </w:p>
    <w:p>
      <w:r>
        <w:t>--------------------</w:t>
      </w:r>
    </w:p>
    <w:p>
      <w:pPr>
        <w:pStyle w:val="Heading1"/>
      </w:pPr>
      <w:r>
        <w:t>NL DAMAK 60G CHOCOLATE W PISTA###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#23361*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12618velocity_ads: 0.0658total_quantity: 24.00</w:t>
      </w:r>
    </w:p>
    <w:p>
      <w:r>
        <w:t>--------------------</w:t>
      </w:r>
    </w:p>
    <w:p>
      <w:pPr>
        <w:pStyle w:val="Heading1"/>
      </w:pPr>
      <w:r>
        <w:t>PANDA 170G SOFT LIQUORICE ORIGINAL###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#12618* **Velocity (Average Daily Sales):** 0.07 units/day* **Total Quantity Moved:** 24.00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16883velocity_ads: 0.0164total_quantity: 6.00</w:t>
      </w:r>
    </w:p>
    <w:p>
      <w:r>
        <w:t>--------------------</w:t>
      </w:r>
    </w:p>
    <w:p>
      <w:pPr>
        <w:pStyle w:val="Heading1"/>
      </w:pPr>
      <w:r>
        <w:t>PANDA 170G SOFT LIQUORICE STRAWBERRY###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#16883*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"WESTLANDS TRADING LTD"price: 15.73margin: 0.00revenue: 0.00gross_profit: 0.00sales_rank: 23014velocity_ads: 0.0489total_quantity: 9.00</w:t>
      </w:r>
    </w:p>
    <w:p>
      <w:r>
        <w:t>--------------------</w:t>
      </w:r>
    </w:p>
    <w:p>
      <w:pPr>
        <w:pStyle w:val="Heading1"/>
      </w:pPr>
      <w:r>
        <w:t>PAPILLION 150G SWEET### [NODE IDENTITY]* **Network Role:** Active Node* **Macro-Habitat:** [[SWEETS]]* **Origin Point:** [[WESTLANDS TRADING LTD]]### [UNIT ECONOMICS &amp;amp; VELOCITY]* **Average Retail Price:** 15.73 KES* **Gross Margin:** 0.00%* **Historical Revenue:** 0.00 KES* **Gross Profit:** 0.00 KES* **Sales Rank:** #23014* **Velocity (Average Daily Sales):** 0.05 units/day* **Total Quantity Moved:** 9.00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[[WESTLANDS TRADING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21198velocity_ads: 0.1196total_quantity: 22.00</w:t>
      </w:r>
    </w:p>
    <w:p>
      <w:r>
        <w:t>--------------------</w:t>
      </w:r>
    </w:p>
    <w:p>
      <w:pPr>
        <w:pStyle w:val="Heading1"/>
      </w:pPr>
      <w:r>
        <w:t>TOXIC WASTE 42G GRN SOUR CANDY###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#21198* **Velocity (Average Daily Sales):** 0.12 units/day* **Total Quantity Moved:** 22.00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TOXIC WASTE 20G NUCLEAR SLUDGE CHEW BAR B-RASPBERRY###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"TROPIKAL BRANDS  AFRICA LTD"price: 15.73margin: 0.00revenue: 0.00gross_profit: 0.00sales_rank: 616velocity_ads: 0.0603total_quantity: 22.00</w:t>
      </w:r>
    </w:p>
    <w:p>
      <w:r>
        <w:t>--------------------</w:t>
      </w:r>
    </w:p>
    <w:p>
      <w:pPr>
        <w:pStyle w:val="Heading1"/>
      </w:pPr>
      <w:r>
        <w:t>TROPIKAL 300ML SWEET BLOSSOM PREMIUM AIR FRESHENER### [NODE IDENTITY]* **Network Role:** Active Node* **Macro-Habitat:** [[SWEETS]]* **Origin Point:** [[TROPIKAL BRANDS  AFRICA LTD]]### [UNIT ECONOMICS &amp;amp; VELOCITY]* **Average Retail Price:** 15.73 KES* **Gross Margin:** 0.00%* **Historical Revenue:** 0.00 KES* **Gross Profit:** 0.00 KES* **Sales Rank:** #616* **Velocity (Average Daily Sales):** 0.06 units/day* **Total Quantity Moved:** 22.00 units### [THE PHYSICS OF THE SHELF]**The Halo Effect (11 Links):** *Items frequently bought alongside this SKU.*- [[MR.BERRYS KING KUBWA XXL STRAWBERRY LOLLIPOP]]- [[TROPIKAL BRANDS  AFRICA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PREM A-F SHEREHE (SWEET VANILLA)###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"PORTCROSS LTD  PC."price: 15.73margin: 0.00revenue: 0.00gross_profit: 0.00sales_rank: 12374velocity_ads: 0.1315total_quantity: 48.00</w:t>
      </w:r>
    </w:p>
    <w:p>
      <w:r>
        <w:t>--------------------</w:t>
      </w:r>
    </w:p>
    <w:p>
      <w:pPr>
        <w:pStyle w:val="Heading1"/>
      </w:pPr>
      <w:r>
        <w:t>TROPICANA  25S SLIM  STEVIA DIET SWEETENER  STICKS### [NODE IDENTITY]* **Network Role:** Active Node* **Macro-Habitat:** [[SWEETS]]* **Origin Point:** [[PORTCROSS LTD  PC.]]### [UNIT ECONOMICS &amp;amp; VELOCITY]* **Average Retail Price:** 15.73 KES* **Gross Margin:** 0.00%* **Historical Revenue:** 0.00 KES* **Gross Profit:** 0.00 KES* **Sales Rank:** #12374* **Velocity (Average Daily Sales):** 0.13 units/day* **Total Quantity Moved:** 48.00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[[PORTCROSS LTD  PC.]]**Cannibalization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12648velocity_ads: 0.0384total_quantity: 14.00</w:t>
      </w:r>
    </w:p>
    <w:p>
      <w:r>
        <w:t>--------------------</w:t>
      </w:r>
    </w:p>
    <w:p>
      <w:pPr>
        <w:pStyle w:val="Heading1"/>
      </w:pPr>
      <w:r>
        <w:t>TROLLI 100G GUMMIES KISS STRAWBERRY###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#12648*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12647velocity_ads: 0.0055total_quantity: 2.00</w:t>
      </w:r>
    </w:p>
    <w:p>
      <w:r>
        <w:t>--------------------</w:t>
      </w:r>
    </w:p>
    <w:p>
      <w:pPr>
        <w:pStyle w:val="Heading1"/>
      </w:pPr>
      <w:r>
        <w:t>TROLLI 100G GUMMIES CANDY PIZZA###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#12647*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16898velocity_ads: 0.0219total_quantity: 8.00</w:t>
      </w:r>
    </w:p>
    <w:p>
      <w:r>
        <w:t>--------------------</w:t>
      </w:r>
    </w:p>
    <w:p>
      <w:pPr>
        <w:pStyle w:val="Heading1"/>
      </w:pPr>
      <w:r>
        <w:t>TROLLI 100G GUMMIES CANDY BANANAS###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#16898*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12646velocity_ads: 0.0219total_quantity: 8.00</w:t>
      </w:r>
    </w:p>
    <w:p>
      <w:r>
        <w:t>--------------------</w:t>
      </w:r>
    </w:p>
    <w:p>
      <w:pPr>
        <w:pStyle w:val="Heading1"/>
      </w:pPr>
      <w:r>
        <w:t>TROLLI 100G FUNIVERSE SWEET MIX###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#12646*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12645velocity_ads: 0.0110total_quantity: 4.00</w:t>
      </w:r>
    </w:p>
    <w:p>
      <w:r>
        <w:t>--------------------</w:t>
      </w:r>
    </w:p>
    <w:p>
      <w:pPr>
        <w:pStyle w:val="Heading1"/>
      </w:pPr>
      <w:r>
        <w:t>TROLLI 100G FUNIVERSE MIX###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#12645*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12644velocity_ads: 0.0055total_quantity: 2.00</w:t>
      </w:r>
    </w:p>
    <w:p>
      <w:r>
        <w:t>--------------------</w:t>
      </w:r>
    </w:p>
    <w:p>
      <w:pPr>
        <w:pStyle w:val="Heading1"/>
      </w:pPr>
      <w:r>
        <w:t>TROLLI 100G DRACULA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#12644*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16897velocity_ads: 0.0055total_quantity: 2.00</w:t>
      </w:r>
    </w:p>
    <w:p>
      <w:r>
        <w:t>--------------------</w:t>
      </w:r>
    </w:p>
    <w:p>
      <w:pPr>
        <w:pStyle w:val="Heading1"/>
      </w:pPr>
      <w:r>
        <w:t>TROLLI 100G CHERRY TWINS###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#16897*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23203velocity_ads: 0.0272total_quantity: 5.00</w:t>
      </w:r>
    </w:p>
    <w:p>
      <w:r>
        <w:t>--------------------</w:t>
      </w:r>
    </w:p>
    <w:p>
      <w:pPr>
        <w:pStyle w:val="Heading1"/>
      </w:pPr>
      <w:r>
        <w:t>TROLLI 100G BLOB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#23203*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16896velocity_ads: 0.0055total_quantity: 2.00</w:t>
      </w:r>
    </w:p>
    <w:p>
      <w:r>
        <w:t>--------------------</w:t>
      </w:r>
    </w:p>
    <w:p>
      <w:pPr>
        <w:pStyle w:val="Heading1"/>
      </w:pPr>
      <w:r>
        <w:t>TROLLI 100G APPLE RINGS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#16896*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16899velocity_ads: 0.0055total_quantity: 2.00</w:t>
      </w:r>
    </w:p>
    <w:p>
      <w:r>
        <w:t>--------------------</w:t>
      </w:r>
    </w:p>
    <w:p>
      <w:pPr>
        <w:pStyle w:val="Heading1"/>
      </w:pPr>
      <w:r>
        <w:t>TROLLI 100G GUMMIES CLASSIC BEARS###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#16899*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16900velocity_ads: 0.0110total_quantity: 4.00</w:t>
      </w:r>
    </w:p>
    <w:p>
      <w:r>
        <w:t>--------------------</w:t>
      </w:r>
    </w:p>
    <w:p>
      <w:pPr>
        <w:pStyle w:val="Heading1"/>
      </w:pPr>
      <w:r>
        <w:t>TROLLI 100G GUMMIES NEON SQUIGGLES###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#16900*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21703velocity_ads: 0.0652total_quantity: 12.00</w:t>
      </w:r>
    </w:p>
    <w:p>
      <w:r>
        <w:t>--------------------</w:t>
      </w:r>
    </w:p>
    <w:p>
      <w:pPr>
        <w:pStyle w:val="Heading1"/>
      </w:pPr>
      <w:r>
        <w:t>TROLLI 100G GUMMIES SOUR GLOWWORMS###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#21703* **Velocity (Average Daily Sales):** 0.07 units/day* **Total Quantity Moved:** 12.00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22996velocity_ads: 0.0543total_quantity: 10.00</w:t>
      </w:r>
    </w:p>
    <w:p>
      <w:r>
        <w:t>--------------------</w:t>
      </w:r>
    </w:p>
    <w:p>
      <w:pPr>
        <w:pStyle w:val="Heading1"/>
      </w:pPr>
      <w:r>
        <w:t>TROLLI 85G GUMMIES STRAWBERRY SOUR STRIPS###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#22996*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12656velocity_ads: 0.0110total_quantity: 4.00</w:t>
      </w:r>
    </w:p>
    <w:p>
      <w:r>
        <w:t>--------------------</w:t>
      </w:r>
    </w:p>
    <w:p>
      <w:pPr>
        <w:pStyle w:val="Heading1"/>
      </w:pPr>
      <w:r>
        <w:t>TROLLI 50G BIG BURGER###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#12656*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20744velocity_ads: 0.1100total_quantity: 0.00</w:t>
      </w:r>
    </w:p>
    <w:p>
      <w:r>
        <w:t>--------------------</w:t>
      </w:r>
    </w:p>
    <w:p>
      <w:pPr>
        <w:pStyle w:val="Heading1"/>
      </w:pPr>
      <w:r>
        <w:t>TROLLI 200G BIZZL MIX SOUR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#20744* **Velocity (Average Daily Sales):** 0.11 units/day* **Total Quantity Moved:** 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12655velocity_ads: 0.0274total_quantity: 10.00</w:t>
      </w:r>
    </w:p>
    <w:p>
      <w:r>
        <w:t>--------------------</w:t>
      </w:r>
    </w:p>
    <w:p>
      <w:pPr>
        <w:pStyle w:val="Heading1"/>
      </w:pPr>
      <w:r>
        <w:t>TROLLI 100G WILD STRAWBERRIES###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#12655*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12654velocity_ads: 0.0219total_quantity: 8.00</w:t>
      </w:r>
    </w:p>
    <w:p>
      <w:r>
        <w:t>--------------------</w:t>
      </w:r>
    </w:p>
    <w:p>
      <w:pPr>
        <w:pStyle w:val="Heading1"/>
      </w:pPr>
      <w:r>
        <w:t>TROLLI 100G WATERMELON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#12654*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16902velocity_ads: 0.0110total_quantity: 4.00</w:t>
      </w:r>
    </w:p>
    <w:p>
      <w:r>
        <w:t>--------------------</w:t>
      </w:r>
    </w:p>
    <w:p>
      <w:pPr>
        <w:pStyle w:val="Heading1"/>
      </w:pPr>
      <w:r>
        <w:t>TROLLI 100G SWEET &amp;amp; SOFT CATZ LICORICE###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#16902*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12653velocity_ads: 0.0055total_quantity: 2.00</w:t>
      </w:r>
    </w:p>
    <w:p>
      <w:r>
        <w:t>--------------------</w:t>
      </w:r>
    </w:p>
    <w:p>
      <w:pPr>
        <w:pStyle w:val="Heading1"/>
      </w:pPr>
      <w:r>
        <w:t>TROLLI 100G SQUIGGLE TWIST###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12652velocity_ads: 0.0274total_quantity: 10.00</w:t>
      </w:r>
    </w:p>
    <w:p>
      <w:r>
        <w:t>--------------------</w:t>
      </w:r>
    </w:p>
    <w:p>
      <w:pPr>
        <w:pStyle w:val="Heading1"/>
      </w:pPr>
      <w:r>
        <w:t>TROLLI 100G SOUR OCTOPUS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#12652*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22730velocity_ads: 0.0435total_quantity: 8.00</w:t>
      </w:r>
    </w:p>
    <w:p>
      <w:r>
        <w:t>--------------------</w:t>
      </w:r>
    </w:p>
    <w:p>
      <w:pPr>
        <w:pStyle w:val="Heading1"/>
      </w:pPr>
      <w:r>
        <w:t>TROLLI 100G SOUR MIX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#22730*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16901velocity_ads: 0.0110total_quantity: 4.00</w:t>
      </w:r>
    </w:p>
    <w:p>
      <w:r>
        <w:t>--------------------</w:t>
      </w:r>
    </w:p>
    <w:p>
      <w:pPr>
        <w:pStyle w:val="Heading1"/>
      </w:pPr>
      <w:r>
        <w:t>TROLLI 100G SHARKS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#16901*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12651velocity_ads: 0.0274total_quantity: 10.00</w:t>
      </w:r>
    </w:p>
    <w:p>
      <w:r>
        <w:t>--------------------</w:t>
      </w:r>
    </w:p>
    <w:p>
      <w:pPr>
        <w:pStyle w:val="Heading1"/>
      </w:pPr>
      <w:r>
        <w:t>TROLLI 100G PEACH RINGS GUMMIES###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#12651*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12650velocity_ads: 0.0274total_quantity: 10.00</w:t>
      </w:r>
    </w:p>
    <w:p>
      <w:r>
        <w:t>--------------------</w:t>
      </w:r>
    </w:p>
    <w:p>
      <w:pPr>
        <w:pStyle w:val="Heading1"/>
      </w:pPr>
      <w:r>
        <w:t>TROLLI 100G GUMMIES TROPIC OS###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#12650*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12649velocity_ads: 0.0493total_quantity: 18.00</w:t>
      </w:r>
    </w:p>
    <w:p>
      <w:r>
        <w:t>--------------------</w:t>
      </w:r>
    </w:p>
    <w:p>
      <w:pPr>
        <w:pStyle w:val="Heading1"/>
      </w:pPr>
      <w:r>
        <w:t>TROLLI 100G GUMMIES TARANTULA###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#12649* **Velocity (Average Daily Sales):** 0.05 units/day* **Total Quantity Moved:** 18.00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12637velocity_ads: 0.0493total_quantity: 18.00</w:t>
      </w:r>
    </w:p>
    <w:p>
      <w:r>
        <w:t>--------------------</w:t>
      </w:r>
    </w:p>
    <w:p>
      <w:pPr>
        <w:pStyle w:val="Heading1"/>
      </w:pPr>
      <w:r>
        <w:t>TAVENERS 165G SOFT BLACK LIQUORICE###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#12637* **Velocity (Average Daily Sales):** 0.05 units/day* **Total Quantity Moved:** 18.00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20327velocity_ads: 0.0652total_quantity: 12.00</w:t>
      </w:r>
    </w:p>
    <w:p>
      <w:r>
        <w:t>--------------------</w:t>
      </w:r>
    </w:p>
    <w:p>
      <w:pPr>
        <w:pStyle w:val="Heading1"/>
      </w:pPr>
      <w:r>
        <w:t>TAVENERS 165G MINT HUMBUGS GUMS###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#20327* **Velocity (Average Daily Sales):** 0.07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23166velocity_ads: 0.0435total_quantity: 8.00</w:t>
      </w:r>
    </w:p>
    <w:p>
      <w:r>
        <w:t>--------------------</w:t>
      </w:r>
    </w:p>
    <w:p>
      <w:pPr>
        <w:pStyle w:val="Heading1"/>
      </w:pPr>
      <w:r>
        <w:t>SWIZZELS 40G GIANT PARMA VIOLETS###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#23166*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21106velocity_ads: 0.1141total_quantity: 21.00</w:t>
      </w:r>
    </w:p>
    <w:p>
      <w:r>
        <w:t>--------------------</w:t>
      </w:r>
    </w:p>
    <w:p>
      <w:pPr>
        <w:pStyle w:val="Heading1"/>
      </w:pPr>
      <w:r>
        <w:t>SWIZZELS 39G GIANT LOVE HEARTS###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#21106* **Velocity (Average Daily Sales):** 0.11 units/day* **Total Quantity Moved:** 21.00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12636velocity_ads: 0.0055total_quantity: 2.00</w:t>
      </w:r>
    </w:p>
    <w:p>
      <w:r>
        <w:t>--------------------</w:t>
      </w:r>
    </w:p>
    <w:p>
      <w:pPr>
        <w:pStyle w:val="Heading1"/>
      </w:pPr>
      <w:r>
        <w:t>SWIZZELS 115G REFRESHERS CHOOS###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#12636*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23389velocity_ads: 0.0163total_quantity: 3.00</w:t>
      </w:r>
    </w:p>
    <w:p>
      <w:r>
        <w:t>--------------------</w:t>
      </w:r>
    </w:p>
    <w:p>
      <w:pPr>
        <w:pStyle w:val="Heading1"/>
      </w:pPr>
      <w:r>
        <w:t>SWIZZELS 115G DRUMSTICK CHOOS###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#23389*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"JADE CONCEPTS LIMITED"price: 15.73margin: 0.00revenue: 0.00gross_profit: 0.00sales_rank: 23082velocity_ads: 0.0272total_quantity: 5.00</w:t>
      </w:r>
    </w:p>
    <w:p>
      <w:r>
        <w:t>--------------------</w:t>
      </w:r>
    </w:p>
    <w:p>
      <w:pPr>
        <w:pStyle w:val="Heading1"/>
      </w:pPr>
      <w:r>
        <w:t>THAI DANCER 300ML SWEET CHILLI LESS SUGAR SAUCE### [NODE IDENTITY]* **Network Role:** Active Node* **Macro-Habitat:** [[SWEETS]]* **Origin Point:** [[JADE CONCEPTS LIMITED]]### [UNIT ECONOMICS &amp;amp; VELOCITY]* **Average Retail Price:** 15.73 KES* **Gross Margin:** 0.00%* **Historical Revenue:** 0.00 KES* **Gross Profit:** 0.00 KES* **Sales Rank:** #23082* **Velocity (Average Daily Sales):** 0.03 units/day* **Total Quantity Moved:** 5.00 units### [THE PHYSICS OF THE SHELF]**The Halo Effect (11 Links):** *Items frequently bought alongside this SKU.*- [[MR.BERRYS KING KUBWA XXL STRAWBERRY LOLLIPOP]]- [[JADE CONCEPTS LIMITED]]-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"ANTONIA STOGDALE  LTD"price: 15.73margin: 0.00revenue: 0.00gross_profit: 0.00sales_rank: 6005velocity_ads: 0.0164total_quantity: 6.00</w:t>
      </w:r>
    </w:p>
    <w:p>
      <w:r>
        <w:t>--------------------</w:t>
      </w:r>
    </w:p>
    <w:p>
      <w:pPr>
        <w:pStyle w:val="Heading1"/>
      </w:pPr>
      <w:r>
        <w:t>TFF 700G FROZEN SWEET POTATO &amp;amp; LENTIL CURRY (VE)### [NODE IDENTITY]* **Network Role:** Active Node* **Macro-Habitat:** [[SWEETS]]* **Origin Point:** [[ANTONIA STOGDALE  LTD]]### [UNIT ECONOMICS &amp;amp; VELOCITY]* **Average Retail Price:** 15.73 KES* **Gross Margin:** 0.00%* **Historical Revenue:** 0.00 KES* **Gross Profit:** 0.00 KES* **Sales Rank:** #6005* **Velocity (Average Daily Sales):** 0.02 units/day* **Total Quantity Moved:** 6.00 units### [THE PHYSICS OF THE SHELF]**The Halo Effect (11 Links):** *Items frequently bought alongside this SKU.*- [[MR.BERRYS KING KUBWA XXL STRAWBERRY LOLLIPOP]]- [[ANTONIA STOGDALE 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LTD"price: 15.73margin: 0.00revenue: 0.00gross_profit: 0.00sales_rank: 12638velocity_ads: 0.0110total_quantity: 4.00</w:t>
      </w:r>
    </w:p>
    <w:p>
      <w:r>
        <w:t>--------------------</w:t>
      </w:r>
    </w:p>
    <w:p>
      <w:pPr>
        <w:pStyle w:val="Heading1"/>
      </w:pPr>
      <w:r>
        <w:t>TIC TAC 10.2G CITRUS MIX### [NODE IDENTITY]* **Network Role:** Active Node* **Macro-Habitat:** [[SWEETS]]* **Origin Point:** [[HASBAH KENYA LTD]]### [UNIT ECONOMICS &amp;amp; VELOCITY]* **Average Retail Price:** 15.73 KES* **Gross Margin:** 0.00%* **Historical Revenue:** 0.00 KES* **Gross Profit:** 0.00 KES* **Sales Rank:** #12638*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[[HASBAH KENYA LTD]]-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LTD"price: 15.73margin: 0.00revenue: 0.00gross_profit: 0.00sales_rank: 12640velocity_ads: 0.3562total_quantity: 130.00</w:t>
      </w:r>
    </w:p>
    <w:p>
      <w:r>
        <w:t>--------------------</w:t>
      </w:r>
    </w:p>
    <w:p>
      <w:pPr>
        <w:pStyle w:val="Heading1"/>
      </w:pPr>
      <w:r>
        <w:t>TIC TAC 10.2G MINT T2### [NODE IDENTITY]* **Network Role:** Active Node* **Macro-Habitat:** [[SWEETS]]* **Origin Point:** [[HASBAH KENYA LTD]]### [UNIT ECONOMICS &amp;amp; VELOCITY]* **Average Retail Price:** 15.73 KES* **Gross Margin:** 0.00%* **Historical Revenue:** 0.00 KES* **Gross Profit:** 0.00 KES* **Sales Rank:** #12640* **Velocity (Average Daily Sales):** 0.36 units/day* **Total Quantity Moved:** 130.00 units### [THE PHYSICS OF THE SHELF]**The Halo Effect (11 Links):** *Items frequently bought alongside this SKU.*- [[MR.BERRYS KING KUBWA XXL STRAWBERRY LOLLIPOP]]- [[KSL TROPICAL LOLLIPOP SINGLES]]- [[HASBAH KENYA LTD]]-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LTD"price: 15.73margin: 0.00revenue: 0.00gross_profit: 0.00sales_rank: 12643velocity_ads: 0.3616total_quantity: 132.00</w:t>
      </w:r>
    </w:p>
    <w:p>
      <w:r>
        <w:t>--------------------</w:t>
      </w:r>
    </w:p>
    <w:p>
      <w:pPr>
        <w:pStyle w:val="Heading1"/>
      </w:pPr>
      <w:r>
        <w:t>TIC TAC 10.2G STRAWBERRY MIX T1### [NODE IDENTITY]* **Network Role:** Active Node* **Macro-Habitat:** [[SWEETS]]* **Origin Point:** [[HASBAH KENYA LTD]]### [UNIT ECONOMICS &amp;amp; VELOCITY]* **Average Retail Price:** 15.73 KES* **Gross Margin:** 0.00%* **Historical Revenue:** 0.00 KES* **Gross Profit:** 0.00 KES* **Sales Rank:** #12643* **Velocity (Average Daily Sales):** 0.36 units/day* **Total Quantity Moved:** 132.00 units### [THE PHYSICS OF THE SHELF]**The Halo Effect (11 Links):** *Items frequently bought alongside this SKU.*- [[MR.BERRYS KING KUBWA XXL STRAWBERRY LOLLIPOP]]- [[KSL TROPICAL LOLLIPOP SINGLES]]- [[HASBAH KENYA LTD]]-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LTD"price: 15.73margin: 0.00revenue: 0.00gross_profit: 0.00sales_rank: 12642velocity_ads: 0.2411total_quantity: 88.00</w:t>
      </w:r>
    </w:p>
    <w:p>
      <w:r>
        <w:t>--------------------</w:t>
      </w:r>
    </w:p>
    <w:p>
      <w:pPr>
        <w:pStyle w:val="Heading1"/>
      </w:pPr>
      <w:r>
        <w:t>TIC TAC 10.2G SPEARMINT T1### [NODE IDENTITY]* **Network Role:** Active Node* **Macro-Habitat:** [[SWEETS]]* **Origin Point:** [[HASBAH KENYA LTD]]### [UNIT ECONOMICS &amp;amp; VELOCITY]* **Average Retail Price:** 15.73 KES* **Gross Margin:** 0.00%* **Historical Revenue:** 0.00 KES* **Gross Profit:** 0.00 KES* **Sales Rank:** #12642* **Velocity (Average Daily Sales):** 0.24 units/day* **Total Quantity Moved:** 88.00 units### [THE PHYSICS OF THE SHELF]**The Halo Effect (11 Links):** *Items frequently bought alongside this SKU.*- [[MR.BERRYS KING KUBWA XXL STRAWBERRY LOLLIPOP]]- [[KSL TROPICAL LOLLIPOP SINGLES]]- [[HASBAH KENYA LTD]]-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LTD"price: 15.73margin: 0.00revenue: 0.00gross_profit: 0.00sales_rank: 12641velocity_ads: 0.4164total_quantity: 152.00</w:t>
      </w:r>
    </w:p>
    <w:p>
      <w:r>
        <w:t>--------------------</w:t>
      </w:r>
    </w:p>
    <w:p>
      <w:pPr>
        <w:pStyle w:val="Heading1"/>
      </w:pPr>
      <w:r>
        <w:t>TIC TAC 10.2G ORANGE T1### [NODE IDENTITY]* **Network Role:** Active Node* **Macro-Habitat:** [[SWEETS]]* **Origin Point:** [[HASBAH KENYA LTD]]### [UNIT ECONOMICS &amp;amp; VELOCITY]* **Average Retail Price:** 15.73 KES* **Gross Margin:** 0.00%* **Historical Revenue:** 0.00 KES* **Gross Profit:** 0.00 KES* **Sales Rank:** #12641* **Velocity (Average Daily Sales):** 0.42 units/day* **Total Quantity Moved:** 152.00 units### [THE PHYSICS OF THE SHELF]**The Halo Effect (11 Links):** *Items frequently bought alongside this SKU.*- [[MR.BERRYS KING KUBWA XXL STRAWBERRY LOLLIPOP]]- [[KSL TROPICAL LOLLIPOP SINGLES]]- [[HASBAH KENYA LTD]]-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WEATHERS ORIGINAL CREAMY TOFFEES  S-F 80G###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12663velocity_ads: 0.0329total_quantity: 12.00</w:t>
      </w:r>
    </w:p>
    <w:p>
      <w:r>
        <w:t>--------------------</w:t>
      </w:r>
    </w:p>
    <w:p>
      <w:pPr>
        <w:pStyle w:val="Heading1"/>
      </w:pPr>
      <w:r>
        <w:t>WALKERS 150G MINT TOFFEE BAG###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#12663*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12662velocity_ads: 0.0274total_quantity: 10.00</w:t>
      </w:r>
    </w:p>
    <w:p>
      <w:r>
        <w:t>--------------------</w:t>
      </w:r>
    </w:p>
    <w:p>
      <w:pPr>
        <w:pStyle w:val="Heading1"/>
      </w:pPr>
      <w:r>
        <w:t>WALKERS 150G MILK ECLAIRS CHOCO###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#12662*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12661velocity_ads: 0.0274total_quantity: 10.00</w:t>
      </w:r>
    </w:p>
    <w:p>
      <w:r>
        <w:t>--------------------</w:t>
      </w:r>
    </w:p>
    <w:p>
      <w:pPr>
        <w:pStyle w:val="Heading1"/>
      </w:pPr>
      <w:r>
        <w:t>WALKERS 150G LIQUORICE TOFFEE BAG###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#12661*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12660velocity_ads: 0.0110total_quantity: 4.00</w:t>
      </w:r>
    </w:p>
    <w:p>
      <w:r>
        <w:t>--------------------</w:t>
      </w:r>
    </w:p>
    <w:p>
      <w:pPr>
        <w:pStyle w:val="Heading1"/>
      </w:pPr>
      <w:r>
        <w:t>WALKERS 150G ENGLISH CREAMY TOFFEE###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#12660*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16904velocity_ads: 0.0055total_quantity: 2.00</w:t>
      </w:r>
    </w:p>
    <w:p>
      <w:r>
        <w:t>--------------------</w:t>
      </w:r>
    </w:p>
    <w:p>
      <w:pPr>
        <w:pStyle w:val="Heading1"/>
      </w:pPr>
      <w:r>
        <w:t>WALKERS 150G DOUBLE DIPPED TOFFEES###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#16904*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23197velocity_ads: 0.0163total_quantity: 3.00</w:t>
      </w:r>
    </w:p>
    <w:p>
      <w:r>
        <w:t>--------------------</w:t>
      </w:r>
    </w:p>
    <w:p>
      <w:pPr>
        <w:pStyle w:val="Heading1"/>
      </w:pPr>
      <w:r>
        <w:t>WALKERS 150G BANANA SPLIT ECLAIR BAG###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#23197*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12659velocity_ads: 0.0274total_quantity: 10.00</w:t>
      </w:r>
    </w:p>
    <w:p>
      <w:r>
        <w:t>--------------------</w:t>
      </w:r>
    </w:p>
    <w:p>
      <w:pPr>
        <w:pStyle w:val="Heading1"/>
      </w:pPr>
      <w:r>
        <w:t>WALKERS 150G ASST TOFFEE ECLAIR###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#12659*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23076velocity_ads: 0.0326total_quantity: 6.00</w:t>
      </w:r>
    </w:p>
    <w:p>
      <w:r>
        <w:t>--------------------</w:t>
      </w:r>
    </w:p>
    <w:p>
      <w:pPr>
        <w:pStyle w:val="Heading1"/>
      </w:pPr>
      <w:r>
        <w:t>WERTHERS ORIGINAL SOFT ECLAIRS 125G###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#23076*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WERTHERS 80G ORIGINAL S-F BUTTER CANDIES###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22980velocity_ads: 0.0500total_quantity: 0.00</w:t>
      </w:r>
    </w:p>
    <w:p>
      <w:r>
        <w:t>--------------------</w:t>
      </w:r>
    </w:p>
    <w:p>
      <w:pPr>
        <w:pStyle w:val="Heading1"/>
      </w:pPr>
      <w:r>
        <w:t>WERTHERS 340G ORIGINAL GOLDEN MIX###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#22980* **Velocity (Average Daily Sales):** 0.05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20743velocity_ads: 0.1100total_quantity: 0.00</w:t>
      </w:r>
    </w:p>
    <w:p>
      <w:r>
        <w:t>--------------------</w:t>
      </w:r>
    </w:p>
    <w:p>
      <w:pPr>
        <w:pStyle w:val="Heading1"/>
      </w:pPr>
      <w:r>
        <w:t>WERTHERS 135G BUTTER CANDIES###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#20743* **Velocity (Average Daily Sales):** 0.11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23199velocity_ads: 0.0380total_quantity: 7.00</w:t>
      </w:r>
    </w:p>
    <w:p>
      <w:r>
        <w:t>--------------------</w:t>
      </w:r>
    </w:p>
    <w:p>
      <w:pPr>
        <w:pStyle w:val="Heading1"/>
      </w:pPr>
      <w:r>
        <w:t>WERTHERS 110G SOFT CARAMEL###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#23199* **Velocity (Average Daily Sales):** 0.04 units/day* **Total Quantity Moved:** 7.00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23128velocity_ads: 0.0435total_quantity: 8.00</w:t>
      </w:r>
    </w:p>
    <w:p>
      <w:r>
        <w:t>--------------------</w:t>
      </w:r>
    </w:p>
    <w:p>
      <w:pPr>
        <w:pStyle w:val="Heading1"/>
      </w:pPr>
      <w:r>
        <w:t>WERTHERS 110G ORIGINAL CREAMY FILLING###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#23128* **Velocity (Average Daily Sales):** 0.04 units/day* **Total Quantity Moved:** 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21675velocity_ads: 0.0380total_quantity: 7.00</w:t>
      </w:r>
    </w:p>
    <w:p>
      <w:r>
        <w:t>--------------------</w:t>
      </w:r>
    </w:p>
    <w:p>
      <w:pPr>
        <w:pStyle w:val="Heading1"/>
      </w:pPr>
      <w:r>
        <w:t>WERTHERS 100G ORIGINAL ECLAIRS###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#21675* **Velocity (Average Daily Sales):** 0.04 units/day* **Total Quantity Moved:** 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23198velocity_ads: 0.0163total_quantity: 3.00</w:t>
      </w:r>
    </w:p>
    <w:p>
      <w:r>
        <w:t>--------------------</w:t>
      </w:r>
    </w:p>
    <w:p>
      <w:pPr>
        <w:pStyle w:val="Heading1"/>
      </w:pPr>
      <w:r>
        <w:t>WERTHERS 100G CHOCOLATE COVERED CARAMELS###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#23198*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23102velocity_ads: 0.0326total_quantity: 6.00</w:t>
      </w:r>
    </w:p>
    <w:p>
      <w:r>
        <w:t>--------------------</w:t>
      </w:r>
    </w:p>
    <w:p>
      <w:pPr>
        <w:pStyle w:val="Heading1"/>
      </w:pPr>
      <w:r>
        <w:t>VIMTO 55G MILLIONS###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#23102*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19032velocity_ads: 0.2391total_quantity: 44.00</w:t>
      </w:r>
    </w:p>
    <w:p>
      <w:r>
        <w:t>--------------------</w:t>
      </w:r>
    </w:p>
    <w:p>
      <w:pPr>
        <w:pStyle w:val="Heading1"/>
      </w:pPr>
      <w:r>
        <w:t>ZED 60G CANDY MAMMOUTH MAGIC POP###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#19032* **Velocity (Average Daily Sales):** 0.24 units/day* **Total Quantity Moved:** 44.00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12665velocity_ads: 0.0767total_quantity: 28.00</w:t>
      </w:r>
    </w:p>
    <w:p>
      <w:r>
        <w:t>--------------------</w:t>
      </w:r>
    </w:p>
    <w:p>
      <w:pPr>
        <w:pStyle w:val="Heading1"/>
      </w:pPr>
      <w:r>
        <w:t>ZED 41.3G JAW BREAKER TROPICAL###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#12665* **Velocity (Average Daily Sales):** 0.08 units/day* **Total Quantity Moved:** 28.00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12666velocity_ads: 0.0548total_quantity: 20.00</w:t>
      </w:r>
    </w:p>
    <w:p>
      <w:r>
        <w:t>--------------------</w:t>
      </w:r>
    </w:p>
    <w:p>
      <w:pPr>
        <w:pStyle w:val="Heading1"/>
      </w:pPr>
      <w:r>
        <w:t>ZED 60G EMOTI BALLS JAW BREAKER STICK###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#12666* **Velocity (Average Daily Sales):** 0.05 units/day* **Total Quantity Moved:** 20.00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12667velocity_ads: 0.0603total_quantity: 22.00</w:t>
      </w:r>
    </w:p>
    <w:p>
      <w:r>
        <w:t>--------------------</w:t>
      </w:r>
    </w:p>
    <w:p>
      <w:pPr>
        <w:pStyle w:val="Heading1"/>
      </w:pPr>
      <w:r>
        <w:t>ZED CANDY 106G FRUIT SALAD CHEWY###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#12667* **Velocity (Average Daily Sales):** 0.06 units/day* **Total Quantity Moved:** 22.00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16908velocity_ads: 0.0219total_quantity: 8.00</w:t>
      </w:r>
    </w:p>
    <w:p>
      <w:r>
        <w:t>--------------------</w:t>
      </w:r>
    </w:p>
    <w:p>
      <w:pPr>
        <w:pStyle w:val="Heading1"/>
      </w:pPr>
      <w:r>
        <w:t>ZED CANDY STRAWBERRY JUMBO JAW BREAKERS 66G###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#16908*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12671velocity_ads: 0.2849total_quantity: 104.00</w:t>
      </w:r>
    </w:p>
    <w:p>
      <w:r>
        <w:t>--------------------</w:t>
      </w:r>
    </w:p>
    <w:p>
      <w:pPr>
        <w:pStyle w:val="Heading1"/>
      </w:pPr>
      <w:r>
        <w:t>ZED CANDY JWB STRAWBERRY N CREAM###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#12671* **Velocity (Average Daily Sales):** 0.28 units/day* **Total Quantity Moved:** 104.00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16907velocity_ads: 0.0055total_quantity: 2.00</w:t>
      </w:r>
    </w:p>
    <w:p>
      <w:r>
        <w:t>--------------------</w:t>
      </w:r>
    </w:p>
    <w:p>
      <w:pPr>
        <w:pStyle w:val="Heading1"/>
      </w:pPr>
      <w:r>
        <w:t>ZED CANDY JUMBO JAW BREAKERS 66GM###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#16907*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12670velocity_ads: 0.1315total_quantity: 48.00</w:t>
      </w:r>
    </w:p>
    <w:p>
      <w:r>
        <w:t>--------------------</w:t>
      </w:r>
    </w:p>
    <w:p>
      <w:pPr>
        <w:pStyle w:val="Heading1"/>
      </w:pPr>
      <w:r>
        <w:t>ZED CANDY JAW BREAKER STRAWBERRY 41.3GM###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#12670* **Velocity (Average Daily Sales):** 0.13 units/day* **Total Quantity Moved:** 48.00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18760velocity_ads: 0.2011total_quantity: 37.00</w:t>
      </w:r>
    </w:p>
    <w:p>
      <w:r>
        <w:t>--------------------</w:t>
      </w:r>
    </w:p>
    <w:p>
      <w:pPr>
        <w:pStyle w:val="Heading1"/>
      </w:pPr>
      <w:r>
        <w:t>ZED CANDY 33.2G JB TORNADO POPS SOUR PASSION###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#18760* **Velocity (Average Daily Sales):** 0.20 units/day* **Total Quantity Moved:** 37.00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12669velocity_ads: 0.1096total_quantity: 40.00</w:t>
      </w:r>
    </w:p>
    <w:p>
      <w:r>
        <w:t>--------------------</w:t>
      </w:r>
    </w:p>
    <w:p>
      <w:pPr>
        <w:pStyle w:val="Heading1"/>
      </w:pPr>
      <w:r>
        <w:t>ZED CANDY 150G GIANT FRUIT JELLY BEANS###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#12669* **Velocity (Average Daily Sales):** 0.11 units/day* **Total Quantity Moved:** 40.00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12668velocity_ads: 0.0986total_quantity: 36.00</w:t>
      </w:r>
    </w:p>
    <w:p>
      <w:r>
        <w:t>--------------------</w:t>
      </w:r>
    </w:p>
    <w:p>
      <w:pPr>
        <w:pStyle w:val="Heading1"/>
      </w:pPr>
      <w:r>
        <w:t>ZED CANDY 107G MAGIC EGGS CHEWY###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#12668* **Velocity (Average Daily Sales):** 0.10 units/day* **Total Quantity Moved:** 36.00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0.00gross_profit: 0.00sales_rank: 23099velocity_ads: 0.0400total_quantity: 0.00</w:t>
      </w:r>
    </w:p>
    <w:p>
      <w:r>
        <w:t>--------------------</w:t>
      </w:r>
    </w:p>
    <w:p>
      <w:pPr>
        <w:pStyle w:val="Heading1"/>
      </w:pPr>
      <w:r>
        <w:t>ZOLLE 20G CHEW CANDY GREEN APPLE### [NODE IDENTITY]* **Network Role:** Active Node* **Macro-Habitat:** [[SWEETS]]* **Origin Point:** [[Unknown]]### [UNIT ECONOMICS &amp;amp; VELOCITY]* **Average Retail Price:** 15.73 KES* **Gross Margin:** 16.02%* **Historical Revenue:** 0.00 KES* **Gross Profit:** 0.00 KES* **Sales Rank:** #23099* **Velocity (Average Daily Sales):** 0.04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535.00margin: 0.00revenue: 0.00gross_profit: 0.00sales_rank: 3225velocity_ads: 0.0219total_quantity: 8.00</w:t>
      </w:r>
    </w:p>
    <w:p>
      <w:r>
        <w:t>--------------------</w:t>
      </w:r>
    </w:p>
    <w:p>
      <w:pPr>
        <w:pStyle w:val="Heading1"/>
      </w:pPr>
      <w:r>
        <w:t>WRIGLEYS STARBURST 138G STRAWBERRY FRUIT CHEWS### [NODE IDENTITY]* **Network Role:** Active Node* **Macro-Habitat:** [[sweets]]* **Origin Point:** [[TWIRL ENTERPRISES LTD]]### [UNIT ECONOMICS &amp;amp; VELOCITY]* **Average Retail Price:** 535.00 KES* **Gross Margin:** 0.00%* **Historical Revenue:** 0.00 KES* **Gross Profit:** 0.00 KES* **Sales Rank:** #3225* **Velocity (Average Daily Sales):** 0.02 units/day* **Total Quantity Moved:** 8.00 units### [THE PHYSICS OF THE SHELF]**The Halo Effect (6 Links):** *Items frequently bought alongside this SKU.*- [[TWIRL ENTERPRISES LTD]]- [[Retail Market]]- [[sweets]]**Cannibalization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16905velocity_ads: 0.0055total_quantity: 2.00</w:t>
      </w:r>
    </w:p>
    <w:p>
      <w:r>
        <w:t>--------------------</w:t>
      </w:r>
    </w:p>
    <w:p>
      <w:pPr>
        <w:pStyle w:val="Heading1"/>
      </w:pPr>
      <w:r>
        <w:t>WRIGLEYS 136G SKITTLES CITRUS BAG###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#16905*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13994velocity_ads: 0.0652total_quantity: 12.00</w:t>
      </w:r>
    </w:p>
    <w:p>
      <w:r>
        <w:t>--------------------</w:t>
      </w:r>
    </w:p>
    <w:p>
      <w:pPr>
        <w:pStyle w:val="Heading1"/>
      </w:pPr>
      <w:r>
        <w:t>WRIGLEYS 15S EX POLAR ICE SF###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#13994* **Velocity (Average Daily Sales):** 0.07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23204velocity_ads: 0.0272total_quantity: 5.00</w:t>
      </w:r>
    </w:p>
    <w:p>
      <w:r>
        <w:t>--------------------</w:t>
      </w:r>
    </w:p>
    <w:p>
      <w:pPr>
        <w:pStyle w:val="Heading1"/>
      </w:pPr>
      <w:r>
        <w:t>WRIGLEYS 94G SQUISHY CLOUDZ SOURS BAG SKITTLES###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#23204*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23083velocity_ads: 0.0217total_quantity: 4.00</w:t>
      </w:r>
    </w:p>
    <w:p>
      <w:r>
        <w:t>--------------------</w:t>
      </w:r>
    </w:p>
    <w:p>
      <w:pPr>
        <w:pStyle w:val="Heading1"/>
      </w:pPr>
      <w:r>
        <w:t>UNICORN STICK FAN CT1009###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#23083*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21676velocity_ads: 0.0380total_quantity: 7.00</w:t>
      </w:r>
    </w:p>
    <w:p>
      <w:r>
        <w:t>--------------------</w:t>
      </w:r>
    </w:p>
    <w:p>
      <w:pPr>
        <w:pStyle w:val="Heading1"/>
      </w:pPr>
      <w:r>
        <w:t>UNICORN BUBBLE WAND CT0639###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#21676* **Velocity (Average Daily Sales):** 0.04 units/day* **Total Quantity Moved:** 7.00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899.00margin: 0.00revenue: 0.00gross_profit: 0.00sales_rank: 3589velocity_ads: 0.0055total_quantity: 2.00</w:t>
      </w:r>
    </w:p>
    <w:p>
      <w:r>
        <w:t>--------------------</w:t>
      </w:r>
    </w:p>
    <w:p>
      <w:pPr>
        <w:pStyle w:val="Heading1"/>
      </w:pPr>
      <w:r>
        <w:t>VANINI 85G UGANDA ORG 56% DARK CHOC. W ALMONDS### [NODE IDENTITY]* **Network Role:** Active Node* **Macro-Habitat:** [[SWEETS]]* **Origin Point:** [[TRESKEN INTERNATIONAL LIMITED]]### [UNIT ECONOMICS &amp;amp; VELOCITY]* **Average Retail Price:** 899.00 KES* **Gross Margin:** 0.00%* **Historical Revenue:** 0.00 KES* **Gross Profit:** 0.00 KES* **Sales Rank:** #3589* **Velocity (Average Daily Sales):** 0.01 units/day* **Total Quantity Moved:** 2.00 units### [THE PHYSICS OF THE SHELF]**The Halo Effect (11 Links):** *Items frequently bought alongside this SKU.*- [[ROBERTSONS 454G BLACKCURRANT JAM]]- [[Retail Market]]- [[BONNE MAMAN 370G RASPBERRY PRESERVE]]- [[NESTLE 120G SMARTIES GIANT TUBE]]- [[DORITOS 100G CHEESE]]- [[BONNE MAMAN 370G WILD BLUEBERRY PRESERVE]]- [[SWEETS]]- [[TRESKEN INTERNATIONAL LIMITED]]**Cannibalization (5 Substitutions):** *Direct shelf competitors fighting for the same basket.*- [[ROBERTSONS 454G BLACKCURRANT JAM]]- [[BONNE MAMAN 370G RASPBERRY PRESERVE]]- [[DORITOS 100G CHEESE]]- [[BONNE MAMAN 370G WILD BLUEBERRY PRESERVE]]- [[NESTLE 120G SMARTIES GIANT TUBE]]</w:t>
      </w:r>
    </w:p>
    <w:p>
      <w:r>
        <w:t>--------------------</w:t>
      </w:r>
    </w:p>
    <w:p>
      <w:r>
        <w:t>type: SKUdepartment: "SWEETS"supplier: "TWIRL ENTERPRISES LTD"price: 799.00margin: 0.00revenue: 0.00gross_profit: 0.00sales_rank: 7706velocity_ads: 0.0055total_quantity: 2.00</w:t>
      </w:r>
    </w:p>
    <w:p>
      <w:r>
        <w:t>--------------------</w:t>
      </w:r>
    </w:p>
    <w:p>
      <w:pPr>
        <w:pStyle w:val="Heading1"/>
      </w:pPr>
      <w:r>
        <w:t>ROBERTSONS 454G BLACKCURRANT JAM### [NODE IDENTITY]* **Network Role:** Active Node* **Macro-Habitat:** [[SWEETS]]* **Origin Point:** [[TWIRL ENTERPRISES LTD]]### [UNIT ECONOMICS &amp;amp; VELOCITY]* **Average Retail Price:** 799.00 KES* **Gross Margin:** 0.00%* **Historical Revenue:** 0.00 KES* **Gross Profit:** 0.00 KES* **Sales Rank:** #7706* **Velocity (Average Daily Sales):** 0.01 units/day* **Total Quantity Moved:** 2.00 units### [THE PHYSICS OF THE SHELF]**The Halo Effect (11 Links):** *Items frequently bought alongside this SKU.*- [[ROBINSONS 1L FRUIT CREATIONS LEMON &amp;amp; RASPBERRY]]- [[ROBINSONS 1L FRUIT CREATIONS BLK-BERRY &amp;amp; B-BERRY]]- [[TWIRL ENTERPRISES LTD]]- [[ROBINSONS 1L FRUIT CREATIONS P-PPLE MANGO &amp;amp; PASSION]]- [[Retail Market]]- [[DORITOS 100G CHEESE]]- [[NESTLE 120G SMARTIES GIANT TUBE]]- [[SWEETS]]**Cannibalization (5 Substitutions):** *Direct shelf competitors fighting for the same basket.*- [[ROBINSONS 1L FRUIT CREATIONS LEMON &amp;amp; RASPBERRY]]- [[ROBINSONS 1L FRUIT CREATIONS BLK-BERRY &amp;amp; B-BERRY]]- [[ROBINSONS 1L FRUIT CREATIONS P-PPLE MANGO &amp;amp; PASSION]]- [[DORITOS 100G CHEESE]]- [[NESTLE 120G SMARTIES GIANT TUBE]]</w:t>
      </w:r>
    </w:p>
    <w:p>
      <w:r>
        <w:t>--------------------</w:t>
      </w:r>
    </w:p>
    <w:p>
      <w:r>
        <w:t>type: SKUdepartment: "SWEETS"supplier: "TWIRL ENTERPRISES LTD"price: 799.00margin: 0.00revenue: 0.00gross_profit: 0.00sales_rank: 7707velocity_ads: 0.0055total_quantity: 2.00</w:t>
      </w:r>
    </w:p>
    <w:p>
      <w:r>
        <w:t>--------------------</w:t>
      </w:r>
    </w:p>
    <w:p>
      <w:pPr>
        <w:pStyle w:val="Heading1"/>
      </w:pPr>
      <w:r>
        <w:t>ROBERTSONS 454G SEEDLESS RBERRY JAM### [NODE IDENTITY]* **Network Role:** Active Node* **Macro-Habitat:** [[SWEETS]]* **Origin Point:** [[TWIRL ENTERPRISES LTD]]### [UNIT ECONOMICS &amp;amp; VELOCITY]* **Average Retail Price:** 799.00 KES* **Gross Margin:** 0.00%* **Historical Revenue:** 0.00 KES* **Gross Profit:** 0.00 KES* **Sales Rank:** #7707* **Velocity (Average Daily Sales):** 0.01 units/day* **Total Quantity Moved:** 2.00 units### [THE PHYSICS OF THE SHELF]**The Halo Effect (11 Links):** *Items frequently bought alongside this SKU.*- [[ROBINSONS 1L FRUIT CREATIONS LEMON &amp;amp; RASPBERRY]]- [[ROBINSONS 1L FRUIT CREATIONS BLK-BERRY &amp;amp; B-BERRY]]- [[TWIRL ENTERPRISES LTD]]- [[ROBINSONS 1L FRUIT CREATIONS P-PPLE MANGO &amp;amp; PASSION]]- [[Retail Market]]- [[DORITOS 100G CHEESE]]- [[NESTLE 120G SMARTIES GIANT TUBE]]- [[SWEETS]]**Cannibalization (5 Substitutions):** *Direct shelf competitors fighting for the same basket.*- [[ROBINSONS 1L FRUIT CREATIONS LEMON &amp;amp; RASPBERRY]]- [[ROBINSONS 1L FRUIT CREATIONS BLK-BERRY &amp;amp; B-BERRY]]- [[ROBINSONS 1L FRUIT CREATIONS P-PPLE MANGO &amp;amp; PASSION]]- [[DORITOS 100G CHEESE]]- [[NESTLE 120G SMARTIES GIANT TUBE]]</w:t>
      </w:r>
    </w:p>
    <w:p>
      <w:r>
        <w:t>--------------------</w:t>
      </w:r>
    </w:p>
    <w:p>
      <w:r>
        <w:t>type: SKUdepartment: "SWEETS"supplier: "TWIRL ENTERPRISES LTD"price: 799.00margin: 0.00revenue: 0.00gross_profit: 0.00sales_rank: 19671velocity_ads: 0.0272total_quantity: 5.00</w:t>
      </w:r>
    </w:p>
    <w:p>
      <w:r>
        <w:t>--------------------</w:t>
      </w:r>
    </w:p>
    <w:p>
      <w:pPr>
        <w:pStyle w:val="Heading1"/>
      </w:pPr>
      <w:r>
        <w:t>ROBERTSONS 454G SEEDLESS SBERRY JAM### [NODE IDENTITY]* **Network Role:** Active Node* **Macro-Habitat:** [[SWEETS]]* **Origin Point:** [[TWIRL ENTERPRISES LTD]]### [UNIT ECONOMICS &amp;amp; VELOCITY]* **Average Retail Price:** 799.00 KES* **Gross Margin:** 0.00%* **Historical Revenue:** 0.00 KES* **Gross Profit:** 0.00 KES* **Sales Rank:** #19671* **Velocity (Average Daily Sales):** 0.03 units/day* **Total Quantity Moved:** 5.00 units### [THE PHYSICS OF THE SHELF]**The Halo Effect (11 Links):** *Items frequently bought alongside this SKU.*- [[ROBINSONS 1L FRUIT CREATIONS LEMON &amp;amp; RASPBERRY]]- [[ROBINSONS 1L FRUIT CREATIONS BLK-BERRY &amp;amp; B-BERRY]]- [[TWIRL ENTERPRISES LTD]]- [[ROBINSONS 1L FRUIT CREATIONS P-PPLE MANGO &amp;amp; PASSION]]- [[Retail Market]]- [[DORITOS 100G CHEESE]]- [[NESTLE 120G SMARTIES GIANT TUBE]]- [[SWEETS]]**Cannibalization (5 Substitutions):** *Direct shelf competitors fighting for the same basket.*- [[ROBINSONS 1L FRUIT CREATIONS LEMON &amp;amp; RASPBERRY]]- [[ROBINSONS 1L FRUIT CREATIONS BLK-BERRY &amp;amp; B-BERRY]]- [[ROBINSONS 1L FRUIT CREATIONS P-PPLE MANGO &amp;amp; PASSION]]- [[DORITOS 100G CHEESE]]- [[NESTLE 120G SMARTIES GIANT TUBE]]</w:t>
      </w:r>
    </w:p>
    <w:p>
      <w:r>
        <w:t>--------------------</w:t>
      </w:r>
    </w:p>
    <w:p>
      <w:r>
        <w:t>type: SKUdepartment: "SWEETS"supplier: "ROK INDUSTRIES LIMITED"price: 15.73margin: 0.00revenue: 0.00gross_profit: 0.00sales_rank: 12624velocity_ads: 0.0164total_quantity: 6.00</w:t>
      </w:r>
    </w:p>
    <w:p>
      <w:r>
        <w:t>--------------------</w:t>
      </w:r>
    </w:p>
    <w:p>
      <w:pPr>
        <w:pStyle w:val="Heading1"/>
      </w:pPr>
      <w:r>
        <w:t>ROKMANS 500G MAGICAL MINT### [NODE IDENTITY]* **Network Role:** Active Node* **Macro-Habitat:** [[SWEETS]]* **Origin Point:** [[ROK INDUSTRIES LIMITED]]### [UNIT ECONOMICS &amp;amp; VELOCITY]* **Average Retail Price:** 15.73 KES* **Gross Margin:** 0.00%* **Historical Revenue:** 0.00 KES* **Gross Profit:** 0.00 KES* **Sales Rank:** #12624*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[[ROK INDUSTRIES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"ROK INDUSTRIES LIMITED"price: 15.73margin: 0.00revenue: 0.00gross_profit: 0.00sales_rank: 12623velocity_ads: 0.0438total_quantity: 16.00</w:t>
      </w:r>
    </w:p>
    <w:p>
      <w:r>
        <w:t>--------------------</w:t>
      </w:r>
    </w:p>
    <w:p>
      <w:pPr>
        <w:pStyle w:val="Heading1"/>
      </w:pPr>
      <w:r>
        <w:t>ROKMANS 100PCS WHITE MINT WRAPPED### [NODE IDENTITY]* **Network Role:** Active Node* **Macro-Habitat:** [[SWEETS]]* **Origin Point:** [[ROK INDUSTRIES LIMITED]]### [UNIT ECONOMICS &amp;amp; VELOCITY]* **Average Retail Price:** 15.73 KES* **Gross Margin:** 0.00%* **Historical Revenue:** 0.00 KES* **Gross Profit:** 0.00 KES* **Sales Rank:** #12623* **Velocity (Average Daily Sales):** 0.04 units/day* **Total Quantity Moved:** 16.00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[[ROK INDUSTRIES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649.00margin: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ROBINSONS 1L FRUIT CREATIONS P-PPLE MANGO &amp;amp; PASSION### [NODE IDENTITY]* **Network Role:** Active Node* **Macro-Habitat:** [[SWEETS]]* **Origin Point:** [[TRESKEN INTERNATIONAL LIMITED]]### [UNIT ECONOMICS &amp;amp; VELOCITY]* **Average Retail Price:** 649.00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[[ROBINSONS 1L FRUIT CREATIONS LEMON &amp;amp; RASPBERRY]]- [[ROBINSONS 1L FRUIT CREATIONS BLK-BERRY &amp;amp; B-BERRY]]- [[Retail Market]]- [[LA VIEJA 350G PEACH MARMALADE]]- [[LA VIEJA 350G BLACKBERRY MARMALADE]]- [[SWEETS]]- [[TRESKEN INTERNATIONAL LIMITED]]-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[[LA VIEJA 350G BLACKBERRY MARMALADE]]-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"TRESKEN INTERNATIONAL LIMITED"price: 649.00margin: 0.00revenue: 0.00gross_profit: 0.00sales_rank: 4008velocity_ads: 0.0274total_quantity: 10.00</w:t>
      </w:r>
    </w:p>
    <w:p>
      <w:r>
        <w:t>--------------------</w:t>
      </w:r>
    </w:p>
    <w:p>
      <w:pPr>
        <w:pStyle w:val="Heading1"/>
      </w:pPr>
      <w:r>
        <w:t>ROBINSONS 1L FRUIT CREATIONS LEMON &amp;amp; RASPBERRY### [NODE IDENTITY]* **Network Role:** Active Node* **Macro-Habitat:** [[SWEETS]]* **Origin Point:** [[TRESKEN INTERNATIONAL LIMITED]]### [UNIT ECONOMICS &amp;amp; VELOCITY]* **Average Retail Price:** 649.00 KES* **Gross Margin:** 0.00%* **Historical Revenue:** 0.00 KES* **Gross Profit:** 0.00 KES* **Sales Rank:** #4008* **Velocity (Average Daily Sales):** 0.03 units/day* **Total Quantity Moved:** 10.00 units### [THE PHYSICS OF THE SHELF]**The Halo Effect (11 Links):** *Items frequently bought alongside this SKU.*- [[ROBINSONS 1L FRUIT CREATIONS BLK-BERRY &amp;amp; B-BERRY]]- [[ROBINSONS 1L FRUIT CREATIONS P-PPLE MANGO &amp;amp; PASSION]]- [[Retail Market]]- [[TRESKEN INTERNATIONAL LIMITED]]- [[LA VIEJA 350G BLACKBERRY MARMALADE]]- [[SWEETS]]- [[LA VIEJA 350G PEACH MARMALADE]]- [[OROCAFE 10S SPECIALITY CAPSULES NESPRESSO COMPATIBLE]]**Cannibalization (5 Substitutions):** *Direct shelf competitors fighting for the same basket.*- [[ROBINSONS 1L FRUIT CREATIONS BLK-BERRY &amp;amp; B-BERRY]]- [[ROBINSONS 1L FRUIT CREATIONS P-PPLE MANGO &amp;amp; PASSION]]- [[LA VIEJA 350G BLACKBERRY MARMALADE]]-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"TRESKEN INTERNATIONAL LIMITED"price: 649.00margin: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ROBINSONS 1L FRUIT CREATIONS BLK-BERRY &amp;amp; B-BERRY### [NODE IDENTITY]* **Network Role:** Active Node* **Macro-Habitat:** [[SWEETS]]* **Origin Point:** [[TRESKEN INTERNATIONAL LIMITED]]### [UNIT ECONOMICS &amp;amp; VELOCITY]* **Average Retail Price:** 649.00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[[ROBINSONS 1L FRUIT CREATIONS LEMON &amp;amp; RASPBERRY]]- [[ROBINSONS 1L FRUIT CREATIONS P-PPLE MANGO &amp;amp; PASSION]]- [[Retail Market]]- [[TRESKEN INTERNATIONAL LIMITED]]- [[LA VIEJA 350G BLACKBERRY MARMALADE]]- [[SWEETS]]- [[LA VIEJA 350G PEACH MARMALADE]]- [[OROCAFE 10S SPECIALITY CAPSULES NESPRESSO COMPATIBLE]]**Cannibalization (5 Substitutions):** *Direct shelf competitors fighting for the same basket.*- [[ROBINSONS 1L FRUIT CREATIONS LEMON &amp;amp; RASPBERRY]]- [[ROBINSONS 1L FRUIT CREATIONS P-PPLE MANGO &amp;amp; PASSION]]- [[LA VIEJA 350G BLACKBERRY MARMALADE]]-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16892velocity_ads: 0.0055total_quantity: 2.00</w:t>
      </w:r>
    </w:p>
    <w:p>
      <w:r>
        <w:t>--------------------</w:t>
      </w:r>
    </w:p>
    <w:p>
      <w:pPr>
        <w:pStyle w:val="Heading1"/>
      </w:pPr>
      <w:r>
        <w:t>ROWNTREES 120G PICK &amp;amp; MIX###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#16892*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12626velocity_ads: 0.0767total_quantity: 28.00</w:t>
      </w:r>
    </w:p>
    <w:p>
      <w:r>
        <w:t>--------------------</w:t>
      </w:r>
    </w:p>
    <w:p>
      <w:pPr>
        <w:pStyle w:val="Heading1"/>
      </w:pPr>
      <w:r>
        <w:t>ROWNTREES 120G FRUIT GUM BAG###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#12626* **Velocity (Average Daily Sales):** 0.08 units/day* **Total Quantity Moved:** 28.00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12625velocity_ads: 0.0932total_quantity: 34.00</w:t>
      </w:r>
    </w:p>
    <w:p>
      <w:r>
        <w:t>--------------------</w:t>
      </w:r>
    </w:p>
    <w:p>
      <w:pPr>
        <w:pStyle w:val="Heading1"/>
      </w:pPr>
      <w:r>
        <w:t>ROWNTREES 114G FRUIT PASTILLES###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#12625* **Velocity (Average Daily Sales):** 0.09 units/day* **Total Quantity Moved:** 34.00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21128velocity_ads: 0.0598total_quantity: 11.00</w:t>
      </w:r>
    </w:p>
    <w:p>
      <w:r>
        <w:t>--------------------</w:t>
      </w:r>
    </w:p>
    <w:p>
      <w:pPr>
        <w:pStyle w:val="Heading1"/>
      </w:pPr>
      <w:r>
        <w:t>ROWNTREE 48G PAST TUBE VEGAN###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#21128* **Velocity (Average Daily Sales):** 0.06 units/day* **Total Quantity Moved:** 11.00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22655velocity_ads: 0.0815total_quantity: 15.00</w:t>
      </w:r>
    </w:p>
    <w:p>
      <w:r>
        <w:t>--------------------</w:t>
      </w:r>
    </w:p>
    <w:p>
      <w:pPr>
        <w:pStyle w:val="Heading1"/>
      </w:pPr>
      <w:r>
        <w:t>ROWNTREES RANDOMS  120G###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#22655* **Velocity (Average Daily Sales):** 0.08 units/day* **Total Quantity Moved:** 15.00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15.99revenue: 0.00gross_profit: 0.00sales_rank: 13198velocity_ads: 1.0000total_quantity: 0.00</w:t>
      </w:r>
    </w:p>
    <w:p>
      <w:r>
        <w:t>--------------------</w:t>
      </w:r>
    </w:p>
    <w:p>
      <w:pPr>
        <w:pStyle w:val="Heading1"/>
      </w:pPr>
      <w:r>
        <w:t>QUAVERS 20G CHEESE FLAVOUR### [NODE IDENTITY]* **Network Role:** Active Node* **Macro-Habitat:** [[SWEETS]]* **Origin Point:** [[TWIRL ENTERPRISES LTD]]### [UNIT ECONOMICS &amp;amp; VELOCITY]* **Average Retail Price:** 15.73 KES* **Gross Margin:** 15.99%* **Historical Revenue:** 0.00 KES* **Gross Profit:** 0.00 KES* **Sales Rank:** #13198* **Velocity (Average Daily Sales):** 1.00 units/day* **Total Quantity Moved:** 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23424velocity_ads: 0.0163total_quantity: 3.00</w:t>
      </w:r>
    </w:p>
    <w:p>
      <w:r>
        <w:t>--------------------</w:t>
      </w:r>
    </w:p>
    <w:p>
      <w:pPr>
        <w:pStyle w:val="Heading1"/>
      </w:pPr>
      <w:r>
        <w:t>REED DIFFUSER AKA7166 JISHE SPACE SWEET ATMOSPHERE###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#23424*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23460velocity_ads: 0.0054total_quantity: 1.00</w:t>
      </w:r>
    </w:p>
    <w:p>
      <w:r>
        <w:t>--------------------</w:t>
      </w:r>
    </w:p>
    <w:p>
      <w:pPr>
        <w:pStyle w:val="Heading1"/>
      </w:pPr>
      <w:r>
        <w:t>REED DIFFUSER AKA7164 NATURAL SCENT SWEET MEMORIES###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#23460*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23161velocity_ads: 0.0326total_quantity: 6.00</w:t>
      </w:r>
    </w:p>
    <w:p>
      <w:r>
        <w:t>--------------------</w:t>
      </w:r>
    </w:p>
    <w:p>
      <w:pPr>
        <w:pStyle w:val="Heading1"/>
      </w:pPr>
      <w:r>
        <w:t>REFLEXX 80G CARAMEL WITH COFFEE ECLAIRS###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#23161* **Velocity (Average Daily Sales):** 0.03 units/day* **Total Quantity Moved:** 6.00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22621velocity_ads: 0.0761total_quantity: 14.00</w:t>
      </w:r>
    </w:p>
    <w:p>
      <w:r>
        <w:t>--------------------</w:t>
      </w:r>
    </w:p>
    <w:p>
      <w:pPr>
        <w:pStyle w:val="Heading1"/>
      </w:pPr>
      <w:r>
        <w:t>REFLEXX 80G CARAMEL WITH COCONUT ECLAIRS###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#22621* **Velocity (Average Daily Sales):** 0.08 units/day* **Total Quantity Moved:** 14.00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23282velocity_ads: 0.0326total_quantity: 6.00</w:t>
      </w:r>
    </w:p>
    <w:p>
      <w:r>
        <w:t>--------------------</w:t>
      </w:r>
    </w:p>
    <w:p>
      <w:pPr>
        <w:pStyle w:val="Heading1"/>
      </w:pPr>
      <w:r>
        <w:t>REFLEXX 28G MINI FRUITS###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#23282* **Velocity (Average Daily Sales):** 0.03 units/day* **Total Quantity Moved:** 6.00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23284velocity_ads: 0.0217total_quantity: 4.00</w:t>
      </w:r>
    </w:p>
    <w:p>
      <w:r>
        <w:t>--------------------</w:t>
      </w:r>
    </w:p>
    <w:p>
      <w:pPr>
        <w:pStyle w:val="Heading1"/>
      </w:pPr>
      <w:r>
        <w:t>REFLEXX 28G MINI CAFE###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#23284*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22602velocity_ads: 0.0652total_quantity: 12.00</w:t>
      </w:r>
    </w:p>
    <w:p>
      <w:r>
        <w:t>--------------------</w:t>
      </w:r>
    </w:p>
    <w:p>
      <w:pPr>
        <w:pStyle w:val="Heading1"/>
      </w:pPr>
      <w:r>
        <w:t>REFLEXX 200G CARAMEL WITH MILK ECLAIRS###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#22602* **Velocity (Average Daily Sales):** 0.07 units/day* **Total Quantity Moved:** 12.00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23283velocity_ads: 0.0217total_quantity: 4.00</w:t>
      </w:r>
    </w:p>
    <w:p>
      <w:r>
        <w:t>--------------------</w:t>
      </w:r>
    </w:p>
    <w:p>
      <w:pPr>
        <w:pStyle w:val="Heading1"/>
      </w:pPr>
      <w:r>
        <w:t>REFLEXX 200G CARAMEL WITH CARAMEL ECLAIRS###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#23283* **Velocity (Average Daily Sales):** 0.02 units/day* **Total Quantity Moved:** 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12622velocity_ads: 0.0329total_quantity: 12.00</w:t>
      </w:r>
    </w:p>
    <w:p>
      <w:r>
        <w:t>--------------------</w:t>
      </w:r>
    </w:p>
    <w:p>
      <w:pPr>
        <w:pStyle w:val="Heading1"/>
      </w:pPr>
      <w:r>
        <w:t>REFLEXX 165G FRUITY CHEWS###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#12622* **Velocity (Average Daily Sales):** 0.03 units/day* **Total Quantity Moved:** 12.00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16893velocity_ads: 0.0055total_quantity: 2.00</w:t>
      </w:r>
    </w:p>
    <w:p>
      <w:r>
        <w:t>--------------------</w:t>
      </w:r>
    </w:p>
    <w:p>
      <w:pPr>
        <w:pStyle w:val="Heading1"/>
      </w:pPr>
      <w:r>
        <w:t>SPOOKY SPRAY CT0224###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#16893*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16895velocity_ads: 0.0055total_quantity: 2.00</w:t>
      </w:r>
    </w:p>
    <w:p>
      <w:r>
        <w:t>--------------------</w:t>
      </w:r>
    </w:p>
    <w:p>
      <w:pPr>
        <w:pStyle w:val="Heading1"/>
      </w:pPr>
      <w:r>
        <w:t>STARBURST 45G ORIGINAL###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#16895*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16894velocity_ads: 0.0055total_quantity: 2.00</w:t>
      </w:r>
    </w:p>
    <w:p>
      <w:r>
        <w:t>--------------------</w:t>
      </w:r>
    </w:p>
    <w:p>
      <w:pPr>
        <w:pStyle w:val="Heading1"/>
      </w:pPr>
      <w:r>
        <w:t>STARBURST 45G FAVERED###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#16894*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22763velocity_ads: 0.0652total_quantity: 12.00</w:t>
      </w:r>
    </w:p>
    <w:p>
      <w:r>
        <w:t>--------------------</w:t>
      </w:r>
    </w:p>
    <w:p>
      <w:pPr>
        <w:pStyle w:val="Heading1"/>
      </w:pPr>
      <w:r>
        <w:t>STARBURST 135G 3PK###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#22763* **Velocity (Average Daily Sales):** 0.07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12633velocity_ads: 0.0438total_quantity: 16.00</w:t>
      </w:r>
    </w:p>
    <w:p>
      <w:r>
        <w:t>--------------------</w:t>
      </w:r>
    </w:p>
    <w:p>
      <w:pPr>
        <w:pStyle w:val="Heading1"/>
      </w:pPr>
      <w:r>
        <w:t>STARBURST 127G FAVEREDS BAG###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#12633* **Velocity (Average Daily Sales):** 0.04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12630velocity_ads: 0.1315total_quantity: 48.00</w:t>
      </w:r>
    </w:p>
    <w:p>
      <w:r>
        <w:t>--------------------</w:t>
      </w:r>
    </w:p>
    <w:p>
      <w:pPr>
        <w:pStyle w:val="Heading1"/>
      </w:pPr>
      <w:r>
        <w:t>SOUR PATCH 130G KIDS###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#12630* **Velocity (Average Daily Sales):** 0.13 units/day* **Total Quantity Moved:** 48.00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12632velocity_ads: 0.1096total_quantity: 40.00</w:t>
      </w:r>
    </w:p>
    <w:p>
      <w:r>
        <w:t>--------------------</w:t>
      </w:r>
    </w:p>
    <w:p>
      <w:pPr>
        <w:pStyle w:val="Heading1"/>
      </w:pPr>
      <w:r>
        <w:t>SOUR PATCH 130G KIDS STRAWBERRY###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#12632* **Velocity (Average Daily Sales):** 0.11 units/day* **Total Quantity Moved:** 40.00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12631velocity_ads: 0.0493total_quantity: 18.00</w:t>
      </w:r>
    </w:p>
    <w:p>
      <w:r>
        <w:t>--------------------</w:t>
      </w:r>
    </w:p>
    <w:p>
      <w:pPr>
        <w:pStyle w:val="Heading1"/>
      </w:pPr>
      <w:r>
        <w:t>SOUR PATCH 130G KIDS BLUE RASPBERRY###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#12631* **Velocity (Average Daily Sales):** 0.05 units/day* **Total Quantity Moved:** 18.00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23275velocity_ads: 0.0217total_quantity: 4.00</w:t>
      </w:r>
    </w:p>
    <w:p>
      <w:r>
        <w:t>--------------------</w:t>
      </w:r>
    </w:p>
    <w:p>
      <w:pPr>
        <w:pStyle w:val="Heading1"/>
      </w:pPr>
      <w:r>
        <w:t>SOUR 56G HARD CANDIES###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#23275*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589.00margin: 0.00revenue: 0.00gross_profit: 0.00sales_rank: 20605velocity_ads: 0.0598total_quantity: 11.00</w:t>
      </w:r>
    </w:p>
    <w:p>
      <w:r>
        <w:t>--------------------</w:t>
      </w:r>
    </w:p>
    <w:p>
      <w:pPr>
        <w:pStyle w:val="Heading1"/>
      </w:pPr>
      <w:r>
        <w:t>STUTE 430G ORANGE MARMALADE FINE CUT### [NODE IDENTITY]* **Network Role:** Active Node* **Macro-Habitat:** [[SWEETS]]* **Origin Point:** [[BEST BUY COMMODITY LIMITED]]### [UNIT ECONOMICS &amp;amp; VELOCITY]* **Average Retail Price:** 589.00 KES* **Gross Margin:** 0.00%* **Historical Revenue:** 0.00 KES* **Gross Profit:** 0.00 KES* **Sales Rank:** #20605* **Velocity (Average Daily Sales):** 0.06 units/day* **Total Quantity Moved:** 11.00 units### [THE PHYSICS OF THE SHELF]**The Halo Effect (11 Links):** *Items frequently bought alongside this SKU.*- [[BEST BUY COMMODITY LIMITED]]- [[ROBINSONS 1L FRUIT CREATIONS LEMON &amp;amp; RASPBERRY]]- [[ROBINSONS 1L FRUIT CREATIONS BLK-BERRY &amp;amp; B-BERRY]]- [[Retail Market]]- [[LA VIEJA 350G PEACH MARMALADE]]- [[SWEETS]]- [[ROBINSONS 1LT FRUIT N BARLEY PINK GRAPEFRUIT NAS]]-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"HASBAH KENYA LTD P AND G"price: 15.73margin: 0.00revenue: 0.00gross_profit: 0.00sales_rank: 22650velocity_ads: 0.0761total_quantity: 14.00</w:t>
      </w:r>
    </w:p>
    <w:p>
      <w:r>
        <w:t>--------------------</w:t>
      </w:r>
    </w:p>
    <w:p>
      <w:pPr>
        <w:pStyle w:val="Heading1"/>
      </w:pPr>
      <w:r>
        <w:t>STORCK 70G WERTHERS ORIGINAL SF CREAM CANDIES### [NODE IDENTITY]* **Network Role:** Active Node* **Macro-Habitat:** [[SWEETS]]* **Origin Point:** [[HASBAH KENYA LTD P AND G]]### [UNIT ECONOMICS &amp;amp; VELOCITY]* **Average Retail Price:** 15.73 KES* **Gross Margin:** 0.00%* **Historical Revenue:** 0.00 KES* **Gross Profit:** 0.00 KES* **Sales Rank:** #22650* **Velocity (Average Daily Sales):** 0.08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[[HASBAH KENYA LTD P AND G]]-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 P AND G"price: 15.73margin: 0.00revenue: 0.00gross_profit: 0.00sales_rank: 12635velocity_ads: 0.2959total_quantity: 108.00</w:t>
      </w:r>
    </w:p>
    <w:p>
      <w:r>
        <w:t>--------------------</w:t>
      </w:r>
    </w:p>
    <w:p>
      <w:pPr>
        <w:pStyle w:val="Heading1"/>
      </w:pPr>
      <w:r>
        <w:t>STORCK 50G WERTHERS ORIGINAL STICK PACK### [NODE IDENTITY]* **Network Role:** Active Node* **Macro-Habitat:** [[SWEETS]]* **Origin Point:** [[HASBAH KENYA LTD P AND G]]### [UNIT ECONOMICS &amp;amp; VELOCITY]* **Average Retail Price:** 15.73 KES* **Gross Margin:** 0.00%* **Historical Revenue:** 0.00 KES* **Gross Profit:** 0.00 KES* **Sales Rank:** #12635* **Velocity (Average Daily Sales):** 0.30 units/day* **Total Quantity Moved:** 108.00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[[HASBAH KENYA LTD P AND G]]-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 P AND G"price: 15.73margin: 0.00revenue: 0.00gross_profit: 0.00sales_rank: 12634velocity_ads: 0.0384total_quantity: 14.00</w:t>
      </w:r>
    </w:p>
    <w:p>
      <w:r>
        <w:t>--------------------</w:t>
      </w:r>
    </w:p>
    <w:p>
      <w:pPr>
        <w:pStyle w:val="Heading1"/>
      </w:pPr>
      <w:r>
        <w:t>STORCK 42G WERTHERS ORIGINAL SUGAR FREE### [NODE IDENTITY]* **Network Role:** Active Node* **Macro-Habitat:** [[SWEETS]]* **Origin Point:** [[HASBAH KENYA LTD P AND G]]### [UNIT ECONOMICS &amp;amp; VELOCITY]* **Average Retail Price:** 15.73 KES* **Gross Margin:** 0.00%* **Historical Revenue:** 0.00 KES* **Gross Profit:** 0.00 KES* **Sales Rank:** #12634*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[[HASBAH KENYA LTD P AND G]]-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23333velocity_ads: 0.0109total_quantity: 2.00</w:t>
      </w:r>
    </w:p>
    <w:p>
      <w:r>
        <w:t>--------------------</w:t>
      </w:r>
    </w:p>
    <w:p>
      <w:pPr>
        <w:pStyle w:val="Heading1"/>
      </w:pPr>
      <w:r>
        <w:t>STORCK 200G EUKA MENTHOL###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#23333*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 P AND G"price: 15.73margin: 0.00revenue: 0.00gross_profit: 0.00sales_rank: 21612velocity_ads: 0.1141total_quantity: 21.00</w:t>
      </w:r>
    </w:p>
    <w:p>
      <w:r>
        <w:t>--------------------</w:t>
      </w:r>
    </w:p>
    <w:p>
      <w:pPr>
        <w:pStyle w:val="Heading1"/>
      </w:pPr>
      <w:r>
        <w:t>STORCK 125G WERTHERS ORIGINAL CREAMY FILLING### [NODE IDENTITY]* **Network Role:** Active Node* **Macro-Habitat:** [[SWEETS]]* **Origin Point:** [[HASBAH KENYA LTD P AND G]]### [UNIT ECONOMICS &amp;amp; VELOCITY]* **Average Retail Price:** 15.73 KES* **Gross Margin:** 0.00%* **Historical Revenue:** 0.00 KES* **Gross Profit:** 0.00 KES* **Sales Rank:** #21612* **Velocity (Average Daily Sales):** 0.11 units/day* **Total Quantity Moved:** 21.00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[[HASBAH KENYA LTD P AND G]]-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"HASBAH KENYA LTD P AND G"price: 15.73margin: 0.00revenue: 0.00gross_profit: 0.00sales_rank: 21078velocity_ads: 0.1196total_quantity: 22.00</w:t>
      </w:r>
    </w:p>
    <w:p>
      <w:r>
        <w:t>--------------------</w:t>
      </w:r>
    </w:p>
    <w:p>
      <w:pPr>
        <w:pStyle w:val="Heading1"/>
      </w:pPr>
      <w:r>
        <w:t>STORCK 100G WERTHERS ORIGINAL SOFT CARAMELS### [NODE IDENTITY]* **Network Role:** Active Node* **Macro-Habitat:** [[SWEETS]]* **Origin Point:** [[HASBAH KENYA LTD P AND G]]### [UNIT ECONOMICS &amp;amp; VELOCITY]* **Average Retail Price:** 15.73 KES* **Gross Margin:** 0.00%* **Historical Revenue:** 0.00 KES* **Gross Profit:** 0.00 KES* **Sales Rank:** #21078* **Velocity (Average Daily Sales):** 0.12 units/day* **Total Quantity Moved:** 22.00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[[HASBAH KENYA LTD P AND G]]-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"DEBENHAM AND FEAR LTD"price: 15.73margin: 0.00revenue: 0.00gross_profit: 0.00sales_rank: 2593velocity_ads: 0.5096total_quantity: 186.00</w:t>
      </w:r>
    </w:p>
    <w:p>
      <w:r>
        <w:t>--------------------</w:t>
      </w:r>
    </w:p>
    <w:p>
      <w:pPr>
        <w:pStyle w:val="Heading1"/>
      </w:pPr>
      <w:r>
        <w:t>SANTA MARIA 420G SWEET CORN IN BRINE (KERNELS)### [NODE IDENTITY]* **Network Role:** Active Node* **Macro-Habitat:** [[SWEETS]]* **Origin Point:** [[DEBENHAM AND FEAR LTD]]### [UNIT ECONOMICS &amp;amp; VELOCITY]* **Average Retail Price:** 15.73 KES* **Gross Margin:** 0.00%* **Historical Revenue:** 0.00 KES* **Gross Profit:** 0.00 KES* **Sales Rank:** #2593* **Velocity (Average Daily Sales):** 0.51 units/day* **Total Quantity Moved:** 186.00 units### [THE PHYSICS OF THE SHELF]**The Halo Effect (11 Links):** *Items frequently bought alongside this SKU.*- [[MR.BERRYS KING KUBWA XXL STRAWBERRY LOLLIPOP]]- [[DEBENHAM AND FEAR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23191velocity_ads: 0.0163total_quantity: 3.00</w:t>
      </w:r>
    </w:p>
    <w:p>
      <w:r>
        <w:t>--------------------</w:t>
      </w:r>
    </w:p>
    <w:p>
      <w:pPr>
        <w:pStyle w:val="Heading1"/>
      </w:pPr>
      <w:r>
        <w:t>SKITTLES 109G GIANT GOOEY###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#23191*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12627velocity_ads: 0.0493total_quantity: 18.00</w:t>
      </w:r>
    </w:p>
    <w:p>
      <w:r>
        <w:t>--------------------</w:t>
      </w:r>
    </w:p>
    <w:p>
      <w:pPr>
        <w:pStyle w:val="Heading1"/>
      </w:pPr>
      <w:r>
        <w:t>SKITTLES 109G  TROPICAL###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#12627* **Velocity (Average Daily Sales):** 0.05 units/day* **Total Quantity Moved:** 18.00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22603velocity_ads: 0.0815total_quantity: 15.00</w:t>
      </w:r>
    </w:p>
    <w:p>
      <w:r>
        <w:t>--------------------</w:t>
      </w:r>
    </w:p>
    <w:p>
      <w:pPr>
        <w:pStyle w:val="Heading1"/>
      </w:pPr>
      <w:r>
        <w:t>SKITTLES 109G TROPICAL###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#22603* **Velocity (Average Daily Sales):** 0.08 units/day* **Total Quantity Moved:** 15.00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3554velocity_ads: 0.0438total_quantity: 16.00</w:t>
      </w:r>
    </w:p>
    <w:p>
      <w:r>
        <w:t>--------------------</w:t>
      </w:r>
    </w:p>
    <w:p>
      <w:pPr>
        <w:pStyle w:val="Heading1"/>
      </w:pPr>
      <w:r>
        <w:t>SKITTLES 109G WILDBERRY###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#3554* **Velocity (Average Daily Sales):** 0.04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23127velocity_ads: 0.0380total_quantity: 7.00</w:t>
      </w:r>
    </w:p>
    <w:p>
      <w:r>
        <w:t>--------------------</w:t>
      </w:r>
    </w:p>
    <w:p>
      <w:pPr>
        <w:pStyle w:val="Heading1"/>
      </w:pPr>
      <w:r>
        <w:t>SKITTLES GIANTS 116G###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#23127* **Velocity (Average Daily Sales):** 0.04 units/day* **Total Quantity Moved:** 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12442velocity_ads: 0.0548total_quantity: 20.00</w:t>
      </w:r>
    </w:p>
    <w:p>
      <w:r>
        <w:t>--------------------</w:t>
      </w:r>
    </w:p>
    <w:p>
      <w:pPr>
        <w:pStyle w:val="Heading1"/>
      </w:pPr>
      <w:r>
        <w:t>COCON 300G MINI LYCHEE JELLY###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#12442* **Velocity (Average Daily Sales):** 0.05 units/day* **Total Quantity Moved:** 20.00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12441velocity_ads: 0.0438total_quantity: 16.00</w:t>
      </w:r>
    </w:p>
    <w:p>
      <w:r>
        <w:t>--------------------</w:t>
      </w:r>
    </w:p>
    <w:p>
      <w:pPr>
        <w:pStyle w:val="Heading1"/>
      </w:pPr>
      <w:r>
        <w:t>COCON 100G STRAWBERRY GUMMY###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#12441* **Velocity (Average Daily Sales):** 0.04 units/day* **Total Quantity Moved:** 16.00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22976velocity_ads: 0.0489total_quantity: 9.00</w:t>
      </w:r>
    </w:p>
    <w:p>
      <w:r>
        <w:t>--------------------</w:t>
      </w:r>
    </w:p>
    <w:p>
      <w:pPr>
        <w:pStyle w:val="Heading1"/>
      </w:pPr>
      <w:r>
        <w:t>COCON 100G ORANGE GUMMY###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#22976* **Velocity (Average Daily Sales):** 0.05 units/day* **Total Quantity Moved:** 9.00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12440velocity_ads: 0.0493total_quantity: 18.00</w:t>
      </w:r>
    </w:p>
    <w:p>
      <w:r>
        <w:t>--------------------</w:t>
      </w:r>
    </w:p>
    <w:p>
      <w:pPr>
        <w:pStyle w:val="Heading1"/>
      </w:pPr>
      <w:r>
        <w:t>COCON 100G MANGO GUMMY###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#12440* **Velocity (Average Daily Sales):** 0.05 units/day* **Total Quantity Moved:** 18.00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12439velocity_ads: 0.0438total_quantity: 16.00</w:t>
      </w:r>
    </w:p>
    <w:p>
      <w:r>
        <w:t>--------------------</w:t>
      </w:r>
    </w:p>
    <w:p>
      <w:pPr>
        <w:pStyle w:val="Heading1"/>
      </w:pPr>
      <w:r>
        <w:t>COCON 100G GRAPE GUMMY###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#12439* **Velocity (Average Daily Sales):** 0.04 units/day* **Total Quantity Moved:** 16.00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18193velocity_ads: 0.2880total_quantity: 53.00</w:t>
      </w:r>
    </w:p>
    <w:p>
      <w:r>
        <w:t>--------------------</w:t>
      </w:r>
    </w:p>
    <w:p>
      <w:pPr>
        <w:pStyle w:val="Heading1"/>
      </w:pPr>
      <w:r>
        <w:t>CHUPA CHUPS 85.5G SOUR BITES###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#18193* **Velocity (Average Daily Sales):** 0.29 units/day* **Total Quantity Moved:** 53.00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23084velocity_ads: 0.0435total_quantity: 8.00</w:t>
      </w:r>
    </w:p>
    <w:p>
      <w:r>
        <w:t>--------------------</w:t>
      </w:r>
    </w:p>
    <w:p>
      <w:pPr>
        <w:pStyle w:val="Heading1"/>
      </w:pPr>
      <w:r>
        <w:t>CHUPA CHUPS 27.6G BABOL SBERRY GUM###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#23084*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8086velocity_ads: 0.0822total_quantity: 30.00</w:t>
      </w:r>
    </w:p>
    <w:p>
      <w:r>
        <w:t>--------------------</w:t>
      </w:r>
    </w:p>
    <w:p>
      <w:pPr>
        <w:pStyle w:val="Heading1"/>
      </w:pPr>
      <w:r>
        <w:t>CHUPA CHUPS 150G MINI LOLLIPOPS 25S###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#8086* **Velocity (Average Daily Sales):** 0.08 units/day* **Total Quantity Moved:** 30.00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12437velocity_ads: 0.0274total_quantity: 10.00</w:t>
      </w:r>
    </w:p>
    <w:p>
      <w:r>
        <w:t>--------------------</w:t>
      </w:r>
    </w:p>
    <w:p>
      <w:pPr>
        <w:pStyle w:val="Heading1"/>
      </w:pPr>
      <w:r>
        <w:t>CHUPA CHUPS 120G TUBES MINI###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#12437*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16834velocity_ads: 0.0384total_quantity: 14.00</w:t>
      </w:r>
    </w:p>
    <w:p>
      <w:r>
        <w:t>--------------------</w:t>
      </w:r>
    </w:p>
    <w:p>
      <w:pPr>
        <w:pStyle w:val="Heading1"/>
      </w:pPr>
      <w:r>
        <w:t>CHUPA CHUPS 120G SOUR BITES###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#16834* **Velocity (Average Daily Sales):** 0.04 units/day* **Total Quantity Moved:** 14.00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20310velocity_ads: 0.1739total_quantity: 32.00</w:t>
      </w:r>
    </w:p>
    <w:p>
      <w:r>
        <w:t>--------------------</w:t>
      </w:r>
    </w:p>
    <w:p>
      <w:pPr>
        <w:pStyle w:val="Heading1"/>
      </w:pPr>
      <w:r>
        <w:t>CHUPA CHUPS 110G  THE BEST OF LOLLIPOPS 10S###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#20310* **Velocity (Average Daily Sales):** 0.17 units/day* **Total Quantity Moved:** 32.00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145.00margin: 0.00revenue: 0.00gross_profit: 0.00sales_rank: 12635velocity_ads: 0.0761total_quantity: 14.00</w:t>
      </w:r>
    </w:p>
    <w:p>
      <w:r>
        <w:t>--------------------</w:t>
      </w:r>
    </w:p>
    <w:p>
      <w:pPr>
        <w:pStyle w:val="Heading1"/>
      </w:pPr>
      <w:r>
        <w:t>CHUPA CHUP 29G XXL LOLLYPOP### [NODE IDENTITY]* **Network Role:** Active Node* **Macro-Habitat:** [[SWEETS]]* **Origin Point:** [[TWIRL ENTERPRISES LTD]]### [UNIT ECONOMICS &amp;amp; VELOCITY]* **Average Retail Price:** 145.00 KES* **Gross Margin:** 0.00%* **Historical Revenue:** 0.00 KES* **Gross Profit:** 0.00 KES* **Sales Rank:** #12635* **Velocity (Average Daily Sales):** 0.08 units/day* **Total Quantity Moved:** 14.00 units### [THE PHYSICS OF THE SHELF]**The Halo Effect (6 Links):** *Items frequently bought alongside this SKU.*- [[SWEETS]]- [[TWIRL ENTERPRISES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"SWEETS"supplier: "Unknown"price: 15.73margin: 0.00revenue: 0.00gross_profit: 0.00sales_rank: 23018velocity_ads: 0.0543total_quantity: 10.00</w:t>
      </w:r>
    </w:p>
    <w:p>
      <w:r>
        <w:t>--------------------</w:t>
      </w:r>
    </w:p>
    <w:p>
      <w:pPr>
        <w:pStyle w:val="Heading1"/>
      </w:pPr>
      <w:r>
        <w:t>CHUPA CHUPS 27.6G BABOL TUTTI FRUTTI GUM###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#23018*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8087velocity_ads: 1.8630total_quantity: 680.00</w:t>
      </w:r>
    </w:p>
    <w:p>
      <w:r>
        <w:t>--------------------</w:t>
      </w:r>
    </w:p>
    <w:p>
      <w:pPr>
        <w:pStyle w:val="Heading1"/>
      </w:pPr>
      <w:r>
        <w:t>CHUPA CHUPS ASST LOLLIPOP###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#8087* **Velocity (Average Daily Sales):** 1.86 units/day* **Total Quantity Moved:** 680.00 units### [THE PHYSICS OF THE SHELF]**The Halo Effect (11 Links):** *Items frequently bought alongside this SKU.*- [[MR.BERRYS KING KUBWA XXL STRAWBERRY LOLLIPOP]]- [[KSL TROPICAL LOLLIPOP SINGLES]]- [[Retail Market]]- [[MR.BERRYS KING KUBWA XXL PASSION LOLLIPOP]]- [[MR.BERRYS KING KUBWA XXL TONGUE PAINTER LOLLIPOP]]- [[SWEETS]]- [[WORLD BRANDS K LTD]]- [[CHUPA CHUPA 10G SOUR BELT]]**Cannibalization (5 Substitutions):** *Direct shelf competitors fighting for the same basket.*- [[MR.BERRYS KING KUBWA XXL STRAWBERRY LOLLIPOP]]- [[KSL TROPICAL LOLLIPOP SINGLES]]- [[MR.BERRYS KING KUBWA XXL PASSION LOLLIPOP]]- [[MR.BERRYS KING KUBWA XXL TONGUE PAINTER LOLLIPOP]]- [[CHUPA CHUPA 10G SOUR BELT]]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20696velocity_ads: 0.1793total_quantity: 33.00</w:t>
      </w:r>
    </w:p>
    <w:p>
      <w:r>
        <w:t>--------------------</w:t>
      </w:r>
    </w:p>
    <w:p>
      <w:pPr>
        <w:pStyle w:val="Heading1"/>
      </w:pPr>
      <w:r>
        <w:t>CHUUPA CHUPS 110G FRUIT LOLLIPOPS 10S###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#20696* **Velocity (Average Daily Sales):** 0.18 units/day* **Total Quantity Moved:** 33.00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"BOWIP AGENCIES LTD"price: 15.73margin: 0.00revenue: 0.00gross_profit: 0.00sales_rank: 21739velocity_ads: 0.0978total_quantity: 18.00</w:t>
      </w:r>
    </w:p>
    <w:p>
      <w:r>
        <w:t>--------------------</w:t>
      </w:r>
    </w:p>
    <w:p>
      <w:pPr>
        <w:pStyle w:val="Heading1"/>
      </w:pPr>
      <w:r>
        <w:t>CREAMY YOGHURT ASSORTED 50S### [NODE IDENTITY]* **Network Role:** Active Node* **Macro-Habitat:** [[SWEETS]]* **Origin Point:** [[BOWIP AGENCIES LTD]]### [UNIT ECONOMICS &amp;amp; VELOCITY]* **Average Retail Price:** 15.73 KES* **Gross Margin:** 0.00%* **Historical Revenue:** 0.00 KES* **Gross Profit:** 0.00 KES* **Sales Rank:** #21739* **Velocity (Average Daily Sales):** 0.10 units/day* **Total Quantity Moved:** 18.00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[[BOWIP AGENCIES LTD]]-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"BOWIP AGENCIES LTD"price: 15.73margin: 0.00revenue: 0.00gross_profit: 0.00sales_rank: 22604velocity_ads: 0.0978total_quantity: 18.00</w:t>
      </w:r>
    </w:p>
    <w:p>
      <w:r>
        <w:t>--------------------</w:t>
      </w:r>
    </w:p>
    <w:p>
      <w:pPr>
        <w:pStyle w:val="Heading1"/>
      </w:pPr>
      <w:r>
        <w:t>CREAMY ICE CREAM 50S LOLLIPOP### [NODE IDENTITY]* **Network Role:** Active Node* **Macro-Habitat:** [[SWEETS]]* **Origin Point:** [[BOWIP AGENCIES LTD]]### [UNIT ECONOMICS &amp;amp; VELOCITY]* **Average Retail Price:** 15.73 KES* **Gross Margin:** 0.00%* **Historical Revenue:** 0.00 KES* **Gross Profit:** 0.00 KES* **Sales Rank:** #22604* **Velocity (Average Daily Sales):** 0.10 units/day* **Total Quantity Moved:** 18.00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[[BOWIP AGENCIES LTD]]-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16836velocity_ads: 0.0110total_quantity: 4.00</w:t>
      </w:r>
    </w:p>
    <w:p>
      <w:r>
        <w:t>--------------------</w:t>
      </w:r>
    </w:p>
    <w:p>
      <w:pPr>
        <w:pStyle w:val="Heading1"/>
      </w:pPr>
      <w:r>
        <w:t>CONFINI 170G ASST SOUR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#16836*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12443velocity_ads: 0.0274total_quantity: 10.00</w:t>
      </w:r>
    </w:p>
    <w:p>
      <w:r>
        <w:t>--------------------</w:t>
      </w:r>
    </w:p>
    <w:p>
      <w:pPr>
        <w:pStyle w:val="Heading1"/>
      </w:pPr>
      <w:r>
        <w:t>CONFINI 170G ASST DUSTED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#12443*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12444velocity_ads: 0.0493total_quantity: 18.00</w:t>
      </w:r>
    </w:p>
    <w:p>
      <w:r>
        <w:t>--------------------</w:t>
      </w:r>
    </w:p>
    <w:p>
      <w:pPr>
        <w:pStyle w:val="Heading1"/>
      </w:pPr>
      <w:r>
        <w:t>CONFINI 30G CHEEKY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#12444* **Velocity (Average Daily Sales):** 0.05 units/day* **Total Quantity Moved:** 18.00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12445velocity_ads: 0.0712total_quantity: 26.00</w:t>
      </w:r>
    </w:p>
    <w:p>
      <w:r>
        <w:t>--------------------</w:t>
      </w:r>
    </w:p>
    <w:p>
      <w:pPr>
        <w:pStyle w:val="Heading1"/>
      </w:pPr>
      <w:r>
        <w:t>CONFINI 30G FLIRT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#12445* **Velocity (Average Daily Sales):** 0.07 units/day* **Total Quantity Moved:** 26.00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22766velocity_ads: 0.0543total_quantity: 10.00</w:t>
      </w:r>
    </w:p>
    <w:p>
      <w:r>
        <w:t>--------------------</w:t>
      </w:r>
    </w:p>
    <w:p>
      <w:pPr>
        <w:pStyle w:val="Heading1"/>
      </w:pPr>
      <w:r>
        <w:t>CONSTRUCTION TRUCK CT0139###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#22766*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12454velocity_ads: 0.1644total_quantity: 60.00</w:t>
      </w:r>
    </w:p>
    <w:p>
      <w:r>
        <w:t>--------------------</w:t>
      </w:r>
    </w:p>
    <w:p>
      <w:pPr>
        <w:pStyle w:val="Heading1"/>
      </w:pPr>
      <w:r>
        <w:t>CONFINI 75G SIMPLY STRAWBERRY###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#12454* **Velocity (Average Daily Sales):** 0.16 units/day* **Total Quantity Moved:** 60.00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12453velocity_ads: 0.1096total_quantity: 40.00</w:t>
      </w:r>
    </w:p>
    <w:p>
      <w:r>
        <w:t>--------------------</w:t>
      </w:r>
    </w:p>
    <w:p>
      <w:pPr>
        <w:pStyle w:val="Heading1"/>
      </w:pPr>
      <w:r>
        <w:t>CONFINI 75G SBERRY MARMALADE###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#12453* **Velocity (Average Daily Sales):** 0.11 units/day* **Total Quantity Moved:** 40.00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12452velocity_ads: 0.0877total_quantity: 32.00</w:t>
      </w:r>
    </w:p>
    <w:p>
      <w:r>
        <w:t>--------------------</w:t>
      </w:r>
    </w:p>
    <w:p>
      <w:pPr>
        <w:pStyle w:val="Heading1"/>
      </w:pPr>
      <w:r>
        <w:t>CONFINI 75G OLD SKOOL COLA FIZZ###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#12452* **Velocity (Average Daily Sales):** 0.09 units/day* **Total Quantity Moved:** 32.00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12451velocity_ads: 0.0822total_quantity: 30.00</w:t>
      </w:r>
    </w:p>
    <w:p>
      <w:r>
        <w:t>--------------------</w:t>
      </w:r>
    </w:p>
    <w:p>
      <w:pPr>
        <w:pStyle w:val="Heading1"/>
      </w:pPr>
      <w:r>
        <w:t>CONFINI 75G LEMON SORBET###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#12451* **Velocity (Average Daily Sales):** 0.08 units/day* **Total Quantity Moved:** 30.00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12450velocity_ads: 0.1041total_quantity: 38.00</w:t>
      </w:r>
    </w:p>
    <w:p>
      <w:r>
        <w:t>--------------------</w:t>
      </w:r>
    </w:p>
    <w:p>
      <w:pPr>
        <w:pStyle w:val="Heading1"/>
      </w:pPr>
      <w:r>
        <w:t>CONFINI 75G GRANNY SMITH GRN APPLE###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#12450* **Velocity (Average Daily Sales):** 0.10 units/day* **Total Quantity Moved:** 38.00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12449velocity_ads: 0.0164total_quantity: 6.00</w:t>
      </w:r>
    </w:p>
    <w:p>
      <w:r>
        <w:t>--------------------</w:t>
      </w:r>
    </w:p>
    <w:p>
      <w:pPr>
        <w:pStyle w:val="Heading1"/>
      </w:pPr>
      <w:r>
        <w:t>CONFINI 75G CLASSIC BLACK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#12449*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12448velocity_ads: 0.0438total_quantity: 16.00</w:t>
      </w:r>
    </w:p>
    <w:p>
      <w:r>
        <w:t>--------------------</w:t>
      </w:r>
    </w:p>
    <w:p>
      <w:pPr>
        <w:pStyle w:val="Heading1"/>
      </w:pPr>
      <w:r>
        <w:t>CONFINI 75G BLUEBERRY BLUES###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#12448* **Velocity (Average Daily Sales):** 0.04 units/day* **Total Quantity Moved:** 16.00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16837velocity_ads: 0.0219total_quantity: 8.00</w:t>
      </w:r>
    </w:p>
    <w:p>
      <w:r>
        <w:t>--------------------</w:t>
      </w:r>
    </w:p>
    <w:p>
      <w:pPr>
        <w:pStyle w:val="Heading1"/>
      </w:pPr>
      <w:r>
        <w:t>CONFINI 30G ZESTY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#16837*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12447velocity_ads: 0.0438total_quantity: 16.00</w:t>
      </w:r>
    </w:p>
    <w:p>
      <w:r>
        <w:t>--------------------</w:t>
      </w:r>
    </w:p>
    <w:p>
      <w:pPr>
        <w:pStyle w:val="Heading1"/>
      </w:pPr>
      <w:r>
        <w:t>CONFINI 30G SMITTEN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#12447* **Velocity (Average Daily Sales):** 0.04 units/day* **Total Quantity Moved:** 16.00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"CONFINI LIMITED"price: 15.73margin: 0.00revenue: 0.00gross_profit: 0.00sales_rank: 12446velocity_ads: 0.0712total_quantity: 26.00</w:t>
      </w:r>
    </w:p>
    <w:p>
      <w:r>
        <w:t>--------------------</w:t>
      </w:r>
    </w:p>
    <w:p>
      <w:pPr>
        <w:pStyle w:val="Heading1"/>
      </w:pPr>
      <w:r>
        <w:t>CONFINI 30G SASSY BELTS### [NODE IDENTITY]* **Network Role:** Active Node* **Macro-Habitat:** [[SWEETS]]* **Origin Point:** [[CONFINI LIMITED]]### [UNIT ECONOMICS &amp;amp; VELOCITY]* **Average Retail Price:** 15.73 KES* **Gross Margin:** 0.00%* **Historical Revenue:** 0.00 KES* **Gross Profit:** 0.00 KES* **Sales Rank:** #12446* **Velocity (Average Daily Sales):** 0.07 units/day* **Total Quantity Moved:** 26.00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[[CONFINI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12427velocity_ads: 0.0767total_quantity: 28.00</w:t>
      </w:r>
    </w:p>
    <w:p>
      <w:r>
        <w:t>--------------------</w:t>
      </w:r>
    </w:p>
    <w:p>
      <w:pPr>
        <w:pStyle w:val="Heading1"/>
      </w:pPr>
      <w:r>
        <w:t>CC 120G SOUR PAPER STICK LOLLIPOPS 10S###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#12427* **Velocity (Average Daily Sales):** 0.08 units/day* **Total Quantity Moved:** 28.00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200.00margin: 0.00revenue: 0.00gross_profit: 0.00sales_rank: 8084velocity_ads: 0.0603total_quantity: 22.00</w:t>
      </w:r>
    </w:p>
    <w:p>
      <w:r>
        <w:t>--------------------</w:t>
      </w:r>
    </w:p>
    <w:p>
      <w:pPr>
        <w:pStyle w:val="Heading1"/>
      </w:pPr>
      <w:r>
        <w:t>CCHUPS 11G COTTON BUBBLE GUM### [NODE IDENTITY]* **Network Role:** Active Node* **Macro-Habitat:** [[SWEETS]]* **Origin Point:** [[TWIRL ENTERPRISES LTD]]### [UNIT ECONOMICS &amp;amp; VELOCITY]* **Average Retail Price:** 200.00 KES* **Gross Margin:** 0.00%* **Historical Revenue:** 0.00 KES* **Gross Profit:** 0.00 KES* **Sales Rank:** #8084* **Velocity (Average Daily Sales):** 0.06 units/day* **Total Quantity Moved:** 22.00 units### [THE PHYSICS OF THE SHELF]**The Halo Effect (6 Links):** *Items frequently bought alongside this SKU.*- [[SWEETS]]- [[TWIRL ENTERPRISES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"SWEETS"supplier: "Unknown"price: 15.73margin: 0.00revenue: 0.00gross_profit: 0.00sales_rank: 23422velocity_ads: 0.0054total_quantity: 1.00</w:t>
      </w:r>
    </w:p>
    <w:p>
      <w:r>
        <w:t>--------------------</w:t>
      </w:r>
    </w:p>
    <w:p>
      <w:pPr>
        <w:pStyle w:val="Heading1"/>
      </w:pPr>
      <w:r>
        <w:t>CCF 17G WRAPPED CANDY WATCHES###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#23422*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0.00gross_profit: 0.00sales_rank: 23105velocity_ads: 0.0400total_quantity: 0.00</w:t>
      </w:r>
    </w:p>
    <w:p>
      <w:r>
        <w:t>--------------------</w:t>
      </w:r>
    </w:p>
    <w:p>
      <w:pPr>
        <w:pStyle w:val="Heading1"/>
      </w:pPr>
      <w:r>
        <w:t>CCF 17G WRAPPED CANDY NECKLACES### [NODE IDENTITY]* **Network Role:** Active Node* **Macro-Habitat:** [[SWEETS]]* **Origin Point:** [[Unknown]]### [UNIT ECONOMICS &amp;amp; VELOCITY]* **Average Retail Price:** 15.73 KES* **Gross Margin:** 16.02%* **Historical Revenue:** 0.00 KES* **Gross Profit:** 0.00 KES* **Sales Rank:** #23105* **Velocity (Average Daily Sales):** 0.04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12432velocity_ads: 0.0767total_quantity: 28.00</w:t>
      </w:r>
    </w:p>
    <w:p>
      <w:r>
        <w:t>--------------------</w:t>
      </w:r>
    </w:p>
    <w:p>
      <w:pPr>
        <w:pStyle w:val="Heading1"/>
      </w:pPr>
      <w:r>
        <w:t>CC 90G SOUR BELTS STRAWBERRY###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#12432* **Velocity (Average Daily Sales):** 0.08 units/day* **Total Quantity Moved:** 28.00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12431velocity_ads: 0.0110total_quantity: 4.00</w:t>
      </w:r>
    </w:p>
    <w:p>
      <w:r>
        <w:t>--------------------</w:t>
      </w:r>
    </w:p>
    <w:p>
      <w:pPr>
        <w:pStyle w:val="Heading1"/>
      </w:pPr>
      <w:r>
        <w:t>CC 90G SOUR BELTS GREEN APPLE###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#12431*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12430velocity_ads: 0.2466total_quantity: 90.00</w:t>
      </w:r>
    </w:p>
    <w:p>
      <w:r>
        <w:t>--------------------</w:t>
      </w:r>
    </w:p>
    <w:p>
      <w:pPr>
        <w:pStyle w:val="Heading1"/>
      </w:pPr>
      <w:r>
        <w:t>CC 90G SOUR BELT MIX###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#12430* **Velocity (Average Daily Sales):** 0.25 units/day* **Total Quantity Moved:** 90.00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12429velocity_ads: 0.0164total_quantity: 6.00</w:t>
      </w:r>
    </w:p>
    <w:p>
      <w:r>
        <w:t>--------------------</w:t>
      </w:r>
    </w:p>
    <w:p>
      <w:pPr>
        <w:pStyle w:val="Heading1"/>
      </w:pPr>
      <w:r>
        <w:t>CC 90G GREEN APPLE LACES###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#12429*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12428velocity_ads: 0.0274total_quantity: 10.00</w:t>
      </w:r>
    </w:p>
    <w:p>
      <w:r>
        <w:t>--------------------</w:t>
      </w:r>
    </w:p>
    <w:p>
      <w:pPr>
        <w:pStyle w:val="Heading1"/>
      </w:pPr>
      <w:r>
        <w:t>CC 120G STAWBERRY LOVE PAPER STICKS###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#12428*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12425velocity_ads: 0.0822total_quantity: 30.00</w:t>
      </w:r>
    </w:p>
    <w:p>
      <w:r>
        <w:t>--------------------</w:t>
      </w:r>
    </w:p>
    <w:p>
      <w:pPr>
        <w:pStyle w:val="Heading1"/>
      </w:pPr>
      <w:r>
        <w:t>CANDYLAND 12X14G GUMMY CHILLI MILI###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#12425* **Velocity (Average Daily Sales):** 0.08 units/day* **Total Quantity Moved:** 30.00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19788velocity_ads: 0.0761total_quantity: 14.00</w:t>
      </w:r>
    </w:p>
    <w:p>
      <w:r>
        <w:t>--------------------</w:t>
      </w:r>
    </w:p>
    <w:p>
      <w:pPr>
        <w:pStyle w:val="Heading1"/>
      </w:pPr>
      <w:r>
        <w:t>CANDY CAN 330ML ROCKET ICE LOLLY SPARKLING DRINK###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#19788* **Velocity (Average Daily Sales):** 0.08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12424velocity_ads: 0.1699total_quantity: 62.00</w:t>
      </w:r>
    </w:p>
    <w:p>
      <w:r>
        <w:t>--------------------</w:t>
      </w:r>
    </w:p>
    <w:p>
      <w:pPr>
        <w:pStyle w:val="Heading1"/>
      </w:pPr>
      <w:r>
        <w:t>CANDY 100G TROPICAL FRUITS###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#12424* **Velocity (Average Daily Sales):** 0.17 units/day* **Total Quantity Moved:** 62.00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23015velocity_ads: 0.0272total_quantity: 5.00</w:t>
      </w:r>
    </w:p>
    <w:p>
      <w:r>
        <w:t>--------------------</w:t>
      </w:r>
    </w:p>
    <w:p>
      <w:pPr>
        <w:pStyle w:val="Heading1"/>
      </w:pPr>
      <w:r>
        <w:t>CANDY 100G SWEETY MANGO POP XXL###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#23015* **Velocity (Average Daily Sales):** 0.03 units/day* **Total Quantity Moved:** 5.00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12423velocity_ads: 0.1205total_quantity: 44.00</w:t>
      </w:r>
    </w:p>
    <w:p>
      <w:r>
        <w:t>--------------------</w:t>
      </w:r>
    </w:p>
    <w:p>
      <w:pPr>
        <w:pStyle w:val="Heading1"/>
      </w:pPr>
      <w:r>
        <w:t>CANDY 100G PIPI BUTTER CANDY###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#12423* **Velocity (Average Daily Sales):** 0.12 units/day* **Total Quantity Moved:** 44.00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12422velocity_ads: 0.0493total_quantity: 18.00</w:t>
      </w:r>
    </w:p>
    <w:p>
      <w:r>
        <w:t>--------------------</w:t>
      </w:r>
    </w:p>
    <w:p>
      <w:pPr>
        <w:pStyle w:val="Heading1"/>
      </w:pPr>
      <w:r>
        <w:t>CANDY 100G PAN MASALA###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#12422* **Velocity (Average Daily Sales):** 0.05 units/day* **Total Quantity Moved:** 18.00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12421velocity_ads: 0.0493total_quantity: 18.00</w:t>
      </w:r>
    </w:p>
    <w:p>
      <w:r>
        <w:t>--------------------</w:t>
      </w:r>
    </w:p>
    <w:p>
      <w:pPr>
        <w:pStyle w:val="Heading1"/>
      </w:pPr>
      <w:r>
        <w:t>CANDY 100G MINT PLUS###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#12421* **Velocity (Average Daily Sales):** 0.05 units/day* **Total Quantity Moved:** 18.00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12420velocity_ads: 0.1096total_quantity: 40.00</w:t>
      </w:r>
    </w:p>
    <w:p>
      <w:r>
        <w:t>--------------------</w:t>
      </w:r>
    </w:p>
    <w:p>
      <w:pPr>
        <w:pStyle w:val="Heading1"/>
      </w:pPr>
      <w:r>
        <w:t>CANDY 100G MILK YOGHURT###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#12420* **Velocity (Average Daily Sales):** 0.11 units/day* **Total Quantity Moved:** 40.00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12419velocity_ads: 0.0493total_quantity: 18.00</w:t>
      </w:r>
    </w:p>
    <w:p>
      <w:r>
        <w:t>--------------------</w:t>
      </w:r>
    </w:p>
    <w:p>
      <w:pPr>
        <w:pStyle w:val="Heading1"/>
      </w:pPr>
      <w:r>
        <w:t>CANDY 100G FUDGE TOFFEE###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#12419* **Velocity (Average Daily Sales):** 0.05 units/day* **Total Quantity Moved:** 18.00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12418velocity_ads: 0.1260total_quantity: 46.00</w:t>
      </w:r>
    </w:p>
    <w:p>
      <w:r>
        <w:t>--------------------</w:t>
      </w:r>
    </w:p>
    <w:p>
      <w:pPr>
        <w:pStyle w:val="Heading1"/>
      </w:pPr>
      <w:r>
        <w:t>CANDY 100G FRUIT YOGHURT###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#12418* **Velocity (Average Daily Sales):** 0.13 units/day* **Total Quantity Moved:** 46.00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12417velocity_ads: 0.0493total_quantity: 18.00</w:t>
      </w:r>
    </w:p>
    <w:p>
      <w:r>
        <w:t>--------------------</w:t>
      </w:r>
    </w:p>
    <w:p>
      <w:pPr>
        <w:pStyle w:val="Heading1"/>
      </w:pPr>
      <w:r>
        <w:t>CANDY 100G ENGLISH TOFFEE###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#12417* **Velocity (Average Daily Sales):** 0.05 units/day* **Total Quantity Moved:** 18.00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12416velocity_ads: 0.1479total_quantity: 54.00</w:t>
      </w:r>
    </w:p>
    <w:p>
      <w:r>
        <w:t>--------------------</w:t>
      </w:r>
    </w:p>
    <w:p>
      <w:pPr>
        <w:pStyle w:val="Heading1"/>
      </w:pPr>
      <w:r>
        <w:t>CANDY 100G ECLAIRS TOFFEE###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#12416* **Velocity (Average Daily Sales):** 0.15 units/day* **Total Quantity Moved:** 54.00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"TOP FOOD EA LTD"price: 15.73margin: 0.00revenue: 0.00gross_profit: 0.00sales_rank: 12415velocity_ads: 0.0877total_quantity: 32.00</w:t>
      </w:r>
    </w:p>
    <w:p>
      <w:r>
        <w:t>--------------------</w:t>
      </w:r>
    </w:p>
    <w:p>
      <w:pPr>
        <w:pStyle w:val="Heading1"/>
      </w:pPr>
      <w:r>
        <w:t>CANDY 100G COOKIES### [NODE IDENTITY]* **Network Role:** Active Node* **Macro-Habitat:** [[SWEETS]]* **Origin Point:** [[TOP FOOD EA LTD]]### [UNIT ECONOMICS &amp;amp; VELOCITY]* **Average Retail Price:** 15.73 KES* **Gross Margin:** 0.00%* **Historical Revenue:** 0.00 KES* **Gross Profit:** 0.00 KES* **Sales Rank:** #12415* **Velocity (Average Daily Sales):** 0.09 units/day* **Total Quantity Moved:** 32.00 units### [THE PHYSICS OF THE SHELF]**The Halo Effect (11 Links):** *Items frequently bought alongside this SKU.*- [[MR.BERRYS KING KUBWA XXL STRAWBERRY LOLLIPOP]]- [[TOP FOOD EA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16833velocity_ads: 0.0274total_quantity: 10.00</w:t>
      </w:r>
    </w:p>
    <w:p>
      <w:r>
        <w:t>--------------------</w:t>
      </w:r>
    </w:p>
    <w:p>
      <w:pPr>
        <w:pStyle w:val="Heading1"/>
      </w:pPr>
      <w:r>
        <w:t>CASA DEL DOLCE 85G MARSHMALLOW BICOLOR###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#16833*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23087velocity_ads: 0.0489total_quantity: 9.00</w:t>
      </w:r>
    </w:p>
    <w:p>
      <w:r>
        <w:t>--------------------</w:t>
      </w:r>
    </w:p>
    <w:p>
      <w:pPr>
        <w:pStyle w:val="Heading1"/>
      </w:pPr>
      <w:r>
        <w:t>CASA DEL DOLCE 75G PLANET GUM###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#23087* **Velocity (Average Daily Sales):** 0.05 units/day* **Total Quantity Moved:** 9.00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299.00margin: 16.00revenue: 0.00gross_profit: 0.00sales_rank: 12127velocity_ads: 0.8200total_quantity: 0.00</w:t>
      </w:r>
    </w:p>
    <w:p>
      <w:r>
        <w:t>--------------------</w:t>
      </w:r>
    </w:p>
    <w:p>
      <w:pPr>
        <w:pStyle w:val="Heading1"/>
      </w:pPr>
      <w:r>
        <w:t>CASA DEL DOLCE 25G LUNAR DARK LOLLYPOP### [NODE IDENTITY]* **Network Role:** Active Node* **Macro-Habitat:** [[SWEETS]]* **Origin Point:** [[TRESKEN INTERNATIONAL LIMITED]]### [UNIT ECONOMICS &amp;amp; VELOCITY]* **Average Retail Price:** 299.00 KES* **Gross Margin:** 16.00%* **Historical Revenue:** 0.00 KES* **Gross Profit:** 0.00 KES* **Sales Rank:** #12127* **Velocity (Average Daily Sales):** 0.82 units/day* **Total Quantity Moved:** 0.00 units### [THE PHYSICS OF THE SHELF]**The Halo Effect (10 Links):** *Items frequently bought alongside this SKU.*- [[KSL SUPER STAR ASST 50PCS]]- [[KSL SUPER STAR CREAMY 50PCS]]- [[Retail Market]]- [[NESTLE 41.5 KITKAT 4 FINGER DARK COCOA]]- [[AAH 120G E-DAY REFRIGERATOR ODOUR ABSORBER LEMON]]- [[SWEETS]]- [[TRESKEN INTERNATIONAL LIMITED]]**Cannibalization (4 Substitutions):** *Direct shelf competitors fighting for the same basket.*- [[KSL SUPER STAR ASST 50PCS]]- [[KSL SUPER STAR CREAMY 50PCS]]- [[NESTLE 41.5 KITKAT 4 FINGER DARK COCOA]]- [[AAH 120G E-DAY REFRIGERATOR ODOUR ABSORBER LEMON]]</w:t>
      </w:r>
    </w:p>
    <w:p>
      <w:r>
        <w:t>--------------------</w:t>
      </w:r>
    </w:p>
    <w:p>
      <w:r>
        <w:t>type: SKUdepartment: "SWEETS"supplier: "SPAHK LIMITED"price: 15.73margin: 0.00revenue: 0.00gross_profit: 0.00sales_rank: 12436velocity_ads: 0.0274total_quantity: 10.00</w:t>
      </w:r>
    </w:p>
    <w:p>
      <w:r>
        <w:t>--------------------</w:t>
      </w:r>
    </w:p>
    <w:p>
      <w:pPr>
        <w:pStyle w:val="Heading1"/>
      </w:pPr>
      <w:r>
        <w:t>CHIKA CHIKA 200G BAOBAB TAMARIND### [NODE IDENTITY]* **Network Role:** Active Node* **Macro-Habitat:** [[SWEETS]]* **Origin Point:** [[SPAHK LIMITED]]### [UNIT ECONOMICS &amp;amp; VELOCITY]* **Average Retail Price:** 15.73 KES* **Gross Margin:** 0.00%* **Historical Revenue:** 0.00 KES* **Gross Profit:** 0.00 KES* **Sales Rank:** #12436*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[[SPAHK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"SPAHK LIMITED"price: 15.73margin: 0.00revenue: 0.00gross_profit: 0.00sales_rank: 12435velocity_ads: 0.0055total_quantity: 2.00</w:t>
      </w:r>
    </w:p>
    <w:p>
      <w:r>
        <w:t>--------------------</w:t>
      </w:r>
    </w:p>
    <w:p>
      <w:pPr>
        <w:pStyle w:val="Heading1"/>
      </w:pPr>
      <w:r>
        <w:t>CHIKA CHIKA 200G BAOBAB STRAWBERRY### [NODE IDENTITY]* **Network Role:** Active Node* **Macro-Habitat:** [[SWEETS]]* **Origin Point:** [[SPAHK LIMITED]]### [UNIT ECONOMICS &amp;amp; VELOCITY]* **Average Retail Price:** 15.73 KES* **Gross Margin:** 0.00%* **Historical Revenue:** 0.00 KES* **Gross Profit:** 0.00 KES* **Sales Rank:** #12435*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[[SPAHK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"SPAHK LIMITED"price: 15.73margin: 0.00revenue: 0.00gross_profit: 0.00sales_rank: 12434velocity_ads: 0.0219total_quantity: 8.00</w:t>
      </w:r>
    </w:p>
    <w:p>
      <w:r>
        <w:t>--------------------</w:t>
      </w:r>
    </w:p>
    <w:p>
      <w:pPr>
        <w:pStyle w:val="Heading1"/>
      </w:pPr>
      <w:r>
        <w:t>CHIKA CHIKA 200G BAOBAB PASSION### [NODE IDENTITY]* **Network Role:** Active Node* **Macro-Habitat:** [[SWEETS]]* **Origin Point:** [[SPAHK LIMITED]]### [UNIT ECONOMICS &amp;amp; VELOCITY]* **Average Retail Price:** 15.73 KES* **Gross Margin:** 0.00%* **Historical Revenue:** 0.00 KES* **Gross Profit:** 0.00 KES* **Sales Rank:** #12434*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[[SPAHK LIMITED]]-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12475velocity_ads: 0.0438total_quantity: 16.00</w:t>
      </w:r>
    </w:p>
    <w:p>
      <w:r>
        <w:t>--------------------</w:t>
      </w:r>
    </w:p>
    <w:p>
      <w:pPr>
        <w:pStyle w:val="Heading1"/>
      </w:pPr>
      <w:r>
        <w:t>DOCILE 80G GELATINES BANANA###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#12475* **Velocity (Average Daily Sales):** 0.04 units/day* **Total Quantity Moved:** 16.00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DOCILE 70G LICORICE BELTS SOUR S-BERRY-9208###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12468velocity_ads: 0.0548total_quantity: 20.00</w:t>
      </w:r>
    </w:p>
    <w:p>
      <w:r>
        <w:t>--------------------</w:t>
      </w:r>
    </w:p>
    <w:p>
      <w:pPr>
        <w:pStyle w:val="Heading1"/>
      </w:pPr>
      <w:r>
        <w:t>DOCILE 70G GELATINES KISS###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#12468* **Velocity (Average Daily Sales):** 0.05 units/day* **Total Quantity Moved:** 20.00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22694velocity_ads: 0.0489total_quantity: 9.00</w:t>
      </w:r>
    </w:p>
    <w:p>
      <w:r>
        <w:t>--------------------</w:t>
      </w:r>
    </w:p>
    <w:p>
      <w:pPr>
        <w:pStyle w:val="Heading1"/>
      </w:pPr>
      <w:r>
        <w:t>DOCILE 70G EUCALYPTUS JELLY###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#22694* **Velocity (Average Daily Sales):** 0.05 units/day* **Total Quantity Moved:** 9.00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21108velocity_ads: 0.1087total_quantity: 20.00</w:t>
      </w:r>
    </w:p>
    <w:p>
      <w:r>
        <w:t>--------------------</w:t>
      </w:r>
    </w:p>
    <w:p>
      <w:pPr>
        <w:pStyle w:val="Heading1"/>
      </w:pPr>
      <w:r>
        <w:t>DOCILE 70G ASSORTED FRUIT SLICED JELLY###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#21108* **Velocity (Average Daily Sales):** 0.11 units/day* **Total Quantity Moved:** 20.00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12466velocity_ads: 0.0219total_quantity: 8.00</w:t>
      </w:r>
    </w:p>
    <w:p>
      <w:r>
        <w:t>--------------------</w:t>
      </w:r>
    </w:p>
    <w:p>
      <w:pPr>
        <w:pStyle w:val="Heading1"/>
      </w:pPr>
      <w:r>
        <w:t>DOCILE 50G MAXMALLOWS HEARTS STRAWBERRY###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#12466* **Velocity (Average Daily Sales):** 0.02 units/day* **Total Quantity Moved:** 8.00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12464velocity_ads: 0.1425total_quantity: 52.00</w:t>
      </w:r>
    </w:p>
    <w:p>
      <w:r>
        <w:t>--------------------</w:t>
      </w:r>
    </w:p>
    <w:p>
      <w:pPr>
        <w:pStyle w:val="Heading1"/>
      </w:pPr>
      <w:r>
        <w:t>DOCILE 30G DOCIGOMA YOGURT ROLLS-9084###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#12464* **Velocity (Average Daily Sales):** 0.14 units/day* **Total Quantity Moved:** 52.00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12463velocity_ads: 0.2247total_quantity: 82.00</w:t>
      </w:r>
    </w:p>
    <w:p>
      <w:r>
        <w:t>--------------------</w:t>
      </w:r>
    </w:p>
    <w:p>
      <w:pPr>
        <w:pStyle w:val="Heading1"/>
      </w:pPr>
      <w:r>
        <w:t>DOCILE 30G DOCIGOMA FRUIT ROOLS-9083###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#12463* **Velocity (Average Daily Sales):** 0.22 units/day* **Total Quantity Moved:** 82.00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21143velocity_ads: 0.1304total_quantity: 24.00</w:t>
      </w:r>
    </w:p>
    <w:p>
      <w:r>
        <w:t>--------------------</w:t>
      </w:r>
    </w:p>
    <w:p>
      <w:pPr>
        <w:pStyle w:val="Heading1"/>
      </w:pPr>
      <w:r>
        <w:t>DOCILE 29G ROLLY MINTY STRAWBERRY###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#21143* **Velocity (Average Daily Sales):** 0.13 units/day* **Total Quantity Moved:** 24.00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12462velocity_ads: 0.0877total_quantity: 32.00</w:t>
      </w:r>
    </w:p>
    <w:p>
      <w:r>
        <w:t>--------------------</w:t>
      </w:r>
    </w:p>
    <w:p>
      <w:pPr>
        <w:pStyle w:val="Heading1"/>
      </w:pPr>
      <w:r>
        <w:t>DOCILE 29G ROLLY MINTY FRUITS###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#12462* **Velocity (Average Daily Sales):** 0.09 units/day* **Total Quantity Moved:** 32.00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16.02revenue: 0.00gross_profit: 0.00sales_rank: 18256velocity_ads: 0.2100total_quantity: 0.00</w:t>
      </w:r>
    </w:p>
    <w:p>
      <w:r>
        <w:t>--------------------</w:t>
      </w:r>
    </w:p>
    <w:p>
      <w:pPr>
        <w:pStyle w:val="Heading1"/>
      </w:pPr>
      <w:r>
        <w:t>DOCILE 250G MAXMALLOWS TWIST COLOR VANILLA### [NODE IDENTITY]* **Network Role:** Active Node* **Macro-Habitat:** [[SWEETS]]* **Origin Point:** [[CROWN BRANDS]]### [UNIT ECONOMICS &amp;amp; VELOCITY]* **Average Retail Price:** 15.73 KES* **Gross Margin:** 16.02%* **Historical Revenue:** 0.00 KES* **Gross Profit:** 0.00 KES* **Sales Rank:** #18256* **Velocity (Average Daily Sales):** 0.21 units/day* **Total Quantity Moved:** 0.00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12474velocity_ads: 0.0712total_quantity: 26.00</w:t>
      </w:r>
    </w:p>
    <w:p>
      <w:r>
        <w:t>--------------------</w:t>
      </w:r>
    </w:p>
    <w:p>
      <w:pPr>
        <w:pStyle w:val="Heading1"/>
      </w:pPr>
      <w:r>
        <w:t>DOCILE 70G SOUR WORMS JELLY###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#12474* **Velocity (Average Daily Sales):** 0.07 units/day* **Total Quantity Moved:** 26.00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12476velocity_ads: 0.0822total_quantity: 30.00</w:t>
      </w:r>
    </w:p>
    <w:p>
      <w:r>
        <w:t>--------------------</w:t>
      </w:r>
    </w:p>
    <w:p>
      <w:pPr>
        <w:pStyle w:val="Heading1"/>
      </w:pPr>
      <w:r>
        <w:t>DOCILE 80G GELATINES BERRIES###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#12476* **Velocity (Average Daily Sales):** 0.08 units/day* **Total Quantity Moved:** 30.00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"CROWN BRANDS"price: 15.73margin: 0.00revenue: 0.00gross_profit: 0.00sales_rank: 12479velocity_ads: 0.0712total_quantity: 26.00</w:t>
      </w:r>
    </w:p>
    <w:p>
      <w:r>
        <w:t>--------------------</w:t>
      </w:r>
    </w:p>
    <w:p>
      <w:pPr>
        <w:pStyle w:val="Heading1"/>
      </w:pPr>
      <w:r>
        <w:t>DOCILE 80G GELATINES SOUR WORM### [NODE IDENTITY]* **Network Role:** Active Node* **Macro-Habitat:** [[SWEETS]]* **Origin Point:** [[CROWN BRANDS]]### [UNIT ECONOMICS &amp;amp; VELOCITY]* **Average Retail Price:** 15.73 KES* **Gross Margin:** 0.00%* **Historical Revenue:** 0.00 KES* **Gross Profit:** 0.00 KES* **Sales Rank:** #12479* **Velocity (Average Daily Sales):** 0.07 units/day* **Total Quantity Moved:** 26.00 units### [THE PHYSICS OF THE SHELF]**The Halo Effect (11 Links):** *Items frequently bought alongside this SKU.*- [[MR.BERRYS KING KUBWA XXL STRAWBERRY LOLLIPOP]]- [[CROWN BRANDS]]-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23237velocity_ads: 0.0272total_quantity: 5.00</w:t>
      </w:r>
    </w:p>
    <w:p>
      <w:r>
        <w:t>--------------------</w:t>
      </w:r>
    </w:p>
    <w:p>
      <w:pPr>
        <w:pStyle w:val="Heading1"/>
      </w:pPr>
      <w:r>
        <w:t>DE BRON 90G MINT TOFFEES###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#23237*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16841velocity_ads: 0.0055total_quantity: 2.00</w:t>
      </w:r>
    </w:p>
    <w:p>
      <w:r>
        <w:t>--------------------</w:t>
      </w:r>
    </w:p>
    <w:p>
      <w:pPr>
        <w:pStyle w:val="Heading1"/>
      </w:pPr>
      <w:r>
        <w:t>DE BRON 90G POKERFRUIT###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#16841*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23390velocity_ads: 0.0163total_quantity: 3.00</w:t>
      </w:r>
    </w:p>
    <w:p>
      <w:r>
        <w:t>--------------------</w:t>
      </w:r>
    </w:p>
    <w:p>
      <w:pPr>
        <w:pStyle w:val="Heading1"/>
      </w:pPr>
      <w:r>
        <w:t>DE BRON 90G CARIBEAN TOFFEMIX###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#23390*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16840velocity_ads: 0.0110total_quantity: 4.00</w:t>
      </w:r>
    </w:p>
    <w:p>
      <w:r>
        <w:t>--------------------</w:t>
      </w:r>
    </w:p>
    <w:p>
      <w:pPr>
        <w:pStyle w:val="Heading1"/>
      </w:pPr>
      <w:r>
        <w:t>DE BRON 90G BOLLETJES###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#16840*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23296velocity_ads: 0.0272total_quantity: 5.00</w:t>
      </w:r>
    </w:p>
    <w:p>
      <w:r>
        <w:t>--------------------</w:t>
      </w:r>
    </w:p>
    <w:p>
      <w:pPr>
        <w:pStyle w:val="Heading1"/>
      </w:pPr>
      <w:r>
        <w:t>DE BRON 80G PEPERMINT###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#23296*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16839velocity_ads: 0.0055total_quantity: 2.00</w:t>
      </w:r>
    </w:p>
    <w:p>
      <w:r>
        <w:t>--------------------</w:t>
      </w:r>
    </w:p>
    <w:p>
      <w:pPr>
        <w:pStyle w:val="Heading1"/>
      </w:pPr>
      <w:r>
        <w:t>DE BRON 70G BUTTER TOFFEE###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#16839*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16838velocity_ads: 0.0274total_quantity: 10.00</w:t>
      </w:r>
    </w:p>
    <w:p>
      <w:r>
        <w:t>--------------------</w:t>
      </w:r>
    </w:p>
    <w:p>
      <w:pPr>
        <w:pStyle w:val="Heading1"/>
      </w:pPr>
      <w:r>
        <w:t>DE BRON 100G KLAVERT SWEETS###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#16838*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12457velocity_ads: 0.0055total_quantity: 2.00</w:t>
      </w:r>
    </w:p>
    <w:p>
      <w:r>
        <w:t>--------------------</w:t>
      </w:r>
    </w:p>
    <w:p>
      <w:pPr>
        <w:pStyle w:val="Heading1"/>
      </w:pPr>
      <w:r>
        <w:t>DE BRON 100G FRUIT GUMS###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#12457*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12456velocity_ads: 0.0055total_quantity: 2.00</w:t>
      </w:r>
    </w:p>
    <w:p>
      <w:r>
        <w:t>--------------------</w:t>
      </w:r>
    </w:p>
    <w:p>
      <w:pPr>
        <w:pStyle w:val="Heading1"/>
      </w:pPr>
      <w:r>
        <w:t>DE BRON 100G COLA GUMS###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#12456*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12455velocity_ads: 0.0219total_quantity: 8.00</w:t>
      </w:r>
    </w:p>
    <w:p>
      <w:r>
        <w:t>--------------------</w:t>
      </w:r>
    </w:p>
    <w:p>
      <w:pPr>
        <w:pStyle w:val="Heading1"/>
      </w:pPr>
      <w:r>
        <w:t>DAKAR RACER CT0314###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#12455*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23358velocity_ads: 0.0109total_quantity: 2.00</w:t>
      </w:r>
    </w:p>
    <w:p>
      <w:r>
        <w:t>--------------------</w:t>
      </w:r>
    </w:p>
    <w:p>
      <w:pPr>
        <w:pStyle w:val="Heading1"/>
      </w:pPr>
      <w:r>
        <w:t>DINO T REX CT0302###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#23358*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16842velocity_ads: 0.0110total_quantity: 4.00</w:t>
      </w:r>
    </w:p>
    <w:p>
      <w:r>
        <w:t>--------------------</w:t>
      </w:r>
    </w:p>
    <w:p>
      <w:pPr>
        <w:pStyle w:val="Heading1"/>
      </w:pPr>
      <w:r>
        <w:t>DIABLO 75G SF STRAWBERRY &amp;amp; CREAM SWEETS###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#16842*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12461velocity_ads: 0.0055total_quantity: 2.00</w:t>
      </w:r>
    </w:p>
    <w:p>
      <w:r>
        <w:t>--------------------</w:t>
      </w:r>
    </w:p>
    <w:p>
      <w:pPr>
        <w:pStyle w:val="Heading1"/>
      </w:pPr>
      <w:r>
        <w:t>DIABLO 75G SF LEMON &amp;amp; CREAM SWEETS###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#12461*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23471velocity_ads: 0.0054total_quantity: 1.00</w:t>
      </w:r>
    </w:p>
    <w:p>
      <w:r>
        <w:t>--------------------</w:t>
      </w:r>
    </w:p>
    <w:p>
      <w:pPr>
        <w:pStyle w:val="Heading1"/>
      </w:pPr>
      <w:r>
        <w:t>DIABLO 75G SF COLA BOTTLES###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#23471*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12460velocity_ads: 0.0164total_quantity: 6.00</w:t>
      </w:r>
    </w:p>
    <w:p>
      <w:r>
        <w:t>--------------------</w:t>
      </w:r>
    </w:p>
    <w:p>
      <w:pPr>
        <w:pStyle w:val="Heading1"/>
      </w:pPr>
      <w:r>
        <w:t>DIABLO 75G SF CAPPUCCINO &amp;amp; CREAM###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#12460*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"HEALTHY U TWO THOUSAND LTD"price: 15.73margin: 0.00revenue: 0.00gross_profit: 0.00sales_rank: 12459velocity_ads: 0.0055total_quantity: 2.00</w:t>
      </w:r>
    </w:p>
    <w:p>
      <w:r>
        <w:t>--------------------</w:t>
      </w:r>
    </w:p>
    <w:p>
      <w:pPr>
        <w:pStyle w:val="Heading1"/>
      </w:pPr>
      <w:r>
        <w:t>DIABLO 75G NAS FRUIT FLVOURED TOFFEE SWEETS### [NODE IDENTITY]* **Network Role:** Active Node* **Macro-Habitat:** [[SWEETS]]* **Origin Point:** [[HEALTHY U TWO THOUSAND LTD]]### [UNIT ECONOMICS &amp;amp; VELOCITY]* **Average Retail Price:** 15.73 KES* **Gross Margin:** 0.00%* **Historical Revenue:** 0.00 KES* **Gross Profit:** 0.00 KES* **Sales Rank:** #12459*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[[HEALTHY U TWO THOUSAND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595.00margin: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AAH 3X250ML E-DAY INTERIOR DEHUMIDIFIER LAVENDER### [NODE IDENTITY]* **Network Role:** Active Node* **Macro-Habitat:** [[SWEETS]]* **Origin Point:** [[GENERIC BRANDS LIMITED HQ]]### [UNIT ECONOMICS &amp;amp; VELOCITY]* **Average Retail Price:** 595.00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[[ROBINSONS 1L FRUIT CREATIONS LEMON &amp;amp; RASPBERRY]]- [[ROBINSONS 1L FRUIT CREATIONS BLK-BERRY &amp;amp; B-BERRY]]- [[Retail Market]]- [[LA VIEJA 350G PEACH MARMALADE]]- [[SWEETS]]- [[GENERIC BRANDS LIMITED HQ]]- [[ROBINSONS 1LT FRUIT N BARLEY PINK GRAPEFRUIT NAS]]-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"GENERIC BRANDS LIMITED HQ"price: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AAH 120G E-DAY REFRIGERATOR ODOUR ABSORBER LEMON### [NODE IDENTITY]* **Network Role:** Active Node* **Macro-Habitat:** [[SWEETS]]* **Origin Point:** [[GENERIC BRANDS LIMITED HQ]]###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[[KSL SUPER STAR ASST 50PCS]]- [[KSL SUPER STAR CREAMY 50PCS]]- [[Retail Market]]- [[CASA DEL DOLCE 25G LUNAR DARK LOLLYPOP]]- [[NESTLE 41.5 KITKAT 4 FINGER DARK COCOA]]- [[SWEETS]]- [[GENERIC BRANDS LIMITED HQ]]**Cannibalization (4 Substitutions):** *Direct shelf competitors fighting for the same basket.*- [[CASA DEL DOLCE 25G LUNAR DARK LOLLYPOP]]- [[KSL SUPER STAR CREAMY 50PCS]]- [[NESTLE 41.5 KITKAT 4 FINGER DARK COCOA]]- [[KSL SUPER STAR ASST 50PCS]]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22693velocity_ads: 0.0543total_quantity: 10.00</w:t>
      </w:r>
    </w:p>
    <w:p>
      <w:r>
        <w:t>--------------------</w:t>
      </w:r>
    </w:p>
    <w:p>
      <w:pPr>
        <w:pStyle w:val="Heading1"/>
      </w:pPr>
      <w:r>
        <w:t>5GUM 15S PEPPERMINT COBALT###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#22693* **Velocity (Average Daily Sales):** 0.05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"ACHAARI ENTERPRISES LTD"price: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ACHAARI  270G-410G  GURD KERI SWEET MANGO PICKLE### [NODE IDENTITY]* **Network Role:** Active Node* **Macro-Habitat:** [[SWEETS]]* **Origin Point:** [[ACHAARI ENTERPRISES LTD]]###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[[ACHAARI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8208velocity_ads: 0.0219total_quantity: 8.00</w:t>
      </w:r>
    </w:p>
    <w:p>
      <w:r>
        <w:t>--------------------</w:t>
      </w:r>
    </w:p>
    <w:p>
      <w:pPr>
        <w:pStyle w:val="Heading1"/>
      </w:pPr>
      <w:r>
        <w:t>151 ESC1002 FOOT SOAK SPEARMINT &amp;amp; MENTHOL 450G###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#8208*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12379velocity_ads: 0.0603total_quantity: 22.00</w:t>
      </w:r>
    </w:p>
    <w:p>
      <w:r>
        <w:t>--------------------</w:t>
      </w:r>
    </w:p>
    <w:p>
      <w:pPr>
        <w:pStyle w:val="Heading1"/>
      </w:pPr>
      <w:r>
        <w:t>ALDI 200G DOMINION MINI GEMS###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#12379* **Velocity (Average Daily Sales):** 0.06 units/day* **Total Quantity Moved:** 22.00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"WORLD BRANDS K LTD"price: 15.73margin: 0.00revenue: 0.00gross_profit: 0.00sales_rank: 12381velocity_ads: 0.0767total_quantity: 28.00</w:t>
      </w:r>
    </w:p>
    <w:p>
      <w:r>
        <w:t>--------------------</w:t>
      </w:r>
    </w:p>
    <w:p>
      <w:pPr>
        <w:pStyle w:val="Heading1"/>
      </w:pPr>
      <w:r>
        <w:t>ALPENLIEBE 32G ORIGINAL CARAMEL### [NODE IDENTITY]* **Network Role:** Active Node* **Macro-Habitat:** [[SWEETS]]* **Origin Point:** [[WORLD BRANDS K LTD]]### [UNIT ECONOMICS &amp;amp; VELOCITY]* **Average Retail Price:** 15.73 KES* **Gross Margin:** 0.00%* **Historical Revenue:** 0.00 KES* **Gross Profit:** 0.00 KES* **Sales Rank:** #12381* **Velocity (Average Daily Sales):** 0.08 units/day* **Total Quantity Moved:** 28.00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[[WORLD BRANDS K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12380velocity_ads: 0.0219total_quantity: 8.00</w:t>
      </w:r>
    </w:p>
    <w:p>
      <w:r>
        <w:t>--------------------</w:t>
      </w:r>
    </w:p>
    <w:p>
      <w:pPr>
        <w:pStyle w:val="Heading1"/>
      </w:pPr>
      <w:r>
        <w:t>ALPENLIEBE 125G CANDY BAG STRAWBERRY###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#12380* **Velocity (Average Daily Sales):** 0.02 units/day* **Total Quantity Moved:** 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20804velocity_ads: 0.1304total_quantity: 24.00</w:t>
      </w:r>
    </w:p>
    <w:p>
      <w:r>
        <w:t>--------------------</w:t>
      </w:r>
    </w:p>
    <w:p>
      <w:pPr>
        <w:pStyle w:val="Heading1"/>
      </w:pPr>
      <w:r>
        <w:t>ALPENLIEBE 125G CANDY BAG CARAMEL###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#20804* **Velocity (Average Daily Sales):** 0.13 units/day* **Total Quantity Moved:** 24.00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21741velocity_ads: 0.0707total_quantity: 13.00</w:t>
      </w:r>
    </w:p>
    <w:p>
      <w:r>
        <w:t>--------------------</w:t>
      </w:r>
    </w:p>
    <w:p>
      <w:pPr>
        <w:pStyle w:val="Heading1"/>
      </w:pPr>
      <w:r>
        <w:t>AIRPLANE STICK FAN CT1007###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#21741*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"BROOKSIDE DAIRY LIMITED"price: 15.73margin: 0.00revenue: 0.00gross_profit: 0.00sales_rank: 11611velocity_ads: 0.6959total_quantity: 254.00</w:t>
      </w:r>
    </w:p>
    <w:p>
      <w:r>
        <w:t>--------------------</w:t>
      </w:r>
    </w:p>
    <w:p>
      <w:pPr>
        <w:pStyle w:val="Heading1"/>
      </w:pPr>
      <w:r>
        <w:t>BROOKSIDE 1LT ALMOND MILK UNSWEETENED PLANT BASED### [NODE IDENTITY]* **Network Role:** Active Node* **Macro-Habitat:** [[SWEETS]]* **Origin Point:** [[BROOKSIDE DAIRY LIMITED]]### [UNIT ECONOMICS &amp;amp; VELOCITY]* **Average Retail Price:** 15.73 KES* **Gross Margin:** 0.00%* **Historical Revenue:** 0.00 KES* **Gross Profit:** 0.00 KES* **Sales Rank:** #11611* **Velocity (Average Daily Sales):** 0.70 units/day* **Total Quantity Moved:** 254.00 units### [THE PHYSICS OF THE SHELF]**The Halo Effect (11 Links):** *Items frequently bought alongside this SKU.*- [[MR.BERRYS KING KUBWA XXL STRAWBERRY LOLLIPOP]]- [[BROOKSIDE DAIRY LIMITED]]-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16.02revenue: 0.00gross_profit: 0.00sales_rank: 23106velocity_ads: 0.0400total_quantity: 0.00</w:t>
      </w:r>
    </w:p>
    <w:p>
      <w:r>
        <w:t>--------------------</w:t>
      </w:r>
    </w:p>
    <w:p>
      <w:pPr>
        <w:pStyle w:val="Heading1"/>
      </w:pPr>
      <w:r>
        <w:t>BRAIT 45G COLOR SPLASH SWEET FLOWERS TOILET BLOCK### [NODE IDENTITY]* **Network Role:** Active Node* **Macro-Habitat:** [[SWEETS]]* **Origin Point:** [[Unknown]]### [UNIT ECONOMICS &amp;amp; VELOCITY]* **Average Retail Price:** 15.73 KES* **Gross Margin:** 16.02%* **Historical Revenue:** 0.00 KES* **Gross Profit:** 0.00 KES* **Sales Rank:** #23106* **Velocity (Average Daily Sales):** 0.04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"BROOKSIDE DAIRY LIMITED"price: 15.73margin: 0.00revenue: 0.00gross_profit: 0.00sales_rank: 11613velocity_ads: 0.3178total_quantity: 116.00</w:t>
      </w:r>
    </w:p>
    <w:p>
      <w:r>
        <w:t>--------------------</w:t>
      </w:r>
    </w:p>
    <w:p>
      <w:pPr>
        <w:pStyle w:val="Heading1"/>
      </w:pPr>
      <w:r>
        <w:t>BROOKSIDE 1LT SOY MILK UNSWEETENED PLANT BASED### [NODE IDENTITY]* **Network Role:** Active Node* **Macro-Habitat:** [[SWEETS]]* **Origin Point:** [[BROOKSIDE DAIRY LIMITED]]### [UNIT ECONOMICS &amp;amp; VELOCITY]* **Average Retail Price:** 15.73 KES* **Gross Margin:** 0.00%* **Historical Revenue:** 0.00 KES* **Gross Profit:** 0.00 KES* **Sales Rank:** #11613* **Velocity (Average Daily Sales):** 0.32 units/day* **Total Quantity Moved:** 116.00 units### [THE PHYSICS OF THE SHELF]**The Halo Effect (11 Links):** *Items frequently bought alongside this SKU.*- [[MR.BERRYS KING KUBWA XXL STRAWBERRY LOLLIPOP]]- [[BROOKSIDE DAIRY LIMITED]]-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999.00margin: 0.00revenue: 0.00gross_profit: 0.00sales_rank: 7637velocity_ads: 0.0164total_quantity: 6.00</w:t>
      </w:r>
    </w:p>
    <w:p>
      <w:r>
        <w:t>--------------------</w:t>
      </w:r>
    </w:p>
    <w:p>
      <w:pPr>
        <w:pStyle w:val="Heading1"/>
      </w:pPr>
      <w:r>
        <w:t>BONNE MAMAN 370G WILD BLUEBERRY PRESERVE### [NODE IDENTITY]* **Network Role:** Active Node* **Macro-Habitat:** [[SWEETS]]* **Origin Point:** [[TRESKEN INTERNATIONAL LIMITED]]### [UNIT ECONOMICS &amp;amp; VELOCITY]* **Average Retail Price:** 999.00 KES* **Gross Margin:** 0.00%* **Historical Revenue:** 0.00 KES* **Gross Profit:** 0.00 KES* **Sales Rank:** #7637* **Velocity (Average Daily Sales):** 0.02 units/day* **Total Quantity Moved:** 6.00 units### [THE PHYSICS OF THE SHELF]**The Halo Effect (11 Links):** *Items frequently bought alongside this SKU.*- [[BONNE MAMAN 370G APRICOT PRESERVE]]- [[Retail Market]]- [[BONNE MAMAN 370G RASPBERRY PRESERVE]]- [[DORITOS 100G CHEESE]]- [[BONNE MAMAN 370G CHERRY PRESERVE]]- [[SWEETS]]- [[BONNE MAMAN 370G FOUR FRUITS PRESERVE]]- [[TRESKEN INTERNATIONAL LIMITED]]**Cannibalization (5 Substitutions):** *Direct shelf competitors fighting for the same basket.*- [[BONNE MAMAN 370G APRICOT PRESERVE]]- [[BONNE MAMAN 370G RASPBERRY PRESERVE]]- [[DORITOS 100G CHEESE]]- [[BONNE MAMAN 370G CHERRY PRESERVE]]- [[BONNE MAMAN 370G FOUR FRUITS PRESERVE]]</w:t>
      </w:r>
    </w:p>
    <w:p>
      <w:r>
        <w:t>--------------------</w:t>
      </w:r>
    </w:p>
    <w:p>
      <w:r>
        <w:t>type: SKUdepartment: "SWEETS"supplier: "TRESKEN INTERNATIONAL LIMITED"price: 999.00margin: 0.00revenue: 0.00gross_profit: 0.00sales_rank: 7635velocity_ads: 0.0164total_quantity: 6.00</w:t>
      </w:r>
    </w:p>
    <w:p>
      <w:r>
        <w:t>--------------------</w:t>
      </w:r>
    </w:p>
    <w:p>
      <w:pPr>
        <w:pStyle w:val="Heading1"/>
      </w:pPr>
      <w:r>
        <w:t>BONNE MAMAN 370G RASPBERRY PRESERVE### [NODE IDENTITY]* **Network Role:** Active Node* **Macro-Habitat:** [[SWEETS]]* **Origin Point:** [[TRESKEN INTERNATIONAL LIMITED]]### [UNIT ECONOMICS &amp;amp; VELOCITY]* **Average Retail Price:** 999.00 KES* **Gross Margin:** 0.00%* **Historical Revenue:** 0.00 KES* **Gross Profit:** 0.00 KES* **Sales Rank:** #7635* **Velocity (Average Daily Sales):** 0.02 units/day* **Total Quantity Moved:** 6.00 units### [THE PHYSICS OF THE SHELF]**The Halo Effect (11 Links):** *Items frequently bought alongside this SKU.*- [[BONNE MAMAN 370G APRICOT PRESERVE]]- [[Retail Market]]- [[DORITOS 100G CHEESE]]- [[BONNE MAMAN 370G CHERRY PRESERVE]]- [[BONNE MAMAN 370G WILD BLUEBERRY PRESERVE]]- [[SWEETS]]- [[BONNE MAMAN 370G FOUR FRUITS PRESERVE]]- [[TRESKEN INTERNATIONAL LIMITED]]**Cannibalization (5 Substitutions):** *Direct shelf competitors fighting for the same basket.*- [[BONNE MAMAN 370G APRICOT PRESERVE]]- [[DORITOS 100G CHEESE]]- [[BONNE MAMAN 370G CHERRY PRESERVE]]- [[BONNE MAMAN 370G WILD BLUEBERRY PRESERVE]]- [[BONNE MAMAN 370G FOUR FRUITS PRESERVE]]</w:t>
      </w:r>
    </w:p>
    <w:p>
      <w:r>
        <w:t>--------------------</w:t>
      </w:r>
    </w:p>
    <w:p>
      <w:r>
        <w:t>type: SKUdepartment: "SWEETS"supplier: "TRESKEN INTERNATIONAL LIMITED"price: 999.00margin: 0.00revenue: 0.00gross_profit: 0.00sales_rank: 7634velocity_ads: 0.0384total_quantity: 14.00</w:t>
      </w:r>
    </w:p>
    <w:p>
      <w:r>
        <w:t>--------------------</w:t>
      </w:r>
    </w:p>
    <w:p>
      <w:pPr>
        <w:pStyle w:val="Heading1"/>
      </w:pPr>
      <w:r>
        <w:t>BONNE MAMAN 370G ORANGE MARMALADE PRESERVE### [NODE IDENTITY]* **Network Role:** Active Node* **Macro-Habitat:** [[SWEETS]]* **Origin Point:** [[TRESKEN INTERNATIONAL LIMITED]]### [UNIT ECONOMICS &amp;amp; VELOCITY]* **Average Retail Price:** 999.00 KES* **Gross Margin:** 0.00%* **Historical Revenue:** 0.00 KES* **Gross Profit:** 0.00 KES* **Sales Rank:** #7634* **Velocity (Average Daily Sales):** 0.04 units/day* **Total Quantity Moved:** 14.00 units### [THE PHYSICS OF THE SHELF]**The Halo Effect (11 Links):** *Items frequently bought alongside this SKU.*- [[BONNE MAMAN 370G APRICOT PRESERVE]]- [[Retail Market]]- [[BONNE MAMAN 370G RASPBERRY PRESERVE]]- [[DORITOS 100G CHEESE]]- [[BONNE MAMAN 370G WILD BLUEBERRY PRESERVE]]- [[SWEETS]]- [[BONNE MAMAN 370G FOUR FRUITS PRESERVE]]- [[TRESKEN INTERNATIONAL LIMITED]]**Cannibalization (5 Substitutions):** *Direct shelf competitors fighting for the same basket.*- [[BONNE MAMAN 370G APRICOT PRESERVE]]- [[BONNE MAMAN 370G RASPBERRY PRESERVE]]- [[DORITOS 100G CHEESE]]- [[BONNE MAMAN 370G WILD BLUEBERRY PRESERVE]]- [[BONNE MAMAN 370G FOUR FRUITS PRESERVE]]</w:t>
      </w:r>
    </w:p>
    <w:p>
      <w:r>
        <w:t>--------------------</w:t>
      </w:r>
    </w:p>
    <w:p>
      <w:r>
        <w:t>type: SKUdepartment: "SWEETS"supplier: "TRESKEN INTERNATIONAL LIMITED"price: 999.00margin: 0.00revenue: 0.00gross_profit: 0.00sales_rank: 21776velocity_ads: 0.0054total_quantity: 1.00</w:t>
      </w:r>
    </w:p>
    <w:p>
      <w:r>
        <w:t>--------------------</w:t>
      </w:r>
    </w:p>
    <w:p>
      <w:pPr>
        <w:pStyle w:val="Heading1"/>
      </w:pPr>
      <w:r>
        <w:t>BONNE MAMAN 370G MANGO PEACH PRESERVE### [NODE IDENTITY]* **Network Role:** Active Node* **Macro-Habitat:** [[SWEETS]]* **Origin Point:** [[TRESKEN INTERNATIONAL LIMITED]]### [UNIT ECONOMICS &amp;amp; VELOCITY]* **Average Retail Price:** 999.00 KES* **Gross Margin:** 0.00%* **Historical Revenue:** 0.00 KES* **Gross Profit:** 0.00 KES* **Sales Rank:** #21776* **Velocity (Average Daily Sales):** 0.01 units/day* **Total Quantity Moved:** 1.00 units### [THE PHYSICS OF THE SHELF]**The Halo Effect (11 Links):** *Items frequently bought alongside this SKU.*- [[BONNE MAMAN 370G APRICOT PRESERVE]]- [[Retail Market]]- [[BONNE MAMAN 370G RASPBERRY PRESERVE]]- [[DORITOS 100G CHEESE]]- [[BONNE MAMAN 370G WILD BLUEBERRY PRESERVE]]- [[SWEETS]]- [[BONNE MAMAN 370G FOUR FRUITS PRESERVE]]- [[TRESKEN INTERNATIONAL LIMITED]]**Cannibalization (5 Substitutions):** *Direct shelf competitors fighting for the same basket.*- [[BONNE MAMAN 370G APRICOT PRESERVE]]- [[BONNE MAMAN 370G RASPBERRY PRESERVE]]- [[DORITOS 100G CHEESE]]- [[BONNE MAMAN 370G WILD BLUEBERRY PRESERVE]]- [[BONNE MAMAN 370G FOUR FRUITS PRESERVE]]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19522velocity_ads: 0.0163total_quantity: 3.00</w:t>
      </w:r>
    </w:p>
    <w:p>
      <w:r>
        <w:t>--------------------</w:t>
      </w:r>
    </w:p>
    <w:p>
      <w:pPr>
        <w:pStyle w:val="Heading1"/>
      </w:pPr>
      <w:r>
        <w:t>BONNE MAMAN 370G FRUITS OF THE FOREST PRESERVE###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#19522*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999.00margin: 0.00revenue: 0.00gross_profit: 0.00sales_rank: 19523velocity_ads: 0.0109total_quantity: 2.00</w:t>
      </w:r>
    </w:p>
    <w:p>
      <w:r>
        <w:t>--------------------</w:t>
      </w:r>
    </w:p>
    <w:p>
      <w:pPr>
        <w:pStyle w:val="Heading1"/>
      </w:pPr>
      <w:r>
        <w:t>BONNE MAMAN 370G FOUR FRUITS PRESERVE### [NODE IDENTITY]* **Network Role:** Active Node* **Macro-Habitat:** [[SWEETS]]* **Origin Point:** [[TRESKEN INTERNATIONAL LIMITED]]### [UNIT ECONOMICS &amp;amp; VELOCITY]* **Average Retail Price:** 999.00 KES* **Gross Margin:** 0.00%* **Historical Revenue:** 0.00 KES* **Gross Profit:** 0.00 KES* **Sales Rank:** #19523* **Velocity (Average Daily Sales):** 0.01 units/day* **Total Quantity Moved:** 2.00 units### [THE PHYSICS OF THE SHELF]**The Halo Effect (11 Links):** *Items frequently bought alongside this SKU.*- [[BONNE MAMAN 370G APRICOT PRESERVE]]- [[Retail Market]]- [[BONNE MAMAN 370G RASPBERRY PRESERVE]]- [[DORITOS 100G CHEESE]]- [[BONNE MAMAN 370G CHERRY PRESERVE]]- [[BONNE MAMAN 370G WILD BLUEBERRY PRESERVE]]- [[SWEETS]]- [[TRESKEN INTERNATIONAL LIMITED]]**Cannibalization (5 Substitutions):** *Direct shelf competitors fighting for the same basket.*- [[BONNE MAMAN 370G APRICOT PRESERVE]]- [[BONNE MAMAN 370G RASPBERRY PRESERVE]]- [[DORITOS 100G CHEESE]]- [[BONNE MAMAN 370G CHERRY PRESERVE]]- [[BONNE MAMAN 370G WILD BLUEBERRY PRESERVE]]</w:t>
      </w:r>
    </w:p>
    <w:p>
      <w:r>
        <w:t>--------------------</w:t>
      </w:r>
    </w:p>
    <w:p>
      <w:r>
        <w:t>type: SKUdepartment: "SWEETS"supplier: "TRESKEN INTERNATIONAL LIMITED"price: 999.00margin: 0.00revenue: 0.00gross_profit: 0.00sales_rank: 19619velocity_ads: 0.0163total_quantity: 3.00</w:t>
      </w:r>
    </w:p>
    <w:p>
      <w:r>
        <w:t>--------------------</w:t>
      </w:r>
    </w:p>
    <w:p>
      <w:pPr>
        <w:pStyle w:val="Heading1"/>
      </w:pPr>
      <w:r>
        <w:t>BONNE MAMAN 370G CHERRY PRESERVE### [NODE IDENTITY]* **Network Role:** Active Node* **Macro-Habitat:** [[SWEETS]]* **Origin Point:** [[TRESKEN INTERNATIONAL LIMITED]]### [UNIT ECONOMICS &amp;amp; VELOCITY]* **Average Retail Price:** 999.00 KES* **Gross Margin:** 0.00%* **Historical Revenue:** 0.00 KES* **Gross Profit:** 0.00 KES* **Sales Rank:** #19619* **Velocity (Average Daily Sales):** 0.02 units/day* **Total Quantity Moved:** 3.00 units### [THE PHYSICS OF THE SHELF]**The Halo Effect (11 Links):** *Items frequently bought alongside this SKU.*- [[BONNE MAMAN 370G APRICOT PRESERVE]]- [[Retail Market]]- [[BONNE MAMAN 370G RASPBERRY PRESERVE]]- [[DORITOS 100G CHEESE]]- [[BONNE MAMAN 370G WILD BLUEBERRY PRESERVE]]- [[SWEETS]]- [[BONNE MAMAN 370G FOUR FRUITS PRESERVE]]- [[TRESKEN INTERNATIONAL LIMITED]]**Cannibalization (5 Substitutions):** *Direct shelf competitors fighting for the same basket.*- [[BONNE MAMAN 370G APRICOT PRESERVE]]- [[BONNE MAMAN 370G RASPBERRY PRESERVE]]- [[DORITOS 100G CHEESE]]- [[BONNE MAMAN 370G WILD BLUEBERRY PRESERVE]]- [[BONNE MAMAN 370G FOUR FRUITS PRESERVE]]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23465velocity_ads: 0.0054total_quantity: 1.00</w:t>
      </w:r>
    </w:p>
    <w:p>
      <w:r>
        <w:t>--------------------</w:t>
      </w:r>
    </w:p>
    <w:p>
      <w:pPr>
        <w:pStyle w:val="Heading1"/>
      </w:pPr>
      <w:r>
        <w:t>BUREVESTNIK 210G FONDANT GLAZED CANDIES###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#23465* **Velocity (Average Daily Sales):** 0.01 units/day* **Total Quantity Moved:** 1.00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12407velocity_ads: 0.0219total_quantity: 8.00</w:t>
      </w:r>
    </w:p>
    <w:p>
      <w:r>
        <w:t>--------------------</w:t>
      </w:r>
    </w:p>
    <w:p>
      <w:pPr>
        <w:pStyle w:val="Heading1"/>
      </w:pPr>
      <w:r>
        <w:t>BEBETO 80G GUMMY CANDY DRINK COLA###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#12407*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23104velocity_ads: 0.0326total_quantity: 6.00</w:t>
      </w:r>
    </w:p>
    <w:p>
      <w:r>
        <w:t>--------------------</w:t>
      </w:r>
    </w:p>
    <w:p>
      <w:pPr>
        <w:pStyle w:val="Heading1"/>
      </w:pPr>
      <w:r>
        <w:t>BEBETO 70G SPAGHETTI SOUR APPLE###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#23104*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12406velocity_ads: 0.0877total_quantity: 32.00</w:t>
      </w:r>
    </w:p>
    <w:p>
      <w:r>
        <w:t>--------------------</w:t>
      </w:r>
    </w:p>
    <w:p>
      <w:pPr>
        <w:pStyle w:val="Heading1"/>
      </w:pPr>
      <w:r>
        <w:t>BEBETO 35G JELLY GUM DRINK COLA###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#12406* **Velocity (Average Daily Sales):** 0.09 units/day* **Total Quantity Moved:** 32.00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12405velocity_ads: 0.1644total_quantity: 60.00</w:t>
      </w:r>
    </w:p>
    <w:p>
      <w:r>
        <w:t>--------------------</w:t>
      </w:r>
    </w:p>
    <w:p>
      <w:pPr>
        <w:pStyle w:val="Heading1"/>
      </w:pPr>
      <w:r>
        <w:t>BEBETO 35G GUMMY CANDY WATERMELON###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#12405* **Velocity (Average Daily Sales):** 0.16 units/day* **Total Quantity Moved:** 60.00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12404velocity_ads: 0.1096total_quantity: 40.00</w:t>
      </w:r>
    </w:p>
    <w:p>
      <w:r>
        <w:t>--------------------</w:t>
      </w:r>
    </w:p>
    <w:p>
      <w:pPr>
        <w:pStyle w:val="Heading1"/>
      </w:pPr>
      <w:r>
        <w:t>BEBETO 35G GUMMY CANDY FUNNY BEARS###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#12404* **Velocity (Average Daily Sales):** 0.11 units/day* **Total Quantity Moved:** 40.00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16830velocity_ads: 0.0164total_quantity: 6.00</w:t>
      </w:r>
    </w:p>
    <w:p>
      <w:r>
        <w:t>--------------------</w:t>
      </w:r>
    </w:p>
    <w:p>
      <w:pPr>
        <w:pStyle w:val="Heading1"/>
      </w:pPr>
      <w:r>
        <w:t>BEBETO 30G SOUR STICKS WATERMELON###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#16830*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12403velocity_ads: 0.0384total_quantity: 14.00</w:t>
      </w:r>
    </w:p>
    <w:p>
      <w:r>
        <w:t>--------------------</w:t>
      </w:r>
    </w:p>
    <w:p>
      <w:pPr>
        <w:pStyle w:val="Heading1"/>
      </w:pPr>
      <w:r>
        <w:t>BEBETO 30G SOUR STICKS STRAWBERRY###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#12403*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12402velocity_ads: 0.1096total_quantity: 40.00</w:t>
      </w:r>
    </w:p>
    <w:p>
      <w:r>
        <w:t>--------------------</w:t>
      </w:r>
    </w:p>
    <w:p>
      <w:pPr>
        <w:pStyle w:val="Heading1"/>
      </w:pPr>
      <w:r>
        <w:t>BEBETO 18G SOFT CANDY TEETHOS###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#12402* **Velocity (Average Daily Sales):** 0.11 units/day* **Total Quantity Moved:** 40.00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12401velocity_ads: 0.1151total_quantity: 42.00</w:t>
      </w:r>
    </w:p>
    <w:p>
      <w:r>
        <w:t>--------------------</w:t>
      </w:r>
    </w:p>
    <w:p>
      <w:pPr>
        <w:pStyle w:val="Heading1"/>
      </w:pPr>
      <w:r>
        <w:t>BEBETO 18G SOFT CANDY STRAWBERRY###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#12401* **Velocity (Average Daily Sales):** 0.12 units/day* **Total Quantity Moved:** 42.00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12400velocity_ads: 0.0603total_quantity: 22.00</w:t>
      </w:r>
    </w:p>
    <w:p>
      <w:r>
        <w:t>--------------------</w:t>
      </w:r>
    </w:p>
    <w:p>
      <w:pPr>
        <w:pStyle w:val="Heading1"/>
      </w:pPr>
      <w:r>
        <w:t>BEBETO 18G SOFT CANDY SOUR WORMS###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#12400* **Velocity (Average Daily Sales):** 0.06 units/day* **Total Quantity Moved:** 22.00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12399velocity_ads: 0.2301total_quantity: 84.00</w:t>
      </w:r>
    </w:p>
    <w:p>
      <w:r>
        <w:t>--------------------</w:t>
      </w:r>
    </w:p>
    <w:p>
      <w:pPr>
        <w:pStyle w:val="Heading1"/>
      </w:pPr>
      <w:r>
        <w:t>BEBETO 18G SOFT CANDY PEACH RINGS###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#12399* **Velocity (Average Daily Sales):** 0.23 units/day* **Total Quantity Moved:** 84.00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12398velocity_ads: 0.0932total_quantity: 34.00</w:t>
      </w:r>
    </w:p>
    <w:p>
      <w:r>
        <w:t>--------------------</w:t>
      </w:r>
    </w:p>
    <w:p>
      <w:pPr>
        <w:pStyle w:val="Heading1"/>
      </w:pPr>
      <w:r>
        <w:t>BEBETO 18G SOFT CANDY FIZZY COLA###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#12398* **Velocity (Average Daily Sales):** 0.09 units/day* **Total Quantity Moved:** 34.00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23353velocity_ads: 0.0163total_quantity: 3.00</w:t>
      </w:r>
    </w:p>
    <w:p>
      <w:r>
        <w:t>--------------------</w:t>
      </w:r>
    </w:p>
    <w:p>
      <w:pPr>
        <w:pStyle w:val="Heading1"/>
      </w:pPr>
      <w:r>
        <w:t>BEBETO 160G TWISTED FRUITY PENCILS###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#23353*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22765velocity_ads: 0.0707total_quantity: 13.00</w:t>
      </w:r>
    </w:p>
    <w:p>
      <w:r>
        <w:t>--------------------</w:t>
      </w:r>
    </w:p>
    <w:p>
      <w:pPr>
        <w:pStyle w:val="Heading1"/>
      </w:pPr>
      <w:r>
        <w:t>BEBETO 160G STRAWBERRY PENCIL###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#22765* **Velocity (Average Daily Sales):** 0.07 units/day* **Total Quantity Moved:** 13.00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22764velocity_ads: 0.0272total_quantity: 5.00</w:t>
      </w:r>
    </w:p>
    <w:p>
      <w:r>
        <w:t>--------------------</w:t>
      </w:r>
    </w:p>
    <w:p>
      <w:pPr>
        <w:pStyle w:val="Heading1"/>
      </w:pPr>
      <w:r>
        <w:t>BEBETO 160G FIZZY STRAWBERRY PENCILS###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#22764* **Velocity (Average Daily Sales):** 0.03 units/day* **Total Quantity Moved:** 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23107velocity_ads: 0.0326total_quantity: 6.00</w:t>
      </w:r>
    </w:p>
    <w:p>
      <w:r>
        <w:t>--------------------</w:t>
      </w:r>
    </w:p>
    <w:p>
      <w:pPr>
        <w:pStyle w:val="Heading1"/>
      </w:pPr>
      <w:r>
        <w:t>BEBETO 160G FIZZY STRAWBERRY LASES###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#23107*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23454velocity_ads: 0.0054total_quantity: 1.00</w:t>
      </w:r>
    </w:p>
    <w:p>
      <w:r>
        <w:t>--------------------</w:t>
      </w:r>
    </w:p>
    <w:p>
      <w:pPr>
        <w:pStyle w:val="Heading1"/>
      </w:pPr>
      <w:r>
        <w:t>BEBETO 160G FIZZY BLUE RASPBERRY LACES###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#23454* **Velocity (Average Daily Sales):** 0.01 units/day* **Total Quantity Moved:** 1.00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16826velocity_ads: 0.0055total_quantity: 2.00</w:t>
      </w:r>
    </w:p>
    <w:p>
      <w:r>
        <w:t>--------------------</w:t>
      </w:r>
    </w:p>
    <w:p>
      <w:pPr>
        <w:pStyle w:val="Heading1"/>
      </w:pPr>
      <w:r>
        <w:t>BEBETO 105G FRUIT SNACKS###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#16826*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21059velocity_ads: 0.1033total_quantity: 19.00</w:t>
      </w:r>
    </w:p>
    <w:p>
      <w:r>
        <w:t>--------------------</w:t>
      </w:r>
    </w:p>
    <w:p>
      <w:pPr>
        <w:pStyle w:val="Heading1"/>
      </w:pPr>
      <w:r>
        <w:t>BEBETO 70G SPAGHETTI SOUR COLA###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#21059* **Velocity (Average Daily Sales):** 0.10 units/day* **Total Quantity Moved:** 19.00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12408velocity_ads: 0.0493total_quantity: 18.00</w:t>
      </w:r>
    </w:p>
    <w:p>
      <w:r>
        <w:t>--------------------</w:t>
      </w:r>
    </w:p>
    <w:p>
      <w:pPr>
        <w:pStyle w:val="Heading1"/>
      </w:pPr>
      <w:r>
        <w:t>BEBETO 80G GUMMY CANDY FUNNY BEARS###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#12408* **Velocity (Average Daily Sales):** 0.05 units/day* **Total Quantity Moved:** 18.00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12409velocity_ads: 0.0219total_quantity: 8.00</w:t>
      </w:r>
    </w:p>
    <w:p>
      <w:r>
        <w:t>--------------------</w:t>
      </w:r>
    </w:p>
    <w:p>
      <w:pPr>
        <w:pStyle w:val="Heading1"/>
      </w:pPr>
      <w:r>
        <w:t>BEBETO 80G GUMMY CANDY ICE CREAM###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#12409*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12413velocity_ads: 0.0384total_quantity: 14.00</w:t>
      </w:r>
    </w:p>
    <w:p>
      <w:r>
        <w:t>--------------------</w:t>
      </w:r>
    </w:p>
    <w:p>
      <w:pPr>
        <w:pStyle w:val="Heading1"/>
      </w:pPr>
      <w:r>
        <w:t>BEBETO 80G GUMMY CANDY WORMS###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#12413*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BEBETO 80G GUMMY CANDY W-MELON###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16832velocity_ads: 0.0384total_quantity: 14.00</w:t>
      </w:r>
    </w:p>
    <w:p>
      <w:r>
        <w:t>--------------------</w:t>
      </w:r>
    </w:p>
    <w:p>
      <w:pPr>
        <w:pStyle w:val="Heading1"/>
      </w:pPr>
      <w:r>
        <w:t>BEBETO 80G GUMMY CANDY SOUR WORMS###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#16832*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12411velocity_ads: 0.0712total_quantity: 26.00</w:t>
      </w:r>
    </w:p>
    <w:p>
      <w:r>
        <w:t>--------------------</w:t>
      </w:r>
    </w:p>
    <w:p>
      <w:pPr>
        <w:pStyle w:val="Heading1"/>
      </w:pPr>
      <w:r>
        <w:t>BEBETO 80G GUMMY CANDY PEACH RINGS###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#12411* **Velocity (Average Daily Sales):** 0.07 units/day* **Total Quantity Moved:** 26.00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16831velocity_ads: 0.0055total_quantity: 2.00</w:t>
      </w:r>
    </w:p>
    <w:p>
      <w:r>
        <w:t>--------------------</w:t>
      </w:r>
    </w:p>
    <w:p>
      <w:pPr>
        <w:pStyle w:val="Heading1"/>
      </w:pPr>
      <w:r>
        <w:t>BEBETO 80G GUMMY CANDY MIX###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#16831*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15.73margin: 0.00revenue: 0.00gross_profit: 0.00sales_rank: 12410velocity_ads: 0.0384total_quantity: 14.00</w:t>
      </w:r>
    </w:p>
    <w:p>
      <w:r>
        <w:t>--------------------</w:t>
      </w:r>
    </w:p>
    <w:p>
      <w:pPr>
        <w:pStyle w:val="Heading1"/>
      </w:pPr>
      <w:r>
        <w:t>BEBETO 80G GUMMY CANDY LOVELY FRUITS### [NODE IDENTITY]* **Network Role:** Active Node* **Macro-Habitat:** [[SWEETS]]* **Origin Point:** [[GENERIC BRANDS LIMITED HQ]]### [UNIT ECONOMICS &amp;amp; VELOCITY]* **Average Retail Price:** 15.73 KES* **Gross Margin:** 0.00%* **Historical Revenue:** 0.00 KES* **Gross Profit:** 0.00 KES* **Sales Rank:** #12410*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[[GENERIC BRANDS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23278velocity_ads: 0.0272total_quantity: 5.00</w:t>
      </w:r>
    </w:p>
    <w:p>
      <w:r>
        <w:t>--------------------</w:t>
      </w:r>
    </w:p>
    <w:p>
      <w:pPr>
        <w:pStyle w:val="Heading1"/>
      </w:pPr>
      <w:r>
        <w:t>BDELO 140G MAIZE TORTILLA CHIPS SWEET POTATOES###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#23278*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12397velocity_ads: 0.0493total_quantity: 18.00</w:t>
      </w:r>
    </w:p>
    <w:p>
      <w:r>
        <w:t>--------------------</w:t>
      </w:r>
    </w:p>
    <w:p>
      <w:pPr>
        <w:pStyle w:val="Heading1"/>
      </w:pPr>
      <w:r>
        <w:t>BAZOOKA 40G RATTLERZ SOUR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#12397* **Velocity (Average Daily Sales):** 0.05 units/day* **Total Quantity Moved:** 18.00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BAZOOKA 32G BIG BABY POP COLA-RASPBERRY###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12393velocity_ads: 0.0438total_quantity: 16.00</w:t>
      </w:r>
    </w:p>
    <w:p>
      <w:r>
        <w:t>--------------------</w:t>
      </w:r>
    </w:p>
    <w:p>
      <w:pPr>
        <w:pStyle w:val="Heading1"/>
      </w:pPr>
      <w:r>
        <w:t>BAZOOKA 26G JD POP SOUR BERRY N CHERRY###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#12393* **Velocity (Average Daily Sales):** 0.04 units/day* **Total Quantity Moved:** 16.00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12392velocity_ads: 0.0877total_quantity: 32.00</w:t>
      </w:r>
    </w:p>
    <w:p>
      <w:r>
        <w:t>--------------------</w:t>
      </w:r>
    </w:p>
    <w:p>
      <w:pPr>
        <w:pStyle w:val="Heading1"/>
      </w:pPr>
      <w:r>
        <w:t>BAZOOKA 26G JD POP RBERRY N BLUE COLA###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#12392* **Velocity (Average Daily Sales):** 0.09 units/day* **Total Quantity Moved:** 32.00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12391velocity_ads: 0.0438total_quantity: 16.00</w:t>
      </w:r>
    </w:p>
    <w:p>
      <w:r>
        <w:t>--------------------</w:t>
      </w:r>
    </w:p>
    <w:p>
      <w:pPr>
        <w:pStyle w:val="Heading1"/>
      </w:pPr>
      <w:r>
        <w:t>BAZOOKA 15G PUSH POP SBERRY N BCURRANT###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#12391* **Velocity (Average Daily Sales):** 0.04 units/day* **Total Quantity Moved:** 16.00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12390velocity_ads: 0.0493total_quantity: 18.00</w:t>
      </w:r>
    </w:p>
    <w:p>
      <w:r>
        <w:t>--------------------</w:t>
      </w:r>
    </w:p>
    <w:p>
      <w:pPr>
        <w:pStyle w:val="Heading1"/>
      </w:pPr>
      <w:r>
        <w:t>BAZOOKA 15G PUSH POP RBERRY N COLA###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#12390* **Velocity (Average Daily Sales):** 0.05 units/day* **Total Quantity Moved:** 18.00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12389velocity_ads: 0.0658total_quantity: 24.00</w:t>
      </w:r>
    </w:p>
    <w:p>
      <w:r>
        <w:t>--------------------</w:t>
      </w:r>
    </w:p>
    <w:p>
      <w:pPr>
        <w:pStyle w:val="Heading1"/>
      </w:pPr>
      <w:r>
        <w:t>BAZOOKA 14G TUTTI FRUITY CHEW BAR###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#12389* **Velocity (Average Daily Sales):** 0.07 units/day* **Total Quantity Moved:** 24.00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12388velocity_ads: 0.0493total_quantity: 18.00</w:t>
      </w:r>
    </w:p>
    <w:p>
      <w:r>
        <w:t>--------------------</w:t>
      </w:r>
    </w:p>
    <w:p>
      <w:pPr>
        <w:pStyle w:val="Heading1"/>
      </w:pPr>
      <w:r>
        <w:t>BAZOOKA 14G RASPBERRY CHEW BAR###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#12388* **Velocity (Average Daily Sales):** 0.05 units/day* **Total Quantity Moved:** 18.00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16825velocity_ads: 0.0055total_quantity: 2.00</w:t>
      </w:r>
    </w:p>
    <w:p>
      <w:r>
        <w:t>--------------------</w:t>
      </w:r>
    </w:p>
    <w:p>
      <w:pPr>
        <w:pStyle w:val="Heading1"/>
      </w:pPr>
      <w:r>
        <w:t>BAZOOKA 14G MANGO SOUR CHEW BAR###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#16825* **Velocity (Average Daily Sales):** 0.01 units/day* **Total Quantity Moved:** 2.00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12387velocity_ads: 0.0493total_quantity: 18.00</w:t>
      </w:r>
    </w:p>
    <w:p>
      <w:r>
        <w:t>--------------------</w:t>
      </w:r>
    </w:p>
    <w:p>
      <w:pPr>
        <w:pStyle w:val="Heading1"/>
      </w:pPr>
      <w:r>
        <w:t>BAZOOKA 14G CHERRY SOUR CHEW BAR###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#12387* **Velocity (Average Daily Sales):** 0.05 units/day* **Total Quantity Moved:** 18.00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12386velocity_ads: 0.1205total_quantity: 44.00</w:t>
      </w:r>
    </w:p>
    <w:p>
      <w:r>
        <w:t>--------------------</w:t>
      </w:r>
    </w:p>
    <w:p>
      <w:pPr>
        <w:pStyle w:val="Heading1"/>
      </w:pPr>
      <w:r>
        <w:t>BAZOOKA 14G APPLE SOUR CHEW BAR###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#12386* **Velocity (Average Daily Sales):** 0.12 units/day* **Total Quantity Moved:** 44.00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12385velocity_ads: 0.0219total_quantity: 8.00</w:t>
      </w:r>
    </w:p>
    <w:p>
      <w:r>
        <w:t>--------------------</w:t>
      </w:r>
    </w:p>
    <w:p>
      <w:pPr>
        <w:pStyle w:val="Heading1"/>
      </w:pPr>
      <w:r>
        <w:t>BAZOOKA 120G RATTLERS SOUR###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#12385* **Velocity (Average Daily Sales):** 0.02 units/day* **Total Quantity Moved:** 8.00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12384velocity_ads: 0.0110total_quantity: 4.00</w:t>
      </w:r>
    </w:p>
    <w:p>
      <w:r>
        <w:t>--------------------</w:t>
      </w:r>
    </w:p>
    <w:p>
      <w:pPr>
        <w:pStyle w:val="Heading1"/>
      </w:pPr>
      <w:r>
        <w:t>BAZOOKA 120G RATTLERS FRUITY###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#12384*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12383velocity_ads: 0.0329total_quantity: 12.00</w:t>
      </w:r>
    </w:p>
    <w:p>
      <w:r>
        <w:t>--------------------</w:t>
      </w:r>
    </w:p>
    <w:p>
      <w:pPr>
        <w:pStyle w:val="Heading1"/>
      </w:pPr>
      <w:r>
        <w:t>BAZOOKA 120G MIXUPZ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#12383* **Velocity (Average Daily Sales):** 0.03 units/day* **Total Quantity Moved:** 12.00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12382velocity_ads: 0.0274total_quantity: 10.00</w:t>
      </w:r>
    </w:p>
    <w:p>
      <w:r>
        <w:t>--------------------</w:t>
      </w:r>
    </w:p>
    <w:p>
      <w:pPr>
        <w:pStyle w:val="Heading1"/>
      </w:pPr>
      <w:r>
        <w:t>BAZOOKA 120G J D BLASTS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#12382* **Velocity (Average Daily Sales):** 0.03 units/day* **Total Quantity Moved:** 10.00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21077velocity_ads: 0.0598total_quantity: 11.00</w:t>
      </w:r>
    </w:p>
    <w:p>
      <w:r>
        <w:t>--------------------</w:t>
      </w:r>
    </w:p>
    <w:p>
      <w:pPr>
        <w:pStyle w:val="Heading1"/>
      </w:pPr>
      <w:r>
        <w:t>BAZOOKA 120G CHEW SHARE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#21077* **Velocity (Average Daily Sales):** 0.06 units/day* **Total Quantity Moved:** 11.00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BAZOOKA 32G BIG BABY POP STRAWBERRY-B.CURRANT###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20276velocity_ads: 0.1033total_quantity: 19.00</w:t>
      </w:r>
    </w:p>
    <w:p>
      <w:r>
        <w:t>--------------------</w:t>
      </w:r>
    </w:p>
    <w:p>
      <w:pPr>
        <w:pStyle w:val="Heading1"/>
      </w:pPr>
      <w:r>
        <w:t>BAZOOKA 40G RATTLERZ SWEET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#20276* **Velocity (Average Daily Sales):** 0.10 units/day* **Total Quantity Moved:** 19.00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16824velocity_ads: 0.0055total_quantity: 2.00</w:t>
      </w:r>
    </w:p>
    <w:p>
      <w:r>
        <w:t>--------------------</w:t>
      </w:r>
    </w:p>
    <w:p>
      <w:pPr>
        <w:pStyle w:val="Heading1"/>
      </w:pPr>
      <w:r>
        <w:t>BARBIE GUITAR CT0568###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#16824*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23297velocity_ads: 0.0163total_quantity: 3.00</w:t>
      </w:r>
    </w:p>
    <w:p>
      <w:r>
        <w:t>--------------------</w:t>
      </w:r>
    </w:p>
    <w:p>
      <w:pPr>
        <w:pStyle w:val="Heading1"/>
      </w:pPr>
      <w:r>
        <w:t>BARBIE EGG FAN CT0725###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#23297*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23439velocity_ads: 0.0109total_quantity: 2.00</w:t>
      </w:r>
    </w:p>
    <w:p>
      <w:r>
        <w:t>--------------------</w:t>
      </w:r>
    </w:p>
    <w:p>
      <w:pPr>
        <w:pStyle w:val="Heading1"/>
      </w:pPr>
      <w:r>
        <w:t>BISHOPS 150G CLOVE DROPS###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#23439*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12414velocity_ads: 0.0329total_quantity: 12.00</w:t>
      </w:r>
    </w:p>
    <w:p>
      <w:r>
        <w:t>--------------------</w:t>
      </w:r>
    </w:p>
    <w:p>
      <w:pPr>
        <w:pStyle w:val="Heading1"/>
      </w:pPr>
      <w:r>
        <w:t>BLADE RUNNER CT0416###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#12414* **Velocity (Average Daily Sales):** 0.03 units/day* **Total Quantity Moved:** 12.00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16862velocity_ads: 0.0219total_quantity: 8.00</w:t>
      </w:r>
    </w:p>
    <w:p>
      <w:r>
        <w:t>--------------------</w:t>
      </w:r>
    </w:p>
    <w:p>
      <w:pPr>
        <w:pStyle w:val="Heading1"/>
      </w:pPr>
      <w:r>
        <w:t>KELLOGGS 196G VARIETY PACK 8PACK###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#16862* **Velocity (Average Daily Sales):** 0.02 units/day* **Total Quantity Moved:** 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"GENERIC BRANDS LIMITED HQ"price: 375.00margin: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KELLOGGS 140G B-A KOREAN 2X SPICY CHICKEN NOODLES### [NODE IDENTITY]* **Network Role:** Active Node* **Macro-Habitat:** [[SWEETS]]* **Origin Point:** [[GENERIC BRANDS LIMITED HQ]]### [UNIT ECONOMICS &amp;amp; VELOCITY]* **Average Retail Price:** 375.00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[[SWEETS]]- [[GENERIC BRANDS LIMITED HQ]]-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"SWEETS"supplier: "Unknown"price: 15.73margin: 0.00revenue: 0.00gross_profit: 0.00sales_rank: 12549velocity_ads: 0.0110total_quantity: 4.00</w:t>
      </w:r>
    </w:p>
    <w:p>
      <w:r>
        <w:t>--------------------</w:t>
      </w:r>
    </w:p>
    <w:p>
      <w:pPr>
        <w:pStyle w:val="Heading1"/>
      </w:pPr>
      <w:r>
        <w:t>KENDAL &amp;amp; MILLER 170G PEAR DROPS###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#12549*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12547velocity_ads: 0.0329total_quantity: 12.00</w:t>
      </w:r>
    </w:p>
    <w:p>
      <w:r>
        <w:t>--------------------</w:t>
      </w:r>
    </w:p>
    <w:p>
      <w:pPr>
        <w:pStyle w:val="Heading1"/>
      </w:pPr>
      <w:r>
        <w:t>KENDAL &amp;amp; MILLER 170G CHOCOLATE LIMES###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#12547*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23356velocity_ads: 0.0217total_quantity: 4.00</w:t>
      </w:r>
    </w:p>
    <w:p>
      <w:r>
        <w:t>--------------------</w:t>
      </w:r>
    </w:p>
    <w:p>
      <w:pPr>
        <w:pStyle w:val="Heading1"/>
      </w:pPr>
      <w:r>
        <w:t>KENDAL &amp;amp; MILLER 170G BLACKCURRANT &amp;amp; LIQOURICE###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#23356*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23131velocity_ads: 0.0326total_quantity: 6.00</w:t>
      </w:r>
    </w:p>
    <w:p>
      <w:r>
        <w:t>--------------------</w:t>
      </w:r>
    </w:p>
    <w:p>
      <w:pPr>
        <w:pStyle w:val="Heading1"/>
      </w:pPr>
      <w:r>
        <w:t>KENDAL &amp;amp; MILLER 150G MINT ASSORTMENT###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#23131*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12539velocity_ads: 0.0329total_quantity: 12.00</w:t>
      </w:r>
    </w:p>
    <w:p>
      <w:r>
        <w:t>--------------------</w:t>
      </w:r>
    </w:p>
    <w:p>
      <w:pPr>
        <w:pStyle w:val="Heading1"/>
      </w:pPr>
      <w:r>
        <w:t>ICEBREAKERS MINTS 42G WINTERGREEN  SF###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#12539*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12537velocity_ads: 0.0493total_quantity: 18.00</w:t>
      </w:r>
    </w:p>
    <w:p>
      <w:r>
        <w:t>--------------------</w:t>
      </w:r>
    </w:p>
    <w:p>
      <w:pPr>
        <w:pStyle w:val="Heading1"/>
      </w:pPr>
      <w:r>
        <w:t>ICEBREAKERS MINTS 42G BERRY SOUR  SF###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#12537* **Velocity (Average Daily Sales):** 0.05 units/day* **Total Quantity Moved:** 18.00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12536velocity_ads: 0.0329total_quantity: 12.00</w:t>
      </w:r>
    </w:p>
    <w:p>
      <w:r>
        <w:t>--------------------</w:t>
      </w:r>
    </w:p>
    <w:p>
      <w:pPr>
        <w:pStyle w:val="Heading1"/>
      </w:pPr>
      <w:r>
        <w:t>ICEBREAKERS MINT 42G SPEARMINTS SF###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#12536*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12534velocity_ads: 0.0658total_quantity: 24.00</w:t>
      </w:r>
    </w:p>
    <w:p>
      <w:r>
        <w:t>--------------------</w:t>
      </w:r>
    </w:p>
    <w:p>
      <w:pPr>
        <w:pStyle w:val="Heading1"/>
      </w:pPr>
      <w:r>
        <w:t>ICEBREAKERS 42GM WMELON GAPPLE TANGERINE###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#12534* **Velocity (Average Daily Sales):** 0.07 units/day* **Total Quantity Moved:** 24.00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16860velocity_ads: 0.0384total_quantity: 14.00</w:t>
      </w:r>
    </w:p>
    <w:p>
      <w:r>
        <w:t>--------------------</w:t>
      </w:r>
    </w:p>
    <w:p>
      <w:pPr>
        <w:pStyle w:val="Heading1"/>
      </w:pPr>
      <w:r>
        <w:t>ICEBREAKERS 37G DUO FRUITCOOL WATERMELON###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#16860* **Velocity (Average Daily Sales):** 0.04 units/day* **Total Quantity Moved:** 14.00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12533velocity_ads: 0.0712total_quantity: 26.00</w:t>
      </w:r>
    </w:p>
    <w:p>
      <w:r>
        <w:t>--------------------</w:t>
      </w:r>
    </w:p>
    <w:p>
      <w:pPr>
        <w:pStyle w:val="Heading1"/>
      </w:pPr>
      <w:r>
        <w:t>ICEBREAKERS 37G DUO FRUITCOOL STRAWBERRY###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#12533* **Velocity (Average Daily Sales):** 0.07 units/day* **Total Quantity Moved:** 26.00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23357velocity_ads: 0.0163total_quantity: 3.00</w:t>
      </w:r>
    </w:p>
    <w:p>
      <w:r>
        <w:t>--------------------</w:t>
      </w:r>
    </w:p>
    <w:p>
      <w:pPr>
        <w:pStyle w:val="Heading1"/>
      </w:pPr>
      <w:r>
        <w:t>ICE BREAKERS 42G SOURS WATERMELON .GRN APPLE###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#23357*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12532velocity_ads: 0.0274total_quantity: 10.00</w:t>
      </w:r>
    </w:p>
    <w:p>
      <w:r>
        <w:t>--------------------</w:t>
      </w:r>
    </w:p>
    <w:p>
      <w:pPr>
        <w:pStyle w:val="Heading1"/>
      </w:pPr>
      <w:r>
        <w:t>ICE BREAKERS 42G SOUR STRAWBERRY.MIXED 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#12532*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12531velocity_ads: 0.0603total_quantity: 22.00</w:t>
      </w:r>
    </w:p>
    <w:p>
      <w:r>
        <w:t>--------------------</w:t>
      </w:r>
    </w:p>
    <w:p>
      <w:pPr>
        <w:pStyle w:val="Heading1"/>
      </w:pPr>
      <w:r>
        <w:t>ICE BREAKERS 36G DUO RASPBERRY SF###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#12531* **Velocity (Average Daily Sales):** 0.06 units/day* **Total Quantity Moved:** 22.00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12538velocity_ads: 0.0164total_quantity: 6.00</w:t>
      </w:r>
    </w:p>
    <w:p>
      <w:r>
        <w:t>--------------------</w:t>
      </w:r>
    </w:p>
    <w:p>
      <w:pPr>
        <w:pStyle w:val="Heading1"/>
      </w:pPr>
      <w:r>
        <w:t>ICEBREAKERS MINTS 42G COOLMINT SF###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#12538*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23438velocity_ads: 0.0109total_quantity: 2.00</w:t>
      </w:r>
    </w:p>
    <w:p>
      <w:r>
        <w:t>--------------------</w:t>
      </w:r>
    </w:p>
    <w:p>
      <w:pPr>
        <w:pStyle w:val="Heading1"/>
      </w:pPr>
      <w:r>
        <w:t>HOT WHEELS CANDY CONTAINER CT0905###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#23438*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21062velocity_ads: 0.1087total_quantity: 20.00</w:t>
      </w:r>
    </w:p>
    <w:p>
      <w:r>
        <w:t>--------------------</w:t>
      </w:r>
    </w:p>
    <w:p>
      <w:pPr>
        <w:pStyle w:val="Heading1"/>
      </w:pPr>
      <w:r>
        <w:t>HULA HOOPS 70G SALT &amp;amp; VINEGAR###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#21062* **Velocity (Average Daily Sales):** 0.11 units/day* **Total Quantity Moved:** 20.00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HQ BIG GIANT XXL CHOC-STRAW LOLLIPOPS SINGLES###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23364velocity_ads: 0.0163total_quantity: 3.00</w:t>
      </w:r>
    </w:p>
    <w:p>
      <w:r>
        <w:t>--------------------</w:t>
      </w:r>
    </w:p>
    <w:p>
      <w:pPr>
        <w:pStyle w:val="Heading1"/>
      </w:pPr>
      <w:r>
        <w:t>HQ SUPER CHUNKY LOLLIPOPS SINGLES###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#23364*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16861velocity_ads: 0.0055total_quantity: 2.00</w:t>
      </w:r>
    </w:p>
    <w:p>
      <w:r>
        <w:t>--------------------</w:t>
      </w:r>
    </w:p>
    <w:p>
      <w:pPr>
        <w:pStyle w:val="Heading1"/>
      </w:pPr>
      <w:r>
        <w:t>INVENTURE 60G FLAUTAS BLUE CHILLI LIMON###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#16861*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12541velocity_ads: 0.0493total_quantity: 18.00</w:t>
      </w:r>
    </w:p>
    <w:p>
      <w:r>
        <w:t>--------------------</w:t>
      </w:r>
    </w:p>
    <w:p>
      <w:pPr>
        <w:pStyle w:val="Heading1"/>
      </w:pPr>
      <w:r>
        <w:t>INVENTURE 28G FLAUTAS RED CHILLI LIMON###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#12541* **Velocity (Average Daily Sales):** 0.05 units/day* **Total Quantity Moved:** 18.00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12540velocity_ads: 0.0274total_quantity: 10.00</w:t>
      </w:r>
    </w:p>
    <w:p>
      <w:r>
        <w:t>--------------------</w:t>
      </w:r>
    </w:p>
    <w:p>
      <w:pPr>
        <w:pStyle w:val="Heading1"/>
      </w:pPr>
      <w:r>
        <w:t>INVENTURE 28G FLAUTAS BLUE CHILLI LIMON###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#12540*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"FENUEGREEK K LIMITED"price: 15.73margin: 0.00revenue: 0.00gross_profit: 0.00sales_rank: 5113velocity_ads: 0.0274total_quantity: 10.00</w:t>
      </w:r>
    </w:p>
    <w:p>
      <w:r>
        <w:t>--------------------</w:t>
      </w:r>
    </w:p>
    <w:p>
      <w:pPr>
        <w:pStyle w:val="Heading1"/>
      </w:pPr>
      <w:r>
        <w:t>JACK LINKS 25G SWEET &amp;amp; HOT BEEF JERKY CLIPSTRIP### [NODE IDENTITY]* **Network Role:** Active Node* **Macro-Habitat:** [[SWEETS]]* **Origin Point:** [[FENUEGREEK K LIMITED]]### [UNIT ECONOMICS &amp;amp; VELOCITY]* **Average Retail Price:** 15.73 KES* **Gross Margin:** 0.00%* **Historical Revenue:** 0.00 KES* **Gross Profit:** 0.00 KES* **Sales Rank:** #5113*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[[FENUEGREEK K LIMITED]]-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16870velocity_ads: 0.0055total_quantity: 2.00</w:t>
      </w:r>
    </w:p>
    <w:p>
      <w:r>
        <w:t>--------------------</w:t>
      </w:r>
    </w:p>
    <w:p>
      <w:pPr>
        <w:pStyle w:val="Heading1"/>
      </w:pPr>
      <w:r>
        <w:t>LION 130G FOOTBALL GUMS###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#16870*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12579velocity_ads: 0.0164total_quantity: 6.00</w:t>
      </w:r>
    </w:p>
    <w:p>
      <w:r>
        <w:t>--------------------</w:t>
      </w:r>
    </w:p>
    <w:p>
      <w:pPr>
        <w:pStyle w:val="Heading1"/>
      </w:pPr>
      <w:r>
        <w:t>LION 130G FRUIT SALAD###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#12579*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16871velocity_ads: 0.0055total_quantity: 2.00</w:t>
      </w:r>
    </w:p>
    <w:p>
      <w:r>
        <w:t>--------------------</w:t>
      </w:r>
    </w:p>
    <w:p>
      <w:pPr>
        <w:pStyle w:val="Heading1"/>
      </w:pPr>
      <w:r>
        <w:t>LION 130G LIQUORICE  GUMS###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#16871*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12580velocity_ads: 0.0329total_quantity: 12.00</w:t>
      </w:r>
    </w:p>
    <w:p>
      <w:r>
        <w:t>--------------------</w:t>
      </w:r>
    </w:p>
    <w:p>
      <w:pPr>
        <w:pStyle w:val="Heading1"/>
      </w:pPr>
      <w:r>
        <w:t>LION 130G MINI GEMS###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#12580*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12577velocity_ads: 0.0164total_quantity: 6.00</w:t>
      </w:r>
    </w:p>
    <w:p>
      <w:r>
        <w:t>--------------------</w:t>
      </w:r>
    </w:p>
    <w:p>
      <w:pPr>
        <w:pStyle w:val="Heading1"/>
      </w:pPr>
      <w:r>
        <w:t>LIKING 150G RED FRUITS YOG TOFFEE###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#12577*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23350velocity_ads: 0.0217total_quantity: 4.00</w:t>
      </w:r>
    </w:p>
    <w:p>
      <w:r>
        <w:t>--------------------</w:t>
      </w:r>
    </w:p>
    <w:p>
      <w:pPr>
        <w:pStyle w:val="Heading1"/>
      </w:pPr>
      <w:r>
        <w:t>LIKING 150G MENTHOL EUC LIQUORICE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#23350*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12576velocity_ads: 0.0219total_quantity: 8.00</w:t>
      </w:r>
    </w:p>
    <w:p>
      <w:r>
        <w:t>--------------------</w:t>
      </w:r>
    </w:p>
    <w:p>
      <w:pPr>
        <w:pStyle w:val="Heading1"/>
      </w:pPr>
      <w:r>
        <w:t>LIKING 150G LEMON SPARKLING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#12576*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16869velocity_ads: 0.0055total_quantity: 2.00</w:t>
      </w:r>
    </w:p>
    <w:p>
      <w:r>
        <w:t>--------------------</w:t>
      </w:r>
    </w:p>
    <w:p>
      <w:pPr>
        <w:pStyle w:val="Heading1"/>
      </w:pPr>
      <w:r>
        <w:t>LIKING 150G HONEY FILLED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#16869*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23461velocity_ads: 0.0054total_quantity: 1.00</w:t>
      </w:r>
    </w:p>
    <w:p>
      <w:r>
        <w:t>--------------------</w:t>
      </w:r>
    </w:p>
    <w:p>
      <w:pPr>
        <w:pStyle w:val="Heading1"/>
      </w:pPr>
      <w:r>
        <w:t>LIKING 150G HARD MINT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#23461*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22692velocity_ads: 0.0761total_quantity: 14.00</w:t>
      </w:r>
    </w:p>
    <w:p>
      <w:r>
        <w:t>--------------------</w:t>
      </w:r>
    </w:p>
    <w:p>
      <w:pPr>
        <w:pStyle w:val="Heading1"/>
      </w:pPr>
      <w:r>
        <w:t>LIKING 150G FRUITS ASSORTED TOFFEE###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#22692* **Velocity (Average Daily Sales):** 0.08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23280velocity_ads: 0.0163total_quantity: 3.00</w:t>
      </w:r>
    </w:p>
    <w:p>
      <w:r>
        <w:t>--------------------</w:t>
      </w:r>
    </w:p>
    <w:p>
      <w:pPr>
        <w:pStyle w:val="Heading1"/>
      </w:pPr>
      <w:r>
        <w:t>LIKING 150G FRIZZY SPARKLING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#23280*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23351velocity_ads: 0.0217total_quantity: 4.00</w:t>
      </w:r>
    </w:p>
    <w:p>
      <w:r>
        <w:t>--------------------</w:t>
      </w:r>
    </w:p>
    <w:p>
      <w:pPr>
        <w:pStyle w:val="Heading1"/>
      </w:pPr>
      <w:r>
        <w:t>LIKING 150G CREAMY LIQUORICE TOFFEE###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#23351*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23281velocity_ads: 0.0217total_quantity: 4.00</w:t>
      </w:r>
    </w:p>
    <w:p>
      <w:r>
        <w:t>--------------------</w:t>
      </w:r>
    </w:p>
    <w:p>
      <w:pPr>
        <w:pStyle w:val="Heading1"/>
      </w:pPr>
      <w:r>
        <w:t>LIKING 150G COFFEE FILLED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#23281*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23242velocity_ads: 0.0326total_quantity: 6.00</w:t>
      </w:r>
    </w:p>
    <w:p>
      <w:r>
        <w:t>--------------------</w:t>
      </w:r>
    </w:p>
    <w:p>
      <w:pPr>
        <w:pStyle w:val="Heading1"/>
      </w:pPr>
      <w:r>
        <w:t>LIKING 150G COCONUT HNUT COFFEE TOFFEE###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#23242*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23387velocity_ads: 0.0054total_quantity: 1.00</w:t>
      </w:r>
    </w:p>
    <w:p>
      <w:r>
        <w:t>--------------------</w:t>
      </w:r>
    </w:p>
    <w:p>
      <w:pPr>
        <w:pStyle w:val="Heading1"/>
      </w:pPr>
      <w:r>
        <w:t>LIKING 150G CITRUS MIX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#23387*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12575velocity_ads: 0.0055total_quantity: 2.00</w:t>
      </w:r>
    </w:p>
    <w:p>
      <w:r>
        <w:t>--------------------</w:t>
      </w:r>
    </w:p>
    <w:p>
      <w:pPr>
        <w:pStyle w:val="Heading1"/>
      </w:pPr>
      <w:r>
        <w:t>LIKING 150G ASST FRUIT FLAVOURED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#12575*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23277velocity_ads: 0.0326total_quantity: 6.00</w:t>
      </w:r>
    </w:p>
    <w:p>
      <w:r>
        <w:t>--------------------</w:t>
      </w:r>
    </w:p>
    <w:p>
      <w:pPr>
        <w:pStyle w:val="Heading1"/>
      </w:pPr>
      <w:r>
        <w:t>LIGHT UP HELICOPTER CT0164###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#23277*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23386velocity_ads: 0.0217total_quantity: 4.00</w:t>
      </w:r>
    </w:p>
    <w:p>
      <w:r>
        <w:t>--------------------</w:t>
      </w:r>
    </w:p>
    <w:p>
      <w:pPr>
        <w:pStyle w:val="Heading1"/>
      </w:pPr>
      <w:r>
        <w:t>LIKING 150G MIX ASSORTED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#23386* **Velocity (Average Daily Sales):** 0.02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15.73margin: 0.00revenue: 0.00gross_profit: 0.00sales_rank: 12578velocity_ads: 0.0110total_quantity: 4.00</w:t>
      </w:r>
    </w:p>
    <w:p>
      <w:r>
        <w:t>--------------------</w:t>
      </w:r>
    </w:p>
    <w:p>
      <w:pPr>
        <w:pStyle w:val="Heading1"/>
      </w:pPr>
      <w:r>
        <w:t>LIKING 150G WBERRY FRUIT CANDIES### [NODE IDENTITY]* **Network Role:** Active Node* **Macro-Habitat:** [[SWEETS]]* **Origin Point:** [[TRESKEN INTERNATIONAL LIMITED]]### [UNIT ECONOMICS &amp;amp; VELOCITY]* **Average Retail Price:** 15.73 KES* **Gross Margin:** 0.00%* **Historical Revenue:** 0.00 KES* **Gross Profit:** 0.00 KES* **Sales Rank:** #12578*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[[TRESKEN INTERNATIONAL LIMITED]]**Cannibalization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12574velocity_ads: 0.0274total_quantity: 10.00</w:t>
      </w:r>
    </w:p>
    <w:p>
      <w:r>
        <w:t>--------------------</w:t>
      </w:r>
    </w:p>
    <w:p>
      <w:pPr>
        <w:pStyle w:val="Heading1"/>
      </w:pPr>
      <w:r>
        <w:t>LARBE 300G ORANGE SHAPED CANDY###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#12574*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23362velocity_ads: 0.0163total_quantity: 3.00</w:t>
      </w:r>
    </w:p>
    <w:p>
      <w:r>
        <w:t>--------------------</w:t>
      </w:r>
    </w:p>
    <w:p>
      <w:pPr>
        <w:pStyle w:val="Heading1"/>
      </w:pPr>
      <w:r>
        <w:t>LE PETIT MOULIN 250G MENTOLA###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#23362* **Velocity (Average Daily Sales):** 0.02 units/day* **Total Quantity Moved:** 3.00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0.00revenue: 0.00gross_profit: 0.00sales_rank: 12585velocity_ads: 0.1479total_quantity: 54.00</w:t>
      </w:r>
    </w:p>
    <w:p>
      <w:r>
        <w:t>--------------------</w:t>
      </w:r>
    </w:p>
    <w:p>
      <w:pPr>
        <w:pStyle w:val="Heading1"/>
      </w:pPr>
      <w:r>
        <w:t>LOTTA YOGURT FRUIT CHEWS 80PCS### [NODE IDENTITY]* **Network Role:** Active Node* **Macro-Habitat:** [[SWEETS]]* **Origin Point:** [[KENAFRIC INDUSTRIES LTD]]### [UNIT ECONOMICS &amp;amp; VELOCITY]* **Average Retail Price:** 15.73 KES* **Gross Margin:** 0.00%* **Historical Revenue:** 0.00 KES* **Gross Profit:** 0.00 KES* **Sales Rank:** #12585* **Velocity (Average Daily Sales):** 0.15 units/day* **Total Quantity Moved:** 54.00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0.00revenue: 0.00gross_profit: 0.00sales_rank: 12584velocity_ads: 0.0822total_quantity: 30.00</w:t>
      </w:r>
    </w:p>
    <w:p>
      <w:r>
        <w:t>--------------------</w:t>
      </w:r>
    </w:p>
    <w:p>
      <w:pPr>
        <w:pStyle w:val="Heading1"/>
      </w:pPr>
      <w:r>
        <w:t>LOTTA MILK MUNCH 80S### [NODE IDENTITY]* **Network Role:** Active Node* **Macro-Habitat:** [[SWEETS]]* **Origin Point:** [[KENAFRIC INDUSTRIES LTD]]### [UNIT ECONOMICS &amp;amp; VELOCITY]* **Average Retail Price:** 15.73 KES* **Gross Margin:** 0.00%* **Historical Revenue:** 0.00 KES* **Gross Profit:** 0.00 KES* **Sales Rank:** #12584* **Velocity (Average Daily Sales):** 0.08 units/day* **Total Quantity Moved:** 30.00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"BOWIP AGENCIES LTD"price: 15.73margin: 0.00revenue: 0.00gross_profit: 0.00sales_rank: 16873velocity_ads: 0.0055total_quantity: 2.00</w:t>
      </w:r>
    </w:p>
    <w:p>
      <w:r>
        <w:t>--------------------</w:t>
      </w:r>
    </w:p>
    <w:p>
      <w:pPr>
        <w:pStyle w:val="Heading1"/>
      </w:pPr>
      <w:r>
        <w:t>LOTTA MAGIC WAND 50S CARAMELLA### [NODE IDENTITY]* **Network Role:** Active Node* **Macro-Habitat:** [[SWEETS]]* **Origin Point:** [[BOWIP AGENCIES LTD]]### [UNIT ECONOMICS &amp;amp; VELOCITY]* **Average Retail Price:** 15.73 KES* **Gross Margin:** 0.00%* **Historical Revenue:** 0.00 KES* **Gross Profit:** 0.00 KES* **Sales Rank:** #16873*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[[BOWIP AGENCIES LTD]]-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0.00revenue: 0.00gross_profit: 0.00sales_rank: 12583velocity_ads: 0.0438total_quantity: 16.00</w:t>
      </w:r>
    </w:p>
    <w:p>
      <w:r>
        <w:t>--------------------</w:t>
      </w:r>
    </w:p>
    <w:p>
      <w:pPr>
        <w:pStyle w:val="Heading1"/>
      </w:pPr>
      <w:r>
        <w:t>LOTTA CHOCO CREAM TOFFEE 80PCS### [NODE IDENTITY]* **Network Role:** Active Node* **Macro-Habitat:** [[SWEETS]]* **Origin Point:** [[KENAFRIC INDUSTRIES LTD]]### [UNIT ECONOMICS &amp;amp; VELOCITY]* **Average Retail Price:** 15.73 KES* **Gross Margin:** 0.00%* **Historical Revenue:** 0.00 KES* **Gross Profit:** 0.00 KES* **Sales Rank:** #12583* **Velocity (Average Daily Sales):** 0.04 units/day* **Total Quantity Moved:** 16.00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0.00revenue: 0.00gross_profit: 0.00sales_rank: 12582velocity_ads: 0.0822total_quantity: 30.00</w:t>
      </w:r>
    </w:p>
    <w:p>
      <w:r>
        <w:t>--------------------</w:t>
      </w:r>
    </w:p>
    <w:p>
      <w:pPr>
        <w:pStyle w:val="Heading1"/>
      </w:pPr>
      <w:r>
        <w:t>LOTTA CARAMELLA TOFFEE 80PCS### [NODE IDENTITY]* **Network Role:** Active Node* **Macro-Habitat:** [[SWEETS]]* **Origin Point:** [[KENAFRIC INDUSTRIES LTD]]### [UNIT ECONOMICS &amp;amp; VELOCITY]* **Average Retail Price:** 15.73 KES* **Gross Margin:** 0.00%* **Historical Revenue:** 0.00 KES* **Gross Profit:** 0.00 KES* **Sales Rank:** #12582* **Velocity (Average Daily Sales):** 0.08 units/day* **Total Quantity Moved:** 30.00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0.00revenue: 0.00gross_profit: 0.00sales_rank: 12581velocity_ads: 0.0712total_quantity: 26.00</w:t>
      </w:r>
    </w:p>
    <w:p>
      <w:r>
        <w:t>--------------------</w:t>
      </w:r>
    </w:p>
    <w:p>
      <w:pPr>
        <w:pStyle w:val="Heading1"/>
      </w:pPr>
      <w:r>
        <w:t>LOTTA BUTTER SCOTCH TOFFEE 80PCS### [NODE IDENTITY]* **Network Role:** Active Node* **Macro-Habitat:** [[SWEETS]]* **Origin Point:** [[KENAFRIC INDUSTRIES LTD]]### [UNIT ECONOMICS &amp;amp; VELOCITY]* **Average Retail Price:** 15.73 KES* **Gross Margin:** 0.00%* **Historical Revenue:** 0.00 KES* **Gross Profit:** 0.00 KES* **Sales Rank:** #12581* **Velocity (Average Daily Sales):** 0.07 units/day* **Total Quantity Moved:** 26.00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"KENAFRIC INDUSTRIES LTD"price: 15.73margin: 0.00revenue: 0.00gross_profit: 0.00sales_rank: 16872velocity_ads: 0.0110total_quantity: 4.00</w:t>
      </w:r>
    </w:p>
    <w:p>
      <w:r>
        <w:t>--------------------</w:t>
      </w:r>
    </w:p>
    <w:p>
      <w:pPr>
        <w:pStyle w:val="Heading1"/>
      </w:pPr>
      <w:r>
        <w:t>LOTTA 200PCS JAR ASSORTED TOFFEES### [NODE IDENTITY]* **Network Role:** Active Node* **Macro-Habitat:** [[SWEETS]]* **Origin Point:** [[KENAFRIC INDUSTRIES LTD]]### [UNIT ECONOMICS &amp;amp; VELOCITY]* **Average Retail Price:** 15.73 KES* **Gross Margin:** 0.00%* **Historical Revenue:** 0.00 KES* **Gross Profit:** 0.00 KES* **Sales Rank:** #16872* **Velocity (Average Daily Sales):** 0.01 units/day* **Total Quantity Moved:** 4.00 units### [THE PHYSICS OF THE SHELF]**The Halo Effect (11 Links):** *Items frequently bought alongside this SKU.*- [[KENAFRIC INDUSTRIES LTD]]-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12588velocity_ads: 0.0329total_quantity: 12.00</w:t>
      </w:r>
    </w:p>
    <w:p>
      <w:r>
        <w:t>--------------------</w:t>
      </w:r>
    </w:p>
    <w:p>
      <w:pPr>
        <w:pStyle w:val="Heading1"/>
      </w:pPr>
      <w:r>
        <w:t>LOTTE 566G ECLAIRS ORANGE###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#12588* **Velocity (Average Daily Sales):** 0.03 units/day* **Total Quantity Moved:** 12.00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12587velocity_ads: 0.0110total_quantity: 4.00</w:t>
      </w:r>
    </w:p>
    <w:p>
      <w:r>
        <w:t>--------------------</w:t>
      </w:r>
    </w:p>
    <w:p>
      <w:pPr>
        <w:pStyle w:val="Heading1"/>
      </w:pPr>
      <w:r>
        <w:t>LOTTE 566G ECLAIRS MILK###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#12587* **Velocity (Average Daily Sales):** 0.01 units/day* **Total Quantity Moved:** 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23081velocity_ads: 0.0489total_quantity: 9.00</w:t>
      </w:r>
    </w:p>
    <w:p>
      <w:r>
        <w:t>--------------------</w:t>
      </w:r>
    </w:p>
    <w:p>
      <w:pPr>
        <w:pStyle w:val="Heading1"/>
      </w:pPr>
      <w:r>
        <w:t>LOTTE 566G ECLAIRS HONEY###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#23081* **Velocity (Average Daily Sales):** 0.05 units/day* **Total Quantity Moved:** 9.00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12586velocity_ads: 0.0329total_quantity: 12.00</w:t>
      </w:r>
    </w:p>
    <w:p>
      <w:r>
        <w:t>--------------------</w:t>
      </w:r>
    </w:p>
    <w:p>
      <w:pPr>
        <w:pStyle w:val="Heading1"/>
      </w:pPr>
      <w:r>
        <w:t>LOTTE 566G ECLAIRS CHOCOLATE###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#12586* **Velocity (Average Daily Sales):** 0.03 units/day* **Total Quantity Moved:** 12.00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22759velocity_ads: 0.0543total_quantity: 10.00</w:t>
      </w:r>
    </w:p>
    <w:p>
      <w:r>
        <w:t>--------------------</w:t>
      </w:r>
    </w:p>
    <w:p>
      <w:pPr>
        <w:pStyle w:val="Heading1"/>
      </w:pPr>
      <w:r>
        <w:t>KETTLE 125G COOKED CHIPS SWEET CHILLI LIME &amp;amp; BASIL###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#22759*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12553velocity_ads: 0.0164total_quantity: 6.00</w:t>
      </w:r>
    </w:p>
    <w:p>
      <w:r>
        <w:t>--------------------</w:t>
      </w:r>
    </w:p>
    <w:p>
      <w:pPr>
        <w:pStyle w:val="Heading1"/>
      </w:pPr>
      <w:r>
        <w:t>KID YOYO MANIA CT0383###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#12553*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23164velocity_ads: 0.0163total_quantity: 3.00</w:t>
      </w:r>
    </w:p>
    <w:p>
      <w:r>
        <w:t>--------------------</w:t>
      </w:r>
    </w:p>
    <w:p>
      <w:pPr>
        <w:pStyle w:val="Heading1"/>
      </w:pPr>
      <w:r>
        <w:t>KID SUCKER PUNCH CT0073###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#23164* **Velocity (Average Daily Sales):** 0.02 units/day* **Total Quantity Moved:** 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21197velocity_ads: 0.0924total_quantity: 17.00</w:t>
      </w:r>
    </w:p>
    <w:p>
      <w:r>
        <w:t>--------------------</w:t>
      </w:r>
    </w:p>
    <w:p>
      <w:pPr>
        <w:pStyle w:val="Heading1"/>
      </w:pPr>
      <w:r>
        <w:t>KID ROCK PAPER SCISSORS CT0067###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#21197* **Velocity (Average Daily Sales):** 0.09 units/day* **Total Quantity Moved:** 17.00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12552velocity_ads: 0.0164total_quantity: 6.00</w:t>
      </w:r>
    </w:p>
    <w:p>
      <w:r>
        <w:t>--------------------</w:t>
      </w:r>
    </w:p>
    <w:p>
      <w:pPr>
        <w:pStyle w:val="Heading1"/>
      </w:pPr>
      <w:r>
        <w:t>KID POP N CATCH CT0444###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#12552*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12551velocity_ads: 0.0164total_quantity: 6.00</w:t>
      </w:r>
    </w:p>
    <w:p>
      <w:r>
        <w:t>--------------------</w:t>
      </w:r>
    </w:p>
    <w:p>
      <w:pPr>
        <w:pStyle w:val="Heading1"/>
      </w:pPr>
      <w:r>
        <w:t>KID KITTY KORNER CT0802###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#12551*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12550velocity_ads: 0.0274total_quantity: 10.00</w:t>
      </w:r>
    </w:p>
    <w:p>
      <w:r>
        <w:t>--------------------</w:t>
      </w:r>
    </w:p>
    <w:p>
      <w:pPr>
        <w:pStyle w:val="Heading1"/>
      </w:pPr>
      <w:r>
        <w:t>KID GUMBALL MACHINE CT0081###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#12550*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22761velocity_ads: 0.0272total_quantity: 5.00</w:t>
      </w:r>
    </w:p>
    <w:p>
      <w:r>
        <w:t>--------------------</w:t>
      </w:r>
    </w:p>
    <w:p>
      <w:pPr>
        <w:pStyle w:val="Heading1"/>
      </w:pPr>
      <w:r>
        <w:t>KID GRAB A POP CT0075###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#22761*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23420velocity_ads: 0.0109total_quantity: 2.00</w:t>
      </w:r>
    </w:p>
    <w:p>
      <w:r>
        <w:t>--------------------</w:t>
      </w:r>
    </w:p>
    <w:p>
      <w:pPr>
        <w:pStyle w:val="Heading1"/>
      </w:pPr>
      <w:r>
        <w:t>KID GALAXY ROCKS CT0889###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#23420*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23101velocity_ads: 0.0326total_quantity: 6.00</w:t>
      </w:r>
    </w:p>
    <w:p>
      <w:r>
        <w:t>--------------------</w:t>
      </w:r>
    </w:p>
    <w:p>
      <w:pPr>
        <w:pStyle w:val="Heading1"/>
      </w:pPr>
      <w:r>
        <w:t>KID BIG SPIRAL MACHINE CT1017###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#23101*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12561velocity_ads: 0.0055total_quantity: 2.00</w:t>
      </w:r>
    </w:p>
    <w:p>
      <w:r>
        <w:t>--------------------</w:t>
      </w:r>
    </w:p>
    <w:p>
      <w:pPr>
        <w:pStyle w:val="Heading1"/>
      </w:pPr>
      <w:r>
        <w:t>KSL 200G PINEAPPLE TRAVEL SWEETS###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#12561*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12560velocity_ads: 0.0164total_quantity: 6.00</w:t>
      </w:r>
    </w:p>
    <w:p>
      <w:r>
        <w:t>--------------------</w:t>
      </w:r>
    </w:p>
    <w:p>
      <w:pPr>
        <w:pStyle w:val="Heading1"/>
      </w:pPr>
      <w:r>
        <w:t>KSL 200G PEPPERMINT TRAVEL SWEETS###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#12560* **Velocity (Average Daily Sales):** 0.02 units/day* **Total Quantity Moved:** 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16865velocity_ads: 0.0219total_quantity: 8.00</w:t>
      </w:r>
    </w:p>
    <w:p>
      <w:r>
        <w:t>--------------------</w:t>
      </w:r>
    </w:p>
    <w:p>
      <w:pPr>
        <w:pStyle w:val="Heading1"/>
      </w:pPr>
      <w:r>
        <w:t>KSL 200G ORANGE TRAVEL SWEETS###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#16865*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16864velocity_ads: 0.0055total_quantity: 2.00</w:t>
      </w:r>
    </w:p>
    <w:p>
      <w:r>
        <w:t>--------------------</w:t>
      </w:r>
    </w:p>
    <w:p>
      <w:pPr>
        <w:pStyle w:val="Heading1"/>
      </w:pPr>
      <w:r>
        <w:t>KSL 200G LEMON N LIME TRAVEL SWEETS###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#16864*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12559velocity_ads: 0.0329total_quantity: 12.00</w:t>
      </w:r>
    </w:p>
    <w:p>
      <w:r>
        <w:t>--------------------</w:t>
      </w:r>
    </w:p>
    <w:p>
      <w:pPr>
        <w:pStyle w:val="Heading1"/>
      </w:pPr>
      <w:r>
        <w:t>KSL 1KG WHITE MINTS###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#12559* **Velocity (Average Daily Sales):** 0.03 units/day* **Total Quantity Moved:** 12.00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12558velocity_ads: 0.2521total_quantity: 92.00</w:t>
      </w:r>
    </w:p>
    <w:p>
      <w:r>
        <w:t>--------------------</w:t>
      </w:r>
    </w:p>
    <w:p>
      <w:pPr>
        <w:pStyle w:val="Heading1"/>
      </w:pPr>
      <w:r>
        <w:t>KSL 1KG TROPICAL MINT###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#12558* **Velocity (Average Daily Sales):** 0.25 units/day* **Total Quantity Moved:** 92.00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12557velocity_ads: 0.1479total_quantity: 54.00</w:t>
      </w:r>
    </w:p>
    <w:p>
      <w:r>
        <w:t>--------------------</w:t>
      </w:r>
    </w:p>
    <w:p>
      <w:pPr>
        <w:pStyle w:val="Heading1"/>
      </w:pPr>
      <w:r>
        <w:t>KSL 1KG FRUIT DROPS###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#12557* **Velocity (Average Daily Sales):** 0.15 units/day* **Total Quantity Moved:** 54.00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12556velocity_ads: 0.8493total_quantity: 310.00</w:t>
      </w:r>
    </w:p>
    <w:p>
      <w:r>
        <w:t>--------------------</w:t>
      </w:r>
    </w:p>
    <w:p>
      <w:pPr>
        <w:pStyle w:val="Heading1"/>
      </w:pPr>
      <w:r>
        <w:t>KSL 150G TROPICAL MINTS###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#12556* **Velocity (Average Daily Sales):** 0.85 units/day* **Total Quantity Moved:** 310.00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12562velocity_ads: 0.1151total_quantity: 42.00</w:t>
      </w:r>
    </w:p>
    <w:p>
      <w:r>
        <w:t>--------------------</w:t>
      </w:r>
    </w:p>
    <w:p>
      <w:pPr>
        <w:pStyle w:val="Heading1"/>
      </w:pPr>
      <w:r>
        <w:t>KSL 500G MILK SWEETS###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#12562* **Velocity (Average Daily Sales):** 0.12 units/day* **Total Quantity Moved:** 42.00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12563velocity_ads: 0.0822total_quantity: 30.00</w:t>
      </w:r>
    </w:p>
    <w:p>
      <w:r>
        <w:t>--------------------</w:t>
      </w:r>
    </w:p>
    <w:p>
      <w:pPr>
        <w:pStyle w:val="Heading1"/>
      </w:pPr>
      <w:r>
        <w:t>KSL 500G MIXED FRUIT DROPS###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#12563* **Velocity (Average Daily Sales):** 0.08 units/day* **Total Quantity Moved:** 30.00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16867velocity_ads: 0.0055total_quantity: 2.00</w:t>
      </w:r>
    </w:p>
    <w:p>
      <w:r>
        <w:t>--------------------</w:t>
      </w:r>
    </w:p>
    <w:p>
      <w:pPr>
        <w:pStyle w:val="Heading1"/>
      </w:pPr>
      <w:r>
        <w:t>KT WATER GUN CT0952###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#16867*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12573velocity_ads: 0.0055total_quantity: 2.00</w:t>
      </w:r>
    </w:p>
    <w:p>
      <w:r>
        <w:t>--------------------</w:t>
      </w:r>
    </w:p>
    <w:p>
      <w:pPr>
        <w:pStyle w:val="Heading1"/>
      </w:pPr>
      <w:r>
        <w:t>KT SKULL SLIME CANDY CT0979###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#12573*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"TOYZOONA LIMITED HQ"price: 15.73margin: 0.00revenue: 0.00gross_profit: 0.00sales_rank: 12571velocity_ads: 0.0055total_quantity: 2.00</w:t>
      </w:r>
    </w:p>
    <w:p>
      <w:r>
        <w:t>--------------------</w:t>
      </w:r>
    </w:p>
    <w:p>
      <w:pPr>
        <w:pStyle w:val="Heading1"/>
      </w:pPr>
      <w:r>
        <w:t>KT ICE CREAM TWIST N LICK CT0956### [NODE IDENTITY]* **Network Role:** Active Node* **Macro-Habitat:** [[SWEETS]]* **Origin Point:** [[TOYZOONA LIMITED HQ]]### [UNIT ECONOMICS &amp;amp; VELOCITY]* **Average Retail Price:** 15.73 KES* **Gross Margin:** 0.00%* **Historical Revenue:** 0.00 KES* **Gross Profit:** 0.00 KES* **Sales Rank:** #12571*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[[TOYZOONA LIMITED HQ]]**Cannibalization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23299velocity_ads: 0.0109total_quantity: 2.00</w:t>
      </w:r>
    </w:p>
    <w:p>
      <w:r>
        <w:t>--------------------</w:t>
      </w:r>
    </w:p>
    <w:p>
      <w:pPr>
        <w:pStyle w:val="Heading1"/>
      </w:pPr>
      <w:r>
        <w:t>KT CANDY 4 MIX CT0980###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#23299*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12570velocity_ads: 0.0329total_quantity: 12.00</w:t>
      </w:r>
    </w:p>
    <w:p>
      <w:r>
        <w:t>--------------------</w:t>
      </w:r>
    </w:p>
    <w:p>
      <w:pPr>
        <w:pStyle w:val="Heading1"/>
      </w:pPr>
      <w:r>
        <w:t>KSL TROPICAL MINTS LOLLIPOPS 20S###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#12570* **Velocity (Average Daily Sales):** 0.03 units/day* **Total Quantity Moved:** 12.00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290.00margin: 0.00revenue: 0.00gross_profit: 0.00sales_rank: 8090velocity_ads: 0.0438total_quantity: 16.00</w:t>
      </w:r>
    </w:p>
    <w:p>
      <w:r>
        <w:t>--------------------</w:t>
      </w:r>
    </w:p>
    <w:p>
      <w:pPr>
        <w:pStyle w:val="Heading1"/>
      </w:pPr>
      <w:r>
        <w:t>KSL SUPER STAR CREAMY 50PCS### [NODE IDENTITY]* **Network Role:** Active Node* **Macro-Habitat:** [[SWEETS]]* **Origin Point:** [[KENYA SWEETS LTD]]### [UNIT ECONOMICS &amp;amp; VELOCITY]* **Average Retail Price:** 290.00 KES* **Gross Margin:** 0.00%* **Historical Revenue:** 0.00 KES* **Gross Profit:** 0.00 KES* **Sales Rank:** #8090* **Velocity (Average Daily Sales):** 0.04 units/day* **Total Quantity Moved:** 16.00 units### [THE PHYSICS OF THE SHELF]**The Halo Effect (10 Links):** *Items frequently bought alongside this SKU.*- [[KSL SUPER STAR ASST 50PCS]]- [[Retail Market]]- [[CASA DEL DOLCE 25G LUNAR DARK LOLLYPOP]]- [[NESTLE 41.5 KITKAT 4 FINGER DARK COCOA]]- [[AAH 120G E-DAY REFRIGERATOR ODOUR ABSORBER LEMON]]- [[KENYA SWEETS LTD]]- [[SWEETS]]**Cannibalization (4 Substitutions):** *Direct shelf competitors fighting for the same basket.*- [[CASA DEL DOLCE 25G LUNAR DARK LOLLYPOP]]- [[NESTLE 41.5 KITKAT 4 FINGER DARK COCOA]]- [[AAH 120G E-DAY REFRIGERATOR ODOUR ABSORBER LEMON]]- [[KSL SUPER STAR ASST 50PCS]]</w:t>
      </w:r>
    </w:p>
    <w:p>
      <w:r>
        <w:t>--------------------</w:t>
      </w:r>
    </w:p>
    <w:p>
      <w:r>
        <w:t>type: SKUdepartment: "SWEETS"supplier: "KENYA SWEETS LTD"price: 292.50margin: 0.00revenue: 0.00gross_profit: 0.00sales_rank: 8089velocity_ads: 0.0548total_quantity: 20.00</w:t>
      </w:r>
    </w:p>
    <w:p>
      <w:r>
        <w:t>--------------------</w:t>
      </w:r>
    </w:p>
    <w:p>
      <w:pPr>
        <w:pStyle w:val="Heading1"/>
      </w:pPr>
      <w:r>
        <w:t>KSL SUPER STAR ASST 50PCS### [NODE IDENTITY]* **Network Role:** Active Node* **Macro-Habitat:** [[SWEETS]]* **Origin Point:** [[KENYA SWEETS LTD]]### [UNIT ECONOMICS &amp;amp; VELOCITY]* **Average Retail Price:** 292.50 KES* **Gross Margin:** 0.00%* **Historical Revenue:** 0.00 KES* **Gross Profit:** 0.00 KES* **Sales Rank:** #8089* **Velocity (Average Daily Sales):** 0.05 units/day* **Total Quantity Moved:** 20.00 units### [THE PHYSICS OF THE SHELF]**The Halo Effect (10 Links):** *Items frequently bought alongside this SKU.*- [[KSL SUPER STAR CREAMY 50PCS]]- [[Retail Market]]- [[CASA DEL DOLCE 25G LUNAR DARK LOLLYPOP]]- [[NESTLE 41.5 KITKAT 4 FINGER DARK COCOA]]- [[AAH 120G E-DAY REFRIGERATOR ODOUR ABSORBER LEMON]]- [[KENYA SWEETS LTD]]- [[SWEETS]]**Cannibalization (4 Substitutions):** *Direct shelf competitors fighting for the same basket.*- [[CASA DEL DOLCE 25G LUNAR DARK LOLLYPOP]]- [[KSL SUPER STAR CREAMY 50PCS]]- [[NESTLE 41.5 KITKAT 4 FINGER DARK COCOA]]- [[AAH 120G E-DAY REFRIGERATOR ODOUR ABSORBER LEMON]]</w:t>
      </w:r>
    </w:p>
    <w:p>
      <w:r>
        <w:t>--------------------</w:t>
      </w:r>
    </w:p>
    <w:p>
      <w:r>
        <w:t>type: SKUdepartment: "SWEETS"supplier: "KENYA SWEETS LTD"price: 15.73margin: 0.00revenue: 0.00gross_profit: 0.00sales_rank: 16866velocity_ads: 0.0055total_quantity: 2.00</w:t>
      </w:r>
    </w:p>
    <w:p>
      <w:r>
        <w:t>--------------------</w:t>
      </w:r>
    </w:p>
    <w:p>
      <w:pPr>
        <w:pStyle w:val="Heading1"/>
      </w:pPr>
      <w:r>
        <w:t>KSL HAPPY SWEETS 100PCS###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#16866*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12569velocity_ads: 0.1041total_quantity: 38.00</w:t>
      </w:r>
    </w:p>
    <w:p>
      <w:r>
        <w:t>--------------------</w:t>
      </w:r>
    </w:p>
    <w:p>
      <w:pPr>
        <w:pStyle w:val="Heading1"/>
      </w:pPr>
      <w:r>
        <w:t>KSL FRUIT DROPS 150G###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#12569* **Velocity (Average Daily Sales):** 0.10 units/day* **Total Quantity Moved:** 38.00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21740velocity_ads: 0.1033total_quantity: 19.00</w:t>
      </w:r>
    </w:p>
    <w:p>
      <w:r>
        <w:t>--------------------</w:t>
      </w:r>
    </w:p>
    <w:p>
      <w:pPr>
        <w:pStyle w:val="Heading1"/>
      </w:pPr>
      <w:r>
        <w:t>KSL 80PCS MIXED BERRY PILLOWPACK###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#21740* **Velocity (Average Daily Sales):** 0.10 units/day* **Total Quantity Moved:** 19.00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20730velocity_ads: 0.1685total_quantity: 31.00</w:t>
      </w:r>
    </w:p>
    <w:p>
      <w:r>
        <w:t>--------------------</w:t>
      </w:r>
    </w:p>
    <w:p>
      <w:pPr>
        <w:pStyle w:val="Heading1"/>
      </w:pPr>
      <w:r>
        <w:t>KSL 80PCS LIT PEANUT PARADISE###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#20730* **Velocity (Average Daily Sales):** 0.17 units/day* **Total Quantity Moved:** 31.00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12568velocity_ads: 0.0767total_quantity: 28.00</w:t>
      </w:r>
    </w:p>
    <w:p>
      <w:r>
        <w:t>--------------------</w:t>
      </w:r>
    </w:p>
    <w:p>
      <w:pPr>
        <w:pStyle w:val="Heading1"/>
      </w:pPr>
      <w:r>
        <w:t>KSL 80PCS LIT MINT HEAVEN###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#12568* **Velocity (Average Daily Sales):** 0.08 units/day* **Total Quantity Moved:** 28.00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12567velocity_ads: 0.7288total_quantity: 266.00</w:t>
      </w:r>
    </w:p>
    <w:p>
      <w:r>
        <w:t>--------------------</w:t>
      </w:r>
    </w:p>
    <w:p>
      <w:pPr>
        <w:pStyle w:val="Heading1"/>
      </w:pPr>
      <w:r>
        <w:t>KSL 65G TROPICAL MINT###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#12567* **Velocity (Average Daily Sales):** 0.73 units/day* **Total Quantity Moved:** 266.00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12566velocity_ads: 0.1370total_quantity: 50.00</w:t>
      </w:r>
    </w:p>
    <w:p>
      <w:r>
        <w:t>--------------------</w:t>
      </w:r>
    </w:p>
    <w:p>
      <w:pPr>
        <w:pStyle w:val="Heading1"/>
      </w:pPr>
      <w:r>
        <w:t>KSL 500G WHITE MINTS###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#12566* **Velocity (Average Daily Sales):** 0.14 units/day* **Total Quantity Moved:** 50.00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12565velocity_ads: 0.1151total_quantity: 42.00</w:t>
      </w:r>
    </w:p>
    <w:p>
      <w:r>
        <w:t>--------------------</w:t>
      </w:r>
    </w:p>
    <w:p>
      <w:pPr>
        <w:pStyle w:val="Heading1"/>
      </w:pPr>
      <w:r>
        <w:t>KSL 500G TROPICAL MINT###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#12565* **Velocity (Average Daily Sales):** 0.12 units/day* **Total Quantity Moved:** 42.00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"KENYA SWEETS LTD"price: 15.73margin: 0.00revenue: 0.00gross_profit: 0.00sales_rank: 12564velocity_ads: 0.0219total_quantity: 8.00</w:t>
      </w:r>
    </w:p>
    <w:p>
      <w:r>
        <w:t>--------------------</w:t>
      </w:r>
    </w:p>
    <w:p>
      <w:pPr>
        <w:pStyle w:val="Heading1"/>
      </w:pPr>
      <w:r>
        <w:t>KSL 500G ORANGE DROPS### [NODE IDENTITY]* **Network Role:** Active Node* **Macro-Habitat:** [[SWEETS]]* **Origin Point:** [[KENYA SWEETS LTD]]### [UNIT ECONOMICS &amp;amp; VELOCITY]* **Average Retail Price:** 15.73 KES* **Gross Margin:** 0.00%* **Historical Revenue:** 0.00 KES* **Gross Profit:** 0.00 KES* **Sales Rank:** #12564* **Velocity (Average Daily Sales):** 0.02 units/day* **Total Quantity Moved:** 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[[KENYA SWEETS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"SARAYA KENYA COMPANY LTD SR"price: 15.73margin: 0.00revenue: 0.00gross_profit: 0.00sales_rank: 23160velocity_ads: 0.0326total_quantity: 6.00</w:t>
      </w:r>
    </w:p>
    <w:p>
      <w:r>
        <w:t>--------------------</w:t>
      </w:r>
    </w:p>
    <w:p>
      <w:pPr>
        <w:pStyle w:val="Heading1"/>
      </w:pPr>
      <w:r>
        <w:t>LAKANTO 235G CLASSIC MONKFRUIT SWEETENER W ERYTHRITOL### [NODE IDENTITY]* **Network Role:** Active Node* **Macro-Habitat:** [[SWEETS]]* **Origin Point:** [[SARAYA KENYA COMPANY LTD SR]]### [UNIT ECONOMICS &amp;amp; VELOCITY]* **Average Retail Price:** 15.73 KES* **Gross Margin:** 0.00%* **Historical Revenue:** 0.00 KES* **Gross Profit:** 0.00 KES* **Sales Rank:** #23160* **Velocity (Average Daily Sales):** 0.03 units/day* **Total Quantity Moved:** 6.00 units### [THE PHYSICS OF THE SHELF]**The Halo Effect (11 Links):** *Items frequently bought alongside this SKU.*- [[MR.BERRYS KING KUBWA XXL STRAWBERRY LOLLIPOP]]- [[SARAYA KENYA COMPANY LTD SR]]-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"TRESKEN INTERNATIONAL LIMITED"price: 649.00margin: 0.00revenue: 0.00gross_profit: 0.00sales_rank: 7675velocity_ads: 0.0110total_quantity: 4.00</w:t>
      </w:r>
    </w:p>
    <w:p>
      <w:r>
        <w:t>--------------------</w:t>
      </w:r>
    </w:p>
    <w:p>
      <w:pPr>
        <w:pStyle w:val="Heading1"/>
      </w:pPr>
      <w:r>
        <w:t>LA VIEJA 375G SEVILLE ORANGE MARMALADE### [NODE IDENTITY]* **Network Role:** Active Node* **Macro-Habitat:** [[SWEETS]]* **Origin Point:** [[TRESKEN INTERNATIONAL LIMITED]]### [UNIT ECONOMICS &amp;amp; VELOCITY]* **Average Retail Price:** 649.00 KES* **Gross Margin:** 0.00%* **Historical Revenue:** 0.00 KES* **Gross Profit:** 0.00 KES* **Sales Rank:** #7675* **Velocity (Average Daily Sales):** 0.01 units/day* **Total Quantity Moved:** 4.00 units### [THE PHYSICS OF THE SHELF]**The Halo Effect (11 Links):** *Items frequently bought alongside this SKU.*- [[ROBINSONS 1L FRUIT CREATIONS LEMON &amp;amp; RASPBERRY]]- [[ROBINSONS 1L FRUIT CREATIONS BLK-BERRY &amp;amp; B-BERRY]]- [[ROBINSONS 1L FRUIT CREATIONS P-PPLE MANGO &amp;amp; PASSION]]- [[Retail Market]]- [[LA VIEJA 350G PEACH MARMALADE]]- [[SWEETS]]- [[TRESKEN INTERNATIONAL LIMITED]]-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 FRUIT CREATIONS P-PPLE MANGO &amp;amp; PASSION]]-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"TRESKEN INTERNATIONAL LIMITED"price: 649.00margin: 0.00revenue: 0.00gross_profit: 0.00sales_rank: 7673velocity_ads: 0.0219total_quantity: 8.00</w:t>
      </w:r>
    </w:p>
    <w:p>
      <w:r>
        <w:t>--------------------</w:t>
      </w:r>
    </w:p>
    <w:p>
      <w:pPr>
        <w:pStyle w:val="Heading1"/>
      </w:pPr>
      <w:r>
        <w:t>LA VIEJA 350G RASPBERRY MARMALADE### [NODE IDENTITY]* **Network Role:** Active Node* **Macro-Habitat:** [[SWEETS]]* **Origin Point:** [[TRESKEN INTERNATIONAL LIMITED]]### [UNIT ECONOMICS &amp;amp; VELOCITY]* **Average Retail Price:** 649.00 KES* **Gross Margin:** 0.00%* **Historical Revenue:** 0.00 KES* **Gross Profit:** 0.00 KES* **Sales Rank:** #7673* **Velocity (Average Daily Sales):** 0.02 units/day* **Total Quantity Moved:** 8.00 units### [THE PHYSICS OF THE SHELF]**The Halo Effect (11 Links):** *Items frequently bought alongside this SKU.*- [[ROBINSONS 1L FRUIT CREATIONS LEMON &amp;amp; RASPBERRY]]- [[ROBINSONS 1L FRUIT CREATIONS BLK-BERRY &amp;amp; B-BERRY]]- [[ROBINSONS 1L FRUIT CREATIONS P-PPLE MANGO &amp;amp; PASSION]]- [[Retail Market]]- [[LA VIEJA 350G PEACH MARMALADE]]- [[SWEETS]]- [[TRESKEN INTERNATIONAL LIMITED]]-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 FRUIT CREATIONS P-PPLE MANGO &amp;amp; PASSION]]-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"TRESKEN INTERNATIONAL LIMITED"price: 574.00margin: 0.00revenue: 0.00gross_profit: 0.00sales_rank: 15333velocity_ads: 0.0870total_quantity: 16.00</w:t>
      </w:r>
    </w:p>
    <w:p>
      <w:r>
        <w:t>--------------------</w:t>
      </w:r>
    </w:p>
    <w:p>
      <w:pPr>
        <w:pStyle w:val="Heading1"/>
      </w:pPr>
      <w:r>
        <w:t>LA VIEJA 350G PEACH MARMALADE### [NODE IDENTITY]* **Network Role:** Active Node* **Macro-Habitat:** [[SWEETS]]* **Origin Point:** [[TRESKEN INTERNATIONAL LIMITED]]### [UNIT ECONOMICS &amp;amp; VELOCITY]* **Average Retail Price:** 574.00 KES* **Gross Margin:** 0.00%* **Historical Revenue:** 0.00 KES* **Gross Profit:** 0.00 KES* **Sales Rank:** #15333* **Velocity (Average Daily Sales):** 0.09 units/day* **Total Quantity Moved:** 16.00 units### [THE PHYSICS OF THE SHELF]**The Halo Effect (11 Links):** *Items frequently bought alongside this SKU.*- [[ROBINSONS 1L FRUIT CREATIONS LEMON &amp;amp; RASPBERRY]]- [[ROBINSONS 1L FRUIT CREATIONS BLK-BERRY &amp;amp; B-BERRY]]- [[ROBINSONS 1LT FRUIT N BARLEY PINK GRAPEFRUIT NAS]]- [[Retail Market]]- [[TRESKEN INTERNATIONAL LIMITED]]- [[SWEETS]]- [[MAILLE 215G MUSTARD DIJON]]-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[[MAILLE 215G MUSTARD DIJON]]- [[OROCAFE 10S SPECIALITY CAPSULES NESPRESSO COMPATIBLE]]</w:t>
      </w:r>
    </w:p>
    <w:p>
      <w:r>
        <w:t>--------------------</w:t>
      </w:r>
    </w:p>
    <w:p>
      <w:r>
        <w:t>type: SKUdepartment: "SWEETS"supplier: "TRESKEN INTERNATIONAL LIMITED"price: 599.00margin: 0.00revenue: 0.00gross_profit: 0.00sales_rank: 15911velocity_ads: 0.0164total_quantity: 6.00</w:t>
      </w:r>
    </w:p>
    <w:p>
      <w:r>
        <w:t>--------------------</w:t>
      </w:r>
    </w:p>
    <w:p>
      <w:pPr>
        <w:pStyle w:val="Heading1"/>
      </w:pPr>
      <w:r>
        <w:t>LA VIEJA 350G FRUIT OF FOREST MARMALADE### [NODE IDENTITY]* **Network Role:** Active Node* **Macro-Habitat:** [[SWEETS]]* **Origin Point:** [[TRESKEN INTERNATIONAL LIMITED]]### [UNIT ECONOMICS &amp;amp; VELOCITY]* **Average Retail Price:** 599.00 KES* **Gross Margin:** 0.00%* **Historical Revenue:** 0.00 KES* **Gross Profit:** 0.00 KES* **Sales Rank:** #15911* **Velocity (Average Daily Sales):** 0.02 units/day* **Total Quantity Moved:** 6.00 units### [THE PHYSICS OF THE SHELF]**The Halo Effect (11 Links):** *Items frequently bought alongside this SKU.*- [[ROBINSONS 1L FRUIT CREATIONS LEMON &amp;amp; RASPBERRY]]- [[ROBINSONS 1L FRUIT CREATIONS BLK-BERRY &amp;amp; B-BERRY]]- [[Retail Market]]- [[TRESKEN INTERNATIONAL LIMITED]]- [[LA VIEJA 350G PEACH MARMALADE]]- [[SWEETS]]- [[ROBINSONS 1LT FRUIT N BARLEY PINK GRAPEFRUIT NAS]]-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"TRESKEN INTERNATIONAL LIMITED"price: 599.00margin: 0.00revenue: 0.00gross_profit: 0.00sales_rank: 15763velocity_ads: 0.0652total_quantity: 12.00</w:t>
      </w:r>
    </w:p>
    <w:p>
      <w:r>
        <w:t>--------------------</w:t>
      </w:r>
    </w:p>
    <w:p>
      <w:pPr>
        <w:pStyle w:val="Heading1"/>
      </w:pPr>
      <w:r>
        <w:t>LA VIEJA 350G BLACKBERRY MARMALADE### [NODE IDENTITY]* **Network Role:** Active Node* **Macro-Habitat:** [[SWEETS]]* **Origin Point:** [[TRESKEN INTERNATIONAL LIMITED]]### [UNIT ECONOMICS &amp;amp; VELOCITY]* **Average Retail Price:** 599.00 KES* **Gross Margin:** 0.00%* **Historical Revenue:** 0.00 KES* **Gross Profit:** 0.00 KES* **Sales Rank:** #15763* **Velocity (Average Daily Sales):** 0.07 units/day* **Total Quantity Moved:** 12.00 units### [THE PHYSICS OF THE SHELF]**The Halo Effect (11 Links):** *Items frequently bought alongside this SKU.*- [[ROBINSONS 1L FRUIT CREATIONS LEMON &amp;amp; RASPBERRY]]- [[ROBINSONS 1L FRUIT CREATIONS BLK-BERRY &amp;amp; B-BERRY]]- [[Retail Market]]- [[TRESKEN INTERNATIONAL LIMITED]]- [[LA VIEJA 350G PEACH MARMALADE]]- [[SWEETS]]- [[ROBINSONS 1LT FRUIT N BARLEY PINK GRAPEFRUIT NAS]]- [[OROCAFE 10S SPECIALITY CAPSULES NESPRESSO COMPATIBLE]]**Cannibalization (5 Substitutions):** *Direct shelf competitors fighting for the same basket.*- [[ROBINSONS 1L FRUIT CREATIONS LEMON &amp;amp; RASPBERRY]]- [[ROBINSONS 1L FRUIT CREATIONS BLK-BERRY &amp;amp; B-BERRY]]- [[ROBINSONS 1LT FRUIT N BARLEY PINK GRAPEFRUIT NAS]]-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12555velocity_ads: 0.0877total_quantity: 32.00</w:t>
      </w:r>
    </w:p>
    <w:p>
      <w:r>
        <w:t>--------------------</w:t>
      </w:r>
    </w:p>
    <w:p>
      <w:pPr>
        <w:pStyle w:val="Heading1"/>
      </w:pPr>
      <w:r>
        <w:t>KOPIKO 175G COFFEE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#12555* **Velocity (Average Daily Sales):** 0.09 units/day* **Total Quantity Moved:** 32.00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12554velocity_ads: 0.0877total_quantity: 32.00</w:t>
      </w:r>
    </w:p>
    <w:p>
      <w:r>
        <w:t>--------------------</w:t>
      </w:r>
    </w:p>
    <w:p>
      <w:pPr>
        <w:pStyle w:val="Heading1"/>
      </w:pPr>
      <w:r>
        <w:t>KOPIKO 175G CAPPUCINO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#12554* **Velocity (Average Daily Sales):** 0.09 units/day* **Total Quantity Moved:** 32.00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23086velocity_ads: 0.0272total_quantity: 5.00</w:t>
      </w:r>
    </w:p>
    <w:p>
      <w:r>
        <w:t>--------------------</w:t>
      </w:r>
    </w:p>
    <w:p>
      <w:pPr>
        <w:pStyle w:val="Heading1"/>
      </w:pPr>
      <w:r>
        <w:t>FINI 75G SUGARED BEARS###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#23086*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21615velocity_ads: 0.0652total_quantity: 12.00</w:t>
      </w:r>
    </w:p>
    <w:p>
      <w:r>
        <w:t>--------------------</w:t>
      </w:r>
    </w:p>
    <w:p>
      <w:pPr>
        <w:pStyle w:val="Heading1"/>
      </w:pPr>
      <w:r>
        <w:t>FINI 75G SOUR WATERMELON###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#21615* **Velocity (Average Daily Sales):** 0.07 units/day* **Total Quantity Moved:** 12.00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22671velocity_ads: 0.0598total_quantity: 11.00</w:t>
      </w:r>
    </w:p>
    <w:p>
      <w:r>
        <w:t>--------------------</w:t>
      </w:r>
    </w:p>
    <w:p>
      <w:pPr>
        <w:pStyle w:val="Heading1"/>
      </w:pPr>
      <w:r>
        <w:t>FINI 75G SOUR TROPICAL MIX###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#22671* **Velocity (Average Daily Sales):** 0.06 units/day* **Total Quantity Moved:** 11.00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23132velocity_ads: 0.0707total_quantity: 13.00</w:t>
      </w:r>
    </w:p>
    <w:p>
      <w:r>
        <w:t>--------------------</w:t>
      </w:r>
    </w:p>
    <w:p>
      <w:pPr>
        <w:pStyle w:val="Heading1"/>
      </w:pPr>
      <w:r>
        <w:t>FINI 75G SOUR STRAWBERRY JUNGLE ROPES###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#23132*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21063velocity_ads: 0.1359total_quantity: 25.00</w:t>
      </w:r>
    </w:p>
    <w:p>
      <w:r>
        <w:t>--------------------</w:t>
      </w:r>
    </w:p>
    <w:p>
      <w:pPr>
        <w:pStyle w:val="Heading1"/>
      </w:pPr>
      <w:r>
        <w:t>FINI 75G SOUR BOOM MIX COLOURS###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#21063* **Velocity (Average Daily Sales):** 0.14 units/day* **Total Quantity Moved:** 25.00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23459velocity_ads: 0.0054total_quantity: 1.00</w:t>
      </w:r>
    </w:p>
    <w:p>
      <w:r>
        <w:t>--------------------</w:t>
      </w:r>
    </w:p>
    <w:p>
      <w:pPr>
        <w:pStyle w:val="Heading1"/>
      </w:pPr>
      <w:r>
        <w:t>FINI 75G PINK BLUE BOTTLE###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#23459* **Velocity (Average Daily Sales):** 0.01 units/day* **Total Quantity Moved:** 1.00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19840velocity_ads: 0.2011total_quantity: 37.00</w:t>
      </w:r>
    </w:p>
    <w:p>
      <w:r>
        <w:t>--------------------</w:t>
      </w:r>
    </w:p>
    <w:p>
      <w:pPr>
        <w:pStyle w:val="Heading1"/>
      </w:pPr>
      <w:r>
        <w:t>FINI 75G JELLY SHARKS###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#19840* **Velocity (Average Daily Sales):** 0.20 units/day* **Total Quantity Moved:** 37.00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22695velocity_ads: 0.0707total_quantity: 13.00</w:t>
      </w:r>
    </w:p>
    <w:p>
      <w:r>
        <w:t>--------------------</w:t>
      </w:r>
    </w:p>
    <w:p>
      <w:pPr>
        <w:pStyle w:val="Heading1"/>
      </w:pPr>
      <w:r>
        <w:t>FINI 75G INSIDEOUT TUBE###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#22695*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22995velocity_ads: 0.0489total_quantity: 9.00</w:t>
      </w:r>
    </w:p>
    <w:p>
      <w:r>
        <w:t>--------------------</w:t>
      </w:r>
    </w:p>
    <w:p>
      <w:pPr>
        <w:pStyle w:val="Heading1"/>
      </w:pPr>
      <w:r>
        <w:t>FINI 75G CREAM STRAWBERRY BLOCKS###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#22995* **Velocity (Average Daily Sales):** 0.05 units/day* **Total Quantity Moved:** 9.00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22615velocity_ads: 0.0543total_quantity: 10.00</w:t>
      </w:r>
    </w:p>
    <w:p>
      <w:r>
        <w:t>--------------------</w:t>
      </w:r>
    </w:p>
    <w:p>
      <w:pPr>
        <w:pStyle w:val="Heading1"/>
      </w:pPr>
      <w:r>
        <w:t>FINI 200G SMOOTH STRAWBERRY PENCILS###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#22615* **Velocity (Average Daily Sales):** 0.05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22653velocity_ads: 0.0598total_quantity: 11.00</w:t>
      </w:r>
    </w:p>
    <w:p>
      <w:r>
        <w:t>--------------------</w:t>
      </w:r>
    </w:p>
    <w:p>
      <w:pPr>
        <w:pStyle w:val="Heading1"/>
      </w:pPr>
      <w:r>
        <w:t>FINI 180G TORNADOES STRAWBERRY###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#22653* **Velocity (Average Daily Sales):** 0.06 units/day* **Total Quantity Moved:** 11.00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12483velocity_ads: 0.0055total_quantity: 2.00</w:t>
      </w:r>
    </w:p>
    <w:p>
      <w:r>
        <w:t>--------------------</w:t>
      </w:r>
    </w:p>
    <w:p>
      <w:pPr>
        <w:pStyle w:val="Heading1"/>
      </w:pPr>
      <w:r>
        <w:t>FINI 165G BLACK AND RED BERRIES DOYPACK###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#12483*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12482velocity_ads: 0.0164total_quantity: 6.00</w:t>
      </w:r>
    </w:p>
    <w:p>
      <w:r>
        <w:t>--------------------</w:t>
      </w:r>
    </w:p>
    <w:p>
      <w:pPr>
        <w:pStyle w:val="Heading1"/>
      </w:pPr>
      <w:r>
        <w:t>FINI 160G TORNADOES SMOOTH RASPBERRY###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#12482*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22760velocity_ads: 0.0326total_quantity: 6.00</w:t>
      </w:r>
    </w:p>
    <w:p>
      <w:r>
        <w:t>--------------------</w:t>
      </w:r>
    </w:p>
    <w:p>
      <w:pPr>
        <w:pStyle w:val="Heading1"/>
      </w:pPr>
      <w:r>
        <w:t>FINI 150G WATERMELON SLICES###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#22760*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22978velocity_ads: 0.0435total_quantity: 8.00</w:t>
      </w:r>
    </w:p>
    <w:p>
      <w:r>
        <w:t>--------------------</w:t>
      </w:r>
    </w:p>
    <w:p>
      <w:pPr>
        <w:pStyle w:val="Heading1"/>
      </w:pPr>
      <w:r>
        <w:t>FINI 150G SELECTION MIX###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#22978* **Velocity (Average Daily Sales):** 0.04 units/day* **Total Quantity Moved:** 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12481velocity_ads: 0.0164total_quantity: 6.00</w:t>
      </w:r>
    </w:p>
    <w:p>
      <w:r>
        <w:t>--------------------</w:t>
      </w:r>
    </w:p>
    <w:p>
      <w:pPr>
        <w:pStyle w:val="Heading1"/>
      </w:pPr>
      <w:r>
        <w:t>FINI 150G LIQOURICE BLACK###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#12481*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21080velocity_ads: 0.0815total_quantity: 15.00</w:t>
      </w:r>
    </w:p>
    <w:p>
      <w:r>
        <w:t>--------------------</w:t>
      </w:r>
    </w:p>
    <w:p>
      <w:pPr>
        <w:pStyle w:val="Heading1"/>
      </w:pPr>
      <w:r>
        <w:t>FINI 150G BLACKCURRANT BITES###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#21080* **Velocity (Average Daily Sales):** 0.08 units/day* **Total Quantity Moved:** 15.00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19043velocity_ads: 0.2337total_quantity: 43.00</w:t>
      </w:r>
    </w:p>
    <w:p>
      <w:r>
        <w:t>--------------------</w:t>
      </w:r>
    </w:p>
    <w:p>
      <w:pPr>
        <w:pStyle w:val="Heading1"/>
      </w:pPr>
      <w:r>
        <w:t>FINI 75G STRAWBERRY KISSES###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#19043* **Velocity (Average Daily Sales):** 0.23 units/day* **Total Quantity Moved:** 43.00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23021velocity_ads: 0.0435total_quantity: 8.00</w:t>
      </w:r>
    </w:p>
    <w:p>
      <w:r>
        <w:t>--------------------</w:t>
      </w:r>
    </w:p>
    <w:p>
      <w:pPr>
        <w:pStyle w:val="Heading1"/>
      </w:pPr>
      <w:r>
        <w:t>FINI 75G SWEETS NEON BEARS###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#23021* **Velocity (Average Daily Sales):** 0.04 units/day* **Total Quantity Moved:** 8.00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23195velocity_ads: 0.0380total_quantity: 7.00</w:t>
      </w:r>
    </w:p>
    <w:p>
      <w:r>
        <w:t>--------------------</w:t>
      </w:r>
    </w:p>
    <w:p>
      <w:pPr>
        <w:pStyle w:val="Heading1"/>
      </w:pPr>
      <w:r>
        <w:t>FINI 75G YOGURT JELLIES###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#23195* **Velocity (Average Daily Sales):** 0.04 units/day* **Total Quantity Moved:** 7.00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21704velocity_ads: 0.0761total_quantity: 14.00</w:t>
      </w:r>
    </w:p>
    <w:p>
      <w:r>
        <w:t>--------------------</w:t>
      </w:r>
    </w:p>
    <w:p>
      <w:pPr>
        <w:pStyle w:val="Heading1"/>
      </w:pPr>
      <w:r>
        <w:t>FINI 80G THE MELLOWS PARTY###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#21704* **Velocity (Average Daily Sales):** 0.08 units/day* **Total Quantity Moved:** 14.00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23168velocity_ads: 0.0326total_quantity: 6.00</w:t>
      </w:r>
    </w:p>
    <w:p>
      <w:r>
        <w:t>--------------------</w:t>
      </w:r>
    </w:p>
    <w:p>
      <w:pPr>
        <w:pStyle w:val="Heading1"/>
      </w:pPr>
      <w:r>
        <w:t>FINI 80G THE MELLOWS MAGIC TWIST RELL FRESA###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#23168*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12484velocity_ads: 0.0110total_quantity: 4.00</w:t>
      </w:r>
    </w:p>
    <w:p>
      <w:r>
        <w:t>--------------------</w:t>
      </w:r>
    </w:p>
    <w:p>
      <w:pPr>
        <w:pStyle w:val="Heading1"/>
      </w:pPr>
      <w:r>
        <w:t>FINI 80G MELLOWS TACO TWISTY###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#12484*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21173velocity_ads: 0.1033total_quantity: 19.00</w:t>
      </w:r>
    </w:p>
    <w:p>
      <w:r>
        <w:t>--------------------</w:t>
      </w:r>
    </w:p>
    <w:p>
      <w:pPr>
        <w:pStyle w:val="Heading1"/>
      </w:pPr>
      <w:r>
        <w:t>FINI 80G MELLOWS TACO DIANA###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#21173* **Velocity (Average Daily Sales):** 0.10 units/day* **Total Quantity Moved:** 19.00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"CARD GROUP EAST AFRICA LTD FINI HQ"price: 15.73margin: 0.00revenue: 0.00gross_profit: 0.00sales_rank: 23130velocity_ads: 0.0326total_quantity: 6.00</w:t>
      </w:r>
    </w:p>
    <w:p>
      <w:r>
        <w:t>--------------------</w:t>
      </w:r>
    </w:p>
    <w:p>
      <w:pPr>
        <w:pStyle w:val="Heading1"/>
      </w:pPr>
      <w:r>
        <w:t>FINI 80G CLOUDS TACO BICOLOR### [NODE IDENTITY]* **Network Role:** Active Node* **Macro-Habitat:** [[SWEETS]]* **Origin Point:** [[CARD GROUP EAST AFRICA LTD FINI HQ]]### [UNIT ECONOMICS &amp;amp; VELOCITY]* **Average Retail Price:** 15.73 KES* **Gross Margin:** 0.00%* **Historical Revenue:** 0.00 KES* **Gross Profit:** 0.00 KES* **Sales Rank:** #23130*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[[CARD GROUP EAST AFRICA LTD FINI HQ]]-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"SMARTBRIDGE DISTRIBUTORS LTD"price: 15.73margin: 0.00revenue: 0.00gross_profit: 0.00sales_rank: 12487velocity_ads: 0.4329total_quantity: 158.00</w:t>
      </w:r>
    </w:p>
    <w:p>
      <w:r>
        <w:t>--------------------</w:t>
      </w:r>
    </w:p>
    <w:p>
      <w:pPr>
        <w:pStyle w:val="Heading1"/>
      </w:pPr>
      <w:r>
        <w:t>FLUBBY PEACH CREAM CANDY### [NODE IDENTITY]* **Network Role:** Active Node* **Macro-Habitat:** [[SWEETS]]* **Origin Point:** [[SMARTBRIDGE DISTRIBUTORS LTD]]### [UNIT ECONOMICS &amp;amp; VELOCITY]* **Average Retail Price:** 15.73 KES* **Gross Margin:** 0.00%* **Historical Revenue:** 0.00 KES* **Gross Profit:** 0.00 KES* **Sales Rank:** #12487* **Velocity (Average Daily Sales):** 0.43 units/day* **Total Quantity Moved:** 158.00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[[SMARTBRIDGE DISTRIBUTORS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"SMARTBRIDGE DISTRIBUTORS LTD"price: 15.73margin: 0.00revenue: 0.00gross_profit: 0.00sales_rank: 12486velocity_ads: 0.3562total_quantity: 130.00</w:t>
      </w:r>
    </w:p>
    <w:p>
      <w:r>
        <w:t>--------------------</w:t>
      </w:r>
    </w:p>
    <w:p>
      <w:pPr>
        <w:pStyle w:val="Heading1"/>
      </w:pPr>
      <w:r>
        <w:t>FLUBBY CHERRY CREAM CANDY### [NODE IDENTITY]* **Network Role:** Active Node* **Macro-Habitat:** [[SWEETS]]* **Origin Point:** [[SMARTBRIDGE DISTRIBUTORS LTD]]### [UNIT ECONOMICS &amp;amp; VELOCITY]* **Average Retail Price:** 15.73 KES* **Gross Margin:** 0.00%* **Historical Revenue:** 0.00 KES* **Gross Profit:** 0.00 KES* **Sales Rank:** #12486* **Velocity (Average Daily Sales):** 0.36 units/day* **Total Quantity Moved:** 130.00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[[SMARTBRIDGE DISTRIBUTORS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"SMARTBRIDGE DISTRIBUTORS LTD"price: 15.73margin: 0.00revenue: 0.00gross_profit: 0.00sales_rank: 12485velocity_ads: 0.4055total_quantity: 148.00</w:t>
      </w:r>
    </w:p>
    <w:p>
      <w:r>
        <w:t>--------------------</w:t>
      </w:r>
    </w:p>
    <w:p>
      <w:pPr>
        <w:pStyle w:val="Heading1"/>
      </w:pPr>
      <w:r>
        <w:t>FLUBBY APPLE CREAM CANDY### [NODE IDENTITY]* **Network Role:** Active Node* **Macro-Habitat:** [[SWEETS]]* **Origin Point:** [[SMARTBRIDGE DISTRIBUTORS LTD]]### [UNIT ECONOMICS &amp;amp; VELOCITY]* **Average Retail Price:** 15.73 KES* **Gross Margin:** 0.00%* **Historical Revenue:** 0.00 KES* **Gross Profit:** 0.00 KES* **Sales Rank:** #12485* **Velocity (Average Daily Sales):** 0.41 units/day* **Total Quantity Moved:** 148.00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[[SMARTBRIDGE DISTRIBUTORS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FLORIDENT 90G SENSATION PEPPERMINT S-FREE JARS### [NODE IDENTITY]* **Network Role:** Active Node* **Macro-Habitat:** [[SWEETS]]* **Origin Point:** [[NEW WESTLAND STORES]]### [UNIT ECONOMICS &amp;amp; VELOCITY]* **Average Retail Price:** 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[[NEW WESTLAND STORES]]- [[ROBINSONS 1LT FRUIT N BARLEY PINK GRAPEFRUIT NAS]]- [[Retail Market]]- [[LA VIEJA 350G PEACH MARMALADE]]- [[OROCAFE 10S BARISTA CAPSULES NESPRESSO COMPATIBLE]]- [[SWEETS]]- [[MAILLE 215G MUSTARD DIJON]]- [[OROCAFE 10S SPECIALITY CAPSULES NESPRESSO COMPATIBLE]]**Cannibalization (5 Substitutions):** *Direct shelf competitors fighting for the same basket.*- [[ROBINSONS 1LT FRUIT N BARLEY PINK GRAPEFRUIT NAS]]- [[OROCAFE 10S BARISTA CAPSULES NESPRESSO COMPATIBLE]]- [[MAILLE 215G MUSTARD DIJON]]- [[LA VIEJA 350G PEACH MARMALADE]]- [[OROCAFE 10S SPECIALITY CAPSULES NESPRESSO COMPATIBLE]]</w:t>
      </w:r>
    </w:p>
    <w:p>
      <w:r>
        <w:t>--------------------</w:t>
      </w:r>
    </w:p>
    <w:p>
      <w:r>
        <w:t>type: SKUdepartment: "SWEETS"supplier: "SMARTBRIDGE DISTRIBUTORS LTD"price: 15.73margin: 0.00revenue: 0.00gross_profit: 0.00sales_rank: 12488velocity_ads: 0.4329total_quantity: 158.00</w:t>
      </w:r>
    </w:p>
    <w:p>
      <w:r>
        <w:t>--------------------</w:t>
      </w:r>
    </w:p>
    <w:p>
      <w:pPr>
        <w:pStyle w:val="Heading1"/>
      </w:pPr>
      <w:r>
        <w:t>FLUBBY STRAWBERRY CREAM CANDY### [NODE IDENTITY]* **Network Role:** Active Node* **Macro-Habitat:** [[SWEETS]]* **Origin Point:** [[SMARTBRIDGE DISTRIBUTORS LTD]]### [UNIT ECONOMICS &amp;amp; VELOCITY]* **Average Retail Price:** 15.73 KES* **Gross Margin:** 0.00%* **Historical Revenue:** 0.00 KES* **Gross Profit:** 0.00 KES* **Sales Rank:** #12488* **Velocity (Average Daily Sales):** 0.43 units/day* **Total Quantity Moved:** 158.00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[[SMARTBRIDGE DISTRIBUTORS LTD]]-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22992velocity_ads: 0.0380total_quantity: 7.00</w:t>
      </w:r>
    </w:p>
    <w:p>
      <w:r>
        <w:t>--------------------</w:t>
      </w:r>
    </w:p>
    <w:p>
      <w:pPr>
        <w:pStyle w:val="Heading1"/>
      </w:pPr>
      <w:r>
        <w:t>FRUITTELLA 135G SUMMER FRUITS###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#22992* **Velocity (Average Daily Sales):** 0.04 units/day* **Total Quantity Moved:** 7.00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12499velocity_ads: 0.0438total_quantity: 16.00</w:t>
      </w:r>
    </w:p>
    <w:p>
      <w:r>
        <w:t>--------------------</w:t>
      </w:r>
    </w:p>
    <w:p>
      <w:pPr>
        <w:pStyle w:val="Heading1"/>
      </w:pPr>
      <w:r>
        <w:t>FRUITTELLA 135G BERIES N CHERRY###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#12499* **Velocity (Average Daily Sales):** 0.04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12497velocity_ads: 0.0329total_quantity: 12.00</w:t>
      </w:r>
    </w:p>
    <w:p>
      <w:r>
        <w:t>--------------------</w:t>
      </w:r>
    </w:p>
    <w:p>
      <w:pPr>
        <w:pStyle w:val="Heading1"/>
      </w:pPr>
      <w:r>
        <w:t>FRUIT TELLA 135G DUO STIX###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#12497* **Velocity (Average Daily Sales):** 0.03 units/day* **Total Quantity Moved:** 12.00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"BOWIP AGENCIES LTD"price: 15.73margin: 0.00revenue: 0.00gross_profit: 0.00sales_rank: 20251velocity_ads: 0.0707total_quantity: 13.00</w:t>
      </w:r>
    </w:p>
    <w:p>
      <w:r>
        <w:t>--------------------</w:t>
      </w:r>
    </w:p>
    <w:p>
      <w:pPr>
        <w:pStyle w:val="Heading1"/>
      </w:pPr>
      <w:r>
        <w:t>FRUIT DROPS 75PCS### [NODE IDENTITY]* **Network Role:** Active Node* **Macro-Habitat:** [[SWEETS]]* **Origin Point:** [[BOWIP AGENCIES LTD]]### [UNIT ECONOMICS &amp;amp; VELOCITY]* **Average Retail Price:** 15.73 KES* **Gross Margin:** 0.00%* **Historical Revenue:** 0.00 KES* **Gross Profit:** 0.00 KES* **Sales Rank:** #20251* **Velocity (Average Daily Sales):** 0.07 units/day* **Total Quantity Moved:** 13.00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[[BOWIP AGENCIES LTD]]-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22993velocity_ads: 0.0163total_quantity: 3.00</w:t>
      </w:r>
    </w:p>
    <w:p>
      <w:r>
        <w:t>--------------------</w:t>
      </w:r>
    </w:p>
    <w:p>
      <w:pPr>
        <w:pStyle w:val="Heading1"/>
      </w:pPr>
      <w:r>
        <w:t>FOX 100G GLACIER FRUITS###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#22993*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22672velocity_ads: 0.0598total_quantity: 11.00</w:t>
      </w:r>
    </w:p>
    <w:p>
      <w:r>
        <w:t>--------------------</w:t>
      </w:r>
    </w:p>
    <w:p>
      <w:pPr>
        <w:pStyle w:val="Heading1"/>
      </w:pPr>
      <w:r>
        <w:t>FOX 100G GLACIER MINT###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#22672* **Velocity (Average Daily Sales):** 0.06 units/day* **Total Quantity Moved:** 11.00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16843velocity_ads: 0.0164total_quantity: 6.00</w:t>
      </w:r>
    </w:p>
    <w:p>
      <w:r>
        <w:t>--------------------</w:t>
      </w:r>
    </w:p>
    <w:p>
      <w:pPr>
        <w:pStyle w:val="Heading1"/>
      </w:pPr>
      <w:r>
        <w:t>FOXS 135G TAMARIN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#16843* **Velocity (Average Daily Sales):** 0.02 units/day* **Total Quantity Moved:** 6.00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12489velocity_ads: 0.0164total_quantity: 6.00</w:t>
      </w:r>
    </w:p>
    <w:p>
      <w:r>
        <w:t>--------------------</w:t>
      </w:r>
    </w:p>
    <w:p>
      <w:pPr>
        <w:pStyle w:val="Heading1"/>
      </w:pPr>
      <w:r>
        <w:t>FOXS 180G BERRIES TIN###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#12489*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12496velocity_ads: 0.0274total_quantity: 10.00</w:t>
      </w:r>
    </w:p>
    <w:p>
      <w:r>
        <w:t>--------------------</w:t>
      </w:r>
    </w:p>
    <w:p>
      <w:pPr>
        <w:pStyle w:val="Heading1"/>
      </w:pPr>
      <w:r>
        <w:t>FOXS 90G MINT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#12496* **Velocity (Average Daily Sales):** 0.03 units/day* **Total Quantity Moved:** 10.00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12495velocity_ads: 0.0548total_quantity: 20.00</w:t>
      </w:r>
    </w:p>
    <w:p>
      <w:r>
        <w:t>--------------------</w:t>
      </w:r>
    </w:p>
    <w:p>
      <w:pPr>
        <w:pStyle w:val="Heading1"/>
      </w:pPr>
      <w:r>
        <w:t>FOXS 90G FRUITY MINT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#12495* **Velocity (Average Daily Sales):** 0.05 units/day* **Total Quantity Moved:** 20.00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12494velocity_ads: 0.0822total_quantity: 30.00</w:t>
      </w:r>
    </w:p>
    <w:p>
      <w:r>
        <w:t>--------------------</w:t>
      </w:r>
    </w:p>
    <w:p>
      <w:pPr>
        <w:pStyle w:val="Heading1"/>
      </w:pPr>
      <w:r>
        <w:t>FOXS 90G FRUIT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#12494* **Velocity (Average Daily Sales):** 0.08 units/day* **Total Quantity Moved:** 30.00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12493velocity_ads: 0.0658total_quantity: 24.00</w:t>
      </w:r>
    </w:p>
    <w:p>
      <w:r>
        <w:t>--------------------</w:t>
      </w:r>
    </w:p>
    <w:p>
      <w:pPr>
        <w:pStyle w:val="Heading1"/>
      </w:pPr>
      <w:r>
        <w:t>FOXS 90G BERRIES CANDY BAG###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#12493* **Velocity (Average Daily Sales):** 0.07 units/day* **Total Quantity Moved:** 24.00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"BEST BUY COMMODITY LIMITED"price: 15.73margin: 0.00revenue: 0.00gross_profit: 0.00sales_rank: 21702velocity_ads: 0.0652total_quantity: 12.00</w:t>
      </w:r>
    </w:p>
    <w:p>
      <w:r>
        <w:t>--------------------</w:t>
      </w:r>
    </w:p>
    <w:p>
      <w:pPr>
        <w:pStyle w:val="Heading1"/>
      </w:pPr>
      <w:r>
        <w:t>FOXS 37G STICKPACK BERRIES### [NODE IDENTITY]* **Network Role:** Active Node* **Macro-Habitat:** [[SWEETS]]* **Origin Point:** [[BEST BUY COMMODITY LIMITED]]### [UNIT ECONOMICS &amp;amp; VELOCITY]* **Average Retail Price:** 15.73 KES* **Gross Margin:** 0.00%* **Historical Revenue:** 0.00 KES* **Gross Profit:** 0.00 KES* **Sales Rank:** #21702* **Velocity (Average Daily Sales):** 0.07 units/day* **Total Quantity Moved:** 12.00 units### [THE PHYSICS OF THE SHELF]**The Halo Effect (11 Links):** *Items frequently bought alongside this SKU.*- [[BEST BUY COMMODITY LIMITED]]- [[MR.BERRYS KING KUBWA XXL STRAWBERRY LOLLIPOP]]-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12491velocity_ads: 0.0110total_quantity: 4.00</w:t>
      </w:r>
    </w:p>
    <w:p>
      <w:r>
        <w:t>--------------------</w:t>
      </w:r>
    </w:p>
    <w:p>
      <w:pPr>
        <w:pStyle w:val="Heading1"/>
      </w:pPr>
      <w:r>
        <w:t>FOXS 180G FRUITY MINTS TIN###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#12491*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12490velocity_ads: 0.0055total_quantity: 2.00</w:t>
      </w:r>
    </w:p>
    <w:p>
      <w:r>
        <w:t>--------------------</w:t>
      </w:r>
    </w:p>
    <w:p>
      <w:pPr>
        <w:pStyle w:val="Heading1"/>
      </w:pPr>
      <w:r>
        <w:t>FOXS 180G FRUITS TIN###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#12490*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"INTELLIGENT MODERN STORES LTD SR"price: 15.73margin: 0.00revenue: 0.00gross_profit: 0.00sales_rank: 23440velocity_ads: 0.0109total_quantity: 2.00</w:t>
      </w:r>
    </w:p>
    <w:p>
      <w:r>
        <w:t>--------------------</w:t>
      </w:r>
    </w:p>
    <w:p>
      <w:pPr>
        <w:pStyle w:val="Heading1"/>
      </w:pPr>
      <w:r>
        <w:t>EL BAWADI 300G HALAWA PEANUT### [NODE IDENTITY]* **Network Role:** Active Node* **Macro-Habitat:** [[SWEETS]]* **Origin Point:** [[INTELLIGENT MODERN STORES LTD SR]]### [UNIT ECONOMICS &amp;amp; VELOCITY]* **Average Retail Price:** 15.73 KES* **Gross Margin:** 0.00%* **Historical Revenue:** 0.00 KES* **Gross Profit:** 0.00 KES* **Sales Rank:** #23440*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[[INTELLIGENT MODERN STORES LTD SR]]-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"INTELLIGENT MODERN STORES LTD SR"price: 15.73margin: 0.00revenue: 0.00gross_profit: 0.00sales_rank: 23435velocity_ads: 0.0109total_quantity: 2.00</w:t>
      </w:r>
    </w:p>
    <w:p>
      <w:r>
        <w:t>--------------------</w:t>
      </w:r>
    </w:p>
    <w:p>
      <w:pPr>
        <w:pStyle w:val="Heading1"/>
      </w:pPr>
      <w:r>
        <w:t>EL BAWADI 300G HALAWA WITH HAZELNUT### [NODE IDENTITY]* **Network Role:** Active Node* **Macro-Habitat:** [[SWEETS]]* **Origin Point:** [[INTELLIGENT MODERN STORES LTD SR]]### [UNIT ECONOMICS &amp;amp; VELOCITY]* **Average Retail Price:** 15.73 KES* **Gross Margin:** 0.00%* **Historical Revenue:** 0.00 KES* **Gross Profit:** 0.00 KES* **Sales Rank:** #23435*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[[INTELLIGENT MODERN STORES LTD SR]]-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"INTELLIGENT MODERN STORES LTD SR"price: 15.73margin: 0.00revenue: 0.00gross_profit: 0.00sales_rank: 12480velocity_ads: 0.0055total_quantity: 2.00</w:t>
      </w:r>
    </w:p>
    <w:p>
      <w:r>
        <w:t>--------------------</w:t>
      </w:r>
    </w:p>
    <w:p>
      <w:pPr>
        <w:pStyle w:val="Heading1"/>
      </w:pPr>
      <w:r>
        <w:t>EL BAWADI 300G HALAWA WITH PISTACHIO### [NODE IDENTITY]* **Network Role:** Active Node* **Macro-Habitat:** [[SWEETS]]* **Origin Point:** [[INTELLIGENT MODERN STORES LTD SR]]### [UNIT ECONOMICS &amp;amp; VELOCITY]* **Average Retail Price:** 15.73 KES* **Gross Margin:** 0.00%* **Historical Revenue:** 0.00 KES* **Gross Profit:** 0.00 KES* **Sales Rank:** #12480*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[[INTELLIGENT MODERN STORES LTD SR]]-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22654velocity_ads: 0.0326total_quantity: 6.00</w:t>
      </w:r>
    </w:p>
    <w:p>
      <w:r>
        <w:t>--------------------</w:t>
      </w:r>
    </w:p>
    <w:p>
      <w:pPr>
        <w:pStyle w:val="Heading1"/>
      </w:pPr>
      <w:r>
        <w:t>EXTRA 37.8G PEPPERMINT 3PACK###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#22654*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12514velocity_ads: 0.0384total_quantity: 14.00</w:t>
      </w:r>
    </w:p>
    <w:p>
      <w:r>
        <w:t>--------------------</w:t>
      </w:r>
    </w:p>
    <w:p>
      <w:pPr>
        <w:pStyle w:val="Heading1"/>
      </w:pPr>
      <w:r>
        <w:t>HARIBO 160G HAPPY CHERRIES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#12514* **Velocity (Average Daily Sales):** 0.04 units/day* **Total Quantity Moved:** 14.00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23100velocity_ads: 0.0543total_quantity: 10.00</w:t>
      </w:r>
    </w:p>
    <w:p>
      <w:r>
        <w:t>--------------------</w:t>
      </w:r>
    </w:p>
    <w:p>
      <w:pPr>
        <w:pStyle w:val="Heading1"/>
      </w:pPr>
      <w:r>
        <w:t>HARIBO 160G AQUIDGY STRAWBERRIES###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#23100* **Velocity (Average Daily Sales):** 0.05 units/day* **Total Quantity Moved:** 10.00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23273velocity_ads: 0.0109total_quantity: 2.00</w:t>
      </w:r>
    </w:p>
    <w:p>
      <w:r>
        <w:t>--------------------</w:t>
      </w:r>
    </w:p>
    <w:p>
      <w:pPr>
        <w:pStyle w:val="Heading1"/>
      </w:pPr>
      <w:r>
        <w:t>HARIBO 154G TWIN SNAKES###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#23273*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23098velocity_ads: 0.0435total_quantity: 8.00</w:t>
      </w:r>
    </w:p>
    <w:p>
      <w:r>
        <w:t>--------------------</w:t>
      </w:r>
    </w:p>
    <w:p>
      <w:pPr>
        <w:pStyle w:val="Heading1"/>
      </w:pPr>
      <w:r>
        <w:t>HARIBO 154G MILK SHAKES###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#23098* **Velocity (Average Daily Sales):** 0.04 units/day* **Total Quantity Moved:** 8.00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16851velocity_ads: 0.0110total_quantity: 4.00</w:t>
      </w:r>
    </w:p>
    <w:p>
      <w:r>
        <w:t>--------------------</w:t>
      </w:r>
    </w:p>
    <w:p>
      <w:pPr>
        <w:pStyle w:val="Heading1"/>
      </w:pPr>
      <w:r>
        <w:t>HARIBO 154G JELLY BABIES###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#16851*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12512velocity_ads: 0.2959total_quantity: 108.00</w:t>
      </w:r>
    </w:p>
    <w:p>
      <w:r>
        <w:t>--------------------</w:t>
      </w:r>
    </w:p>
    <w:p>
      <w:pPr>
        <w:pStyle w:val="Heading1"/>
      </w:pPr>
      <w:r>
        <w:t>HARIBO 150G PINK &amp;amp; WHITE CHAMALLOWS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#12512* **Velocity (Average Daily Sales):** 0.30 units/day* **Total Quantity Moved:** 108.00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12511velocity_ads: 0.0110total_quantity: 4.00</w:t>
      </w:r>
    </w:p>
    <w:p>
      <w:r>
        <w:t>--------------------</w:t>
      </w:r>
    </w:p>
    <w:p>
      <w:pPr>
        <w:pStyle w:val="Heading1"/>
      </w:pPr>
      <w:r>
        <w:t>HARIBO 140G WINE GUMS###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#12511*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12510velocity_ads: 0.1918total_quantity: 70.00</w:t>
      </w:r>
    </w:p>
    <w:p>
      <w:r>
        <w:t>--------------------</w:t>
      </w:r>
    </w:p>
    <w:p>
      <w:pPr>
        <w:pStyle w:val="Heading1"/>
      </w:pPr>
      <w:r>
        <w:t>HARIBO 140G TANGFASTICS###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#12510* **Velocity (Average Daily Sales):** 0.19 units/day* **Total Quantity Moved:** 70.00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12509velocity_ads: 0.0274total_quantity: 10.00</w:t>
      </w:r>
    </w:p>
    <w:p>
      <w:r>
        <w:t>--------------------</w:t>
      </w:r>
    </w:p>
    <w:p>
      <w:pPr>
        <w:pStyle w:val="Heading1"/>
      </w:pPr>
      <w:r>
        <w:t>HARIBO 140G SOUR SPARKS###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#12509*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12508velocity_ads: 0.0438total_quantity: 16.00</w:t>
      </w:r>
    </w:p>
    <w:p>
      <w:r>
        <w:t>--------------------</w:t>
      </w:r>
    </w:p>
    <w:p>
      <w:pPr>
        <w:pStyle w:val="Heading1"/>
      </w:pPr>
      <w:r>
        <w:t>HARIBO 140G SODA TWIST ZING###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#12508* **Velocity (Average Daily Sales):** 0.04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16849velocity_ads: 0.0055total_quantity: 2.00</w:t>
      </w:r>
    </w:p>
    <w:p>
      <w:r>
        <w:t>--------------------</w:t>
      </w:r>
    </w:p>
    <w:p>
      <w:pPr>
        <w:pStyle w:val="Heading1"/>
      </w:pPr>
      <w:r>
        <w:t>HARIBO 140G MILKSHAKES###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#16849*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12507velocity_ads: 0.0438total_quantity: 16.00</w:t>
      </w:r>
    </w:p>
    <w:p>
      <w:r>
        <w:t>--------------------</w:t>
      </w:r>
    </w:p>
    <w:p>
      <w:pPr>
        <w:pStyle w:val="Heading1"/>
      </w:pPr>
      <w:r>
        <w:t>HARIBO 140G MAOAMIXX###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#12507* **Velocity (Average Daily Sales):** 0.04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12506velocity_ads: 0.0164total_quantity: 6.00</w:t>
      </w:r>
    </w:p>
    <w:p>
      <w:r>
        <w:t>--------------------</w:t>
      </w:r>
    </w:p>
    <w:p>
      <w:pPr>
        <w:pStyle w:val="Heading1"/>
      </w:pPr>
      <w:r>
        <w:t>HARIBO 140G MAOAM STRIPES###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#12506* **Velocity (Average Daily Sales):** 0.02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16848velocity_ads: 0.0055total_quantity: 2.00</w:t>
      </w:r>
    </w:p>
    <w:p>
      <w:r>
        <w:t>--------------------</w:t>
      </w:r>
    </w:p>
    <w:p>
      <w:pPr>
        <w:pStyle w:val="Heading1"/>
      </w:pPr>
      <w:r>
        <w:t>HARIBO 140G MAOAM STRIPES SUMMER BERRIES###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#16848*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23193velocity_ads: 0.0163total_quantity: 3.00</w:t>
      </w:r>
    </w:p>
    <w:p>
      <w:r>
        <w:t>--------------------</w:t>
      </w:r>
    </w:p>
    <w:p>
      <w:pPr>
        <w:pStyle w:val="Heading1"/>
      </w:pPr>
      <w:r>
        <w:t>HARIBO 140G MAOAM SOUR STRIPES###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#23193*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16847velocity_ads: 0.0110total_quantity: 4.00</w:t>
      </w:r>
    </w:p>
    <w:p>
      <w:r>
        <w:t>--------------------</w:t>
      </w:r>
    </w:p>
    <w:p>
      <w:pPr>
        <w:pStyle w:val="Heading1"/>
      </w:pPr>
      <w:r>
        <w:t>HARIBO 140G HAPPY COLA  ZING###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#16847* **Velocity (Average Daily Sales):** 0.01 units/day* **Total Quantity Moved:** 4.00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12505velocity_ads: 0.0274total_quantity: 10.00</w:t>
      </w:r>
    </w:p>
    <w:p>
      <w:r>
        <w:t>--------------------</w:t>
      </w:r>
    </w:p>
    <w:p>
      <w:pPr>
        <w:pStyle w:val="Heading1"/>
      </w:pPr>
      <w:r>
        <w:t>HARIBO 140G ELF SURPRISES###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#12505* **Velocity (Average Daily Sales):** 0.03 units/day* **Total Quantity Moved:** 10.00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12504velocity_ads: 0.0438total_quantity: 16.00</w:t>
      </w:r>
    </w:p>
    <w:p>
      <w:r>
        <w:t>--------------------</w:t>
      </w:r>
    </w:p>
    <w:p>
      <w:pPr>
        <w:pStyle w:val="Heading1"/>
      </w:pPr>
      <w:r>
        <w:t>HARIBO 130G RAINBOW STRIPS###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#12504* **Velocity (Average Daily Sales):** 0.04 units/day* **Total Quantity Moved:** 16.00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12513velocity_ads: 0.1370total_quantity: 50.00</w:t>
      </w:r>
    </w:p>
    <w:p>
      <w:r>
        <w:t>--------------------</w:t>
      </w:r>
    </w:p>
    <w:p>
      <w:pPr>
        <w:pStyle w:val="Heading1"/>
      </w:pPr>
      <w:r>
        <w:t>HARIBO 160G GOLDBEAR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#12513* **Velocity (Average Daily Sales):** 0.14 units/day* **Total Quantity Moved:** 50.00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12515velocity_ads: 0.0658total_quantity: 24.00</w:t>
      </w:r>
    </w:p>
    <w:p>
      <w:r>
        <w:t>--------------------</w:t>
      </w:r>
    </w:p>
    <w:p>
      <w:pPr>
        <w:pStyle w:val="Heading1"/>
      </w:pPr>
      <w:r>
        <w:t>HARIBO 160G HAPPY COLA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#12515* **Velocity (Average Daily Sales):** 0.07 units/day* **Total Quantity Moved:** 24.00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12516velocity_ads: 0.3014total_quantity: 110.00</w:t>
      </w:r>
    </w:p>
    <w:p>
      <w:r>
        <w:t>--------------------</w:t>
      </w:r>
    </w:p>
    <w:p>
      <w:pPr>
        <w:pStyle w:val="Heading1"/>
      </w:pPr>
      <w:r>
        <w:t>HARIBO 160G STARMIX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#12516* **Velocity (Average Daily Sales):** 0.30 units/day* **Total Quantity Moved:** 110.00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12527velocity_ads: 0.3178total_quantity: 116.00</w:t>
      </w:r>
    </w:p>
    <w:p>
      <w:r>
        <w:t>--------------------</w:t>
      </w:r>
    </w:p>
    <w:p>
      <w:pPr>
        <w:pStyle w:val="Heading1"/>
      </w:pPr>
      <w:r>
        <w:t>HARIBO 80G WORMS HALAL ASST BAG###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#12527* **Velocity (Average Daily Sales):** 0.32 units/day* **Total Quantity Moved:** 116.00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12526velocity_ads: 0.2466total_quantity: 90.00</w:t>
      </w:r>
    </w:p>
    <w:p>
      <w:r>
        <w:t>--------------------</w:t>
      </w:r>
    </w:p>
    <w:p>
      <w:pPr>
        <w:pStyle w:val="Heading1"/>
      </w:pPr>
      <w:r>
        <w:t>HARIBO 80G STARMIX HALAL BAG ASS###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#12526* **Velocity (Average Daily Sales):** 0.25 units/day* **Total Quantity Moved:** 90.00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12525velocity_ads: 0.2575total_quantity: 94.00</w:t>
      </w:r>
    </w:p>
    <w:p>
      <w:r>
        <w:t>--------------------</w:t>
      </w:r>
    </w:p>
    <w:p>
      <w:pPr>
        <w:pStyle w:val="Heading1"/>
      </w:pPr>
      <w:r>
        <w:t>HARIBO 80G PEACHES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#12525* **Velocity (Average Daily Sales):** 0.26 units/day* **Total Quantity Moved:** 94.00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12524velocity_ads: 0.1151total_quantity: 42.00</w:t>
      </w:r>
    </w:p>
    <w:p>
      <w:r>
        <w:t>--------------------</w:t>
      </w:r>
    </w:p>
    <w:p>
      <w:pPr>
        <w:pStyle w:val="Heading1"/>
      </w:pPr>
      <w:r>
        <w:t>HARIBO 80G HAPPY COLA HALAL BAG ASS###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#12524* **Velocity (Average Daily Sales):** 0.12 units/day* **Total Quantity Moved:** 42.00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12523velocity_ads: 0.1699total_quantity: 62.00</w:t>
      </w:r>
    </w:p>
    <w:p>
      <w:r>
        <w:t>--------------------</w:t>
      </w:r>
    </w:p>
    <w:p>
      <w:pPr>
        <w:pStyle w:val="Heading1"/>
      </w:pPr>
      <w:r>
        <w:t>HARIBO 80G HAPPY CHERRIES HALAL BAG ASST###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#12523* **Velocity (Average Daily Sales):** 0.17 units/day* **Total Quantity Moved:** 62.00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12522velocity_ads: 0.3890total_quantity: 142.00</w:t>
      </w:r>
    </w:p>
    <w:p>
      <w:r>
        <w:t>--------------------</w:t>
      </w:r>
    </w:p>
    <w:p>
      <w:pPr>
        <w:pStyle w:val="Heading1"/>
      </w:pPr>
      <w:r>
        <w:t>HARIBO 80G GOLDBEAR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#12522* **Velocity (Average Daily Sales):** 0.39 units/day* **Total Quantity Moved:** 142.00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12521velocity_ads: 0.3616total_quantity: 132.00</w:t>
      </w:r>
    </w:p>
    <w:p>
      <w:r>
        <w:t>--------------------</w:t>
      </w:r>
    </w:p>
    <w:p>
      <w:pPr>
        <w:pStyle w:val="Heading1"/>
      </w:pPr>
      <w:r>
        <w:t>HARIBO 25G ROULLETTE###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#12521* **Velocity (Average Daily Sales):** 0.36 units/day* **Total Quantity Moved:** 132.00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12520velocity_ads: 0.0329total_quantity: 12.00</w:t>
      </w:r>
    </w:p>
    <w:p>
      <w:r>
        <w:t>--------------------</w:t>
      </w:r>
    </w:p>
    <w:p>
      <w:pPr>
        <w:pStyle w:val="Heading1"/>
      </w:pPr>
      <w:r>
        <w:t>HARIBO 176G TANGFASTICS 11 MINI BAG MULTIPACK###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#12520* **Velocity (Average Daily Sales):** 0.03 units/day* **Total Quantity Moved:** 12.00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16854velocity_ads: 0.0110total_quantity: 4.00</w:t>
      </w:r>
    </w:p>
    <w:p>
      <w:r>
        <w:t>--------------------</w:t>
      </w:r>
    </w:p>
    <w:p>
      <w:pPr>
        <w:pStyle w:val="Heading1"/>
      </w:pPr>
      <w:r>
        <w:t>HARIBO 176G STARMIX MULTIPACK 11S###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#16854*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21145velocity_ads: 0.0707total_quantity: 13.00</w:t>
      </w:r>
    </w:p>
    <w:p>
      <w:r>
        <w:t>--------------------</w:t>
      </w:r>
    </w:p>
    <w:p>
      <w:pPr>
        <w:pStyle w:val="Heading1"/>
      </w:pPr>
      <w:r>
        <w:t>HARIBO 176G BUBBLEGUM ZINC BOTTLE###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#21145* **Velocity (Average Daily Sales):** 0.07 units/day* **Total Quantity Moved:** 13.00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16853velocity_ads: 0.0055total_quantity: 2.00</w:t>
      </w:r>
    </w:p>
    <w:p>
      <w:r>
        <w:t>--------------------</w:t>
      </w:r>
    </w:p>
    <w:p>
      <w:pPr>
        <w:pStyle w:val="Heading1"/>
      </w:pPr>
      <w:r>
        <w:t>HARIBO 176 SHARE THE HAPPY MULTIPACK###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#16853* **Velocity (Average Daily Sales):** 0.01 units/day* **Total Quantity Moved:** 2.00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22979velocity_ads: 0.0489total_quantity: 9.00</w:t>
      </w:r>
    </w:p>
    <w:p>
      <w:r>
        <w:t>--------------------</w:t>
      </w:r>
    </w:p>
    <w:p>
      <w:pPr>
        <w:pStyle w:val="Heading1"/>
      </w:pPr>
      <w:r>
        <w:t>HARIBO 175G JELLY BABIES###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#22979* **Velocity (Average Daily Sales):** 0.05 units/day* **Total Quantity Moved:** 9.00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"ROSHNI DIST LTD  R D"price: 15.73margin: 0.00revenue: 0.00gross_profit: 0.00sales_rank: 12517velocity_ads: 0.1644total_quantity: 60.00</w:t>
      </w:r>
    </w:p>
    <w:p>
      <w:r>
        <w:t>--------------------</w:t>
      </w:r>
    </w:p>
    <w:p>
      <w:pPr>
        <w:pStyle w:val="Heading1"/>
      </w:pPr>
      <w:r>
        <w:t>HARIBO 160G WORMS HALAL### [NODE IDENTITY]* **Network Role:** Active Node* **Macro-Habitat:** [[SWEETS]]* **Origin Point:** [[ROSHNI DIST LTD  R D]]### [UNIT ECONOMICS &amp;amp; VELOCITY]* **Average Retail Price:** 15.73 KES* **Gross Margin:** 0.00%* **Historical Revenue:** 0.00 KES* **Gross Profit:** 0.00 KES* **Sales Rank:** #12517* **Velocity (Average Daily Sales):** 0.16 units/day* **Total Quantity Moved:** 60.00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[[ROSHNI DIST LTD  R D]]-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"WESTLANDS TRADING LTD"price: 15.73margin: 0.00revenue: 0.00gross_profit: 0.00sales_rank: 12503velocity_ads: 0.0767total_quantity: 28.00</w:t>
      </w:r>
    </w:p>
    <w:p>
      <w:r>
        <w:t>--------------------</w:t>
      </w:r>
    </w:p>
    <w:p>
      <w:pPr>
        <w:pStyle w:val="Heading1"/>
      </w:pPr>
      <w:r>
        <w:t>HAPPY FULL 70G RINGS### [NODE IDENTITY]* **Network Role:** Active Node* **Macro-Habitat:** [[SWEETS]]* **Origin Point:** [[WESTLANDS TRADING LTD]]### [UNIT ECONOMICS &amp;amp; VELOCITY]* **Average Retail Price:** 15.73 KES* **Gross Margin:** 0.00%* **Historical Revenue:** 0.00 KES* **Gross Profit:** 0.00 KES* **Sales Rank:** #12503* **Velocity (Average Daily Sales):** 0.08 units/day* **Total Quantity Moved:** 28.00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[[WESTLANDS TRADING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"WESTLANDS TRADING LTD"price: 15.73margin: 0.00revenue: 0.00gross_profit: 0.00sales_rank: 21129velocity_ads: 0.1033total_quantity: 19.00</w:t>
      </w:r>
    </w:p>
    <w:p>
      <w:r>
        <w:t>--------------------</w:t>
      </w:r>
    </w:p>
    <w:p>
      <w:pPr>
        <w:pStyle w:val="Heading1"/>
      </w:pPr>
      <w:r>
        <w:t>HAPPY FULL 70G FRUITS### [NODE IDENTITY]* **Network Role:** Active Node* **Macro-Habitat:** [[SWEETS]]* **Origin Point:** [[WESTLANDS TRADING LTD]]### [UNIT ECONOMICS &amp;amp; VELOCITY]* **Average Retail Price:** 15.73 KES* **Gross Margin:** 0.00%* **Historical Revenue:** 0.00 KES* **Gross Profit:** 0.00 KES* **Sales Rank:** #21129* **Velocity (Average Daily Sales):** 0.10 units/day* **Total Quantity Moved:** 19.00 units### [THE PHYSICS OF THE SHELF]**The Halo Effect (11 Links):** *Items frequently bought alongside this SKU.*- [[MR.BERRYS KING KUBWA XXL STRAWBERRY LOLLIPOP]]- [[KSL TROPICAL LOLLIPOP SINGLES]]- [[CHUPA CHUPS ASST LOLLIPOP]]- [[Retail Market]]- [[MR.BERRYS KING KUBWA XXL PASSION LOLLIPOP]]- [[MR.BERRYS KING KUBWA XXL TONGUE PAINTER LOLLIPOP]]- [[SWEETS]]- [[WESTLANDS TRADING LTD]]**Cannibalization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12501velocity_ads: 0.0110total_quantity: 4.00</w:t>
      </w:r>
    </w:p>
    <w:p>
      <w:r>
        <w:t>--------------------</w:t>
      </w:r>
    </w:p>
    <w:p>
      <w:pPr>
        <w:pStyle w:val="Heading1"/>
      </w:pPr>
      <w:r>
        <w:t>GUMMY HOT DOG CT1041###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#12501* **Velocity (Average Daily Sales):** 0.01 units/day* **Total Quantity Moved:** 4.00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23097velocity_ads: 0.0326total_quantity: 6.00</w:t>
      </w:r>
    </w:p>
    <w:p>
      <w:r>
        <w:t>--------------------</w:t>
      </w:r>
    </w:p>
    <w:p>
      <w:pPr>
        <w:pStyle w:val="Heading1"/>
      </w:pPr>
      <w:r>
        <w:t>GUMMY BURGERS CT1046###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#23097*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12502velocity_ads: 0.0274total_quantity: 10.00</w:t>
      </w:r>
    </w:p>
    <w:p>
      <w:r>
        <w:t>--------------------</w:t>
      </w:r>
    </w:p>
    <w:p>
      <w:pPr>
        <w:pStyle w:val="Heading1"/>
      </w:pPr>
      <w:r>
        <w:t>GUMMY PIZZA CT0900###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#12502* **Velocity (Average Daily Sales):** 0.03 units/day* **Total Quantity Moved:** 10.00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12529velocity_ads: 0.0055total_quantity: 2.00</w:t>
      </w:r>
    </w:p>
    <w:p>
      <w:r>
        <w:t>--------------------</w:t>
      </w:r>
    </w:p>
    <w:p>
      <w:pPr>
        <w:pStyle w:val="Heading1"/>
      </w:pPr>
      <w:r>
        <w:t>HIDRO  SHOT CT0913###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#12529*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23384velocity_ads: 0.0109total_quantity: 2.00</w:t>
      </w:r>
    </w:p>
    <w:p>
      <w:r>
        <w:t>--------------------</w:t>
      </w:r>
    </w:p>
    <w:p>
      <w:pPr>
        <w:pStyle w:val="Heading1"/>
      </w:pPr>
      <w:r>
        <w:t>GIANT FIZZERS 38G SWEETS###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#23384* **Velocity (Average Daily Sales):** 0.01 units/day* **Total Quantity Moved:** 2.00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23201velocity_ads: 0.0326total_quantity: 6.00</w:t>
      </w:r>
    </w:p>
    <w:p>
      <w:r>
        <w:t>--------------------</w:t>
      </w:r>
    </w:p>
    <w:p>
      <w:pPr>
        <w:pStyle w:val="Heading1"/>
      </w:pPr>
      <w:r>
        <w:t>GAJANAND 200G ACHAR SWEET MASALA###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#23201* **Velocity (Average Daily Sales):** 0.03 units/day* **Total Quantity Moved:** 6.00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"GOOSEBERRY DELIGHT LTD SR"price: 15.73margin: 0.00revenue: 0.00gross_profit: 0.00sales_rank: 23163velocity_ads: 0.0217total_quantity: 4.00</w:t>
      </w:r>
    </w:p>
    <w:p>
      <w:r>
        <w:t>--------------------</w:t>
      </w:r>
    </w:p>
    <w:p>
      <w:pPr>
        <w:pStyle w:val="Heading1"/>
      </w:pPr>
      <w:r>
        <w:t>GOOSE 400G HOT AND SWEET SAUCE### [NODE IDENTITY]* **Network Role:** Active Node* **Macro-Habitat:** [[SWEETS]]* **Origin Point:** [[GOOSEBERRY DELIGHT LTD SR]]### [UNIT ECONOMICS &amp;amp; VELOCITY]* **Average Retail Price:** 15.73 KES* **Gross Margin:** 0.00%* **Historical Revenue:** 0.00 KES* **Gross Profit:** 0.00 KES* **Sales Rank:** #23163* **Velocity (Average Daily Sales):** 0.02 units/day* **Total Quantity Moved:** 4.00 units### [THE PHYSICS OF THE SHELF]**The Halo Effect (11 Links):** *Items frequently bought alongside this SKU.*- [[MR.BERRYS KING KUBWA XXL STRAWBERRY LOLLIPOP]]- [[GOOSEBERRY DELIGHT LTD SR]]-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"GOOSEBERRY DELIGHT LTD SR"price: 15.73margin: 0.00revenue: 0.00gross_profit: 0.00sales_rank: 22762velocity_ads: 0.0380total_quantity: 7.00</w:t>
      </w:r>
    </w:p>
    <w:p>
      <w:r>
        <w:t>--------------------</w:t>
      </w:r>
    </w:p>
    <w:p>
      <w:pPr>
        <w:pStyle w:val="Heading1"/>
      </w:pPr>
      <w:r>
        <w:t>GOOSE 250G HOT &amp;amp; SWEET SAUCE### [NODE IDENTITY]* **Network Role:** Active Node* **Macro-Habitat:** [[SWEETS]]* **Origin Point:** [[GOOSEBERRY DELIGHT LTD SR]]### [UNIT ECONOMICS &amp;amp; VELOCITY]* **Average Retail Price:** 15.73 KES* **Gross Margin:** 0.00%* **Historical Revenue:** 0.00 KES* **Gross Profit:** 0.00 KES* **Sales Rank:** #22762* **Velocity (Average Daily Sales):** 0.04 units/day* **Total Quantity Moved:** 7.00 units### [THE PHYSICS OF THE SHELF]**The Halo Effect (11 Links):** *Items frequently bought alongside this SKU.*- [[MR.BERRYS KING KUBWA XXL STRAWBERRY LOLLIPOP]]- [[GOOSEBERRY DELIGHT LTD SR]]-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23077velocity_ads: 0.0326total_quantity: 6.00</w:t>
      </w:r>
    </w:p>
    <w:p>
      <w:r>
        <w:t>--------------------</w:t>
      </w:r>
    </w:p>
    <w:p>
      <w:pPr>
        <w:pStyle w:val="Heading1"/>
      </w:pPr>
      <w:r>
        <w:t>GINNIS 100G BEER NUTS SPICY###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#23077* **Velocity (Average Daily Sales):** 0.03 units/day* **Total Quantity Moved:** 6.00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"TWIRL ENTERPRISES LTD"price: 15.73margin: 0.00revenue: 0.00gross_profit: 0.00sales_rank: 23360velocity_ads: 0.0163total_quantity: 3.00</w:t>
      </w:r>
    </w:p>
    <w:p>
      <w:r>
        <w:t>--------------------</w:t>
      </w:r>
    </w:p>
    <w:p>
      <w:pPr>
        <w:pStyle w:val="Heading1"/>
      </w:pPr>
      <w:r>
        <w:t>GINNIS 100G ANISEED TWIST### [NODE IDENTITY]* **Network Role:** Active Node* **Macro-Habitat:** [[SWEETS]]* **Origin Point:** [[TWIRL ENTERPRISES LTD]]### [UNIT ECONOMICS &amp;amp; VELOCITY]* **Average Retail Price:** 15.73 KES* **Gross Margin:** 0.00%* **Historical Revenue:** 0.00 KES* **Gross Profit:** 0.00 KES* **Sales Rank:** #23360* **Velocity (Average Daily Sales):** 0.02 units/day* **Total Quantity Moved:** 3.00 units### [THE PHYSICS OF THE SHELF]**The Halo Effect (11 Links):** *Items frequently bought alongside this SKU.*- [[MR.BERRYS KING KUBWA XXL STRAWBERRY LOLLIPOP]]- [[TWIRL ENTERPRISES LTD]]- [[KSL TROPICAL LOLLIPOP SINGLES]]- [[CHUPA CHUPS ASST LOLLIPOP]]- [[Retail Market]]- [[MR.BERRYS KING KUBWA XXL PASSION LOLLIPOP]]-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12500velocity_ads: 0.0110total_quantity: 4.00</w:t>
      </w:r>
    </w:p>
    <w:p>
      <w:r>
        <w:t>--------------------</w:t>
      </w:r>
    </w:p>
    <w:p>
      <w:pPr>
        <w:pStyle w:val="Heading1"/>
      </w:pPr>
      <w:r>
        <w:t>GO SOURS 42G WATERMELON GREEN APPLE TANGERINE###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#12500* **Velocity (Average Daily Sales):** 0.01 units/day* **Total Quantity Moved:** 4.00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"Unknown"price: 15.73margin: 0.00revenue: 0.00gross_profit: 0.00sales_rank: 23330velocity_ads: 0.0272total_quantity: 5.00</w:t>
      </w:r>
    </w:p>
    <w:p>
      <w:r>
        <w:t>--------------------</w:t>
      </w:r>
    </w:p>
    <w:p>
      <w:pPr>
        <w:pStyle w:val="Heading1"/>
      </w:pPr>
      <w:r>
        <w:t>GO SOURS 42G STRAWBERRY MIXED BERRY CHERRY### [NODE IDENTITY]* **Network Role:** Active Node* **Macro-Habitat:** [[SWEETS]]* **Origin Point:** [[Unknown]]### [UNIT ECONOMICS &amp;amp; VELOCITY]* **Average Retail Price:** 15.73 KES* **Gross Margin:** 0.00%* **Historical Revenue:** 0.00 KES* **Gross Profit:** 0.00 KES* **Sales Rank:** #23330* **Velocity (Average Daily Sales):** 0.03 units/day* **Total Quantity Moved:** 5.00 units### [THE PHYSICS OF THE SHELF]**The Halo Effect (11 Links):** *Items frequently bought alongside this SKU.*- [[MR.BERRYS KING KUBWA XXL STRAWBERRY LOLLIPOP]]-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p>
      <w:r>
        <w:t>type: SKUdepartment: "SWEETS"supplier: "NEW WESTLAND STORES"price: 15.73margin: 0.00revenue: 0.00gross_profit: 0.00sales_rank: 22991velocity_ads: 0.0598total_quantity: 11.00</w:t>
      </w:r>
    </w:p>
    <w:p>
      <w:r>
        <w:t>--------------------</w:t>
      </w:r>
    </w:p>
    <w:p>
      <w:pPr>
        <w:pStyle w:val="Heading1"/>
      </w:pPr>
      <w:r>
        <w:t>GO MINTS 42G PEPPERMINT### [NODE IDENTITY]* **Network Role:** Active Node* **Macro-Habitat:** [[SWEETS]]* **Origin Point:** [[NEW WESTLAND STORES]]### [UNIT ECONOMICS &amp;amp; VELOCITY]* **Average Retail Price:** 15.73 KES* **Gross Margin:** 0.00%* **Historical Revenue:** 0.00 KES* **Gross Profit:** 0.00 KES* **Sales Rank:** #22991* **Velocity (Average Daily Sales):** 0.06 units/day* **Total Quantity Moved:** 11.00 units### [THE PHYSICS OF THE SHELF]**The Halo Effect (11 Links):** *Items frequently bought alongside this SKU.*- [[MR.BERRYS KING KUBWA XXL STRAWBERRY LOLLIPOP]]- [[NEW WESTLAND STORES]]- [[KSL TROPICAL LOLLIPOP SINGLES]]- [[CHUPA CHUPS ASST LOLLIPOP]]- [[MR.BERRYS KING KUBWA XXL PASSION LOLLIPOP]]- [[Retail Market]]- [[MR.BERRYS KING KUBWA XXL TONGUE PAINTER LOLLIPOP]]- [[SWEETS]]**Cannibalization (5 Substitutions):** *Direct shelf competitors fighting for the same basket.*- [[MR.BERRYS KING KUBWA XXL STRAWBERRY LOLLIPOP]]- [[KSL TROPICAL LOLLIPOP SINGLES]]- [[CHUPA CHUPS ASST LOLLIPOP]]- [[MR.BERRYS KING KUBWA XXL PASSION LOLLIPOP]]- [[MR.BERRYS KING KUBWA XXL TONGUE PAINTER LOLLIPOP]]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