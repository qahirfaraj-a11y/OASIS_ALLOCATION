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CIGARETTES</w:t>
      </w:r>
    </w:p>
    <w:p>
      <w:r>
        <w:t>Generated on 2026-04-02 06:50:06</w:t>
      </w:r>
    </w:p>
    <w:p>
      <w:r>
        <w:t>type: SKUdepartment: "CIGARETTES"supplier: "NOBLE OUTLOOK LIMITED"price: 470.00margin: 7.13revenue: 4318830.00gross_profit: 307932.58sales_rank: 7velocity_ads: 32.8082total_quantity: 11975.00</w:t>
      </w:r>
    </w:p>
    <w:p>
      <w:r>
        <w:t>--------------------</w:t>
      </w:r>
    </w:p>
    <w:p>
      <w:pPr>
        <w:pStyle w:val="Heading1"/>
      </w:pPr>
      <w:r>
        <w:t>DUNHILL 20S SWITCH### [NODE IDENTITY]* **Network Role:** Active Node* **Macro-Habitat:** [[CIGARETTES]]* **Origin Point:** [[NOBLE OUTLOOK LIMITED]]### [UNIT ECONOMICS &amp;amp; VELOCITY]* **Average Retail Price:** 470.00 KES* **Gross Margin:** 7.13%* **Historical Revenue:** 4,318,830.00 KES* **Gross Profit:** 307,932.58 KES* **Sales Rank:** #7* **Velocity (Average Daily Sales):** 32.81 units/day* **Total Quantity Moved:** 11,975.00 units### [THE PHYSICS OF THE SHELF]**The Halo Effect (11 Links):** *Items frequently bought alongside this SKU.*- [[ROTHMANS BY SM 20S]]- [[CIGARETTES]]- [[EMBASSY BY DUNHILL BLUE 20S]]- [[Retail Market]]- [[VELO JADE GREEN 10MG SLIM 20S]]- [[DUNHILL 20S DOUBLE CAP]]- [[EMBASSY BY DUNHILL RED 20S]]- [[NOBLE OUTLOOK LIMITED]]**Cannibalization (5 Substitutions):** *Direct shelf competitors fighting for the same basket.*- [[ROTHMANS BY SM 20S]]- [[EMBASSY BY DUNHILL BLUE 20S]]- [[DUNHILL 20S DOUBLE CAP]]- [[EMBASSY BY DUNHILL RED 20S]]- [[VELO JADE GREEN 10MG SLIM 20S]]</w:t>
      </w:r>
    </w:p>
    <w:p>
      <w:r>
        <w:t>--------------------</w:t>
      </w:r>
    </w:p>
    <w:p>
      <w:r>
        <w:t>type: SKUdepartment: "CIGARETTES"supplier: "NOBLE OUTLOOK LIMITED"price: 460.00margin: 7.10revenue: 3998791.00gross_profit: 283914.16sales_rank: 9velocity_ads: 30.1288total_quantity: 10997.00</w:t>
      </w:r>
    </w:p>
    <w:p>
      <w:r>
        <w:t>--------------------</w:t>
      </w:r>
    </w:p>
    <w:p>
      <w:pPr>
        <w:pStyle w:val="Heading1"/>
      </w:pPr>
      <w:r>
        <w:t>EMBASSY BY DUNHILL BLUE 20S### [NODE IDENTITY]* **Network Role:** Active Node* **Macro-Habitat:** [[CIGARETTES]]* **Origin Point:** [[NOBLE OUTLOOK LIMITED]]### [UNIT ECONOMICS &amp;amp; VELOCITY]* **Average Retail Price:** 460.00 KES* **Gross Margin:** 7.10%* **Historical Revenue:** 3,998,791.00 KES* **Gross Profit:** 283,914.16 KES* **Sales Rank:** #9* **Velocity (Average Daily Sales):** 30.13 units/day* **Total Quantity Moved:** 10,997.00 units### [THE PHYSICS OF THE SHELF]**The Halo Effect (11 Links):** *Items frequently bought alongside this SKU.*- [[ROTHMANS BY SM 20S]]- [[CIGARETTES]]- [[Retail Market]]- [[DUNHILL 20S SWITCH]]- [[VELO JADE GREEN 10MG SLIM 20S]]- [[DUNHILL 20S DOUBLE CAP]]- [[EMBASSY BY DUNHILL RED 20S]]- [[NOBLE OUTLOOK LIMITED]]**Cannibalization (5 Substitutions):** *Direct shelf competitors fighting for the same basket.*- [[ROTHMANS BY SM 20S]]- [[DUNHILL 20S SWITCH]]- [[DUNHILL 20S DOUBLE CAP]]- [[EMBASSY BY DUNHILL RED 20S]]- [[VELO JADE GREEN 10MG SLIM 20S]]</w:t>
      </w:r>
    </w:p>
    <w:p>
      <w:r>
        <w:t>--------------------</w:t>
      </w:r>
    </w:p>
    <w:p>
      <w:r>
        <w:t>type: SKUdepartment: "CIGARETTES"supplier: "NOBLE OUTLOOK LIMITED"price: 470.00margin: 7.16revenue: 1649700.00gross_profit: 118118.52sales_rank: 37velocity_ads: 12.8329total_quantity: 4684.00</w:t>
      </w:r>
    </w:p>
    <w:p>
      <w:r>
        <w:t>--------------------</w:t>
      </w:r>
    </w:p>
    <w:p>
      <w:pPr>
        <w:pStyle w:val="Heading1"/>
      </w:pPr>
      <w:r>
        <w:t>DUNHILL 20S DOUBLE CAP### [NODE IDENTITY]* **Network Role:** Active Node* **Macro-Habitat:** [[CIGARETTES]]* **Origin Point:** [[NOBLE OUTLOOK LIMITED]]### [UNIT ECONOMICS &amp;amp; VELOCITY]* **Average Retail Price:** 470.00 KES* **Gross Margin:** 7.16%* **Historical Revenue:** 1,649,700.00 KES* **Gross Profit:** 118,118.52 KES* **Sales Rank:** #37* **Velocity (Average Daily Sales):** 12.83 units/day* **Total Quantity Moved:** 4,684.00 units### [THE PHYSICS OF THE SHELF]**The Halo Effect (11 Links):** *Items frequently bought alongside this SKU.*- [[ROTHMANS BY SM 20S]]- [[CIGARETTES]]- [[EMBASSY BY DUNHILL BLUE 20S]]- [[Retail Market]]- [[DUNHILL 20S SWITCH]]- [[VELO JADE GREEN 10MG SLIM 20S]]- [[EMBASSY BY DUNHILL RED 20S]]- [[NOBLE OUTLOOK LIMITED]]**Cannibalization (5 Substitutions):** *Direct shelf competitors fighting for the same basket.*- [[ROTHMANS BY SM 20S]]- [[EMBASSY BY DUNHILL BLUE 20S]]- [[DUNHILL 20S SWITCH]]- [[EMBASSY BY DUNHILL RED 20S]]- [[VELO JADE GREEN 10MG SLIM 20S]]</w:t>
      </w:r>
    </w:p>
    <w:p>
      <w:r>
        <w:t>--------------------</w:t>
      </w:r>
    </w:p>
    <w:p>
      <w:r>
        <w:t>type: SKUdepartment: "CIGARETTES"supplier: "NOBLE OUTLOOK LIMITED"price: 365.00margin: 5.53revenue: 920897.00gross_profit: 50925.60sales_rank: 88velocity_ads: 9.0712total_quantity: 3311.00</w:t>
      </w:r>
    </w:p>
    <w:p>
      <w:r>
        <w:t>--------------------</w:t>
      </w:r>
    </w:p>
    <w:p>
      <w:pPr>
        <w:pStyle w:val="Heading1"/>
      </w:pPr>
      <w:r>
        <w:t>ROTHMANS SWITCH BLUE 20S### [NODE IDENTITY]* **Network Role:** Active Node* **Macro-Habitat:** [[CIGARETTES]]* **Origin Point:** [[NOBLE OUTLOOK LIMITED]]### [UNIT ECONOMICS &amp;amp; VELOCITY]* **Average Retail Price:** 365.00 KES* **Gross Margin:** 5.53%* **Historical Revenue:** 920,897.00 KES* **Gross Profit:** 50,925.60 KES* **Sales Rank:** #88* **Velocity (Average Daily Sales):** 9.07 units/day* **Total Quantity Moved:** 3,311.00 units### [THE PHYSICS OF THE SHELF]**The Halo Effect (7 Links):** *Items frequently bought alongside this SKU.*- [[CIGARETTES]]- [[ROTHMANS BY SPORTSMAN 20S]]- [[Retail Market]]- [[NOBLE OUTLOOK LIMITED]]**Cannibalization (1 Substitutions):** *Direct shelf competitors fighting for the same basket.*- [[ROTHMANS BY SPORTSMAN 20S]]</w:t>
      </w:r>
    </w:p>
    <w:p>
      <w:r>
        <w:t>--------------------</w:t>
      </w:r>
    </w:p>
    <w:p>
      <w:r>
        <w:t>type: SKUdepartment: "CIGARETTES"supplier: "NOBLE OUTLOOK LIMITED"price: 365.00margin: 16.00revenue: 453695.00gross_profit: 72591.20sales_rank: 72velocity_ads: 6.7554total_quantity: 1243.00</w:t>
      </w:r>
    </w:p>
    <w:p>
      <w:r>
        <w:t>--------------------</w:t>
      </w:r>
    </w:p>
    <w:p>
      <w:pPr>
        <w:pStyle w:val="Heading1"/>
      </w:pPr>
      <w:r>
        <w:t>ROTHMANS BY SPORTSMAN 20S### [NODE IDENTITY]* **Network Role:** Active Node* **Macro-Habitat:** [[CIGARETTES]]* **Origin Point:** [[NOBLE OUTLOOK LIMITED]]### [UNIT ECONOMICS &amp;amp; VELOCITY]* **Average Retail Price:** 365.00 KES* **Gross Margin:** 16.00%* **Historical Revenue:** 453,695.00 KES* **Gross Profit:** 72,591.20 KES* **Sales Rank:** #72* **Velocity (Average Daily Sales):** 6.76 units/day* **Total Quantity Moved:** 1,243.00 units### [THE PHYSICS OF THE SHELF]**The Halo Effect (7 Links):** *Items frequently bought alongside this SKU.*- [[CIGARETTES]]- [[ROTHMANS SWITCH BLUE 20S]]- [[Retail Market]]- [[NOBLE OUTLOOK LIMITED]]**Cannibalization (1 Substitutions):** *Direct shelf competitors fighting for the same basket.*- [[ROTHMANS SWITCH BLUE 20S]]</w:t>
      </w:r>
    </w:p>
    <w:p>
      <w:r>
        <w:t>--------------------</w:t>
      </w:r>
    </w:p>
    <w:p>
      <w:r>
        <w:t>type: SKUdepartment: "CIGARETTES"supplier: "BIASHARA MERCHANT COMPANY SEZ LTD"price: 460.00margin: 16.00revenue: 58880.00gross_profit: 9420.80sales_rank: 1123velocity_ads: 0.6957total_quantity: 128.00</w:t>
      </w:r>
    </w:p>
    <w:p>
      <w:r>
        <w:t>--------------------</w:t>
      </w:r>
    </w:p>
    <w:p>
      <w:pPr>
        <w:pStyle w:val="Heading1"/>
      </w:pPr>
      <w:r>
        <w:t>SKY AFRICA MINT FLAVOUR 20S### [NODE IDENTITY]* **Network Role:** Active Node* **Macro-Habitat:** [[CIGARETTES]]* **Origin Point:** [[BIASHARA MERCHANT COMPANY SEZ LTD]]### [UNIT ECONOMICS &amp;amp; VELOCITY]* **Average Retail Price:** 460.00 KES* **Gross Margin:** 16.00%* **Historical Revenue:** 58,880.00 KES* **Gross Profit:** 9,420.80 KES* **Sales Rank:** #1123* **Velocity (Average Daily Sales):** 0.70 units/day* **Total Quantity Moved:** 128.00 units### [THE PHYSICS OF THE SHELF]**The Halo Effect (11 Links):** *Items frequently bought alongside this SKU.*- [[BIASHARA MERCHANT COMPANY SEZ LTD]]-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"AFRO IRIS LIMITED SR"price: 2500.00margin: 16.00revenue: 20000.00gross_profit: 3200.00sales_rank: 3030velocity_ads: 0.0435total_quantity: 8.00</w:t>
      </w:r>
    </w:p>
    <w:p>
      <w:r>
        <w:t>--------------------</w:t>
      </w:r>
    </w:p>
    <w:p>
      <w:pPr>
        <w:pStyle w:val="Heading1"/>
      </w:pPr>
      <w:r>
        <w:t>GOGO V-002(A) DISP. VAPE 10000 PUFFS GRAPE ICE### [NODE IDENTITY]* **Network Role:** Active Node* **Macro-Habitat:** [[CIGARETTES]]* **Origin Point:** [[AFRO IRIS LIMITED SR]]### [UNIT ECONOMICS &amp;amp; VELOCITY]* **Average Retail Price:** 2,500.00 KES* **Gross Margin:** 16.00%* **Historical Revenue:** 20,000.00 KES* **Gross Profit:** 3,200.00 KES* **Sales Rank:** #3030* **Velocity (Average Daily Sales):** 0.04 units/day* **Total Quantity Moved:** 8.00 units### [THE PHYSICS OF THE SHELF]**The Halo Effect (11 Links):** *Items frequently bought alongside this SKU.*- [[GOGO V-002(D) DISP. VAPE 4000 PUFFS BLUEBERRY ICE]]- [[AFRO IRIS LIMITED SR]]- [[CIGARETTES]]- [[GOGO V-002(A) DISP. VAPE 10000 PUFFS PINEAPPLE ICE]]- [[Retail Market]]- [[GOGO V-002(A) DISP. VAPE 10000 PUFFS PINACOLADA]]- [[GOGO V-002(B) DISP. VAPE 6000 PUFFS BLUEBERRY ICE]]- [[GOGO V-002(A) DISP. VAPE 10000 PUFFS BLUEBERRY ICE]]**Cannibalization (5 Substitutions):** *Direct shelf competitors fighting for the same basket.*- [[GOGO V-002(D) DISP. VAPE 4000 PUFFS BLUEBERRY ICE]]- [[GOGO V-002(A) DISP. VAPE 10000 PUFFS PINEAPPLE ICE]]- [[GOGO V-002(A) DISP. VAPE 10000 PUFFS PINACOLADA]]- [[GOGO V-002(B) DISP. VAPE 6000 PUFFS BLUEBERRY ICE]]- [[GOGO V-002(A) DISP. VAPE 10000 PUFFS BLUEBERRY ICE]]</w:t>
      </w:r>
    </w:p>
    <w:p>
      <w:r>
        <w:t>--------------------</w:t>
      </w:r>
    </w:p>
    <w:p>
      <w:r>
        <w:t>type: SKUdepartment: "CIGARETTES"supplier: "BIASHARA MERCHANT COMPANY SEZ LTD"price: 460.00margin: 16.00revenue: 17020.00gross_profit: 2723.20sales_rank: 3431velocity_ads: 0.2011total_quantity: 37.00</w:t>
      </w:r>
    </w:p>
    <w:p>
      <w:r>
        <w:t>--------------------</w:t>
      </w:r>
    </w:p>
    <w:p>
      <w:pPr>
        <w:pStyle w:val="Heading1"/>
      </w:pPr>
      <w:r>
        <w:t>SKY AFRICA MANGO FLAVOUR 20S### [NODE IDENTITY]* **Network Role:** Active Node* **Macro-Habitat:** [[CIGARETTES]]* **Origin Point:** [[BIASHARA MERCHANT COMPANY SEZ LTD]]### [UNIT ECONOMICS &amp;amp; VELOCITY]* **Average Retail Price:** 460.00 KES* **Gross Margin:** 16.00%* **Historical Revenue:** 17,020.00 KES* **Gross Profit:** 2,723.20 KES* **Sales Rank:** #3431* **Velocity (Average Daily Sales):** 0.20 units/day* **Total Quantity Moved:** 37.00 units### [THE PHYSICS OF THE SHELF]**The Halo Effect (11 Links):** *Items frequently bought alongside this SKU.*- [[BIASHARA MERCHANT COMPANY SEZ LTD]]-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"AFRO IRIS LIMITED SR"price: 3300.00margin: 16.00revenue: 16500.00gross_profit: 2640.00sales_rank: 3514velocity_ads: 0.0272total_quantity: 5.00</w:t>
      </w:r>
    </w:p>
    <w:p>
      <w:r>
        <w:t>--------------------</w:t>
      </w:r>
    </w:p>
    <w:p>
      <w:pPr>
        <w:pStyle w:val="Heading1"/>
      </w:pPr>
      <w:r>
        <w:t>GOGO V-002(E) DISP. VAPE 16000 PUFFS PINACOLADA### [NODE IDENTITY]* **Network Role:** Active Node* **Macro-Habitat:** [[CIGARETTES]]* **Origin Point:** [[AFRO IRIS LIMITED SR]]### [UNIT ECONOMICS &amp;amp; VELOCITY]* **Average Retail Price:** 3,300.00 KES* **Gross Margin:** 16.00%* **Historical Revenue:** 16,500.00 KES* **Gross Profit:** 2,640.00 KES* **Sales Rank:** #3514* **Velocity (Average Daily Sales):** 0.03 units/day* **Total Quantity Moved:** 5.00 units### [THE PHYSICS OF THE SHELF]**The Halo Effect (7 Links):** *Items frequently bought alongside this SKU.*- [[CIGARETTES]]- [[Retail Market]]- [[AFRO IRIS LIMITED SR]]- [[GOGO V-002(E) DISP. VAPE 16000 PUFFS COLA LIME]]**Cannibalization (1 Substitutions):** *Direct shelf competitors fighting for the same basket.*- [[GOGO V-002(E) DISP. VAPE 16000 PUFFS COLA LIME]]</w:t>
      </w:r>
    </w:p>
    <w:p>
      <w:r>
        <w:t>--------------------</w:t>
      </w:r>
    </w:p>
    <w:p>
      <w:r>
        <w:t>type: SKUdepartment: "CIGARETTES"supplier: "MOONSUN TRADE INTERNATIONAL LTD SR"price: 460.00margin: 16.00revenue: 4600.00gross_profit: 736.00sales_rank: 6898velocity_ads: 0.0543total_quantity: 10.00</w:t>
      </w:r>
    </w:p>
    <w:p>
      <w:r>
        <w:t>--------------------</w:t>
      </w:r>
    </w:p>
    <w:p>
      <w:pPr>
        <w:pStyle w:val="Heading1"/>
      </w:pPr>
      <w:r>
        <w:t>GOLD POUCH 6MG STRAWBERRY MINT### [NODE IDENTITY]* **Network Role:** Active Node* **Macro-Habitat:** [[CIGARETTES]]* **Origin Point:** [[MOONSUN TRADE INTERNATIONAL LTD SR]]### [UNIT ECONOMICS &amp;amp; VELOCITY]* **Average Retail Price:** 460.00 KES* **Gross Margin:** 16.00%* **Historical Revenue:** 4,600.00 KES* **Gross Profit:** 736.00 KES* **Sales Rank:** #6898* **Velocity (Average Daily Sales):** 0.05 units/day* **Total Quantity Moved:** 10.00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"Unknown"price: 460.00margin: 16.00revenue: 2760.00gross_profit: 441.60sales_rank: 8138velocity_ads: 0.0326total_quantity: 6.00</w:t>
      </w:r>
    </w:p>
    <w:p>
      <w:r>
        <w:t>--------------------</w:t>
      </w:r>
    </w:p>
    <w:p>
      <w:pPr>
        <w:pStyle w:val="Heading1"/>
      </w:pPr>
      <w:r>
        <w:t>WOOSH 9000PUFFS DAWA COCKTAIL### [NODE IDENTITY]* **Network Role:** Active Node* **Macro-Habitat:** [[CIGARETTES]]* **Origin Point:** [[Unknown]]### [UNIT ECONOMICS &amp;amp; VELOCITY]* **Average Retail Price:** 460.00 KES* **Gross Margin:** 16.00%* **Historical Revenue:** 2,760.00 KES* **Gross Profit:** 441.60 KES* **Sales Rank:** #8138* **Velocity (Average Daily Sales):** 0.03 units/day* **Total Quantity Moved:** 6.00 units### [THE PHYSICS OF THE SHELF]**The Halo Effect (11 Links):** *Items frequently bought alongside this SKU.*-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"AFRO IRIS LIMITED SR"price: 2500.00margin: 16.00revenue: 2500.00gross_profit: 400.00sales_rank: 8305velocity_ads: 0.0054total_quantity: 1.00</w:t>
      </w:r>
    </w:p>
    <w:p>
      <w:r>
        <w:t>--------------------</w:t>
      </w:r>
    </w:p>
    <w:p>
      <w:pPr>
        <w:pStyle w:val="Heading1"/>
      </w:pPr>
      <w:r>
        <w:t>GOGO V-002(B) DISP. VAPE 6000 PUFFS BLUEBERRY ICE### [NODE IDENTITY]* **Network Role:** Active Node* **Macro-Habitat:** [[CIGARETTES]]* **Origin Point:** [[AFRO IRIS LIMITED SR]]### [UNIT ECONOMICS &amp;amp; VELOCITY]* **Average Retail Price:** 2,500.00 KES* **Gross Margin:** 16.00%* **Historical Revenue:** 2,500.00 KES* **Gross Profit:** 400.00 KES* **Sales Rank:** #8305* **Velocity (Average Daily Sales):** 0.01 units/day* **Total Quantity Moved:** 1.00 units### [THE PHYSICS OF THE SHELF]**The Halo Effect (11 Links):** *Items frequently bought alongside this SKU.*- [[GOGO V-002(D) DISP. VAPE 4000 PUFFS BLUEBERRY ICE]]- [[AFRO IRIS LIMITED SR]]- [[CIGARETTES]]- [[GOGO V-002(A) DISP. VAPE 10000 PUFFS PINEAPPLE ICE]]- [[Retail Market]]- [[GOGO V-002(A) DISP. VAPE 10000 PUFFS PINACOLADA]]- [[GOGO V-002(A) DISP. VAPE 10000 PUFFS GRAPE ICE]]- [[GOGO V-002(A) DISP. VAPE 10000 PUFFS BLUEBERRY ICE]]**Cannibalization (5 Substitutions):** *Direct shelf competitors fighting for the same basket.*- [[GOGO V-002(D) DISP. VAPE 4000 PUFFS BLUEBERRY ICE]]- [[GOGO V-002(A) DISP. VAPE 10000 PUFFS PINEAPPLE ICE]]- [[GOGO V-002(A) DISP. VAPE 10000 PUFFS PINACOLADA]]- [[GOGO V-002(A) DISP. VAPE 10000 PUFFS GRAPE ICE]]- [[GOGO V-002(A) DISP. VAPE 10000 PUFFS BLUEBERRY ICE]]</w:t>
      </w:r>
    </w:p>
    <w:p>
      <w:r>
        <w:t>--------------------</w:t>
      </w:r>
    </w:p>
    <w:p>
      <w:r>
        <w:t>type: SKUdepartment: "CIGARETTES"supplier: "MOONSUN PICTURES INTER LTD SR"price: 460.00margin: 16.00revenue: 1840.00gross_profit: 294.40sales_rank: 8925velocity_ads: 0.0217total_quantity: 4.00</w:t>
      </w:r>
    </w:p>
    <w:p>
      <w:r>
        <w:t>--------------------</w:t>
      </w:r>
    </w:p>
    <w:p>
      <w:pPr>
        <w:pStyle w:val="Heading1"/>
      </w:pPr>
      <w:r>
        <w:t>WOOSH 9000PUFFS CHIZI MINT### [NODE IDENTITY]* **Network Role:** Active Node* **Macro-Habitat:** [[CIGARETTES]]* **Origin Point:** [[MOONSUN PICTURES INTER LTD SR]]### [UNIT ECONOMICS &amp;amp; VELOCITY]* **Average Retail Price:** 460.00 KES* **Gross Margin:** 16.00%* **Historical Revenue:** 1,840.00 KES* **Gross Profit:** 294.40 KES* **Sales Rank:** #8925* **Velocity (Average Daily Sales):** 0.02 units/day* **Total Quantity Moved:** 4.00 units### [THE PHYSICS OF THE SHELF]**The Halo Effect (11 Links):** *Items frequently bought alongside this SKU.*- [[ROTHMANS BY SM 20S]]- [[CIGARETTES]]- [[EMBASSY BY DUNHILL BLUE 20S]]- [[MOONSUN PICTURES INTER LTD SR]]-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16.00revenue: 1840.00gross_profit: 294.40sales_rank: 8924velocity_ads: 0.0217total_quantity: 4.00</w:t>
      </w:r>
    </w:p>
    <w:p>
      <w:r>
        <w:t>--------------------</w:t>
      </w:r>
    </w:p>
    <w:p>
      <w:pPr>
        <w:pStyle w:val="Heading1"/>
      </w:pPr>
      <w:r>
        <w:t>WOOSH 9000PUFFS CHILLY LEMON SODA### [NODE IDENTITY]* **Network Role:** Active Node* **Macro-Habitat:** [[CIGARETTES]]* **Origin Point:** [[MOONSUN TRADE INTERNATIONAL LTD SR]]### [UNIT ECONOMICS &amp;amp; VELOCITY]* **Average Retail Price:** 460.00 KES* **Gross Margin:** 16.00%* **Historical Revenue:** 1,840.00 KES* **Gross Profit:** 294.40 KES* **Sales Rank:** #8924* **Velocity (Average Daily Sales):** 0.02 units/day* **Total Quantity Moved:** 4.00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"AFRO IRIS LIMITED SR"price: 460.00margin: 16.00revenue: 1380.00gross_profit: 220.80sales_rank: 9458velocity_ads: 0.0163total_quantity: 3.00</w:t>
      </w:r>
    </w:p>
    <w:p>
      <w:r>
        <w:t>--------------------</w:t>
      </w:r>
    </w:p>
    <w:p>
      <w:pPr>
        <w:pStyle w:val="Heading1"/>
      </w:pPr>
      <w:r>
        <w:t>GOGO V-002(C) DISP. VAPE 6000 PUFFS GRAPE ICE### [NODE IDENTITY]* **Network Role:** Active Node* **Macro-Habitat:** [[CIGARETTES]]* **Origin Point:** [[AFRO IRIS LIMITED SR]]### [UNIT ECONOMICS &amp;amp; VELOCITY]* **Average Retail Price:** 460.00 KES* **Gross Margin:** 16.00%* **Historical Revenue:** 1,380.00 KES* **Gross Profit:** 220.80 KES* **Sales Rank:** #9458* **Velocity (Average Daily Sales):** 0.02 units/day* **Total Quantity Moved:** 3.00 units### [THE PHYSICS OF THE SHELF]**The Halo Effect (11 Links):** *Items frequently bought alongside this SKU.*- [[AFRO IRIS LIMITED SR]]-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16.00revenue: 920.00gross_profit: 147.20sales_rank: 10069velocity_ads: 0.0109total_quantity: 2.00</w:t>
      </w:r>
    </w:p>
    <w:p>
      <w:r>
        <w:t>--------------------</w:t>
      </w:r>
    </w:p>
    <w:p>
      <w:pPr>
        <w:pStyle w:val="Heading1"/>
      </w:pPr>
      <w:r>
        <w:t>WOOSH 9000PUFFS CARAMEL HAZELNUT### [NODE IDENTITY]* **Network Role:** Active Node* **Macro-Habitat:** [[CIGARETTES]]* **Origin Point:** [[MOONSUN TRADE INTERNATIONAL LTD SR]]### [UNIT ECONOMICS &amp;amp; VELOCITY]* **Average Retail Price:** 460.00 KES* **Gross Margin:** 16.00%* **Historical Revenue:** 920.00 KES* **Gross Profit:** 147.20 KES* **Sales Rank:** #10069* **Velocity (Average Daily Sales):** 0.01 units/day* **Total Quantity Moved:** 2.00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"AFRO IRIS LIMITED SR"price: 460.00margin: 16.00revenue: 920.00gross_profit: 147.20sales_rank: 10068velocity_ads: 0.0109total_quantity: 2.00</w:t>
      </w:r>
    </w:p>
    <w:p>
      <w:r>
        <w:t>--------------------</w:t>
      </w:r>
    </w:p>
    <w:p>
      <w:pPr>
        <w:pStyle w:val="Heading1"/>
      </w:pPr>
      <w:r>
        <w:t>GOGO V-002(C) DISP. VAPE 6000 PUFFS BLUEBERRY ICE### [NODE IDENTITY]* **Network Role:** Active Node* **Macro-Habitat:** [[CIGARETTES]]* **Origin Point:** [[AFRO IRIS LIMITED SR]]### [UNIT ECONOMICS &amp;amp; VELOCITY]* **Average Retail Price:** 460.00 KES* **Gross Margin:** 16.00%* **Historical Revenue:** 920.00 KES* **Gross Profit:** 147.20 KES* **Sales Rank:** #10068* **Velocity (Average Daily Sales):** 0.01 units/day* **Total Quantity Moved:** 2.00 units### [THE PHYSICS OF THE SHELF]**The Halo Effect (11 Links):** *Items frequently bought alongside this SKU.*- [[AFRO IRIS LIMITED SR]]-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16.00revenue: 460.00gross_profit: 73.60sales_rank: 10886velocity_ads: 0.0054total_quantity: 1.00</w:t>
      </w:r>
    </w:p>
    <w:p>
      <w:r>
        <w:t>--------------------</w:t>
      </w:r>
    </w:p>
    <w:p>
      <w:pPr>
        <w:pStyle w:val="Heading1"/>
      </w:pPr>
      <w:r>
        <w:t>WOOSH 2500PUFFS JUICY GRAPES### [NODE IDENTITY]* **Network Role:** Active Node* **Macro-Habitat:** [[CIGARETTES]]* **Origin Point:** [[MOONSUN TRADE INTERNATIONAL LTD SR]]### [UNIT ECONOMICS &amp;amp; VELOCITY]* **Average Retail Price:** 460.00 KES* **Gross Margin:** 16.00%* **Historical Revenue:** 460.00 KES* **Gross Profit:** 73.60 KES* **Sales Rank:** #10886* **Velocity (Average Daily Sales):** 0.01 units/day* **Total Quantity Moved:** 1.00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"Unknown"price: 460.00margin: 16.00revenue: 460.00gross_profit: 73.60sales_rank: 10885velocity_ads: 0.0054total_quantity: 1.00</w:t>
      </w:r>
    </w:p>
    <w:p>
      <w:r>
        <w:t>--------------------</w:t>
      </w:r>
    </w:p>
    <w:p>
      <w:pPr>
        <w:pStyle w:val="Heading1"/>
      </w:pPr>
      <w:r>
        <w:t>WOOSH 2500PUFFS PINACOLADA### [NODE IDENTITY]* **Network Role:** Active Node* **Macro-Habitat:** [[CIGARETTES]]* **Origin Point:** [[Unknown]]### [UNIT ECONOMICS &amp;amp; VELOCITY]* **Average Retail Price:** 460.00 KES* **Gross Margin:** 16.00%* **Historical Revenue:** 460.00 KES* **Gross Profit:** 73.60 KES* **Sales Rank:** #10885* **Velocity (Average Daily Sales):** 0.01 units/day* **Total Quantity Moved:** 1.00 units### [THE PHYSICS OF THE SHELF]**The Halo Effect (11 Links):** *Items frequently bought alongside this SKU.*-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PICTURES INTER LTD SR"price: 460.00margin: 0.00revenue: 0.00gross_profit: 0.00sales_rank: 3652velocity_ads: 0.0219total_quantity: 8.00</w:t>
      </w:r>
    </w:p>
    <w:p>
      <w:r>
        <w:t>--------------------</w:t>
      </w:r>
    </w:p>
    <w:p>
      <w:pPr>
        <w:pStyle w:val="Heading1"/>
      </w:pPr>
      <w:r>
        <w:t>WOOSH 9000PUFFS SBERRY ICECREAM### [NODE IDENTITY]* **Network Role:** Active Node* **Macro-Habitat:** [[CIGARETTES]]* **Origin Point:** [[MOONSUN PICTURES INTER LTD SR]]### [UNIT ECONOMICS &amp;amp; VELOCITY]* **Average Retail Price:** 460.00 KES* **Gross Margin:** 0.00%* **Historical Revenue:** 0.00 KES* **Gross Profit:** 0.00 KES* **Sales Rank:** #3652* **Velocity (Average Daily Sales):** 0.02 units/day* **Total Quantity Moved:** 8.00 units### [THE PHYSICS OF THE SHELF]**The Halo Effect (11 Links):** *Items frequently bought alongside this SKU.*- [[ROTHMANS BY SM 20S]]- [[CIGARETTES]]- [[EMBASSY BY DUNHILL BLUE 20S]]- [[MOONSUN PICTURES INTER LTD SR]]-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3651velocity_ads: 0.0055total_quantity: 2.00</w:t>
      </w:r>
    </w:p>
    <w:p>
      <w:r>
        <w:t>--------------------</w:t>
      </w:r>
    </w:p>
    <w:p>
      <w:pPr>
        <w:pStyle w:val="Heading1"/>
      </w:pPr>
      <w:r>
        <w:t>WOOSH 9000PUFFS PINEAPPLE MANGO MINT###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#3651* **Velocity (Average Daily Sales):** 0.01 units/day* **Total Quantity Moved:** 2.00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"Unknown"price: 460.00margin: 0.00revenue: 0.00gross_profit: 0.00sales_rank: 14483velocity_ads: 0.0163total_quantity: 3.00</w:t>
      </w:r>
    </w:p>
    <w:p>
      <w:r>
        <w:t>--------------------</w:t>
      </w:r>
    </w:p>
    <w:p>
      <w:pPr>
        <w:pStyle w:val="Heading1"/>
      </w:pPr>
      <w:r>
        <w:t>WOOSH 9000PUFFS KIWI DRAGON SBERRY BLEND### [NODE IDENTITY]* **Network Role:** Active Node* **Macro-Habitat:** [[CIGARETTES]]* **Origin Point:** [[Unknown]]### [UNIT ECONOMICS &amp;amp; VELOCITY]* **Average Retail Price:** 460.00 KES* **Gross Margin:** 0.00%* **Historical Revenue:** 0.00 KES* **Gross Profit:** 0.00 KES* **Sales Rank:** #14483* **Velocity (Average Daily Sales):** 0.02 units/day* **Total Quantity Moved:** 3.00 units### [THE PHYSICS OF THE SHELF]**The Halo Effect (11 Links):** *Items frequently bought alongside this SKU.*-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15517velocity_ads: 0.0163total_quantity: 3.00</w:t>
      </w:r>
    </w:p>
    <w:p>
      <w:r>
        <w:t>--------------------</w:t>
      </w:r>
    </w:p>
    <w:p>
      <w:pPr>
        <w:pStyle w:val="Heading1"/>
      </w:pPr>
      <w:r>
        <w:t>WOOSH 9000PUFFS ICE SPARKLING ORANGE###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#15517* **Velocity (Average Daily Sales):** 0.02 units/day* **Total Quantity Moved:** 3.00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PICTURES INTER LTD SR"price: 460.00margin: 0.00revenue: 0.00gross_profit: 0.00sales_rank: 3650velocity_ads: 0.0384total_quantity: 14.00</w:t>
      </w:r>
    </w:p>
    <w:p>
      <w:r>
        <w:t>--------------------</w:t>
      </w:r>
    </w:p>
    <w:p>
      <w:pPr>
        <w:pStyle w:val="Heading1"/>
      </w:pPr>
      <w:r>
        <w:t>WOOSH 9000PUFFS FRESH LYCHEE### [NODE IDENTITY]* **Network Role:** Active Node* **Macro-Habitat:** [[CIGARETTES]]* **Origin Point:** [[MOONSUN PICTURES INTER LTD SR]]### [UNIT ECONOMICS &amp;amp; VELOCITY]* **Average Retail Price:** 460.00 KES* **Gross Margin:** 0.00%* **Historical Revenue:** 0.00 KES* **Gross Profit:** 0.00 KES* **Sales Rank:** #3650* **Velocity (Average Daily Sales):** 0.04 units/day* **Total Quantity Moved:** 14.00 units### [THE PHYSICS OF THE SHELF]**The Halo Effect (11 Links):** *Items frequently bought alongside this SKU.*- [[ROTHMANS BY SM 20S]]- [[CIGARETTES]]- [[EMBASSY BY DUNHILL BLUE 20S]]- [[MOONSUN PICTURES INTER LTD SR]]-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16092velocity_ads: 0.0109total_quantity: 2.00</w:t>
      </w:r>
    </w:p>
    <w:p>
      <w:r>
        <w:t>--------------------</w:t>
      </w:r>
    </w:p>
    <w:p>
      <w:pPr>
        <w:pStyle w:val="Heading1"/>
      </w:pPr>
      <w:r>
        <w:t>WOOSH 9000PUFFS BLUE RAZZ###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#16092* **Velocity (Average Daily Sales):** 0.01 units/day* **Total Quantity Moved:** 2.00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13882velocity_ads: 0.0272total_quantity: 5.00</w:t>
      </w:r>
    </w:p>
    <w:p>
      <w:r>
        <w:t>--------------------</w:t>
      </w:r>
    </w:p>
    <w:p>
      <w:pPr>
        <w:pStyle w:val="Heading1"/>
      </w:pPr>
      <w:r>
        <w:t>WOOSH 3000PUFFS PINEAPPLE MINT###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#13882* **Velocity (Average Daily Sales):** 0.03 units/day* **Total Quantity Moved:** 5.00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3649velocity_ads: 0.0110total_quantity: 4.00</w:t>
      </w:r>
    </w:p>
    <w:p>
      <w:r>
        <w:t>--------------------</w:t>
      </w:r>
    </w:p>
    <w:p>
      <w:pPr>
        <w:pStyle w:val="Heading1"/>
      </w:pPr>
      <w:r>
        <w:t>WOOSH 3000PUFFS MINTY SNOW###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#3649* **Velocity (Average Daily Sales):** 0.01 units/day* **Total Quantity Moved:** 4.00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3647velocity_ads: 0.0219total_quantity: 8.00</w:t>
      </w:r>
    </w:p>
    <w:p>
      <w:r>
        <w:t>--------------------</w:t>
      </w:r>
    </w:p>
    <w:p>
      <w:pPr>
        <w:pStyle w:val="Heading1"/>
      </w:pPr>
      <w:r>
        <w:t>WOOSH 3000PUFFS ICE PASSION###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#3647* **Velocity (Average Daily Sales):** 0.02 units/day* **Total Quantity Moved:** 8.00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PICTURES INTER LTD SR"price: 460.00margin: 0.00revenue: 0.00gross_profit: 0.00sales_rank: 3646velocity_ads: 0.0164total_quantity: 6.00</w:t>
      </w:r>
    </w:p>
    <w:p>
      <w:r>
        <w:t>--------------------</w:t>
      </w:r>
    </w:p>
    <w:p>
      <w:pPr>
        <w:pStyle w:val="Heading1"/>
      </w:pPr>
      <w:r>
        <w:t>WOOSH 3000PUFFS CALIFORNIA ICE SBERRY### [NODE IDENTITY]* **Network Role:** Active Node* **Macro-Habitat:** [[CIGARETTES]]* **Origin Point:** [[MOONSUN PICTURES INTER LTD SR]]### [UNIT ECONOMICS &amp;amp; VELOCITY]* **Average Retail Price:** 460.00 KES* **Gross Margin:** 0.00%* **Historical Revenue:** 0.00 KES* **Gross Profit:** 0.00 KES* **Sales Rank:** #3646* **Velocity (Average Daily Sales):** 0.02 units/day* **Total Quantity Moved:** 6.00 units### [THE PHYSICS OF THE SHELF]**The Halo Effect (11 Links):** *Items frequently bought alongside this SKU.*- [[ROTHMANS BY SM 20S]]- [[CIGARETTES]]- [[EMBASSY BY DUNHILL BLUE 20S]]- [[MOONSUN PICTURES INTER LTD SR]]-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1680.00margin: 0.00revenue: 0.00gross_profit: 0.00sales_rank: 22221velocity_ads: 0.0054total_quantity: 1.00</w:t>
      </w:r>
    </w:p>
    <w:p>
      <w:r>
        <w:t>--------------------</w:t>
      </w:r>
    </w:p>
    <w:p>
      <w:pPr>
        <w:pStyle w:val="Heading1"/>
      </w:pPr>
      <w:r>
        <w:t>WOOSH 2500PUFFS PINEAPPLE MINT### [NODE IDENTITY]* **Network Role:** Active Node* **Macro-Habitat:** [[CIGARETTES]]* **Origin Point:** [[MOONSUN TRADE INTERNATIONAL LTD SR]]### [UNIT ECONOMICS &amp;amp; VELOCITY]* **Average Retail Price:** 1,680.00 KES* **Gross Margin:** 0.00%* **Historical Revenue:** 0.00 KES* **Gross Profit:** 0.00 KES* **Sales Rank:** #22221* **Velocity (Average Daily Sales):** 0.01 units/day* **Total Quantity Moved:** 1.00 units### [THE PHYSICS OF THE SHELF]**The Halo Effect (7 Links):** *Items frequently bought alongside this SKU.*- [[CIGARETTES]]- [[WOOSH 2500PUFFS MINTY SNOW]]- [[MOONSUN TRADE INTERNATIONAL LTD SR]]- [[Retail Market]]**Cannibalization (1 Substitutions):** *Direct shelf competitors fighting for the same basket.*- [[WOOSH 2500PUFFS MINTY SNOW]]</w:t>
      </w:r>
    </w:p>
    <w:p>
      <w:r>
        <w:t>--------------------</w:t>
      </w:r>
    </w:p>
    <w:p>
      <w:r>
        <w:t>type: SKUdepartment: "CIGARETTES"supplier: "Unknown"price: 460.00margin: 0.00revenue: 0.00gross_profit: 0.00sales_rank: 16853velocity_ads: 0.0054total_quantity: 1.00</w:t>
      </w:r>
    </w:p>
    <w:p>
      <w:r>
        <w:t>--------------------</w:t>
      </w:r>
    </w:p>
    <w:p>
      <w:pPr>
        <w:pStyle w:val="Heading1"/>
      </w:pPr>
      <w:r>
        <w:t>WOOSH 2500PUFFS MOJITO ICE### [NODE IDENTITY]* **Network Role:** Active Node* **Macro-Habitat:** [[CIGARETTES]]* **Origin Point:** [[Unknown]]### [UNIT ECONOMICS &amp;amp; VELOCITY]* **Average Retail Price:** 460.00 KES* **Gross Margin:** 0.00%* **Historical Revenue:** 0.00 KES* **Gross Profit:** 0.00 KES* **Sales Rank:** #16853* **Velocity (Average Daily Sales):** 0.01 units/day* **Total Quantity Moved:** 1.00 units### [THE PHYSICS OF THE SHELF]**The Halo Effect (11 Links):** *Items frequently bought alongside this SKU.*-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1680.00margin: 0.00revenue: 0.00gross_profit: 0.00sales_rank: 22229velocity_ads: 0.0054total_quantity: 1.00</w:t>
      </w:r>
    </w:p>
    <w:p>
      <w:r>
        <w:t>--------------------</w:t>
      </w:r>
    </w:p>
    <w:p>
      <w:pPr>
        <w:pStyle w:val="Heading1"/>
      </w:pPr>
      <w:r>
        <w:t>WOOSH 2500PUFFS MINTY SNOW### [NODE IDENTITY]* **Network Role:** Active Node* **Macro-Habitat:** [[CIGARETTES]]* **Origin Point:** [[MOONSUN TRADE INTERNATIONAL LTD SR]]### [UNIT ECONOMICS &amp;amp; VELOCITY]* **Average Retail Price:** 1,680.00 KES* **Gross Margin:** 0.00%* **Historical Revenue:** 0.00 KES* **Gross Profit:** 0.00 KES* **Sales Rank:** #22229* **Velocity (Average Daily Sales):** 0.01 units/day* **Total Quantity Moved:** 1.00 units### [THE PHYSICS OF THE SHELF]**The Halo Effect (7 Links):** *Items frequently bought alongside this SKU.*- [[CIGARETTES]]- [[WOOSH 2500PUFFS PINEAPPLE MINT]]- [[MOONSUN TRADE INTERNATIONAL LTD SR]]- [[Retail Market]]**Cannibalization (1 Substitutions):** *Direct shelf competitors fighting for the same basket.*- [[WOOSH 2500PUFFS PINEAPPLE MINT]]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16855velocity_ads: 0.0054total_quantity: 1.00</w:t>
      </w:r>
    </w:p>
    <w:p>
      <w:r>
        <w:t>--------------------</w:t>
      </w:r>
    </w:p>
    <w:p>
      <w:pPr>
        <w:pStyle w:val="Heading1"/>
      </w:pPr>
      <w:r>
        <w:t>WOOSH 2500PUFFS FRESH LYCHEE MINT###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#16855* **Velocity (Average Daily Sales):** 0.01 units/day* **Total Quantity Moved:** 1.00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16852velocity_ads: 0.0054total_quantity: 1.00</w:t>
      </w:r>
    </w:p>
    <w:p>
      <w:r>
        <w:t>--------------------</w:t>
      </w:r>
    </w:p>
    <w:p>
      <w:pPr>
        <w:pStyle w:val="Heading1"/>
      </w:pPr>
      <w:r>
        <w:t>WOOSH 2500PUFFS DUKE BLUEBERRY ICE###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#16852* **Velocity (Average Daily Sales):** 0.01 units/day* **Total Quantity Moved:** 1.00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"Unknown"price: 460.00margin: 0.00revenue: 0.00gross_profit: 0.00sales_rank: 15515velocity_ads: 0.0109total_quantity: 2.00</w:t>
      </w:r>
    </w:p>
    <w:p>
      <w:r>
        <w:t>--------------------</w:t>
      </w:r>
    </w:p>
    <w:p>
      <w:pPr>
        <w:pStyle w:val="Heading1"/>
      </w:pPr>
      <w:r>
        <w:t>WOOSH 2500PUFFS AUSTRALIAN ICE MANGO### [NODE IDENTITY]* **Network Role:** Active Node* **Macro-Habitat:** [[CIGARETTES]]* **Origin Point:** [[Unknown]]### [UNIT ECONOMICS &amp;amp; VELOCITY]* **Average Retail Price:** 460.00 KES* **Gross Margin:** 0.00%* **Historical Revenue:** 0.00 KES* **Gross Profit:** 0.00 KES* **Sales Rank:** #15515* **Velocity (Average Daily Sales):** 0.01 units/day* **Total Quantity Moved:** 2.00 units### [THE PHYSICS OF THE SHELF]**The Halo Effect (11 Links):** *Items frequently bought alongside this SKU.*-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"NOBLE OUTLOOK LIMITED"price: 460.00margin: 0.00revenue: 0.00gross_profit: 0.00sales_rank: 3645velocity_ads: 0.3123total_quantity: 114.00</w:t>
      </w:r>
    </w:p>
    <w:p>
      <w:r>
        <w:t>--------------------</w:t>
      </w:r>
    </w:p>
    <w:p>
      <w:pPr>
        <w:pStyle w:val="Heading1"/>
      </w:pPr>
      <w:r>
        <w:t>VELO JADE GREEN 6MG SLIM 20S### [NODE IDENTITY]* **Network Role:** Active Node* **Macro-Habitat:** [[CIGARETTES]]* **Origin Point:** [[NOBLE OUTLOOK LIMITED]]### [UNIT ECONOMICS &amp;amp; VELOCITY]* **Average Retail Price:** 460.00 KES* **Gross Margin:** 0.00%* **Historical Revenue:** 0.00 KES* **Gross Profit:** 0.00 KES* **Sales Rank:** #3645* **Velocity (Average Daily Sales):** 0.31 units/day* **Total Quantity Moved:** 114.00 units### [THE PHYSICS OF THE SHELF]**The Halo Effect (11 Links):** *Items frequently bought alongside this SKU.*- [[ROTHMANS BY SM 20S]]- [[CIGARETTES]]- [[EMBASSY BY DUNHILL BLUE 20S]]- [[Retail Market]]- [[DUNHILL 20S SWITCH]]- [[DUNHILL 20S DOUBLE CAP]]- [[EMBASSY BY DUNHILL RED 20S]]- [[NOBLE OUTLOOK LIMITED]]**Cannibalization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"NOBLE OUTLOOK LIMITED"price: 460.00margin: 0.00revenue: 0.00gross_profit: 0.00sales_rank: 3644velocity_ads: 0.0055total_quantity: 2.00</w:t>
      </w:r>
    </w:p>
    <w:p>
      <w:r>
        <w:t>--------------------</w:t>
      </w:r>
    </w:p>
    <w:p>
      <w:pPr>
        <w:pStyle w:val="Heading1"/>
      </w:pPr>
      <w:r>
        <w:t>VELO JADE GREEN 6MG MINI 15S### [NODE IDENTITY]* **Network Role:** Active Node* **Macro-Habitat:** [[CIGARETTES]]* **Origin Point:** [[NOBLE OUTLOOK LIMITED]]### [UNIT ECONOMICS &amp;amp; VELOCITY]* **Average Retail Price:** 460.00 KES* **Gross Margin:** 0.00%* **Historical Revenue:** 0.00 KES* **Gross Profit:** 0.00 KES* **Sales Rank:** #3644* **Velocity (Average Daily Sales):** 0.01 units/day* **Total Quantity Moved:** 2.00 units### [THE PHYSICS OF THE SHELF]**The Halo Effect (11 Links):** *Items frequently bought alongside this SKU.*- [[ROTHMANS BY SM 20S]]- [[CIGARETTES]]- [[EMBASSY BY DUNHILL BLUE 20S]]- [[Retail Market]]- [[DUNHILL 20S SWITCH]]- [[DUNHILL 20S DOUBLE CAP]]- [[EMBASSY BY DUNHILL RED 20S]]- [[NOBLE OUTLOOK LIMITED]]**Cannibalization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"NOBLE OUTLOOK LIMITED"price: 460.00margin: 0.00revenue: 0.00gross_profit: 0.00sales_rank: 15172velocity_ads: 0.0219total_quantity: 8.00</w:t>
      </w:r>
    </w:p>
    <w:p>
      <w:r>
        <w:t>--------------------</w:t>
      </w:r>
    </w:p>
    <w:p>
      <w:pPr>
        <w:pStyle w:val="Heading1"/>
      </w:pPr>
      <w:r>
        <w:t>VELO JADE GREEN 4MG MINI 15S### [NODE IDENTITY]* **Network Role:** Active Node* **Macro-Habitat:** [[CIGARETTES]]* **Origin Point:** [[NOBLE OUTLOOK LIMITED]]### [UNIT ECONOMICS &amp;amp; VELOCITY]* **Average Retail Price:** 460.00 KES* **Gross Margin:** 0.00%* **Historical Revenue:** 0.00 KES* **Gross Profit:** 0.00 KES* **Sales Rank:** #15172* **Velocity (Average Daily Sales):** 0.02 units/day* **Total Quantity Moved:** 8.00 units### [THE PHYSICS OF THE SHELF]**The Halo Effect (11 Links):** *Items frequently bought alongside this SKU.*- [[ROTHMANS BY SM 20S]]- [[CIGARETTES]]- [[EMBASSY BY DUNHILL BLUE 20S]]- [[Retail Market]]- [[DUNHILL 20S SWITCH]]- [[DUNHILL 20S DOUBLE CAP]]- [[EMBASSY BY DUNHILL RED 20S]]- [[NOBLE OUTLOOK LIMITED]]**Cannibalization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"NOBLE OUTLOOK LIMITED"price: 460.00margin: 0.00revenue: 0.00gross_profit: 0.00sales_rank: 3643velocity_ads: 0.9370total_quantity: 342.00</w:t>
      </w:r>
    </w:p>
    <w:p>
      <w:r>
        <w:t>--------------------</w:t>
      </w:r>
    </w:p>
    <w:p>
      <w:pPr>
        <w:pStyle w:val="Heading1"/>
      </w:pPr>
      <w:r>
        <w:t>VELO JADE GREEN 10MG SLIM 20S### [NODE IDENTITY]* **Network Role:** Active Node* **Macro-Habitat:** [[CIGARETTES]]* **Origin Point:** [[NOBLE OUTLOOK LIMITED]]### [UNIT ECONOMICS &amp;amp; VELOCITY]* **Average Retail Price:** 460.00 KES* **Gross Margin:** 0.00%* **Historical Revenue:** 0.00 KES* **Gross Profit:** 0.00 KES* **Sales Rank:** #3643* **Velocity (Average Daily Sales):** 0.94 units/day* **Total Quantity Moved:** 342.00 units### [THE PHYSICS OF THE SHELF]**The Halo Effect (11 Links):** *Items frequently bought alongside this SKU.*- [[ROTHMANS BY SM 20S]]- [[CIGARETTES]]- [[EMBASSY BY DUNHILL BLUE 20S]]- [[Retail Market]]- [[DUNHILL 20S SWITCH]]- [[DUNHILL 20S DOUBLE CAP]]- [[EMBASSY BY DUNHILL RED 20S]]- [[NOBLE OUTLOOK LIMITED]]**Cannibalization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"NOBLE OUTLOOK LIMITED"price: 460.00margin: 0.00revenue: 0.00gross_profit: 0.00sales_rank: 3642velocity_ads: 0.4767total_quantity: 174.00</w:t>
      </w:r>
    </w:p>
    <w:p>
      <w:r>
        <w:t>--------------------</w:t>
      </w:r>
    </w:p>
    <w:p>
      <w:pPr>
        <w:pStyle w:val="Heading1"/>
      </w:pPr>
      <w:r>
        <w:t>VELO INDIGO BLUE 6MG SLIM 20S### [NODE IDENTITY]* **Network Role:** Active Node* **Macro-Habitat:** [[CIGARETTES]]* **Origin Point:** [[NOBLE OUTLOOK LIMITED]]### [UNIT ECONOMICS &amp;amp; VELOCITY]* **Average Retail Price:** 460.00 KES* **Gross Margin:** 0.00%* **Historical Revenue:** 0.00 KES* **Gross Profit:** 0.00 KES* **Sales Rank:** #3642* **Velocity (Average Daily Sales):** 0.48 units/day* **Total Quantity Moved:** 174.00 units### [THE PHYSICS OF THE SHELF]**The Halo Effect (11 Links):** *Items frequently bought alongside this SKU.*- [[ROTHMANS BY SM 20S]]- [[CIGARETTES]]- [[EMBASSY BY DUNHILL BLUE 20S]]- [[Retail Market]]- [[DUNHILL 20S SWITCH]]- [[DUNHILL 20S DOUBLE CAP]]- [[EMBASSY BY DUNHILL RED 20S]]- [[NOBLE OUTLOOK LIMITED]]**Cannibalization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"NOBLE OUTLOOK LIMITED"price: 460.00margin: 0.00revenue: 0.00gross_profit: 0.00sales_rank: 3641velocity_ads: 0.0164total_quantity: 6.00</w:t>
      </w:r>
    </w:p>
    <w:p>
      <w:r>
        <w:t>--------------------</w:t>
      </w:r>
    </w:p>
    <w:p>
      <w:pPr>
        <w:pStyle w:val="Heading1"/>
      </w:pPr>
      <w:r>
        <w:t>VELO INDIGO BLUE 6MG MINI 15S### [NODE IDENTITY]* **Network Role:** Active Node* **Macro-Habitat:** [[CIGARETTES]]* **Origin Point:** [[NOBLE OUTLOOK LIMITED]]### [UNIT ECONOMICS &amp;amp; VELOCITY]* **Average Retail Price:** 460.00 KES* **Gross Margin:** 0.00%* **Historical Revenue:** 0.00 KES* **Gross Profit:** 0.00 KES* **Sales Rank:** #3641* **Velocity (Average Daily Sales):** 0.02 units/day* **Total Quantity Moved:** 6.00 units### [THE PHYSICS OF THE SHELF]**The Halo Effect (11 Links):** *Items frequently bought alongside this SKU.*- [[ROTHMANS BY SM 20S]]- [[CIGARETTES]]- [[EMBASSY BY DUNHILL BLUE 20S]]- [[Retail Market]]- [[DUNHILL 20S SWITCH]]- [[DUNHILL 20S DOUBLE CAP]]- [[EMBASSY BY DUNHILL RED 20S]]- [[NOBLE OUTLOOK LIMITED]]**Cannibalization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"NOBLE OUTLOOK LIMITED"price: 460.00margin: 0.00revenue: 0.00gross_profit: 0.00sales_rank: 15171velocity_ads: 0.0164total_quantity: 6.00</w:t>
      </w:r>
    </w:p>
    <w:p>
      <w:r>
        <w:t>--------------------</w:t>
      </w:r>
    </w:p>
    <w:p>
      <w:pPr>
        <w:pStyle w:val="Heading1"/>
      </w:pPr>
      <w:r>
        <w:t>VELO INDIGO BLUE 4MG MINI 15S### [NODE IDENTITY]* **Network Role:** Active Node* **Macro-Habitat:** [[CIGARETTES]]* **Origin Point:** [[NOBLE OUTLOOK LIMITED]]### [UNIT ECONOMICS &amp;amp; VELOCITY]* **Average Retail Price:** 460.00 KES* **Gross Margin:** 0.00%* **Historical Revenue:** 0.00 KES* **Gross Profit:** 0.00 KES* **Sales Rank:** #15171* **Velocity (Average Daily Sales):** 0.02 units/day* **Total Quantity Moved:** 6.00 units### [THE PHYSICS OF THE SHELF]**The Halo Effect (11 Links):** *Items frequently bought alongside this SKU.*- [[ROTHMANS BY SM 20S]]- [[CIGARETTES]]- [[EMBASSY BY DUNHILL BLUE 20S]]- [[Retail Market]]- [[DUNHILL 20S SWITCH]]- [[DUNHILL 20S DOUBLE CAP]]- [[EMBASSY BY DUNHILL RED 20S]]- [[NOBLE OUTLOOK LIMITED]]**Cannibalization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"NOBLE OUTLOOK LIMITED"price: 460.00margin: 0.00revenue: 0.00gross_profit: 0.00sales_rank: 3640velocity_ads: 0.8712total_quantity: 318.00</w:t>
      </w:r>
    </w:p>
    <w:p>
      <w:r>
        <w:t>--------------------</w:t>
      </w:r>
    </w:p>
    <w:p>
      <w:pPr>
        <w:pStyle w:val="Heading1"/>
      </w:pPr>
      <w:r>
        <w:t>VELO INDIGO BLUE 10MG SLIM 20S### [NODE IDENTITY]* **Network Role:** Active Node* **Macro-Habitat:** [[CIGARETTES]]* **Origin Point:** [[NOBLE OUTLOOK LIMITED]]### [UNIT ECONOMICS &amp;amp; VELOCITY]* **Average Retail Price:** 460.00 KES* **Gross Margin:** 0.00%* **Historical Revenue:** 0.00 KES* **Gross Profit:** 0.00 KES* **Sales Rank:** #3640* **Velocity (Average Daily Sales):** 0.87 units/day* **Total Quantity Moved:** 318.00 units### [THE PHYSICS OF THE SHELF]**The Halo Effect (11 Links):** *Items frequently bought alongside this SKU.*- [[ROTHMANS BY SM 20S]]- [[CIGARETTES]]- [[EMBASSY BY DUNHILL BLUE 20S]]- [[Retail Market]]- [[DUNHILL 20S SWITCH]]- [[DUNHILL 20S DOUBLE CAP]]- [[EMBASSY BY DUNHILL RED 20S]]- [[NOBLE OUTLOOK LIMITED]]**Cannibalization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"NOBLE OUTLOOK LIMITED"price: 460.00margin: 0.00revenue: 0.00gross_profit: 0.00sales_rank: 3639velocity_ads: 0.5041total_quantity: 184.00</w:t>
      </w:r>
    </w:p>
    <w:p>
      <w:r>
        <w:t>--------------------</w:t>
      </w:r>
    </w:p>
    <w:p>
      <w:pPr>
        <w:pStyle w:val="Heading1"/>
      </w:pPr>
      <w:r>
        <w:t>ROTHMANS BY SM 20S### [NODE IDENTITY]* **Network Role:** Active Node* **Macro-Habitat:** [[CIGARETTES]]* **Origin Point:** [[NOBLE OUTLOOK LIMITED]]### [UNIT ECONOMICS &amp;amp; VELOCITY]* **Average Retail Price:** 460.00 KES* **Gross Margin:** 0.00%* **Historical Revenue:** 0.00 KES* **Gross Profit:** 0.00 KES* **Sales Rank:** #3639* **Velocity (Average Daily Sales):** 0.50 units/day* **Total Quantity Moved:** 184.00 units### [THE PHYSICS OF THE SHELF]**The Halo Effect (11 Links):** *Items frequently bought alongside this SKU.*- [[CIGARETTES]]- [[EMBASSY BY DUNHILL BLUE 20S]]- [[Retail Market]]- [[DUNHILL 20S SWITCH]]- [[VELO JADE GREEN 10MG SLIM 20S]]- [[DUNHILL 20S DOUBLE CAP]]- [[EMBASSY BY DUNHILL RED 20S]]- [[NOBLE OUTLOOK LIMITED]]**Cannibalization (5 Substitutions):** *Direct shelf competitors fighting for the same basket.*- [[EMBASSY BY DUNHILL BLUE 20S]]- [[DUNHILL 20S SWITCH]]- [[DUNHILL 20S DOUBLE CAP]]- [[EMBASSY BY DUNHILL RED 20S]]- [[VELO JADE GREEN 10MG SLIM 20S]]</w:t>
      </w:r>
    </w:p>
    <w:p>
      <w:r>
        <w:t>--------------------</w:t>
      </w:r>
    </w:p>
    <w:p>
      <w:r>
        <w:t>type: SKUdepartment: "CIGARETTES"supplier: "BIASHARA MERCHANT COMPANY SEZ LTD"price: 460.00margin: 0.00revenue: 0.00gross_profit: 0.00sales_rank: 12087velocity_ads: 0.3641total_quantity: 67.00</w:t>
      </w:r>
    </w:p>
    <w:p>
      <w:r>
        <w:t>--------------------</w:t>
      </w:r>
    </w:p>
    <w:p>
      <w:pPr>
        <w:pStyle w:val="Heading1"/>
      </w:pPr>
      <w:r>
        <w:t>SKY AFRICA PASSION FLAVOUR 20S### [NODE IDENTITY]* **Network Role:** Active Node* **Macro-Habitat:** [[CIGARETTES]]* **Origin Point:** [[BIASHARA MERCHANT COMPANY SEZ LTD]]### [UNIT ECONOMICS &amp;amp; VELOCITY]* **Average Retail Price:** 460.00 KES* **Gross Margin:** 0.00%* **Historical Revenue:** 0.00 KES* **Gross Profit:** 0.00 KES* **Sales Rank:** #12087* **Velocity (Average Daily Sales):** 0.36 units/day* **Total Quantity Moved:** 67.00 units### [THE PHYSICS OF THE SHELF]**The Halo Effect (11 Links):** *Items frequently bought alongside this SKU.*- [[BIASHARA MERCHANT COMPANY SEZ LTD]]-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"NOBLE OUTLOOK LIMITED"price: 460.00margin: 0.00revenue: 0.00gross_profit: 0.00sales_rank: 3630velocity_ads: 1.0630total_quantity: 388.00</w:t>
      </w:r>
    </w:p>
    <w:p>
      <w:r>
        <w:t>--------------------</w:t>
      </w:r>
    </w:p>
    <w:p>
      <w:pPr>
        <w:pStyle w:val="Heading1"/>
      </w:pPr>
      <w:r>
        <w:t>EMBASSY BY DUNHILL RED 20S### [NODE IDENTITY]* **Network Role:** Active Node* **Macro-Habitat:** [[CIGARETTES]]* **Origin Point:** [[NOBLE OUTLOOK LIMITED]]### [UNIT ECONOMICS &amp;amp; VELOCITY]* **Average Retail Price:** 460.00 KES* **Gross Margin:** 0.00%* **Historical Revenue:** 0.00 KES* **Gross Profit:** 0.00 KES* **Sales Rank:** #3630* **Velocity (Average Daily Sales):** 1.06 units/day* **Total Quantity Moved:** 388.00 units### [THE PHYSICS OF THE SHELF]**The Halo Effect (11 Links):** *Items frequently bought alongside this SKU.*- [[ROTHMANS BY SM 20S]]- [[CIGARETTES]]- [[EMBASSY BY DUNHILL BLUE 20S]]- [[Retail Market]]- [[DUNHILL 20S SWITCH]]- [[VELO JADE GREEN 10MG SLIM 20S]]- [[DUNHILL 20S DOUBLE CAP]]- [[NOBLE OUTLOOK LIMITED]]**Cannibalization (5 Substitutions):** *Direct shelf competitors fighting for the same basket.*- [[ROTHMANS BY SM 20S]]- [[EMBASSY BY DUNHILL BLUE 20S]]- [[DUNHILL 20S SWITCH]]- [[DUNHILL 20S DOUBLE CAP]]- [[VELO JADE GREEN 10MG SLIM 20S]]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3638velocity_ads: 0.0055total_quantity: 2.00</w:t>
      </w:r>
    </w:p>
    <w:p>
      <w:r>
        <w:t>--------------------</w:t>
      </w:r>
    </w:p>
    <w:p>
      <w:pPr>
        <w:pStyle w:val="Heading1"/>
      </w:pPr>
      <w:r>
        <w:t>GOLD POUCH 6MG SWEET MINT###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#3638* **Velocity (Average Daily Sales):** 0.01 units/day* **Total Quantity Moved:** 2.00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12513velocity_ads: 0.0707total_quantity: 13.00</w:t>
      </w:r>
    </w:p>
    <w:p>
      <w:r>
        <w:t>--------------------</w:t>
      </w:r>
    </w:p>
    <w:p>
      <w:pPr>
        <w:pStyle w:val="Heading1"/>
      </w:pPr>
      <w:r>
        <w:t>GOLD POUCH 6MG MIX BERRY MINT###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#12513* **Velocity (Average Daily Sales):** 0.07 units/day* **Total Quantity Moved:** 13.00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3637velocity_ads: 0.0055total_quantity: 2.00</w:t>
      </w:r>
    </w:p>
    <w:p>
      <w:r>
        <w:t>--------------------</w:t>
      </w:r>
    </w:p>
    <w:p>
      <w:pPr>
        <w:pStyle w:val="Heading1"/>
      </w:pPr>
      <w:r>
        <w:t>GOLD POUCH 6MG COOLING MINT###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#3637* **Velocity (Average Daily Sales):** 0.01 units/day* **Total Quantity Moved:** 2.00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13044velocity_ads: 0.0380total_quantity: 7.00</w:t>
      </w:r>
    </w:p>
    <w:p>
      <w:r>
        <w:t>--------------------</w:t>
      </w:r>
    </w:p>
    <w:p>
      <w:pPr>
        <w:pStyle w:val="Heading1"/>
      </w:pPr>
      <w:r>
        <w:t>GOLD POUCH 6MG CITRUS MINT###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#13044* **Velocity (Average Daily Sales):** 0.04 units/day* **Total Quantity Moved:** 7.00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3636velocity_ads: 0.0055total_quantity: 2.00</w:t>
      </w:r>
    </w:p>
    <w:p>
      <w:r>
        <w:t>--------------------</w:t>
      </w:r>
    </w:p>
    <w:p>
      <w:pPr>
        <w:pStyle w:val="Heading1"/>
      </w:pPr>
      <w:r>
        <w:t>GOLD POUCH 10MG SWEET MINT###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#3636* **Velocity (Average Daily Sales):** 0.01 units/day* **Total Quantity Moved:** 2.00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3635velocity_ads: 0.0055total_quantity: 2.00</w:t>
      </w:r>
    </w:p>
    <w:p>
      <w:r>
        <w:t>--------------------</w:t>
      </w:r>
    </w:p>
    <w:p>
      <w:pPr>
        <w:pStyle w:val="Heading1"/>
      </w:pPr>
      <w:r>
        <w:t>GOLD POUCH 10MG STRAWBERRY MINT###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#3635* **Velocity (Average Daily Sales):** 0.01 units/day* **Total Quantity Moved:** 2.00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16091velocity_ads: 0.0109total_quantity: 2.00</w:t>
      </w:r>
    </w:p>
    <w:p>
      <w:r>
        <w:t>--------------------</w:t>
      </w:r>
    </w:p>
    <w:p>
      <w:pPr>
        <w:pStyle w:val="Heading1"/>
      </w:pPr>
      <w:r>
        <w:t>GOLD POUCH 10MG MIX BERRY MINT###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#16091* **Velocity (Average Daily Sales):** 0.01 units/day* **Total Quantity Moved:** 2.00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3634velocity_ads: 0.0055total_quantity: 2.00</w:t>
      </w:r>
    </w:p>
    <w:p>
      <w:r>
        <w:t>--------------------</w:t>
      </w:r>
    </w:p>
    <w:p>
      <w:pPr>
        <w:pStyle w:val="Heading1"/>
      </w:pPr>
      <w:r>
        <w:t>GOLD POUCH 10MG COOLING MINT###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#3634* **Velocity (Average Daily Sales):** 0.01 units/day* **Total Quantity Moved:** 2.00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"MOONSUN TRADE INTERNATIONAL LTD SR"price: 460.00margin: 0.00revenue: 0.00gross_profit: 0.00sales_rank: 13295velocity_ads: 0.0435total_quantity: 8.00</w:t>
      </w:r>
    </w:p>
    <w:p>
      <w:r>
        <w:t>--------------------</w:t>
      </w:r>
    </w:p>
    <w:p>
      <w:pPr>
        <w:pStyle w:val="Heading1"/>
      </w:pPr>
      <w:r>
        <w:t>GOLD POUCH 10MG CITRUS MINT### [NODE IDENTITY]* **Network Role:** Active Node* **Macro-Habitat:** [[CIGARETTES]]* **Origin Point:** [[MOONSUN TRADE INTERNATIONAL LTD SR]]### [UNIT ECONOMICS &amp;amp; VELOCITY]* **Average Retail Price:** 460.00 KES* **Gross Margin:** 0.00%* **Historical Revenue:** 0.00 KES* **Gross Profit:** 0.00 KES* **Sales Rank:** #13295* **Velocity (Average Daily Sales):** 0.04 units/day* **Total Quantity Moved:** 8.00 units### [THE PHYSICS OF THE SHELF]**The Halo Effect (11 Links):** *Items frequently bought alongside this SKU.*- [[ROTHMANS BY SM 20S]]- [[CIGARETTES]]- [[EMBASSY BY DUNHILL BLUE 20S]]- [[Retail Market]]- [[DUNHILL 20S SWITCH]]- [[MOONSUN TRADE INTERNATIONAL LTD SR]]-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"AFRO IRIS LIMITED SR"price: 460.00margin: 0.00revenue: 0.00gross_profit: 0.00sales_rank: 3632velocity_ads: 0.0164total_quantity: 6.00</w:t>
      </w:r>
    </w:p>
    <w:p>
      <w:r>
        <w:t>--------------------</w:t>
      </w:r>
    </w:p>
    <w:p>
      <w:pPr>
        <w:pStyle w:val="Heading1"/>
      </w:pPr>
      <w:r>
        <w:t>GOGO V-002(E) DISP. VAPE 16000 PUFFS MINT ICE### [NODE IDENTITY]* **Network Role:** Active Node* **Macro-Habitat:** [[CIGARETTES]]* **Origin Point:** [[AFRO IRIS LIMITED SR]]### [UNIT ECONOMICS &amp;amp; VELOCITY]* **Average Retail Price:** 460.00 KES* **Gross Margin:** 0.00%* **Historical Revenue:** 0.00 KES* **Gross Profit:** 0.00 KES* **Sales Rank:** #3632* **Velocity (Average Daily Sales):** 0.02 units/day* **Total Quantity Moved:** 6.00 units### [THE PHYSICS OF THE SHELF]**The Halo Effect (11 Links):** *Items frequently bought alongside this SKU.*- [[AFRO IRIS LIMITED SR]]-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"AFRO IRIS LIMITED SR"price: 3300.00margin: 0.00revenue: 0.00gross_profit: 0.00sales_rank: 15170velocity_ads: 0.0055total_quantity: 2.00</w:t>
      </w:r>
    </w:p>
    <w:p>
      <w:r>
        <w:t>--------------------</w:t>
      </w:r>
    </w:p>
    <w:p>
      <w:pPr>
        <w:pStyle w:val="Heading1"/>
      </w:pPr>
      <w:r>
        <w:t>GOGO V-002(E) DISP. VAPE 16000 PUFFS COLA LIME### [NODE IDENTITY]* **Network Role:** Active Node* **Macro-Habitat:** [[CIGARETTES]]* **Origin Point:** [[AFRO IRIS LIMITED SR]]### [UNIT ECONOMICS &amp;amp; VELOCITY]* **Average Retail Price:** 3,300.00 KES* **Gross Margin:** 0.00%* **Historical Revenue:** 0.00 KES* **Gross Profit:** 0.00 KES* **Sales Rank:** #15170* **Velocity (Average Daily Sales):** 0.01 units/day* **Total Quantity Moved:** 2.00 units### [THE PHYSICS OF THE SHELF]**The Halo Effect (7 Links):** *Items frequently bought alongside this SKU.*- [[CIGARETTES]]- [[GOGO V-002(E) DISP. VAPE 16000 PUFFS PINACOLADA]]- [[Retail Market]]- [[AFRO IRIS LIMITED SR]]**Cannibalization (1 Substitutions):** *Direct shelf competitors fighting for the same basket.*- [[GOGO V-002(E) DISP. VAPE 16000 PUFFS PINACOLADA]]</w:t>
      </w:r>
    </w:p>
    <w:p>
      <w:r>
        <w:t>--------------------</w:t>
      </w:r>
    </w:p>
    <w:p>
      <w:r>
        <w:t>type: SKUdepartment: "CIGARETTES"supplier: "AFRO IRIS LIMITED SR"price: 460.00margin: 0.00revenue: 0.00gross_profit: 0.00sales_rank: 16851velocity_ads: 0.0054total_quantity: 1.00</w:t>
      </w:r>
    </w:p>
    <w:p>
      <w:r>
        <w:t>--------------------</w:t>
      </w:r>
    </w:p>
    <w:p>
      <w:pPr>
        <w:pStyle w:val="Heading1"/>
      </w:pPr>
      <w:r>
        <w:t>GOGO V-002(D) DISP. VAPE 4000 PUFFS STRAWBERRY ICE### [NODE IDENTITY]* **Network Role:** Active Node* **Macro-Habitat:** [[CIGARETTES]]* **Origin Point:** [[AFRO IRIS LIMITED SR]]### [UNIT ECONOMICS &amp;amp; VELOCITY]* **Average Retail Price:** 460.00 KES* **Gross Margin:** 0.00%* **Historical Revenue:** 0.00 KES* **Gross Profit:** 0.00 KES* **Sales Rank:** #16851* **Velocity (Average Daily Sales):** 0.01 units/day* **Total Quantity Moved:** 1.00 units### [THE PHYSICS OF THE SHELF]**The Halo Effect (11 Links):** *Items frequently bought alongside this SKU.*- [[AFRO IRIS LIMITED SR]]-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"AFRO IRIS LIMITED SR"price: 460.00margin: 16.00revenue: 0.00gross_profit: 0.00sales_rank: 16856velocity_ads: 0.0100total_quantity: 0.00</w:t>
      </w:r>
    </w:p>
    <w:p>
      <w:r>
        <w:t>--------------------</w:t>
      </w:r>
    </w:p>
    <w:p>
      <w:pPr>
        <w:pStyle w:val="Heading1"/>
      </w:pPr>
      <w:r>
        <w:t>GOGO V-002(D) DISP. VAPE 4000 PUFFS MINT ICE### [NODE IDENTITY]* **Network Role:** Active Node* **Macro-Habitat:** [[CIGARETTES]]* **Origin Point:** [[AFRO IRIS LIMITED SR]]### [UNIT ECONOMICS &amp;amp; VELOCITY]* **Average Retail Price:** 460.00 KES* **Gross Margin:** 16.00%* **Historical Revenue:** 0.00 KES* **Gross Profit:** 0.00 KES* **Sales Rank:** #16856* **Velocity (Average Daily Sales):** 0.01 units/day* **Total Quantity Moved:** 0.00 units### [THE PHYSICS OF THE SHELF]**The Halo Effect (11 Links):** *Items frequently bought alongside this SKU.*- [[AFRO IRIS LIMITED SR]]-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"AFRO IRIS LIMITED SR"price: 460.00margin: 0.00revenue: 0.00gross_profit: 0.00sales_rank: 16854velocity_ads: 0.0100total_quantity: 0.00</w:t>
      </w:r>
    </w:p>
    <w:p>
      <w:r>
        <w:t>--------------------</w:t>
      </w:r>
    </w:p>
    <w:p>
      <w:pPr>
        <w:pStyle w:val="Heading1"/>
      </w:pPr>
      <w:r>
        <w:t>GOGO V-002(D) DISP. VAPE 4000 PUFFS GRAPE ICE### [NODE IDENTITY]* **Network Role:** Active Node* **Macro-Habitat:** [[CIGARETTES]]* **Origin Point:** [[AFRO IRIS LIMITED SR]]### [UNIT ECONOMICS &amp;amp; VELOCITY]* **Average Retail Price:** 460.00 KES* **Gross Margin:** 0.00%* **Historical Revenue:** 0.00 KES* **Gross Profit:** 0.00 KES* **Sales Rank:** #16854* **Velocity (Average Daily Sales):** 0.01 units/day* **Total Quantity Moved:** 0.00 units### [THE PHYSICS OF THE SHELF]**The Halo Effect (11 Links):** *Items frequently bought alongside this SKU.*- [[AFRO IRIS LIMITED SR]]-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"AFRO IRIS LIMITED SR"price: 2500.00margin: 16.00revenue: 0.00gross_profit: 0.00sales_rank: 17093velocity_ads: 0.0400total_quantity: 0.00</w:t>
      </w:r>
    </w:p>
    <w:p>
      <w:r>
        <w:t>--------------------</w:t>
      </w:r>
    </w:p>
    <w:p>
      <w:pPr>
        <w:pStyle w:val="Heading1"/>
      </w:pPr>
      <w:r>
        <w:t>GOGO V-002(D) DISP. VAPE 4000 PUFFS BLUEBERRY ICE### [NODE IDENTITY]* **Network Role:** Active Node* **Macro-Habitat:** [[CIGARETTES]]* **Origin Point:** [[AFRO IRIS LIMITED SR]]### [UNIT ECONOMICS &amp;amp; VELOCITY]* **Average Retail Price:** 2,500.00 KES* **Gross Margin:** 16.00%* **Historical Revenue:** 0.00 KES* **Gross Profit:** 0.00 KES* **Sales Rank:** #17093* **Velocity (Average Daily Sales):** 0.04 units/day* **Total Quantity Moved:** 0.00 units### [THE PHYSICS OF THE SHELF]**The Halo Effect (11 Links):** *Items frequently bought alongside this SKU.*- [[AFRO IRIS LIMITED SR]]- [[CIGARETTES]]- [[GOGO V-002(A) DISP. VAPE 10000 PUFFS PINEAPPLE ICE]]- [[Retail Market]]- [[GOGO V-002(A) DISP. VAPE 10000 PUFFS PINACOLADA]]- [[GOGO V-002(A) DISP. VAPE 10000 PUFFS GRAPE ICE]]- [[GOGO V-002(B) DISP. VAPE 6000 PUFFS BLUEBERRY ICE]]- [[GOGO V-002(A) DISP. VAPE 10000 PUFFS BLUEBERRY ICE]]**Cannibalization (5 Substitutions):** *Direct shelf competitors fighting for the same basket.*- [[GOGO V-002(A) DISP. VAPE 10000 PUFFS PINEAPPLE ICE]]- [[GOGO V-002(A) DISP. VAPE 10000 PUFFS PINACOLADA]]- [[GOGO V-002(A) DISP. VAPE 10000 PUFFS GRAPE ICE]]- [[GOGO V-002(B) DISP. VAPE 6000 PUFFS BLUEBERRY ICE]]- [[GOGO V-002(A) DISP. VAPE 10000 PUFFS BLUEBERRY ICE]]</w:t>
      </w:r>
    </w:p>
    <w:p>
      <w:r>
        <w:t>--------------------</w:t>
      </w:r>
    </w:p>
    <w:p>
      <w:r>
        <w:t>type: SKUdepartment: "CIGARETTES"supplier: "AFRO IRIS LIMITED SR"price: 460.00margin: 0.00revenue: 0.00gross_profit: 0.00sales_rank: 16857velocity_ads: 0.0109total_quantity: 2.00</w:t>
      </w:r>
    </w:p>
    <w:p>
      <w:r>
        <w:t>--------------------</w:t>
      </w:r>
    </w:p>
    <w:p>
      <w:pPr>
        <w:pStyle w:val="Heading1"/>
      </w:pPr>
      <w:r>
        <w:t>GOGO V-002(C) DISP. VAPE 6000 PUFFS PEACH ICE### [NODE IDENTITY]* **Network Role:** Active Node* **Macro-Habitat:** [[CIGARETTES]]* **Origin Point:** [[AFRO IRIS LIMITED SR]]### [UNIT ECONOMICS &amp;amp; VELOCITY]* **Average Retail Price:** 460.00 KES* **Gross Margin:** 0.00%* **Historical Revenue:** 0.00 KES* **Gross Profit:** 0.00 KES* **Sales Rank:** #16857* **Velocity (Average Daily Sales):** 0.01 units/day* **Total Quantity Moved:** 2.00 units### [THE PHYSICS OF THE SHELF]**The Halo Effect (11 Links):** *Items frequently bought alongside this SKU.*- [[AFRO IRIS LIMITED SR]]-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"AFRO IRIS LIMITED SR"price: 460.00margin: 0.00revenue: 0.00gross_profit: 0.00sales_rank: 18199velocity_ads: 0.0054total_quantity: 1.00</w:t>
      </w:r>
    </w:p>
    <w:p>
      <w:r>
        <w:t>--------------------</w:t>
      </w:r>
    </w:p>
    <w:p>
      <w:pPr>
        <w:pStyle w:val="Heading1"/>
      </w:pPr>
      <w:r>
        <w:t>GOGO V-002(B) DISP. VAPE 6000 PUFFS MINT ICE### [NODE IDENTITY]* **Network Role:** Active Node* **Macro-Habitat:** [[CIGARETTES]]* **Origin Point:** [[AFRO IRIS LIMITED SR]]### [UNIT ECONOMICS &amp;amp; VELOCITY]* **Average Retail Price:** 460.00 KES* **Gross Margin:** 0.00%* **Historical Revenue:** 0.00 KES* **Gross Profit:** 0.00 KES* **Sales Rank:** #18199* **Velocity (Average Daily Sales):** 0.01 units/day* **Total Quantity Moved:** 1.00 units### [THE PHYSICS OF THE SHELF]**The Halo Effect (11 Links):** *Items frequently bought alongside this SKU.*- [[AFRO IRIS LIMITED SR]]-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"AFRO IRIS LIMITED SR"price: 460.00margin: 0.00revenue: 0.00gross_profit: 0.00sales_rank: 15514velocity_ads: 0.0109total_quantity: 2.00</w:t>
      </w:r>
    </w:p>
    <w:p>
      <w:r>
        <w:t>--------------------</w:t>
      </w:r>
    </w:p>
    <w:p>
      <w:pPr>
        <w:pStyle w:val="Heading1"/>
      </w:pPr>
      <w:r>
        <w:t>GOGO V-002(B) DISP. VAPE 6000 PUFFS GRAPE ICE### [NODE IDENTITY]* **Network Role:** Active Node* **Macro-Habitat:** [[CIGARETTES]]* **Origin Point:** [[AFRO IRIS LIMITED SR]]### [UNIT ECONOMICS &amp;amp; VELOCITY]* **Average Retail Price:** 460.00 KES* **Gross Margin:** 0.00%* **Historical Revenue:** 0.00 KES* **Gross Profit:** 0.00 KES* **Sales Rank:** #15514* **Velocity (Average Daily Sales):** 0.01 units/day* **Total Quantity Moved:** 2.00 units### [THE PHYSICS OF THE SHELF]**The Halo Effect (11 Links):** *Items frequently bought alongside this SKU.*- [[AFRO IRIS LIMITED SR]]-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"AFRO IRIS LIMITED SR"price: 2500.00margin: 0.00revenue: 0.00gross_profit: 0.00sales_rank: 18122velocity_ads: 0.0163total_quantity: 3.00</w:t>
      </w:r>
    </w:p>
    <w:p>
      <w:r>
        <w:t>--------------------</w:t>
      </w:r>
    </w:p>
    <w:p>
      <w:pPr>
        <w:pStyle w:val="Heading1"/>
      </w:pPr>
      <w:r>
        <w:t>GOGO V-002(A) DISP. VAPE 10000 PUFFS PINEAPPLE ICE### [NODE IDENTITY]* **Network Role:** Active Node* **Macro-Habitat:** [[CIGARETTES]]* **Origin Point:** [[AFRO IRIS LIMITED SR]]### [UNIT ECONOMICS &amp;amp; VELOCITY]* **Average Retail Price:** 2,500.00 KES* **Gross Margin:** 0.00%* **Historical Revenue:** 0.00 KES* **Gross Profit:** 0.00 KES* **Sales Rank:** #18122* **Velocity (Average Daily Sales):** 0.02 units/day* **Total Quantity Moved:** 3.00 units### [THE PHYSICS OF THE SHELF]**The Halo Effect (11 Links):** *Items frequently bought alongside this SKU.*- [[GOGO V-002(D) DISP. VAPE 4000 PUFFS BLUEBERRY ICE]]- [[AFRO IRIS LIMITED SR]]- [[CIGARETTES]]- [[Retail Market]]- [[GOGO V-002(A) DISP. VAPE 10000 PUFFS PINACOLADA]]- [[GOGO V-002(A) DISP. VAPE 10000 PUFFS GRAPE ICE]]- [[GOGO V-002(B) DISP. VAPE 6000 PUFFS BLUEBERRY ICE]]- [[GOGO V-002(A) DISP. VAPE 10000 PUFFS BLUEBERRY ICE]]**Cannibalization (5 Substitutions):** *Direct shelf competitors fighting for the same basket.*- [[GOGO V-002(D) DISP. VAPE 4000 PUFFS BLUEBERRY ICE]]- [[GOGO V-002(A) DISP. VAPE 10000 PUFFS PINACOLADA]]- [[GOGO V-002(A) DISP. VAPE 10000 PUFFS GRAPE ICE]]- [[GOGO V-002(B) DISP. VAPE 6000 PUFFS BLUEBERRY ICE]]- [[GOGO V-002(A) DISP. VAPE 10000 PUFFS BLUEBERRY ICE]]</w:t>
      </w:r>
    </w:p>
    <w:p>
      <w:r>
        <w:t>--------------------</w:t>
      </w:r>
    </w:p>
    <w:p>
      <w:r>
        <w:t>type: SKUdepartment: "CIGARETTES"supplier: "AFRO IRIS LIMITED SR"price: 2500.00margin: 0.00revenue: 0.00gross_profit: 0.00sales_rank: 21484velocity_ads: 0.0109total_quantity: 2.00</w:t>
      </w:r>
    </w:p>
    <w:p>
      <w:r>
        <w:t>--------------------</w:t>
      </w:r>
    </w:p>
    <w:p>
      <w:pPr>
        <w:pStyle w:val="Heading1"/>
      </w:pPr>
      <w:r>
        <w:t>GOGO V-002(A) DISP. VAPE 10000 PUFFS PINACOLADA### [NODE IDENTITY]* **Network Role:** Active Node* **Macro-Habitat:** [[CIGARETTES]]* **Origin Point:** [[AFRO IRIS LIMITED SR]]### [UNIT ECONOMICS &amp;amp; VELOCITY]* **Average Retail Price:** 2,500.00 KES* **Gross Margin:** 0.00%* **Historical Revenue:** 0.00 KES* **Gross Profit:** 0.00 KES* **Sales Rank:** #21484* **Velocity (Average Daily Sales):** 0.01 units/day* **Total Quantity Moved:** 2.00 units### [THE PHYSICS OF THE SHELF]**The Halo Effect (11 Links):** *Items frequently bought alongside this SKU.*- [[GOGO V-002(D) DISP. VAPE 4000 PUFFS BLUEBERRY ICE]]- [[AFRO IRIS LIMITED SR]]- [[CIGARETTES]]- [[GOGO V-002(A) DISP. VAPE 10000 PUFFS PINEAPPLE ICE]]- [[Retail Market]]- [[GOGO V-002(A) DISP. VAPE 10000 PUFFS GRAPE ICE]]- [[GOGO V-002(B) DISP. VAPE 6000 PUFFS BLUEBERRY ICE]]- [[GOGO V-002(A) DISP. VAPE 10000 PUFFS BLUEBERRY ICE]]**Cannibalization (5 Substitutions):** *Direct shelf competitors fighting for the same basket.*- [[GOGO V-002(D) DISP. VAPE 4000 PUFFS BLUEBERRY ICE]]- [[GOGO V-002(A) DISP. VAPE 10000 PUFFS PINEAPPLE ICE]]- [[GOGO V-002(A) DISP. VAPE 10000 PUFFS GRAPE ICE]]- [[GOGO V-002(B) DISP. VAPE 6000 PUFFS BLUEBERRY ICE]]- [[GOGO V-002(A) DISP. VAPE 10000 PUFFS BLUEBERRY ICE]]</w:t>
      </w:r>
    </w:p>
    <w:p>
      <w:r>
        <w:t>--------------------</w:t>
      </w:r>
    </w:p>
    <w:p>
      <w:r>
        <w:t>type: SKUdepartment: "CIGARETTES"supplier: "AFRO IRIS LIMITED SR"price: 460.00margin: 0.00revenue: 0.00gross_profit: 0.00sales_rank: 15169velocity_ads: 0.0164total_quantity: 6.00</w:t>
      </w:r>
    </w:p>
    <w:p>
      <w:r>
        <w:t>--------------------</w:t>
      </w:r>
    </w:p>
    <w:p>
      <w:pPr>
        <w:pStyle w:val="Heading1"/>
      </w:pPr>
      <w:r>
        <w:t>GOGO V-002(A) DISP. VAPE 10000 PUFFS MINT ICE### [NODE IDENTITY]* **Network Role:** Active Node* **Macro-Habitat:** [[CIGARETTES]]* **Origin Point:** [[AFRO IRIS LIMITED SR]]### [UNIT ECONOMICS &amp;amp; VELOCITY]* **Average Retail Price:** 460.00 KES* **Gross Margin:** 0.00%* **Historical Revenue:** 0.00 KES* **Gross Profit:** 0.00 KES* **Sales Rank:** #15169* **Velocity (Average Daily Sales):** 0.02 units/day* **Total Quantity Moved:** 6.00 units### [THE PHYSICS OF THE SHELF]**The Halo Effect (11 Links):** *Items frequently bought alongside this SKU.*- [[AFRO IRIS LIMITED SR]]- [[ROTHMANS BY SM 20S]]- [[CIGARETTES]]- [[EMBASSY BY DUNHILL BLUE 20S]]- [[Retail Market]]- [[DUNHILL 20S SWITCH]]- [[DUNHILL 20S DOUBLE CAP]]- [[EMBASSY BY DUNHILL RED 20S]]**Cannibalization (5 Substitutions):** *Direct shelf competitors fighting for the same basket.*- [[ROTHMANS BY SM 20S]]- [[EMBASSY BY DUNHILL BLUE 20S]]- [[DUNHILL 20S SWITCH]]- [[DUNHILL 20S DOUBLE CAP]]- [[EMBASSY BY DUNHILL RED 20S]]</w:t>
      </w:r>
    </w:p>
    <w:p>
      <w:r>
        <w:t>--------------------</w:t>
      </w:r>
    </w:p>
    <w:p>
      <w:r>
        <w:t>type: SKUdepartment: "CIGARETTES"supplier: "AFRO IRIS LIMITED SR"price: 2500.00margin: 0.00revenue: 0.00gross_profit: 0.00sales_rank: 15168velocity_ads: 0.0055total_quantity: 2.00</w:t>
      </w:r>
    </w:p>
    <w:p>
      <w:r>
        <w:t>--------------------</w:t>
      </w:r>
    </w:p>
    <w:p>
      <w:pPr>
        <w:pStyle w:val="Heading1"/>
      </w:pPr>
      <w:r>
        <w:t>GOGO V-002(A) DISP. VAPE 10000 PUFFS BLUEBERRY ICE### [NODE IDENTITY]* **Network Role:** Active Node* **Macro-Habitat:** [[CIGARETTES]]* **Origin Point:** [[AFRO IRIS LIMITED SR]]### [UNIT ECONOMICS &amp;amp; VELOCITY]* **Average Retail Price:** 2,500.00 KES* **Gross Margin:** 0.00%* **Historical Revenue:** 0.00 KES* **Gross Profit:** 0.00 KES* **Sales Rank:** #15168* **Velocity (Average Daily Sales):** 0.01 units/day* **Total Quantity Moved:** 2.00 units### [THE PHYSICS OF THE SHELF]**The Halo Effect (11 Links):** *Items frequently bought alongside this SKU.*- [[GOGO V-002(D) DISP. VAPE 4000 PUFFS BLUEBERRY ICE]]- [[AFRO IRIS LIMITED SR]]- [[CIGARETTES]]- [[GOGO V-002(A) DISP. VAPE 10000 PUFFS PINEAPPLE ICE]]- [[Retail Market]]- [[GOGO V-002(A) DISP. VAPE 10000 PUFFS PINACOLADA]]- [[GOGO V-002(A) DISP. VAPE 10000 PUFFS GRAPE ICE]]- [[GOGO V-002(B) DISP. VAPE 6000 PUFFS BLUEBERRY ICE]]**Cannibalization (5 Substitutions):** *Direct shelf competitors fighting for the same basket.*- [[GOGO V-002(D) DISP. VAPE 4000 PUFFS BLUEBERRY ICE]]- [[GOGO V-002(A) DISP. VAPE 10000 PUFFS PINEAPPLE ICE]]- [[GOGO V-002(A) DISP. VAPE 10000 PUFFS PINACOLADA]]- [[GOGO V-002(A) DISP. VAPE 10000 PUFFS GRAPE ICE]]- [[GOGO V-002(B) DISP. VAPE 6000 PUFFS BLUEBERRY ICE]]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