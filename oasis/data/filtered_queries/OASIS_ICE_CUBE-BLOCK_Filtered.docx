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ICE CUBE-BLOCK</w:t>
      </w:r>
    </w:p>
    <w:p>
      <w:r>
        <w:t>Generated on 2026-04-02 06:50:26</w:t>
      </w:r>
    </w:p>
    <w:p>
      <w:r>
        <w:t>type: SKUdepartment: "ICE CUBE-BLOCK"supplier: "KIRICHWA WATER LIMITED"price: 200.00margin: 30.50revenue: 584800.00gross_profit: 178364.00sales_rank: 144velocity_ads: 10.2356total_quantity: 3736.00</w:t>
      </w:r>
    </w:p>
    <w:p>
      <w:r>
        <w:t>--------------------</w:t>
      </w:r>
    </w:p>
    <w:p>
      <w:pPr>
        <w:pStyle w:val="Heading1"/>
      </w:pPr>
      <w:r>
        <w:t>KIRICHWA 2KG ICE CUBES### [NODE IDENTITY]* **Network Role:** Active Node* **Macro-Habitat:** [[ICE CUBE-BLOCK]]* **Origin Point:** [[KIRICHWA WATER LIMITED]]### [UNIT ECONOMICS &amp;amp; VELOCITY]* **Average Retail Price:** 200.00 KES* **Gross Margin:** 30.50%* **Historical Revenue:** 584,800.00 KES* **Gross Profit:** 178,364.00 KES* **Sales Rank:** #144* **Velocity (Average Daily Sales):** 10.24 units/day* **Total Quantity Moved:** 3,736.00 units### [THE PHYSICS OF THE SHELF]**The Halo Effect (10 Links):** *Items frequently bought alongside this SKU.*- [[GILANI GOURMET 2KG ICE CUBE]]- [[Retail Market]]- [[CRYSTAL 1KG ICE CUBES]]- [[CRYSTAL 2KG ICE CUBES]]- [[ICE CUBE-BLOCK]]- [[GILANI GOURMET 2KG ICE BLOCK]]- [[KIRICHWA WATER LIMITED]]**Cannibalization (4 Substitutions):** *Direct shelf competitors fighting for the same basket.*- [[CRYSTAL 1KG ICE CUBES]]- [[CRYSTAL 2KG ICE CUBES]]- [[GILANI GOURMET 2KG ICE BLOCK]]- [[GILANI GOURMET 2KG ICE CUBE]]</w:t>
      </w:r>
    </w:p>
    <w:p>
      <w:r>
        <w:t>--------------------</w:t>
      </w:r>
    </w:p>
    <w:p>
      <w:r>
        <w:t>type: SKUdepartment: "ICE CUBE-BLOCK"supplier: "CRYSTAL FROZEN AND CHILLED FOODS LTD"price: 200.00margin: 0.00revenue: 0.00gross_profit: 0.00sales_rank: 6971velocity_ads: 0.2192total_quantity: 80.00</w:t>
      </w:r>
    </w:p>
    <w:p>
      <w:r>
        <w:t>--------------------</w:t>
      </w:r>
    </w:p>
    <w:p>
      <w:pPr>
        <w:pStyle w:val="Heading1"/>
      </w:pPr>
      <w:r>
        <w:t>CRYSTAL 2KG ICE CUBES### [NODE IDENTITY]* **Network Role:** Active Node* **Macro-Habitat:** [[ICE CUBE-BLOCK]]* **Origin Point:** [[CRYSTAL FROZEN AND CHILLED FOODS LTD]]### [UNIT ECONOMICS &amp;amp; VELOCITY]* **Average Retail Price:** 200.00 KES* **Gross Margin:** 0.00%* **Historical Revenue:** 0.00 KES* **Gross Profit:** 0.00 KES* **Sales Rank:** #6971* **Velocity (Average Daily Sales):** 0.22 units/day* **Total Quantity Moved:** 80.00 units### [THE PHYSICS OF THE SHELF]**The Halo Effect (10 Links):** *Items frequently bought alongside this SKU.*- [[CRYSTAL FROZEN AND CHILLED FOODS LTD]]- [[KIRICHWA 2KG ICE CUBES]]- [[GILANI GOURMET 2KG ICE CUBE]]- [[Retail Market]]- [[CRYSTAL 1KG ICE CUBES]]- [[ICE CUBE-BLOCK]]- [[GILANI GOURMET 2KG ICE BLOCK]]**Cannibalization (4 Substitutions):** *Direct shelf competitors fighting for the same basket.*- [[CRYSTAL 1KG ICE CUBES]]- [[GILANI GOURMET 2KG ICE BLOCK]]- [[KIRICHWA 2KG ICE CUBES]]- [[GILANI GOURMET 2KG ICE CUBE]]</w:t>
      </w:r>
    </w:p>
    <w:p>
      <w:r>
        <w:t>--------------------</w:t>
      </w:r>
    </w:p>
    <w:p>
      <w:r>
        <w:t>type: SKUdepartment: "ICE CUBE-BLOCK"supplier: "CRYSTAL FROZEN AND CHILLED FOODS LTD"price: 200.00margin: 0.00revenue: 0.00gross_profit: 0.00sales_rank: 6970velocity_ads: 0.3836total_quantity: 140.00</w:t>
      </w:r>
    </w:p>
    <w:p>
      <w:r>
        <w:t>--------------------</w:t>
      </w:r>
    </w:p>
    <w:p>
      <w:pPr>
        <w:pStyle w:val="Heading1"/>
      </w:pPr>
      <w:r>
        <w:t>CRYSTAL 1KG ICE CUBES### [NODE IDENTITY]* **Network Role:** Active Node* **Macro-Habitat:** [[ICE CUBE-BLOCK]]* **Origin Point:** [[CRYSTAL FROZEN AND CHILLED FOODS LTD]]### [UNIT ECONOMICS &amp;amp; VELOCITY]* **Average Retail Price:** 200.00 KES* **Gross Margin:** 0.00%* **Historical Revenue:** 0.00 KES* **Gross Profit:** 0.00 KES* **Sales Rank:** #6970* **Velocity (Average Daily Sales):** 0.38 units/day* **Total Quantity Moved:** 140.00 units### [THE PHYSICS OF THE SHELF]**The Halo Effect (10 Links):** *Items frequently bought alongside this SKU.*- [[CRYSTAL FROZEN AND CHILLED FOODS LTD]]- [[KIRICHWA 2KG ICE CUBES]]- [[GILANI GOURMET 2KG ICE CUBE]]- [[Retail Market]]- [[CRYSTAL 2KG ICE CUBES]]- [[ICE CUBE-BLOCK]]- [[GILANI GOURMET 2KG ICE BLOCK]]**Cannibalization (4 Substitutions):** *Direct shelf competitors fighting for the same basket.*- [[CRYSTAL 2KG ICE CUBES]]- [[KIRICHWA 2KG ICE CUBES]]- [[GILANI GOURMET 2KG ICE BLOCK]]- [[GILANI GOURMET 2KG ICE CUBE]]</w:t>
      </w:r>
    </w:p>
    <w:p>
      <w:r>
        <w:t>--------------------</w:t>
      </w:r>
    </w:p>
    <w:p>
      <w:r>
        <w:t>type: SKUdepartment: "ICE CUBE-BLOCK"supplier: "GILANI GOURMET LTD"price: 200.00margin: 0.00revenue: 0.00gross_profit: 0.00sales_rank: 6973velocity_ads: 0.8932total_quantity: 326.00</w:t>
      </w:r>
    </w:p>
    <w:p>
      <w:r>
        <w:t>--------------------</w:t>
      </w:r>
    </w:p>
    <w:p>
      <w:pPr>
        <w:pStyle w:val="Heading1"/>
      </w:pPr>
      <w:r>
        <w:t>GILANI GOURMET 2KG ICE CUBE### [NODE IDENTITY]* **Network Role:** Active Node* **Macro-Habitat:** [[ICE CUBE-BLOCK]]* **Origin Point:** [[GILANI GOURMET LTD]]### [UNIT ECONOMICS &amp;amp; VELOCITY]* **Average Retail Price:** 200.00 KES* **Gross Margin:** 0.00%* **Historical Revenue:** 0.00 KES* **Gross Profit:** 0.00 KES* **Sales Rank:** #6973* **Velocity (Average Daily Sales):** 0.89 units/day* **Total Quantity Moved:** 326.00 units### [THE PHYSICS OF THE SHELF]**The Halo Effect (10 Links):** *Items frequently bought alongside this SKU.*- [[GILANI GOURMET LTD]]- [[KIRICHWA 2KG ICE CUBES]]- [[Retail Market]]- [[CRYSTAL 1KG ICE CUBES]]- [[CRYSTAL 2KG ICE CUBES]]- [[ICE CUBE-BLOCK]]- [[GILANI GOURMET 2KG ICE BLOCK]]**Cannibalization (4 Substitutions):** *Direct shelf competitors fighting for the same basket.*- [[CRYSTAL 1KG ICE CUBES]]- [[CRYSTAL 2KG ICE CUBES]]- [[KIRICHWA 2KG ICE CUBES]]- [[GILANI GOURMET 2KG ICE BLOCK]]</w:t>
      </w:r>
    </w:p>
    <w:p>
      <w:r>
        <w:t>--------------------</w:t>
      </w:r>
    </w:p>
    <w:p>
      <w:r>
        <w:t>type: SKUdepartment: "ICE CUBE-BLOCK"supplier: "GILANI GOURMET LTD"price: 200.00margin: 0.00revenue: 0.00gross_profit: 0.00sales_rank: 6972velocity_ads: 0.0274total_quantity: 10.00</w:t>
      </w:r>
    </w:p>
    <w:p>
      <w:r>
        <w:t>--------------------</w:t>
      </w:r>
    </w:p>
    <w:p>
      <w:pPr>
        <w:pStyle w:val="Heading1"/>
      </w:pPr>
      <w:r>
        <w:t>GILANI GOURMET 2KG ICE BLOCK### [NODE IDENTITY]* **Network Role:** Active Node* **Macro-Habitat:** [[ICE CUBE-BLOCK]]* **Origin Point:** [[GILANI GOURMET LTD]]### [UNIT ECONOMICS &amp;amp; VELOCITY]* **Average Retail Price:** 200.00 KES* **Gross Margin:** 0.00%* **Historical Revenue:** 0.00 KES* **Gross Profit:** 0.00 KES* **Sales Rank:** #6972* **Velocity (Average Daily Sales):** 0.03 units/day* **Total Quantity Moved:** 10.00 units### [THE PHYSICS OF THE SHELF]**The Halo Effect (10 Links):** *Items frequently bought alongside this SKU.*- [[GILANI GOURMET LTD]]- [[KIRICHWA 2KG ICE CUBES]]- [[GILANI GOURMET 2KG ICE CUBE]]- [[Retail Market]]- [[CRYSTAL 1KG ICE CUBES]]- [[CRYSTAL 2KG ICE CUBES]]- [[ICE CUBE-BLOCK]]**Cannibalization (4 Substitutions):** *Direct shelf competitors fighting for the same basket.*- [[CRYSTAL 1KG ICE CUBES]]- [[CRYSTAL 2KG ICE CUBES]]- [[KIRICHWA 2KG ICE CUBES]]- [[GILANI GOURMET 2KG ICE CUBE]]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