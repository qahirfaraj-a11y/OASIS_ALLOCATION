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DELI HAM</w:t>
      </w:r>
    </w:p>
    <w:p>
      <w:r>
        <w:t>Generated on 2026-04-02 06:50:13</w:t>
      </w:r>
    </w:p>
    <w:p>
      <w:r>
        <w:t>type: SKUdepartment: "DELI HAM"supplier: "FARMERS CHOICE LTD DELI"price: 4235.00margin: 0.00revenue: 0.00gross_profit: 0.00sales_rank: 4652velocity_ads: 0.0286total_quantity: 10.44</w:t>
      </w:r>
    </w:p>
    <w:p>
      <w:r>
        <w:t>--------------------</w:t>
      </w:r>
    </w:p>
    <w:p>
      <w:pPr>
        <w:pStyle w:val="Heading1"/>
      </w:pPr>
      <w:r>
        <w:t>FC ITALIAN SALAMI PLU 12157### [NODE IDENTITY]* **Network Role:** Active Node* **Macro-Habitat:** [[DELI HAM]]* **Origin Point:** [[FARMERS CHOICE LTD DELI]]### [UNIT ECONOMICS &amp;amp; VELOCITY]* **Average Retail Price:** 4,235.00 KES* **Gross Margin:** 0.00%* **Historical Revenue:** 0.00 KES* **Gross Profit:** 0.00 KES* **Sales Rank:** #4652* **Velocity (Average Daily Sales):** 0.03 units/day* **Total Quantity Moved:** 10.44 units### [THE PHYSICS OF THE SHELF]**The Halo Effect (9 Links):** *Items frequently bought alongside this SKU.*- [[DELI HAM]]- [[FC CFG SALAMI PALACIEGO PLU 12201]]- [[FC CFG SALAMI WITH HERBS PLU 12116]]- [[Retail Market]]- [[FC ROAST TURKEY PLU12161]]- [[FARMERS CHOICE LTD DELI]]**Cannibalization (3 Substitutions):** *Direct shelf competitors fighting for the same basket.*- [[FC CFG SALAMI WITH HERBS PLU 12116]]- [[FC CFG SALAMI PALACIEGO PLU 12201]]- [[FC ROAST TURKEY PLU12161]]</w:t>
      </w:r>
    </w:p>
    <w:p>
      <w:r>
        <w:t>--------------------</w:t>
      </w:r>
    </w:p>
    <w:p>
      <w:r>
        <w:t>type: SKUdepartment: "DELI HAM"supplier: "FARMERS CHOICE LTD DELI"price: 2505.00margin: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FC HONEY GLAZED (PLU NO-12151)### [NODE IDENTITY]* **Network Role:** Active Node* **Macro-Habitat:** [[DELI HAM]]* **Origin Point:** [[FARMERS CHOICE LTD DELI]]### [UNIT ECONOMICS &amp;amp; VELOCITY]* **Average Retail Price:** 2,505.00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[[DELI HAM]]- [[FC PEPPERONI BULK PKG PLU12252]]- [[FC BEEF PASTRAMI (PLU NO-12160)]]- [[Retail Market]]- [[FARMERS CHOICE LTD DELI]]**Cannibalization (2 Substitutions):** *Direct shelf competitors fighting for the same basket.*- [[FC PEPPERONI BULK PKG PLU12252]]- [[FC BEEF PASTRAMI (PLU NO-12160)]]</w:t>
      </w:r>
    </w:p>
    <w:p>
      <w:r>
        <w:t>--------------------</w:t>
      </w:r>
    </w:p>
    <w:p>
      <w:r>
        <w:t>type: SKUdepartment: "DELI HAM"supplier: "FARMERS CHOICE LTD DELI"price: 1269.50margin: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FC GARLIC SALAMI (PLU NO- 12168)### [NODE IDENTITY]* **Network Role:** Active Node* **Macro-Habitat:** [[DELI HAM]]* **Origin Point:** [[FARMERS CHOICE LTD DELI]]### [UNIT ECONOMICS &amp;amp; VELOCITY]* **Average Retail Price:** 1,269.50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[[DELI HAM]]- [[Retail Market]]- [[FARMERS CHOICE LTD DELI]]**Cannibalization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"DELI HAM"supplier: "FARMERS CHOICE LTD DELI"price: 1850.00margin: 0.00revenue: 0.00gross_profit: 0.00sales_rank: 4649velocity_ads: 0.2550total_quantity: 93.08</w:t>
      </w:r>
    </w:p>
    <w:p>
      <w:r>
        <w:t>--------------------</w:t>
      </w:r>
    </w:p>
    <w:p>
      <w:pPr>
        <w:pStyle w:val="Heading1"/>
      </w:pPr>
      <w:r>
        <w:t>FC COOKED WHOLE HAM PLU 12150### [NODE IDENTITY]* **Network Role:** Active Node* **Macro-Habitat:** [[DELI HAM]]* **Origin Point:** [[FARMERS CHOICE LTD DELI]]### [UNIT ECONOMICS &amp;amp; VELOCITY]* **Average Retail Price:** 1,850.00 KES* **Gross Margin:** 0.00%* **Historical Revenue:** 0.00 KES* **Gross Profit:** 0.00 KES* **Sales Rank:** #4649* **Velocity (Average Daily Sales):** 0.26 units/day* **Total Quantity Moved:** 93.08 units### [THE PHYSICS OF THE SHELF]**The Halo Effect (7 Links):** *Items frequently bought alongside this SKU.*- [[FC SANDWICH HAM (PLU NO-12152)]]- [[DELI HAM]]- [[Retail Market]]- [[FARMERS CHOICE LTD DELI]]**Cannibalization (1 Substitutions):** *Direct shelf competitors fighting for the same basket.*- [[FC SANDWICH HAM (PLU NO-12152)]]</w:t>
      </w:r>
    </w:p>
    <w:p>
      <w:r>
        <w:t>--------------------</w:t>
      </w:r>
    </w:p>
    <w:p>
      <w:r>
        <w:t>type: SKUdepartment: "DELI HAM"supplier: "FARMERS CHOICE LTD DELI"price: 5170.00margin: 0.00revenue: 0.00gross_profit: 0.00sales_rank: 4648velocity_ads: 0.0249total_quantity: 9.08</w:t>
      </w:r>
    </w:p>
    <w:p>
      <w:r>
        <w:t>--------------------</w:t>
      </w:r>
    </w:p>
    <w:p>
      <w:pPr>
        <w:pStyle w:val="Heading1"/>
      </w:pPr>
      <w:r>
        <w:t>FC CFG SALAMI WITH PEPPER (PLU NO 12146)### [NODE IDENTITY]* **Network Role:** Active Node* **Macro-Habitat:** [[DELI HAM]]* **Origin Point:** [[FARMERS CHOICE LTD DELI]]### [UNIT ECONOMICS &amp;amp; VELOCITY]* **Average Retail Price:** 5,170.00 KES* **Gross Margin:** 0.00%* **Historical Revenue:** 0.00 KES* **Gross Profit:** 0.00 KES* **Sales Rank:** #4648* **Velocity (Average Daily Sales):** 0.02 units/day* **Total Quantity Moved:** 9.08 units### [THE PHYSICS OF THE SHELF]**The Halo Effect (7 Links):** *Items frequently bought alongside this SKU.*- [[FC ITALIAN SALAMI PLU 12157]]- [[DELI HAM]]- [[Retail Market]]- [[FARMERS CHOICE LTD DELI]]**Cannibalization (1 Substitutions):** *Direct shelf competitors fighting for the same basket.*- [[FC ITALIAN SALAMI PLU 12157]]</w:t>
      </w:r>
    </w:p>
    <w:p>
      <w:r>
        <w:t>--------------------</w:t>
      </w:r>
    </w:p>
    <w:p>
      <w:r>
        <w:t>type: SKUdepartment: "DELI HAM"supplier: "FARMERS CHOICE LTD DELI"price: 3850.00margin: 0.00revenue: 0.00gross_profit: 0.00sales_rank: 4647velocity_ads: 0.0242total_quantity: 8.85</w:t>
      </w:r>
    </w:p>
    <w:p>
      <w:r>
        <w:t>--------------------</w:t>
      </w:r>
    </w:p>
    <w:p>
      <w:pPr>
        <w:pStyle w:val="Heading1"/>
      </w:pPr>
      <w:r>
        <w:t>FC CFG SALAMI WITH HERBS PLU 12116### [NODE IDENTITY]* **Network Role:** Active Node* **Macro-Habitat:** [[DELI HAM]]* **Origin Point:** [[FARMERS CHOICE LTD DELI]]### [UNIT ECONOMICS &amp;amp; VELOCITY]* **Average Retail Price:** 3,850.00 KES* **Gross Margin:** 0.00%* **Historical Revenue:** 0.00 KES* **Gross Profit:** 0.00 KES* **Sales Rank:** #4647* **Velocity (Average Daily Sales):** 0.02 units/day* **Total Quantity Moved:** 8.85 units### [THE PHYSICS OF THE SHELF]**The Halo Effect (9 Links):** *Items frequently bought alongside this SKU.*- [[FC ITALIAN SALAMI PLU 12157]]- [[DELI HAM]]- [[FC CFG SALAMI PALACIEGO PLU 12201]]- [[Retail Market]]- [[FC ROAST TURKEY PLU12161]]- [[FARMERS CHOICE LTD DELI]]**Cannibalization (3 Substitutions):** *Direct shelf competitors fighting for the same basket.*- [[FC ITALIAN SALAMI PLU 12157]]- [[FC CFG SALAMI PALACIEGO PLU 12201]]- [[FC ROAST TURKEY PLU12161]]</w:t>
      </w:r>
    </w:p>
    <w:p>
      <w:r>
        <w:t>--------------------</w:t>
      </w:r>
    </w:p>
    <w:p>
      <w:r>
        <w:t>type: SKUdepartment: "DELI HAM"supplier: "FARMERS CHOICE LTD DELI"price: 3850.00margin: 0.00revenue: 0.00gross_profit: 0.00sales_rank: 4646velocity_ads: 0.0482total_quantity: 17.61</w:t>
      </w:r>
    </w:p>
    <w:p>
      <w:r>
        <w:t>--------------------</w:t>
      </w:r>
    </w:p>
    <w:p>
      <w:pPr>
        <w:pStyle w:val="Heading1"/>
      </w:pPr>
      <w:r>
        <w:t>FC CFG SALAMI PALACIEGO PLU 12201### [NODE IDENTITY]* **Network Role:** Active Node* **Macro-Habitat:** [[DELI HAM]]* **Origin Point:** [[FARMERS CHOICE LTD DELI]]### [UNIT ECONOMICS &amp;amp; VELOCITY]* **Average Retail Price:** 3,850.00 KES* **Gross Margin:** 0.00%* **Historical Revenue:** 0.00 KES* **Gross Profit:** 0.00 KES* **Sales Rank:** #4646* **Velocity (Average Daily Sales):** 0.05 units/day* **Total Quantity Moved:** 17.61 units### [THE PHYSICS OF THE SHELF]**The Halo Effect (9 Links):** *Items frequently bought alongside this SKU.*- [[FC ITALIAN SALAMI PLU 12157]]- [[DELI HAM]]- [[FC CFG SALAMI WITH HERBS PLU 12116]]- [[Retail Market]]- [[FC ROAST TURKEY PLU12161]]- [[FARMERS CHOICE LTD DELI]]**Cannibalization (3 Substitutions):** *Direct shelf competitors fighting for the same basket.*- [[FC CFG SALAMI WITH HERBS PLU 12116]]- [[FC ITALIAN SALAMI PLU 12157]]- [[FC ROAST TURKEY PLU12161]]</w:t>
      </w:r>
    </w:p>
    <w:p>
      <w:r>
        <w:t>--------------------</w:t>
      </w:r>
    </w:p>
    <w:p>
      <w:r>
        <w:t>type: SKUdepartment: "DELI HAM"supplier: "FARMERS CHOICE LTD DELI"price: 2450.00margin: 0.00revenue: 0.00gross_profit: 0.00sales_rank: 4653velocity_ads: 0.0179total_quantity: 6.55</w:t>
      </w:r>
    </w:p>
    <w:p>
      <w:r>
        <w:t>--------------------</w:t>
      </w:r>
    </w:p>
    <w:p>
      <w:pPr>
        <w:pStyle w:val="Heading1"/>
      </w:pPr>
      <w:r>
        <w:t>FC PEPPERONI BULK PKG PLU12252### [NODE IDENTITY]* **Network Role:** Active Node* **Macro-Habitat:** [[DELI HAM]]* **Origin Point:** [[FARMERS CHOICE LTD DELI]]### [UNIT ECONOMICS &amp;amp; VELOCITY]* **Average Retail Price:** 2,450.00 KES* **Gross Margin:** 0.00%* **Historical Revenue:** 0.00 KES* **Gross Profit:** 0.00 KES* **Sales Rank:** #4653* **Velocity (Average Daily Sales):** 0.02 units/day* **Total Quantity Moved:** 6.55 units### [THE PHYSICS OF THE SHELF]**The Halo Effect (7 Links):** *Items frequently bought alongside this SKU.*- [[DELI HAM]]- [[Retail Market]]- [[FC HONEY GLAZED (PLU NO-12151)]]- [[FARMERS CHOICE LTD DELI]]**Cannibalization (1 Substitutions):** *Direct shelf competitors fighting for the same basket.*- [[FC HONEY GLAZED (PLU NO-12151)]]</w:t>
      </w:r>
    </w:p>
    <w:p>
      <w:r>
        <w:t>--------------------</w:t>
      </w:r>
    </w:p>
    <w:p>
      <w:r>
        <w:t>type: SKUdepartment: "DELI HAM"supplier: "FARMERS CHOICE LTD DELI"price: 1665.00margin: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FC SANDWICH HAM (PLU NO-12152)### [NODE IDENTITY]* **Network Role:** Active Node* **Macro-Habitat:** [[DELI HAM]]* **Origin Point:** [[FARMERS CHOICE LTD DELI]]### [UNIT ECONOMICS &amp;amp; VELOCITY]* **Average Retail Price:** 1,665.00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[[DELI HAM]]- [[Retail Market]]- [[FARMERS CHOICE LTD DELI]]- [[FC COOKED WHOLE HAM PLU 12150]]**Cannibalization (1 Substitutions):** *Direct shelf competitors fighting for the same basket.*- [[FC COOKED WHOLE HAM PLU 12150]]</w:t>
      </w:r>
    </w:p>
    <w:p>
      <w:r>
        <w:t>--------------------</w:t>
      </w:r>
    </w:p>
    <w:p>
      <w:r>
        <w:t>type: SKUdepartment: "DELI HAM"supplier: "FARMERS CHOICE LTD DELI"price: 3600.00margin: 0.00revenue: 0.00gross_profit: 0.00sales_rank: 4655velocity_ads: 0.0779total_quantity: 28.43</w:t>
      </w:r>
    </w:p>
    <w:p>
      <w:r>
        <w:t>--------------------</w:t>
      </w:r>
    </w:p>
    <w:p>
      <w:pPr>
        <w:pStyle w:val="Heading1"/>
      </w:pPr>
      <w:r>
        <w:t>FC ROAST TURKEY PLU12161### [NODE IDENTITY]* **Network Role:** Active Node* **Macro-Habitat:** [[DELI HAM]]* **Origin Point:** [[FARMERS CHOICE LTD DELI]]### [UNIT ECONOMICS &amp;amp; VELOCITY]* **Average Retail Price:** 3,600.00 KES* **Gross Margin:** 0.00%* **Historical Revenue:** 0.00 KES* **Gross Profit:** 0.00 KES* **Sales Rank:** #4655* **Velocity (Average Daily Sales):** 0.08 units/day* **Total Quantity Moved:** 28.43 units### [THE PHYSICS OF THE SHELF]**The Halo Effect (10 Links):** *Items frequently bought alongside this SKU.*- [[FC ITALIAN SALAMI PLU 12157]]- [[DELI HAM]]- [[FC CFG SALAMI PALACIEGO PLU 12201]]- [[FC CFG SALAMI WITH HERBS PLU 12116]]- [[FC BEEF PASTRAMI (PLU NO-12160)]]- [[Retail Market]]- [[FARMERS CHOICE LTD DELI]]**Cannibalization (4 Substitutions):** *Direct shelf competitors fighting for the same basket.*- [[FC CFG SALAMI WITH HERBS PLU 12116]]- [[FC ITALIAN SALAMI PLU 12157]]- [[FC CFG SALAMI PALACIEGO PLU 12201]]- [[FC BEEF PASTRAMI (PLU NO-12160)]]</w:t>
      </w:r>
    </w:p>
    <w:p>
      <w:r>
        <w:t>--------------------</w:t>
      </w:r>
    </w:p>
    <w:p>
      <w:r>
        <w:t>type: SKUdepartment: "DELI HAM"supplier: "FARMERS CHOICE LTD DELI"price: 975.00margin: 0.00revenue: 0.00gross_profit: 0.00sales_rank: 4654velocity_ads: 0.0379total_quantity: 13.83</w:t>
      </w:r>
    </w:p>
    <w:p>
      <w:r>
        <w:t>--------------------</w:t>
      </w:r>
    </w:p>
    <w:p>
      <w:pPr>
        <w:pStyle w:val="Heading1"/>
      </w:pPr>
      <w:r>
        <w:t>FC POLONY PLU 12158### [NODE IDENTITY]* **Network Role:** Active Node* **Macro-Habitat:** [[DELI HAM]]* **Origin Point:** [[FARMERS CHOICE LTD DELI]]### [UNIT ECONOMICS &amp;amp; VELOCITY]* **Average Retail Price:** 975.00 KES* **Gross Margin:** 0.00%* **Historical Revenue:** 0.00 KES* **Gross Profit:** 0.00 KES* **Sales Rank:** #4654* **Velocity (Average Daily Sales):** 0.04 units/day* **Total Quantity Moved:** 13.83 units### [THE PHYSICS OF THE SHELF]**The Halo Effect (6 Links):** *Items frequently bought alongside this SKU.*- [[DELI HAM]]- [[Retail Market]]- [[FARMERS CHOICE LTD DELI]]**Cannibalization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"DELI HAM"supplier: "FARMERS CHOICE LTD DELI"price: 3000.00margin: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FC BEEF PASTRAMI (PLU NO-12160)### [NODE IDENTITY]* **Network Role:** Active Node* **Macro-Habitat:** [[DELI HAM]]* **Origin Point:** [[FARMERS CHOICE LTD DELI]]### [UNIT ECONOMICS &amp;amp; VELOCITY]* **Average Retail Price:** 3,000.00 KES* **Gross Margin:** 0.00%* **Historical Revenue:** 0.00 KES* **Gross Profit:** 0.00 KES* **Sales Rank:** #9999* **Velocity (Average Daily Sales):** 0.00 units/day* **Total Quantity Moved:** 0.00 units### [THE PHYSICS OF THE SHELF]**The Halo Effect (9 Links):** *Items frequently bought alongside this SKU.*- [[DELI HAM]]- [[FC PEPPERONI BULK PKG PLU12252]]- [[FC HONEY GLAZED (PLU NO-12151)]]- [[Retail Market]]- [[FC ROAST TURKEY PLU12161]]- [[FARMERS CHOICE LTD DELI]]**Cannibalization (3 Substitutions):** *Direct shelf competitors fighting for the same basket.*- [[FC HONEY GLAZED (PLU NO-12151)]]- [[FC PEPPERONI BULK PKG PLU12252]]- [[FC ROAST TURKEY PLU12161]]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