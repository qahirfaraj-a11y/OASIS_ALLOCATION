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COSMETICS</w:t>
      </w:r>
    </w:p>
    <w:p>
      <w:r>
        <w:t>Generated on 2026-04-02 06:50:12</w:t>
      </w:r>
    </w:p>
    <w:p>
      <w:r>
        <w:t>type: SKUdepartment: "COSMETICS"supplier: "MERIT AFRICA LTD 2ND ACCOUNT SR"price: 376.00margin: 16.00revenue: 36096.00gross_profit: 5775.36sales_rank: 1806velocity_ads: 0.5217total_quantity: 96.00</w:t>
      </w:r>
    </w:p>
    <w:p>
      <w:r>
        <w:t>--------------------</w:t>
      </w:r>
    </w:p>
    <w:p>
      <w:pPr>
        <w:pStyle w:val="Heading1"/>
      </w:pPr>
      <w:r>
        <w:t>OPAL LONDON BODY TONING PURPLE GLOVE### [NODE IDENTITY]* **Network Role:** Active Node* **Macro-Habitat:** [[COSMETICS]]* **Origin Point:** [[MERIT AFRICA LTD 2ND ACCOUNT SR]]### [UNIT ECONOMICS &amp;amp; VELOCITY]* **Average Retail Price:** 376.00 KES* **Gross Margin:** 16.00%* **Historical Revenue:** 36,096.00 KES* **Gross Profit:** 5,775.36 KES* **Sales Rank:** #1806* **Velocity (Average Daily Sales):** 0.52 units/day* **Total Quantity Moved:** 96.00 units### [THE PHYSICS OF THE SHELF]**The Halo Effect (11 Links):** *Items frequently bought alongside this SKU.*- [[OPAL LONDON TONING ORANGE GLOVE]]- [[VASELINE 20G LIP CARE TIN ROSY]]- [[COSMETICS]]- [[Retail Market]]- [[IL 250ML SHOWER GEL UPLIFTING]]- [[VASELINE 20G LIP CARE TIN ALOE VERA]]- [[MERIT AFRICA LTD 2ND ACCOUNT SR]]- [[SMIEL NAIL BUFFER]]**Cannibalization (5 Substitutions):** *Direct shelf competitors fighting for the same basket.*- [[OPAL LONDON TONING ORANGE GLOVE]]- [[VASELINE 20G LIP CARE TIN ROSY]]- [[IL 250ML SHOWER GEL UPLIFTING]]- [[VASELINE 20G LIP CARE TIN ALOE VERA]]- [[SMIEL NAIL BUFFER]]</w:t>
      </w:r>
    </w:p>
    <w:p>
      <w:r>
        <w:t>--------------------</w:t>
      </w:r>
    </w:p>
    <w:p>
      <w:r>
        <w:t>type: SKUdepartment: "COSMETICS"supplier: "MERIT AFRICA LTD 2ND ACCOUNT SR"price: 376.00margin: 16.00revenue: 21056.00gross_profit: 3368.96sales_rank: 2902velocity_ads: 0.3043total_quantity: 56.00</w:t>
      </w:r>
    </w:p>
    <w:p>
      <w:r>
        <w:t>--------------------</w:t>
      </w:r>
    </w:p>
    <w:p>
      <w:pPr>
        <w:pStyle w:val="Heading1"/>
      </w:pPr>
      <w:r>
        <w:t>OPAL LONDON TONING ORANGE GLOVE### [NODE IDENTITY]* **Network Role:** Active Node* **Macro-Habitat:** [[COSMETICS]]* **Origin Point:** [[MERIT AFRICA LTD 2ND ACCOUNT SR]]### [UNIT ECONOMICS &amp;amp; VELOCITY]* **Average Retail Price:** 376.00 KES* **Gross Margin:** 16.00%* **Historical Revenue:** 21,056.00 KES* **Gross Profit:** 3,368.96 KES* **Sales Rank:** #2902* **Velocity (Average Daily Sales):** 0.30 units/day* **Total Quantity Moved:** 56.00 units### [THE PHYSICS OF THE SHELF]**The Halo Effect (11 Links):** *Items frequently bought alongside this SKU.*- [[VASELINE 20G LIP CARE TIN ROSY]]- [[COSMETICS]]- [[Retail Market]]- [[IL 250ML SHOWER GEL UPLIFTING]]- [[VASELINE 20G LIP CARE TIN ALOE VERA]]- [[MERIT AFRICA LTD 2ND ACCOUNT SR]]- [[OPAL LONDON BODY TONING PURPLE GLOVE]]- [[SMIEL NAIL BUFFER]]**Cannibalization (5 Substitutions):** *Direct shelf competitors fighting for the same basket.*- [[VASELINE 20G LIP CARE TIN ROSY]]- [[IL 250ML SHOWER GEL UPLIFTING]]- [[VASELINE 20G LIP CARE TIN ALOE VERA]]- [[OPAL LONDON BODY TONING PURPLE GLOVE]]- [[SMIEL NAIL BUFFER]]</w:t>
      </w:r>
    </w:p>
    <w:p>
      <w:r>
        <w:t>--------------------</w:t>
      </w:r>
    </w:p>
    <w:p>
      <w:r>
        <w:t>type: SKUdepartment: "COSMETICS"supplier: "JEVANS ENTERPRISES"price: 439.00margin: 16.00revenue: 20633.00gross_profit: 3301.28sales_rank: 2955velocity_ads: 0.2554total_quantity: 47.00</w:t>
      </w:r>
    </w:p>
    <w:p>
      <w:r>
        <w:t>--------------------</w:t>
      </w:r>
    </w:p>
    <w:p>
      <w:pPr>
        <w:pStyle w:val="Heading1"/>
      </w:pPr>
      <w:r>
        <w:t>SMIEL NAIL BUFFER### [NODE IDENTITY]* **Network Role:** Active Node* **Macro-Habitat:** [[COSMETICS]]* **Origin Point:** [[JEVANS ENTERPRISES]]### [UNIT ECONOMICS &amp;amp; VELOCITY]* **Average Retail Price:** 439.00 KES* **Gross Margin:** 16.00%* **Historical Revenue:** 20,633.00 KES* **Gross Profit:** 3,301.28 KES* **Sales Rank:** #2955* **Velocity (Average Daily Sales):** 0.26 units/day* **Total Quantity Moved:** 47.00 units### [THE PHYSICS OF THE SHELF]**The Halo Effect (11 Links):** *Items frequently bought alongside this SKU.*- [[OPAL LONDON TONING ORANGE GLOVE]]- [[VASELINE 20G LIP CARE TIN ROSY]]- [[COSMETICS]]- [[IDEAL 50ML EUCALYPTUS OIL]]- [[Retail Market]]- [[JEVANS ENTERPRISES]]- [[IL 250ML SHOWER GEL UPLIFTING]]- [[OPAL LONDON BODY TONING PURPLE GLOVE]]**Cannibalization (5 Substitutions):** *Direct shelf competitors fighting for the same basket.*- [[OPAL LONDON TONING ORANGE GLOVE]]- [[VASELINE 20G LIP CARE TIN ROSY]]- [[IDEAL 50ML EUCALYPTUS OIL]]- [[IL 250ML SHOWER GEL UPLIFTING]]- [[OPAL LONDON BODY TONING PURPLE GLOVE]]</w:t>
      </w:r>
    </w:p>
    <w:p>
      <w:r>
        <w:t>--------------------</w:t>
      </w:r>
    </w:p>
    <w:p>
      <w:r>
        <w:t>type: SKUdepartment: "COSMETICS"supplier: "LOREAL E A LIMITED HQ"price: 850.00margin: 16.00revenue: 17850.00gross_profit: 2856.00sales_rank: 3326velocity_ads: 0.1141total_quantity: 21.00</w:t>
      </w:r>
    </w:p>
    <w:p>
      <w:r>
        <w:t>--------------------</w:t>
      </w:r>
    </w:p>
    <w:p>
      <w:pPr>
        <w:pStyle w:val="Heading1"/>
      </w:pPr>
      <w:r>
        <w:t>LOREAL PARIS 100ML GLYCOLIC BRIGHT FACE CLEANSER FOAM### [NODE IDENTITY]* **Network Role:** Active Node* **Macro-Habitat:** [[COSMETICS]]* **Origin Point:** [[LOREAL E A LIMITED HQ]]### [UNIT ECONOMICS &amp;amp; VELOCITY]* **Average Retail Price:** 850.00 KES* **Gross Margin:** 16.00%* **Historical Revenue:** 17,850.00 KES* **Gross Profit:** 2,856.00 KES* **Sales Rank:** #3326* **Velocity (Average Daily Sales):** 0.11 units/day* **Total Quantity Moved:** 21.00 units### [THE PHYSICS OF THE SHELF]**The Halo Effect (11 Links):** *Items frequently bought alongside this SKU.*- [[GARNIER 100ML PURE ACTIVE INTENSIVE CHARCOAL 3IN1]]- [[GARNIER 400ML MICELLAR CLEANSING WATER]]- [[COSMETICS]]- [[GARNIER 400ML EVEN &amp;amp; MATTE WATER]]- [[LOREAL E A LIMITED HQ]]- [[CLEO NATURE 250G RAW SHEA BUTTER]]- [[Retail Market]]- [[COCOPURE 500ML SESAME OIL]]**Cannibalization (5 Substitutions):** *Direct shelf competitors fighting for the same basket.*- [[GARNIER 100ML PURE ACTIVE INTENSIVE CHARCOAL 3IN1]]- [[COCOPURE 500ML SESAME OIL]]- [[GARNIER 400ML MICELLAR CLEANSING WATER]]- [[GARNIER 400ML EVEN &amp;amp; MATTE WATER]]- [[CLEO NATURE 250G RAW SHEA BUTTER]]</w:t>
      </w:r>
    </w:p>
    <w:p>
      <w:r>
        <w:t>--------------------</w:t>
      </w:r>
    </w:p>
    <w:p>
      <w:r>
        <w:t>type: SKUdepartment: "COSMETICS"supplier: "LOREAL E A LIMITED HQ"price: 515.00margin: 16.00revenue: 14420.00gross_profit: 2307.20sales_rank: 3864velocity_ads: 0.1522total_quantity: 28.00</w:t>
      </w:r>
    </w:p>
    <w:p>
      <w:r>
        <w:t>--------------------</w:t>
      </w:r>
    </w:p>
    <w:p>
      <w:pPr>
        <w:pStyle w:val="Heading1"/>
      </w:pPr>
      <w:r>
        <w:t>EVEN &amp;amp; MATTE 100ML MICELLAR### [NODE IDENTITY]* **Network Role:** Active Node* **Macro-Habitat:** [[COSMETICS]]* **Origin Point:** [[LOREAL E A LIMITED HQ]]### [UNIT ECONOMICS &amp;amp; VELOCITY]* **Average Retail Price:** 515.00 KES* **Gross Margin:** 16.00%* **Historical Revenue:** 14,420.00 KES* **Gross Profit:** 2,307.20 KES* **Sales Rank:** #3864* **Velocity (Average Daily Sales):** 0.15 units/day* **Total Quantity Moved:** 28.00 units### [THE PHYSICS OF THE SHELF]**The Halo Effect (11 Links):** *Items frequently bought alongside this SKU.*- [[NIVEA 4.8G LIP CARE BLACKBERRY SHINE 85286]]- [[COSMETICS]]- [[IDEAL 50ML EUCALYPTUS OIL]]- [[LOREAL E A LIMITED HQ]]- [[Retail Market]]- [[IL 250ML SHOWER GEL UPLIFTING]]- [[NISHA 60G+90ML +18ML CREAM H-COLOR ULTRA BLONDE 10]]-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"Unknown"price: 599.00margin: 16.00revenue: 13178.00gross_profit: 2108.48sales_rank: 4084velocity_ads: 0.1196total_quantity: 22.00</w:t>
      </w:r>
    </w:p>
    <w:p>
      <w:r>
        <w:t>--------------------</w:t>
      </w:r>
    </w:p>
    <w:p>
      <w:pPr>
        <w:pStyle w:val="Heading1"/>
      </w:pPr>
      <w:r>
        <w:t>BROWNS 200G TREE TOMATO JAM### [NODE IDENTITY]* **Network Role:** Active Node* **Macro-Habitat:** [[COSMETICS]]* **Origin Point:** [[Unknown]]### [UNIT ECONOMICS &amp;amp; VELOCITY]* **Average Retail Price:** 599.00 KES* **Gross Margin:** 16.00%* **Historical Revenue:** 13,178.00 KES* **Gross Profit:** 2,108.48 KES* **Sales Rank:** #4084* **Velocity (Average Daily Sales):** 0.12 units/day* **Total Quantity Moved:** 22.00 units### [THE PHYSICS OF THE SHELF]**The Halo Effect (11 Links):** *Items frequently bought alongside this SKU.*- [[GARNIER 100ML EVEN&amp;amp;MATTE GENTLE CLARIFYING FOAM]]- [[COSMETICS]]- [[Retail Market]]- [[LURON SPA 100ML RELAXING MASSAGE OIL]]- [[NISHA 60G+90ML +18ML CREAM H-COLOR ULTRA BLONDE 10]]- [[GARNIER 100ML MICELLAR CLEANSING WATER IN OIL]]- [[EVEN &amp;amp; MATTE 100ML MICELLAR]]**Cannibalization (5 Substitutions):** *Direct shelf competitors fighting for the same basket.*- [[GARNIER 100ML EVEN&amp;amp;MATTE GENTLE CLARIFYING FOAM]]- [[LURON SPA 100ML RELAXING MASSAGE OIL]]- [[NISHA 60G+90ML +18ML CREAM H-COLOR ULTRA BLONDE 10]]- [[GARNIER 100ML MICELLAR CLEANSING WATER IN OIL]]- [[EVEN &amp;amp; MATTE 100ML MICELLAR]]</w:t>
      </w:r>
    </w:p>
    <w:p>
      <w:r>
        <w:t>--------------------</w:t>
      </w:r>
    </w:p>
    <w:p>
      <w:r>
        <w:t>type: SKUdepartment: "COSMETICS"supplier: "LOREAL E A LIMITED HQ"price: 400.00margin: 16.00revenue: 10800.00gross_profit: 1728.00sales_rank: 4626velocity_ads: 0.1467total_quantity: 27.00</w:t>
      </w:r>
    </w:p>
    <w:p>
      <w:r>
        <w:t>--------------------</w:t>
      </w:r>
    </w:p>
    <w:p>
      <w:pPr>
        <w:pStyle w:val="Heading1"/>
      </w:pPr>
      <w:r>
        <w:t>GARNIER 50ML EVEN&amp;amp;MATTE GENTLE CLARIFYING FOAM### [NODE IDENTITY]* **Network Role:** Active Node* **Macro-Habitat:** [[COSMETICS]]* **Origin Point:** [[LOREAL E A LIMITED HQ]]### [UNIT ECONOMICS &amp;amp; VELOCITY]* **Average Retail Price:** 400.00 KES* **Gross Margin:** 16.00%* **Historical Revenue:** 10,800.00 KES* **Gross Profit:** 1,728.00 KES* **Sales Rank:** #4626* **Velocity (Average Daily Sales):** 0.15 units/day* **Total Quantity Moved:** 27.00 units### [THE PHYSICS OF THE SHELF]**The Halo Effect (11 Links):** *Items frequently bought alongside this SKU.*- [[OPAL LONDON TONING ORANGE GLOVE]]- [[VASELINE 20G LIP CARE TIN ROSY]]- [[COSMETICS]]- [[LOREAL E A LIMITED HQ]]-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1500.00margin: 16.00revenue: 9000.00gross_profit: 1440.00sales_rank: 5136velocity_ads: 0.0326total_quantity: 6.00</w:t>
      </w:r>
    </w:p>
    <w:p>
      <w:r>
        <w:t>--------------------</w:t>
      </w:r>
    </w:p>
    <w:p>
      <w:pPr>
        <w:pStyle w:val="Heading1"/>
      </w:pPr>
      <w:r>
        <w:t>LOREAL PARIS MEN EXPERT HYDRA ENERGETIC WASH### [NODE IDENTITY]* **Network Role:** Active Node* **Macro-Habitat:** [[COSMETICS]]* **Origin Point:** [[LOREAL E A LIMITED HQ]]### [UNIT ECONOMICS &amp;amp; VELOCITY]* **Average Retail Price:** 1,500.00 KES* **Gross Margin:** 16.00%* **Historical Revenue:** 9,000.00 KES* **Gross Profit:** 1,440.00 KES* **Sales Rank:** #5136* **Velocity (Average Daily Sales):** 0.03 units/day* **Total Quantity Moved:** 6.00 units### [THE PHYSICS OF THE SHELF]**The Halo Effect (11 Links):** *Items frequently bought alongside this SKU.*- [[SIMPLE 150ML MOISTURISING FACIAL WASH]]- [[SIMPLE 150ML REFRESHING FACE WASH]]- [[LISTERINE 500ML TARTAR  CARE PROTECT MOUTHWASH]]- [[COSMETICS]]- [[LOREAL E A LIMITED HQ]]- [[Retail Market]]- [[LOREAL PARIS 50ML GLYCOLIC BRIGHT G-CREAM DAY SPF 25]]- [[GARNIER 150ML PA INTENSIVE 3IN1 CHARCOAL]]**Cannibalization (5 Substitutions):** *Direct shelf competitors fighting for the same basket.*- [[SIMPLE 150ML MOISTURISING FACIAL WASH]]- [[SIMPLE 150ML REFRESHING FACE WASH]]- [[LISTERINE 500ML TARTAR  CARE PROTECT MOUTHWASH]]- [[LOREAL PARIS 50ML GLYCOLIC BRIGHT G-CREAM DAY SPF 25]]- [[GARNIER 150ML PA INTENSIVE 3IN1 CHARCOAL]]</w:t>
      </w:r>
    </w:p>
    <w:p>
      <w:r>
        <w:t>--------------------</w:t>
      </w:r>
    </w:p>
    <w:p>
      <w:r>
        <w:t>type: SKUdepartment: "COSMETICS"supplier: "LOREAL E A LIMITED HQ"price: 3000.00margin: 16.00revenue: 9000.00gross_profit: 1440.00sales_rank: 5137velocity_ads: 0.0163total_quantity: 3.00</w:t>
      </w:r>
    </w:p>
    <w:p>
      <w:r>
        <w:t>--------------------</w:t>
      </w:r>
    </w:p>
    <w:p>
      <w:pPr>
        <w:pStyle w:val="Heading1"/>
      </w:pPr>
      <w:r>
        <w:t>LOREAL 3M REVITALIFT FILLER HYALURONIC SERUM### [NODE IDENTITY]* **Network Role:** Active Node* **Macro-Habitat:** [[COSMETICS]]* **Origin Point:** [[LOREAL E A LIMITED HQ]]### [UNIT ECONOMICS &amp;amp; VELOCITY]* **Average Retail Price:** 3,000.00 KES* **Gross Margin:** 16.00%* **Historical Revenue:** 9,000.00 KES* **Gross Profit:** 1,440.00 KES* **Sales Rank:** #5137* **Velocity (Average Daily Sales):** 0.02 units/day* **Total Quantity Moved:** 3.00 units### [THE PHYSICS OF THE SHELF]**The Halo Effect (11 Links):** *Items frequently bought alongside this SKU.*- [[DOVE 298G BRWN SUGAR&amp;amp;COCONUT BUTTER BSCRUB]]- [[COSMETICS]]- [[LOREAL E A LIMITED HQ]]- [[SIMPLE 50ML REST &amp;amp; RESET HYDRATING GEL]]- [[SIMPLE 40ML TRIPLE PROTECT MOISTURISER SPF 30]]- [[Retail Market]]- [[LOREAL PARIS 50ML REVITALIFT FILLER DAY CREAM SPF 50]]- [[LOREAL PARIS 20ML REVITALIFT FILLER EYE SERUM]]**Cannibalization (5 Substitutions):** *Direct shelf competitors fighting for the same basket.*- [[DOVE 298G BRWN SUGAR&amp;amp;COCONUT BUTTER BSCRUB]]- [[SIMPLE 50ML REST &amp;amp; RESET HYDRATING GEL]]- [[SIMPLE 40ML TRIPLE PROTECT MOISTURISER SPF 30]]- [[LOREAL PARIS 50ML REVITALIFT FILLER DAY CREAM SPF 50]]- [[LOREAL PARIS 20ML REVITALIFT FILLER EYE SERUM]]</w:t>
      </w:r>
    </w:p>
    <w:p>
      <w:r>
        <w:t>--------------------</w:t>
      </w:r>
    </w:p>
    <w:p>
      <w:r>
        <w:t>type: SKUdepartment: "COSMETICS"supplier: "CHANDARIA INDUSTRIES LTD HYGIENE"price: 800.00margin: 16.00revenue: 4800.00gross_profit: 768.00sales_rank: 6791velocity_ads: 0.0326total_quantity: 6.00</w:t>
      </w:r>
    </w:p>
    <w:p>
      <w:r>
        <w:t>--------------------</w:t>
      </w:r>
    </w:p>
    <w:p>
      <w:pPr>
        <w:pStyle w:val="Heading1"/>
      </w:pPr>
      <w:r>
        <w:t>HIMALAYA 75ML EXFOLIATING APRICOT SCRUB### [NODE IDENTITY]* **Network Role:** Active Node* **Macro-Habitat:** [[COSMETICS]]* **Origin Point:** [[CHANDARIA INDUSTRIES LTD HYGIENE]]### [UNIT ECONOMICS &amp;amp; VELOCITY]* **Average Retail Price:** 800.00 KES* **Gross Margin:** 16.00%* **Historical Revenue:** 4,800.00 KES* **Gross Profit:** 768.00 KES* **Sales Rank:** #6791* **Velocity (Average Daily Sales):** 0.03 units/day* **Total Quantity Moved:** 6.00 units### [THE PHYSICS OF THE SHELF]**The Halo Effect (11 Links):** *Items frequently bought alongside this SKU.*- [[GARNIER 100ML PURE ACTIVE INTENSIVE CHARCOAL 3IN1]]- [[GARNIER 400ML MICELLAR CLEANSING WATER]]- [[COSMETICS]]- [[GARNIER 400ML EVEN &amp;amp; MATTE WATER]]- [[Retail Market]]- [[CHANDARIA INDUSTRIES LTD HYGIENE]]- [[LOREAL PARIS 100ML GLYCOLIC BRIGHT FACE CLEANSER FOAM]]- [[COCOPURE 500ML SESAME OIL]]**Cannibalization (5 Substitutions):** *Direct shelf competitors fighting for the same basket.*- [[GARNIER 100ML PURE ACTIVE INTENSIVE CHARCOAL 3IN1]]- [[GARNIER 400ML MICELLAR CLEANSING WATER]]- [[GARNIER 400ML EVEN &amp;amp; MATTE WATER]]- [[LOREAL PARIS 100ML GLYCOLIC BRIGHT FACE CLEANSER FOAM]]- [[COCOPURE 500ML SESAME OIL]]</w:t>
      </w:r>
    </w:p>
    <w:p>
      <w:r>
        <w:t>--------------------</w:t>
      </w:r>
    </w:p>
    <w:p>
      <w:r>
        <w:t>type: SKUdepartment: "COSMETICS"supplier: "MERIT AFRICA LTD 2ND ACCOUNT SR"price: 275.00margin: 16.00revenue: 4675.00gross_profit: 748.00sales_rank: 6866velocity_ads: 0.0924total_quantity: 17.00</w:t>
      </w:r>
    </w:p>
    <w:p>
      <w:r>
        <w:t>--------------------</w:t>
      </w:r>
    </w:p>
    <w:p>
      <w:pPr>
        <w:pStyle w:val="Heading1"/>
      </w:pPr>
      <w:r>
        <w:t>OPAL LONDON SHOWER CAP DOTS 3 ASSORTED COLOURS### [NODE IDENTITY]* **Network Role:** Active Node* **Macro-Habitat:** [[COSMETICS]]* **Origin Point:** [[MERIT AFRICA LTD 2ND ACCOUNT SR]]### [UNIT ECONOMICS &amp;amp; VELOCITY]* **Average Retail Price:** 275.00 KES* **Gross Margin:** 16.00%* **Historical Revenue:** 4,675.00 KES* **Gross Profit:** 748.00 KES* **Sales Rank:** #6866* **Velocity (Average Daily Sales):** 0.09 units/day* **Total Quantity Moved:** 17.00 units### [THE PHYSICS OF THE SHELF]**The Halo Effect (11 Links):** *Items frequently bought alongside this SKU.*- [[TONICA BATH SPONGE NO 178]]- [[COSMETICS]]- [[ANKER 12 WHITE C4 ENVELOPES ENVS-5]]- [[IDEAL 50ML AVOCADO OIL]]- [[Retail Market]]- [[ALISONS 200G APRICOT FACE&amp;amp;BODY SCRUB]]- [[MERIT AFRICA LTD 2ND ACCOUNT SR]]- [[IDEAL 50ML ALMOND OIL]]**Cannibalization (5 Substitutions):** *Direct shelf competitors fighting for the same basket.*- [[TONICA BATH SPONGE NO 178]]- [[IDEAL 50ML AVOCADO OIL]]- [[ANKER 12 WHITE C4 ENVELOPES ENVS-5]]- [[ALISONS 200G APRICOT FACE&amp;amp;BODY SCRUB]]- [[IDEAL 50ML ALMOND OIL]]</w:t>
      </w:r>
    </w:p>
    <w:p>
      <w:r>
        <w:t>--------------------</w:t>
      </w:r>
    </w:p>
    <w:p>
      <w:r>
        <w:t>type: SKUdepartment: "COSMETICS"supplier: "LOREAL E A LIMITED HQ"price: 1400.00margin: 16.00revenue: 4200.00gross_profit: 672.00sales_rank: 7141velocity_ads: 0.0163total_quantity: 3.00</w:t>
      </w:r>
    </w:p>
    <w:p>
      <w:r>
        <w:t>--------------------</w:t>
      </w:r>
    </w:p>
    <w:p>
      <w:pPr>
        <w:pStyle w:val="Heading1"/>
      </w:pPr>
      <w:r>
        <w:t>LOREAL PARIS 200ML ELV. DREAM LENGTH NO CUT HAIR CREME### [NODE IDENTITY]* **Network Role:** Active Node* **Macro-Habitat:** [[COSMETICS]]* **Origin Point:** [[LOREAL E A LIMITED HQ]]### [UNIT ECONOMICS &amp;amp; VELOCITY]* **Average Retail Price:** 1,400.00 KES* **Gross Margin:** 16.00%* **Historical Revenue:** 4,200.00 KES* **Gross Profit:** 672.00 KES* **Sales Rank:** #7141* **Velocity (Average Daily Sales):** 0.02 units/day* **Total Quantity Moved:** 3.00 units### [THE PHYSICS OF THE SHELF]**The Halo Effect (11 Links):** *Items frequently bought alongside this SKU.*- [[SIMPLE 150ML MOISTURISING FACIAL WASH]]- [[SIMPLE 150ML REFRESHING FACE WASH]]- [[LISTERINE 500ML TARTAR  CARE PROTECT MOUTHWASH]]- [[COSMETICS]]- [[LOREAL E A LIMITED HQ]]- [[Retail Market]]- [[ST IVES 170G COCO&amp;amp;COFFEE SCRUB]]- [[GARNIER 150ML PA INTENSIVE 3IN1 CHARCOAL]]**Cannibalization (5 Substitutions):** *Direct shelf competitors fighting for the same basket.*- [[SIMPLE 150ML MOISTURISING FACIAL WASH]]- [[SIMPLE 150ML REFRESHING FACE WASH]]- [[LISTERINE 500ML TARTAR  CARE PROTECT MOUTHWASH]]- [[GARNIER 150ML PA INTENSIVE 3IN1 CHARCOAL]]- [[ST IVES 170G COCO&amp;amp;COFFEE SCRUB]]</w:t>
      </w:r>
    </w:p>
    <w:p>
      <w:r>
        <w:t>--------------------</w:t>
      </w:r>
    </w:p>
    <w:p>
      <w:r>
        <w:t>type: SKUdepartment: "COSMETICS"supplier: "BUYLINE INDUSTRIES LTD"price: 439.00margin: 16.00revenue: 3073.00gross_profit: 491.68sales_rank: 7903velocity_ads: 0.0380total_quantity: 7.00</w:t>
      </w:r>
    </w:p>
    <w:p>
      <w:r>
        <w:t>--------------------</w:t>
      </w:r>
    </w:p>
    <w:p>
      <w:pPr>
        <w:pStyle w:val="Heading1"/>
      </w:pPr>
      <w:r>
        <w:t>LURON 14ML NAIL CARE ANTI NAIL BITE### [NODE IDENTITY]* **Network Role:** Active Node* **Macro-Habitat:** [[COSMETICS]]* **Origin Point:** [[BUYLINE INDUSTRIES LTD]]### [UNIT ECONOMICS &amp;amp; VELOCITY]* **Average Retail Price:** 439.00 KES* **Gross Margin:** 16.00%* **Historical Revenue:** 3,073.00 KES* **Gross Profit:** 491.68 KES* **Sales Rank:** #7903* **Velocity (Average Daily Sales):** 0.04 units/day* **Total Quantity Moved:** 7.00 units### [THE PHYSICS OF THE SHELF]**The Halo Effect (11 Links):** *Items frequently bought alongside this SKU.*- [[BUYLINE INDUSTRIES LTD]]-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"BUYLINE INDUSTRIES LTD"price: 495.00margin: 16.00revenue: 2970.00gross_profit: 475.20sales_rank: 7990velocity_ads: 0.0326total_quantity: 6.00</w:t>
      </w:r>
    </w:p>
    <w:p>
      <w:r>
        <w:t>--------------------</w:t>
      </w:r>
    </w:p>
    <w:p>
      <w:pPr>
        <w:pStyle w:val="Heading1"/>
      </w:pPr>
      <w:r>
        <w:t>LURON SPA 100ML SPORTS MASSAGE OIL### [NODE IDENTITY]* **Network Role:** Active Node* **Macro-Habitat:** [[COSMETICS]]* **Origin Point:** [[BUYLINE INDUSTRIES LTD]]### [UNIT ECONOMICS &amp;amp; VELOCITY]* **Average Retail Price:** 495.00 KES* **Gross Margin:** 16.00%* **Historical Revenue:** 2,970.00 KES* **Gross Profit:** 475.20 KES* **Sales Rank:** #7990* **Velocity (Average Daily Sales):** 0.03 units/day* **Total Quantity Moved:** 6.00 units### [THE PHYSICS OF THE SHELF]**The Halo Effect (11 Links):** *Items frequently bought alongside this SKU.*- [[BUYLINE INDUSTRIES LTD]]- [[NIVEA 4.8G LIP CARE BLACKBERRY SHINE 85286]]- [[COSMETICS]]- [[IDEAL 50ML EUCALYPTUS OIL]]- [[Retail Market]]- [[IL 250ML SHOWER GEL UPLIFTING]]- [[NISHA 60G+90ML +18ML CREAM H-COLOR ULTRA BLONDE 10]]-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"MALINDI INDUSTRIES LIMITED"price: 800.00margin: 16.00revenue: 2400.00gross_profit: 384.00sales_rank: 8387velocity_ads: 0.0163total_quantity: 3.00</w:t>
      </w:r>
    </w:p>
    <w:p>
      <w:r>
        <w:t>--------------------</w:t>
      </w:r>
    </w:p>
    <w:p>
      <w:pPr>
        <w:pStyle w:val="Heading1"/>
      </w:pPr>
      <w:r>
        <w:t>COCOPURE 250ML LAVENDER BOBY OIL### [NODE IDENTITY]* **Network Role:** Active Node* **Macro-Habitat:** [[COSMETICS]]* **Origin Point:** [[MALINDI INDUSTRIES LIMITED]]### [UNIT ECONOMICS &amp;amp; VELOCITY]* **Average Retail Price:** 800.00 KES* **Gross Margin:** 16.00%* **Historical Revenue:** 2,400.00 KES* **Gross Profit:** 384.00 KES* **Sales Rank:** #8387* **Velocity (Average Daily Sales):** 0.02 units/day* **Total Quantity Moved:** 3.00 units### [THE PHYSICS OF THE SHELF]**The Halo Effect (11 Links):** *Items frequently bought alongside this SKU.*- [[GARNIER 100ML PURE ACTIVE INTENSIVE CHARCOAL 3IN1]]- [[GARNIER 400ML MICELLAR CLEANSING WATER]]- [[COSMETICS]]- [[GARNIER 400ML EVEN &amp;amp; MATTE WATER]]- [[Retail Market]]- [[LOREAL PARIS 100ML GLYCOLIC BRIGHT FACE CLEANSER FOAM]]- [[MALINDI INDUSTRIES LIMITED]]- [[COCOPURE 500ML SESAME OIL]]**Cannibalization (5 Substitutions):** *Direct shelf competitors fighting for the same basket.*- [[GARNIER 100ML PURE ACTIVE INTENSIVE CHARCOAL 3IN1]]- [[GARNIER 400ML MICELLAR CLEANSING WATER]]- [[GARNIER 400ML EVEN &amp;amp; MATTE WATER]]- [[LOREAL PARIS 100ML GLYCOLIC BRIGHT FACE CLEANSER FOAM]]- [[COCOPURE 500ML SESAME OIL]]</w:t>
      </w:r>
    </w:p>
    <w:p>
      <w:r>
        <w:t>--------------------</w:t>
      </w:r>
    </w:p>
    <w:p>
      <w:r>
        <w:t>type: SKUdepartment: "COSMETICS"supplier: "HEALTHY U TWO THOUSAND LTD"price: 1199.00margin: 16.00revenue: 2398.00gross_profit: 383.68sales_rank: 8388velocity_ads: 0.0109total_quantity: 2.00</w:t>
      </w:r>
    </w:p>
    <w:p>
      <w:r>
        <w:t>--------------------</w:t>
      </w:r>
    </w:p>
    <w:p>
      <w:pPr>
        <w:pStyle w:val="Heading1"/>
      </w:pPr>
      <w:r>
        <w:t>NATURALLI 100G AMLA  POWDER### [NODE IDENTITY]* **Network Role:** Active Node* **Macro-Habitat:** [[COSMETICS]]* **Origin Point:** [[HEALTHY U TWO THOUSAND LTD]]### [UNIT ECONOMICS &amp;amp; VELOCITY]* **Average Retail Price:** 1,199.00 KES* **Gross Margin:** 16.00%* **Historical Revenue:** 2,398.00 KES* **Gross Profit:** 383.68 KES* **Sales Rank:** #8388* **Velocity (Average Daily Sales):** 0.01 units/day* **Total Quantity Moved:** 2.00 units### [THE PHYSICS OF THE SHELF]**The Halo Effect (11 Links):** *Items frequently bought alongside this SKU.*- [[SIMPLE 150ML MOISTURISING FACIAL WASH]]- [[SIMPLE 150ML REFRESHING FACE WASH]]- [[COSMETICS]]- [[Retail Market]]- [[ST IVES 170G COCO&amp;amp;COFFEE SCRUB]]- [[GARNIER 150ML PA INTENSIVE 3IN1 CHARCOAL]]- [[CARMEX 10G CLASSIC MEDICATED LIP BALM TUBE]]- [[HEALTHY U TWO THOUSAND LTD]]**Cannibalization (5 Substitutions):** *Direct shelf competitors fighting for the same basket.*- [[SIMPLE 150ML MOISTURISING FACIAL WASH]]- [[SIMPLE 150ML REFRESHING FACE WASH]]- [[GARNIER 150ML PA INTENSIVE 3IN1 CHARCOAL]]- [[ST IVES 170G COCO&amp;amp;COFFEE SCRUB]]- [[CARMEX 10G CLASSIC MEDICATED LIP BALM TUBE]]</w:t>
      </w:r>
    </w:p>
    <w:p>
      <w:r>
        <w:t>--------------------</w:t>
      </w:r>
    </w:p>
    <w:p>
      <w:r>
        <w:t>type: SKUdepartment: "COSMETICS"supplier: "MERIT AFRICA LTD 2ND ACCOUNT SR"price: 376.00margin: 16.00revenue: 2256.00gross_profit: 360.96sales_rank: 8506velocity_ads: 0.0326total_quantity: 6.00</w:t>
      </w:r>
    </w:p>
    <w:p>
      <w:r>
        <w:t>--------------------</w:t>
      </w:r>
    </w:p>
    <w:p>
      <w:pPr>
        <w:pStyle w:val="Heading1"/>
      </w:pPr>
      <w:r>
        <w:t>OPAL LONDON BODY TONING LIGHT BLUE GLOVE### [NODE IDENTITY]* **Network Role:** Active Node* **Macro-Habitat:** [[COSMETICS]]* **Origin Point:** [[MERIT AFRICA LTD 2ND ACCOUNT SR]]### [UNIT ECONOMICS &amp;amp; VELOCITY]* **Average Retail Price:** 376.00 KES* **Gross Margin:** 16.00%* **Historical Revenue:** 2,256.00 KES* **Gross Profit:** 360.96 KES* **Sales Rank:** #8506* **Velocity (Average Daily Sales):** 0.03 units/day* **Total Quantity Moved:** 6.00 units### [THE PHYSICS OF THE SHELF]**The Halo Effect (11 Links):** *Items frequently bought alongside this SKU.*- [[OPAL LONDON TONING ORANGE GLOVE]]- [[VASELINE 20G LIP CARE TIN ROSY]]- [[COSMETICS]]- [[Retail Market]]- [[IL 250ML SHOWER GEL UPLIFTING]]- [[MERIT AFRICA LTD 2ND ACCOUNT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"SLEEK KENYA  LIMITED SR"price: 999.00margin: 16.00revenue: 1998.00gross_profit: 319.68sales_rank: 8724velocity_ads: 0.0109total_quantity: 2.00</w:t>
      </w:r>
    </w:p>
    <w:p>
      <w:r>
        <w:t>--------------------</w:t>
      </w:r>
    </w:p>
    <w:p>
      <w:pPr>
        <w:pStyle w:val="Heading1"/>
      </w:pPr>
      <w:r>
        <w:t>SIMPLE 15ML KIND TO SKIN REVITALISING EYE ROLL ON### [NODE IDENTITY]* **Network Role:** Active Node* **Macro-Habitat:** [[COSMETICS]]* **Origin Point:** [[SLEEK KENYA  LIMITED SR]]### [UNIT ECONOMICS &amp;amp; VELOCITY]* **Average Retail Price:** 999.00 KES* **Gross Margin:** 16.00%* **Historical Revenue:** 1,998.00 KES* **Gross Profit:** 319.68 KES* **Sales Rank:** #8724* **Velocity (Average Daily Sales):** 0.01 units/day* **Total Quantity Moved:** 2.00 units### [THE PHYSICS OF THE SHELF]**The Halo Effect (11 Links):** *Items frequently bought alongside this SKU.*- [[NIVEA 200ML VISAGE REFRESHING TONER (81105)]]- [[COSMETICS]]- [[Retail Market]]- [[COCOPURE 120ML ROSEMARY OIL]]- [[LOREAL PARIS 100ML GLYCOLIC BRIGHT FACE CLEANSER FOAM]]- [[ST IVES 170G COCO&amp;amp;COFFEE SCRUB]]- [[SLEEK KENYA  LIMITED SR]]- [[COCOPURE 500ML SESAME OIL]]**Cannibalization (5 Substitutions):** *Direct shelf competitors fighting for the same basket.*- [[NIVEA 200ML VISAGE REFRESHING TONER (81105)]]- [[COCOPURE 120ML ROSEMARY OIL]]- [[LOREAL PARIS 100ML GLYCOLIC BRIGHT FACE CLEANSER FOAM]]- [[ST IVES 170G COCO&amp;amp;COFFEE SCRUB]]- [[COCOPURE 500ML SESAME OIL]]</w:t>
      </w:r>
    </w:p>
    <w:p>
      <w:r>
        <w:t>--------------------</w:t>
      </w:r>
    </w:p>
    <w:p>
      <w:r>
        <w:t>type: SKUdepartment: "COSMETICS"supplier: "SLEEK KENYA  LIMITED SR"price: 369.00margin: 16.00revenue: 1845.00gross_profit: 295.20sales_rank: 8919velocity_ads: 0.0272total_quantity: 5.00</w:t>
      </w:r>
    </w:p>
    <w:p>
      <w:r>
        <w:t>--------------------</w:t>
      </w:r>
    </w:p>
    <w:p>
      <w:pPr>
        <w:pStyle w:val="Heading1"/>
      </w:pPr>
      <w:r>
        <w:t>NASCITA FACE CLEANING COTTON PADS ROUND### [NODE IDENTITY]* **Network Role:** Active Node* **Macro-Habitat:** [[COSMETICS]]* **Origin Point:** [[SLEEK KENYA  LIMITED SR]]### [UNIT ECONOMICS &amp;amp; VELOCITY]* **Average Retail Price:** 369.00 KES* **Gross Margin:** 16.00%* **Historical Revenue:** 1,845.00 KES* **Gross Profit:** 295.20 KES* **Sales Rank:** #8919* **Velocity (Average Daily Sales):** 0.03 units/day* **Total Quantity Moved:** 5.00 units### [THE PHYSICS OF THE SHELF]**The Halo Effect (11 Links):** *Items frequently bought alongside this SKU.*- [[OPAL LONDON TONING ORANGE GLOVE]]- [[VASELINE 20G LIP CARE TIN ROSY]]- [[COSMETICS]]- [[Retail Market]]- [[IL 250ML SHOWER GEL UPLIFTING]]- [[SLEEK KENYA  LIMITED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1756.00gross_profit: 280.96sales_rank: 9060velocity_ads: 0.0217total_quantity: 4.00</w:t>
      </w:r>
    </w:p>
    <w:p>
      <w:r>
        <w:t>--------------------</w:t>
      </w:r>
    </w:p>
    <w:p>
      <w:pPr>
        <w:pStyle w:val="Heading1"/>
      </w:pPr>
      <w:r>
        <w:t>151 ESCENTI TEA TREE FACIAL GEL SCRUB#ESC1015### [NODE IDENTITY]* **Network Role:** Active Node* **Macro-Habitat:** [[COSMETICS]]* **Origin Point:** [[Unknown]]### [UNIT ECONOMICS &amp;amp; VELOCITY]* **Average Retail Price:** 439.00 KES* **Gross Margin:** 16.00%* **Historical Revenue:** 1,756.00 KES* **Gross Profit:** 280.96 KES* **Sales Rank:** #9060* **Velocity (Average Daily Sales):** 0.02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1756.00gross_profit: 280.96sales_rank: 9058velocity_ads: 0.0217total_quantity: 4.00</w:t>
      </w:r>
    </w:p>
    <w:p>
      <w:r>
        <w:t>--------------------</w:t>
      </w:r>
    </w:p>
    <w:p>
      <w:pPr>
        <w:pStyle w:val="Heading1"/>
      </w:pPr>
      <w:r>
        <w:t>PMS  ICE CREAM SCOOP  3 ASSTD COLOURS  #PMS832103### [NODE IDENTITY]* **Network Role:** Active Node* **Macro-Habitat:** [[COSMETICS]]* **Origin Point:** [[Unknown]]### [UNIT ECONOMICS &amp;amp; VELOCITY]* **Average Retail Price:** 439.00 KES* **Gross Margin:** 16.00%* **Historical Revenue:** 1,756.00 KES* **Gross Profit:** 280.96 KES* **Sales Rank:** #9058* **Velocity (Average Daily Sales):** 0.02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1756.00gross_profit: 280.96sales_rank: 9059velocity_ads: 0.0217total_quantity: 4.00</w:t>
      </w:r>
    </w:p>
    <w:p>
      <w:r>
        <w:t>--------------------</w:t>
      </w:r>
    </w:p>
    <w:p>
      <w:pPr>
        <w:pStyle w:val="Heading1"/>
      </w:pPr>
      <w:r>
        <w:t>ST IVES 6OZ LEMON N MANDARIN SCRUB### [NODE IDENTITY]* **Network Role:** Active Node* **Macro-Habitat:** [[COSMETICS]]* **Origin Point:** [[Unknown]]### [UNIT ECONOMICS &amp;amp; VELOCITY]* **Average Retail Price:** 439.00 KES* **Gross Margin:** 16.00%* **Historical Revenue:** 1,756.00 KES* **Gross Profit:** 280.96 KES* **Sales Rank:** #9059* **Velocity (Average Daily Sales):** 0.02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"DHARAMSHI LAKHAMSHI AND CO LTD"price: 265.00margin: 16.00revenue: 1590.00gross_profit: 254.40sales_rank: 9227velocity_ads: 0.0326total_quantity: 6.00</w:t>
      </w:r>
    </w:p>
    <w:p>
      <w:r>
        <w:t>--------------------</w:t>
      </w:r>
    </w:p>
    <w:p>
      <w:pPr>
        <w:pStyle w:val="Heading1"/>
      </w:pPr>
      <w:r>
        <w:t>BELL NAIL CUTTER SMALL N309### [NODE IDENTITY]* **Network Role:** Active Node* **Macro-Habitat:** [[COSMETICS]]* **Origin Point:** [[DHARAMSHI LAKHAMSHI AND CO LTD]]### [UNIT ECONOMICS &amp;amp; VELOCITY]* **Average Retail Price:** 265.00 KES* **Gross Margin:** 16.00%* **Historical Revenue:** 1,590.00 KES* **Gross Profit:** 254.40 KES* **Sales Rank:** #9227* **Velocity (Average Daily Sales):** 0.03 units/day* **Total Quantity Moved:** 6.00 units### [THE PHYSICS OF THE SHELF]**The Halo Effect (11 Links):** *Items frequently bought alongside this SKU.*- [[DHARAMSHI LAKHAMSHI AND CO LTD]]- [[OPAL LONDON SHOWER CAP DOTS 3 ASSORTED COLOURS]]- [[COSMETICS]]- [[ANKER 12 WHITE C4 ENVELOPES ENVS-5]]- [[IDEAL 50ML AVOCADO OIL]]- [[Retail Market]]- [[ALISONS 200G APRICOT FACE&amp;amp;BODY SCRUB]]- [[IDEAL 50ML ALMOND OIL]]**Cannibalization (5 Substitutions):** *Direct shelf competitors fighting for the same basket.*- [[OPAL LONDON SHOWER CAP DOTS 3 ASSORTED COLOURS]]- [[IDEAL 50ML AVOCADO OIL]]- [[ANKER 12 WHITE C4 ENVELOPES ENVS-5]]- [[ALISONS 200G APRICOT FACE&amp;amp;BODY SCRUB]]- [[IDEAL 50ML ALMOND OIL]]</w:t>
      </w:r>
    </w:p>
    <w:p>
      <w:r>
        <w:t>--------------------</w:t>
      </w:r>
    </w:p>
    <w:p>
      <w:r>
        <w:t>type: SKUdepartment: "COSMETICS"supplier: "MERIT AFRICA LTD 2ND ACCOUNT SR"price: 376.00margin: 16.00revenue: 1504.00gross_profit: 240.64sales_rank: 9304velocity_ads: 0.0217total_quantity: 4.00</w:t>
      </w:r>
    </w:p>
    <w:p>
      <w:r>
        <w:t>--------------------</w:t>
      </w:r>
    </w:p>
    <w:p>
      <w:pPr>
        <w:pStyle w:val="Heading1"/>
      </w:pPr>
      <w:r>
        <w:t>OPAL LONDON TONING HOT PINK GLOVE### [NODE IDENTITY]* **Network Role:** Active Node* **Macro-Habitat:** [[COSMETICS]]* **Origin Point:** [[MERIT AFRICA LTD 2ND ACCOUNT SR]]### [UNIT ECONOMICS &amp;amp; VELOCITY]* **Average Retail Price:** 376.00 KES* **Gross Margin:** 16.00%* **Historical Revenue:** 1,504.00 KES* **Gross Profit:** 240.64 KES* **Sales Rank:** #9304* **Velocity (Average Daily Sales):** 0.02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[[MERIT AFRICA LTD 2ND ACCOUNT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1317.00gross_profit: 210.72sales_rank: 9539velocity_ads: 0.0163total_quantity: 3.00</w:t>
      </w:r>
    </w:p>
    <w:p>
      <w:r>
        <w:t>--------------------</w:t>
      </w:r>
    </w:p>
    <w:p>
      <w:pPr>
        <w:pStyle w:val="Heading1"/>
      </w:pPr>
      <w:r>
        <w:t>BIO 100ML HONEY GEL FACE WASH### [NODE IDENTITY]* **Network Role:** Active Node* **Macro-Habitat:** [[COSMETICS]]* **Origin Point:** [[Unknown]]### [UNIT ECONOMICS &amp;amp; VELOCITY]* **Average Retail Price:** 439.00 KES* **Gross Margin:** 16.00%* **Historical Revenue:** 1,317.00 KES* **Gross Profit:** 210.72 KES* **Sales Rank:** #9539* **Velocity (Average Daily Sales):** 0.02 units/day* **Total Quantity Moved:** 3.00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1317.00gross_profit: 210.72sales_rank: 9537velocity_ads: 0.0163total_quantity: 3.00</w:t>
      </w:r>
    </w:p>
    <w:p>
      <w:r>
        <w:t>--------------------</w:t>
      </w:r>
    </w:p>
    <w:p>
      <w:pPr>
        <w:pStyle w:val="Heading1"/>
      </w:pPr>
      <w:r>
        <w:t>KAJAL 100ML FACE PACK MIULTANI MITTI### [NODE IDENTITY]* **Network Role:** Active Node* **Macro-Habitat:** [[COSMETICS]]* **Origin Point:** [[Unknown]]### [UNIT ECONOMICS &amp;amp; VELOCITY]* **Average Retail Price:** 439.00 KES* **Gross Margin:** 16.00%* **Historical Revenue:** 1,317.00 KES* **Gross Profit:** 210.72 KES* **Sales Rank:** #9537* **Velocity (Average Daily Sales):** 0.02 units/day* **Total Quantity Moved:** 3.00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1317.00gross_profit: 210.72sales_rank: 9538velocity_ads: 0.0163total_quantity: 3.00</w:t>
      </w:r>
    </w:p>
    <w:p>
      <w:r>
        <w:t>--------------------</w:t>
      </w:r>
    </w:p>
    <w:p>
      <w:pPr>
        <w:pStyle w:val="Heading1"/>
      </w:pPr>
      <w:r>
        <w:t>FOGG 120ML MASTER PINE FRAG BODY SPRAY### [NODE IDENTITY]* **Network Role:** Active Node* **Macro-Habitat:** [[COSMETICS]]* **Origin Point:** [[Unknown]]### [UNIT ECONOMICS &amp;amp; VELOCITY]* **Average Retail Price:** 439.00 KES* **Gross Margin:** 16.00%* **Historical Revenue:** 1,317.00 KES* **Gross Profit:** 210.72 KES* **Sales Rank:** #9538* **Velocity (Average Daily Sales):** 0.02 units/day* **Total Quantity Moved:** 3.00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878.00gross_profit: 140.48sales_rank: 10115velocity_ads: 0.0109total_quantity: 2.00</w:t>
      </w:r>
    </w:p>
    <w:p>
      <w:r>
        <w:t>--------------------</w:t>
      </w:r>
    </w:p>
    <w:p>
      <w:pPr>
        <w:pStyle w:val="Heading1"/>
      </w:pPr>
      <w:r>
        <w:t>LOREAL 50ML 5IN1 CARBON PROTECT ANTI-PERSPIRANT### [NODE IDENTITY]* **Network Role:** Active Node* **Macro-Habitat:** [[COSMETICS]]* **Origin Point:** [[Unknown]]### [UNIT ECONOMICS &amp;amp; VELOCITY]* **Average Retail Price:** 439.00 KES* **Gross Margin:** 16.00%* **Historical Revenue:** 878.00 KES* **Gross Profit:** 140.48 KES* **Sales Rank:** #10115*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"BEAUTYLAND LTD"price: 439.00margin: 16.00revenue: 878.00gross_profit: 140.48sales_rank: 10118velocity_ads: 0.0109total_quantity: 2.00</w:t>
      </w:r>
    </w:p>
    <w:p>
      <w:r>
        <w:t>--------------------</w:t>
      </w:r>
    </w:p>
    <w:p>
      <w:pPr>
        <w:pStyle w:val="Heading1"/>
      </w:pPr>
      <w:r>
        <w:t>ST IVES 170G ROSE WATER &amp;amp;ALOE VERA SCRUB### [NODE IDENTITY]* **Network Role:** Active Node* **Macro-Habitat:** [[COSMETICS]]* **Origin Point:** [[BEAUTYLAND LTD]]### [UNIT ECONOMICS &amp;amp; VELOCITY]* **Average Retail Price:** 439.00 KES* **Gross Margin:** 16.00%* **Historical Revenue:** 878.00 KES* **Gross Profit:** 140.48 KES* **Sales Rank:** #10118*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[[BEAUTYLAND LTD]]-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878.00gross_profit: 140.48sales_rank: 10120velocity_ads: 0.0109total_quantity: 2.00</w:t>
      </w:r>
    </w:p>
    <w:p>
      <w:r>
        <w:t>--------------------</w:t>
      </w:r>
    </w:p>
    <w:p>
      <w:pPr>
        <w:pStyle w:val="Heading1"/>
      </w:pPr>
      <w:r>
        <w:t>BIO 100ML FRESH NEEM PIMPLE CONTROL FACE WASH### [NODE IDENTITY]* **Network Role:** Active Node* **Macro-Habitat:** [[COSMETICS]]* **Origin Point:** [[Unknown]]### [UNIT ECONOMICS &amp;amp; VELOCITY]* **Average Retail Price:** 439.00 KES* **Gross Margin:** 16.00%* **Historical Revenue:** 878.00 KES* **Gross Profit:** 140.48 KES* **Sales Rank:** #10120*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878.00gross_profit: 140.48sales_rank: 10116velocity_ads: 0.0109total_quantity: 2.00</w:t>
      </w:r>
    </w:p>
    <w:p>
      <w:r>
        <w:t>--------------------</w:t>
      </w:r>
    </w:p>
    <w:p>
      <w:pPr>
        <w:pStyle w:val="Heading1"/>
      </w:pPr>
      <w:r>
        <w:t>SAUNDARYA 60ML ALOE VERA GEL### [NODE IDENTITY]* **Network Role:** Active Node* **Macro-Habitat:** [[COSMETICS]]* **Origin Point:** [[Unknown]]### [UNIT ECONOMICS &amp;amp; VELOCITY]* **Average Retail Price:** 439.00 KES* **Gross Margin:** 16.00%* **Historical Revenue:** 878.00 KES* **Gross Profit:** 140.48 KES* **Sales Rank:** #10116*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"BUYLINE INDUSTRIES LTD"price: 142.00margin: 16.00revenue: 568.00gross_profit: 90.88sales_rank: 10578velocity_ads: 0.0217total_quantity: 4.00</w:t>
      </w:r>
    </w:p>
    <w:p>
      <w:r>
        <w:t>--------------------</w:t>
      </w:r>
    </w:p>
    <w:p>
      <w:pPr>
        <w:pStyle w:val="Heading1"/>
      </w:pPr>
      <w:r>
        <w:t>LURON 14ML NAIL POLISH NO211### [NODE IDENTITY]* **Network Role:** Active Node* **Macro-Habitat:** [[COSMETICS]]* **Origin Point:** [[BUYLINE INDUSTRIES LTD]]### [UNIT ECONOMICS &amp;amp; VELOCITY]* **Average Retail Price:** 142.00 KES* **Gross Margin:** 16.00%* **Historical Revenue:** 568.00 KES* **Gross Profit:** 90.88 KES* **Sales Rank:** #10578* **Velocity (Average Daily Sales):** 0.02 units/day* **Total Quantity Moved:** 4.00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"Unknown"price: 439.00margin: 16.00revenue: 439.00gross_profit: 70.24sales_rank: 10944velocity_ads: 0.0054total_quantity: 1.00</w:t>
      </w:r>
    </w:p>
    <w:p>
      <w:r>
        <w:t>--------------------</w:t>
      </w:r>
    </w:p>
    <w:p>
      <w:pPr>
        <w:pStyle w:val="Heading1"/>
      </w:pPr>
      <w:r>
        <w:t>HIMALAYA 100ML REFRESHING CLEASING MILK### [NODE IDENTITY]* **Network Role:** Active Node* **Macro-Habitat:** [[COSMETICS]]* **Origin Point:** [[Unknown]]### [UNIT ECONOMICS &amp;amp; VELOCITY]* **Average Retail Price:** 439.00 KES* **Gross Margin:** 16.00%* **Historical Revenue:** 439.00 KES* **Gross Profit:** 70.24 KES* **Sales Rank:** #10944*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439.00gross_profit: 70.24sales_rank: 10952velocity_ads: 0.0054total_quantity: 1.00</w:t>
      </w:r>
    </w:p>
    <w:p>
      <w:r>
        <w:t>--------------------</w:t>
      </w:r>
    </w:p>
    <w:p>
      <w:pPr>
        <w:pStyle w:val="Heading1"/>
      </w:pPr>
      <w:r>
        <w:t>DOVE 225ML BODY SCRUB POMEGRANATE### [NODE IDENTITY]* **Network Role:** Active Node* **Macro-Habitat:** [[COSMETICS]]* **Origin Point:** [[Unknown]]### [UNIT ECONOMICS &amp;amp; VELOCITY]* **Average Retail Price:** 439.00 KES* **Gross Margin:** 16.00%* **Historical Revenue:** 439.00 KES* **Gross Profit:** 70.24 KES* **Sales Rank:** #10952*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439.00gross_profit: 70.24sales_rank: 10941velocity_ads: 0.0054total_quantity: 1.00</w:t>
      </w:r>
    </w:p>
    <w:p>
      <w:r>
        <w:t>--------------------</w:t>
      </w:r>
    </w:p>
    <w:p>
      <w:pPr>
        <w:pStyle w:val="Heading1"/>
      </w:pPr>
      <w:r>
        <w:t>LURON 4G LIPSTICK NO 598 SENSUAL AUBERGINE### [NODE IDENTITY]* **Network Role:** Active Node* **Macro-Habitat:** [[COSMETICS]]* **Origin Point:** [[Unknown]]### [UNIT ECONOMICS &amp;amp; VELOCITY]* **Average Retail Price:** 439.00 KES* **Gross Margin:** 16.00%* **Historical Revenue:** 439.00 KES* **Gross Profit:** 70.24 KES* **Sales Rank:** #10941*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439.00gross_profit: 70.24sales_rank: 10954velocity_ads: 0.0054total_quantity: 1.00</w:t>
      </w:r>
    </w:p>
    <w:p>
      <w:r>
        <w:t>--------------------</w:t>
      </w:r>
    </w:p>
    <w:p>
      <w:pPr>
        <w:pStyle w:val="Heading1"/>
      </w:pPr>
      <w:r>
        <w:t>KMW DS40 ICECREAM SCOOP 25ML### [NODE IDENTITY]* **Network Role:** Active Node* **Macro-Habitat:** [[COSMETICS]]* **Origin Point:** [[Unknown]]### [UNIT ECONOMICS &amp;amp; VELOCITY]* **Average Retail Price:** 439.00 KES* **Gross Margin:** 16.00%* **Historical Revenue:** 439.00 KES* **Gross Profit:** 70.24 KES* **Sales Rank:** #10954*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439.00gross_profit: 70.24sales_rank: 10950velocity_ads: 0.0054total_quantity: 1.00</w:t>
      </w:r>
    </w:p>
    <w:p>
      <w:r>
        <w:t>--------------------</w:t>
      </w:r>
    </w:p>
    <w:p>
      <w:pPr>
        <w:pStyle w:val="Heading1"/>
      </w:pPr>
      <w:r>
        <w:t>AVEENO 232ML CALM+RESTORE NOURISH OAT CLEANSER### [NODE IDENTITY]* **Network Role:** Active Node* **Macro-Habitat:** [[COSMETICS]]* **Origin Point:** [[Unknown]]### [UNIT ECONOMICS &amp;amp; VELOCITY]* **Average Retail Price:** 439.00 KES* **Gross Margin:** 16.00%* **Historical Revenue:** 439.00 KES* **Gross Profit:** 70.24 KES* **Sales Rank:** #10950*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439.00gross_profit: 70.24sales_rank: 10942velocity_ads: 0.0054total_quantity: 1.00</w:t>
      </w:r>
    </w:p>
    <w:p>
      <w:r>
        <w:t>--------------------</w:t>
      </w:r>
    </w:p>
    <w:p>
      <w:pPr>
        <w:pStyle w:val="Heading1"/>
      </w:pPr>
      <w:r>
        <w:t>PMS HOME CONN ICE CREAMS REUSABLE ICE CUBES NO.833104### [NODE IDENTITY]* **Network Role:** Active Node* **Macro-Habitat:** [[COSMETICS]]* **Origin Point:** [[Unknown]]### [UNIT ECONOMICS &amp;amp; VELOCITY]* **Average Retail Price:** 439.00 KES* **Gross Margin:** 16.00%* **Historical Revenue:** 439.00 KES* **Gross Profit:** 70.24 KES* **Sales Rank:** #10942*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439.00gross_profit: 70.24sales_rank: 10943velocity_ads: 0.0054total_quantity: 1.00</w:t>
      </w:r>
    </w:p>
    <w:p>
      <w:r>
        <w:t>--------------------</w:t>
      </w:r>
    </w:p>
    <w:p>
      <w:pPr>
        <w:pStyle w:val="Heading1"/>
      </w:pPr>
      <w:r>
        <w:t>PMS ICE CREAM SCOOP W HANGTAH#PMS832114### [NODE IDENTITY]* **Network Role:** Active Node* **Macro-Habitat:** [[COSMETICS]]* **Origin Point:** [[Unknown]]### [UNIT ECONOMICS &amp;amp; VELOCITY]* **Average Retail Price:** 439.00 KES* **Gross Margin:** 16.00%* **Historical Revenue:** 439.00 KES* **Gross Profit:** 70.24 KES* **Sales Rank:** #10943*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439.00gross_profit: 70.24sales_rank: 10953velocity_ads: 0.0054total_quantity: 1.00</w:t>
      </w:r>
    </w:p>
    <w:p>
      <w:r>
        <w:t>--------------------</w:t>
      </w:r>
    </w:p>
    <w:p>
      <w:pPr>
        <w:pStyle w:val="Heading1"/>
      </w:pPr>
      <w:r>
        <w:t>LURON 4G LIPSTICK NO 594 PLUM DELIGHT### [NODE IDENTITY]* **Network Role:** Active Node* **Macro-Habitat:** [[COSMETICS]]* **Origin Point:** [[Unknown]]### [UNIT ECONOMICS &amp;amp; VELOCITY]* **Average Retail Price:** 439.00 KES* **Gross Margin:** 16.00%* **Historical Revenue:** 439.00 KES* **Gross Profit:** 70.24 KES* **Sales Rank:** #10953*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439.00gross_profit: 70.24sales_rank: 10948velocity_ads: 0.0054total_quantity: 1.00</w:t>
      </w:r>
    </w:p>
    <w:p>
      <w:r>
        <w:t>--------------------</w:t>
      </w:r>
    </w:p>
    <w:p>
      <w:pPr>
        <w:pStyle w:val="Heading1"/>
      </w:pPr>
      <w:r>
        <w:t>FOGG 120ML ESSENCE FRAG BODY SPRAY### [NODE IDENTITY]* **Network Role:** Active Node* **Macro-Habitat:** [[COSMETICS]]* **Origin Point:** [[Unknown]]### [UNIT ECONOMICS &amp;amp; VELOCITY]* **Average Retail Price:** 439.00 KES* **Gross Margin:** 16.00%* **Historical Revenue:** 439.00 KES* **Gross Profit:** 70.24 KES* **Sales Rank:** #10948*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439.00gross_profit: 70.24sales_rank: 10946velocity_ads: 0.0054total_quantity: 1.00</w:t>
      </w:r>
    </w:p>
    <w:p>
      <w:r>
        <w:t>--------------------</w:t>
      </w:r>
    </w:p>
    <w:p>
      <w:pPr>
        <w:pStyle w:val="Heading1"/>
      </w:pPr>
      <w:r>
        <w:t>LURON 4G LIPSTICK NO.801 FINE GIRL### [NODE IDENTITY]* **Network Role:** Active Node* **Macro-Habitat:** [[COSMETICS]]* **Origin Point:** [[Unknown]]### [UNIT ECONOMICS &amp;amp; VELOCITY]* **Average Retail Price:** 439.00 KES* **Gross Margin:** 16.00%* **Historical Revenue:** 439.00 KES* **Gross Profit:** 70.24 KES* **Sales Rank:** #10946*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"SLEEK KENYA  LIMITED SR"price: 439.00margin: 16.00revenue: 439.00gross_profit: 70.24sales_rank: 10945velocity_ads: 0.0054total_quantity: 1.00</w:t>
      </w:r>
    </w:p>
    <w:p>
      <w:r>
        <w:t>--------------------</w:t>
      </w:r>
    </w:p>
    <w:p>
      <w:pPr>
        <w:pStyle w:val="Heading1"/>
      </w:pPr>
      <w:r>
        <w:t>SIMPLE 50ML PROTECT N GLOW RADIANCE BOOSTER SPF 30### [NODE IDENTITY]* **Network Role:** Active Node* **Macro-Habitat:** [[COSMETICS]]* **Origin Point:** [[SLEEK KENYA  LIMITED SR]]### [UNIT ECONOMICS &amp;amp; VELOCITY]* **Average Retail Price:** 439.00 KES* **Gross Margin:** 16.00%* **Historical Revenue:** 439.00 KES* **Gross Profit:** 70.24 KES* **Sales Rank:** #10945*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[[SLEEK KENYA  LIMITED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439.00gross_profit: 70.24sales_rank: 10951velocity_ads: 0.0054total_quantity: 1.00</w:t>
      </w:r>
    </w:p>
    <w:p>
      <w:r>
        <w:t>--------------------</w:t>
      </w:r>
    </w:p>
    <w:p>
      <w:pPr>
        <w:pStyle w:val="Heading1"/>
      </w:pPr>
      <w:r>
        <w:t>LURON 4G LIPSTICK NO 599 BROWN SUEDE### [NODE IDENTITY]* **Network Role:** Active Node* **Macro-Habitat:** [[COSMETICS]]* **Origin Point:** [[Unknown]]### [UNIT ECONOMICS &amp;amp; VELOCITY]* **Average Retail Price:** 439.00 KES* **Gross Margin:** 16.00%* **Historical Revenue:** 439.00 KES* **Gross Profit:** 70.24 KES* **Sales Rank:** #10951*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4292velocity_ads: 0.0110total_quantity: 4.00</w:t>
      </w:r>
    </w:p>
    <w:p>
      <w:r>
        <w:t>--------------------</w:t>
      </w:r>
    </w:p>
    <w:p>
      <w:pPr>
        <w:pStyle w:val="Heading1"/>
      </w:pPr>
      <w:r>
        <w:t>PATANJALI 100G FACE WASH  BEAUTY SAUNDRAYA###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#4292* **Velocity (Average Daily Sales):** 0.01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"RAJ KAMAL ENTERPRISE LIMITED"price: 465.00margin: 0.00revenue: 0.00gross_profit: 0.00sales_rank: 4293velocity_ads: 0.0548total_quantity: 20.00</w:t>
      </w:r>
    </w:p>
    <w:p>
      <w:r>
        <w:t>--------------------</w:t>
      </w:r>
    </w:p>
    <w:p>
      <w:pPr>
        <w:pStyle w:val="Heading1"/>
      </w:pPr>
      <w:r>
        <w:t>PATANJALI 150G ALOEVERA WITH KESAR  FACEWASH### [NODE IDENTITY]* **Network Role:** Active Node* **Macro-Habitat:** [[COSMETICS]]* **Origin Point:** [[RAJ KAMAL ENTERPRISE LIMITED]]### [UNIT ECONOMICS &amp;amp; VELOCITY]* **Average Retail Price:** 465.00 KES* **Gross Margin:** 0.00%* **Historical Revenue:** 0.00 KES* **Gross Profit:** 0.00 KES* **Sales Rank:** #4293* **Velocity (Average Daily Sales):** 0.05 units/day* **Total Quantity Moved:** 20.00 units### [THE PHYSICS OF THE SHELF]**The Halo Effect (11 Links):** *Items frequently bought alongside this SKU.*- [[RAJ KAMAL ENTERPRISE LIMITED]]-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15294velocity_ads: 0.0219total_quantity: 8.00</w:t>
      </w:r>
    </w:p>
    <w:p>
      <w:r>
        <w:t>--------------------</w:t>
      </w:r>
    </w:p>
    <w:p>
      <w:pPr>
        <w:pStyle w:val="Heading1"/>
      </w:pPr>
      <w:r>
        <w:t>PATANJALI 60G NEEM &amp;amp; TULSI FACE WASH###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#15294* **Velocity (Average Daily Sales):** 0.02 units/day* **Total Quantity Moved:** 8.00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20984velocity_ads: 0.0272total_quantity: 5.00</w:t>
      </w:r>
    </w:p>
    <w:p>
      <w:r>
        <w:t>--------------------</w:t>
      </w:r>
    </w:p>
    <w:p>
      <w:pPr>
        <w:pStyle w:val="Heading1"/>
      </w:pPr>
      <w:r>
        <w:t>PATANJALI 80G ALOVERA  DANTKANTI###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#20984* **Velocity (Average Daily Sales):** 0.03 units/day* **Total Quantity Moved:** 5.00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20422velocity_ads: 0.0163total_quantity: 3.00</w:t>
      </w:r>
    </w:p>
    <w:p>
      <w:r>
        <w:t>--------------------</w:t>
      </w:r>
    </w:p>
    <w:p>
      <w:pPr>
        <w:pStyle w:val="Heading1"/>
      </w:pPr>
      <w:r>
        <w:t>PATANJALI KAJAL 100ML FACE PACK MIULTANI MITTI###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#20422* **Velocity (Average Daily Sales):** 0.02 units/day* **Total Quantity Moved:** 3.00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0.00gross_profit: 0.00sales_rank: 17211velocity_ads: 0.0400total_quantity: 0.00</w:t>
      </w:r>
    </w:p>
    <w:p>
      <w:r>
        <w:t>--------------------</w:t>
      </w:r>
    </w:p>
    <w:p>
      <w:pPr>
        <w:pStyle w:val="Heading1"/>
      </w:pPr>
      <w:r>
        <w:t>MAMAEARTH 100ML VITAMIN C FACE MASK### [NODE IDENTITY]* **Network Role:** Active Node* **Macro-Habitat:** [[COSMETICS]]* **Origin Point:** [[Unknown]]### [UNIT ECONOMICS &amp;amp; VELOCITY]* **Average Retail Price:** 439.00 KES* **Gross Margin:** 16.00%* **Historical Revenue:** 0.00 KES* **Gross Profit:** 0.00 KES* **Sales Rank:** #17211* **Velocity (Average Daily Sales):** 0.04 units/day* **Total Quantity Moved:** 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19863velocity_ads: 0.0109total_quantity: 2.00</w:t>
      </w:r>
    </w:p>
    <w:p>
      <w:r>
        <w:t>--------------------</w:t>
      </w:r>
    </w:p>
    <w:p>
      <w:pPr>
        <w:pStyle w:val="Heading1"/>
      </w:pPr>
      <w:r>
        <w:t>MAMAEARTH 100ML RICE FACE WASH###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#19863*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19945velocity_ads: 0.0109total_quantity: 2.00</w:t>
      </w:r>
    </w:p>
    <w:p>
      <w:r>
        <w:t>--------------------</w:t>
      </w:r>
    </w:p>
    <w:p>
      <w:pPr>
        <w:pStyle w:val="Heading1"/>
      </w:pPr>
      <w:r>
        <w:t>MAMAEARTH 100ML OIL FREE FACE WASH###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#19945*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4271velocity_ads: 0.0055total_quantity: 2.00</w:t>
      </w:r>
    </w:p>
    <w:p>
      <w:r>
        <w:t>--------------------</w:t>
      </w:r>
    </w:p>
    <w:p>
      <w:pPr>
        <w:pStyle w:val="Heading1"/>
      </w:pPr>
      <w:r>
        <w:t>MAKEUP TOOLS AKA3734 BAFULA MAKEUP BRUSHES###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#4271*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20861velocity_ads: 0.0163total_quantity: 3.00</w:t>
      </w:r>
    </w:p>
    <w:p>
      <w:r>
        <w:t>--------------------</w:t>
      </w:r>
    </w:p>
    <w:p>
      <w:pPr>
        <w:pStyle w:val="Heading1"/>
      </w:pPr>
      <w:r>
        <w:t>MAKEUP TOOLS AKA3735 BLUSH SET###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#20861* **Velocity (Average Daily Sales):** 0.02 units/day* **Total Quantity Moved:** 3.00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21543velocity_ads: 0.0109total_quantity: 2.00</w:t>
      </w:r>
    </w:p>
    <w:p>
      <w:r>
        <w:t>--------------------</w:t>
      </w:r>
    </w:p>
    <w:p>
      <w:pPr>
        <w:pStyle w:val="Heading1"/>
      </w:pPr>
      <w:r>
        <w:t>PEARL DROPS 50MLSMOCKERS STAIN REMOVING WHITENING GEL###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#21543*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"JEVANS ENTERPRISES"price: 125.00margin: 0.00revenue: 0.00gross_profit: 0.00sales_rank: 4294velocity_ads: 0.1041total_quantity: 38.00</w:t>
      </w:r>
    </w:p>
    <w:p>
      <w:r>
        <w:t>--------------------</w:t>
      </w:r>
    </w:p>
    <w:p>
      <w:pPr>
        <w:pStyle w:val="Heading1"/>
      </w:pPr>
      <w:r>
        <w:t>PENCIL AND MAKEUP POUCHES### [NODE IDENTITY]* **Network Role:** Active Node* **Macro-Habitat:** [[COSMETICS]]* **Origin Point:** [[JEVANS ENTERPRISES]]### [UNIT ECONOMICS &amp;amp; VELOCITY]* **Average Retail Price:** 125.00 KES* **Gross Margin:** 0.00%* **Historical Revenue:** 0.00 KES* **Gross Profit:** 0.00 KES* **Sales Rank:** #4294* **Velocity (Average Daily Sales):** 0.10 units/day* **Total Quantity Moved:** 38.00 units### [THE PHYSICS OF THE SHELF]**The Halo Effect (11 Links):** *Items frequently bought alongside this SKU.*- [[PAPILON REMOVER 65ML]]- [[SMIEL NAIL WASHING BRUSH]]- [[COSMETICS]]- [[Retail Market]]- [[TINKLES EYE BROW RAZOR]]- [[ZINGER-O.P.I CLASSIC NAIL FILE]]- [[JEVANS ENTERPRISES]]- [[PUMICE STONE]]**Cannibalization (5 Substitutions):** *Direct shelf competitors fighting for the same basket.*- [[PAPILON REMOVER 65ML]]- [[SMIEL NAIL WASHING BRUSH]]- [[TINKLES EYE BROW RAZOR]]- [[ZINGER-O.P.I CLASSIC NAIL FILE]]- [[PUMICE STONE]]</w:t>
      </w:r>
    </w:p>
    <w:p>
      <w:r>
        <w:t>--------------------</w:t>
      </w:r>
    </w:p>
    <w:p>
      <w:r>
        <w:t>type: SKUdepartment: "COSMETICS"supplier: "JEVANS ENTERPRISES"price: 140.00margin: 0.00revenue: 0.00gross_profit: 0.00sales_rank: 4296velocity_ads: 0.1534total_quantity: 56.00</w:t>
      </w:r>
    </w:p>
    <w:p>
      <w:r>
        <w:t>--------------------</w:t>
      </w:r>
    </w:p>
    <w:p>
      <w:pPr>
        <w:pStyle w:val="Heading1"/>
      </w:pPr>
      <w:r>
        <w:t>PUMICE STONE### [NODE IDENTITY]* **Network Role:** Active Node* **Macro-Habitat:** [[COSMETICS]]* **Origin Point:** [[JEVANS ENTERPRISES]]### [UNIT ECONOMICS &amp;amp; VELOCITY]* **Average Retail Price:** 140.00 KES* **Gross Margin:** 0.00%* **Historical Revenue:** 0.00 KES* **Gross Profit:** 0.00 KES* **Sales Rank:** #4296* **Velocity (Average Daily Sales):** 0.15 units/day* **Total Quantity Moved:** 56.00 units### [THE PHYSICS OF THE SHELF]**The Halo Effect (11 Links):** *Items frequently bought alongside this SKU.*- [[SMIEL NAIL WASHING BRUSH]]- [[COSMETICS]]- [[Retail Market]]- [[TINKLES EYE BROW RAZOR]]- [[PENCIL AND MAKEUP POUCHES]]- [[JEVANS ENTERPRISES]]- [[NAIL GLUE WITH BRUSH]]- [[ZINGER STAINLESS NAIL CLIPPER]]**Cannibalization (5 Substitutions):** *Direct shelf competitors fighting for the same basket.*- [[SMIEL NAIL WASHING BRUSH]]- [[TINKLES EYE BROW RAZOR]]- [[PENCIL AND MAKEUP POUCHES]]- [[NAIL GLUE WITH BRUSH]]- [[ZINGER STAINLESS NAIL CLIPPER]]</w:t>
      </w:r>
    </w:p>
    <w:p>
      <w:r>
        <w:t>--------------------</w:t>
      </w:r>
    </w:p>
    <w:p>
      <w:r>
        <w:t>type: SKUdepartment: "COSMETICS"supplier: "MISS BEAUTY COMPANY LTD HQ"price: 1765.00margin: 0.00revenue: 0.00gross_profit: 0.00sales_rank: 20472velocity_ads: 0.0109total_quantity: 2.00</w:t>
      </w:r>
    </w:p>
    <w:p>
      <w:r>
        <w:t>--------------------</w:t>
      </w:r>
    </w:p>
    <w:p>
      <w:pPr>
        <w:pStyle w:val="Heading1"/>
      </w:pPr>
      <w:r>
        <w:t>NEUTROGENA 150ML REFRESHINGLY CLEAR DAILY EXFOLIATOR### [NODE IDENTITY]* **Network Role:** Active Node* **Macro-Habitat:** [[COSMETICS]]* **Origin Point:** [[MISS BEAUTY COMPANY LTD HQ]]### [UNIT ECONOMICS &amp;amp; VELOCITY]* **Average Retail Price:** 1,765.00 KES* **Gross Margin:** 0.00%* **Historical Revenue:** 0.00 KES* **Gross Profit:** 0.00 KES* **Sales Rank:** #20472* **Velocity (Average Daily Sales):** 0.01 units/day* **Total Quantity Moved:** 2.00 units### [THE PHYSICS OF THE SHELF]**The Halo Effect (11 Links):** *Items frequently bought alongside this SKU.*- [[LISTERINE 500ML TARTAR  CARE PROTECT MOUTHWASH]]- [[COSMETICS]]- [[MISS BEAUTY COMPANY LTD HQ]]- [[Retail Market]]- [[LOREAL PARIS 50ML GLYCOLIC BRIGHT G-CREAM DAY SPF 25]]- [[SIMPLE 150ML REGENERATING FACE WASH]]- [[VENUS 350G BODY SCRUB HIMALAYAN SALT]]- [[SIMPLE DETOX POLISHING FACE SCRUB]]**Cannibalization (5 Substitutions):** *Direct shelf competitors fighting for the same basket.*- [[LISTERINE 500ML TARTAR  CARE PROTECT MOUTHWASH]]- [[LOREAL PARIS 50ML GLYCOLIC BRIGHT G-CREAM DAY SPF 25]]- [[SIMPLE 150ML REGENERATING FACE WASH]]- [[VENUS 350G BODY SCRUB HIMALAYAN SALT]]- [[SIMPLE DETOX POLISHING FACE SCRUB]]</w:t>
      </w:r>
    </w:p>
    <w:p>
      <w:r>
        <w:t>--------------------</w:t>
      </w:r>
    </w:p>
    <w:p>
      <w:r>
        <w:t>type: SKUdepartment: "COSMETICS"supplier: "JEVANS ENTERPRISES"price: 49.00margin: 0.00revenue: 0.00gross_profit: 0.00sales_rank: 4272velocity_ads: 0.0712total_quantity: 26.00</w:t>
      </w:r>
    </w:p>
    <w:p>
      <w:r>
        <w:t>--------------------</w:t>
      </w:r>
    </w:p>
    <w:p>
      <w:pPr>
        <w:pStyle w:val="Heading1"/>
      </w:pPr>
      <w:r>
        <w:t>MAXFACTOR NAIL FILE### [NODE IDENTITY]* **Network Role:** Active Node* **Macro-Habitat:** [[COSMETICS]]* **Origin Point:** [[JEVANS ENTERPRISES]]### [UNIT ECONOMICS &amp;amp; VELOCITY]* **Average Retail Price:** 49.00 KES* **Gross Margin:** 0.00%* **Historical Revenue:** 0.00 KES* **Gross Profit:** 0.00 KES* **Sales Rank:** #4272* **Velocity (Average Daily Sales):** 0.07 units/day* **Total Quantity Moved:** 26.00 units### [THE PHYSICS OF THE SHELF]**The Halo Effect (8 Links):** *Items frequently bought alongside this SKU.*- [[COSMETICS]]- [[Retail Market]]- [[JEVANS ENTERPRISES]]- [[PAPILLON 25ML NAIL POLISH REMOVER]]- [[RIMEI EMERY-GRIT BOARD 18CM 1S]]**Cannibalization (2 Substitutions):** *Direct shelf competitors fighting for the same basket.*- [[PAPILLON 25ML NAIL POLISH REMOVER]]- [[RIMEI EMERY-GRIT BOARD 18CM 1S]]</w:t>
      </w:r>
    </w:p>
    <w:p>
      <w:r>
        <w:t>--------------------</w:t>
      </w:r>
    </w:p>
    <w:p>
      <w:r>
        <w:t>type: SKUdepartment: "COSMETICS"supplier: "Unknown"price: 439.00margin: 0.00revenue: 0.00gross_profit: 0.00sales_rank: 17251velocity_ads: 0.0400total_quantity: 0.00</w:t>
      </w:r>
    </w:p>
    <w:p>
      <w:r>
        <w:t>--------------------</w:t>
      </w:r>
    </w:p>
    <w:p>
      <w:pPr>
        <w:pStyle w:val="Heading1"/>
      </w:pPr>
      <w:r>
        <w:t>NEUTROGENA 150ML CLEAR&amp;amp;DEFEND FACIAL SCRUB###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#17251* **Velocity (Average Daily Sales):** 0.04 units/day* **Total Quantity Moved:** 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20043velocity_ads: 0.0163total_quantity: 3.00</w:t>
      </w:r>
    </w:p>
    <w:p>
      <w:r>
        <w:t>--------------------</w:t>
      </w:r>
    </w:p>
    <w:p>
      <w:pPr>
        <w:pStyle w:val="Heading1"/>
      </w:pPr>
      <w:r>
        <w:t>NIVEA 40ML SUN FACE FLUID BLEMISH CONTROL SPF50 95147###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#20043* **Velocity (Average Daily Sales):** 0.02 units/day* **Total Quantity Moved:** 3.00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0.00gross_profit: 0.00sales_rank: 18574velocity_ads: 0.0300total_quantity: 0.00</w:t>
      </w:r>
    </w:p>
    <w:p>
      <w:r>
        <w:t>--------------------</w:t>
      </w:r>
    </w:p>
    <w:p>
      <w:pPr>
        <w:pStyle w:val="Heading1"/>
      </w:pPr>
      <w:r>
        <w:t>NIVEA 50ML PFC&amp;amp;MTT FACE WASH### [NODE IDENTITY]* **Network Role:** Active Node* **Macro-Habitat:** [[COSMETICS]]* **Origin Point:** [[Unknown]]### [UNIT ECONOMICS &amp;amp; VELOCITY]* **Average Retail Price:** 439.00 KES* **Gross Margin:** 16.00%* **Historical Revenue:** 0.00 KES* **Gross Profit:** 0.00 KES* **Sales Rank:** #18574* **Velocity (Average Daily Sales):** 0.03 units/day* **Total Quantity Moved:** 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"BEIERSDORF EAST AFRICA LTD HQ"price: 755.00margin: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NIVEA 150ML FACE CARE ESS. WASH GEL M-O 81170### [NODE IDENTITY]* **Network Role:** Active Node* **Macro-Habitat:** [[COSMETICS]]* **Origin Point:** [[BEIERSDORF EAST AFRICA LTD HQ]]### [UNIT ECONOMICS &amp;amp; VELOCITY]* **Average Retail Price:** 755.00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[[GARNIER 100ML PURE ACTIVE INTENSIVE CHARCOAL 3IN1]]- [[GARNIER 400ML MICELLAR CLEANSING WATER]]- [[COSMETICS]]- [[GARNIER 400ML EVEN &amp;amp; MATTE WATER]]- [[Retail Market]]- [[BEIERSDORF EAST AFRICA LTD HQ]]- [[LOREAL PARIS 100ML GLYCOLIC BRIGHT FACE CLEANSER FOAM]]- [[COCOPURE 500ML SESAME OIL]]**Cannibalization (5 Substitutions):** *Direct shelf competitors fighting for the same basket.*- [[GARNIER 100ML PURE ACTIVE INTENSIVE CHARCOAL 3IN1]]- [[GARNIER 400ML MICELLAR CLEANSING WATER]]- [[GARNIER 400ML EVEN &amp;amp; MATTE WATER]]- [[LOREAL PARIS 100ML GLYCOLIC BRIGHT FACE CLEANSER FOAM]]- [[COCOPURE 500ML SESAME OIL]]</w:t>
      </w:r>
    </w:p>
    <w:p>
      <w:r>
        <w:t>--------------------</w:t>
      </w:r>
    </w:p>
    <w:p>
      <w:r>
        <w:t>type: SKUdepartment: "COSMETICS"supplier: "COLOMER EAST AFRICA LTD SR"price: 220.00margin: 0.00revenue: 0.00gross_profit: 0.00sales_rank: 19901velocity_ads: 0.0109total_quantity: 2.00</w:t>
      </w:r>
    </w:p>
    <w:p>
      <w:r>
        <w:t>--------------------</w:t>
      </w:r>
    </w:p>
    <w:p>
      <w:pPr>
        <w:pStyle w:val="Heading1"/>
      </w:pPr>
      <w:r>
        <w:t>NISHA 20G+30ML CREAM HAIR COLOR HONEY BLONDE 7.3### [NODE IDENTITY]* **Network Role:** Active Node* **Macro-Habitat:** [[COSMETICS]]* **Origin Point:** [[COLOMER EAST AFRICA LTD SR]]### [UNIT ECONOMICS &amp;amp; VELOCITY]* **Average Retail Price:** 220.00 KES* **Gross Margin:** 0.00%* **Historical Revenue:** 0.00 KES* **Gross Profit:** 0.00 KES* **Sales Rank:** #19901* **Velocity (Average Daily Sales):** 0.01 units/day* **Total Quantity Moved:** 2.00 units### [THE PHYSICS OF THE SHELF]**The Halo Effect (11 Links):** *Items frequently bought alongside this SKU.*- [[LURON 14ML TOP SEALER]]- [[LURON NAIL REMOVER ALMOND 110ML]]- [[LURON 110ML NAIL POLISH REMOVE ACETONE FREE]]- [[COSMETICS]]- [[CHIC 150ML NAIL POLISH REMOVER]]- [[Retail Market]]- [[LURON 14ML GEL TOP GEL]]- [[COLOMER EAST AFRICA LTD SR]]**Cannibalization (5 Substitutions):** *Direct shelf competitors fighting for the same basket.*- [[LURON 14ML TOP SEALER]]- [[LURON NAIL REMOVER ALMOND 110ML]]- [[LURON 110ML NAIL POLISH REMOVE ACETONE FREE]]- [[CHIC 150ML NAIL POLISH REMOVER]]- [[LURON 14ML GEL TOP GEL]]</w:t>
      </w:r>
    </w:p>
    <w:p>
      <w:r>
        <w:t>--------------------</w:t>
      </w:r>
    </w:p>
    <w:p>
      <w:r>
        <w:t>type: SKUdepartment: "COSMETICS"supplier: "COLOMER EAST AFRICA LTD SR"price: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60G+90ML +18ML CREAM H-COLOR GOLDEN BLONDE 8.1### [NODE IDENTITY]* **Network Role:** Active Node* **Macro-Habitat:** [[COSMETICS]]* **Origin Point:** [[COLOMER EAST AFRICA LTD SR]]###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[[GARNIER 100ML EVEN&amp;amp;MATTE GENTLE CLARIFYING FOAM]]- [[COSMETICS]]- [[IDEAL 50ML EUCALYPTUS OIL]]- [[VASELINE 7G LIP CARE ROSY LIPS]]- [[Retail Market]]- [[NISHA 60G+90ML +18ML CREAM H-COLOR ULTRA BLONDE 10]]- [[GARNIER 100ML MICELLAR CLEANSING WATER IN OIL]]- [[COLOMER EAST AFRICA LTD SR]]**Cannibalization (5 Substitutions):** *Direct shelf competitors fighting for the same basket.*- [[GARNIER 100ML EVEN&amp;amp;MATTE GENTLE CLARIFYING FOAM]]- [[IDEAL 50ML EUCALYPTUS OIL]]- [[VASELINE 7G LIP CARE ROSY LIPS]]- [[NISHA 60G+90ML +18ML CREAM H-COLOR ULTRA BLONDE 10]]- [[GARNIER 100ML MICELLAR CLEANSING WATER IN OIL]]</w:t>
      </w:r>
    </w:p>
    <w:p>
      <w:r>
        <w:t>--------------------</w:t>
      </w:r>
    </w:p>
    <w:p>
      <w:r>
        <w:t>type: SKUdepartment: "COSMETICS"supplier: "COLOMER EAST AFRICA LTD SR"price: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NISHA 60G+90ML +18ML CREAM H-COLOR ULTRA BLONDE 10### [NODE IDENTITY]* **Network Role:** Active Node* **Macro-Habitat:** [[COSMETICS]]* **Origin Point:** [[COLOMER EAST AFRICA LTD SR]]###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[[GARNIER 100ML EVEN&amp;amp;MATTE GENTLE CLARIFYING FOAM]]- [[COSMETICS]]- [[IDEAL 50ML EUCALYPTUS OIL]]- [[VASELINE 7G LIP CARE ROSY LIPS]]- [[Retail Market]]- [[GARNIER 100ML MICELLAR CLEANSING WATER IN OIL]]- [[COLOMER EAST AFRICA LTD SR]]- [[EVEN &amp;amp; MATTE 100ML MICELLAR]]**Cannibalization (5 Substitutions):** *Direct shelf competitors fighting for the same basket.*- [[GARNIER 100ML EVEN&amp;amp;MATTE GENTLE CLARIFYING FOAM]]- [[IDEAL 50ML EUCALYPTUS OIL]]- [[VASELINE 7G LIP CARE ROSY LIPS]]- [[GARNIER 100ML MICELLAR CLEANSING WATER IN OIL]]- [[EVEN &amp;amp; MATTE 100ML MICELLAR]]</w:t>
      </w:r>
    </w:p>
    <w:p>
      <w:r>
        <w:t>--------------------</w:t>
      </w:r>
    </w:p>
    <w:p>
      <w:r>
        <w:t>type: SKUdepartment: "COSMETICS"supplier: "COLOMER EAST AFRICA LTD SR"price: 695.00margin: 0.00revenue: 0.00gross_profit: 0.00sales_rank: 15616velocity_ads: 0.0164total_quantity: 6.00</w:t>
      </w:r>
    </w:p>
    <w:p>
      <w:r>
        <w:t>--------------------</w:t>
      </w:r>
    </w:p>
    <w:p>
      <w:pPr>
        <w:pStyle w:val="Heading1"/>
      </w:pPr>
      <w:r>
        <w:t>NISHA 60ML+60G PROF BEARD CREME COLOR BROWN BLACK### [NODE IDENTITY]* **Network Role:** Active Node* **Macro-Habitat:** [[COSMETICS]]* **Origin Point:** [[COLOMER EAST AFRICA LTD SR]]### [UNIT ECONOMICS &amp;amp; VELOCITY]* **Average Retail Price:** 695.00 KES* **Gross Margin:** 0.00%* **Historical Revenue:** 0.00 KES* **Gross Profit:** 0.00 KES* **Sales Rank:** #15616* **Velocity (Average Daily Sales):** 0.02 units/day* **Total Quantity Moved:** 6.00 units### [THE PHYSICS OF THE SHELF]**The Halo Effect (11 Links):** *Items frequently bought alongside this SKU.*- [[GARNIER 100ML EVEN&amp;amp;MATTE GENTLE CLARIFYING FOAM]]- [[GARNIER 400ML MICELLAR CLEANSING WATER]]- [[COSMETICS]]- [[GARNIER 400ML EVEN &amp;amp; MATTE WATER]]- [[Retail Market]]- [[BROWNS 200G TREE TOMATO JAM]]- [[COLOMER EAST AFRICA LTD SR]]- [[LURON 100ML SWEET ALMOND OIL]]**Cannibalization (5 Substitutions):** *Direct shelf competitors fighting for the same basket.*- [[GARNIER 100ML EVEN&amp;amp;MATTE GENTLE CLARIFYING FOAM]]- [[GARNIER 400ML MICELLAR CLEANSING WATER]]- [[GARNIER 400ML EVEN &amp;amp; MATTE WATER]]- [[BROWNS 200G TREE TOMATO JAM]]- [[LURON 100ML SWEET ALMOND OIL]]</w:t>
      </w:r>
    </w:p>
    <w:p>
      <w:r>
        <w:t>--------------------</w:t>
      </w:r>
    </w:p>
    <w:p>
      <w:r>
        <w:t>type: SKUdepartment: "COSMETICS"supplier: "COLOMER EAST AFRICA LTD SR"price: 695.00margin: 0.00revenue: 0.00gross_profit: 0.00sales_rank: 6387velocity_ads: 0.0055total_quantity: 2.00</w:t>
      </w:r>
    </w:p>
    <w:p>
      <w:r>
        <w:t>--------------------</w:t>
      </w:r>
    </w:p>
    <w:p>
      <w:pPr>
        <w:pStyle w:val="Heading1"/>
      </w:pPr>
      <w:r>
        <w:t>NISHA 60ML+60G PROF BEARD CREME COLOR DARK BROWN### [NODE IDENTITY]* **Network Role:** Active Node* **Macro-Habitat:** [[COSMETICS]]* **Origin Point:** [[COLOMER EAST AFRICA LTD SR]]### [UNIT ECONOMICS &amp;amp; VELOCITY]* **Average Retail Price:** 695.00 KES* **Gross Margin:** 0.00%* **Historical Revenue:** 0.00 KES* **Gross Profit:** 0.00 KES* **Sales Rank:** #6387* **Velocity (Average Daily Sales):** 0.01 units/day* **Total Quantity Moved:** 2.00 units### [THE PHYSICS OF THE SHELF]**The Halo Effect (11 Links):** *Items frequently bought alongside this SKU.*- [[GARNIER 100ML EVEN&amp;amp;MATTE GENTLE CLARIFYING FOAM]]- [[GARNIER 400ML MICELLAR CLEANSING WATER]]- [[COSMETICS]]- [[GARNIER 400ML EVEN &amp;amp; MATTE WATER]]- [[Retail Market]]- [[BROWNS 200G TREE TOMATO JAM]]- [[COLOMER EAST AFRICA LTD SR]]- [[LURON 100ML SWEET ALMOND OIL]]**Cannibalization (5 Substitutions):** *Direct shelf competitors fighting for the same basket.*- [[GARNIER 100ML EVEN&amp;amp;MATTE GENTLE CLARIFYING FOAM]]- [[GARNIER 400ML MICELLAR CLEANSING WATER]]- [[GARNIER 400ML EVEN &amp;amp; MATTE WATER]]- [[BROWNS 200G TREE TOMATO JAM]]- [[LURON 100ML SWEET ALMOND OIL]]</w:t>
      </w:r>
    </w:p>
    <w:p>
      <w:r>
        <w:t>--------------------</w:t>
      </w:r>
    </w:p>
    <w:p>
      <w:r>
        <w:t>type: SKUdepartment: "COSMETICS"supplier: "COLOMER EAST AFRICA LTD SR"price: 695.00margin: 0.00revenue: 0.00gross_profit: 0.00sales_rank: 15617velocity_ads: 0.0055total_quantity: 2.00</w:t>
      </w:r>
    </w:p>
    <w:p>
      <w:r>
        <w:t>--------------------</w:t>
      </w:r>
    </w:p>
    <w:p>
      <w:pPr>
        <w:pStyle w:val="Heading1"/>
      </w:pPr>
      <w:r>
        <w:t>NISHA 60ML+60G PROF BEARD CREME COLOR NATURAL BROWN### [NODE IDENTITY]* **Network Role:** Active Node* **Macro-Habitat:** [[COSMETICS]]* **Origin Point:** [[COLOMER EAST AFRICA LTD SR]]### [UNIT ECONOMICS &amp;amp; VELOCITY]* **Average Retail Price:** 695.00 KES* **Gross Margin:** 0.00%* **Historical Revenue:** 0.00 KES* **Gross Profit:** 0.00 KES* **Sales Rank:** #15617* **Velocity (Average Daily Sales):** 0.01 units/day* **Total Quantity Moved:** 2.00 units### [THE PHYSICS OF THE SHELF]**The Halo Effect (11 Links):** *Items frequently bought alongside this SKU.*- [[GARNIER 100ML EVEN&amp;amp;MATTE GENTLE CLARIFYING FOAM]]- [[GARNIER 400ML MICELLAR CLEANSING WATER]]- [[COSMETICS]]- [[GARNIER 400ML EVEN &amp;amp; MATTE WATER]]- [[Retail Market]]- [[BROWNS 200G TREE TOMATO JAM]]- [[COLOMER EAST AFRICA LTD SR]]- [[LURON 100ML SWEET ALMOND OIL]]**Cannibalization (5 Substitutions):** *Direct shelf competitors fighting for the same basket.*- [[GARNIER 100ML EVEN&amp;amp;MATTE GENTLE CLARIFYING FOAM]]- [[GARNIER 400ML MICELLAR CLEANSING WATER]]- [[GARNIER 400ML EVEN &amp;amp; MATTE WATER]]- [[BROWNS 200G TREE TOMATO JAM]]- [[LURON 100ML SWEET ALMOND OIL]]</w:t>
      </w:r>
    </w:p>
    <w:p>
      <w:r>
        <w:t>--------------------</w:t>
      </w:r>
    </w:p>
    <w:p>
      <w:r>
        <w:t>type: SKUdepartment: "COSMETICS"supplier: "BEIERSDORF EAST AFRICA LTD HQ"price: 520.00margin: 0.00revenue: 0.00gross_profit: 0.00sales_rank: 4285velocity_ads: 0.0219total_quantity: 8.00</w:t>
      </w:r>
    </w:p>
    <w:p>
      <w:r>
        <w:t>--------------------</w:t>
      </w:r>
    </w:p>
    <w:p>
      <w:pPr>
        <w:pStyle w:val="Heading1"/>
      </w:pPr>
      <w:r>
        <w:t>NIVEA 4.8G LIPCARE CARING BEAUTY PINK 88060### [NODE IDENTITY]* **Network Role:** Active Node* **Macro-Habitat:** [[COSMETICS]]* **Origin Point:** [[BEIERSDORF EAST AFRICA LTD HQ]]### [UNIT ECONOMICS &amp;amp; VELOCITY]* **Average Retail Price:** 520.00 KES* **Gross Margin:** 0.00%* **Historical Revenue:** 0.00 KES* **Gross Profit:** 0.00 KES* **Sales Rank:** #4285* **Velocity (Average Daily Sales):** 0.02 units/day* **Total Quantity Moved:** 8.00 units### [THE PHYSICS OF THE SHELF]**The Halo Effect (11 Links):** *Items frequently bought alongside this SKU.*- [[NIVEA 4.8G LIP CARE BLACKBERRY SHINE 85286]]- [[COSMETICS]]- [[IDEAL 50ML EUCALYPTUS OIL]]- [[Retail Market]]- [[BEIERSDORF EAST AFRICA LTD HQ]]- [[IL 250ML SHOWER GEL UPLIFTING]]- [[NISHA 60G+90ML +18ML CREAM H-COLOR ULTRA BLONDE 10]]-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"BEIERSDORF EAST AFRICA LTD HQ"price: 435.00margin: 0.00revenue: 0.00gross_profit: 0.00sales_rank: 4277velocity_ads: 0.0493total_quantity: 18.00</w:t>
      </w:r>
    </w:p>
    <w:p>
      <w:r>
        <w:t>--------------------</w:t>
      </w:r>
    </w:p>
    <w:p>
      <w:pPr>
        <w:pStyle w:val="Heading1"/>
      </w:pPr>
      <w:r>
        <w:t>NIVEA 4.8G LIP CARE BLACKBERRY SHINE 85286### [NODE IDENTITY]* **Network Role:** Active Node* **Macro-Habitat:** [[COSMETICS]]* **Origin Point:** [[BEIERSDORF EAST AFRICA LTD HQ]]### [UNIT ECONOMICS &amp;amp; VELOCITY]* **Average Retail Price:** 435.00 KES* **Gross Margin:** 0.00%* **Historical Revenue:** 0.00 KES* **Gross Profit:** 0.00 KES* **Sales Rank:** #4277* **Velocity (Average Daily Sales):** 0.05 units/day* **Total Quantity Moved:** 18.00 units### [THE PHYSICS OF THE SHELF]**The Halo Effect (11 Links):** *Items frequently bought alongside this SKU.*- [[OPAL LONDON TONING ORANGE GLOVE]]- [[VASELINE 20G LIP CARE TIN ROSY]]- [[COSMETICS]]- [[Retail Market]]- [[BEIERSDORF EAST AFRICA LTD HQ]]-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"BEIERSDORF EAST AFRICA LTD HQ"price: 395.00margin: 0.00revenue: 0.00gross_profit: 0.00sales_rank: 4279velocity_ads: 0.0438total_quantity: 16.00</w:t>
      </w:r>
    </w:p>
    <w:p>
      <w:r>
        <w:t>--------------------</w:t>
      </w:r>
    </w:p>
    <w:p>
      <w:pPr>
        <w:pStyle w:val="Heading1"/>
      </w:pPr>
      <w:r>
        <w:t>NIVEA 4.8G LIP CARE ESSENTIAL STICK(85061)### [NODE IDENTITY]* **Network Role:** Active Node* **Macro-Habitat:** [[COSMETICS]]* **Origin Point:** [[BEIERSDORF EAST AFRICA LTD HQ]]### [UNIT ECONOMICS &amp;amp; VELOCITY]* **Average Retail Price:** 395.00 KES* **Gross Margin:** 0.00%* **Historical Revenue:** 0.00 KES* **Gross Profit:** 0.00 KES* **Sales Rank:** #4279* **Velocity (Average Daily Sales):** 0.04 units/day* **Total Quantity Moved:** 16.00 units### [THE PHYSICS OF THE SHELF]**The Halo Effect (11 Links):** *Items frequently bought alongside this SKU.*- [[OPAL LONDON TONING ORANGE GLOVE]]- [[VASELINE 20G LIP CARE TIN ROSY]]- [[COSMETICS]]- [[Retail Market]]- [[BEIERSDORF EAST AFRICA LTD HQ]]-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"BEIERSDORF EAST AFRICA LTD HQ"price: 395.00margin: 0.00revenue: 0.00gross_profit: 0.00sales_rank: 4280velocity_ads: 0.0822total_quantity: 30.00</w:t>
      </w:r>
    </w:p>
    <w:p>
      <w:r>
        <w:t>--------------------</w:t>
      </w:r>
    </w:p>
    <w:p>
      <w:pPr>
        <w:pStyle w:val="Heading1"/>
      </w:pPr>
      <w:r>
        <w:t>NIVEA 4.8G LIP CARE FOR MEN (85152)### [NODE IDENTITY]* **Network Role:** Active Node* **Macro-Habitat:** [[COSMETICS]]* **Origin Point:** [[BEIERSDORF EAST AFRICA LTD HQ]]### [UNIT ECONOMICS &amp;amp; VELOCITY]* **Average Retail Price:** 395.00 KES* **Gross Margin:** 0.00%* **Historical Revenue:** 0.00 KES* **Gross Profit:** 0.00 KES* **Sales Rank:** #4280* **Velocity (Average Daily Sales):** 0.08 units/day* **Total Quantity Moved:** 30.00 units### [THE PHYSICS OF THE SHELF]**The Halo Effect (11 Links):** *Items frequently bought alongside this SKU.*- [[OPAL LONDON TONING ORANGE GLOVE]]- [[VASELINE 20G LIP CARE TIN ROSY]]- [[COSMETICS]]- [[Retail Market]]- [[BEIERSDORF EAST AFRICA LTD HQ]]-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"BEIERSDORF EAST AFRICA LTD HQ"price: 435.00margin: 0.00revenue: 0.00gross_profit: 0.00sales_rank: 4281velocity_ads: 0.0110total_quantity: 4.00</w:t>
      </w:r>
    </w:p>
    <w:p>
      <w:r>
        <w:t>--------------------</w:t>
      </w:r>
    </w:p>
    <w:p>
      <w:pPr>
        <w:pStyle w:val="Heading1"/>
      </w:pPr>
      <w:r>
        <w:t>NIVEA 4.8G LIP CARE FRUITY SHINE WATERMELON### [NODE IDENTITY]* **Network Role:** Active Node* **Macro-Habitat:** [[COSMETICS]]* **Origin Point:** [[BEIERSDORF EAST AFRICA LTD HQ]]### [UNIT ECONOMICS &amp;amp; VELOCITY]* **Average Retail Price:** 435.00 KES* **Gross Margin:** 0.00%* **Historical Revenue:** 0.00 KES* **Gross Profit:** 0.00 KES* **Sales Rank:** #4281* **Velocity (Average Daily Sales):** 0.01 units/day* **Total Quantity Moved:** 4.00 units### [THE PHYSICS OF THE SHELF]**The Halo Effect (11 Links):** *Items frequently bought alongside this SKU.*- [[OPAL LONDON TONING ORANGE GLOVE]]- [[VASELINE 20G LIP CARE TIN ROSY]]- [[COSMETICS]]- [[Retail Market]]- [[BEIERSDORF EAST AFRICA LTD HQ]]-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"BEIERSDORF EAST AFRICA LTD HQ"price: 395.00margin: 0.00revenue: 0.00gross_profit: 0.00sales_rank: 4282velocity_ads: 0.0493total_quantity: 18.00</w:t>
      </w:r>
    </w:p>
    <w:p>
      <w:r>
        <w:t>--------------------</w:t>
      </w:r>
    </w:p>
    <w:p>
      <w:pPr>
        <w:pStyle w:val="Heading1"/>
      </w:pPr>
      <w:r>
        <w:t>NIVEA 4.8G LIP CARE HYDRO STICK(85088)### [NODE IDENTITY]* **Network Role:** Active Node* **Macro-Habitat:** [[COSMETICS]]* **Origin Point:** [[BEIERSDORF EAST AFRICA LTD HQ]]### [UNIT ECONOMICS &amp;amp; VELOCITY]* **Average Retail Price:** 395.00 KES* **Gross Margin:** 0.00%* **Historical Revenue:** 0.00 KES* **Gross Profit:** 0.00 KES* **Sales Rank:** #4282* **Velocity (Average Daily Sales):** 0.05 units/day* **Total Quantity Moved:** 18.00 units### [THE PHYSICS OF THE SHELF]**The Halo Effect (11 Links):** *Items frequently bought alongside this SKU.*- [[OPAL LONDON TONING ORANGE GLOVE]]- [[VASELINE 20G LIP CARE TIN ROSY]]- [[COSMETICS]]- [[Retail Market]]- [[BEIERSDORF EAST AFRICA LTD HQ]]-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"BEIERSDORF EAST AFRICA LTD HQ"price: 520.00margin: 0.00revenue: 0.00gross_profit: 0.00sales_rank: 4283velocity_ads: 0.0438total_quantity: 16.00</w:t>
      </w:r>
    </w:p>
    <w:p>
      <w:r>
        <w:t>--------------------</w:t>
      </w:r>
    </w:p>
    <w:p>
      <w:pPr>
        <w:pStyle w:val="Heading1"/>
      </w:pPr>
      <w:r>
        <w:t>NIVEA 4.8G LIP CARE STICK SUN SPF50 85133### [NODE IDENTITY]* **Network Role:** Active Node* **Macro-Habitat:** [[COSMETICS]]* **Origin Point:** [[BEIERSDORF EAST AFRICA LTD HQ]]### [UNIT ECONOMICS &amp;amp; VELOCITY]* **Average Retail Price:** 520.00 KES* **Gross Margin:** 0.00%* **Historical Revenue:** 0.00 KES* **Gross Profit:** 0.00 KES* **Sales Rank:** #4283* **Velocity (Average Daily Sales):** 0.04 units/day* **Total Quantity Moved:** 16.00 units### [THE PHYSICS OF THE SHELF]**The Halo Effect (11 Links):** *Items frequently bought alongside this SKU.*- [[NIVEA 4.8G LIP CARE BLACKBERRY SHINE 85286]]- [[COSMETICS]]- [[IDEAL 50ML EUCALYPTUS OIL]]- [[Retail Market]]- [[BEIERSDORF EAST AFRICA LTD HQ]]- [[IL 250ML SHOWER GEL UPLIFTING]]- [[NISHA 60G+90ML +18ML CREAM H-COLOR ULTRA BLONDE 10]]-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"BEIERSDORF EAST AFRICA LTD HQ"price: 435.00margin: 0.00revenue: 0.00gross_profit: 0.00sales_rank: 4284velocity_ads: 0.0384total_quantity: 14.00</w:t>
      </w:r>
    </w:p>
    <w:p>
      <w:r>
        <w:t>--------------------</w:t>
      </w:r>
    </w:p>
    <w:p>
      <w:pPr>
        <w:pStyle w:val="Heading1"/>
      </w:pPr>
      <w:r>
        <w:t>NIVEA 4.8G LIP CARE STRAWBERRY STICK(85083)### [NODE IDENTITY]* **Network Role:** Active Node* **Macro-Habitat:** [[COSMETICS]]* **Origin Point:** [[BEIERSDORF EAST AFRICA LTD HQ]]### [UNIT ECONOMICS &amp;amp; VELOCITY]* **Average Retail Price:** 435.00 KES* **Gross Margin:** 0.00%* **Historical Revenue:** 0.00 KES* **Gross Profit:** 0.00 KES* **Sales Rank:** #4284* **Velocity (Average Daily Sales):** 0.04 units/day* **Total Quantity Moved:** 14.00 units### [THE PHYSICS OF THE SHELF]**The Halo Effect (11 Links):** *Items frequently bought alongside this SKU.*- [[OPAL LONDON TONING ORANGE GLOVE]]- [[VASELINE 20G LIP CARE TIN ROSY]]- [[COSMETICS]]- [[Retail Market]]- [[BEIERSDORF EAST AFRICA LTD HQ]]-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"BEIERSDORF EAST AFRICA LTD HQ"price: 520.00margin: 0.00revenue: 0.00gross_profit: 0.00sales_rank: 4286velocity_ads: 0.0384total_quantity: 14.00</w:t>
      </w:r>
    </w:p>
    <w:p>
      <w:r>
        <w:t>--------------------</w:t>
      </w:r>
    </w:p>
    <w:p>
      <w:pPr>
        <w:pStyle w:val="Heading1"/>
      </w:pPr>
      <w:r>
        <w:t>NIVEA 4.8G LIPCARE CARING BEAUTY RED 88058### [NODE IDENTITY]* **Network Role:** Active Node* **Macro-Habitat:** [[COSMETICS]]* **Origin Point:** [[BEIERSDORF EAST AFRICA LTD HQ]]### [UNIT ECONOMICS &amp;amp; VELOCITY]* **Average Retail Price:** 520.00 KES* **Gross Margin:** 0.00%* **Historical Revenue:** 0.00 KES* **Gross Profit:** 0.00 KES* **Sales Rank:** #4286* **Velocity (Average Daily Sales):** 0.04 units/day* **Total Quantity Moved:** 14.00 units### [THE PHYSICS OF THE SHELF]**The Halo Effect (11 Links):** *Items frequently bought alongside this SKU.*- [[NIVEA 4.8G LIP CARE BLACKBERRY SHINE 85286]]- [[COSMETICS]]- [[IDEAL 50ML EUCALYPTUS OIL]]- [[Retail Market]]- [[BEIERSDORF EAST AFRICA LTD HQ]]- [[IL 250ML SHOWER GEL UPLIFTING]]- [[NISHA 60G+90ML +18ML CREAM H-COLOR ULTRA BLONDE 10]]-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"BEIERSDORF EAST AFRICA LTD HQ"price: 920.00margin: 0.00revenue: 0.00gross_profit: 0.00sales_rank: 16210velocity_ads: 0.0598total_quantity: 11.00</w:t>
      </w:r>
    </w:p>
    <w:p>
      <w:r>
        <w:t>--------------------</w:t>
      </w:r>
    </w:p>
    <w:p>
      <w:pPr>
        <w:pStyle w:val="Heading1"/>
      </w:pPr>
      <w:r>
        <w:t>NIVEA 200ML VISAGE REFRESHING TONER (81105)### [NODE IDENTITY]* **Network Role:** Active Node* **Macro-Habitat:** [[COSMETICS]]* **Origin Point:** [[BEIERSDORF EAST AFRICA LTD HQ]]### [UNIT ECONOMICS &amp;amp; VELOCITY]* **Average Retail Price:** 920.00 KES* **Gross Margin:** 0.00%* **Historical Revenue:** 0.00 KES* **Gross Profit:** 0.00 KES* **Sales Rank:** #16210* **Velocity (Average Daily Sales):** 0.06 units/day* **Total Quantity Moved:** 11.00 units### [THE PHYSICS OF THE SHELF]**The Halo Effect (11 Links):** *Items frequently bought alongside this SKU.*- [[GARNIER 400ML MICELLAR CLEANSING WATER]]- [[COSMETICS]]- [[GARNIER 400ML EVEN &amp;amp; MATTE WATER]]- [[CLEO NATURE 250G RAW SHEA BUTTER]]- [[Retail Market]]- [[BEIERSDORF EAST AFRICA LTD HQ]]- [[LOREAL PARIS 100ML GLYCOLIC BRIGHT FACE CLEANSER FOAM]]- [[COCOPURE 500ML SESAME OIL]]**Cannibalization (5 Substitutions):** *Direct shelf competitors fighting for the same basket.*- [[COCOPURE 500ML SESAME OIL]]- [[GARNIER 400ML MICELLAR CLEANSING WATER]]- [[GARNIER 400ML EVEN &amp;amp; MATTE WATER]]- [[LOREAL PARIS 100ML GLYCOLIC BRIGHT FACE CLEANSER FOAM]]- [[CLEO NATURE 250G RAW SHEA BUTTER]]</w:t>
      </w:r>
    </w:p>
    <w:p>
      <w:r>
        <w:t>--------------------</w:t>
      </w:r>
    </w:p>
    <w:p>
      <w:r>
        <w:t>type: SKUdepartment: "COSMETICS"supplier: "Unknown"price: 439.00margin: 0.00revenue: 0.00gross_profit: 0.00sales_rank: 15144velocity_ads: 0.0700total_quantity: 0.00</w:t>
      </w:r>
    </w:p>
    <w:p>
      <w:r>
        <w:t>--------------------</w:t>
      </w:r>
    </w:p>
    <w:p>
      <w:pPr>
        <w:pStyle w:val="Heading1"/>
      </w:pPr>
      <w:r>
        <w:t>NESTLE 57G AFTER EIGHT WINTER FONDANTS MINT CHOC###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#15144* **Velocity (Average Daily Sales):** 0.07 units/day* **Total Quantity Moved:** 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"BEIERSDORF EAST AFRICA LTD HQ"price: 1070.00margin: 0.00revenue: 0.00gross_profit: 0.00sales_rank: 15292velocity_ads: 0.0055total_quantity: 2.00</w:t>
      </w:r>
    </w:p>
    <w:p>
      <w:r>
        <w:t>--------------------</w:t>
      </w:r>
    </w:p>
    <w:p>
      <w:pPr>
        <w:pStyle w:val="Heading1"/>
      </w:pPr>
      <w:r>
        <w:t>NIVEA PERF N RAD 3IN1 CLEANSER 89210### [NODE IDENTITY]* **Network Role:** Active Node* **Macro-Habitat:** [[COSMETICS]]* **Origin Point:** [[BEIERSDORF EAST AFRICA LTD HQ]]### [UNIT ECONOMICS &amp;amp; VELOCITY]* **Average Retail Price:** 1,070.00 KES* **Gross Margin:** 0.00%* **Historical Revenue:** 0.00 KES* **Gross Profit:** 0.00 KES* **Sales Rank:** #15292* **Velocity (Average Daily Sales):** 0.01 units/day* **Total Quantity Moved:** 2.00 units### [THE PHYSICS OF THE SHELF]**The Halo Effect (11 Links):** *Items frequently bought alongside this SKU.*- [[NIVEA 200ML VISAGE REFRESHING TONER (81105)]]- [[COSMETICS]]- [[Retail Market]]- [[BEIERSDORF EAST AFRICA LTD HQ]]- [[COCOPURE 120ML ROSEMARY OIL]]- [[ST IVES 170G COCO&amp;amp;COFFEE SCRUB]]- [[ST IVES 170G FRESH SKIN APRICOT SCRUB]]- [[CARMEX 10G CLASSIC MEDICATED LIP BALM TUBE]]**Cannibalization (5 Substitutions):** *Direct shelf competitors fighting for the same basket.*- [[NIVEA 200ML VISAGE REFRESHING TONER (81105)]]- [[COCOPURE 120ML ROSEMARY OIL]]- [[ST IVES 170G COCO&amp;amp;COFFEE SCRUB]]- [[ST IVES 170G FRESH SKIN APRICOT SCRUB]]- [[CARMEX 10G CLASSIC MEDICATED LIP BALM TUBE]]</w:t>
      </w:r>
    </w:p>
    <w:p>
      <w:r>
        <w:t>--------------------</w:t>
      </w:r>
    </w:p>
    <w:p>
      <w:r>
        <w:t>type: SKUdepartment: "COSMETICS"supplier: "Unknown"price: 439.00margin: 0.00revenue: 0.00gross_profit: 0.00sales_rank: 21283velocity_ads: 0.0109total_quantity: 2.00</w:t>
      </w:r>
    </w:p>
    <w:p>
      <w:r>
        <w:t>--------------------</w:t>
      </w:r>
    </w:p>
    <w:p>
      <w:pPr>
        <w:pStyle w:val="Heading1"/>
      </w:pPr>
      <w:r>
        <w:t>NAIR 110G HAIR REMOVAL CREAM LEMON###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#21283*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"JEVANS ENTERPRISES"price: 165.00margin: 0.00revenue: 0.00gross_profit: 0.00sales_rank: 4274velocity_ads: 0.0438total_quantity: 16.00</w:t>
      </w:r>
    </w:p>
    <w:p>
      <w:r>
        <w:t>--------------------</w:t>
      </w:r>
    </w:p>
    <w:p>
      <w:pPr>
        <w:pStyle w:val="Heading1"/>
      </w:pPr>
      <w:r>
        <w:t>NAIL GLUE WITH BRUSH### [NODE IDENTITY]* **Network Role:** Active Node* **Macro-Habitat:** [[COSMETICS]]* **Origin Point:** [[JEVANS ENTERPRISES]]### [UNIT ECONOMICS &amp;amp; VELOCITY]* **Average Retail Price:** 165.00 KES* **Gross Margin:** 0.00%* **Historical Revenue:** 0.00 KES* **Gross Profit:** 0.00 KES* **Sales Rank:** #4274* **Velocity (Average Daily Sales):** 0.04 units/day* **Total Quantity Moved:** 16.00 units### [THE PHYSICS OF THE SHELF]**The Halo Effect (11 Links):** *Items frequently bought alongside this SKU.*- [[LURON 14ML NAIL POLISH NO201]]- [[LURON 14ML TOP SEALER]]- [[COSMETICS]]- [[Retail Market]]- [[TINKLES EYE BROW RAZOR]]- [[JEVANS ENTERPRISES]]- [[ZINGER STAINLESS NAIL CLIPPER]]- [[PUMICE STONE]]**Cannibalization (5 Substitutions):** *Direct shelf competitors fighting for the same basket.*- [[LURON 14ML NAIL POLISH NO201]]- [[LURON 14ML TOP SEALER]]- [[TINKLES EYE BROW RAZOR]]- [[ZINGER STAINLESS NAIL CLIPPER]]- [[PUMICE STONE]]</w:t>
      </w:r>
    </w:p>
    <w:p>
      <w:r>
        <w:t>--------------------</w:t>
      </w:r>
    </w:p>
    <w:p>
      <w:r>
        <w:t>type: SKUdepartment: "COSMETICS"supplier: "Unknown"price: 439.00margin: 0.00revenue: 0.00gross_profit: 0.00sales_rank: 22041velocity_ads: 0.0054total_quantity: 1.00</w:t>
      </w:r>
    </w:p>
    <w:p>
      <w:r>
        <w:t>--------------------</w:t>
      </w:r>
    </w:p>
    <w:p>
      <w:pPr>
        <w:pStyle w:val="Heading1"/>
      </w:pPr>
      <w:r>
        <w:t>NAIL CLIPPER PINK ELECTRIC AKA6696###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#22041*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"JEVANS ENTERPRISES"price: 140.00margin: 0.00revenue: 0.00gross_profit: 0.00sales_rank: 4275velocity_ads: 0.0384total_quantity: 14.00</w:t>
      </w:r>
    </w:p>
    <w:p>
      <w:r>
        <w:t>--------------------</w:t>
      </w:r>
    </w:p>
    <w:p>
      <w:pPr>
        <w:pStyle w:val="Heading1"/>
      </w:pPr>
      <w:r>
        <w:t>NANCY FOOT SCRAPER### [NODE IDENTITY]* **Network Role:** Active Node* **Macro-Habitat:** [[COSMETICS]]* **Origin Point:** [[JEVANS ENTERPRISES]]### [UNIT ECONOMICS &amp;amp; VELOCITY]* **Average Retail Price:** 140.00 KES* **Gross Margin:** 0.00%* **Historical Revenue:** 0.00 KES* **Gross Profit:** 0.00 KES* **Sales Rank:** #4275* **Velocity (Average Daily Sales):** 0.04 units/day* **Total Quantity Moved:** 14.00 units### [THE PHYSICS OF THE SHELF]**The Halo Effect (11 Links):** *Items frequently bought alongside this SKU.*- [[SMIEL NAIL WASHING BRUSH]]- [[COSMETICS]]- [[Retail Market]]- [[TINKLES EYE BROW RAZOR]]- [[PENCIL AND MAKEUP POUCHES]]- [[JEVANS ENTERPRISES]]-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"DHARAMSHI LAKHAMSHI AND CO LTD"price: 439.00margin: 0.00revenue: 0.00gross_profit: 0.00sales_rank: 4273velocity_ads: 0.0603total_quantity: 22.00</w:t>
      </w:r>
    </w:p>
    <w:p>
      <w:r>
        <w:t>--------------------</w:t>
      </w:r>
    </w:p>
    <w:p>
      <w:pPr>
        <w:pStyle w:val="Heading1"/>
      </w:pPr>
      <w:r>
        <w:t>NAIL BRUSH LARGE SIZE### [NODE IDENTITY]* **Network Role:** Active Node* **Macro-Habitat:** [[COSMETICS]]* **Origin Point:** [[DHARAMSHI LAKHAMSHI AND CO LTD]]### [UNIT ECONOMICS &amp;amp; VELOCITY]* **Average Retail Price:** 439.00 KES* **Gross Margin:** 0.00%* **Historical Revenue:** 0.00 KES* **Gross Profit:** 0.00 KES* **Sales Rank:** #4273* **Velocity (Average Daily Sales):** 0.06 units/day* **Total Quantity Moved:** 22.00 units### [THE PHYSICS OF THE SHELF]**The Halo Effect (11 Links):** *Items frequently bought alongside this SKU.*- [[DHARAMSHI LAKHAMSHI AND CO LTD]]-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"BUYLINE INDUSTRIES LTD"price: 100.00margin: 0.00revenue: 0.00gross_profit: 0.00sales_rank: 4290velocity_ads: 0.1096total_quantity: 40.00</w:t>
      </w:r>
    </w:p>
    <w:p>
      <w:r>
        <w:t>--------------------</w:t>
      </w:r>
    </w:p>
    <w:p>
      <w:pPr>
        <w:pStyle w:val="Heading1"/>
      </w:pPr>
      <w:r>
        <w:t>PAPILON REMOVER 65ML### [NODE IDENTITY]* **Network Role:** Active Node* **Macro-Habitat:** [[COSMETICS]]* **Origin Point:** [[BUYLINE INDUSTRIES LTD]]### [UNIT ECONOMICS &amp;amp; VELOCITY]* **Average Retail Price:** 100.00 KES* **Gross Margin:** 0.00%* **Historical Revenue:** 0.00 KES* **Gross Profit:** 0.00 KES* **Sales Rank:** #4290* **Velocity (Average Daily Sales):** 0.11 units/day* **Total Quantity Moved:** 40.00 units### [THE PHYSICS OF THE SHELF]**The Halo Effect (11 Links):** *Items frequently bought alongside this SKU.*- [[BUYLINE INDUSTRIES LTD]]- [[LURON 10G LIP BALM VANILLA LATTE]]- [[COSMETICS]]- [[SMIEL- LIANGYU NAIL BUFFER]]- [[Retail Market]]- [[ZINGER-O.P.I CLASSIC NAIL FILE]]- [[SLEEK-BLACK OPAL LIPGLOSS]]- [[G LUX ARTIFICIAL FINGER NAILS]]**Cannibalization (5 Substitutions):** *Direct shelf competitors fighting for the same basket.*- [[LURON 10G LIP BALM VANILLA LATTE]]- [[SMIEL- LIANGYU NAIL BUFFER]]- [[ZINGER-O.P.I CLASSIC NAIL FILE]]- [[SLEEK-BLACK OPAL LIPGLOSS]]- [[G LUX ARTIFICIAL FINGER NAILS]]</w:t>
      </w:r>
    </w:p>
    <w:p>
      <w:r>
        <w:t>--------------------</w:t>
      </w:r>
    </w:p>
    <w:p>
      <w:r>
        <w:t>type: SKUdepartment: "COSMETICS"supplier: "BUYLINE INDUSTRIES LTD"price: 56.00margin: 0.00revenue: 0.00gross_profit: 0.00sales_rank: 4289velocity_ads: 0.0767total_quantity: 28.00</w:t>
      </w:r>
    </w:p>
    <w:p>
      <w:r>
        <w:t>--------------------</w:t>
      </w:r>
    </w:p>
    <w:p>
      <w:pPr>
        <w:pStyle w:val="Heading1"/>
      </w:pPr>
      <w:r>
        <w:t>PAPILLON 25ML NAIL POLISH REMOVER### [NODE IDENTITY]* **Network Role:** Active Node* **Macro-Habitat:** [[COSMETICS]]* **Origin Point:** [[BUYLINE INDUSTRIES LTD]]### [UNIT ECONOMICS &amp;amp; VELOCITY]* **Average Retail Price:** 56.00 KES* **Gross Margin:** 0.00%* **Historical Revenue:** 0.00 KES* **Gross Profit:** 0.00 KES* **Sales Rank:** #4289* **Velocity (Average Daily Sales):** 0.08 units/day* **Total Quantity Moved:** 28.00 units### [THE PHYSICS OF THE SHELF]**The Halo Effect (10 Links):** *Items frequently bought alongside this SKU.*- [[BUYLINE INDUSTRIES LTD]]- [[COSMETICS]]- [[Retail Market]]- [[MAXFACTOR NAIL FILE]]- [[ROUND MIRROR]]- [[RIMEI EMERY-GRIT BOARD 18CM 1S]]- [[QIANLUSKA POWDER PUFF SPONGE]]**Cannibalization (4 Substitutions):** *Direct shelf competitors fighting for the same basket.*- [[QIANLUSKA POWDER PUFF SPONGE]]- [[RIMEI EMERY-GRIT BOARD 18CM 1S]]- [[ROUND MIRROR]]- [[MAXFACTOR NAIL FILE]]</w:t>
      </w:r>
    </w:p>
    <w:p>
      <w:r>
        <w:t>--------------------</w:t>
      </w:r>
    </w:p>
    <w:p>
      <w:r>
        <w:t>type: SKUdepartment: "COSMETICS"supplier: "FINSBURY TRADING LIMITED MSA"price: 165.00margin: 0.00revenue: 0.00gross_profit: 0.00sales_rank: 4291velocity_ads: 0.0877total_quantity: 32.00</w:t>
      </w:r>
    </w:p>
    <w:p>
      <w:r>
        <w:t>--------------------</w:t>
      </w:r>
    </w:p>
    <w:p>
      <w:pPr>
        <w:pStyle w:val="Heading1"/>
      </w:pPr>
      <w:r>
        <w:t>PARACHUTE 100ML COCONUT OIL### [NODE IDENTITY]* **Network Role:** Active Node* **Macro-Habitat:** [[COSMETICS]]* **Origin Point:** [[FINSBURY TRADING LIMITED MSA]]### [UNIT ECONOMICS &amp;amp; VELOCITY]* **Average Retail Price:** 165.00 KES* **Gross Margin:** 0.00%* **Historical Revenue:** 0.00 KES* **Gross Profit:** 0.00 KES* **Sales Rank:** #4291* **Velocity (Average Daily Sales):** 0.09 units/day* **Total Quantity Moved:** 32.00 units### [THE PHYSICS OF THE SHELF]**The Halo Effect (11 Links):** *Items frequently bought alongside this SKU.*- [[LURON 14ML TOP SEALER]]- [[COSMETICS]]- [[Retail Market]]- [[TINKLES EYE BROW RAZOR]]- [[NAIL GLUE WITH BRUSH]]- [[FINSBURY TRADING LIMITED MSA]]- [[ZINGER STAINLESS NAIL CLIPPER]]- [[PUMICE STONE]]**Cannibalization (5 Substitutions):** *Direct shelf competitors fighting for the same basket.*- [[LURON 14ML TOP SEALER]]- [[TINKLES EYE BROW RAZOR]]- [[NAIL GLUE WITH BRUSH]]- [[ZINGER STAINLESS NAIL CLIPPER]]- [[PUMICE STONE]]</w:t>
      </w:r>
    </w:p>
    <w:p>
      <w:r>
        <w:t>--------------------</w:t>
      </w:r>
    </w:p>
    <w:p>
      <w:r>
        <w:t>type: SKUdepartment: "COSMETICS"supplier: "MERIT AFRICA LTD 2ND ACCOUNT SR"price: 376.00margin: 0.00revenue: 0.00gross_profit: 0.00sales_rank: 4287velocity_ads: 0.1315total_quantity: 48.00</w:t>
      </w:r>
    </w:p>
    <w:p>
      <w:r>
        <w:t>--------------------</w:t>
      </w:r>
    </w:p>
    <w:p>
      <w:pPr>
        <w:pStyle w:val="Heading1"/>
      </w:pPr>
      <w:r>
        <w:t>OPAL LONDON BODY TONING LIGHT PINK GLOVE### [NODE IDENTITY]* **Network Role:** Active Node* **Macro-Habitat:** [[COSMETICS]]* **Origin Point:** [[MERIT AFRICA LTD 2ND ACCOUNT SR]]### [UNIT ECONOMICS &amp;amp; VELOCITY]* **Average Retail Price:** 376.00 KES* **Gross Margin:** 0.00%* **Historical Revenue:** 0.00 KES* **Gross Profit:** 0.00 KES* **Sales Rank:** #4287* **Velocity (Average Daily Sales):** 0.13 units/day* **Total Quantity Moved:** 48.00 units### [THE PHYSICS OF THE SHELF]**The Halo Effect (11 Links):** *Items frequently bought alongside this SKU.*- [[OPAL LONDON TONING ORANGE GLOVE]]- [[VASELINE 20G LIP CARE TIN ROSY]]- [[COSMETICS]]- [[Retail Market]]- [[IL 250ML SHOWER GEL UPLIFTING]]- [[MERIT AFRICA LTD 2ND ACCOUNT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"MERIT AFRICA LTD 2ND ACCOUNT SR"price: 376.00margin: 0.00revenue: 0.00gross_profit: 0.00sales_rank: 15562velocity_ads: 0.0598total_quantity: 11.00</w:t>
      </w:r>
    </w:p>
    <w:p>
      <w:r>
        <w:t>--------------------</w:t>
      </w:r>
    </w:p>
    <w:p>
      <w:pPr>
        <w:pStyle w:val="Heading1"/>
      </w:pPr>
      <w:r>
        <w:t>OPAL LONDON BODY TONING LIME GREEN GLOVE### [NODE IDENTITY]* **Network Role:** Active Node* **Macro-Habitat:** [[COSMETICS]]* **Origin Point:** [[MERIT AFRICA LTD 2ND ACCOUNT SR]]### [UNIT ECONOMICS &amp;amp; VELOCITY]* **Average Retail Price:** 376.00 KES* **Gross Margin:** 0.00%* **Historical Revenue:** 0.00 KES* **Gross Profit:** 0.00 KES* **Sales Rank:** #15562* **Velocity (Average Daily Sales):** 0.06 units/day* **Total Quantity Moved:** 11.00 units### [THE PHYSICS OF THE SHELF]**The Halo Effect (11 Links):** *Items frequently bought alongside this SKU.*- [[OPAL LONDON TONING ORANGE GLOVE]]- [[VASELINE 20G LIP CARE TIN ROSY]]- [[COSMETICS]]- [[Retail Market]]- [[IL 250ML SHOWER GEL UPLIFTING]]- [[MERIT AFRICA LTD 2ND ACCOUNT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"MERIT AFRICA LTD 2ND ACCOUNT SR"price: 376.00margin: 0.00revenue: 0.00gross_profit: 0.00sales_rank: 4288velocity_ads: 0.0658total_quantity: 24.00</w:t>
      </w:r>
    </w:p>
    <w:p>
      <w:r>
        <w:t>--------------------</w:t>
      </w:r>
    </w:p>
    <w:p>
      <w:pPr>
        <w:pStyle w:val="Heading1"/>
      </w:pPr>
      <w:r>
        <w:t>OPAL LONDON BODY TONING WHITE GLOVE### [NODE IDENTITY]* **Network Role:** Active Node* **Macro-Habitat:** [[COSMETICS]]* **Origin Point:** [[MERIT AFRICA LTD 2ND ACCOUNT SR]]### [UNIT ECONOMICS &amp;amp; VELOCITY]* **Average Retail Price:** 376.00 KES* **Gross Margin:** 0.00%* **Historical Revenue:** 0.00 KES* **Gross Profit:** 0.00 KES* **Sales Rank:** #4288* **Velocity (Average Daily Sales):** 0.07 units/day* **Total Quantity Moved:** 24.00 units### [THE PHYSICS OF THE SHELF]**The Halo Effect (11 Links):** *Items frequently bought alongside this SKU.*- [[OPAL LONDON TONING ORANGE GLOVE]]- [[VASELINE 20G LIP CARE TIN ROSY]]- [[COSMETICS]]- [[Retail Market]]- [[IL 250ML SHOWER GEL UPLIFTING]]- [[MERIT AFRICA LTD 2ND ACCOUNT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"ROSHNI DISTRIBUTORS LTD CROCKERY SR"price: 280.00margin: 0.00revenue: 0.00gross_profit: 0.00sales_rank: 16005velocity_ads: 0.0435total_quantity: 8.00</w:t>
      </w:r>
    </w:p>
    <w:p>
      <w:r>
        <w:t>--------------------</w:t>
      </w:r>
    </w:p>
    <w:p>
      <w:pPr>
        <w:pStyle w:val="Heading1"/>
      </w:pPr>
      <w:r>
        <w:t>TONICA BATH SPONGE NO 178### [NODE IDENTITY]* **Network Role:** Active Node* **Macro-Habitat:** [[COSMETICS]]* **Origin Point:** [[ROSHNI DISTRIBUTORS LTD CROCKERY SR]]### [UNIT ECONOMICS &amp;amp; VELOCITY]* **Average Retail Price:** 280.00 KES* **Gross Margin:** 0.00%* **Historical Revenue:** 0.00 KES* **Gross Profit:** 0.00 KES* **Sales Rank:** #16005* **Velocity (Average Daily Sales):** 0.04 units/day* **Total Quantity Moved:** 8.00 units### [THE PHYSICS OF THE SHELF]**The Halo Effect (11 Links):** *Items frequently bought alongside this SKU.*- [[OPAL LONDON SHOWER CAP DOTS 3 ASSORTED COLOURS]]- [[COSMETICS]]- [[ANKER 12 WHITE C4 ENVELOPES ENVS-5]]- [[IDEAL 50ML AVOCADO OIL]]- [[Retail Market]]- [[ALISONS 200G APRICOT FACE&amp;amp;BODY SCRUB]]- [[ROSHNI DISTRIBUTORS LTD CROCKERY SR]]- [[IDEAL 50ML ALMOND OIL]]**Cannibalization (5 Substitutions):** *Direct shelf competitors fighting for the same basket.*- [[OPAL LONDON SHOWER CAP DOTS 3 ASSORTED COLOURS]]- [[IDEAL 50ML AVOCADO OIL]]- [[ANKER 12 WHITE C4 ENVELOPES ENVS-5]]- [[ALISONS 200G APRICOT FACE&amp;amp;BODY SCRUB]]- [[IDEAL 50ML ALMOND OIL]]</w:t>
      </w:r>
    </w:p>
    <w:p>
      <w:r>
        <w:t>--------------------</w:t>
      </w:r>
    </w:p>
    <w:p>
      <w:r>
        <w:t>type: SKUdepartment: "COSMETICS"supplier: "MERIT AFRICA LTD 2ND ACCOUNT SR"price: 940.00margin: 0.00revenue: 0.00gross_profit: 0.00sales_rank: 15302velocity_ads: 0.0110total_quantity: 4.00</w:t>
      </w:r>
    </w:p>
    <w:p>
      <w:r>
        <w:t>--------------------</w:t>
      </w:r>
    </w:p>
    <w:p>
      <w:pPr>
        <w:pStyle w:val="Heading1"/>
      </w:pPr>
      <w:r>
        <w:t>TITANIA VANITY MIRROR ASST COL1530L### [NODE IDENTITY]* **Network Role:** Active Node* **Macro-Habitat:** [[COSMETICS]]* **Origin Point:** [[MERIT AFRICA LTD 2ND ACCOUNT SR]]### [UNIT ECONOMICS &amp;amp; VELOCITY]* **Average Retail Price:** 940.00 KES* **Gross Margin:** 0.00%* **Historical Revenue:** 0.00 KES* **Gross Profit:** 0.00 KES* **Sales Rank:** #15302* **Velocity (Average Daily Sales):** 0.01 units/day* **Total Quantity Moved:** 4.00 units### [THE PHYSICS OF THE SHELF]**The Halo Effect (11 Links):** *Items frequently bought alongside this SKU.*- [[COSMETICS]]- [[GARNIER 400ML EVEN &amp;amp; MATTE WATER]]- [[CLEO NATURE 250G RAW SHEA BUTTER]]- [[Retail Market]]- [[COCOPURE 120ML ROSEMARY OIL]]- [[LOREAL PARIS 100ML GLYCOLIC BRIGHT FACE CLEANSER FOAM]]- [[MERIT AFRICA LTD 2ND ACCOUNT SR]]- [[COCOPURE 500ML SESAME OIL]]**Cannibalization (5 Substitutions):** *Direct shelf competitors fighting for the same basket.*- [[COCOPURE 500ML SESAME OIL]]- [[GARNIER 400ML EVEN &amp;amp; MATTE WATER]]- [[COCOPURE 120ML ROSEMARY OIL]]- [[LOREAL PARIS 100ML GLYCOLIC BRIGHT FACE CLEANSER FOAM]]- [[CLEO NATURE 250G RAW SHEA BUTTER]]</w:t>
      </w:r>
    </w:p>
    <w:p>
      <w:r>
        <w:t>--------------------</w:t>
      </w:r>
    </w:p>
    <w:p>
      <w:r>
        <w:t>type: SKUdepartment: "COSMETICS"supplier: "MERIT AFRICA LTD 2ND ACCOUNT SR"price: 450.00margin: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TWEEZERS 1060-B### [NODE IDENTITY]* **Network Role:** Active Node* **Macro-Habitat:** [[COSMETICS]]* **Origin Point:** [[MERIT AFRICA LTD 2ND ACCOUNT SR]]### [UNIT ECONOMICS &amp;amp; VELOCITY]* **Average Retail Price:** 450.00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TONING ORANGE GLOVE]]- [[VASELINE 20G LIP CARE TIN ROSY]]- [[COSMETICS]]- [[Retail Market]]- [[IL 250ML SHOWER GEL UPLIFTING]]- [[MERIT AFRICA LTD 2ND ACCOUNT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"MERIT AFRICA LTD 2ND ACCOUNT SR"price: 450.00margin: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TWEEZERS 1060-A### [NODE IDENTITY]* **Network Role:** Active Node* **Macro-Habitat:** [[COSMETICS]]* **Origin Point:** [[MERIT AFRICA LTD 2ND ACCOUNT SR]]### [UNIT ECONOMICS &amp;amp; VELOCITY]* **Average Retail Price:** 450.00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TONING ORANGE GLOVE]]- [[VASELINE 20G LIP CARE TIN ROSY]]- [[COSMETICS]]- [[Retail Market]]- [[IL 250ML SHOWER GEL UPLIFTING]]- [[MERIT AFRICA LTD 2ND ACCOUNT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"MERIT AFRICA LTD 2ND ACCOUNT SR"price: 410.00margin: 0.00revenue: 0.00gross_profit: 0.00sales_rank: 4329velocity_ads: 0.0274total_quantity: 10.00</w:t>
      </w:r>
    </w:p>
    <w:p>
      <w:r>
        <w:t>--------------------</w:t>
      </w:r>
    </w:p>
    <w:p>
      <w:pPr>
        <w:pStyle w:val="Heading1"/>
      </w:pPr>
      <w:r>
        <w:t>TITANIA SAPPHIRE NAIL FILES ASST 1048### [NODE IDENTITY]* **Network Role:** Active Node* **Macro-Habitat:** [[COSMETICS]]* **Origin Point:** [[MERIT AFRICA LTD 2ND ACCOUNT SR]]### [UNIT ECONOMICS &amp;amp; VELOCITY]* **Average Retail Price:** 410.00 KES* **Gross Margin:** 0.00%* **Historical Revenue:** 0.00 KES* **Gross Profit:** 0.00 KES* **Sales Rank:** #4329* **Velocity (Average Daily Sales):** 0.03 units/day* **Total Quantity Moved:** 10.00 units### [THE PHYSICS OF THE SHELF]**The Halo Effect (11 Links):** *Items frequently bought alongside this SKU.*- [[OPAL LONDON TONING ORANGE GLOVE]]- [[VASELINE 20G LIP CARE TIN ROSY]]- [[COSMETICS]]- [[Retail Market]]- [[IL 250ML SHOWER GEL UPLIFTING]]- [[MERIT AFRICA LTD 2ND ACCOUNT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"MERIT AFRICA LTD 2ND ACCOUNT SR"price: 660.00margin: 0.00revenue: 0.00gross_profit: 0.00sales_rank: 20577velocity_ads: 0.0163total_quantity: 3.00</w:t>
      </w:r>
    </w:p>
    <w:p>
      <w:r>
        <w:t>--------------------</w:t>
      </w:r>
    </w:p>
    <w:p>
      <w:pPr>
        <w:pStyle w:val="Heading1"/>
      </w:pPr>
      <w:r>
        <w:t>TITANIA SAPPHIRE FILE 4 ASST 1440B### [NODE IDENTITY]* **Network Role:** Active Node* **Macro-Habitat:** [[COSMETICS]]* **Origin Point:** [[MERIT AFRICA LTD 2ND ACCOUNT SR]]### [UNIT ECONOMICS &amp;amp; VELOCITY]* **Average Retail Price:** 660.00 KES* **Gross Margin:** 0.00%* **Historical Revenue:** 0.00 KES* **Gross Profit:** 0.00 KES* **Sales Rank:** #20577* **Velocity (Average Daily Sales):** 0.02 units/day* **Total Quantity Moved:** 3.00 units### [THE PHYSICS OF THE SHELF]**The Halo Effect (11 Links):** *Items frequently bought alongside this SKU.*- [[GARNIER 100ML EVEN&amp;amp;MATTE GENTLE CLARIFYING FOAM]]- [[GARNIER 400ML MICELLAR CLEANSING WATER]]- [[COSMETICS]]- [[GARNIER 400ML EVEN &amp;amp; MATTE WATER]]- [[Retail Market]]- [[NISHA 60G+90ML +18ML CREAM H-COLOR ULTRA BLONDE 10]]- [[MERIT AFRICA LTD 2ND ACCOUNT SR]]- [[GARNIER 100ML MICELLAR CLEANSING WATER IN OIL]]**Cannibalization (5 Substitutions):** *Direct shelf competitors fighting for the same basket.*- [[GARNIER 100ML EVEN&amp;amp;MATTE GENTLE CLARIFYING FOAM]]- [[GARNIER 400ML MICELLAR CLEANSING WATER]]- [[GARNIER 400ML EVEN &amp;amp; MATTE WATER]]- [[NISHA 60G+90ML +18ML CREAM H-COLOR ULTRA BLONDE 10]]- [[GARNIER 100ML MICELLAR CLEANSING WATER IN OIL]]</w:t>
      </w:r>
    </w:p>
    <w:p>
      <w:r>
        <w:t>--------------------</w:t>
      </w:r>
    </w:p>
    <w:p>
      <w:r>
        <w:t>type: SKUdepartment: "COSMETICS"supplier: "MERIT AFRICA LTD 2ND ACCOUNT SR"price: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NAIL CLIPPER 1052-2### [NODE IDENTITY]* **Network Role:** Active Node* **Macro-Habitat:** [[COSMETICS]]* **Origin Point:** [[MERIT AFRICA LTD 2ND ACCOUNT SR]]###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[[GARNIER 100ML EVEN&amp;amp;MATTE GENTLE CLARIFYING FOAM]]- [[COSMETICS]]- [[IDEAL 50ML EUCALYPTUS OIL]]- [[VASELINE 7G LIP CARE ROSY LIPS]]- [[Retail Market]]- [[NISHA 60G+90ML +18ML CREAM H-COLOR ULTRA BLONDE 10]]- [[MERIT AFRICA LTD 2ND ACCOUNT SR]]- [[GARNIER 100ML MICELLAR CLEANSING WATER IN OIL]]**Cannibalization (5 Substitutions):** *Direct shelf competitors fighting for the same basket.*- [[GARNIER 100ML EVEN&amp;amp;MATTE GENTLE CLARIFYING FOAM]]- [[IDEAL 50ML EUCALYPTUS OIL]]- [[VASELINE 7G LIP CARE ROSY LIPS]]- [[NISHA 60G+90ML +18ML CREAM H-COLOR ULTRA BLONDE 10]]- [[GARNIER 100ML MICELLAR CLEANSING WATER IN OIL]]</w:t>
      </w:r>
    </w:p>
    <w:p>
      <w:r>
        <w:t>--------------------</w:t>
      </w:r>
    </w:p>
    <w:p>
      <w:r>
        <w:t>type: SKUdepartment: "COSMETICS"supplier: "MERIT AFRICA LTD 2ND ACCOUNT SR"price: 355.00margin: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NAIL CLIPPER 1052-1### [NODE IDENTITY]* **Network Role:** Active Node* **Macro-Habitat:** [[COSMETICS]]* **Origin Point:** [[MERIT AFRICA LTD 2ND ACCOUNT SR]]### [UNIT ECONOMICS &amp;amp; VELOCITY]* **Average Retail Price:** 355.00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TONING ORANGE GLOVE]]- [[VASELINE 20G LIP CARE TIN ROSY]]- [[COSMETICS]]- [[Retail Market]]- [[VASELINE 20G LIP CARE TIN ORIGINAL]]- [[VASELINE 20G LIP CARE TIN ALOE VERA]]- [[MERIT AFRICA LTD 2ND ACCOUNT SR]]- [[OPAL LONDON BODY TONING PURPLE GLOVE]]**Cannibalization (5 Substitutions):** *Direct shelf competitors fighting for the same basket.*- [[OPAL LONDON TONING ORANGE GLOVE]]- [[VASELINE 20G LIP CARE TIN ROSY]]- [[VASELINE 20G LIP CARE TIN ORIGINAL]]- [[VASELINE 20G LIP CARE TIN ALOE VERA]]- [[OPAL LONDON BODY TONING PURPLE GLOVE]]</w:t>
      </w:r>
    </w:p>
    <w:p>
      <w:r>
        <w:t>--------------------</w:t>
      </w:r>
    </w:p>
    <w:p>
      <w:r>
        <w:t>type: SKUdepartment: "COSMETICS"supplier: "MERIT AFRICA LTD 2ND ACCOUNT SR"price: 605.00margin: 0.00revenue: 0.00gross_profit: 0.00sales_rank: 15301velocity_ads: 0.0055total_quantity: 2.00</w:t>
      </w:r>
    </w:p>
    <w:p>
      <w:r>
        <w:t>--------------------</w:t>
      </w:r>
    </w:p>
    <w:p>
      <w:pPr>
        <w:pStyle w:val="Heading1"/>
      </w:pPr>
      <w:r>
        <w:t>TITANIA NAIL BUFFER 1449 B### [NODE IDENTITY]* **Network Role:** Active Node* **Macro-Habitat:** [[COSMETICS]]* **Origin Point:** [[MERIT AFRICA LTD 2ND ACCOUNT SR]]### [UNIT ECONOMICS &amp;amp; VELOCITY]* **Average Retail Price:** 605.00 KES* **Gross Margin:** 0.00%* **Historical Revenue:** 0.00 KES* **Gross Profit:** 0.00 KES* **Sales Rank:** #15301* **Velocity (Average Daily Sales):** 0.01 units/day* **Total Quantity Moved:** 2.00 units### [THE PHYSICS OF THE SHELF]**The Halo Effect (11 Links):** *Items frequently bought alongside this SKU.*- [[GARNIER 100ML EVEN&amp;amp;MATTE GENTLE CLARIFYING FOAM]]- [[COSMETICS]]- [[Retail Market]]- [[LURON SPA 100ML RELAXING MASSAGE OIL]]- [[NISHA 60G+90ML +18ML CREAM H-COLOR ULTRA BLONDE 10]]- [[MERIT AFRICA LTD 2ND ACCOUNT SR]]- [[GARNIER 100ML MICELLAR CLEANSING WATER IN OIL]]- [[EVEN &amp;amp; MATTE 100ML MICELLAR]]**Cannibalization (5 Substitutions):** *Direct shelf competitors fighting for the same basket.*- [[GARNIER 100ML EVEN&amp;amp;MATTE GENTLE CLARIFYING FOAM]]- [[LURON SPA 100ML RELAXING MASSAGE OIL]]- [[NISHA 60G+90ML +18ML CREAM H-COLOR ULTRA BLONDE 10]]- [[GARNIER 100ML MICELLAR CLEANSING WATER IN OIL]]- [[EVEN &amp;amp; MATTE 100ML MICELLAR]]</w:t>
      </w:r>
    </w:p>
    <w:p>
      <w:r>
        <w:t>--------------------</w:t>
      </w:r>
    </w:p>
    <w:p>
      <w:r>
        <w:t>type: SKUdepartment: "COSMETICS"supplier: "MERIT AFRICA LTD 2ND ACCOUNT SR"price: 780.00margin: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MEN D-SIDED FOOT FILE 3020-ST### [NODE IDENTITY]* **Network Role:** Active Node* **Macro-Habitat:** [[COSMETICS]]* **Origin Point:** [[MERIT AFRICA LTD 2ND ACCOUNT SR]]### [UNIT ECONOMICS &amp;amp; VELOCITY]* **Average Retail Price:** 780.00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[[GARNIER 100ML PURE ACTIVE INTENSIVE CHARCOAL 3IN1]]- [[GARNIER 400ML MICELLAR CLEANSING WATER]]- [[COSMETICS]]- [[GARNIER 400ML EVEN &amp;amp; MATTE WATER]]- [[Retail Market]]- [[LOREAL PARIS 100ML GLYCOLIC BRIGHT FACE CLEANSER FOAM]]- [[MERIT AFRICA LTD 2ND ACCOUNT SR]]- [[COCOPURE 500ML SESAME OIL]]**Cannibalization (5 Substitutions):** *Direct shelf competitors fighting for the same basket.*- [[GARNIER 100ML PURE ACTIVE INTENSIVE CHARCOAL 3IN1]]- [[GARNIER 400ML MICELLAR CLEANSING WATER]]- [[GARNIER 400ML EVEN &amp;amp; MATTE WATER]]- [[LOREAL PARIS 100ML GLYCOLIC BRIGHT FACE CLEANSER FOAM]]- [[COCOPURE 500ML SESAME OIL]]</w:t>
      </w:r>
    </w:p>
    <w:p>
      <w:r>
        <w:t>--------------------</w:t>
      </w:r>
    </w:p>
    <w:p>
      <w:r>
        <w:t>type: SKUdepartment: "COSMETICS"supplier: "MERIT AFRICA LTD 2ND ACCOUNT SR"price: 415.00margin: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TITANIA EMERY-N-F 1030### [NODE IDENTITY]* **Network Role:** Active Node* **Macro-Habitat:** [[COSMETICS]]* **Origin Point:** [[MERIT AFRICA LTD 2ND ACCOUNT SR]]### [UNIT ECONOMICS &amp;amp; VELOCITY]* **Average Retail Price:** 415.00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TONING ORANGE GLOVE]]- [[VASELINE 20G LIP CARE TIN ROSY]]- [[COSMETICS]]- [[Retail Market]]- [[IL 250ML SHOWER GEL UPLIFTING]]- [[MERIT AFRICA LTD 2ND ACCOUNT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"JEVANS ENTERPRISES"price: 140.00margin: 0.00revenue: 0.00gross_profit: 0.00sales_rank: 4323velocity_ads: 0.1973total_quantity: 72.00</w:t>
      </w:r>
    </w:p>
    <w:p>
      <w:r>
        <w:t>--------------------</w:t>
      </w:r>
    </w:p>
    <w:p>
      <w:pPr>
        <w:pStyle w:val="Heading1"/>
      </w:pPr>
      <w:r>
        <w:t>TINKLES EYE BROW RAZOR### [NODE IDENTITY]* **Network Role:** Active Node* **Macro-Habitat:** [[COSMETICS]]* **Origin Point:** [[JEVANS ENTERPRISES]]### [UNIT ECONOMICS &amp;amp; VELOCITY]* **Average Retail Price:** 140.00 KES* **Gross Margin:** 0.00%* **Historical Revenue:** 0.00 KES* **Gross Profit:** 0.00 KES* **Sales Rank:** #4323* **Velocity (Average Daily Sales):** 0.20 units/day* **Total Quantity Moved:** 72.00 units### [THE PHYSICS OF THE SHELF]**The Halo Effect (11 Links):** *Items frequently bought alongside this SKU.*- [[SMIEL NAIL WASHING BRUSH]]- [[COSMETICS]]- [[Retail Market]]- [[PENCIL AND MAKEUP POUCHES]]- [[JEVANS ENTERPRISES]]- [[NAIL GLUE WITH BRUSH]]- [[ZINGER STAINLESS NAIL CLIPPER]]- [[PUMICE STONE]]**Cannibalization (5 Substitutions):** *Direct shelf competitors fighting for the same basket.*- [[SMIEL NAIL WASHING BRUSH]]- [[PENCIL AND MAKEUP POUCHES]]- [[NAIL GLUE WITH BRUSH]]- [[ZINGER STAINLESS NAIL CLIPPER]]- [[PUMICE STONE]]</w:t>
      </w:r>
    </w:p>
    <w:p>
      <w:r>
        <w:t>--------------------</w:t>
      </w:r>
    </w:p>
    <w:p>
      <w:r>
        <w:t>type: SKUdepartment: "COSMETICS"supplier: "MERIT AFRICA LTD 2ND ACCOUNT SR"price: 525.00margin: 0.00revenue: 0.00gross_profit: 0.00sales_rank: 4325velocity_ads: 0.0164total_quantity: 6.00</w:t>
      </w:r>
    </w:p>
    <w:p>
      <w:r>
        <w:t>--------------------</w:t>
      </w:r>
    </w:p>
    <w:p>
      <w:pPr>
        <w:pStyle w:val="Heading1"/>
      </w:pPr>
      <w:r>
        <w:t>TITANIA EMERY NAIL FILES STRONG 1037### [NODE IDENTITY]* **Network Role:** Active Node* **Macro-Habitat:** [[COSMETICS]]* **Origin Point:** [[MERIT AFRICA LTD 2ND ACCOUNT SR]]### [UNIT ECONOMICS &amp;amp; VELOCITY]* **Average Retail Price:** 525.00 KES* **Gross Margin:** 0.00%* **Historical Revenue:** 0.00 KES* **Gross Profit:** 0.00 KES* **Sales Rank:** #4325* **Velocity (Average Daily Sales):** 0.02 units/day* **Total Quantity Moved:** 6.00 units### [THE PHYSICS OF THE SHELF]**The Halo Effect (11 Links):** *Items frequently bought alongside this SKU.*- [[NIVEA 4.8G LIP CARE BLACKBERRY SHINE 85286]]- [[COSMETICS]]- [[IDEAL 50ML EUCALYPTUS OIL]]- [[Retail Market]]- [[IL 250ML SHOWER GEL UPLIFTING]]- [[MERIT AFRICA LTD 2ND ACCOUNT SR]]- [[NISHA 60G+90ML +18ML CREAM H-COLOR ULTRA BLONDE 10]]-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"MERIT AFRICA LTD 2ND ACCOUNT SR"price: 315.00margin: 0.00revenue: 0.00gross_profit: 0.00sales_rank: 4324velocity_ads: 0.0219total_quantity: 8.00</w:t>
      </w:r>
    </w:p>
    <w:p>
      <w:r>
        <w:t>--------------------</w:t>
      </w:r>
    </w:p>
    <w:p>
      <w:pPr>
        <w:pStyle w:val="Heading1"/>
      </w:pPr>
      <w:r>
        <w:t>TITANIA EMERY NAIL FILE 1031### [NODE IDENTITY]* **Network Role:** Active Node* **Macro-Habitat:** [[COSMETICS]]* **Origin Point:** [[MERIT AFRICA LTD 2ND ACCOUNT SR]]### [UNIT ECONOMICS &amp;amp; VELOCITY]* **Average Retail Price:** 315.00 KES* **Gross Margin:** 0.00%* **Historical Revenue:** 0.00 KES* **Gross Profit:** 0.00 KES* **Sales Rank:** #4324* **Velocity (Average Daily Sales):** 0.02 units/day* **Total Quantity Moved:** 8.00 units### [THE PHYSICS OF THE SHELF]**The Halo Effect (11 Links):** *Items frequently bought alongside this SKU.*- [[OPAL LONDON SHOWER CAP DOTS 3 ASSORTED COLOURS]]- [[OPAL LONDON TONING ORANGE GLOVE]]- [[COSMETICS]]- [[Retail Market]]- [[MERIT AFRICA LTD 2ND ACCOUNT SR]]- [[OPAL LONDON BODY TONING PURPLE GLOVE]]- [[IDEAL 50ML ALMOND OIL]]- [[GARNIER HYDRABOMB GREEN TEA T-MASK]]**Cannibalization (5 Substitutions):** *Direct shelf competitors fighting for the same basket.*- [[OPAL LONDON SHOWER CAP DOTS 3 ASSORTED COLOURS]]- [[OPAL LONDON TONING ORANGE GLOVE]]- [[OPAL LONDON BODY TONING PURPLE GLOVE]]- [[IDEAL 50ML ALMOND OIL]]- [[GARNIER HYDRABOMB GREEN TEA T-MASK]]</w:t>
      </w:r>
    </w:p>
    <w:p>
      <w:r>
        <w:t>--------------------</w:t>
      </w:r>
    </w:p>
    <w:p>
      <w:r>
        <w:t>type: SKUdepartment: "COSMETICS"supplier: "MERIT AFRICA LTD 2ND ACCOUNT SR"price: 1270.00margin: 0.00revenue: 0.00gross_profit: 0.00sales_rank: 21047velocity_ads: 0.0163total_quantity: 3.00</w:t>
      </w:r>
    </w:p>
    <w:p>
      <w:r>
        <w:t>--------------------</w:t>
      </w:r>
    </w:p>
    <w:p>
      <w:pPr>
        <w:pStyle w:val="Heading1"/>
      </w:pPr>
      <w:r>
        <w:t>TITANIA DOUBLE SIDED FOOT FILE 3044B### [NODE IDENTITY]* **Network Role:** Active Node* **Macro-Habitat:** [[COSMETICS]]* **Origin Point:** [[MERIT AFRICA LTD 2ND ACCOUNT SR]]### [UNIT ECONOMICS &amp;amp; VELOCITY]* **Average Retail Price:** 1,270.00 KES* **Gross Margin:** 0.00%* **Historical Revenue:** 0.00 KES* **Gross Profit:** 0.00 KES* **Sales Rank:** #21047* **Velocity (Average Daily Sales):** 0.02 units/day* **Total Quantity Moved:** 3.00 units### [THE PHYSICS OF THE SHELF]**The Halo Effect (11 Links):** *Items frequently bought alongside this SKU.*- [[SIMPLE 150ML MOISTURISING FACIAL WASH]]- [[SIMPLE 150ML REFRESHING FACE WASH]]- [[COSMETICS]]- [[Retail Market]]- [[ST IVES 170G COCO&amp;amp;COFFEE SCRUB]]- [[GARNIER 150ML PA INTENSIVE 3IN1 CHARCOAL]]- [[MERIT AFRICA LTD 2ND ACCOUNT SR]]- [[ST IVES 170G FRESH SKIN APRICOT SCRUB]]**Cannibalization (5 Substitutions):** *Direct shelf competitors fighting for the same basket.*- [[SIMPLE 150ML MOISTURISING FACIAL WASH]]- [[SIMPLE 150ML REFRESHING FACE WASH]]- [[GARNIER 150ML PA INTENSIVE 3IN1 CHARCOAL]]- [[ST IVES 170G COCO&amp;amp;COFFEE SCRUB]]- [[ST IVES 170G FRESH SKIN APRICOT SCRUB]]</w:t>
      </w:r>
    </w:p>
    <w:p>
      <w:r>
        <w:t>--------------------</w:t>
      </w:r>
    </w:p>
    <w:p>
      <w:r>
        <w:t>type: SKUdepartment: "COSMETICS"supplier: "SLEEK KENYA  LIMITED SR"price: 149.00margin: 0.00revenue: 0.00gross_profit: 0.00sales_rank: 4348velocity_ads: 0.0603total_quantity: 22.00</w:t>
      </w:r>
    </w:p>
    <w:p>
      <w:r>
        <w:t>--------------------</w:t>
      </w:r>
    </w:p>
    <w:p>
      <w:pPr>
        <w:pStyle w:val="Heading1"/>
      </w:pPr>
      <w:r>
        <w:t>VJ 50G TUMERIC CREAM TUBE### [NODE IDENTITY]* **Network Role:** Active Node* **Macro-Habitat:** [[COSMETICS]]* **Origin Point:** [[SLEEK KENYA  LIMITED SR]]### [UNIT ECONOMICS &amp;amp; VELOCITY]* **Average Retail Price:** 149.00 KES* **Gross Margin:** 0.00%* **Historical Revenue:** 0.00 KES* **Gross Profit:** 0.00 KES* **Sales Rank:** #4348* **Velocity (Average Daily Sales):** 0.06 units/day* **Total Quantity Moved:** 22.00 units### [THE PHYSICS OF THE SHELF]**The Halo Effect (11 Links):** *Items frequently bought alongside this SKU.*- [[SMIEL NAIL WASHING BRUSH]]- [[COSMETICS]]- [[Retail Market]]- [[TINKLES EYE BROW RAZOR]]- [[PENCIL AND MAKEUP POUCHES]]- [[SLEEK KENYA  LIMITED SR]]-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"Unknown"price: 439.00margin: 0.00revenue: 0.00gross_profit: 0.00sales_rank: 16699velocity_ads: 0.0543total_quantity: 10.00</w:t>
      </w:r>
    </w:p>
    <w:p>
      <w:r>
        <w:t>--------------------</w:t>
      </w:r>
    </w:p>
    <w:p>
      <w:pPr>
        <w:pStyle w:val="Heading1"/>
      </w:pPr>
      <w:r>
        <w:t>VJ 50G FAIR &amp;amp; FAIR CREAM###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#16699* **Velocity (Average Daily Sales):** 0.05 units/day* **Total Quantity Moved:** 10.00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"SLEEK KENYA  LIMITED SR"price: 150.00margin: 0.00revenue: 0.00gross_profit: 0.00sales_rank: 4347velocity_ads: 0.0055total_quantity: 2.00</w:t>
      </w:r>
    </w:p>
    <w:p>
      <w:r>
        <w:t>--------------------</w:t>
      </w:r>
    </w:p>
    <w:p>
      <w:pPr>
        <w:pStyle w:val="Heading1"/>
      </w:pPr>
      <w:r>
        <w:t>VJ 2.5G AMEERAH HERBO KAJAL### [NODE IDENTITY]* **Network Role:** Active Node* **Macro-Habitat:** [[COSMETICS]]* **Origin Point:** [[SLEEK KENYA  LIMITED SR]]### [UNIT ECONOMICS &amp;amp; VELOCITY]* **Average Retail Price:** 150.00 KES* **Gross Margin:** 0.00%* **Historical Revenue:** 0.00 KES* **Gross Profit:** 0.00 KES* **Sales Rank:** #4347* **Velocity (Average Daily Sales):** 0.01 units/day* **Total Quantity Moved:** 2.00 units### [THE PHYSICS OF THE SHELF]**The Halo Effect (11 Links):** *Items frequently bought alongside this SKU.*- [[SMIEL NAIL WASHING BRUSH]]- [[COSMETICS]]- [[Retail Market]]- [[TINKLES EYE BROW RAZOR]]- [[PENCIL AND MAKEUP POUCHES]]- [[SLEEK KENYA  LIMITED SR]]-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"JEVANS ENTERPRISES"price: 109.00margin: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ZINGER-O.P.I CLASSIC NAIL FILE### [NODE IDENTITY]* **Network Role:** Active Node* **Macro-Habitat:** [[COSMETICS]]* **Origin Point:** [[JEVANS ENTERPRISES]]### [UNIT ECONOMICS &amp;amp; VELOCITY]* **Average Retail Price:** 109.00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[[PAPILON REMOVER 65ML]]- [[SMIEL NAIL WASHING BRUSH]]- [[COSMETICS]]- [[Retail Market]]- [[PENCIL AND MAKEUP POUCHES]]- [[JEVANS ENTERPRISES]]- [[SLEEK-BLACK OPAL LIPGLOSS]]- [[G LUX ARTIFICIAL FINGER NAILS]]**Cannibalization (5 Substitutions):** *Direct shelf competitors fighting for the same basket.*- [[PAPILON REMOVER 65ML]]- [[SMIEL NAIL WASHING BRUSH]]- [[PENCIL AND MAKEUP POUCHES]]- [[SLEEK-BLACK OPAL LIPGLOSS]]- [[G LUX ARTIFICIAL FINGER NAILS]]</w:t>
      </w:r>
    </w:p>
    <w:p>
      <w:r>
        <w:t>--------------------</w:t>
      </w:r>
    </w:p>
    <w:p>
      <w:r>
        <w:t>type: SKUdepartment: "COSMETICS"supplier: "JEVANS ENTERPRISES"price: 165.00margin: 0.00revenue: 0.00gross_profit: 0.00sales_rank: 4349velocity_ads: 0.2575total_quantity: 94.00</w:t>
      </w:r>
    </w:p>
    <w:p>
      <w:r>
        <w:t>--------------------</w:t>
      </w:r>
    </w:p>
    <w:p>
      <w:pPr>
        <w:pStyle w:val="Heading1"/>
      </w:pPr>
      <w:r>
        <w:t>ZINGER STAINLESS NAIL CLIPPER### [NODE IDENTITY]* **Network Role:** Active Node* **Macro-Habitat:** [[COSMETICS]]* **Origin Point:** [[JEVANS ENTERPRISES]]### [UNIT ECONOMICS &amp;amp; VELOCITY]* **Average Retail Price:** 165.00 KES* **Gross Margin:** 0.00%* **Historical Revenue:** 0.00 KES* **Gross Profit:** 0.00 KES* **Sales Rank:** #4349* **Velocity (Average Daily Sales):** 0.26 units/day* **Total Quantity Moved:** 94.00 units### [THE PHYSICS OF THE SHELF]**The Halo Effect (11 Links):** *Items frequently bought alongside this SKU.*- [[LURON 14ML NAIL POLISH NO201]]- [[LURON 14ML TOP SEALER]]- [[COSMETICS]]- [[Retail Market]]- [[TINKLES EYE BROW RAZOR]]- [[JEVANS ENTERPRISES]]- [[NAIL GLUE WITH BRUSH]]- [[PUMICE STONE]]**Cannibalization (5 Substitutions):** *Direct shelf competitors fighting for the same basket.*- [[LURON 14ML NAIL POLISH NO201]]- [[LURON 14ML TOP SEALER]]- [[TINKLES EYE BROW RAZOR]]- [[NAIL GLUE WITH BRUSH]]- [[PUMICE STONE]]</w:t>
      </w:r>
    </w:p>
    <w:p>
      <w:r>
        <w:t>--------------------</w:t>
      </w:r>
    </w:p>
    <w:p>
      <w:r>
        <w:t>type: SKUdepartment: "COSMETICS"supplier: "TRADE ROOTS LTD"price: 595.00margin: 0.00revenue: 0.00gross_profit: 0.00sales_rank: 4331velocity_ads: 0.1315total_quantity: 48.00</w:t>
      </w:r>
    </w:p>
    <w:p>
      <w:r>
        <w:t>--------------------</w:t>
      </w:r>
    </w:p>
    <w:p>
      <w:pPr>
        <w:pStyle w:val="Heading1"/>
      </w:pPr>
      <w:r>
        <w:t>VASELINE 10G CHERRY LIP ESSENCE### [NODE IDENTITY]* **Network Role:** Active Node* **Macro-Habitat:** [[COSMETICS]]* **Origin Point:** [[TRADE ROOTS LTD]]### [UNIT ECONOMICS &amp;amp; VELOCITY]* **Average Retail Price:** 595.00 KES* **Gross Margin:** 0.00%* **Historical Revenue:** 0.00 KES* **Gross Profit:** 0.00 KES* **Sales Rank:** #4331* **Velocity (Average Daily Sales):** 0.13 units/day* **Total Quantity Moved:** 48.00 units### [THE PHYSICS OF THE SHELF]**The Halo Effect (11 Links):** *Items frequently bought alongside this SKU.*- [[GARNIER 100ML EVEN&amp;amp;MATTE GENTLE CLARIFYING FOAM]]- [[COSMETICS]]- [[Retail Market]]- [[LURON SPA 100ML RELAXING MASSAGE OIL]]- [[NISHA 60G+90ML +18ML CREAM H-COLOR ULTRA BLONDE 10]]- [[GARNIER 100ML MICELLAR CLEANSING WATER IN OIL]]- [[TRADE ROOTS LTD]]- [[EVEN &amp;amp; MATTE 100ML MICELLAR]]**Cannibalization (5 Substitutions):** *Direct shelf competitors fighting for the same basket.*- [[GARNIER 100ML EVEN&amp;amp;MATTE GENTLE CLARIFYING FOAM]]- [[LURON SPA 100ML RELAXING MASSAGE OIL]]- [[NISHA 60G+90ML +18ML CREAM H-COLOR ULTRA BLONDE 10]]- [[GARNIER 100ML MICELLAR CLEANSING WATER IN OIL]]- [[EVEN &amp;amp; MATTE 100ML MICELLAR]]</w:t>
      </w:r>
    </w:p>
    <w:p>
      <w:r>
        <w:t>--------------------</w:t>
      </w:r>
    </w:p>
    <w:p>
      <w:r>
        <w:t>type: SKUdepartment: "COSMETICS"supplier: "TRADE ROOTS LTD"price: 595.00margin: 0.00revenue: 0.00gross_profit: 0.00sales_rank: 4330velocity_ads: 0.0822total_quantity: 30.00</w:t>
      </w:r>
    </w:p>
    <w:p>
      <w:r>
        <w:t>--------------------</w:t>
      </w:r>
    </w:p>
    <w:p>
      <w:pPr>
        <w:pStyle w:val="Heading1"/>
      </w:pPr>
      <w:r>
        <w:t>VASELINE 10G ADVANCED LIP ESSENCE### [NODE IDENTITY]* **Network Role:** Active Node* **Macro-Habitat:** [[COSMETICS]]* **Origin Point:** [[TRADE ROOTS LTD]]### [UNIT ECONOMICS &amp;amp; VELOCITY]* **Average Retail Price:** 595.00 KES* **Gross Margin:** 0.00%* **Historical Revenue:** 0.00 KES* **Gross Profit:** 0.00 KES* **Sales Rank:** #4330* **Velocity (Average Daily Sales):** 0.08 units/day* **Total Quantity Moved:** 30.00 units### [THE PHYSICS OF THE SHELF]**The Halo Effect (11 Links):** *Items frequently bought alongside this SKU.*- [[GARNIER 100ML EVEN&amp;amp;MATTE GENTLE CLARIFYING FOAM]]- [[COSMETICS]]- [[Retail Market]]- [[LURON SPA 100ML RELAXING MASSAGE OIL]]- [[NISHA 60G+90ML +18ML CREAM H-COLOR ULTRA BLONDE 10]]- [[GARNIER 100ML MICELLAR CLEANSING WATER IN OIL]]- [[TRADE ROOTS LTD]]- [[EVEN &amp;amp; MATTE 100ML MICELLAR]]**Cannibalization (5 Substitutions):** *Direct shelf competitors fighting for the same basket.*- [[GARNIER 100ML EVEN&amp;amp;MATTE GENTLE CLARIFYING FOAM]]- [[LURON SPA 100ML RELAXING MASSAGE OIL]]- [[NISHA 60G+90ML +18ML CREAM H-COLOR ULTRA BLONDE 10]]- [[GARNIER 100ML MICELLAR CLEANSING WATER IN OIL]]- [[EVEN &amp;amp; MATTE 100ML MICELLAR]]</w:t>
      </w:r>
    </w:p>
    <w:p>
      <w:r>
        <w:t>--------------------</w:t>
      </w:r>
    </w:p>
    <w:p>
      <w:r>
        <w:t>type: SKUdepartment: "COSMETICS"supplier: "P Z CUSSONS EAST AFRICA  LTD HQ"price: 1560.00margin: 0.00revenue: 0.00gross_profit: 0.00sales_rank: 4346velocity_ads: 0.0055total_quantity: 2.00</w:t>
      </w:r>
    </w:p>
    <w:p>
      <w:r>
        <w:t>--------------------</w:t>
      </w:r>
    </w:p>
    <w:p>
      <w:pPr>
        <w:pStyle w:val="Heading1"/>
      </w:pPr>
      <w:r>
        <w:t>VENUS 350G BODY SCRUB HIMALAYAN SALT### [NODE IDENTITY]* **Network Role:** Active Node* **Macro-Habitat:** [[COSMETICS]]* **Origin Point:** [[P Z CUSSONS EAST AFRICA  LTD HQ]]### [UNIT ECONOMICS &amp;amp; VELOCITY]* **Average Retail Price:** 1,560.00 KES* **Gross Margin:** 0.00%* **Historical Revenue:** 0.00 KES* **Gross Profit:** 0.00 KES* **Sales Rank:** #4346* **Velocity (Average Daily Sales):** 0.01 units/day* **Total Quantity Moved:** 2.00 units### [THE PHYSICS OF THE SHELF]**The Halo Effect (11 Links):** *Items frequently bought alongside this SKU.*- [[SIMPLE 150ML MOISTURISING FACIAL WASH]]- [[P Z CUSSONS EAST AFRICA  LTD HQ]]- [[SIMPLE 150ML REFRESHING FACE WASH]]- [[LISTERINE 500ML TARTAR  CARE PROTECT MOUTHWASH]]- [[COSMETICS]]- [[Retail Market]]- [[LOREAL PARIS 50ML GLYCOLIC BRIGHT G-CREAM DAY SPF 25]]- [[GARNIER 150ML PA INTENSIVE 3IN1 CHARCOAL]]**Cannibalization (5 Substitutions):** *Direct shelf competitors fighting for the same basket.*- [[SIMPLE 150ML MOISTURISING FACIAL WASH]]- [[SIMPLE 150ML REFRESHING FACE WASH]]- [[LISTERINE 500ML TARTAR  CARE PROTECT MOUTHWASH]]- [[LOREAL PARIS 50ML GLYCOLIC BRIGHT G-CREAM DAY SPF 25]]- [[GARNIER 150ML PA INTENSIVE 3IN1 CHARCOAL]]</w:t>
      </w:r>
    </w:p>
    <w:p>
      <w:r>
        <w:t>--------------------</w:t>
      </w:r>
    </w:p>
    <w:p>
      <w:r>
        <w:t>type: SKUdepartment: "COSMETICS"supplier: "P Z CUSSONS EAST AFRICA  LTD HQ"price: 1500.00margin: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VENUS 200ML AGE DEFYING B-OIL SERUM### [NODE IDENTITY]* **Network Role:** Active Node* **Macro-Habitat:** [[COSMETICS]]* **Origin Point:** [[P Z CUSSONS EAST AFRICA  LTD HQ]]### [UNIT ECONOMICS &amp;amp; VELOCITY]* **Average Retail Price:** 1,500.00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[[SIMPLE 150ML MOISTURISING FACIAL WASH]]- [[P Z CUSSONS EAST AFRICA  LTD HQ]]- [[SIMPLE 150ML REFRESHING FACE WASH]]- [[LISTERINE 500ML TARTAR  CARE PROTECT MOUTHWASH]]- [[COSMETICS]]- [[Retail Market]]- [[LOREAL PARIS 50ML GLYCOLIC BRIGHT G-CREAM DAY SPF 25]]- [[GARNIER 150ML PA INTENSIVE 3IN1 CHARCOAL]]**Cannibalization (5 Substitutions):** *Direct shelf competitors fighting for the same basket.*- [[SIMPLE 150ML MOISTURISING FACIAL WASH]]- [[SIMPLE 150ML REFRESHING FACE WASH]]- [[LISTERINE 500ML TARTAR  CARE PROTECT MOUTHWASH]]- [[LOREAL PARIS 50ML GLYCOLIC BRIGHT G-CREAM DAY SPF 25]]- [[GARNIER 150ML PA INTENSIVE 3IN1 CHARCOAL]]</w:t>
      </w:r>
    </w:p>
    <w:p>
      <w:r>
        <w:t>--------------------</w:t>
      </w:r>
    </w:p>
    <w:p>
      <w:r>
        <w:t>type: SKUdepartment: "COSMETICS"supplier: "TRADE ROOTS LTD"price: 472.50margin: 0.00revenue: 0.00gross_profit: 0.00sales_rank: 4345velocity_ads: 0.0603total_quantity: 22.00</w:t>
      </w:r>
    </w:p>
    <w:p>
      <w:r>
        <w:t>--------------------</w:t>
      </w:r>
    </w:p>
    <w:p>
      <w:pPr>
        <w:pStyle w:val="Heading1"/>
      </w:pPr>
      <w:r>
        <w:t>VASELINE 7G LIP CARE ROSY LIPS### [NODE IDENTITY]* **Network Role:** Active Node* **Macro-Habitat:** [[COSMETICS]]* **Origin Point:** [[TRADE ROOTS LTD]]### [UNIT ECONOMICS &amp;amp; VELOCITY]* **Average Retail Price:** 472.50 KES* **Gross Margin:** 0.00%* **Historical Revenue:** 0.00 KES* **Gross Profit:** 0.00 KES* **Sales Rank:** #4345* **Velocity (Average Daily Sales):** 0.06 units/day* **Total Quantity Moved:** 22.00 units### [THE PHYSICS OF THE SHELF]**The Halo Effect (11 Links):** *Items frequently bought alongside this SKU.*- [[VASELINE 20G LIP CARE TIN ROSY]]- [[COSMETICS]]- [[IDEAL 50ML EUCALYPTUS OIL]]- [[Retail Market]]- [[IL 250ML SHOWER GEL UPLIFTING]]- [[VASELINE 20G LIP CARE TIN ALOE VERA]]- [[TRADE ROOTS LTD]]- [[SMIEL NAIL BUFFER]]**Cannibalization (5 Substitutions):** *Direct shelf competitors fighting for the same basket.*- [[VASELINE 20G LIP CARE TIN ROSY]]- [[IDEAL 50ML EUCALYPTUS OIL]]- [[IL 250ML SHOWER GEL UPLIFTING]]- [[VASELINE 20G LIP CARE TIN ALOE VERA]]- [[SMIEL NAIL BUFFER]]</w:t>
      </w:r>
    </w:p>
    <w:p>
      <w:r>
        <w:t>--------------------</w:t>
      </w:r>
    </w:p>
    <w:p>
      <w:r>
        <w:t>type: SKUdepartment: "COSMETICS"supplier: "TRADE ROOTS LTD"price: 495.00margin: 0.00revenue: 0.00gross_profit: 0.00sales_rank: 16587velocity_ads: 0.0163total_quantity: 3.00</w:t>
      </w:r>
    </w:p>
    <w:p>
      <w:r>
        <w:t>--------------------</w:t>
      </w:r>
    </w:p>
    <w:p>
      <w:pPr>
        <w:pStyle w:val="Heading1"/>
      </w:pPr>
      <w:r>
        <w:t>VASELINE 7G LIP CARE QUEEN BEE### [NODE IDENTITY]* **Network Role:** Active Node* **Macro-Habitat:** [[COSMETICS]]* **Origin Point:** [[TRADE ROOTS LTD]]### [UNIT ECONOMICS &amp;amp; VELOCITY]* **Average Retail Price:** 495.00 KES* **Gross Margin:** 0.00%* **Historical Revenue:** 0.00 KES* **Gross Profit:** 0.00 KES* **Sales Rank:** #16587* **Velocity (Average Daily Sales):** 0.02 units/day* **Total Quantity Moved:** 3.00 units### [THE PHYSICS OF THE SHELF]**The Halo Effect (11 Links):** *Items frequently bought alongside this SKU.*- [[NIVEA 4.8G LIP CARE BLACKBERRY SHINE 85286]]- [[COSMETICS]]- [[IDEAL 50ML EUCALYPTUS OIL]]- [[Retail Market]]- [[IL 250ML SHOWER GEL UPLIFTING]]- [[NISHA 60G+90ML +18ML CREAM H-COLOR ULTRA BLONDE 10]]- [[TRADE ROOTS LTD]]-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"TRADE ROOTS LTD"price: 495.00margin: 0.00revenue: 0.00gross_profit: 0.00sales_rank: 16223velocity_ads: 0.0380total_quantity: 7.00</w:t>
      </w:r>
    </w:p>
    <w:p>
      <w:r>
        <w:t>--------------------</w:t>
      </w:r>
    </w:p>
    <w:p>
      <w:pPr>
        <w:pStyle w:val="Heading1"/>
      </w:pPr>
      <w:r>
        <w:t>VASELINE 7G LIP CARE PINK BUBBLY### [NODE IDENTITY]* **Network Role:** Active Node* **Macro-Habitat:** [[COSMETICS]]* **Origin Point:** [[TRADE ROOTS LTD]]### [UNIT ECONOMICS &amp;amp; VELOCITY]* **Average Retail Price:** 495.00 KES* **Gross Margin:** 0.00%* **Historical Revenue:** 0.00 KES* **Gross Profit:** 0.00 KES* **Sales Rank:** #16223* **Velocity (Average Daily Sales):** 0.04 units/day* **Total Quantity Moved:** 7.00 units### [THE PHYSICS OF THE SHELF]**The Halo Effect (11 Links):** *Items frequently bought alongside this SKU.*- [[NIVEA 4.8G LIP CARE BLACKBERRY SHINE 85286]]- [[COSMETICS]]- [[IDEAL 50ML EUCALYPTUS OIL]]- [[Retail Market]]- [[IL 250ML SHOWER GEL UPLIFTING]]- [[NISHA 60G+90ML +18ML CREAM H-COLOR ULTRA BLONDE 10]]- [[TRADE ROOTS LTD]]-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"TRADE ROOTS LTD"price: 450.00margin: 0.00revenue: 0.00gross_profit: 0.00sales_rank: 4344velocity_ads: 0.0438total_quantity: 16.00</w:t>
      </w:r>
    </w:p>
    <w:p>
      <w:r>
        <w:t>--------------------</w:t>
      </w:r>
    </w:p>
    <w:p>
      <w:pPr>
        <w:pStyle w:val="Heading1"/>
      </w:pPr>
      <w:r>
        <w:t>VASELINE 7G LIP CARE ORIGINAL### [NODE IDENTITY]* **Network Role:** Active Node* **Macro-Habitat:** [[COSMETICS]]* **Origin Point:** [[TRADE ROOTS LTD]]### [UNIT ECONOMICS &amp;amp; VELOCITY]* **Average Retail Price:** 450.00 KES* **Gross Margin:** 0.00%* **Historical Revenue:** 0.00 KES* **Gross Profit:** 0.00 KES* **Sales Rank:** #4344* **Velocity (Average Daily Sales):** 0.04 units/day* **Total Quantity Moved:** 16.00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[[TRADE ROOTS LTD]]-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450.00margin: 0.00revenue: 0.00gross_profit: 0.00sales_rank: 4343velocity_ads: 0.0219total_quantity: 8.00</w:t>
      </w:r>
    </w:p>
    <w:p>
      <w:r>
        <w:t>--------------------</w:t>
      </w:r>
    </w:p>
    <w:p>
      <w:pPr>
        <w:pStyle w:val="Heading1"/>
      </w:pPr>
      <w:r>
        <w:t>VASELINE 7G LIP CARE CREME BRULEE### [NODE IDENTITY]* **Network Role:** Active Node* **Macro-Habitat:** [[COSMETICS]]* **Origin Point:** [[TRADE ROOTS LTD]]### [UNIT ECONOMICS &amp;amp; VELOCITY]* **Average Retail Price:** 450.00 KES* **Gross Margin:** 0.00%* **Historical Revenue:** 0.00 KES* **Gross Profit:** 0.00 KES* **Sales Rank:** #4343* **Velocity (Average Daily Sales):** 0.02 units/day* **Total Quantity Moved:** 8.00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[[TRADE ROOTS LTD]]-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450.00margin: 0.00revenue: 0.00gross_profit: 0.00sales_rank: 4342velocity_ads: 0.0274total_quantity: 10.00</w:t>
      </w:r>
    </w:p>
    <w:p>
      <w:r>
        <w:t>--------------------</w:t>
      </w:r>
    </w:p>
    <w:p>
      <w:pPr>
        <w:pStyle w:val="Heading1"/>
      </w:pPr>
      <w:r>
        <w:t>VASELINE 7G LIP CARE COCOA BUTTER### [NODE IDENTITY]* **Network Role:** Active Node* **Macro-Habitat:** [[COSMETICS]]* **Origin Point:** [[TRADE ROOTS LTD]]### [UNIT ECONOMICS &amp;amp; VELOCITY]* **Average Retail Price:** 450.00 KES* **Gross Margin:** 0.00%* **Historical Revenue:** 0.00 KES* **Gross Profit:** 0.00 KES* **Sales Rank:** #4342* **Velocity (Average Daily Sales):** 0.03 units/day* **Total Quantity Moved:** 10.00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[[TRADE ROOTS LTD]]-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410.00margin: 0.00revenue: 0.00gross_profit: 0.00sales_rank: 4338velocity_ads: 0.0877total_quantity: 32.00</w:t>
      </w:r>
    </w:p>
    <w:p>
      <w:r>
        <w:t>--------------------</w:t>
      </w:r>
    </w:p>
    <w:p>
      <w:pPr>
        <w:pStyle w:val="Heading1"/>
      </w:pPr>
      <w:r>
        <w:t>VASELINE 4.8G LIP CARE STICK COCOA BUTTER### [NODE IDENTITY]* **Network Role:** Active Node* **Macro-Habitat:** [[COSMETICS]]* **Origin Point:** [[TRADE ROOTS LTD]]### [UNIT ECONOMICS &amp;amp; VELOCITY]* **Average Retail Price:** 410.00 KES* **Gross Margin:** 0.00%* **Historical Revenue:** 0.00 KES* **Gross Profit:** 0.00 KES* **Sales Rank:** #4338* **Velocity (Average Daily Sales):** 0.09 units/day* **Total Quantity Moved:** 32.00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[[TRADE ROOTS LTD]]-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395.00margin: 0.00revenue: 0.00gross_profit: 0.00sales_rank: 4337velocity_ads: 0.0164total_quantity: 6.00</w:t>
      </w:r>
    </w:p>
    <w:p>
      <w:r>
        <w:t>--------------------</w:t>
      </w:r>
    </w:p>
    <w:p>
      <w:pPr>
        <w:pStyle w:val="Heading1"/>
      </w:pPr>
      <w:r>
        <w:t>VASELINE 4.8G LIP CARE STICK ALOE VERA### [NODE IDENTITY]* **Network Role:** Active Node* **Macro-Habitat:** [[COSMETICS]]* **Origin Point:** [[TRADE ROOTS LTD]]### [UNIT ECONOMICS &amp;amp; VELOCITY]* **Average Retail Price:** 395.00 KES* **Gross Margin:** 0.00%* **Historical Revenue:** 0.00 KES* **Gross Profit:** 0.00 KES* **Sales Rank:** #4337* **Velocity (Average Daily Sales):** 0.02 units/day* **Total Quantity Moved:** 6.00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[[TRADE ROOTS LTD]]-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395.00margin: 0.00revenue: 0.00gross_profit: 0.00sales_rank: 4336velocity_ads: 0.0164total_quantity: 6.00</w:t>
      </w:r>
    </w:p>
    <w:p>
      <w:r>
        <w:t>--------------------</w:t>
      </w:r>
    </w:p>
    <w:p>
      <w:pPr>
        <w:pStyle w:val="Heading1"/>
      </w:pPr>
      <w:r>
        <w:t>VASELINE 4.8G LIP CARE MINT STICK### [NODE IDENTITY]* **Network Role:** Active Node* **Macro-Habitat:** [[COSMETICS]]* **Origin Point:** [[TRADE ROOTS LTD]]### [UNIT ECONOMICS &amp;amp; VELOCITY]* **Average Retail Price:** 395.00 KES* **Gross Margin:** 0.00%* **Historical Revenue:** 0.00 KES* **Gross Profit:** 0.00 KES* **Sales Rank:** #4336* **Velocity (Average Daily Sales):** 0.02 units/day* **Total Quantity Moved:** 6.00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[[TRADE ROOTS LTD]]-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395.00margin: 0.00revenue: 0.00gross_profit: 0.00sales_rank: 4335velocity_ads: 0.0219total_quantity: 8.00</w:t>
      </w:r>
    </w:p>
    <w:p>
      <w:r>
        <w:t>--------------------</w:t>
      </w:r>
    </w:p>
    <w:p>
      <w:pPr>
        <w:pStyle w:val="Heading1"/>
      </w:pPr>
      <w:r>
        <w:t>VASELINE 4.8G COCONUT LIP THR US### [NODE IDENTITY]* **Network Role:** Active Node* **Macro-Habitat:** [[COSMETICS]]* **Origin Point:** [[TRADE ROOTS LTD]]### [UNIT ECONOMICS &amp;amp; VELOCITY]* **Average Retail Price:** 395.00 KES* **Gross Margin:** 0.00%* **Historical Revenue:** 0.00 KES* **Gross Profit:** 0.00 KES* **Sales Rank:** #4335* **Velocity (Average Daily Sales):** 0.02 units/day* **Total Quantity Moved:** 8.00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[[TRADE ROOTS LTD]]-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395.00margin: 0.00revenue: 0.00gross_profit: 0.00sales_rank: 4334velocity_ads: 0.0055total_quantity: 2.00</w:t>
      </w:r>
    </w:p>
    <w:p>
      <w:r>
        <w:t>--------------------</w:t>
      </w:r>
    </w:p>
    <w:p>
      <w:pPr>
        <w:pStyle w:val="Heading1"/>
      </w:pPr>
      <w:r>
        <w:t>VASELINE 4.8G CHERRY LIP THR US### [NODE IDENTITY]* **Network Role:** Active Node* **Macro-Habitat:** [[COSMETICS]]* **Origin Point:** [[TRADE ROOTS LTD]]### [UNIT ECONOMICS &amp;amp; VELOCITY]* **Average Retail Price:** 395.00 KES* **Gross Margin:** 0.00%* **Historical Revenue:** 0.00 KES* **Gross Profit:** 0.00 KES* **Sales Rank:** #4334*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[[TRADE ROOTS LTD]]-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385.00margin: 0.00revenue: 0.00gross_profit: 0.00sales_rank: 4333velocity_ads: 0.0548total_quantity: 20.00</w:t>
      </w:r>
    </w:p>
    <w:p>
      <w:r>
        <w:t>--------------------</w:t>
      </w:r>
    </w:p>
    <w:p>
      <w:pPr>
        <w:pStyle w:val="Heading1"/>
      </w:pPr>
      <w:r>
        <w:t>VASELINE 20G LIP CARE TIN ROSY### [NODE IDENTITY]* **Network Role:** Active Node* **Macro-Habitat:** [[COSMETICS]]* **Origin Point:** [[TRADE ROOTS LTD]]### [UNIT ECONOMICS &amp;amp; VELOCITY]* **Average Retail Price:** 385.00 KES* **Gross Margin:** 0.00%* **Historical Revenue:** 0.00 KES* **Gross Profit:** 0.00 KES* **Sales Rank:** #4333* **Velocity (Average Daily Sales):** 0.05 units/day* **Total Quantity Moved:** 20.00 units### [THE PHYSICS OF THE SHELF]**The Halo Effect (11 Links):** *Items frequently bought alongside this SKU.*- [[OPAL LONDON TONING ORANGE GLOVE]]- [[COSMETICS]]- [[IDEAL 50ML EUCALYPTUS OIL]]- [[Retail Market]]- [[IL 250ML SHOWER GEL UPLIFTING]]- [[OPAL LONDON BODY TONING PURPLE GLOVE]]- [[TRADE ROOTS LTD]]- [[SMIEL NAIL BUFFER]]**Cannibalization (5 Substitutions):** *Direct shelf competitors fighting for the same basket.*- [[OPAL LONDON TONING ORANGE GLOVE]]- [[IDEAL 50ML EUCALYPTUS OIL]]-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385.00margin: 0.00revenue: 0.00gross_profit: 0.00sales_rank: 4332velocity_ads: 0.0603total_quantity: 22.00</w:t>
      </w:r>
    </w:p>
    <w:p>
      <w:r>
        <w:t>--------------------</w:t>
      </w:r>
    </w:p>
    <w:p>
      <w:pPr>
        <w:pStyle w:val="Heading1"/>
      </w:pPr>
      <w:r>
        <w:t>VASELINE 20G LIP CARE TIN ORIGINAL### [NODE IDENTITY]* **Network Role:** Active Node* **Macro-Habitat:** [[COSMETICS]]* **Origin Point:** [[TRADE ROOTS LTD]]### [UNIT ECONOMICS &amp;amp; VELOCITY]* **Average Retail Price:** 385.00 KES* **Gross Margin:** 0.00%* **Historical Revenue:** 0.00 KES* **Gross Profit:** 0.00 KES* **Sales Rank:** #4332* **Velocity (Average Daily Sales):** 0.06 units/day* **Total Quantity Moved:** 22.00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[[TRADE ROOTS LTD]]-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385.00margin: 0.00revenue: 0.00gross_profit: 0.00sales_rank: 13296velocity_ads: 0.1576total_quantity: 29.00</w:t>
      </w:r>
    </w:p>
    <w:p>
      <w:r>
        <w:t>--------------------</w:t>
      </w:r>
    </w:p>
    <w:p>
      <w:pPr>
        <w:pStyle w:val="Heading1"/>
      </w:pPr>
      <w:r>
        <w:t>VASELINE 20G LIP CARE TIN COCOA BUTTER### [NODE IDENTITY]* **Network Role:** Active Node* **Macro-Habitat:** [[COSMETICS]]* **Origin Point:** [[TRADE ROOTS LTD]]### [UNIT ECONOMICS &amp;amp; VELOCITY]* **Average Retail Price:** 385.00 KES* **Gross Margin:** 0.00%* **Historical Revenue:** 0.00 KES* **Gross Profit:** 0.00 KES* **Sales Rank:** #13296* **Velocity (Average Daily Sales):** 0.16 units/day* **Total Quantity Moved:** 29.00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[[TRADE ROOTS LTD]]-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385.00margin: 0.00revenue: 0.00gross_profit: 0.00sales_rank: 15303velocity_ads: 0.0274total_quantity: 10.00</w:t>
      </w:r>
    </w:p>
    <w:p>
      <w:r>
        <w:t>--------------------</w:t>
      </w:r>
    </w:p>
    <w:p>
      <w:pPr>
        <w:pStyle w:val="Heading1"/>
      </w:pPr>
      <w:r>
        <w:t>VASELINE 20G LIP CARE TIN ALOE VERA### [NODE IDENTITY]* **Network Role:** Active Node* **Macro-Habitat:** [[COSMETICS]]* **Origin Point:** [[TRADE ROOTS LTD]]### [UNIT ECONOMICS &amp;amp; VELOCITY]* **Average Retail Price:** 385.00 KES* **Gross Margin:** 0.00%* **Historical Revenue:** 0.00 KES* **Gross Profit:** 0.00 KES* **Sales Rank:** #15303* **Velocity (Average Daily Sales):** 0.03 units/day* **Total Quantity Moved:** 10.00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[[TRADE ROOTS LTD]]-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395.00margin: 0.00revenue: 0.00gross_profit: 0.00sales_rank: 4339velocity_ads: 0.0110total_quantity: 4.00</w:t>
      </w:r>
    </w:p>
    <w:p>
      <w:r>
        <w:t>--------------------</w:t>
      </w:r>
    </w:p>
    <w:p>
      <w:pPr>
        <w:pStyle w:val="Heading1"/>
      </w:pPr>
      <w:r>
        <w:t>VASELINE 4.8G LIP CARE STICK ORIGINAL### [NODE IDENTITY]* **Network Role:** Active Node* **Macro-Habitat:** [[COSMETICS]]* **Origin Point:** [[TRADE ROOTS LTD]]### [UNIT ECONOMICS &amp;amp; VELOCITY]* **Average Retail Price:** 395.00 KES* **Gross Margin:** 0.00%* **Historical Revenue:** 0.00 KES* **Gross Profit:** 0.00 KES* **Sales Rank:** #4339* **Velocity (Average Daily Sales):** 0.01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[[TRADE ROOTS LTD]]-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395.00margin: 0.00revenue: 0.00gross_profit: 0.00sales_rank: 4340velocity_ads: 0.0110total_quantity: 4.00</w:t>
      </w:r>
    </w:p>
    <w:p>
      <w:r>
        <w:t>--------------------</w:t>
      </w:r>
    </w:p>
    <w:p>
      <w:pPr>
        <w:pStyle w:val="Heading1"/>
      </w:pPr>
      <w:r>
        <w:t>VASELINE 4.8G LIP CARE STICK ROSY LIPS### [NODE IDENTITY]* **Network Role:** Active Node* **Macro-Habitat:** [[COSMETICS]]* **Origin Point:** [[TRADE ROOTS LTD]]### [UNIT ECONOMICS &amp;amp; VELOCITY]* **Average Retail Price:** 395.00 KES* **Gross Margin:** 0.00%* **Historical Revenue:** 0.00 KES* **Gross Profit:** 0.00 KES* **Sales Rank:** #4340* **Velocity (Average Daily Sales):** 0.01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[[TRADE ROOTS LTD]]-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"TRADE ROOTS LTD"price: 950.00margin: 0.00revenue: 0.00gross_profit: 0.00sales_rank: 4341velocity_ads: 0.0164total_quantity: 6.00</w:t>
      </w:r>
    </w:p>
    <w:p>
      <w:r>
        <w:t>--------------------</w:t>
      </w:r>
    </w:p>
    <w:p>
      <w:pPr>
        <w:pStyle w:val="Heading1"/>
      </w:pPr>
      <w:r>
        <w:t>VASELINE 55G FOOT CREAM### [NODE IDENTITY]* **Network Role:** Active Node* **Macro-Habitat:** [[COSMETICS]]* **Origin Point:** [[TRADE ROOTS LTD]]### [UNIT ECONOMICS &amp;amp; VELOCITY]* **Average Retail Price:** 950.00 KES* **Gross Margin:** 0.00%* **Historical Revenue:** 0.00 KES* **Gross Profit:** 0.00 KES* **Sales Rank:** #4341* **Velocity (Average Daily Sales):** 0.02 units/day* **Total Quantity Moved:** 6.00 units### [THE PHYSICS OF THE SHELF]**The Halo Effect (11 Links):** *Items frequently bought alongside this SKU.*- [[COSMETICS]]- [[GARNIER 400ML EVEN &amp;amp; MATTE WATER]]- [[CLEO NATURE 250G RAW SHEA BUTTER]]- [[Retail Market]]- [[COCOPURE 120ML ROSEMARY OIL]]- [[LOREAL PARIS 100ML GLYCOLIC BRIGHT FACE CLEANSER FOAM]]- [[TRADE ROOTS LTD]]- [[COCOPURE 500ML SESAME OIL]]**Cannibalization (5 Substitutions):** *Direct shelf competitors fighting for the same basket.*- [[COCOPURE 500ML SESAME OIL]]- [[GARNIER 400ML EVEN &amp;amp; MATTE WATER]]- [[COCOPURE 120ML ROSEMARY OIL]]- [[LOREAL PARIS 100ML GLYCOLIC BRIGHT FACE CLEANSER FOAM]]- [[CLEO NATURE 250G RAW SHEA BUTTER]]</w:t>
      </w:r>
    </w:p>
    <w:p>
      <w:r>
        <w:t>--------------------</w:t>
      </w:r>
    </w:p>
    <w:p>
      <w:r>
        <w:t>type: SKUdepartment: "COSMETICS"supplier: "Unknown"price: 439.00margin: 0.00revenue: 0.00gross_profit: 0.00sales_rank: 18671velocity_ads: 0.0300total_quantity: 0.00</w:t>
      </w:r>
    </w:p>
    <w:p>
      <w:r>
        <w:t>--------------------</w:t>
      </w:r>
    </w:p>
    <w:p>
      <w:pPr>
        <w:pStyle w:val="Heading1"/>
      </w:pPr>
      <w:r>
        <w:t>ROSS ICE CREAM SCOOP #2015###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#18671* **Velocity (Average Daily Sales):** 0.03 units/day* **Total Quantity Moved:** 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"RINZ PRODUCTS LTD"price: 580.00margin: 0.00revenue: 0.00gross_profit: 0.00sales_rank: 15295velocity_ads: 0.0055total_quantity: 2.00</w:t>
      </w:r>
    </w:p>
    <w:p>
      <w:r>
        <w:t>--------------------</w:t>
      </w:r>
    </w:p>
    <w:p>
      <w:pPr>
        <w:pStyle w:val="Heading1"/>
      </w:pPr>
      <w:r>
        <w:t>RINZ ON THE GO TRAVEL PACK### [NODE IDENTITY]* **Network Role:** Active Node* **Macro-Habitat:** [[COSMETICS]]* **Origin Point:** [[RINZ PRODUCTS LTD]]### [UNIT ECONOMICS &amp;amp; VELOCITY]* **Average Retail Price:** 580.00 KES* **Gross Margin:** 0.00%* **Historical Revenue:** 0.00 KES* **Gross Profit:** 0.00 KES* **Sales Rank:** #15295* **Velocity (Average Daily Sales):** 0.01 units/day* **Total Quantity Moved:** 2.00 units### [THE PHYSICS OF THE SHELF]**The Halo Effect (11 Links):** *Items frequently bought alongside this SKU.*- [[GARNIER 100ML EVEN&amp;amp;MATTE GENTLE CLARIFYING FOAM]]- [[RINZ PRODUCTS LTD]]- [[COSMETICS]]- [[VASELINE 7G LIP CARE ROSY LIPS]]- [[Retail Market]]- [[NISHA 60G+90ML +18ML CREAM H-COLOR ULTRA BLONDE 10]]- [[GARNIER 100ML MICELLAR CLEANSING WATER IN OIL]]- [[EVEN &amp;amp; MATTE 100ML MICELLAR]]**Cannibalization (5 Substitutions):** *Direct shelf competitors fighting for the same basket.*- [[GARNIER 100ML EVEN&amp;amp;MATTE GENTLE CLARIFYING FOAM]]- [[VASELINE 7G LIP CARE ROSY LIPS]]- [[NISHA 60G+90ML +18ML CREAM H-COLOR ULTRA BLONDE 10]]- [[GARNIER 100ML MICELLAR CLEANSING WATER IN OIL]]- [[EVEN &amp;amp; MATTE 100ML MICELLAR]]</w:t>
      </w:r>
    </w:p>
    <w:p>
      <w:r>
        <w:t>--------------------</w:t>
      </w:r>
    </w:p>
    <w:p>
      <w:r>
        <w:t>type: SKUdepartment: "COSMETICS"supplier: "HARLEYS LTD"price: 355.00margin: 0.00revenue: 0.00gross_profit: 0.00sales_rank: 4302velocity_ads: 0.0055total_quantity: 2.00</w:t>
      </w:r>
    </w:p>
    <w:p>
      <w:r>
        <w:t>--------------------</w:t>
      </w:r>
    </w:p>
    <w:p>
      <w:pPr>
        <w:pStyle w:val="Heading1"/>
      </w:pPr>
      <w:r>
        <w:t>ROHTO MELANO CC 20ML VITAMIN C MASK### [NODE IDENTITY]* **Network Role:** Active Node* **Macro-Habitat:** [[COSMETICS]]* **Origin Point:** [[HARLEYS LTD]]### [UNIT ECONOMICS &amp;amp; VELOCITY]* **Average Retail Price:** 355.00 KES* **Gross Margin:** 0.00%* **Historical Revenue:** 0.00 KES* **Gross Profit:** 0.00 KES* **Sales Rank:** #4302* **Velocity (Average Daily Sales):** 0.01 units/day* **Total Quantity Moved:** 2.00 units### [THE PHYSICS OF THE SHELF]**The Halo Effect (11 Links):** *Items frequently bought alongside this SKU.*- [[VASELINE 20G LIP CARE TIN ROSY]]- [[OPAL LONDON TONING ORANGE GLOVE]]- [[COSMETICS]]- [[Retail Market]]- [[VASELINE 20G LIP CARE TIN ORIGINAL]]- [[VASELINE 20G LIP CARE TIN ALOE VERA]]- [[HARLEYS LTD]]- [[OPAL LONDON BODY TONING PURPLE GLOVE]]**Cannibalization (5 Substitutions):** *Direct shelf competitors fighting for the same basket.*- [[OPAL LONDON TONING ORANGE GLOVE]]- [[VASELINE 20G LIP CARE TIN ROSY]]- [[VASELINE 20G LIP CARE TIN ORIGINAL]]- [[VASELINE 20G LIP CARE TIN ALOE VERA]]- [[OPAL LONDON BODY TONING PURPLE GLOVE]]</w:t>
      </w:r>
    </w:p>
    <w:p>
      <w:r>
        <w:t>--------------------</w:t>
      </w:r>
    </w:p>
    <w:p>
      <w:r>
        <w:t>type: SKUdepartment: "COSMETICS"supplier: "JEVANS ENTERPRISES"price: 65.00margin: 0.00revenue: 0.00gross_profit: 0.00sales_rank: 15296velocity_ads: 0.0055total_quantity: 2.00</w:t>
      </w:r>
    </w:p>
    <w:p>
      <w:r>
        <w:t>--------------------</w:t>
      </w:r>
    </w:p>
    <w:p>
      <w:pPr>
        <w:pStyle w:val="Heading1"/>
      </w:pPr>
      <w:r>
        <w:t>ROUND MIRROR### [NODE IDENTITY]* **Network Role:** Active Node* **Macro-Habitat:** [[COSMETICS]]* **Origin Point:** [[JEVANS ENTERPRISES]]### [UNIT ECONOMICS &amp;amp; VELOCITY]* **Average Retail Price:** 65.00 KES* **Gross Margin:** 0.00%* **Historical Revenue:** 0.00 KES* **Gross Profit:** 0.00 KES* **Sales Rank:** #15296* **Velocity (Average Daily Sales):** 0.01 units/day* **Total Quantity Moved:** 2.00 units### [THE PHYSICS OF THE SHELF]**The Halo Effect (9 Links):** *Items frequently bought alongside this SKU.*- [[COSMETICS]]- [[Retail Market]]- [[JEVANS ENTERPRISES]]- [[PAPILLON 25ML NAIL POLISH REMOVER]]- [[RIMEI EMERY-GRIT BOARD 18CM 1S]]- [[QIANLUSKA POWDER PUFF SPONGE]]**Cannibalization (3 Substitutions):** *Direct shelf competitors fighting for the same basket.*- [[PAPILLON 25ML NAIL POLISH REMOVER]]- [[RIMEI EMERY-GRIT BOARD 18CM 1S]]- [[QIANLUSKA POWDER PUFF SPONGE]]</w:t>
      </w:r>
    </w:p>
    <w:p>
      <w:r>
        <w:t>--------------------</w:t>
      </w:r>
    </w:p>
    <w:p>
      <w:r>
        <w:t>type: SKUdepartment: "COSMETICS"supplier: "JEVANS ENTERPRISES"price: 65.00margin: 0.00revenue: 0.00gross_profit: 0.00sales_rank: 4297velocity_ads: 0.0219total_quantity: 8.00</w:t>
      </w:r>
    </w:p>
    <w:p>
      <w:r>
        <w:t>--------------------</w:t>
      </w:r>
    </w:p>
    <w:p>
      <w:pPr>
        <w:pStyle w:val="Heading1"/>
      </w:pPr>
      <w:r>
        <w:t>QIANLUSKA POWDER PUFF SPONGE### [NODE IDENTITY]* **Network Role:** Active Node* **Macro-Habitat:** [[COSMETICS]]* **Origin Point:** [[JEVANS ENTERPRISES]]### [UNIT ECONOMICS &amp;amp; VELOCITY]* **Average Retail Price:** 65.00 KES* **Gross Margin:** 0.00%* **Historical Revenue:** 0.00 KES* **Gross Profit:** 0.00 KES* **Sales Rank:** #4297* **Velocity (Average Daily Sales):** 0.02 units/day* **Total Quantity Moved:** 8.00 units### [THE PHYSICS OF THE SHELF]**The Halo Effect (9 Links):** *Items frequently bought alongside this SKU.*- [[COSMETICS]]- [[Retail Market]]- [[JEVANS ENTERPRISES]]- [[ROUND MIRROR]]- [[PAPILLON 25ML NAIL POLISH REMOVER]]- [[RIMEI EMERY-GRIT BOARD 18CM 1S]]**Cannibalization (3 Substitutions):** *Direct shelf competitors fighting for the same basket.*- [[PAPILLON 25ML NAIL POLISH REMOVER]]- [[RIMEI EMERY-GRIT BOARD 18CM 1S]]- [[ROUND MIRROR]]</w:t>
      </w:r>
    </w:p>
    <w:p>
      <w:r>
        <w:t>--------------------</w:t>
      </w:r>
    </w:p>
    <w:p>
      <w:r>
        <w:t>type: SKUdepartment: "COSMETICS"supplier: "DHARAMSHI LAKHAMSHI AND CO LTD"price: 235.00margin: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RIMEI NAIL CLIPPER BABYFOOT S-S NO.643 B-PACK### [NODE IDENTITY]* **Network Role:** Active Node* **Macro-Habitat:** [[COSMETICS]]* **Origin Point:** [[DHARAMSHI LAKHAMSHI AND CO LTD]]### [UNIT ECONOMICS &amp;amp; VELOCITY]* **Average Retail Price:** 235.00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[[DHARAMSHI LAKHAMSHI AND CO LTD]]- [[OPAL LONDON SHOWER CAP DOTS 3 ASSORTED COLOURS]]- [[TONICA BATH SPONGE NO 178]]- [[COSMETICS]]- [[IDEAL 50ML AVOCADO OIL]]- [[CHIC 150ML NAIL POLISH REMOVER]]- [[Retail Market]]- [[ALISONS 200G APRICOT FACE&amp;amp;BODY SCRUB]]**Cannibalization (5 Substitutions):** *Direct shelf competitors fighting for the same basket.*- [[OPAL LONDON SHOWER CAP DOTS 3 ASSORTED COLOURS]]- [[TONICA BATH SPONGE NO 178]]- [[IDEAL 50ML AVOCADO OIL]]- [[CHIC 150ML NAIL POLISH REMOVER]]- [[ALISONS 200G APRICOT FACE&amp;amp;BODY SCRUB]]</w:t>
      </w:r>
    </w:p>
    <w:p>
      <w:r>
        <w:t>--------------------</w:t>
      </w:r>
    </w:p>
    <w:p>
      <w:r>
        <w:t>type: SKUdepartment: "COSMETICS"supplier: "DHARAMSHI LAKHAMSHI AND CO LTD"price: 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RIMEI EMERY-GRIT BOARD 18CM 1S### [NODE IDENTITY]* **Network Role:** Active Node* **Macro-Habitat:** [[COSMETICS]]* **Origin Point:** [[DHARAMSHI LAKHAMSHI AND CO LTD]]### [UNIT ECONOMICS &amp;amp; VELOCITY]* **Average Retail Price:** 55.00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[[DHARAMSHI LAKHAMSHI AND CO LTD]]- [[COSMETICS]]- [[Retail Market]]- [[MAXFACTOR NAIL FILE]]- [[ROUND MIRROR]]- [[PAPILLON 25ML NAIL POLISH REMOVER]]- [[QIANLUSKA POWDER PUFF SPONGE]]**Cannibalization (4 Substitutions):** *Direct shelf competitors fighting for the same basket.*- [[QIANLUSKA POWDER PUFF SPONGE]]- [[PAPILLON 25ML NAIL POLISH REMOVER]]- [[ROUND MIRROR]]- [[MAXFACTOR NAIL FILE]]</w:t>
      </w:r>
    </w:p>
    <w:p>
      <w:r>
        <w:t>--------------------</w:t>
      </w:r>
    </w:p>
    <w:p>
      <w:r>
        <w:t>type: SKUdepartment: "COSMETICS"supplier: "DHARAMSHI LAKHAMSHI AND CO LTD"price: 155.00margin: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RIMEI DOUBLE SIDED CUTICLE REMOVER-PUSHER 12S### [NODE IDENTITY]* **Network Role:** Active Node* **Macro-Habitat:** [[COSMETICS]]* **Origin Point:** [[DHARAMSHI LAKHAMSHI AND CO LTD]]### [UNIT ECONOMICS &amp;amp; VELOCITY]* **Average Retail Price:** 155.00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[[DHARAMSHI LAKHAMSHI AND CO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"DHARAMSHI LAKHAMSHI AND CO LTD"price: 300.00margin: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RIMEI NAIL CLIPPER M-S NO.622 B-PACK### [NODE IDENTITY]* **Network Role:** Active Node* **Macro-Habitat:** [[COSMETICS]]* **Origin Point:** [[DHARAMSHI LAKHAMSHI AND CO LTD]]### [UNIT ECONOMICS &amp;amp; VELOCITY]* **Average Retail Price:** 300.00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[[DHARAMSHI LAKHAMSHI AND CO LTD]]- [[OPAL LONDON SHOWER CAP DOTS 3 ASSORTED COLOURS]]- [[COSMETICS]]- [[ANKER 12 WHITE C4 ENVELOPES ENVS-5]]- [[IDEAL 50ML AVOCADO OIL]]- [[Retail Market]]- [[ALISONS 200G APRICOT FACE&amp;amp;BODY SCRUB]]- [[IDEAL 50ML ALMOND OIL]]**Cannibalization (5 Substitutions):** *Direct shelf competitors fighting for the same basket.*- [[OPAL LONDON SHOWER CAP DOTS 3 ASSORTED COLOURS]]- [[IDEAL 50ML AVOCADO OIL]]- [[ANKER 12 WHITE C4 ENVELOPES ENVS-5]]- [[ALISONS 200G APRICOT FACE&amp;amp;BODY SCRUB]]- [[IDEAL 50ML ALMOND OIL]]</w:t>
      </w:r>
    </w:p>
    <w:p>
      <w:r>
        <w:t>--------------------</w:t>
      </w:r>
    </w:p>
    <w:p>
      <w:r>
        <w:t>type: SKUdepartment: "COSMETICS"supplier: "DHARAMSHI LAKHAMSHI AND CO LTD"price: 350.00margin: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RIMEI NAIL CLIPPER S-STEEL L-S NO.603E B-PACK### [NODE IDENTITY]* **Network Role:** Active Node* **Macro-Habitat:** [[COSMETICS]]* **Origin Point:** [[DHARAMSHI LAKHAMSHI AND CO LTD]]### [UNIT ECONOMICS &amp;amp; VELOCITY]* **Average Retail Price:** 350.00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[[DHARAMSHI LAKHAMSHI AND CO LTD]]- [[VASELINE 20G LIP CARE TIN ROSY]]- [[OPAL LONDON TONING ORANGE GLOVE]]- [[COSMETICS]]- [[Retail Market]]- [[VASELINE 20G LIP CARE TIN ORIGINAL]]- [[VASELINE 20G LIP CARE TIN ALOE VERA]]- [[OPAL LONDON BODY TONING PURPLE GLOVE]]**Cannibalization (5 Substitutions):** *Direct shelf competitors fighting for the same basket.*- [[OPAL LONDON TONING ORANGE GLOVE]]- [[VASELINE 20G LIP CARE TIN ROSY]]- [[VASELINE 20G LIP CARE TIN ORIGINAL]]- [[VASELINE 20G LIP CARE TIN ALOE VERA]]- [[OPAL LONDON BODY TONING PURPLE GLOVE]]</w:t>
      </w:r>
    </w:p>
    <w:p>
      <w:r>
        <w:t>--------------------</w:t>
      </w:r>
    </w:p>
    <w:p>
      <w:r>
        <w:t>type: SKUdepartment: "COSMETICS"supplier: "DHARAMSHI LAKHAMSHI AND CO LTD"price: 350.00margin: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RIMEI NAIL CLIPPER S-STEEL SIDE L-S NO.099 B-PACK### [NODE IDENTITY]* **Network Role:** Active Node* **Macro-Habitat:** [[COSMETICS]]* **Origin Point:** [[DHARAMSHI LAKHAMSHI AND CO LTD]]### [UNIT ECONOMICS &amp;amp; VELOCITY]* **Average Retail Price:** 350.00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[[DHARAMSHI LAKHAMSHI AND CO LTD]]- [[VASELINE 20G LIP CARE TIN ROSY]]- [[OPAL LONDON TONING ORANGE GLOVE]]- [[COSMETICS]]- [[Retail Market]]- [[VASELINE 20G LIP CARE TIN ORIGINAL]]- [[VASELINE 20G LIP CARE TIN ALOE VERA]]- [[OPAL LONDON BODY TONING PURPLE GLOVE]]**Cannibalization (5 Substitutions):** *Direct shelf competitors fighting for the same basket.*- [[OPAL LONDON TONING ORANGE GLOVE]]- [[VASELINE 20G LIP CARE TIN ROSY]]- [[VASELINE 20G LIP CARE TIN ORIGINAL]]- [[VASELINE 20G LIP CARE TIN ALOE VERA]]- [[OPAL LONDON BODY TONING PURPLE GLOVE]]</w:t>
      </w:r>
    </w:p>
    <w:p>
      <w:r>
        <w:t>--------------------</w:t>
      </w:r>
    </w:p>
    <w:p>
      <w:r>
        <w:t>type: SKUdepartment: "COSMETICS"supplier: "Unknown"price: 439.00margin: 0.00revenue: 0.00gross_profit: 0.00sales_rank: 16386velocity_ads: 0.0380total_quantity: 7.00</w:t>
      </w:r>
    </w:p>
    <w:p>
      <w:r>
        <w:t>--------------------</w:t>
      </w:r>
    </w:p>
    <w:p>
      <w:pPr>
        <w:pStyle w:val="Heading1"/>
      </w:pPr>
      <w:r>
        <w:t>RIMEI NAIL FILE+BUFFER+POLISH+SHINE 7IN1###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#16386* **Velocity (Average Daily Sales):** 0.04 units/day* **Total Quantity Moved:** 7.00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"BEAUTYLAND LTD"price: 1195.00margin: 0.00revenue: 0.00gross_profit: 0.00sales_rank: 4321velocity_ads: 0.0164total_quantity: 6.00</w:t>
      </w:r>
    </w:p>
    <w:p>
      <w:r>
        <w:t>--------------------</w:t>
      </w:r>
    </w:p>
    <w:p>
      <w:pPr>
        <w:pStyle w:val="Heading1"/>
      </w:pPr>
      <w:r>
        <w:t>ST IVES 170G FRESH SKIN APRICOT SCRUB### [NODE IDENTITY]* **Network Role:** Active Node* **Macro-Habitat:** [[COSMETICS]]* **Origin Point:** [[BEAUTYLAND LTD]]### [UNIT ECONOMICS &amp;amp; VELOCITY]* **Average Retail Price:** 1,195.00 KES* **Gross Margin:** 0.00%* **Historical Revenue:** 0.00 KES* **Gross Profit:** 0.00 KES* **Sales Rank:** #4321* **Velocity (Average Daily Sales):** 0.02 units/day* **Total Quantity Moved:** 6.00 units### [THE PHYSICS OF THE SHELF]**The Halo Effect (11 Links):** *Items frequently bought alongside this SKU.*- [[SIMPLE 150ML MOISTURISING FACIAL WASH]]- [[SIMPLE 150ML REFRESHING FACE WASH]]- [[COSMETICS]]- [[Retail Market]]- [[BEAUTYLAND LTD]]- [[ST IVES 170G COCO&amp;amp;COFFEE SCRUB]]- [[GARNIER 150ML PA INTENSIVE 3IN1 CHARCOAL]]- [[CARMEX 10G CLASSIC MEDICATED LIP BALM TUBE]]**Cannibalization (5 Substitutions):** *Direct shelf competitors fighting for the same basket.*- [[SIMPLE 150ML MOISTURISING FACIAL WASH]]- [[SIMPLE 150ML REFRESHING FACE WASH]]- [[GARNIER 150ML PA INTENSIVE 3IN1 CHARCOAL]]- [[ST IVES 170G COCO&amp;amp;COFFEE SCRUB]]- [[CARMEX 10G CLASSIC MEDICATED LIP BALM TUBE]]</w:t>
      </w:r>
    </w:p>
    <w:p>
      <w:r>
        <w:t>--------------------</w:t>
      </w:r>
    </w:p>
    <w:p>
      <w:r>
        <w:t>type: SKUdepartment: "COSMETICS"supplier: "BEAUTYLAND LTD"price: 1150.00margin: 0.00revenue: 0.00gross_profit: 0.00sales_rank: 4320velocity_ads: 0.0164total_quantity: 6.00</w:t>
      </w:r>
    </w:p>
    <w:p>
      <w:r>
        <w:t>--------------------</w:t>
      </w:r>
    </w:p>
    <w:p>
      <w:pPr>
        <w:pStyle w:val="Heading1"/>
      </w:pPr>
      <w:r>
        <w:t>ST IVES 170G COCO&amp;amp;COFFEE SCRUB### [NODE IDENTITY]* **Network Role:** Active Node* **Macro-Habitat:** [[COSMETICS]]* **Origin Point:** [[BEAUTYLAND LTD]]### [UNIT ECONOMICS &amp;amp; VELOCITY]* **Average Retail Price:** 1,150.00 KES* **Gross Margin:** 0.00%* **Historical Revenue:** 0.00 KES* **Gross Profit:** 0.00 KES* **Sales Rank:** #4320* **Velocity (Average Daily Sales):** 0.02 units/day* **Total Quantity Moved:** 6.00 units### [THE PHYSICS OF THE SHELF]**The Halo Effect (11 Links):** *Items frequently bought alongside this SKU.*- [[SIMPLE 150ML MOISTURISING FACIAL WASH]]- [[NIVEA 200ML VISAGE REFRESHING TONER (81105)]]- [[COSMETICS]]- [[Retail Market]]- [[BEAUTYLAND LTD]]- [[GARNIER 150ML PA INTENSIVE 3IN1 CHARCOAL]]- [[ST IVES 170G FRESH SKIN APRICOT SCRUB]]- [[CARMEX 10G CLASSIC MEDICATED LIP BALM TUBE]]**Cannibalization (5 Substitutions):** *Direct shelf competitors fighting for the same basket.*- [[SIMPLE 150ML MOISTURISING FACIAL WASH]]- [[NIVEA 200ML VISAGE REFRESHING TONER (81105)]]- [[GARNIER 150ML PA INTENSIVE 3IN1 CHARCOAL]]- [[ST IVES 170G FRESH SKIN APRICOT SCRUB]]- [[CARMEX 10G CLASSIC MEDICATED LIP BALM TUBE]]</w:t>
      </w:r>
    </w:p>
    <w:p>
      <w:r>
        <w:t>--------------------</w:t>
      </w:r>
    </w:p>
    <w:p>
      <w:r>
        <w:t>type: SKUdepartment: "COSMETICS"supplier: "BEAUTYLAND LTD"price: 1195.00margin: 0.00revenue: 0.00gross_profit: 0.00sales_rank: 15299velocity_ads: 0.0055total_quantity: 2.00</w:t>
      </w:r>
    </w:p>
    <w:p>
      <w:r>
        <w:t>--------------------</w:t>
      </w:r>
    </w:p>
    <w:p>
      <w:pPr>
        <w:pStyle w:val="Heading1"/>
      </w:pPr>
      <w:r>
        <w:t>ST IVES 170G BLEMISH CONTROL APRICOT SCRUB### [NODE IDENTITY]* **Network Role:** Active Node* **Macro-Habitat:** [[COSMETICS]]* **Origin Point:** [[BEAUTYLAND LTD]]### [UNIT ECONOMICS &amp;amp; VELOCITY]* **Average Retail Price:** 1,195.00 KES* **Gross Margin:** 0.00%* **Historical Revenue:** 0.00 KES* **Gross Profit:** 0.00 KES* **Sales Rank:** #15299* **Velocity (Average Daily Sales):** 0.01 units/day* **Total Quantity Moved:** 2.00 units### [THE PHYSICS OF THE SHELF]**The Halo Effect (11 Links):** *Items frequently bought alongside this SKU.*- [[SIMPLE 150ML MOISTURISING FACIAL WASH]]- [[SIMPLE 150ML REFRESHING FACE WASH]]- [[COSMETICS]]- [[Retail Market]]- [[BEAUTYLAND LTD]]- [[ST IVES 170G COCO&amp;amp;COFFEE SCRUB]]- [[GARNIER 150ML PA INTENSIVE 3IN1 CHARCOAL]]- [[CARMEX 10G CLASSIC MEDICATED LIP BALM TUBE]]**Cannibalization (5 Substitutions):** *Direct shelf competitors fighting for the same basket.*- [[SIMPLE 150ML MOISTURISING FACIAL WASH]]- [[SIMPLE 150ML REFRESHING FACE WASH]]- [[GARNIER 150ML PA INTENSIVE 3IN1 CHARCOAL]]- [[ST IVES 170G COCO&amp;amp;COFFEE SCRUB]]- [[CARMEX 10G CLASSIC MEDICATED LIP BALM TUBE]]</w:t>
      </w:r>
    </w:p>
    <w:p>
      <w:r>
        <w:t>--------------------</w:t>
      </w:r>
    </w:p>
    <w:p>
      <w:r>
        <w:t>type: SKUdepartment: "COSMETICS"supplier: "BEAUTYLAND LTD"price: 1150.00margin: 0.00revenue: 0.00gross_profit: 0.00sales_rank: 21357velocity_ads: 0.0109total_quantity: 2.00</w:t>
      </w:r>
    </w:p>
    <w:p>
      <w:r>
        <w:t>--------------------</w:t>
      </w:r>
    </w:p>
    <w:p>
      <w:pPr>
        <w:pStyle w:val="Heading1"/>
      </w:pPr>
      <w:r>
        <w:t>ST IVES 170G AVOCADO&amp;amp;HONEY SCRUB### [NODE IDENTITY]* **Network Role:** Active Node* **Macro-Habitat:** [[COSMETICS]]* **Origin Point:** [[BEAUTYLAND LTD]]### [UNIT ECONOMICS &amp;amp; VELOCITY]* **Average Retail Price:** 1,150.00 KES* **Gross Margin:** 0.00%* **Historical Revenue:** 0.00 KES* **Gross Profit:** 0.00 KES* **Sales Rank:** #21357* **Velocity (Average Daily Sales):** 0.01 units/day* **Total Quantity Moved:** 2.00 units### [THE PHYSICS OF THE SHELF]**The Halo Effect (11 Links):** *Items frequently bought alongside this SKU.*- [[SIMPLE 150ML MOISTURISING FACIAL WASH]]- [[NIVEA 200ML VISAGE REFRESHING TONER (81105)]]- [[COSMETICS]]- [[Retail Market]]- [[BEAUTYLAND LTD]]- [[ST IVES 170G COCO&amp;amp;COFFEE SCRUB]]- [[GARNIER 150ML PA INTENSIVE 3IN1 CHARCOAL]]- [[CARMEX 10G CLASSIC MEDICATED LIP BALM TUBE]]**Cannibalization (5 Substitutions):** *Direct shelf competitors fighting for the same basket.*- [[SIMPLE 150ML MOISTURISING FACIAL WASH]]- [[NIVEA 200ML VISAGE REFRESHING TONER (81105)]]- [[GARNIER 150ML PA INTENSIVE 3IN1 CHARCOAL]]- [[ST IVES 170G COCO&amp;amp;COFFEE SCRUB]]- [[CARMEX 10G CLASSIC MEDICATED LIP BALM TUBE]]</w:t>
      </w:r>
    </w:p>
    <w:p>
      <w:r>
        <w:t>--------------------</w:t>
      </w:r>
    </w:p>
    <w:p>
      <w:r>
        <w:t>type: SKUdepartment: "COSMETICS"supplier: "Unknown"price: 439.00margin: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ST.IVES 200ML BLEMISH CONTROL T-TREE FACIAL CLEANSER###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"BEAUTYLAND LTD"price: 1195.00margin: 0.00revenue: 0.00gross_profit: 0.00sales_rank: 20117velocity_ads: 0.0109total_quantity: 2.00</w:t>
      </w:r>
    </w:p>
    <w:p>
      <w:r>
        <w:t>--------------------</w:t>
      </w:r>
    </w:p>
    <w:p>
      <w:pPr>
        <w:pStyle w:val="Heading1"/>
      </w:pPr>
      <w:r>
        <w:t>ST IVES 6OZ OATMEAL SCRUB N MASK### [NODE IDENTITY]* **Network Role:** Active Node* **Macro-Habitat:** [[COSMETICS]]* **Origin Point:** [[BEAUTYLAND LTD]]### [UNIT ECONOMICS &amp;amp; VELOCITY]* **Average Retail Price:** 1,195.00 KES* **Gross Margin:** 0.00%* **Historical Revenue:** 0.00 KES* **Gross Profit:** 0.00 KES* **Sales Rank:** #20117* **Velocity (Average Daily Sales):** 0.01 units/day* **Total Quantity Moved:** 2.00 units### [THE PHYSICS OF THE SHELF]**The Halo Effect (11 Links):** *Items frequently bought alongside this SKU.*- [[SIMPLE 150ML MOISTURISING FACIAL WASH]]- [[SIMPLE 150ML REFRESHING FACE WASH]]- [[COSMETICS]]- [[Retail Market]]- [[BEAUTYLAND LTD]]- [[ST IVES 170G COCO&amp;amp;COFFEE SCRUB]]- [[GARNIER 150ML PA INTENSIVE 3IN1 CHARCOAL]]- [[CARMEX 10G CLASSIC MEDICATED LIP BALM TUBE]]**Cannibalization (5 Substitutions):** *Direct shelf competitors fighting for the same basket.*- [[SIMPLE 150ML MOISTURISING FACIAL WASH]]- [[SIMPLE 150ML REFRESHING FACE WASH]]- [[GARNIER 150ML PA INTENSIVE 3IN1 CHARCOAL]]- [[ST IVES 170G COCO&amp;amp;COFFEE SCRUB]]- [[CARMEX 10G CLASSIC MEDICATED LIP BALM TUBE]]</w:t>
      </w:r>
    </w:p>
    <w:p>
      <w:r>
        <w:t>--------------------</w:t>
      </w:r>
    </w:p>
    <w:p>
      <w:r>
        <w:t>type: SKUdepartment: "COSMETICS"supplier: "MERIT AFRICA LTD 2ND ACCOUNT SR"price: 430.00margin: 0.00revenue: 0.00gross_profit: 0.00sales_rank: 10927velocity_ads: 0.0384total_quantity: 14.00</w:t>
      </w:r>
    </w:p>
    <w:p>
      <w:r>
        <w:t>--------------------</w:t>
      </w:r>
    </w:p>
    <w:p>
      <w:pPr>
        <w:pStyle w:val="Heading1"/>
      </w:pPr>
      <w:r>
        <w:t>STARWASH SUPER ABSORBENT CLEANING CLOTH 8PK 64073### [NODE IDENTITY]* **Network Role:** Active Node* **Macro-Habitat:** [[COSMETICS]]* **Origin Point:** [[MERIT AFRICA LTD 2ND ACCOUNT SR]]### [UNIT ECONOMICS &amp;amp; VELOCITY]* **Average Retail Price:** 430.00 KES* **Gross Margin:** 0.00%* **Historical Revenue:** 0.00 KES* **Gross Profit:** 0.00 KES* **Sales Rank:** #10927* **Velocity (Average Daily Sales):** 0.04 units/day* **Total Quantity Moved:** 14.00 units### [THE PHYSICS OF THE SHELF]**The Halo Effect (11 Links):** *Items frequently bought alongside this SKU.*- [[OPAL LONDON TONING ORANGE GLOVE]]- [[VASELINE 20G LIP CARE TIN ROSY]]- [[COSMETICS]]- [[Retail Market]]- [[IL 250ML SHOWER GEL UPLIFTING]]- [[MERIT AFRICA LTD 2ND ACCOUNT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14079velocity_ads: 0.0055total_quantity: 2.00</w:t>
      </w:r>
    </w:p>
    <w:p>
      <w:r>
        <w:t>--------------------</w:t>
      </w:r>
    </w:p>
    <w:p>
      <w:pPr>
        <w:pStyle w:val="Heading1"/>
      </w:pPr>
      <w:r>
        <w:t>SOMERSET AAA BODY CREAM 130ML LILY OF THE VALLEY###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#14079*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"SHALINA HEALTHCARE K LTD"price: 243.00margin: 0.00revenue: 0.00gross_profit: 0.00sales_rank: 4319velocity_ads: 0.0384total_quantity: 14.00</w:t>
      </w:r>
    </w:p>
    <w:p>
      <w:r>
        <w:t>--------------------</w:t>
      </w:r>
    </w:p>
    <w:p>
      <w:pPr>
        <w:pStyle w:val="Heading1"/>
      </w:pPr>
      <w:r>
        <w:t>SONACARE 100ML INTIMA WASH### [NODE IDENTITY]* **Network Role:** Active Node* **Macro-Habitat:** [[COSMETICS]]* **Origin Point:** [[SHALINA HEALTHCARE K LTD]]### [UNIT ECONOMICS &amp;amp; VELOCITY]* **Average Retail Price:** 243.00 KES* **Gross Margin:** 0.00%* **Historical Revenue:** 0.00 KES* **Gross Profit:** 0.00 KES* **Sales Rank:** #4319* **Velocity (Average Daily Sales):** 0.04 units/day* **Total Quantity Moved:** 14.00 units### [THE PHYSICS OF THE SHELF]**The Halo Effect (11 Links):** *Items frequently bought alongside this SKU.*- [[OPAL LONDON SHOWER CAP DOTS 3 ASSORTED COLOURS]]- [[SHALINA HEALTHCARE K LTD]]- [[TONICA BATH SPONGE NO 178]]- [[COSMETICS]]- [[IDEAL 50ML AVOCADO OIL]]- [[CHIC 150ML NAIL POLISH REMOVER]]- [[Retail Market]]- [[ALISONS 200G APRICOT FACE&amp;amp;BODY SCRUB]]**Cannibalization (5 Substitutions):** *Direct shelf competitors fighting for the same basket.*- [[OPAL LONDON SHOWER CAP DOTS 3 ASSORTED COLOURS]]- [[TONICA BATH SPONGE NO 178]]- [[IDEAL 50ML AVOCADO OIL]]- [[CHIC 150ML NAIL POLISH REMOVER]]- [[ALISONS 200G APRICOT FACE&amp;amp;BODY SCRUB]]</w:t>
      </w:r>
    </w:p>
    <w:p>
      <w:r>
        <w:t>--------------------</w:t>
      </w:r>
    </w:p>
    <w:p>
      <w:r>
        <w:t>type: SKUdepartment: "COSMETICS"supplier: "Unknown"price: 439.00margin: 0.00revenue: 0.00gross_profit: 0.00sales_rank: 19681velocity_ads: 0.0109total_quantity: 2.00</w:t>
      </w:r>
    </w:p>
    <w:p>
      <w:r>
        <w:t>--------------------</w:t>
      </w:r>
    </w:p>
    <w:p>
      <w:pPr>
        <w:pStyle w:val="Heading1"/>
      </w:pPr>
      <w:r>
        <w:t>SOMERSET AAA SHOWER GEL 200ML LILY OF THE VALLEY###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#19681*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19675velocity_ads: 0.0217total_quantity: 4.00</w:t>
      </w:r>
    </w:p>
    <w:p>
      <w:r>
        <w:t>--------------------</w:t>
      </w:r>
    </w:p>
    <w:p>
      <w:pPr>
        <w:pStyle w:val="Heading1"/>
      </w:pPr>
      <w:r>
        <w:t>SUAVE 295ML PROFESSIONALS CREAM DETANGLER SPRAY###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#19675* **Velocity (Average Daily Sales):** 0.02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15898velocity_ads: 0.0329total_quantity: 12.00</w:t>
      </w:r>
    </w:p>
    <w:p>
      <w:r>
        <w:t>--------------------</w:t>
      </w:r>
    </w:p>
    <w:p>
      <w:pPr>
        <w:pStyle w:val="Heading1"/>
      </w:pPr>
      <w:r>
        <w:t>STOP 200G VERMIN POWDER###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#15898* **Velocity (Average Daily Sales):** 0.03 units/day* **Total Quantity Moved:** 12.00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"SLEEK KENYA  LIMITED SR"price: 1699.00margin: 0.00revenue: 0.00gross_profit: 0.00sales_rank: 4305velocity_ads: 0.0274total_quantity: 10.00</w:t>
      </w:r>
    </w:p>
    <w:p>
      <w:r>
        <w:t>--------------------</w:t>
      </w:r>
    </w:p>
    <w:p>
      <w:pPr>
        <w:pStyle w:val="Heading1"/>
      </w:pPr>
      <w:r>
        <w:t>SIMPLE 150ML REGENERATING FACE WASH### [NODE IDENTITY]* **Network Role:** Active Node* **Macro-Habitat:** [[COSMETICS]]* **Origin Point:** [[SLEEK KENYA  LIMITED SR]]### [UNIT ECONOMICS &amp;amp; VELOCITY]* **Average Retail Price:** 1,699.00 KES* **Gross Margin:** 0.00%* **Historical Revenue:** 0.00 KES* **Gross Profit:** 0.00 KES* **Sales Rank:** #4305* **Velocity (Average Daily Sales):** 0.03 units/day* **Total Quantity Moved:** 10.00 units### [THE PHYSICS OF THE SHELF]**The Halo Effect (11 Links):** *Items frequently bought alongside this SKU.*- [[SIMPLE 150ML REFRESHING FACE WASH]]- [[LISTERINE 500ML TARTAR  CARE PROTECT MOUTHWASH]]- [[COSMETICS]]- [[Retail Market]]- [[LOREAL PARIS 50ML GLYCOLIC BRIGHT G-CREAM DAY SPF 25]]- [[SLEEK KENYA  LIMITED SR]]- [[VENUS 350G BODY SCRUB HIMALAYAN SALT]]- [[SIMPLE DETOX POLISHING FACE SCRUB]]**Cannibalization (5 Substitutions):** *Direct shelf competitors fighting for the same basket.*- [[SIMPLE 150ML REFRESHING FACE WASH]]- [[LISTERINE 500ML TARTAR  CARE PROTECT MOUTHWASH]]- [[LOREAL PARIS 50ML GLYCOLIC BRIGHT G-CREAM DAY SPF 25]]- [[VENUS 350G BODY SCRUB HIMALAYAN SALT]]- [[SIMPLE DETOX POLISHING FACE SCRUB]]</w:t>
      </w:r>
    </w:p>
    <w:p>
      <w:r>
        <w:t>--------------------</w:t>
      </w:r>
    </w:p>
    <w:p>
      <w:r>
        <w:t>type: SKUdepartment: "COSMETICS"supplier: "SLEEK KENYA  LIMITED SR"price: 1399.00margin: 0.00revenue: 0.00gross_profit: 0.00sales_rank: 4304velocity_ads: 0.0164total_quantity: 6.00</w:t>
      </w:r>
    </w:p>
    <w:p>
      <w:r>
        <w:t>--------------------</w:t>
      </w:r>
    </w:p>
    <w:p>
      <w:pPr>
        <w:pStyle w:val="Heading1"/>
      </w:pPr>
      <w:r>
        <w:t>SIMPLE 150ML PROTECT N GLOW CLAY POLISH### [NODE IDENTITY]* **Network Role:** Active Node* **Macro-Habitat:** [[COSMETICS]]* **Origin Point:** [[SLEEK KENYA  LIMITED SR]]### [UNIT ECONOMICS &amp;amp; VELOCITY]* **Average Retail Price:** 1,399.00 KES* **Gross Margin:** 0.00%* **Historical Revenue:** 0.00 KES* **Gross Profit:** 0.00 KES* **Sales Rank:** #4304* **Velocity (Average Daily Sales):** 0.02 units/day* **Total Quantity Moved:** 6.00 units### [THE PHYSICS OF THE SHELF]**The Halo Effect (11 Links):** *Items frequently bought alongside this SKU.*- [[SIMPLE 150ML MOISTURISING FACIAL WASH]]- [[SIMPLE 150ML REFRESHING FACE WASH]]- [[LISTERINE 500ML TARTAR  CARE PROTECT MOUTHWASH]]- [[COSMETICS]]- [[Retail Market]]- [[ST IVES 170G COCO&amp;amp;COFFEE SCRUB]]- [[GARNIER 150ML PA INTENSIVE 3IN1 CHARCOAL]]- [[SLEEK KENYA  LIMITED SR]]**Cannibalization (5 Substitutions):** *Direct shelf competitors fighting for the same basket.*- [[SIMPLE 150ML MOISTURISING FACIAL WASH]]- [[SIMPLE 150ML REFRESHING FACE WASH]]- [[LISTERINE 500ML TARTAR  CARE PROTECT MOUTHWASH]]- [[GARNIER 150ML PA INTENSIVE 3IN1 CHARCOAL]]- [[ST IVES 170G COCO&amp;amp;COFFEE SCRUB]]</w:t>
      </w:r>
    </w:p>
    <w:p>
      <w:r>
        <w:t>--------------------</w:t>
      </w:r>
    </w:p>
    <w:p>
      <w:r>
        <w:t>type: SKUdepartment: "COSMETICS"supplier: "SLEEK KENYA  LIMITED SR"price: 1299.00margin: 0.00revenue: 0.00gross_profit: 0.00sales_rank: 15297velocity_ads: 0.0164total_quantity: 6.00</w:t>
      </w:r>
    </w:p>
    <w:p>
      <w:r>
        <w:t>--------------------</w:t>
      </w:r>
    </w:p>
    <w:p>
      <w:pPr>
        <w:pStyle w:val="Heading1"/>
      </w:pPr>
      <w:r>
        <w:t>SIMPLE 150ML MOISTURISING FACIAL WASH### [NODE IDENTITY]* **Network Role:** Active Node* **Macro-Habitat:** [[COSMETICS]]* **Origin Point:** [[SLEEK KENYA  LIMITED SR]]### [UNIT ECONOMICS &amp;amp; VELOCITY]* **Average Retail Price:** 1,299.00 KES* **Gross Margin:** 0.00%* **Historical Revenue:** 0.00 KES* **Gross Profit:** 0.00 KES* **Sales Rank:** #15297* **Velocity (Average Daily Sales):** 0.02 units/day* **Total Quantity Moved:** 6.00 units### [THE PHYSICS OF THE SHELF]**The Halo Effect (11 Links):** *Items frequently bought alongside this SKU.*- [[SIMPLE 150ML REFRESHING FACE WASH]]- [[COSMETICS]]- [[Retail Market]]- [[SIMPLE 200ML SOOTHING TONER]]- [[GARNIER 150ML PA INTENSIVE 3IN1 CHARCOAL]]- [[ST IVES 170G COCO&amp;amp;COFFEE SCRUB]]- [[ST IVES 170G FRESH SKIN APRICOT SCRUB]]- [[SLEEK KENYA  LIMITED SR]]**Cannibalization (5 Substitutions):** *Direct shelf competitors fighting for the same basket.*- [[SIMPLE 150ML REFRESHING FACE WASH]]- [[SIMPLE 200ML SOOTHING TONER]]- [[GARNIER 150ML PA INTENSIVE 3IN1 CHARCOAL]]- [[ST IVES 170G COCO&amp;amp;COFFEE SCRUB]]- [[ST IVES 170G FRESH SKIN APRICOT SCRUB]]</w:t>
      </w:r>
    </w:p>
    <w:p>
      <w:r>
        <w:t>--------------------</w:t>
      </w:r>
    </w:p>
    <w:p>
      <w:r>
        <w:t>type: SKUdepartment: "COSMETICS"supplier: "SLEEK KENYA  LIMITED SR"price: 1399.00margin: 0.00revenue: 0.00gross_profit: 0.00sales_rank: 15298velocity_ads: 0.0164total_quantity: 6.00</w:t>
      </w:r>
    </w:p>
    <w:p>
      <w:r>
        <w:t>--------------------</w:t>
      </w:r>
    </w:p>
    <w:p>
      <w:pPr>
        <w:pStyle w:val="Heading1"/>
      </w:pPr>
      <w:r>
        <w:t>SIMPLE 150ML REFRESHING FACE WASH### [NODE IDENTITY]* **Network Role:** Active Node* **Macro-Habitat:** [[COSMETICS]]* **Origin Point:** [[SLEEK KENYA  LIMITED SR]]### [UNIT ECONOMICS &amp;amp; VELOCITY]* **Average Retail Price:** 1,399.00 KES* **Gross Margin:** 0.00%* **Historical Revenue:** 0.00 KES* **Gross Profit:** 0.00 KES* **Sales Rank:** #15298* **Velocity (Average Daily Sales):** 0.02 units/day* **Total Quantity Moved:** 6.00 units### [THE PHYSICS OF THE SHELF]**The Halo Effect (11 Links):** *Items frequently bought alongside this SKU.*- [[SIMPLE 150ML MOISTURISING FACIAL WASH]]- [[LISTERINE 500ML TARTAR  CARE PROTECT MOUTHWASH]]- [[COSMETICS]]- [[Retail Market]]- [[ST IVES 170G COCO&amp;amp;COFFEE SCRUB]]- [[GARNIER 150ML PA INTENSIVE 3IN1 CHARCOAL]]- [[SLEEK KENYA  LIMITED SR]]- [[VENUS 350G BODY SCRUB HIMALAYAN SALT]]**Cannibalization (5 Substitutions):** *Direct shelf competitors fighting for the same basket.*- [[SIMPLE 150ML MOISTURISING FACIAL WASH]]- [[LISTERINE 500ML TARTAR  CARE PROTECT MOUTHWASH]]- [[GARNIER 150ML PA INTENSIVE 3IN1 CHARCOAL]]- [[ST IVES 170G COCO&amp;amp;COFFEE SCRUB]]- [[VENUS 350G BODY SCRUB HIMALAYAN SALT]]</w:t>
      </w:r>
    </w:p>
    <w:p>
      <w:r>
        <w:t>--------------------</w:t>
      </w:r>
    </w:p>
    <w:p>
      <w:r>
        <w:t>type: SKUdepartment: "COSMETICS"supplier: "SLEEK KENYA  LIMITED SR"price: 439.00margin: 0.00revenue: 0.00gross_profit: 0.00sales_rank: 4306velocity_ads: 0.0055total_quantity: 2.00</w:t>
      </w:r>
    </w:p>
    <w:p>
      <w:r>
        <w:t>--------------------</w:t>
      </w:r>
    </w:p>
    <w:p>
      <w:pPr>
        <w:pStyle w:val="Heading1"/>
      </w:pPr>
      <w:r>
        <w:t>SIMPLE 200ML CLEANSING LOTION### [NODE IDENTITY]* **Network Role:** Active Node* **Macro-Habitat:** [[COSMETICS]]* **Origin Point:** [[SLEEK KENYA  LIMITED SR]]### [UNIT ECONOMICS &amp;amp; VELOCITY]* **Average Retail Price:** 439.00 KES* **Gross Margin:** 0.00%* **Historical Revenue:** 0.00 KES* **Gross Profit:** 0.00 KES* **Sales Rank:** #4306*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[[SLEEK KENYA  LIMITED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"SLEEK KENYA  LIMITED SR"price: 849.00margin: 0.00revenue: 0.00gross_profit: 0.00sales_rank: 4307velocity_ads: 0.0219total_quantity: 8.00</w:t>
      </w:r>
    </w:p>
    <w:p>
      <w:r>
        <w:t>--------------------</w:t>
      </w:r>
    </w:p>
    <w:p>
      <w:pPr>
        <w:pStyle w:val="Heading1"/>
      </w:pPr>
      <w:r>
        <w:t>SIMPLE 200ML MICELLAR CLEANSING WATER### [NODE IDENTITY]* **Network Role:** Active Node* **Macro-Habitat:** [[COSMETICS]]* **Origin Point:** [[SLEEK KENYA  LIMITED SR]]### [UNIT ECONOMICS &amp;amp; VELOCITY]* **Average Retail Price:** 849.00 KES* **Gross Margin:** 0.00%* **Historical Revenue:** 0.00 KES* **Gross Profit:** 0.00 KES* **Sales Rank:** #4307* **Velocity (Average Daily Sales):** 0.02 units/day* **Total Quantity Moved:** 8.00 units### [THE PHYSICS OF THE SHELF]**The Halo Effect (11 Links):** *Items frequently bought alongside this SKU.*- [[GARNIER 100ML PURE ACTIVE INTENSIVE CHARCOAL 3IN1]]- [[GARNIER 400ML MICELLAR CLEANSING WATER]]- [[COSMETICS]]- [[GARNIER 400ML EVEN &amp;amp; MATTE WATER]]- [[Retail Market]]- [[LOREAL PARIS 100ML GLYCOLIC BRIGHT FACE CLEANSER FOAM]]- [[SLEEK KENYA  LIMITED SR]]- [[COCOPURE 500ML SESAME OIL]]**Cannibalization (5 Substitutions):** *Direct shelf competitors fighting for the same basket.*- [[GARNIER 100ML PURE ACTIVE INTENSIVE CHARCOAL 3IN1]]- [[GARNIER 400ML MICELLAR CLEANSING WATER]]- [[GARNIER 400ML EVEN &amp;amp; MATTE WATER]]- [[LOREAL PARIS 100ML GLYCOLIC BRIGHT FACE CLEANSER FOAM]]- [[COCOPURE 500ML SESAME OIL]]</w:t>
      </w:r>
    </w:p>
    <w:p>
      <w:r>
        <w:t>--------------------</w:t>
      </w:r>
    </w:p>
    <w:p>
      <w:r>
        <w:t>type: SKUdepartment: "COSMETICS"supplier: "SLEEK KENYA  LIMITED SR"price: 1799.00margin: 0.00revenue: 0.00gross_profit: 0.00sales_rank: 19659velocity_ads: 0.0217total_quantity: 4.00</w:t>
      </w:r>
    </w:p>
    <w:p>
      <w:r>
        <w:t>--------------------</w:t>
      </w:r>
    </w:p>
    <w:p>
      <w:pPr>
        <w:pStyle w:val="Heading1"/>
      </w:pPr>
      <w:r>
        <w:t>SIMPLE WATER BOOST MICELLAR FACIALGEL WASH### [NODE IDENTITY]* **Network Role:** Active Node* **Macro-Habitat:** [[COSMETICS]]* **Origin Point:** [[SLEEK KENYA  LIMITED SR]]### [UNIT ECONOMICS &amp;amp; VELOCITY]* **Average Retail Price:** 1,799.00 KES* **Gross Margin:** 0.00%* **Historical Revenue:** 0.00 KES* **Gross Profit:** 0.00 KES* **Sales Rank:** #19659* **Velocity (Average Daily Sales):** 0.02 units/day* **Total Quantity Moved:** 4.00 units### [THE PHYSICS OF THE SHELF]**The Halo Effect (11 Links):** *Items frequently bought alongside this SKU.*- [[LISTERINE 500ML TARTAR  CARE PROTECT MOUTHWASH]]- [[COSMETICS]]- [[Retail Market]]- [[LOREAL PARIS 50ML GLYCOLIC BRIGHT G-CREAM DAY SPF 25]]- [[SIMPLE 150ML REGENERATING FACE WASH]]- [[SLEEK KENYA  LIMITED SR]]- [[VENUS 350G BODY SCRUB HIMALAYAN SALT]]- [[SIMPLE DETOX POLISHING FACE SCRUB]]**Cannibalization (5 Substitutions):** *Direct shelf competitors fighting for the same basket.*- [[LISTERINE 500ML TARTAR  CARE PROTECT MOUTHWASH]]- [[LOREAL PARIS 50ML GLYCOLIC BRIGHT G-CREAM DAY SPF 25]]- [[SIMPLE 150ML REGENERATING FACE WASH]]- [[VENUS 350G BODY SCRUB HIMALAYAN SALT]]- [[SIMPLE DETOX POLISHING FACE SCRUB]]</w:t>
      </w:r>
    </w:p>
    <w:p>
      <w:r>
        <w:t>--------------------</w:t>
      </w:r>
    </w:p>
    <w:p>
      <w:r>
        <w:t>type: SKUdepartment: "COSMETICS"supplier: "SLEEK KENYA  LIMITED SR"price: 1650.00margin: 0.00revenue: 0.00gross_profit: 0.00sales_rank: 4315velocity_ads: 0.0329total_quantity: 12.00</w:t>
      </w:r>
    </w:p>
    <w:p>
      <w:r>
        <w:t>--------------------</w:t>
      </w:r>
    </w:p>
    <w:p>
      <w:pPr>
        <w:pStyle w:val="Heading1"/>
      </w:pPr>
      <w:r>
        <w:t>SIMPLE DETOX PURIFYING FACE WASH### [NODE IDENTITY]* **Network Role:** Active Node* **Macro-Habitat:** [[COSMETICS]]* **Origin Point:** [[SLEEK KENYA  LIMITED SR]]### [UNIT ECONOMICS &amp;amp; VELOCITY]* **Average Retail Price:** 1,650.00 KES* **Gross Margin:** 0.00%* **Historical Revenue:** 0.00 KES* **Gross Profit:** 0.00 KES* **Sales Rank:** #4315* **Velocity (Average Daily Sales):** 0.03 units/day* **Total Quantity Moved:** 12.00 units### [THE PHYSICS OF THE SHELF]**The Halo Effect (11 Links):** *Items frequently bought alongside this SKU.*- [[SIMPLE 150ML REFRESHING FACE WASH]]- [[LISTERINE 500ML TARTAR  CARE PROTECT MOUTHWASH]]- [[COSMETICS]]- [[Retail Market]]- [[LOREAL PARIS 50ML GLYCOLIC BRIGHT G-CREAM DAY SPF 25]]- [[GARNIER 150ML PA INTENSIVE 3IN1 CHARCOAL]]- [[SLEEK KENYA  LIMITED SR]]- [[VENUS 350G BODY SCRUB HIMALAYAN SALT]]**Cannibalization (5 Substitutions):** *Direct shelf competitors fighting for the same basket.*- [[SIMPLE 150ML REFRESHING FACE WASH]]- [[LISTERINE 500ML TARTAR  CARE PROTECT MOUTHWASH]]- [[LOREAL PARIS 50ML GLYCOLIC BRIGHT G-CREAM DAY SPF 25]]- [[GARNIER 150ML PA INTENSIVE 3IN1 CHARCOAL]]- [[VENUS 350G BODY SCRUB HIMALAYAN SALT]]</w:t>
      </w:r>
    </w:p>
    <w:p>
      <w:r>
        <w:t>--------------------</w:t>
      </w:r>
    </w:p>
    <w:p>
      <w:r>
        <w:t>type: SKUdepartment: "COSMETICS"supplier: "SLEEK KENYA  LIMITED SR"price: 1650.00margin: 0.00revenue: 0.00gross_profit: 0.00sales_rank: 4314velocity_ads: 0.0164total_quantity: 6.00</w:t>
      </w:r>
    </w:p>
    <w:p>
      <w:r>
        <w:t>--------------------</w:t>
      </w:r>
    </w:p>
    <w:p>
      <w:pPr>
        <w:pStyle w:val="Heading1"/>
      </w:pPr>
      <w:r>
        <w:t>SIMPLE DETOX POLISHING FACE SCRUB### [NODE IDENTITY]* **Network Role:** Active Node* **Macro-Habitat:** [[COSMETICS]]* **Origin Point:** [[SLEEK KENYA  LIMITED SR]]### [UNIT ECONOMICS &amp;amp; VELOCITY]* **Average Retail Price:** 1,650.00 KES* **Gross Margin:** 0.00%* **Historical Revenue:** 0.00 KES* **Gross Profit:** 0.00 KES* **Sales Rank:** #4314* **Velocity (Average Daily Sales):** 0.02 units/day* **Total Quantity Moved:** 6.00 units### [THE PHYSICS OF THE SHELF]**The Halo Effect (11 Links):** *Items frequently bought alongside this SKU.*- [[SIMPLE 150ML REFRESHING FACE WASH]]- [[LISTERINE 500ML TARTAR  CARE PROTECT MOUTHWASH]]- [[COSMETICS]]- [[Retail Market]]- [[LOREAL PARIS 50ML GLYCOLIC BRIGHT G-CREAM DAY SPF 25]]- [[GARNIER 150ML PA INTENSIVE 3IN1 CHARCOAL]]- [[SLEEK KENYA  LIMITED SR]]- [[VENUS 350G BODY SCRUB HIMALAYAN SALT]]**Cannibalization (5 Substitutions):** *Direct shelf competitors fighting for the same basket.*- [[SIMPLE 150ML REFRESHING FACE WASH]]- [[LISTERINE 500ML TARTAR  CARE PROTECT MOUTHWASH]]- [[LOREAL PARIS 50ML GLYCOLIC BRIGHT G-CREAM DAY SPF 25]]- [[GARNIER 150ML PA INTENSIVE 3IN1 CHARCOAL]]- [[VENUS 350G BODY SCRUB HIMALAYAN SALT]]</w:t>
      </w:r>
    </w:p>
    <w:p>
      <w:r>
        <w:t>--------------------</w:t>
      </w:r>
    </w:p>
    <w:p>
      <w:r>
        <w:t>type: SKUdepartment: "COSMETICS"supplier: "SLEEK KENYA  LIMITED SR"price: 1199.00margin: 0.00revenue: 0.00gross_profit: 0.00sales_rank: 4313velocity_ads: 0.0164total_quantity: 6.00</w:t>
      </w:r>
    </w:p>
    <w:p>
      <w:r>
        <w:t>--------------------</w:t>
      </w:r>
    </w:p>
    <w:p>
      <w:pPr>
        <w:pStyle w:val="Heading1"/>
      </w:pPr>
      <w:r>
        <w:t>SIMPLE 75ML SMOOTHING SCRUB### [NODE IDENTITY]* **Network Role:** Active Node* **Macro-Habitat:** [[COSMETICS]]* **Origin Point:** [[SLEEK KENYA  LIMITED SR]]### [UNIT ECONOMICS &amp;amp; VELOCITY]* **Average Retail Price:** 1,199.00 KES* **Gross Margin:** 0.00%* **Historical Revenue:** 0.00 KES* **Gross Profit:** 0.00 KES* **Sales Rank:** #4313* **Velocity (Average Daily Sales):** 0.02 units/day* **Total Quantity Moved:** 6.00 units### [THE PHYSICS OF THE SHELF]**The Halo Effect (11 Links):** *Items frequently bought alongside this SKU.*- [[SIMPLE 150ML MOISTURISING FACIAL WASH]]- [[SIMPLE 150ML REFRESHING FACE WASH]]- [[COSMETICS]]- [[CARMEX 10G CLASSIC MEDICATED LIP BALM TUBE]]- [[Retail Market]]- [[ST IVES 170G COCO&amp;amp;COFFEE SCRUB]]- [[GARNIER 150ML PA INTENSIVE 3IN1 CHARCOAL]]- [[SLEEK KENYA  LIMITED SR]]**Cannibalization (5 Substitutions):** *Direct shelf competitors fighting for the same basket.*- [[SIMPLE 150ML MOISTURISING FACIAL WASH]]- [[SIMPLE 150ML REFRESHING FACE WASH]]- [[GARNIER 150ML PA INTENSIVE 3IN1 CHARCOAL]]- [[ST IVES 170G COCO&amp;amp;COFFEE SCRUB]]- [[CARMEX 10G CLASSIC MEDICATED LIP BALM TUBE]]</w:t>
      </w:r>
    </w:p>
    <w:p>
      <w:r>
        <w:t>--------------------</w:t>
      </w:r>
    </w:p>
    <w:p>
      <w:r>
        <w:t>type: SKUdepartment: "COSMETICS"supplier: "SLEEK KENYA  LIMITED SR"price: 1999.00margin: 0.00revenue: 0.00gross_profit: 0.00sales_rank: 4312velocity_ads: 0.0055total_quantity: 2.00</w:t>
      </w:r>
    </w:p>
    <w:p>
      <w:r>
        <w:t>--------------------</w:t>
      </w:r>
    </w:p>
    <w:p>
      <w:pPr>
        <w:pStyle w:val="Heading1"/>
      </w:pPr>
      <w:r>
        <w:t>SIMPLE 50ML VITAL VITAMIN NIGHT CREAM### [NODE IDENTITY]* **Network Role:** Active Node* **Macro-Habitat:** [[COSMETICS]]* **Origin Point:** [[SLEEK KENYA  LIMITED SR]]### [UNIT ECONOMICS &amp;amp; VELOCITY]* **Average Retail Price:** 1,999.00 KES* **Gross Margin:** 0.00%* **Historical Revenue:** 0.00 KES* **Gross Profit:** 0.00 KES* **Sales Rank:** #4312* **Velocity (Average Daily Sales):** 0.01 units/day* **Total Quantity Moved:** 2.00 units### [THE PHYSICS OF THE SHELF]**The Halo Effect (11 Links):** *Items frequently bought alongside this SKU.*- [[COSMETICS]]- [[LOREAL PARIS REVITALIFT FILLER CLEANSER]]- [[LOREAL PARIS 30ML GLYCOLIC BRIGHT SERUM]]- [[Retail Market]]- [[LOREAL PARIS 50ML GLYCOLIC BRIGHT G-CREAM DAY SPF 25]]- [[SIMPLE 150ML REGENERATING FACE WASH]]- [[SLEEK KENYA  LIMITED SR]]- [[SIMPLE DETOX POLISHING FACE SCRUB]]**Cannibalization (5 Substitutions):** *Direct shelf competitors fighting for the same basket.*- [[LOREAL PARIS REVITALIFT FILLER CLEANSER]]- [[LOREAL PARIS 30ML GLYCOLIC BRIGHT SERUM]]- [[LOREAL PARIS 50ML GLYCOLIC BRIGHT G-CREAM DAY SPF 25]]- [[SIMPLE 150ML REGENERATING FACE WASH]]- [[SIMPLE DETOX POLISHING FACE SCRUB]]</w:t>
      </w:r>
    </w:p>
    <w:p>
      <w:r>
        <w:t>--------------------</w:t>
      </w:r>
    </w:p>
    <w:p>
      <w:r>
        <w:t>type: SKUdepartment: "COSMETICS"supplier: "SLEEK KENYA  LIMITED SR"price: 2495.00margin: 0.00revenue: 0.00gross_profit: 0.00sales_rank: 4311velocity_ads: 0.0164total_quantity: 6.00</w:t>
      </w:r>
    </w:p>
    <w:p>
      <w:r>
        <w:t>--------------------</w:t>
      </w:r>
    </w:p>
    <w:p>
      <w:pPr>
        <w:pStyle w:val="Heading1"/>
      </w:pPr>
      <w:r>
        <w:t>SIMPLE 50ML REST &amp;amp; RESET HYDRATING GEL### [NODE IDENTITY]* **Network Role:** Active Node* **Macro-Habitat:** [[COSMETICS]]* **Origin Point:** [[SLEEK KENYA  LIMITED SR]]### [UNIT ECONOMICS &amp;amp; VELOCITY]* **Average Retail Price:** 2,495.00 KES* **Gross Margin:** 0.00%* **Historical Revenue:** 0.00 KES* **Gross Profit:** 0.00 KES* **Sales Rank:** #4311* **Velocity (Average Daily Sales):** 0.02 units/day* **Total Quantity Moved:** 6.00 units### [THE PHYSICS OF THE SHELF]**The Halo Effect (11 Links):** *Items frequently bought alongside this SKU.*- [[LOREAL PARIS 300ML ELV. EXTRAORDINARY HAIR MASK]]- [[DOVE 298G BRWN SUGAR&amp;amp;COCONUT BUTTER BSCRUB]]- [[COSMETICS]]- [[DOVE 298G CHERRIES&amp;amp;CHIA MILK BSCRUB]]- [[LOREAL PARIS 30ML GLYCOLIC BRIGHT SERUM]]- [[SIMPLE 40ML TRIPLE PROTECT MOISTURISER SPF 30]]- [[Retail Market]]- [[SLEEK KENYA  LIMITED SR]]**Cannibalization (5 Substitutions):** *Direct shelf competitors fighting for the same basket.*- [[LOREAL PARIS 300ML ELV. EXTRAORDINARY HAIR MASK]]- [[DOVE 298G BRWN SUGAR&amp;amp;COCONUT BUTTER BSCRUB]]- [[LOREAL PARIS 30ML GLYCOLIC BRIGHT SERUM]]- [[SIMPLE 40ML TRIPLE PROTECT MOISTURISER SPF 30]]- [[DOVE 298G CHERRIES&amp;amp;CHIA MILK BSCRUB]]</w:t>
      </w:r>
    </w:p>
    <w:p>
      <w:r>
        <w:t>--------------------</w:t>
      </w:r>
    </w:p>
    <w:p>
      <w:r>
        <w:t>type: SKUdepartment: "COSMETICS"supplier: "SLEEK KENYA  LIMITED SR"price: 1475.00margin: 0.00revenue: 0.00gross_profit: 0.00sales_rank: 4310velocity_ads: 0.0055total_quantity: 2.00</w:t>
      </w:r>
    </w:p>
    <w:p>
      <w:r>
        <w:t>--------------------</w:t>
      </w:r>
    </w:p>
    <w:p>
      <w:pPr>
        <w:pStyle w:val="Heading1"/>
      </w:pPr>
      <w:r>
        <w:t>SIMPLE 50ML PROTECT N GLOW DETOX BRIGHTEN  CLAY MASK### [NODE IDENTITY]* **Network Role:** Active Node* **Macro-Habitat:** [[COSMETICS]]* **Origin Point:** [[SLEEK KENYA  LIMITED SR]]### [UNIT ECONOMICS &amp;amp; VELOCITY]* **Average Retail Price:** 1,475.00 KES* **Gross Margin:** 0.00%* **Historical Revenue:** 0.00 KES* **Gross Profit:** 0.00 KES* **Sales Rank:** #4310* **Velocity (Average Daily Sales):** 0.01 units/day* **Total Quantity Moved:** 2.00 units### [THE PHYSICS OF THE SHELF]**The Halo Effect (11 Links):** *Items frequently bought alongside this SKU.*- [[SIMPLE 150ML MOISTURISING FACIAL WASH]]- [[SIMPLE 150ML REFRESHING FACE WASH]]- [[LISTERINE 500ML TARTAR  CARE PROTECT MOUTHWASH]]- [[COSMETICS]]- [[Retail Market]]- [[GARNIER 150ML PA INTENSIVE 3IN1 CHARCOAL]]- [[SLEEK KENYA  LIMITED SR]]- [[VENUS 350G BODY SCRUB HIMALAYAN SALT]]**Cannibalization (5 Substitutions):** *Direct shelf competitors fighting for the same basket.*- [[SIMPLE 150ML MOISTURISING FACIAL WASH]]- [[SIMPLE 150ML REFRESHING FACE WASH]]- [[LISTERINE 500ML TARTAR  CARE PROTECT MOUTHWASH]]- [[GARNIER 150ML PA INTENSIVE 3IN1 CHARCOAL]]- [[VENUS 350G BODY SCRUB HIMALAYAN SALT]]</w:t>
      </w:r>
    </w:p>
    <w:p>
      <w:r>
        <w:t>--------------------</w:t>
      </w:r>
    </w:p>
    <w:p>
      <w:r>
        <w:t>type: SKUdepartment: "COSMETICS"supplier: "SLEEK KENYA  LIMITED SR"price: 399.00margin: 0.00revenue: 0.00gross_profit: 0.00sales_rank: 13487velocity_ads: 0.0274total_quantity: 10.00</w:t>
      </w:r>
    </w:p>
    <w:p>
      <w:r>
        <w:t>--------------------</w:t>
      </w:r>
    </w:p>
    <w:p>
      <w:pPr>
        <w:pStyle w:val="Heading1"/>
      </w:pPr>
      <w:r>
        <w:t>SIMPLE 45ML GENTLE CARE ANTIPERSPIRANT ROLL ON### [NODE IDENTITY]* **Network Role:** Active Node* **Macro-Habitat:** [[COSMETICS]]* **Origin Point:** [[SLEEK KENYA  LIMITED SR]]### [UNIT ECONOMICS &amp;amp; VELOCITY]* **Average Retail Price:** 399.00 KES* **Gross Margin:** 0.00%* **Historical Revenue:** 0.00 KES* **Gross Profit:** 0.00 KES* **Sales Rank:** #13487* **Velocity (Average Daily Sales):** 0.03 units/day* **Total Quantity Moved:** 10.00 units### [THE PHYSICS OF THE SHELF]**The Halo Effect (11 Links):** *Items frequently bought alongside this SKU.*- [[OPAL LONDON TONING ORANGE GLOVE]]- [[VASELINE 20G LIP CARE TIN ROSY]]- [[COSMETICS]]- [[Retail Market]]- [[IL 250ML SHOWER GEL UPLIFTING]]- [[SLEEK KENYA  LIMITED SR]]-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"SLEEK KENYA  LIMITED SR"price: 2495.00margin: 0.00revenue: 0.00gross_profit: 0.00sales_rank: 20625velocity_ads: 0.0163total_quantity: 3.00</w:t>
      </w:r>
    </w:p>
    <w:p>
      <w:r>
        <w:t>--------------------</w:t>
      </w:r>
    </w:p>
    <w:p>
      <w:pPr>
        <w:pStyle w:val="Heading1"/>
      </w:pPr>
      <w:r>
        <w:t>SIMPLE 40ML TRIPLE PROTECT MOISTURISER SPF 30### [NODE IDENTITY]* **Network Role:** Active Node* **Macro-Habitat:** [[COSMETICS]]* **Origin Point:** [[SLEEK KENYA  LIMITED SR]]### [UNIT ECONOMICS &amp;amp; VELOCITY]* **Average Retail Price:** 2,495.00 KES* **Gross Margin:** 0.00%* **Historical Revenue:** 0.00 KES* **Gross Profit:** 0.00 KES* **Sales Rank:** #20625* **Velocity (Average Daily Sales):** 0.02 units/day* **Total Quantity Moved:** 3.00 units### [THE PHYSICS OF THE SHELF]**The Halo Effect (11 Links):** *Items frequently bought alongside this SKU.*- [[LOREAL PARIS 300ML ELV. EXTRAORDINARY HAIR MASK]]- [[DOVE 298G BRWN SUGAR&amp;amp;COCONUT BUTTER BSCRUB]]- [[COSMETICS]]- [[DOVE 298G CHERRIES&amp;amp;CHIA MILK BSCRUB]]- [[LOREAL PARIS 30ML GLYCOLIC BRIGHT SERUM]]- [[SIMPLE 50ML REST &amp;amp; RESET HYDRATING GEL]]- [[Retail Market]]- [[SLEEK KENYA  LIMITED SR]]**Cannibalization (5 Substitutions):** *Direct shelf competitors fighting for the same basket.*- [[LOREAL PARIS 300ML ELV. EXTRAORDINARY HAIR MASK]]- [[DOVE 298G BRWN SUGAR&amp;amp;COCONUT BUTTER BSCRUB]]- [[SIMPLE 50ML REST &amp;amp; RESET HYDRATING GEL]]- [[LOREAL PARIS 30ML GLYCOLIC BRIGHT SERUM]]- [[DOVE 298G CHERRIES&amp;amp;CHIA MILK BSCRUB]]</w:t>
      </w:r>
    </w:p>
    <w:p>
      <w:r>
        <w:t>--------------------</w:t>
      </w:r>
    </w:p>
    <w:p>
      <w:r>
        <w:t>type: SKUdepartment: "COSMETICS"supplier: "SLEEK KENYA  LIMITED SR"price: 1695.00margin: 0.00revenue: 0.00gross_profit: 0.00sales_rank: 4309velocity_ads: 0.0055total_quantity: 2.00</w:t>
      </w:r>
    </w:p>
    <w:p>
      <w:r>
        <w:t>--------------------</w:t>
      </w:r>
    </w:p>
    <w:p>
      <w:pPr>
        <w:pStyle w:val="Heading1"/>
      </w:pPr>
      <w:r>
        <w:t>SIMPLE 30ML HYALURONIC BOOSTER SERUM### [NODE IDENTITY]* **Network Role:** Active Node* **Macro-Habitat:** [[COSMETICS]]* **Origin Point:** [[SLEEK KENYA  LIMITED SR]]### [UNIT ECONOMICS &amp;amp; VELOCITY]* **Average Retail Price:** 1,695.00 KES* **Gross Margin:** 0.00%* **Historical Revenue:** 0.00 KES* **Gross Profit:** 0.00 KES* **Sales Rank:** #4309* **Velocity (Average Daily Sales):** 0.01 units/day* **Total Quantity Moved:** 2.00 units### [THE PHYSICS OF THE SHELF]**The Halo Effect (11 Links):** *Items frequently bought alongside this SKU.*- [[SIMPLE 150ML REFRESHING FACE WASH]]- [[LISTERINE 500ML TARTAR  CARE PROTECT MOUTHWASH]]- [[COSMETICS]]- [[Retail Market]]- [[LOREAL PARIS 50ML GLYCOLIC BRIGHT G-CREAM DAY SPF 25]]- [[SIMPLE 150ML REGENERATING FACE WASH]]- [[SLEEK KENYA  LIMITED SR]]- [[VENUS 350G BODY SCRUB HIMALAYAN SALT]]**Cannibalization (5 Substitutions):** *Direct shelf competitors fighting for the same basket.*- [[SIMPLE 150ML REFRESHING FACE WASH]]- [[LISTERINE 500ML TARTAR  CARE PROTECT MOUTHWASH]]- [[LOREAL PARIS 50ML GLYCOLIC BRIGHT G-CREAM DAY SPF 25]]- [[SIMPLE 150ML REGENERATING FACE WASH]]- [[VENUS 350G BODY SCRUB HIMALAYAN SALT]]</w:t>
      </w:r>
    </w:p>
    <w:p>
      <w:r>
        <w:t>--------------------</w:t>
      </w:r>
    </w:p>
    <w:p>
      <w:r>
        <w:t>type: SKUdepartment: "COSMETICS"supplier: "SLEEK KENYA  LIMITED SR"price: 1099.00margin: 0.00revenue: 0.00gross_profit: 0.00sales_rank: 4308velocity_ads: 0.0164total_quantity: 6.00</w:t>
      </w:r>
    </w:p>
    <w:p>
      <w:r>
        <w:t>--------------------</w:t>
      </w:r>
    </w:p>
    <w:p>
      <w:pPr>
        <w:pStyle w:val="Heading1"/>
      </w:pPr>
      <w:r>
        <w:t>SIMPLE 200ML SOOTHING TONER### [NODE IDENTITY]* **Network Role:** Active Node* **Macro-Habitat:** [[COSMETICS]]* **Origin Point:** [[SLEEK KENYA  LIMITED SR]]### [UNIT ECONOMICS &amp;amp; VELOCITY]* **Average Retail Price:** 1,099.00 KES* **Gross Margin:** 0.00%* **Historical Revenue:** 0.00 KES* **Gross Profit:** 0.00 KES* **Sales Rank:** #4308* **Velocity (Average Daily Sales):** 0.02 units/day* **Total Quantity Moved:** 6.00 units### [THE PHYSICS OF THE SHELF]**The Halo Effect (11 Links):** *Items frequently bought alongside this SKU.*- [[SIMPLE 150ML MOISTURISING FACIAL WASH]]- [[NIVEA 200ML VISAGE REFRESHING TONER (81105)]]- [[COSMETICS]]- [[CARMEX 10G CLASSIC MEDICATED LIP BALM TUBE]]- [[Retail Market]]- [[ST IVES 170G COCO&amp;amp;COFFEE SCRUB]]- [[ST IVES 170G FRESH SKIN APRICOT SCRUB]]- [[SLEEK KENYA  LIMITED SR]]**Cannibalization (5 Substitutions):** *Direct shelf competitors fighting for the same basket.*- [[SIMPLE 150ML MOISTURISING FACIAL WASH]]- [[NIVEA 200ML VISAGE REFRESHING TONER (81105)]]- [[ST IVES 170G COCO&amp;amp;COFFEE SCRUB]]- [[ST IVES 170G FRESH SKIN APRICOT SCRUB]]- [[CARMEX 10G CLASSIC MEDICATED LIP BALM TUBE]]</w:t>
      </w:r>
    </w:p>
    <w:p>
      <w:r>
        <w:t>--------------------</w:t>
      </w:r>
    </w:p>
    <w:p>
      <w:r>
        <w:t>type: SKUdepartment: "COSMETICS"supplier: "Unknown"price: 439.00margin: 0.00revenue: 0.00gross_profit: 0.00sales_rank: 22086velocity_ads: 0.0054total_quantity: 1.00</w:t>
      </w:r>
    </w:p>
    <w:p>
      <w:r>
        <w:t>--------------------</w:t>
      </w:r>
    </w:p>
    <w:p>
      <w:pPr>
        <w:pStyle w:val="Heading1"/>
      </w:pPr>
      <w:r>
        <w:t>SILICON ICE CREAM MOULD AKA 5121###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#22086*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20179velocity_ads: 0.0163total_quantity: 3.00</w:t>
      </w:r>
    </w:p>
    <w:p>
      <w:r>
        <w:t>--------------------</w:t>
      </w:r>
    </w:p>
    <w:p>
      <w:pPr>
        <w:pStyle w:val="Heading1"/>
      </w:pPr>
      <w:r>
        <w:t>SILICON ICE CREAM MOULD AKA 5119###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#20179* **Velocity (Average Daily Sales):** 0.02 units/day* **Total Quantity Moved:** 3.00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"JEVANS ENTERPRISES"price: 109.00margin: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SMIEL- LIANGYU NAIL BUFFER### [NODE IDENTITY]* **Network Role:** Active Node* **Macro-Habitat:** [[COSMETICS]]* **Origin Point:** [[JEVANS ENTERPRISES]]### [UNIT ECONOMICS &amp;amp; VELOCITY]* **Average Retail Price:** 109.00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[[PAPILON REMOVER 65ML]]- [[SMIEL NAIL WASHING BRUSH]]- [[COSMETICS]]- [[Retail Market]]- [[ZINGER-O.P.I CLASSIC NAIL FILE]]- [[JEVANS ENTERPRISES]]- [[PENCIL AND MAKEUP POUCHES]]- [[SLEEK-BLACK OPAL LIPGLOSS]]**Cannibalization (5 Substitutions):** *Direct shelf competitors fighting for the same basket.*- [[PAPILON REMOVER 65ML]]- [[SMIEL NAIL WASHING BRUSH]]- [[ZINGER-O.P.I CLASSIC NAIL FILE]]- [[PENCIL AND MAKEUP POUCHES]]- [[SLEEK-BLACK OPAL LIPGLOSS]]</w:t>
      </w:r>
    </w:p>
    <w:p>
      <w:r>
        <w:t>--------------------</w:t>
      </w:r>
    </w:p>
    <w:p>
      <w:r>
        <w:t>type: SKUdepartment: "COSMETICS"supplier: "JEVANS ENTERPRISES"price: 129.00margin: 0.00revenue: 0.00gross_profit: 0.00sales_rank: 4317velocity_ads: 0.0712total_quantity: 26.00</w:t>
      </w:r>
    </w:p>
    <w:p>
      <w:r>
        <w:t>--------------------</w:t>
      </w:r>
    </w:p>
    <w:p>
      <w:pPr>
        <w:pStyle w:val="Heading1"/>
      </w:pPr>
      <w:r>
        <w:t>SMIEL NAIL WASHING BRUSH### [NODE IDENTITY]* **Network Role:** Active Node* **Macro-Habitat:** [[COSMETICS]]* **Origin Point:** [[JEVANS ENTERPRISES]]### [UNIT ECONOMICS &amp;amp; VELOCITY]* **Average Retail Price:** 129.00 KES* **Gross Margin:** 0.00%* **Historical Revenue:** 0.00 KES* **Gross Profit:** 0.00 KES* **Sales Rank:** #4317* **Velocity (Average Daily Sales):** 0.07 units/day* **Total Quantity Moved:** 26.00 units### [THE PHYSICS OF THE SHELF]**The Halo Effect (11 Links):** *Items frequently bought alongside this SKU.*- [[LURON 14ML NAIL POLISH NO201]]- [[COSMETICS]]- [[Retail Market]]- [[TINKLES EYE BROW RAZOR]]- [[ZINGER-O.P.I CLASSIC NAIL FILE]]- [[JEVANS ENTERPRISES]]- [[PENCIL AND MAKEUP POUCHES]]- [[PUMICE STONE]]**Cannibalization (5 Substitutions):** *Direct shelf competitors fighting for the same basket.*- [[LURON 14ML NAIL POLISH NO201]]- [[TINKLES EYE BROW RAZOR]]- [[ZINGER-O.P.I CLASSIC NAIL FILE]]- [[PENCIL AND MAKEUP POUCHES]]- [[PUMICE STONE]]</w:t>
      </w:r>
    </w:p>
    <w:p>
      <w:r>
        <w:t>--------------------</w:t>
      </w:r>
    </w:p>
    <w:p>
      <w:r>
        <w:t>type: SKUdepartment: "COSMETICS"supplier: "JEVANS ENTERPRISES"price: 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SLEEK-BLACK OPAL LIPGLOSS### [NODE IDENTITY]* **Network Role:** Active Node* **Macro-Habitat:** [[COSMETICS]]* **Origin Point:** [[JEVANS ENTERPRISES]]### [UNIT ECONOMICS &amp;amp; VELOCITY]* **Average Retail Price:** 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[[PAPILON REMOVER 65ML]]- [[LURON 10G LIP BALM VANILLA LATTE]]- [[COSMETICS]]- [[SMIEL- LIANGYU NAIL BUFFER]]- [[Retail Market]]- [[ZINGER-O.P.I CLASSIC NAIL FILE]]- [[JEVANS ENTERPRISES]]- [[G LUX ARTIFICIAL FINGER NAILS]]**Cannibalization (5 Substitutions):** *Direct shelf competitors fighting for the same basket.*- [[PAPILON REMOVER 65ML]]- [[LURON 10G LIP BALM VANILLA LATTE]]- [[SMIEL- LIANGYU NAIL BUFFER]]- [[ZINGER-O.P.I CLASSIC NAIL FILE]]- [[G LUX ARTIFICIAL FINGER NAILS]]</w:t>
      </w:r>
    </w:p>
    <w:p>
      <w:r>
        <w:t>--------------------</w:t>
      </w:r>
    </w:p>
    <w:p>
      <w:r>
        <w:t>type: SKUdepartment: "COSMETICS"supplier: "MALINDI INDUSTRIES LIMITED"price: 800.00margin: 0.00revenue: 0.00gross_profit: 0.00sales_rank: 21448velocity_ads: 0.0109total_quantity: 2.00</w:t>
      </w:r>
    </w:p>
    <w:p>
      <w:r>
        <w:t>--------------------</w:t>
      </w:r>
    </w:p>
    <w:p>
      <w:pPr>
        <w:pStyle w:val="Heading1"/>
      </w:pPr>
      <w:r>
        <w:t>COCOPURE 250ML TEA-TREE BOBY OIL### [NODE IDENTITY]* **Network Role:** Active Node* **Macro-Habitat:** [[COSMETICS]]* **Origin Point:** [[MALINDI INDUSTRIES LIMITED]]### [UNIT ECONOMICS &amp;amp; VELOCITY]* **Average Retail Price:** 800.00 KES* **Gross Margin:** 0.00%* **Historical Revenue:** 0.00 KES* **Gross Profit:** 0.00 KES* **Sales Rank:** #21448* **Velocity (Average Daily Sales):** 0.01 units/day* **Total Quantity Moved:** 2.00 units### [THE PHYSICS OF THE SHELF]**The Halo Effect (11 Links):** *Items frequently bought alongside this SKU.*- [[GARNIER 100ML PURE ACTIVE INTENSIVE CHARCOAL 3IN1]]- [[GARNIER 400ML MICELLAR CLEANSING WATER]]- [[COSMETICS]]- [[GARNIER 400ML EVEN &amp;amp; MATTE WATER]]- [[Retail Market]]- [[LOREAL PARIS 100ML GLYCOLIC BRIGHT FACE CLEANSER FOAM]]- [[MALINDI INDUSTRIES LIMITED]]- [[COCOPURE 500ML SESAME OIL]]**Cannibalization (5 Substitutions):** *Direct shelf competitors fighting for the same basket.*- [[GARNIER 100ML PURE ACTIVE INTENSIVE CHARCOAL 3IN1]]- [[GARNIER 400ML MICELLAR CLEANSING WATER]]- [[GARNIER 400ML EVEN &amp;amp; MATTE WATER]]- [[LOREAL PARIS 100ML GLYCOLIC BRIGHT FACE CLEANSER FOAM]]- [[COCOPURE 500ML SESAME OIL]]</w:t>
      </w:r>
    </w:p>
    <w:p>
      <w:r>
        <w:t>--------------------</w:t>
      </w:r>
    </w:p>
    <w:p>
      <w:r>
        <w:t>type: SKUdepartment: "COSMETICS"supplier: "MALINDI INDUSTRIES LIMITED"price: 1469.00margin: 0.00revenue: 0.00gross_profit: 0.00sales_rank: 4194velocity_ads: 0.0110total_quantity: 4.00</w:t>
      </w:r>
    </w:p>
    <w:p>
      <w:r>
        <w:t>--------------------</w:t>
      </w:r>
    </w:p>
    <w:p>
      <w:pPr>
        <w:pStyle w:val="Heading1"/>
      </w:pPr>
      <w:r>
        <w:t>COCOPURE 1LT SESAME OIL### [NODE IDENTITY]* **Network Role:** Active Node* **Macro-Habitat:** [[COSMETICS]]* **Origin Point:** [[MALINDI INDUSTRIES LIMITED]]### [UNIT ECONOMICS &amp;amp; VELOCITY]* **Average Retail Price:** 1,469.00 KES* **Gross Margin:** 0.00%* **Historical Revenue:** 0.00 KES* **Gross Profit:** 0.00 KES* **Sales Rank:** #4194* **Velocity (Average Daily Sales):** 0.01 units/day* **Total Quantity Moved:** 4.00 units### [THE PHYSICS OF THE SHELF]**The Halo Effect (11 Links):** *Items frequently bought alongside this SKU.*- [[SIMPLE 150ML MOISTURISING FACIAL WASH]]- [[SIMPLE 150ML REFRESHING FACE WASH]]- [[LISTERINE 500ML TARTAR  CARE PROTECT MOUTHWASH]]- [[COSMETICS]]- [[Retail Market]]- [[GARNIER 150ML PA INTENSIVE 3IN1 CHARCOAL]]- [[MALINDI INDUSTRIES LIMITED]]- [[VENUS 350G BODY SCRUB HIMALAYAN SALT]]**Cannibalization (5 Substitutions):** *Direct shelf competitors fighting for the same basket.*- [[SIMPLE 150ML MOISTURISING FACIAL WASH]]- [[SIMPLE 150ML REFRESHING FACE WASH]]- [[LISTERINE 500ML TARTAR  CARE PROTECT MOUTHWASH]]- [[GARNIER 150ML PA INTENSIVE 3IN1 CHARCOAL]]- [[VENUS 350G BODY SCRUB HIMALAYAN SALT]]</w:t>
      </w:r>
    </w:p>
    <w:p>
      <w:r>
        <w:t>--------------------</w:t>
      </w:r>
    </w:p>
    <w:p>
      <w:r>
        <w:t>type: SKUdepartment: "COSMETICS"supplier: "MALINDI INDUSTRIES LIMITED"price: 600.00margin: 0.00revenue: 0.00gross_profit: 0.00sales_rank: 19984velocity_ads: 0.0109total_quantity: 2.00</w:t>
      </w:r>
    </w:p>
    <w:p>
      <w:r>
        <w:t>--------------------</w:t>
      </w:r>
    </w:p>
    <w:p>
      <w:pPr>
        <w:pStyle w:val="Heading1"/>
      </w:pPr>
      <w:r>
        <w:t>COCOPURE 150G GOLDEN SPICED LATTE### [NODE IDENTITY]* **Network Role:** Active Node* **Macro-Habitat:** [[COSMETICS]]* **Origin Point:** [[MALINDI INDUSTRIES LIMITED]]### [UNIT ECONOMICS &amp;amp; VELOCITY]* **Average Retail Price:** 600.00 KES* **Gross Margin:** 0.00%* **Historical Revenue:** 0.00 KES* **Gross Profit:** 0.00 KES* **Sales Rank:** #19984* **Velocity (Average Daily Sales):** 0.01 units/day* **Total Quantity Moved:** 2.00 units### [THE PHYSICS OF THE SHELF]**The Halo Effect (11 Links):** *Items frequently bought alongside this SKU.*- [[GARNIER 100ML EVEN&amp;amp;MATTE GENTLE CLARIFYING FOAM]]- [[COSMETICS]]- [[Retail Market]]- [[LURON SPA 100ML RELAXING MASSAGE OIL]]- [[NISHA 60G+90ML +18ML CREAM H-COLOR ULTRA BLONDE 10]]- [[GARNIER 100ML MICELLAR CLEANSING WATER IN OIL]]- [[MALINDI INDUSTRIES LIMITED]]- [[EVEN &amp;amp; MATTE 100ML MICELLAR]]**Cannibalization (5 Substitutions):** *Direct shelf competitors fighting for the same basket.*- [[GARNIER 100ML EVEN&amp;amp;MATTE GENTLE CLARIFYING FOAM]]- [[LURON SPA 100ML RELAXING MASSAGE OIL]]- [[NISHA 60G+90ML +18ML CREAM H-COLOR ULTRA BLONDE 10]]- [[GARNIER 100ML MICELLAR CLEANSING WATER IN OIL]]- [[EVEN &amp;amp; MATTE 100ML MICELLAR]]</w:t>
      </w:r>
    </w:p>
    <w:p>
      <w:r>
        <w:t>--------------------</w:t>
      </w:r>
    </w:p>
    <w:p>
      <w:r>
        <w:t>type: SKUdepartment: "COSMETICS"supplier: "MALINDI INDUSTRIES LIMITED"price: 533.00margin: 0.00revenue: 0.00gross_profit: 0.00sales_rank: 4193velocity_ads: 0.0055total_quantity: 2.00</w:t>
      </w:r>
    </w:p>
    <w:p>
      <w:r>
        <w:t>--------------------</w:t>
      </w:r>
    </w:p>
    <w:p>
      <w:pPr>
        <w:pStyle w:val="Heading1"/>
      </w:pPr>
      <w:r>
        <w:t>COCOPURE 120ML TEA -TREE 3IN1 CLEANSING OIL### [NODE IDENTITY]* **Network Role:** Active Node* **Macro-Habitat:** [[COSMETICS]]* **Origin Point:** [[MALINDI INDUSTRIES LIMITED]]### [UNIT ECONOMICS &amp;amp; VELOCITY]* **Average Retail Price:** 533.00 KES* **Gross Margin:** 0.00%* **Historical Revenue:** 0.00 KES* **Gross Profit:** 0.00 KES* **Sales Rank:** #4193* **Velocity (Average Daily Sales):** 0.01 units/day* **Total Quantity Moved:** 2.00 units### [THE PHYSICS OF THE SHELF]**The Halo Effect (11 Links):** *Items frequently bought alongside this SKU.*- [[NIVEA 4.8G LIP CARE BLACKBERRY SHINE 85286]]- [[COSMETICS]]- [[IDEAL 50ML EUCALYPTUS OIL]]- [[Retail Market]]- [[IL 250ML SHOWER GEL UPLIFTING]]- [[NISHA 60G+90ML +18ML CREAM H-COLOR ULTRA BLONDE 10]]- [[MALINDI INDUSTRIES LIMITED]]-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"MALINDI INDUSTRIES LIMITED"price: 870.00margin: 0.00revenue: 0.00gross_profit: 0.00sales_rank: 4192velocity_ads: 0.0274total_quantity: 10.00</w:t>
      </w:r>
    </w:p>
    <w:p>
      <w:r>
        <w:t>--------------------</w:t>
      </w:r>
    </w:p>
    <w:p>
      <w:pPr>
        <w:pStyle w:val="Heading1"/>
      </w:pPr>
      <w:r>
        <w:t>COCOPURE 120ML ROSEMARY OIL### [NODE IDENTITY]* **Network Role:** Active Node* **Macro-Habitat:** [[COSMETICS]]* **Origin Point:** [[MALINDI INDUSTRIES LIMITED]]### [UNIT ECONOMICS &amp;amp; VELOCITY]* **Average Retail Price:** 870.00 KES* **Gross Margin:** 0.00%* **Historical Revenue:** 0.00 KES* **Gross Profit:** 0.00 KES* **Sales Rank:** #4192* **Velocity (Average Daily Sales):** 0.03 units/day* **Total Quantity Moved:** 10.00 units### [THE PHYSICS OF THE SHELF]**The Halo Effect (11 Links):** *Items frequently bought alongside this SKU.*- [[GARNIER 400ML MICELLAR CLEANSING WATER]]- [[COSMETICS]]- [[GARNIER 400ML EVEN &amp;amp; MATTE WATER]]- [[CLEO NATURE 250G RAW SHEA BUTTER]]- [[Retail Market]]- [[LOREAL PARIS 100ML GLYCOLIC BRIGHT FACE CLEANSER FOAM]]- [[MALINDI INDUSTRIES LIMITED]]- [[COCOPURE 500ML SESAME OIL]]**Cannibalization (5 Substitutions):** *Direct shelf competitors fighting for the same basket.*- [[COCOPURE 500ML SESAME OIL]]- [[GARNIER 400ML MICELLAR CLEANSING WATER]]- [[GARNIER 400ML EVEN &amp;amp; MATTE WATER]]- [[LOREAL PARIS 100ML GLYCOLIC BRIGHT FACE CLEANSER FOAM]]- [[CLEO NATURE 250G RAW SHEA BUTTER]]</w:t>
      </w:r>
    </w:p>
    <w:p>
      <w:r>
        <w:t>--------------------</w:t>
      </w:r>
    </w:p>
    <w:p>
      <w:r>
        <w:t>type: SKUdepartment: "COSMETICS"supplier: "MALINDI INDUSTRIES LIMITED"price: 533.00margin: 0.00revenue: 0.00gross_profit: 0.00sales_rank: 4191velocity_ads: 0.0055total_quantity: 2.00</w:t>
      </w:r>
    </w:p>
    <w:p>
      <w:r>
        <w:t>--------------------</w:t>
      </w:r>
    </w:p>
    <w:p>
      <w:pPr>
        <w:pStyle w:val="Heading1"/>
      </w:pPr>
      <w:r>
        <w:t>COCOPURE 120ML ROSE BODY OIL SPRAY### [NODE IDENTITY]* **Network Role:** Active Node* **Macro-Habitat:** [[COSMETICS]]* **Origin Point:** [[MALINDI INDUSTRIES LIMITED]]### [UNIT ECONOMICS &amp;amp; VELOCITY]* **Average Retail Price:** 533.00 KES* **Gross Margin:** 0.00%* **Historical Revenue:** 0.00 KES* **Gross Profit:** 0.00 KES* **Sales Rank:** #4191* **Velocity (Average Daily Sales):** 0.01 units/day* **Total Quantity Moved:** 2.00 units### [THE PHYSICS OF THE SHELF]**The Halo Effect (11 Links):** *Items frequently bought alongside this SKU.*- [[NIVEA 4.8G LIP CARE BLACKBERRY SHINE 85286]]- [[COSMETICS]]- [[IDEAL 50ML EUCALYPTUS OIL]]- [[Retail Market]]- [[IL 250ML SHOWER GEL UPLIFTING]]- [[NISHA 60G+90ML +18ML CREAM H-COLOR ULTRA BLONDE 10]]- [[MALINDI INDUSTRIES LIMITED]]-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"MALINDI INDUSTRIES LIMITED"price: 533.00margin: 0.00revenue: 0.00gross_profit: 0.00sales_rank: 15273velocity_ads: 0.0164total_quantity: 6.00</w:t>
      </w:r>
    </w:p>
    <w:p>
      <w:r>
        <w:t>--------------------</w:t>
      </w:r>
    </w:p>
    <w:p>
      <w:pPr>
        <w:pStyle w:val="Heading1"/>
      </w:pPr>
      <w:r>
        <w:t>COCOPURE 120ML JASMINE BODY OIL SPRAY### [NODE IDENTITY]* **Network Role:** Active Node* **Macro-Habitat:** [[COSMETICS]]* **Origin Point:** [[MALINDI INDUSTRIES LIMITED]]### [UNIT ECONOMICS &amp;amp; VELOCITY]* **Average Retail Price:** 533.00 KES* **Gross Margin:** 0.00%* **Historical Revenue:** 0.00 KES* **Gross Profit:** 0.00 KES* **Sales Rank:** #15273* **Velocity (Average Daily Sales):** 0.02 units/day* **Total Quantity Moved:** 6.00 units### [THE PHYSICS OF THE SHELF]**The Halo Effect (11 Links):** *Items frequently bought alongside this SKU.*- [[NIVEA 4.8G LIP CARE BLACKBERRY SHINE 85286]]- [[COSMETICS]]- [[IDEAL 50ML EUCALYPTUS OIL]]- [[Retail Market]]- [[IL 250ML SHOWER GEL UPLIFTING]]- [[NISHA 60G+90ML +18ML CREAM H-COLOR ULTRA BLONDE 10]]- [[MALINDI INDUSTRIES LIMITED]]-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"HEALTHY U TWO THOUSAND LTD"price: 760.00margin: 0.00revenue: 0.00gross_profit: 0.00sales_rank: 15200velocity_ads: 0.0924total_quantity: 17.00</w:t>
      </w:r>
    </w:p>
    <w:p>
      <w:r>
        <w:t>--------------------</w:t>
      </w:r>
    </w:p>
    <w:p>
      <w:pPr>
        <w:pStyle w:val="Heading1"/>
      </w:pPr>
      <w:r>
        <w:t>CLEO NATURE 250G RAW SHEA BUTTER### [NODE IDENTITY]* **Network Role:** Active Node* **Macro-Habitat:** [[COSMETICS]]* **Origin Point:** [[HEALTHY U TWO THOUSAND LTD]]### [UNIT ECONOMICS &amp;amp; VELOCITY]* **Average Retail Price:** 760.00 KES* **Gross Margin:** 0.00%* **Historical Revenue:** 0.00 KES* **Gross Profit:** 0.00 KES* **Sales Rank:** #15200* **Velocity (Average Daily Sales):** 0.09 units/day* **Total Quantity Moved:** 17.00 units### [THE PHYSICS OF THE SHELF]**The Halo Effect (11 Links):** *Items frequently bought alongside this SKU.*- [[GARNIER 100ML PURE ACTIVE INTENSIVE CHARCOAL 3IN1]]- [[GARNIER 400ML MICELLAR CLEANSING WATER]]- [[COSMETICS]]- [[GARNIER 400ML EVEN &amp;amp; MATTE WATER]]- [[Retail Market]]- [[LOREAL PARIS 100ML GLYCOLIC BRIGHT FACE CLEANSER FOAM]]- [[HEALTHY U TWO THOUSAND LTD]]- [[COCOPURE 500ML SESAME OIL]]**Cannibalization (5 Substitutions):** *Direct shelf competitors fighting for the same basket.*- [[GARNIER 100ML PURE ACTIVE INTENSIVE CHARCOAL 3IN1]]- [[GARNIER 400ML MICELLAR CLEANSING WATER]]- [[GARNIER 400ML EVEN &amp;amp; MATTE WATER]]- [[LOREAL PARIS 100ML GLYCOLIC BRIGHT FACE CLEANSER FOAM]]- [[COCOPURE 500ML SESAME OIL]]</w:t>
      </w:r>
    </w:p>
    <w:p>
      <w:r>
        <w:t>--------------------</w:t>
      </w:r>
    </w:p>
    <w:p>
      <w:r>
        <w:t>type: SKUdepartment: "COSMETICS"supplier: "Unknown"price: 439.00margin: 0.00revenue: 0.00gross_profit: 0.00sales_rank: 4190velocity_ads: 0.0055total_quantity: 2.00</w:t>
      </w:r>
    </w:p>
    <w:p>
      <w:r>
        <w:t>--------------------</w:t>
      </w:r>
    </w:p>
    <w:p>
      <w:pPr>
        <w:pStyle w:val="Heading1"/>
      </w:pPr>
      <w:r>
        <w:t>CLEAN &amp;amp; CLEAR 75G CLEANSING BAR###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#4190*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"MALINDI INDUSTRIES LIMITED"price: 800.00margin: 0.00revenue: 0.00gross_profit: 0.00sales_rank: 4195velocity_ads: 0.0164total_quantity: 6.00</w:t>
      </w:r>
    </w:p>
    <w:p>
      <w:r>
        <w:t>--------------------</w:t>
      </w:r>
    </w:p>
    <w:p>
      <w:pPr>
        <w:pStyle w:val="Heading1"/>
      </w:pPr>
      <w:r>
        <w:t>COCOPURE 500ML SESAME OIL### [NODE IDENTITY]* **Network Role:** Active Node* **Macro-Habitat:** [[COSMETICS]]* **Origin Point:** [[MALINDI INDUSTRIES LIMITED]]### [UNIT ECONOMICS &amp;amp; VELOCITY]* **Average Retail Price:** 800.00 KES* **Gross Margin:** 0.00%* **Historical Revenue:** 0.00 KES* **Gross Profit:** 0.00 KES* **Sales Rank:** #4195* **Velocity (Average Daily Sales):** 0.02 units/day* **Total Quantity Moved:** 6.00 units### [THE PHYSICS OF THE SHELF]**The Halo Effect (11 Links):** *Items frequently bought alongside this SKU.*- [[GARNIER 100ML PURE ACTIVE INTENSIVE CHARCOAL 3IN1]]- [[GARNIER 400ML MICELLAR CLEANSING WATER]]- [[COSMETICS]]- [[GARNIER 400ML EVEN &amp;amp; MATTE WATER]]- [[Retail Market]]- [[LOREAL PARIS 100ML GLYCOLIC BRIGHT FACE CLEANSER FOAM]]- [[MALINDI INDUSTRIES LIMITED]]- [[CLEO NATURE 250G RAW SHEA BUTTER]]**Cannibalization (5 Substitutions):** *Direct shelf competitors fighting for the same basket.*- [[GARNIER 100ML PURE ACTIVE INTENSIVE CHARCOAL 3IN1]]- [[GARNIER 400ML MICELLAR CLEANSING WATER]]- [[GARNIER 400ML EVEN &amp;amp; MATTE WATER]]- [[LOREAL PARIS 100ML GLYCOLIC BRIGHT FACE CLEANSER FOAM]]- [[CLEO NATURE 250G RAW SHEA BUTTER]]</w:t>
      </w:r>
    </w:p>
    <w:p>
      <w:r>
        <w:t>--------------------</w:t>
      </w:r>
    </w:p>
    <w:p>
      <w:r>
        <w:t>type: SKUdepartment: "COSMETICS"supplier: "MALINDI INDUSTRIES LIMITED"price: 1065.00margin: 0.00revenue: 0.00gross_profit: 0.00sales_rank: 4196velocity_ads: 0.0164total_quantity: 6.00</w:t>
      </w:r>
    </w:p>
    <w:p>
      <w:r>
        <w:t>--------------------</w:t>
      </w:r>
    </w:p>
    <w:p>
      <w:pPr>
        <w:pStyle w:val="Heading1"/>
      </w:pPr>
      <w:r>
        <w:t>COCOPURE 60ML OIL OF YOUTH### [NODE IDENTITY]* **Network Role:** Active Node* **Macro-Habitat:** [[COSMETICS]]* **Origin Point:** [[MALINDI INDUSTRIES LIMITED]]### [UNIT ECONOMICS &amp;amp; VELOCITY]* **Average Retail Price:** 1,065.00 KES* **Gross Margin:** 0.00%* **Historical Revenue:** 0.00 KES* **Gross Profit:** 0.00 KES* **Sales Rank:** #4196* **Velocity (Average Daily Sales):** 0.02 units/day* **Total Quantity Moved:** 6.00 units### [THE PHYSICS OF THE SHELF]**The Halo Effect (11 Links):** *Items frequently bought alongside this SKU.*- [[NIVEA 200ML VISAGE REFRESHING TONER (81105)]]- [[COSMETICS]]- [[Retail Market]]- [[COCOPURE 120ML ROSEMARY OIL]]- [[ST IVES 170G COCO&amp;amp;COFFEE SCRUB]]- [[ST IVES 170G FRESH SKIN APRICOT SCRUB]]- [[CARMEX 10G CLASSIC MEDICATED LIP BALM TUBE]]- [[MALINDI INDUSTRIES LIMITED]]**Cannibalization (5 Substitutions):** *Direct shelf competitors fighting for the same basket.*- [[NIVEA 200ML VISAGE REFRESHING TONER (81105)]]- [[COCOPURE 120ML ROSEMARY OIL]]- [[ST IVES 170G COCO&amp;amp;COFFEE SCRUB]]- [[ST IVES 170G FRESH SKIN APRICOT SCRUB]]- [[CARMEX 10G CLASSIC MEDICATED LIP BALM TUBE]]</w:t>
      </w:r>
    </w:p>
    <w:p>
      <w:r>
        <w:t>--------------------</w:t>
      </w:r>
    </w:p>
    <w:p>
      <w:r>
        <w:t>type: SKUdepartment: "COSMETICS"supplier: "Unknown"price: 439.00margin: 0.00revenue: 0.00gross_profit: 0.00sales_rank: 18622velocity_ads: 0.0300total_quantity: 0.00</w:t>
      </w:r>
    </w:p>
    <w:p>
      <w:r>
        <w:t>--------------------</w:t>
      </w:r>
    </w:p>
    <w:p>
      <w:pPr>
        <w:pStyle w:val="Heading1"/>
      </w:pPr>
      <w:r>
        <w:t>COSMOLIVE 150ML FACE&amp;amp;BODY SUGAR SCRUB APRICOT###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#18622* **Velocity (Average Daily Sales):** 0.03 units/day* **Total Quantity Moved:** 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"MALINDI INDUSTRIES LIMITED"price: 715.00margin: 0.00revenue: 0.00gross_profit: 0.00sales_rank: 16986velocity_ads: 0.0217total_quantity: 4.00</w:t>
      </w:r>
    </w:p>
    <w:p>
      <w:r>
        <w:t>--------------------</w:t>
      </w:r>
    </w:p>
    <w:p>
      <w:pPr>
        <w:pStyle w:val="Heading1"/>
      </w:pPr>
      <w:r>
        <w:t>COCOPURE 65ML BEARD GROWTH OIL### [NODE IDENTITY]* **Network Role:** Active Node* **Macro-Habitat:** [[COSMETICS]]* **Origin Point:** [[MALINDI INDUSTRIES LIMITED]]### [UNIT ECONOMICS &amp;amp; VELOCITY]* **Average Retail Price:** 715.00 KES* **Gross Margin:** 0.00%* **Historical Revenue:** 0.00 KES* **Gross Profit:** 0.00 KES* **Sales Rank:** #16986* **Velocity (Average Daily Sales):** 0.02 units/day* **Total Quantity Moved:** 4.00 units### [THE PHYSICS OF THE SHELF]**The Halo Effect (11 Links):** *Items frequently bought alongside this SKU.*- [[GARNIER 100ML EVEN&amp;amp;MATTE GENTLE CLARIFYING FOAM]]- [[GARNIER 400ML MICELLAR CLEANSING WATER]]- [[COSMETICS]]- [[GARNIER 400ML EVEN &amp;amp; MATTE WATER]]- [[Retail Market]]- [[LOREAL PARIS 100ML GLYCOLIC BRIGHT FACE CLEANSER FOAM]]- [[BROWNS 200G TREE TOMATO JAM]]- [[MALINDI INDUSTRIES LIMITED]]**Cannibalization (5 Substitutions):** *Direct shelf competitors fighting for the same basket.*- [[GARNIER 100ML EVEN&amp;amp;MATTE GENTLE CLARIFYING FOAM]]- [[GARNIER 400ML MICELLAR CLEANSING WATER]]- [[GARNIER 400ML EVEN &amp;amp; MATTE WATER]]- [[LOREAL PARIS 100ML GLYCOLIC BRIGHT FACE CLEANSER FOAM]]- [[BROWNS 200G TREE TOMATO JAM]]</w:t>
      </w:r>
    </w:p>
    <w:p>
      <w:r>
        <w:t>--------------------</w:t>
      </w:r>
    </w:p>
    <w:p>
      <w:r>
        <w:t>type: SKUdepartment: "COSMETICS"supplier: "Unknown"price: 439.00margin: 0.00revenue: 0.00gross_profit: 0.00sales_rank: 20158velocity_ads: 0.0109total_quantity: 2.00</w:t>
      </w:r>
    </w:p>
    <w:p>
      <w:r>
        <w:t>--------------------</w:t>
      </w:r>
    </w:p>
    <w:p>
      <w:pPr>
        <w:pStyle w:val="Heading1"/>
      </w:pPr>
      <w:r>
        <w:t>CON 4.76OZ PURE HONEY SCALP REFRESH DAILY CREAM###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#20158*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"DHARAMSHI LAKHAMSHI AND CO LTD"price: 1010.00margin: 0.00revenue: 0.00gross_profit: 0.00sales_rank: 4188velocity_ads: 0.0055total_quantity: 2.00</w:t>
      </w:r>
    </w:p>
    <w:p>
      <w:r>
        <w:t>--------------------</w:t>
      </w:r>
    </w:p>
    <w:p>
      <w:pPr>
        <w:pStyle w:val="Heading1"/>
      </w:pPr>
      <w:r>
        <w:t>CARMEX 10G CLASSIC MEDICATED LIP BALM TUBE### [NODE IDENTITY]* **Network Role:** Active Node* **Macro-Habitat:** [[COSMETICS]]* **Origin Point:** [[DHARAMSHI LAKHAMSHI AND CO LTD]]### [UNIT ECONOMICS &amp;amp; VELOCITY]* **Average Retail Price:** 1,010.00 KES* **Gross Margin:** 0.00%* **Historical Revenue:** 0.00 KES* **Gross Profit:** 0.00 KES* **Sales Rank:** #4188* **Velocity (Average Daily Sales):** 0.01 units/day* **Total Quantity Moved:** 2.00 units### [THE PHYSICS OF THE SHELF]**The Halo Effect (11 Links):** *Items frequently bought alongside this SKU.*- [[DHARAMSHI LAKHAMSHI AND CO LTD]]- [[NIVEA 200ML VISAGE REFRESHING TONER (81105)]]- [[COSMETICS]]- [[Retail Market]]- [[COCOPURE 120ML ROSEMARY OIL]]- [[LOREAL PARIS 100ML GLYCOLIC BRIGHT FACE CLEANSER FOAM]]- [[ST IVES 170G COCO&amp;amp;COFFEE SCRUB]]- [[ST IVES 170G FRESH SKIN APRICOT SCRUB]]**Cannibalization (5 Substitutions):** *Direct shelf competitors fighting for the same basket.*- [[NIVEA 200ML VISAGE REFRESHING TONER (81105)]]- [[COCOPURE 120ML ROSEMARY OIL]]- [[LOREAL PARIS 100ML GLYCOLIC BRIGHT FACE CLEANSER FOAM]]- [[ST IVES 170G COCO&amp;amp;COFFEE SCRUB]]- [[ST IVES 170G FRESH SKIN APRICOT SCRUB]]</w:t>
      </w:r>
    </w:p>
    <w:p>
      <w:r>
        <w:t>--------------------</w:t>
      </w:r>
    </w:p>
    <w:p>
      <w:r>
        <w:t>type: SKUdepartment: "COSMETICS"supplier: "DHARAMSHI LAKHAMSHI AND CO LTD"price: 669.00margin: 0.00revenue: 0.00gross_profit: 0.00sales_rank: 15272velocity_ads: 0.0110total_quantity: 4.00</w:t>
      </w:r>
    </w:p>
    <w:p>
      <w:r>
        <w:t>--------------------</w:t>
      </w:r>
    </w:p>
    <w:p>
      <w:pPr>
        <w:pStyle w:val="Heading1"/>
      </w:pPr>
      <w:r>
        <w:t>CARELINE NOSE STRIPS 6S CHARCOAL### [NODE IDENTITY]* **Network Role:** Active Node* **Macro-Habitat:** [[COSMETICS]]* **Origin Point:** [[DHARAMSHI LAKHAMSHI AND CO LTD]]### [UNIT ECONOMICS &amp;amp; VELOCITY]* **Average Retail Price:** 669.00 KES* **Gross Margin:** 0.00%* **Historical Revenue:** 0.00 KES* **Gross Profit:** 0.00 KES* **Sales Rank:** #15272* **Velocity (Average Daily Sales):** 0.01 units/day* **Total Quantity Moved:** 4.00 units### [THE PHYSICS OF THE SHELF]**The Halo Effect (11 Links):** *Items frequently bought alongside this SKU.*- [[DHARAMSHI LAKHAMSHI AND CO LTD]]- [[GARNIER 100ML EVEN&amp;amp;MATTE GENTLE CLARIFYING FOAM]]- [[GARNIER 400ML MICELLAR CLEANSING WATER]]- [[COSMETICS]]- [[GARNIER 400ML EVEN &amp;amp; MATTE WATER]]- [[Retail Market]]- [[NISHA 60G+90ML +18ML CREAM H-COLOR ULTRA BLONDE 10]]- [[GARNIER 100ML MICELLAR CLEANSING WATER IN OIL]]**Cannibalization (5 Substitutions):** *Direct shelf competitors fighting for the same basket.*- [[GARNIER 100ML EVEN&amp;amp;MATTE GENTLE CLARIFYING FOAM]]- [[GARNIER 400ML MICELLAR CLEANSING WATER]]- [[GARNIER 400ML EVEN &amp;amp; MATTE WATER]]- [[NISHA 60G+90ML +18ML CREAM H-COLOR ULTRA BLONDE 10]]- [[GARNIER 100ML MICELLAR CLEANSING WATER IN OIL]]</w:t>
      </w:r>
    </w:p>
    <w:p>
      <w:r>
        <w:t>--------------------</w:t>
      </w:r>
    </w:p>
    <w:p>
      <w:r>
        <w:t>type: SKUdepartment: "COSMETICS"supplier: "ALISON PRODUCTS LTD"price: 195.00margin: 0.00revenue: 0.00gross_profit: 0.00sales_rank: 4189velocity_ads: 0.0658total_quantity: 24.00</w:t>
      </w:r>
    </w:p>
    <w:p>
      <w:r>
        <w:t>--------------------</w:t>
      </w:r>
    </w:p>
    <w:p>
      <w:pPr>
        <w:pStyle w:val="Heading1"/>
      </w:pPr>
      <w:r>
        <w:t>CHIC 150ML NAIL POLISH REMOVER### [NODE IDENTITY]* **Network Role:** Active Node* **Macro-Habitat:** [[COSMETICS]]* **Origin Point:** [[ALISON PRODUCTS LTD]]### [UNIT ECONOMICS &amp;amp; VELOCITY]* **Average Retail Price:** 195.00 KES* **Gross Margin:** 0.00%* **Historical Revenue:** 0.00 KES* **Gross Profit:** 0.00 KES* **Sales Rank:** #4189* **Velocity (Average Daily Sales):** 0.07 units/day* **Total Quantity Moved:** 24.00 units### [THE PHYSICS OF THE SHELF]**The Halo Effect (11 Links):** *Items frequently bought alongside this SKU.*- [[LURON 14ML TOP SEALER]]- [[PARACHUTE 100ML COCONUT OIL]]- [[LURON NAIL REMOVER ALMOND 110ML]]- [[COSMETICS]]- [[Retail Market]]- [[NAIL GLUE WITH BRUSH]]- [[ZINGER STAINLESS NAIL CLIPPER]]- [[ALISON PRODUCTS LTD]]**Cannibalization (5 Substitutions):** *Direct shelf competitors fighting for the same basket.*- [[LURON 14ML TOP SEALER]]- [[PARACHUTE 100ML COCONUT OIL]]- [[LURON NAIL REMOVER ALMOND 110ML]]- [[NAIL GLUE WITH BRUSH]]- [[ZINGER STAINLESS NAIL CLIPPER]]</w:t>
      </w:r>
    </w:p>
    <w:p>
      <w:r>
        <w:t>--------------------</w:t>
      </w:r>
    </w:p>
    <w:p>
      <w:r>
        <w:t>type: SKUdepartment: "COSMETICS"supplier: "MISS BEAUTY COMPANY LTD HQ"price: 439.00margin: 0.00revenue: 0.00gross_profit: 0.00sales_rank: 22484velocity_ads: 0.0054total_quantity: 1.00</w:t>
      </w:r>
    </w:p>
    <w:p>
      <w:r>
        <w:t>--------------------</w:t>
      </w:r>
    </w:p>
    <w:p>
      <w:pPr>
        <w:pStyle w:val="Heading1"/>
      </w:pPr>
      <w:r>
        <w:t>DOVE 298G MACADAMIA &amp;amp; RICE MILK BSCRUB### [NODE IDENTITY]* **Network Role:** Active Node* **Macro-Habitat:** [[COSMETICS]]* **Origin Point:** [[MISS BEAUTY COMPANY LTD HQ]]### [UNIT ECONOMICS &amp;amp; VELOCITY]* **Average Retail Price:** 439.00 KES* **Gross Margin:** 0.00%* **Historical Revenue:** 0.00 KES* **Gross Profit:** 0.00 KES* **Sales Rank:** #22484*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[[MISS BEAUTY COMPANY LTD HQ]]-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"MISS BEAUTY COMPANY LTD HQ"price: 2150.00margin: 0.00revenue: 0.00gross_profit: 0.00sales_rank: 15274velocity_ads: 0.0164total_quantity: 6.00</w:t>
      </w:r>
    </w:p>
    <w:p>
      <w:r>
        <w:t>--------------------</w:t>
      </w:r>
    </w:p>
    <w:p>
      <w:pPr>
        <w:pStyle w:val="Heading1"/>
      </w:pPr>
      <w:r>
        <w:t>DOVE 298G CHERRIES&amp;amp;CHIA MILK BSCRUB### [NODE IDENTITY]* **Network Role:** Active Node* **Macro-Habitat:** [[COSMETICS]]* **Origin Point:** [[MISS BEAUTY COMPANY LTD HQ]]### [UNIT ECONOMICS &amp;amp; VELOCITY]* **Average Retail Price:** 2,150.00 KES* **Gross Margin:** 0.00%* **Historical Revenue:** 0.00 KES* **Gross Profit:** 0.00 KES* **Sales Rank:** #15274* **Velocity (Average Daily Sales):** 0.02 units/day* **Total Quantity Moved:** 6.00 units### [THE PHYSICS OF THE SHELF]**The Halo Effect (11 Links):** *Items frequently bought alongside this SKU.*- [[LOREAL PARIS 300ML ELV. EXTRAORDINARY HAIR MASK]]- [[COSMETICS]]- [[LOREAL PARIS REVITALIFT FILLER CLEANSER]]- [[LOREAL PARIS 30ML GLYCOLIC BRIGHT SERUM]]- [[MISS BEAUTY COMPANY LTD HQ]]- [[Retail Market]]- [[LOREAL PARIS 50ML GLYCOLIC BRIGHT G-CREAM DAY SPF 25]]- [[LOREAL PARIS 50ML GLYCOLIC BRIGHT G-CREAM NIGHT]]**Cannibalization (5 Substitutions):** *Direct shelf competitors fighting for the same basket.*- [[LOREAL PARIS 300ML ELV. EXTRAORDINARY HAIR MASK]]- [[LOREAL PARIS REVITALIFT FILLER CLEANSER]]- [[LOREAL PARIS 30ML GLYCOLIC BRIGHT SERUM]]- [[LOREAL PARIS 50ML GLYCOLIC BRIGHT G-CREAM DAY SPF 25]]- [[LOREAL PARIS 50ML GLYCOLIC BRIGHT G-CREAM NIGHT]]</w:t>
      </w:r>
    </w:p>
    <w:p>
      <w:r>
        <w:t>--------------------</w:t>
      </w:r>
    </w:p>
    <w:p>
      <w:r>
        <w:t>type: SKUdepartment: "COSMETICS"supplier: "KIM FAY EAST AFRICA LTD DOVE"price: 2500.00margin: 0.00revenue: 0.00gross_profit: 0.00sales_rank: 19339velocity_ads: 0.0217total_quantity: 4.00</w:t>
      </w:r>
    </w:p>
    <w:p>
      <w:r>
        <w:t>--------------------</w:t>
      </w:r>
    </w:p>
    <w:p>
      <w:pPr>
        <w:pStyle w:val="Heading1"/>
      </w:pPr>
      <w:r>
        <w:t>DOVE 298G BRWN SUGAR&amp;amp;COCONUT BUTTER BSCRUB### [NODE IDENTITY]* **Network Role:** Active Node* **Macro-Habitat:** [[COSMETICS]]* **Origin Point:** [[KIM FAY EAST AFRICA LTD DOVE]]### [UNIT ECONOMICS &amp;amp; VELOCITY]* **Average Retail Price:** 2,500.00 KES* **Gross Margin:** 0.00%* **Historical Revenue:** 0.00 KES* **Gross Profit:** 0.00 KES* **Sales Rank:** #19339* **Velocity (Average Daily Sales):** 0.02 units/day* **Total Quantity Moved:** 4.00 units### [THE PHYSICS OF THE SHELF]**The Halo Effect (11 Links):** *Items frequently bought alongside this SKU.*- [[COSMETICS]]- [[SIMPLE 50ML REST &amp;amp; RESET HYDRATING GEL]]- [[LOREAL PARIS 30ML GLYCOLIC BRIGHT SERUM]]- [[SIMPLE 40ML TRIPLE PROTECT MOISTURISER SPF 30]]- [[Retail Market]]- [[LOREAL 3M REVITALIFT FILLER HYALURONIC SERUM]]- [[DOVE 298G CHERRIES&amp;amp;CHIA MILK BSCRUB]]- [[KIM FAY EAST AFRICA LTD DOVE]]**Cannibalization (5 Substitutions):** *Direct shelf competitors fighting for the same basket.*- [[SIMPLE 50ML REST &amp;amp; RESET HYDRATING GEL]]- [[LOREAL PARIS 30ML GLYCOLIC BRIGHT SERUM]]- [[SIMPLE 40ML TRIPLE PROTECT MOISTURISER SPF 30]]- [[LOREAL 3M REVITALIFT FILLER HYALURONIC SERUM]]- [[DOVE 298G CHERRIES&amp;amp;CHIA MILK BSCRUB]]</w:t>
      </w:r>
    </w:p>
    <w:p>
      <w:r>
        <w:t>--------------------</w:t>
      </w:r>
    </w:p>
    <w:p>
      <w:r>
        <w:t>type: SKUdepartment: "COSMETICS"supplier: "Unknown"price: 439.00margin: 0.00revenue: 0.00gross_profit: 0.00sales_rank: 21247velocity_ads: 0.0109total_quantity: 2.00</w:t>
      </w:r>
    </w:p>
    <w:p>
      <w:r>
        <w:t>--------------------</w:t>
      </w:r>
    </w:p>
    <w:p>
      <w:pPr>
        <w:pStyle w:val="Heading1"/>
      </w:pPr>
      <w:r>
        <w:t>DERMICOOL 150G REGULAR TALCUM PWD###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#21247*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"MERIT AFRICA LTD 2ND ACCOUNT SR"price: 299.00margin: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ANKER 12 WHITE C4 ENVELOPES ENVS-5### [NODE IDENTITY]* **Network Role:** Active Node* **Macro-Habitat:** [[COSMETICS]]* **Origin Point:** [[MERIT AFRICA LTD 2ND ACCOUNT SR]]### [UNIT ECONOMICS &amp;amp; VELOCITY]* **Average Retail Price:** 299.00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SHOWER CAP DOTS 3 ASSORTED COLOURS]]- [[TONICA BATH SPONGE NO 178]]- [[COSMETICS]]- [[IDEAL 50ML AVOCADO OIL]]- [[Retail Market]]- [[ALISONS 200G APRICOT FACE&amp;amp;BODY SCRUB]]- [[MERIT AFRICA LTD 2ND ACCOUNT SR]]- [[IDEAL 50ML ALMOND OIL]]**Cannibalization (5 Substitutions):** *Direct shelf competitors fighting for the same basket.*- [[OPAL LONDON SHOWER CAP DOTS 3 ASSORTED COLOURS]]- [[TONICA BATH SPONGE NO 178]]- [[IDEAL 50ML AVOCADO OIL]]- [[ALISONS 200G APRICOT FACE&amp;amp;BODY SCRUB]]- [[IDEAL 50ML ALMOND OIL]]</w:t>
      </w:r>
    </w:p>
    <w:p>
      <w:r>
        <w:t>--------------------</w:t>
      </w:r>
    </w:p>
    <w:p>
      <w:r>
        <w:t>type: SKUdepartment: "COSMETICS"supplier: "Unknown"price: 439.00margin: 0.00revenue: 0.00gross_profit: 0.00sales_rank: 10994velocity_ads: 0.0055total_quantity: 2.00</w:t>
      </w:r>
    </w:p>
    <w:p>
      <w:r>
        <w:t>--------------------</w:t>
      </w:r>
    </w:p>
    <w:p>
      <w:pPr>
        <w:pStyle w:val="Heading1"/>
      </w:pPr>
      <w:r>
        <w:t>AMBIENTE 13307388 NAPKIN 33 ELEGANCE DAMASK WHITE GOLD FSC MIX###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#10994*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21379velocity_ads: 0.0109total_quantity: 2.00</w:t>
      </w:r>
    </w:p>
    <w:p>
      <w:r>
        <w:t>--------------------</w:t>
      </w:r>
    </w:p>
    <w:p>
      <w:pPr>
        <w:pStyle w:val="Heading1"/>
      </w:pPr>
      <w:r>
        <w:t>AVEENO 100ML DAILY CARE BARRIER CREAM SENS SKIN###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#21379*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"HARLEYS LTD"price: 850.00margin: 0.00revenue: 0.00gross_profit: 0.00sales_rank: 15269velocity_ads: 0.0055total_quantity: 2.00</w:t>
      </w:r>
    </w:p>
    <w:p>
      <w:r>
        <w:t>--------------------</w:t>
      </w:r>
    </w:p>
    <w:p>
      <w:pPr>
        <w:pStyle w:val="Heading1"/>
      </w:pPr>
      <w:r>
        <w:t>ACNES 90ML SOOTHING TONER### [NODE IDENTITY]* **Network Role:** Active Node* **Macro-Habitat:** [[COSMETICS]]* **Origin Point:** [[HARLEYS LTD]]### [UNIT ECONOMICS &amp;amp; VELOCITY]* **Average Retail Price:** 850.00 KES* **Gross Margin:** 0.00%* **Historical Revenue:** 0.00 KES* **Gross Profit:** 0.00 KES* **Sales Rank:** #15269* **Velocity (Average Daily Sales):** 0.01 units/day* **Total Quantity Moved:** 2.00 units### [THE PHYSICS OF THE SHELF]**The Halo Effect (11 Links):** *Items frequently bought alongside this SKU.*- [[GARNIER 100ML PURE ACTIVE INTENSIVE CHARCOAL 3IN1]]- [[GARNIER 400ML MICELLAR CLEANSING WATER]]- [[COSMETICS]]- [[GARNIER 400ML EVEN &amp;amp; MATTE WATER]]- [[Retail Market]]- [[LOREAL PARIS 100ML GLYCOLIC BRIGHT FACE CLEANSER FOAM]]- [[HARLEYS LTD]]- [[COCOPURE 500ML SESAME OIL]]**Cannibalization (5 Substitutions):** *Direct shelf competitors fighting for the same basket.*- [[GARNIER 100ML PURE ACTIVE INTENSIVE CHARCOAL 3IN1]]- [[GARNIER 400ML MICELLAR CLEANSING WATER]]- [[GARNIER 400ML EVEN &amp;amp; MATTE WATER]]- [[LOREAL PARIS 100ML GLYCOLIC BRIGHT FACE CLEANSER FOAM]]- [[COCOPURE 500ML SESAME OIL]]</w:t>
      </w:r>
    </w:p>
    <w:p>
      <w:r>
        <w:t>--------------------</w:t>
      </w:r>
    </w:p>
    <w:p>
      <w:r>
        <w:t>type: SKUdepartment: "COSMETICS"supplier: "HARLEYS LTD"price: 610.00margin: 0.00revenue: 0.00gross_profit: 0.00sales_rank: 15268velocity_ads: 0.0055total_quantity: 2.00</w:t>
      </w:r>
    </w:p>
    <w:p>
      <w:r>
        <w:t>--------------------</w:t>
      </w:r>
    </w:p>
    <w:p>
      <w:pPr>
        <w:pStyle w:val="Heading1"/>
      </w:pPr>
      <w:r>
        <w:t>ACNES 50G VITAMIN CLEANSER### [NODE IDENTITY]* **Network Role:** Active Node* **Macro-Habitat:** [[COSMETICS]]* **Origin Point:** [[HARLEYS LTD]]### [UNIT ECONOMICS &amp;amp; VELOCITY]* **Average Retail Price:** 610.00 KES* **Gross Margin:** 0.00%* **Historical Revenue:** 0.00 KES* **Gross Profit:** 0.00 KES* **Sales Rank:** #15268* **Velocity (Average Daily Sales):** 0.01 units/day* **Total Quantity Moved:** 2.00 units### [THE PHYSICS OF THE SHELF]**The Halo Effect (11 Links):** *Items frequently bought alongside this SKU.*- [[GARNIER 100ML EVEN&amp;amp;MATTE GENTLE CLARIFYING FOAM]]- [[COSMETICS]]- [[Retail Market]]- [[HARLEYS LTD]]- [[LURON SPA 100ML RELAXING MASSAGE OIL]]- [[NISHA 60G+90ML +18ML CREAM H-COLOR ULTRA BLONDE 10]]- [[GARNIER 100ML MICELLAR CLEANSING WATER IN OIL]]- [[EVEN &amp;amp; MATTE 100ML MICELLAR]]**Cannibalization (5 Substitutions):** *Direct shelf competitors fighting for the same basket.*- [[GARNIER 100ML EVEN&amp;amp;MATTE GENTLE CLARIFYING FOAM]]- [[LURON SPA 100ML RELAXING MASSAGE OIL]]- [[NISHA 60G+90ML +18ML CREAM H-COLOR ULTRA BLONDE 10]]- [[GARNIER 100ML MICELLAR CLEANSING WATER IN OIL]]- [[EVEN &amp;amp; MATTE 100ML MICELLAR]]</w:t>
      </w:r>
    </w:p>
    <w:p>
      <w:r>
        <w:t>--------------------</w:t>
      </w:r>
    </w:p>
    <w:p>
      <w:r>
        <w:t>type: SKUdepartment: "COSMETICS"supplier: "Unknown"price: 439.00margin: 0.00revenue: 0.00gross_profit: 0.00sales_rank: 17434velocity_ads: 0.0380total_quantity: 7.00</w:t>
      </w:r>
    </w:p>
    <w:p>
      <w:r>
        <w:t>--------------------</w:t>
      </w:r>
    </w:p>
    <w:p>
      <w:pPr>
        <w:pStyle w:val="Heading1"/>
      </w:pPr>
      <w:r>
        <w:t>151 ESCENTI TEA TREE OIL 10ML#ESC1004###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#17434* **Velocity (Average Daily Sales):** 0.04 units/day* **Total Quantity Moved:** 7.00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20520velocity_ads: 0.0217total_quantity: 4.00</w:t>
      </w:r>
    </w:p>
    <w:p>
      <w:r>
        <w:t>--------------------</w:t>
      </w:r>
    </w:p>
    <w:p>
      <w:pPr>
        <w:pStyle w:val="Heading1"/>
      </w:pPr>
      <w:r>
        <w:t>151 ESCENTI ARNICA CREAM 70G#ESC1017###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#20520* **Velocity (Average Daily Sales):** 0.02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4182velocity_ads: 0.0110total_quantity: 4.00</w:t>
      </w:r>
    </w:p>
    <w:p>
      <w:r>
        <w:t>--------------------</w:t>
      </w:r>
    </w:p>
    <w:p>
      <w:pPr>
        <w:pStyle w:val="Heading1"/>
      </w:pPr>
      <w:r>
        <w:t>151 DISPOSABLE PEE POD10PK HY1037###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#4182* **Velocity (Average Daily Sales):** 0.01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15267velocity_ads: 0.0055total_quantity: 2.00</w:t>
      </w:r>
    </w:p>
    <w:p>
      <w:r>
        <w:t>--------------------</w:t>
      </w:r>
    </w:p>
    <w:p>
      <w:pPr>
        <w:pStyle w:val="Heading1"/>
      </w:pPr>
      <w:r>
        <w:t>151 NUAGE COOLING EYE PADS#NUA1134###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#15267*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4183velocity_ads: 0.0055total_quantity: 2.00</w:t>
      </w:r>
    </w:p>
    <w:p>
      <w:r>
        <w:t>--------------------</w:t>
      </w:r>
    </w:p>
    <w:p>
      <w:pPr>
        <w:pStyle w:val="Heading1"/>
      </w:pPr>
      <w:r>
        <w:t>151 NUAGE COOLING EYE GEL MASK#NUA1133###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#4183*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"ALISON PRODUCTS LTD"price: 265.00margin: 0.00revenue: 0.00gross_profit: 0.00sales_rank: 4184velocity_ads: 0.0493total_quantity: 18.00</w:t>
      </w:r>
    </w:p>
    <w:p>
      <w:r>
        <w:t>--------------------</w:t>
      </w:r>
    </w:p>
    <w:p>
      <w:pPr>
        <w:pStyle w:val="Heading1"/>
      </w:pPr>
      <w:r>
        <w:t>ALISONS 200G APRICOT FACE&amp;amp;BODY SCRUB### [NODE IDENTITY]* **Network Role:** Active Node* **Macro-Habitat:** [[COSMETICS]]* **Origin Point:** [[ALISON PRODUCTS LTD]]### [UNIT ECONOMICS &amp;amp; VELOCITY]* **Average Retail Price:** 265.00 KES* **Gross Margin:** 0.00%* **Historical Revenue:** 0.00 KES* **Gross Profit:** 0.00 KES* **Sales Rank:** #4184* **Velocity (Average Daily Sales):** 0.05 units/day* **Total Quantity Moved:** 18.00 units### [THE PHYSICS OF THE SHELF]**The Halo Effect (11 Links):** *Items frequently bought alongside this SKU.*- [[OPAL LONDON SHOWER CAP DOTS 3 ASSORTED COLOURS]]- [[TONICA BATH SPONGE NO 178]]- [[COSMETICS]]- [[ANKER 12 WHITE C4 ENVELOPES ENVS-5]]- [[IDEAL 50ML AVOCADO OIL]]- [[Retail Market]]- [[IDEAL 50ML ALMOND OIL]]- [[ALISON PRODUCTS LTD]]**Cannibalization (5 Substitutions):** *Direct shelf competitors fighting for the same basket.*- [[OPAL LONDON SHOWER CAP DOTS 3 ASSORTED COLOURS]]- [[TONICA BATH SPONGE NO 178]]- [[IDEAL 50ML AVOCADO OIL]]- [[ANKER 12 WHITE C4 ENVELOPES ENVS-5]]- [[IDEAL 50ML ALMOND OIL]]</w:t>
      </w:r>
    </w:p>
    <w:p>
      <w:r>
        <w:t>--------------------</w:t>
      </w:r>
    </w:p>
    <w:p>
      <w:r>
        <w:t>type: SKUdepartment: "COSMETICS"supplier: "ARMAAN LIMITED SR"price: 1655.00margin: 0.00revenue: 0.00gross_profit: 0.00sales_rank: 19132velocity_ads: 0.0217total_quantity: 4.00</w:t>
      </w:r>
    </w:p>
    <w:p>
      <w:r>
        <w:t>--------------------</w:t>
      </w:r>
    </w:p>
    <w:p>
      <w:pPr>
        <w:pStyle w:val="Heading1"/>
      </w:pPr>
      <w:r>
        <w:t>ALOE PURA 150ML ALOE VERA FACE WASH### [NODE IDENTITY]* **Network Role:** Active Node* **Macro-Habitat:** [[COSMETICS]]* **Origin Point:** [[ARMAAN LIMITED SR]]### [UNIT ECONOMICS &amp;amp; VELOCITY]* **Average Retail Price:** 1,655.00 KES* **Gross Margin:** 0.00%* **Historical Revenue:** 0.00 KES* **Gross Profit:** 0.00 KES* **Sales Rank:** #19132* **Velocity (Average Daily Sales):** 0.02 units/day* **Total Quantity Moved:** 4.00 units### [THE PHYSICS OF THE SHELF]**The Halo Effect (11 Links):** *Items frequently bought alongside this SKU.*- [[SIMPLE 150ML REFRESHING FACE WASH]]- [[LISTERINE 500ML TARTAR  CARE PROTECT MOUTHWASH]]- [[COSMETICS]]- [[Retail Market]]- [[LOREAL PARIS 50ML GLYCOLIC BRIGHT G-CREAM DAY SPF 25]]- [[GARNIER 150ML PA INTENSIVE 3IN1 CHARCOAL]]- [[VENUS 350G BODY SCRUB HIMALAYAN SALT]]- [[ARMAAN LIMITED SR]]**Cannibalization (5 Substitutions):** *Direct shelf competitors fighting for the same basket.*- [[SIMPLE 150ML REFRESHING FACE WASH]]- [[LISTERINE 500ML TARTAR  CARE PROTECT MOUTHWASH]]- [[LOREAL PARIS 50ML GLYCOLIC BRIGHT G-CREAM DAY SPF 25]]- [[GARNIER 150ML PA INTENSIVE 3IN1 CHARCOAL]]- [[VENUS 350G BODY SCRUB HIMALAYAN SALT]]</w:t>
      </w:r>
    </w:p>
    <w:p>
      <w:r>
        <w:t>--------------------</w:t>
      </w:r>
    </w:p>
    <w:p>
      <w:r>
        <w:t>type: SKUdepartment: "COSMETICS"supplier: "DHARAMSHI LAKHAMSHI AND CO LTD"price: 389.00margin: 0.00revenue: 0.00gross_profit: 0.00sales_rank: 4186velocity_ads: 0.0110total_quantity: 4.00</w:t>
      </w:r>
    </w:p>
    <w:p>
      <w:r>
        <w:t>--------------------</w:t>
      </w:r>
    </w:p>
    <w:p>
      <w:pPr>
        <w:pStyle w:val="Heading1"/>
      </w:pPr>
      <w:r>
        <w:t>BELL TWEEZERS P-515### [NODE IDENTITY]* **Network Role:** Active Node* **Macro-Habitat:** [[COSMETICS]]* **Origin Point:** [[DHARAMSHI LAKHAMSHI AND CO LTD]]### [UNIT ECONOMICS &amp;amp; VELOCITY]* **Average Retail Price:** 389.00 KES* **Gross Margin:** 0.00%* **Historical Revenue:** 0.00 KES* **Gross Profit:** 0.00 KES* **Sales Rank:** #4186* **Velocity (Average Daily Sales):** 0.01 units/day* **Total Quantity Moved:** 4.00 units### [THE PHYSICS OF THE SHELF]**The Halo Effect (11 Links):** *Items frequently bought alongside this SKU.*- [[DHARAMSHI LAKHAMSHI AND CO LTD]]-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"DHARAMSHI LAKHAMSHI AND CO LTD"price: 389.00margin: 0.00revenue: 0.00gross_profit: 0.00sales_rank: 15271velocity_ads: 0.0055total_quantity: 2.00</w:t>
      </w:r>
    </w:p>
    <w:p>
      <w:r>
        <w:t>--------------------</w:t>
      </w:r>
    </w:p>
    <w:p>
      <w:pPr>
        <w:pStyle w:val="Heading1"/>
      </w:pPr>
      <w:r>
        <w:t>BELL NAIL FILE N-5### [NODE IDENTITY]* **Network Role:** Active Node* **Macro-Habitat:** [[COSMETICS]]* **Origin Point:** [[DHARAMSHI LAKHAMSHI AND CO LTD]]### [UNIT ECONOMICS &amp;amp; VELOCITY]* **Average Retail Price:** 389.00 KES* **Gross Margin:** 0.00%* **Historical Revenue:** 0.00 KES* **Gross Profit:** 0.00 KES* **Sales Rank:** #15271* **Velocity (Average Daily Sales):** 0.01 units/day* **Total Quantity Moved:** 2.00 units### [THE PHYSICS OF THE SHELF]**The Halo Effect (11 Links):** *Items frequently bought alongside this SKU.*- [[DHARAMSHI LAKHAMSHI AND CO LTD]]-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"DHARAMSHI LAKHAMSHI AND CO LTD"price: 305.00margin: 0.00revenue: 0.00gross_profit: 0.00sales_rank: 4185velocity_ads: 0.0658total_quantity: 24.00</w:t>
      </w:r>
    </w:p>
    <w:p>
      <w:r>
        <w:t>--------------------</w:t>
      </w:r>
    </w:p>
    <w:p>
      <w:pPr>
        <w:pStyle w:val="Heading1"/>
      </w:pPr>
      <w:r>
        <w:t>BELL NAIL CUTTER SMALL N609### [NODE IDENTITY]* **Network Role:** Active Node* **Macro-Habitat:** [[COSMETICS]]* **Origin Point:** [[DHARAMSHI LAKHAMSHI AND CO LTD]]### [UNIT ECONOMICS &amp;amp; VELOCITY]* **Average Retail Price:** 305.00 KES* **Gross Margin:** 0.00%* **Historical Revenue:** 0.00 KES* **Gross Profit:** 0.00 KES* **Sales Rank:** #4185* **Velocity (Average Daily Sales):** 0.07 units/day* **Total Quantity Moved:** 24.00 units### [THE PHYSICS OF THE SHELF]**The Halo Effect (11 Links):** *Items frequently bought alongside this SKU.*- [[DHARAMSHI LAKHAMSHI AND CO LTD]]- [[OPAL LONDON SHOWER CAP DOTS 3 ASSORTED COLOURS]]- [[COSMETICS]]- [[ANKER 12 WHITE C4 ENVELOPES ENVS-5]]- [[IDEAL 50ML AVOCADO OIL]]- [[Retail Market]]- [[ALISONS 200G APRICOT FACE&amp;amp;BODY SCRUB]]- [[IDEAL 50ML ALMOND OIL]]**Cannibalization (5 Substitutions):** *Direct shelf competitors fighting for the same basket.*- [[OPAL LONDON SHOWER CAP DOTS 3 ASSORTED COLOURS]]- [[IDEAL 50ML AVOCADO OIL]]- [[ANKER 12 WHITE C4 ENVELOPES ENVS-5]]- [[ALISONS 200G APRICOT FACE&amp;amp;BODY SCRUB]]- [[IDEAL 50ML ALMOND OIL]]</w:t>
      </w:r>
    </w:p>
    <w:p>
      <w:r>
        <w:t>--------------------</w:t>
      </w:r>
    </w:p>
    <w:p>
      <w:r>
        <w:t>type: SKUdepartment: "COSMETICS"supplier: "DHARAMSHI LAKHAMSHI AND CO LTD"price: 379.00margin: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BELL NAIL CLIPPERS N-211 S-STEEL### [NODE IDENTITY]* **Network Role:** Active Node* **Macro-Habitat:** [[COSMETICS]]* **Origin Point:** [[DHARAMSHI LAKHAMSHI AND CO LTD]]### [UNIT ECONOMICS &amp;amp; VELOCITY]* **Average Retail Price:** 379.00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[[DHARAMSHI LAKHAMSHI AND CO LTD]]-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18090velocity_ads: 0.0163total_quantity: 3.00</w:t>
      </w:r>
    </w:p>
    <w:p>
      <w:r>
        <w:t>--------------------</w:t>
      </w:r>
    </w:p>
    <w:p>
      <w:pPr>
        <w:pStyle w:val="Heading1"/>
      </w:pPr>
      <w:r>
        <w:t>BIO 100ML DEEP CLEANSE FACE WASH###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#18090* **Velocity (Average Daily Sales):** 0.02 units/day* **Total Quantity Moved:** 3.00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"ALISON PRODUCTS LTD"price: 459.00margin: 0.00revenue: 0.00gross_profit: 0.00sales_rank: 4221velocity_ads: 0.1205total_quantity: 44.00</w:t>
      </w:r>
    </w:p>
    <w:p>
      <w:r>
        <w:t>--------------------</w:t>
      </w:r>
    </w:p>
    <w:p>
      <w:pPr>
        <w:pStyle w:val="Heading1"/>
      </w:pPr>
      <w:r>
        <w:t>IDEAL 50ML EUCALYPTUS OIL### [NODE IDENTITY]* **Network Role:** Active Node* **Macro-Habitat:** [[COSMETICS]]* **Origin Point:** [[ALISON PRODUCTS LTD]]### [UNIT ECONOMICS &amp;amp; VELOCITY]* **Average Retail Price:** 459.00 KES* **Gross Margin:** 0.00%* **Historical Revenue:** 0.00 KES* **Gross Profit:** 0.00 KES* **Sales Rank:** #4221* **Velocity (Average Daily Sales):** 0.12 units/day* **Total Quantity Moved:** 44.00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BUFFER]]- [[ALISON PRODUCTS LTD]]**Cannibalization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"ALISON PRODUCTS LTD"price: 245.00margin: 0.00revenue: 0.00gross_profit: 0.00sales_rank: 4220velocity_ads: 0.0164total_quantity: 6.00</w:t>
      </w:r>
    </w:p>
    <w:p>
      <w:r>
        <w:t>--------------------</w:t>
      </w:r>
    </w:p>
    <w:p>
      <w:pPr>
        <w:pStyle w:val="Heading1"/>
      </w:pPr>
      <w:r>
        <w:t>IDEAL 50ML AVOCADO OIL### [NODE IDENTITY]* **Network Role:** Active Node* **Macro-Habitat:** [[COSMETICS]]* **Origin Point:** [[ALISON PRODUCTS LTD]]### [UNIT ECONOMICS &amp;amp; VELOCITY]* **Average Retail Price:** 245.00 KES* **Gross Margin:** 0.00%* **Historical Revenue:** 0.00 KES* **Gross Profit:** 0.00 KES* **Sales Rank:** #4220* **Velocity (Average Daily Sales):** 0.02 units/day* **Total Quantity Moved:** 6.00 units### [THE PHYSICS OF THE SHELF]**The Halo Effect (11 Links):** *Items frequently bought alongside this SKU.*- [[OPAL LONDON SHOWER CAP DOTS 3 ASSORTED COLOURS]]- [[TONICA BATH SPONGE NO 178]]- [[COSMETICS]]- [[Retail Market]]- [[ALISONS 200G APRICOT FACE&amp;amp;BODY SCRUB]]- [[RIMEI NAIL CLIPPER BABYFOOT S-S NO.643 B-PACK]]- [[SONACARE 100ML INTIMA WASH]]- [[ALISON PRODUCTS LTD]]**Cannibalization (5 Substitutions):** *Direct shelf competitors fighting for the same basket.*- [[OPAL LONDON SHOWER CAP DOTS 3 ASSORTED COLOURS]]- [[TONICA BATH SPONGE NO 178]]- [[ALISONS 200G APRICOT FACE&amp;amp;BODY SCRUB]]- [[RIMEI NAIL CLIPPER BABYFOOT S-S NO.643 B-PACK]]- [[SONACARE 100ML INTIMA WASH]]</w:t>
      </w:r>
    </w:p>
    <w:p>
      <w:r>
        <w:t>--------------------</w:t>
      </w:r>
    </w:p>
    <w:p>
      <w:r>
        <w:t>type: SKUdepartment: "COSMETICS"supplier: "ALISON PRODUCTS LTD"price: 305.00margin: 0.00revenue: 0.00gross_profit: 0.00sales_rank: 4219velocity_ads: 0.0384total_quantity: 14.00</w:t>
      </w:r>
    </w:p>
    <w:p>
      <w:r>
        <w:t>--------------------</w:t>
      </w:r>
    </w:p>
    <w:p>
      <w:pPr>
        <w:pStyle w:val="Heading1"/>
      </w:pPr>
      <w:r>
        <w:t>IDEAL 50ML ALMOND OIL### [NODE IDENTITY]* **Network Role:** Active Node* **Macro-Habitat:** [[COSMETICS]]* **Origin Point:** [[ALISON PRODUCTS LTD]]### [UNIT ECONOMICS &amp;amp; VELOCITY]* **Average Retail Price:** 305.00 KES* **Gross Margin:** 0.00%* **Historical Revenue:** 0.00 KES* **Gross Profit:** 0.00 KES* **Sales Rank:** #4219* **Velocity (Average Daily Sales):** 0.04 units/day* **Total Quantity Moved:** 14.00 units### [THE PHYSICS OF THE SHELF]**The Halo Effect (11 Links):** *Items frequently bought alongside this SKU.*- [[OPAL LONDON SHOWER CAP DOTS 3 ASSORTED COLOURS]]- [[TONICA BATH SPONGE NO 178]]- [[COSMETICS]]- [[ANKER 12 WHITE C4 ENVELOPES ENVS-5]]- [[IDEAL 50ML AVOCADO OIL]]- [[Retail Market]]- [[ALISONS 200G APRICOT FACE&amp;amp;BODY SCRUB]]- [[ALISON PRODUCTS LTD]]**Cannibalization (5 Substitutions):** *Direct shelf competitors fighting for the same basket.*- [[OPAL LONDON SHOWER CAP DOTS 3 ASSORTED COLOURS]]- [[TONICA BATH SPONGE NO 178]]- [[IDEAL 50ML AVOCADO OIL]]- [[ANKER 12 WHITE C4 ENVELOPES ENVS-5]]- [[ALISONS 200G APRICOT FACE&amp;amp;BODY SCRUB]]</w:t>
      </w:r>
    </w:p>
    <w:p>
      <w:r>
        <w:t>--------------------</w:t>
      </w:r>
    </w:p>
    <w:p>
      <w:r>
        <w:t>type: SKUdepartment: "COSMETICS"supplier: "Unknown"price: 439.00margin: 0.00revenue: 0.00gross_profit: 0.00sales_rank: 14951velocity_ads: 0.0978total_quantity: 18.00</w:t>
      </w:r>
    </w:p>
    <w:p>
      <w:r>
        <w:t>--------------------</w:t>
      </w:r>
    </w:p>
    <w:p>
      <w:pPr>
        <w:pStyle w:val="Heading1"/>
      </w:pPr>
      <w:r>
        <w:t>IL 500ML UPLIFTING BODYWASH###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#14951* **Velocity (Average Daily Sales):** 0.10 units/day* **Total Quantity Moved:** 18.00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12631velocity_ads: 0.3207total_quantity: 59.00</w:t>
      </w:r>
    </w:p>
    <w:p>
      <w:r>
        <w:t>--------------------</w:t>
      </w:r>
    </w:p>
    <w:p>
      <w:pPr>
        <w:pStyle w:val="Heading1"/>
      </w:pPr>
      <w:r>
        <w:t>IL 250ML SHOWER GEL UPLIFTING###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#12631* **Velocity (Average Daily Sales):** 0.32 units/day* **Total Quantity Moved:** 59.00 units### [THE PHYSICS OF THE SHELF]**The Halo Effect (11 Links):** *Items frequently bought alongside this SKU.*- [[OPAL LONDON TONING ORANGE GLOVE]]- [[VASELINE 20G LIP CARE TIN ROSY]]- [[COSMETICS]]- [[IDEAL 50ML EUCALYPTUS OIL]]- [[Retail Market]]- [[OPAL LONDON BODY TONING PURPLE GLOVE]]- [[SMIEL NAIL BUFFER]]**Cannibalization (5 Substitutions):** *Direct shelf competitors fighting for the same basket.*- [[OPAL LONDON TONING ORANGE GLOVE]]- [[VASELINE 20G LIP CARE TIN ROSY]]- [[IDEAL 50ML EUCALYPTUS OIL]]- [[OPAL LONDON BODY TONING PURPLE GLOVE]]- [[SMIEL NAIL BUFFER]]</w:t>
      </w:r>
    </w:p>
    <w:p>
      <w:r>
        <w:t>--------------------</w:t>
      </w:r>
    </w:p>
    <w:p>
      <w:r>
        <w:t>type: SKUdepartment: "COSMETICS"supplier: "P Z CUSSONS EAST AFRICA  LTD HQ"price: 439.00margin: 0.00revenue: 0.00gross_profit: 0.00sales_rank: 19710velocity_ads: 0.0272total_quantity: 5.00</w:t>
      </w:r>
    </w:p>
    <w:p>
      <w:r>
        <w:t>--------------------</w:t>
      </w:r>
    </w:p>
    <w:p>
      <w:pPr>
        <w:pStyle w:val="Heading1"/>
      </w:pPr>
      <w:r>
        <w:t>IL 200ML ACTIVE BODY LOTION### [NODE IDENTITY]* **Network Role:** Active Node* **Macro-Habitat:** [[COSMETICS]]* **Origin Point:** [[P Z CUSSONS EAST AFRICA  LTD HQ]]### [UNIT ECONOMICS &amp;amp; VELOCITY]* **Average Retail Price:** 439.00 KES* **Gross Margin:** 0.00%* **Historical Revenue:** 0.00 KES* **Gross Profit:** 0.00 KES* **Sales Rank:** #19710* **Velocity (Average Daily Sales):** 0.03 units/day* **Total Quantity Moved:** 5.00 units### [THE PHYSICS OF THE SHELF]**The Halo Effect (11 Links):** *Items frequently bought alongside this SKU.*- [[P Z CUSSONS EAST AFRICA  LTD HQ]]-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"MISS BEAUTY COMPANY LTD HQ"price: 439.00margin: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JERGENS 250ML ULTRA HEALING VIT C E&amp;amp;B5 B-LOTION### [NODE IDENTITY]* **Network Role:** Active Node* **Macro-Habitat:** [[COSMETICS]]* **Origin Point:** [[MISS BEAUTY COMPANY LTD HQ]]### [UNIT ECONOMICS &amp;amp; VELOCITY]* **Average Retail Price:** 439.00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TONING ORANGE GLOVE]]- [[VASELINE 20G LIP CARE TIN ROSY]]- [[COSMETICS]]- [[MISS BEAUTY COMPANY LTD HQ]]-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19584velocity_ads: 0.0163total_quantity: 3.00</w:t>
      </w:r>
    </w:p>
    <w:p>
      <w:r>
        <w:t>--------------------</w:t>
      </w:r>
    </w:p>
    <w:p>
      <w:pPr>
        <w:pStyle w:val="Heading1"/>
      </w:pPr>
      <w:r>
        <w:t>IODEX 30G ULTRA GEL###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#19584* **Velocity (Average Daily Sales):** 0.02 units/day* **Total Quantity Moved:** 3.00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20524velocity_ads: 0.0163total_quantity: 3.00</w:t>
      </w:r>
    </w:p>
    <w:p>
      <w:r>
        <w:t>--------------------</w:t>
      </w:r>
    </w:p>
    <w:p>
      <w:pPr>
        <w:pStyle w:val="Heading1"/>
      </w:pPr>
      <w:r>
        <w:t>IODEX 50G ULTRA GEL###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#20524* **Velocity (Average Daily Sales):** 0.02 units/day* **Total Quantity Moved:** 3.00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"RADBONE CLARK  K  LTD"price: 1590.00margin: 0.00revenue: 0.00gross_profit: 0.00sales_rank: 8748velocity_ads: 0.0822total_quantity: 30.00</w:t>
      </w:r>
    </w:p>
    <w:p>
      <w:r>
        <w:t>--------------------</w:t>
      </w:r>
    </w:p>
    <w:p>
      <w:pPr>
        <w:pStyle w:val="Heading1"/>
      </w:pPr>
      <w:r>
        <w:t>LISTERINE 500ML TARTAR  CARE PROTECT MOUTHWASH### [NODE IDENTITY]* **Network Role:** Active Node* **Macro-Habitat:** [[COSMETICS]]* **Origin Point:** [[RADBONE CLARK  K  LTD]]### [UNIT ECONOMICS &amp;amp; VELOCITY]* **Average Retail Price:** 1,590.00 KES* **Gross Margin:** 0.00%* **Historical Revenue:** 0.00 KES* **Gross Profit:** 0.00 KES* **Sales Rank:** #8748* **Velocity (Average Daily Sales):** 0.08 units/day* **Total Quantity Moved:** 30.00 units### [THE PHYSICS OF THE SHELF]**The Halo Effect (11 Links):** *Items frequently bought alongside this SKU.*- [[SIMPLE 150ML MOISTURISING FACIAL WASH]]- [[SIMPLE 150ML REFRESHING FACE WASH]]- [[COSMETICS]]- [[Retail Market]]- [[LOREAL PARIS 50ML GLYCOLIC BRIGHT G-CREAM DAY SPF 25]]- [[GARNIER 150ML PA INTENSIVE 3IN1 CHARCOAL]]- [[VENUS 350G BODY SCRUB HIMALAYAN SALT]]- [[RADBONE CLARK  K  LTD]]**Cannibalization (5 Substitutions):** *Direct shelf competitors fighting for the same basket.*- [[SIMPLE 150ML MOISTURISING FACIAL WASH]]- [[SIMPLE 150ML REFRESHING FACE WASH]]- [[LOREAL PARIS 50ML GLYCOLIC BRIGHT G-CREAM DAY SPF 25]]- [[GARNIER 150ML PA INTENSIVE 3IN1 CHARCOAL]]- [[VENUS 350G BODY SCRUB HIMALAYAN SALT]]</w:t>
      </w:r>
    </w:p>
    <w:p>
      <w:r>
        <w:t>--------------------</w:t>
      </w:r>
    </w:p>
    <w:p>
      <w:r>
        <w:t>type: SKUdepartment: "COSMETICS"supplier: "OSHWAL LIFESCIENCES LTD SR"price: 559.00margin: 0.00revenue: 0.00gross_profit: 0.00sales_rank: 4224velocity_ads: 0.0055total_quantity: 2.00</w:t>
      </w:r>
    </w:p>
    <w:p>
      <w:r>
        <w:t>--------------------</w:t>
      </w:r>
    </w:p>
    <w:p>
      <w:pPr>
        <w:pStyle w:val="Heading1"/>
      </w:pPr>
      <w:r>
        <w:t>LAWASH 25ML INTIMATE HYGIENE### [NODE IDENTITY]* **Network Role:** Active Node* **Macro-Habitat:** [[COSMETICS]]* **Origin Point:** [[OSHWAL LIFESCIENCES LTD SR]]### [UNIT ECONOMICS &amp;amp; VELOCITY]* **Average Retail Price:** 559.00 KES* **Gross Margin:** 0.00%* **Historical Revenue:** 0.00 KES* **Gross Profit:** 0.00 KES* **Sales Rank:** #4224* **Velocity (Average Daily Sales):** 0.01 units/day* **Total Quantity Moved:** 2.00 units### [THE PHYSICS OF THE SHELF]**The Halo Effect (11 Links):** *Items frequently bought alongside this SKU.*- [[GARNIER 100ML EVEN&amp;amp;MATTE GENTLE CLARIFYING FOAM]]- [[COSMETICS]]- [[IDEAL 50ML EUCALYPTUS OIL]]- [[VASELINE 7G LIP CARE ROSY LIPS]]- [[Retail Market]]- [[NISHA 60G+90ML +18ML CREAM H-COLOR ULTRA BLONDE 10]]- [[GARNIER 100ML MICELLAR CLEANSING WATER IN OIL]]- [[OSHWAL LIFESCIENCES LTD SR]]**Cannibalization (5 Substitutions):** *Direct shelf competitors fighting for the same basket.*- [[GARNIER 100ML EVEN&amp;amp;MATTE GENTLE CLARIFYING FOAM]]- [[IDEAL 50ML EUCALYPTUS OIL]]- [[VASELINE 7G LIP CARE ROSY LIPS]]- [[NISHA 60G+90ML +18ML CREAM H-COLOR ULTRA BLONDE 10]]- [[GARNIER 100ML MICELLAR CLEANSING WATER IN OIL]]</w:t>
      </w:r>
    </w:p>
    <w:p>
      <w:r>
        <w:t>--------------------</w:t>
      </w:r>
    </w:p>
    <w:p>
      <w:r>
        <w:t>type: SKUdepartment: "COSMETICS"supplier: "OSHWAL LIFESCIENCES LTD SR"price: 559.00margin: 0.00revenue: 0.00gross_profit: 0.00sales_rank: 4223velocity_ads: 0.0110total_quantity: 4.00</w:t>
      </w:r>
    </w:p>
    <w:p>
      <w:r>
        <w:t>--------------------</w:t>
      </w:r>
    </w:p>
    <w:p>
      <w:pPr>
        <w:pStyle w:val="Heading1"/>
      </w:pPr>
      <w:r>
        <w:t>LAWASH 100ML INTIMATE HYGIENE### [NODE IDENTITY]* **Network Role:** Active Node* **Macro-Habitat:** [[COSMETICS]]* **Origin Point:** [[OSHWAL LIFESCIENCES LTD SR]]### [UNIT ECONOMICS &amp;amp; VELOCITY]* **Average Retail Price:** 559.00 KES* **Gross Margin:** 0.00%* **Historical Revenue:** 0.00 KES* **Gross Profit:** 0.00 KES* **Sales Rank:** #4223* **Velocity (Average Daily Sales):** 0.01 units/day* **Total Quantity Moved:** 4.00 units### [THE PHYSICS OF THE SHELF]**The Halo Effect (11 Links):** *Items frequently bought alongside this SKU.*- [[GARNIER 100ML EVEN&amp;amp;MATTE GENTLE CLARIFYING FOAM]]- [[COSMETICS]]- [[IDEAL 50ML EUCALYPTUS OIL]]- [[VASELINE 7G LIP CARE ROSY LIPS]]- [[Retail Market]]- [[NISHA 60G+90ML +18ML CREAM H-COLOR ULTRA BLONDE 10]]- [[GARNIER 100ML MICELLAR CLEANSING WATER IN OIL]]- [[OSHWAL LIFESCIENCES LTD SR]]**Cannibalization (5 Substitutions):** *Direct shelf competitors fighting for the same basket.*- [[GARNIER 100ML EVEN&amp;amp;MATTE GENTLE CLARIFYING FOAM]]- [[IDEAL 50ML EUCALYPTUS OIL]]- [[VASELINE 7G LIP CARE ROSY LIPS]]- [[NISHA 60G+90ML +18ML CREAM H-COLOR ULTRA BLONDE 10]]- [[GARNIER 100ML MICELLAR CLEANSING WATER IN OIL]]</w:t>
      </w:r>
    </w:p>
    <w:p>
      <w:r>
        <w:t>--------------------</w:t>
      </w:r>
    </w:p>
    <w:p>
      <w:r>
        <w:t>type: SKUdepartment: "COSMETICS"supplier: "BUYLINE INDUSTRIES LTD"price: 122.00margin: 0.00revenue: 0.00gross_profit: 0.00sales_rank: 4265velocity_ads: 0.0658total_quantity: 24.00</w:t>
      </w:r>
    </w:p>
    <w:p>
      <w:r>
        <w:t>--------------------</w:t>
      </w:r>
    </w:p>
    <w:p>
      <w:pPr>
        <w:pStyle w:val="Heading1"/>
      </w:pPr>
      <w:r>
        <w:t>LURON 60ML NAIL LACQUER REMOVER LANOLIN### [NODE IDENTITY]* **Network Role:** Active Node* **Macro-Habitat:** [[COSMETICS]]* **Origin Point:** [[BUYLINE INDUSTRIES LTD]]### [UNIT ECONOMICS &amp;amp; VELOCITY]* **Average Retail Price:** 122.00 KES* **Gross Margin:** 0.00%* **Historical Revenue:** 0.00 KES* **Gross Profit:** 0.00 KES* **Sales Rank:** #4265* **Velocity (Average Daily Sales):** 0.07 units/day* **Total Quantity Moved:** 24.00 units### [THE PHYSICS OF THE SHELF]**The Halo Effect (11 Links):** *Items frequently bought alongside this SKU.*- [[BUYLINE INDUSTRIES LTD]]- [[PAPILON REMOVER 65ML]]- [[SMIEL NAIL WASHING BRUSH]]- [[COSMETICS]]- [[Retail Market]]- [[TINKLES EYE BROW RAZOR]]- [[ZINGER-O.P.I CLASSIC NAIL FILE]]- [[PENCIL AND MAKEUP POUCHES]]**Cannibalization (5 Substitutions):** *Direct shelf competitors fighting for the same basket.*- [[PAPILON REMOVER 65ML]]- [[SMIEL NAIL WASHING BRUSH]]- [[TINKLES EYE BROW RAZOR]]- [[ZINGER-O.P.I CLASSIC NAIL FILE]]- [[PENCIL AND MAKEUP POUCHES]]</w:t>
      </w:r>
    </w:p>
    <w:p>
      <w:r>
        <w:t>--------------------</w:t>
      </w:r>
    </w:p>
    <w:p>
      <w:r>
        <w:t>type: SKUdepartment: "COSMETICS"supplier: "BUYLINE INDUSTRIES LTD"price: 122.00margin: 0.00revenue: 0.00gross_profit: 0.00sales_rank: 4264velocity_ads: 0.0438total_quantity: 16.00</w:t>
      </w:r>
    </w:p>
    <w:p>
      <w:r>
        <w:t>--------------------</w:t>
      </w:r>
    </w:p>
    <w:p>
      <w:pPr>
        <w:pStyle w:val="Heading1"/>
      </w:pPr>
      <w:r>
        <w:t>LURON 60ML NAIL LACQUER REMOVER ALMOND### [NODE IDENTITY]* **Network Role:** Active Node* **Macro-Habitat:** [[COSMETICS]]* **Origin Point:** [[BUYLINE INDUSTRIES LTD]]### [UNIT ECONOMICS &amp;amp; VELOCITY]* **Average Retail Price:** 122.00 KES* **Gross Margin:** 0.00%* **Historical Revenue:** 0.00 KES* **Gross Profit:** 0.00 KES* **Sales Rank:** #4264* **Velocity (Average Daily Sales):** 0.04 units/day* **Total Quantity Moved:** 16.00 units### [THE PHYSICS OF THE SHELF]**The Halo Effect (11 Links):** *Items frequently bought alongside this SKU.*- [[BUYLINE INDUSTRIES LTD]]- [[PAPILON REMOVER 65ML]]- [[SMIEL NAIL WASHING BRUSH]]- [[COSMETICS]]- [[Retail Market]]- [[TINKLES EYE BROW RAZOR]]- [[ZINGER-O.P.I CLASSIC NAIL FILE]]- [[PENCIL AND MAKEUP POUCHES]]**Cannibalization (5 Substitutions):** *Direct shelf competitors fighting for the same basket.*- [[PAPILON REMOVER 65ML]]- [[SMIEL NAIL WASHING BRUSH]]- [[TINKLES EYE BROW RAZOR]]- [[ZINGER-O.P.I CLASSIC NAIL FILE]]- [[PENCIL AND MAKEUP POUCHES]]</w:t>
      </w:r>
    </w:p>
    <w:p>
      <w:r>
        <w:t>--------------------</w:t>
      </w:r>
    </w:p>
    <w:p>
      <w:r>
        <w:t>type: SKUdepartment: "COSMETICS"supplier: "BUYLINE INDUSTRIES LTD"price: 122.00margin: 0.00revenue: 0.00gross_profit: 0.00sales_rank: 4263velocity_ads: 0.0219total_quantity: 8.00</w:t>
      </w:r>
    </w:p>
    <w:p>
      <w:r>
        <w:t>--------------------</w:t>
      </w:r>
    </w:p>
    <w:p>
      <w:pPr>
        <w:pStyle w:val="Heading1"/>
      </w:pPr>
      <w:r>
        <w:t>LURON 60ML NAIL LACQ REMOVER### [NODE IDENTITY]* **Network Role:** Active Node* **Macro-Habitat:** [[COSMETICS]]* **Origin Point:** [[BUYLINE INDUSTRIES LTD]]### [UNIT ECONOMICS &amp;amp; VELOCITY]* **Average Retail Price:** 122.00 KES* **Gross Margin:** 0.00%* **Historical Revenue:** 0.00 KES* **Gross Profit:** 0.00 KES* **Sales Rank:** #4263* **Velocity (Average Daily Sales):** 0.02 units/day* **Total Quantity Moved:** 8.00 units### [THE PHYSICS OF THE SHELF]**The Halo Effect (11 Links):** *Items frequently bought alongside this SKU.*- [[BUYLINE INDUSTRIES LTD]]- [[PAPILON REMOVER 65ML]]- [[SMIEL NAIL WASHING BRUSH]]- [[COSMETICS]]- [[Retail Market]]- [[TINKLES EYE BROW RAZOR]]- [[ZINGER-O.P.I CLASSIC NAIL FILE]]- [[PENCIL AND MAKEUP POUCHES]]**Cannibalization (5 Substitutions):** *Direct shelf competitors fighting for the same basket.*- [[PAPILON REMOVER 65ML]]- [[SMIEL NAIL WASHING BRUSH]]- [[TINKLES EYE BROW RAZOR]]- [[ZINGER-O.P.I CLASSIC NAIL FILE]]- [[PENCIL AND MAKEUP POUCHES]]</w:t>
      </w:r>
    </w:p>
    <w:p>
      <w:r>
        <w:t>--------------------</w:t>
      </w:r>
    </w:p>
    <w:p>
      <w:r>
        <w:t>type: SKUdepartment: "COSMETICS"supplier: "Unknown"price: 439.00margin: 0.00revenue: 0.00gross_profit: 0.00sales_rank: 22460velocity_ads: 0.0054total_quantity: 1.00</w:t>
      </w:r>
    </w:p>
    <w:p>
      <w:r>
        <w:t>--------------------</w:t>
      </w:r>
    </w:p>
    <w:p>
      <w:pPr>
        <w:pStyle w:val="Heading1"/>
      </w:pPr>
      <w:r>
        <w:t>LURON 4G LIPSTICK NO 603 BLACK CHERRY###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#22460*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22544velocity_ads: 0.0054total_quantity: 1.00</w:t>
      </w:r>
    </w:p>
    <w:p>
      <w:r>
        <w:t>--------------------</w:t>
      </w:r>
    </w:p>
    <w:p>
      <w:pPr>
        <w:pStyle w:val="Heading1"/>
      </w:pPr>
      <w:r>
        <w:t>LURON 4G LIPSTICK NO 602 RED ROMANCE###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#22544*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22459velocity_ads: 0.0054total_quantity: 1.00</w:t>
      </w:r>
    </w:p>
    <w:p>
      <w:r>
        <w:t>--------------------</w:t>
      </w:r>
    </w:p>
    <w:p>
      <w:pPr>
        <w:pStyle w:val="Heading1"/>
      </w:pPr>
      <w:r>
        <w:t>LURON 4G LIPSTICK NO 597 COPPER CABANA###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#22459*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15288velocity_ads: 0.0055total_quantity: 2.00</w:t>
      </w:r>
    </w:p>
    <w:p>
      <w:r>
        <w:t>--------------------</w:t>
      </w:r>
    </w:p>
    <w:p>
      <w:pPr>
        <w:pStyle w:val="Heading1"/>
      </w:pPr>
      <w:r>
        <w:t>LURON 4G LIPSTICK NO 596 SCARLET RED###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#15288*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22450velocity_ads: 0.0054total_quantity: 1.00</w:t>
      </w:r>
    </w:p>
    <w:p>
      <w:r>
        <w:t>--------------------</w:t>
      </w:r>
    </w:p>
    <w:p>
      <w:pPr>
        <w:pStyle w:val="Heading1"/>
      </w:pPr>
      <w:r>
        <w:t>LURON 4G LIPSTICK NO 593 MAGIC MAUVE###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#22450*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15287velocity_ads: 0.0055total_quantity: 2.00</w:t>
      </w:r>
    </w:p>
    <w:p>
      <w:r>
        <w:t>--------------------</w:t>
      </w:r>
    </w:p>
    <w:p>
      <w:pPr>
        <w:pStyle w:val="Heading1"/>
      </w:pPr>
      <w:r>
        <w:t>LURON 4G LIPSTICK NO 591 PINK FLAMINGO###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#15287*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19735velocity_ads: 0.0109total_quantity: 2.00</w:t>
      </w:r>
    </w:p>
    <w:p>
      <w:r>
        <w:t>--------------------</w:t>
      </w:r>
    </w:p>
    <w:p>
      <w:pPr>
        <w:pStyle w:val="Heading1"/>
      </w:pPr>
      <w:r>
        <w:t>LURON 4G LIPSTICK NO 589 DEEP BURGUNDY###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#19735*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"BUYLINE INDUSTRIES LTD"price: 182.00margin: 0.00revenue: 0.00gross_profit: 0.00sales_rank: 4262velocity_ads: 0.0767total_quantity: 28.00</w:t>
      </w:r>
    </w:p>
    <w:p>
      <w:r>
        <w:t>--------------------</w:t>
      </w:r>
    </w:p>
    <w:p>
      <w:pPr>
        <w:pStyle w:val="Heading1"/>
      </w:pPr>
      <w:r>
        <w:t>LURON 14ML TOP SEALER### [NODE IDENTITY]* **Network Role:** Active Node* **Macro-Habitat:** [[COSMETICS]]* **Origin Point:** [[BUYLINE INDUSTRIES LTD]]### [UNIT ECONOMICS &amp;amp; VELOCITY]* **Average Retail Price:** 182.00 KES* **Gross Margin:** 0.00%* **Historical Revenue:** 0.00 KES* **Gross Profit:** 0.00 KES* **Sales Rank:** #4262* **Velocity (Average Daily Sales):** 0.08 units/day* **Total Quantity Moved:** 28.00 units### [THE PHYSICS OF THE SHELF]**The Halo Effect (11 Links):** *Items frequently bought alongside this SKU.*- [[BUYLINE INDUSTRIES LTD]]- [[PARACHUTE 100ML COCONUT OIL]]- [[LURON NAIL REMOVER ALMOND 110ML]]- [[COSMETICS]]- [[Retail Market]]- [[LURON 14ML GEL TOP GEL]]- [[NAIL GLUE WITH BRUSH]]- [[ZINGER STAINLESS NAIL CLIPPER]]**Cannibalization (5 Substitutions):** *Direct shelf competitors fighting for the same basket.*- [[PARACHUTE 100ML COCONUT OIL]]- [[LURON NAIL REMOVER ALMOND 110ML]]- [[LURON 14ML GEL TOP GEL]]- [[NAIL GLUE WITH BRUSH]]- [[ZINGER STAINLESS NAIL CLIPPER]]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15283velocity_ads: 0.0110total_quantity: 4.00</w:t>
      </w:r>
    </w:p>
    <w:p>
      <w:r>
        <w:t>--------------------</w:t>
      </w:r>
    </w:p>
    <w:p>
      <w:pPr>
        <w:pStyle w:val="Heading1"/>
      </w:pPr>
      <w:r>
        <w:t>LURON 14ML NAIL POLISH NO4###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#15283* **Velocity (Average Daily Sales):** 0.01 units/day* **Total Quantity Moved:** 4.00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4258velocity_ads: 0.0384total_quantity: 14.00</w:t>
      </w:r>
    </w:p>
    <w:p>
      <w:r>
        <w:t>--------------------</w:t>
      </w:r>
    </w:p>
    <w:p>
      <w:pPr>
        <w:pStyle w:val="Heading1"/>
      </w:pPr>
      <w:r>
        <w:t>LURON 14ML NAIL POLISH NO32###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#4258* **Velocity (Average Daily Sales):** 0.04 units/day* **Total Quantity Moved:** 14.00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"Unknown"price: 439.00margin: 0.00revenue: 0.00gross_profit: 0.00sales_rank: 21346velocity_ads: 0.0109total_quantity: 2.00</w:t>
      </w:r>
    </w:p>
    <w:p>
      <w:r>
        <w:t>--------------------</w:t>
      </w:r>
    </w:p>
    <w:p>
      <w:pPr>
        <w:pStyle w:val="Heading1"/>
      </w:pPr>
      <w:r>
        <w:t>LURON 7ML CLEAR LIP GLOSS###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#21346*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"BUYLINE INDUSTRIES LTD"price: 495.00margin: 0.00revenue: 0.00gross_profit: 0.00sales_rank: 4270velocity_ads: 0.0219total_quantity: 8.00</w:t>
      </w:r>
    </w:p>
    <w:p>
      <w:r>
        <w:t>--------------------</w:t>
      </w:r>
    </w:p>
    <w:p>
      <w:pPr>
        <w:pStyle w:val="Heading1"/>
      </w:pPr>
      <w:r>
        <w:t>LURON SPA 100ML STIMULATING MASSAGE OIL### [NODE IDENTITY]* **Network Role:** Active Node* **Macro-Habitat:** [[COSMETICS]]* **Origin Point:** [[BUYLINE INDUSTRIES LTD]]### [UNIT ECONOMICS &amp;amp; VELOCITY]* **Average Retail Price:** 495.00 KES* **Gross Margin:** 0.00%* **Historical Revenue:** 0.00 KES* **Gross Profit:** 0.00 KES* **Sales Rank:** #4270* **Velocity (Average Daily Sales):** 0.02 units/day* **Total Quantity Moved:** 8.00 units### [THE PHYSICS OF THE SHELF]**The Halo Effect (11 Links):** *Items frequently bought alongside this SKU.*- [[BUYLINE INDUSTRIES LTD]]- [[NIVEA 4.8G LIP CARE BLACKBERRY SHINE 85286]]- [[COSMETICS]]- [[IDEAL 50ML EUCALYPTUS OIL]]- [[Retail Market]]- [[IL 250ML SHOWER GEL UPLIFTING]]- [[NISHA 60G+90ML +18ML CREAM H-COLOR ULTRA BLONDE 10]]-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"BUYLINE INDUSTRIES LTD"price: 495.00margin: 0.00revenue: 0.00gross_profit: 0.00sales_rank: 4269velocity_ads: 0.0493total_quantity: 18.00</w:t>
      </w:r>
    </w:p>
    <w:p>
      <w:r>
        <w:t>--------------------</w:t>
      </w:r>
    </w:p>
    <w:p>
      <w:pPr>
        <w:pStyle w:val="Heading1"/>
      </w:pPr>
      <w:r>
        <w:t>LURON SPA 100ML RELAXING MASSAGE OIL### [NODE IDENTITY]* **Network Role:** Active Node* **Macro-Habitat:** [[COSMETICS]]* **Origin Point:** [[BUYLINE INDUSTRIES LTD]]### [UNIT ECONOMICS &amp;amp; VELOCITY]* **Average Retail Price:** 495.00 KES* **Gross Margin:** 0.00%* **Historical Revenue:** 0.00 KES* **Gross Profit:** 0.00 KES* **Sales Rank:** #4269* **Velocity (Average Daily Sales):** 0.05 units/day* **Total Quantity Moved:** 18.00 units### [THE PHYSICS OF THE SHELF]**The Halo Effect (11 Links):** *Items frequently bought alongside this SKU.*- [[BUYLINE INDUSTRIES LTD]]- [[NIVEA 4.8G LIP CARE BLACKBERRY SHINE 85286]]- [[COSMETICS]]- [[IDEAL 50ML EUCALYPTUS OIL]]- [[Retail Market]]- [[IL 250ML SHOWER GEL UPLIFTING]]- [[NISHA 60G+90ML +18ML CREAM H-COLOR ULTRA BLONDE 10]]-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"BUYLINE INDUSTRIES LTD"price: 495.00margin: 0.00revenue: 0.00gross_profit: 0.00sales_rank: 15290velocity_ads: 0.0110total_quantity: 4.00</w:t>
      </w:r>
    </w:p>
    <w:p>
      <w:r>
        <w:t>--------------------</w:t>
      </w:r>
    </w:p>
    <w:p>
      <w:pPr>
        <w:pStyle w:val="Heading1"/>
      </w:pPr>
      <w:r>
        <w:t>LURON SPA 100ML HEALING MASSAGE OIL### [NODE IDENTITY]* **Network Role:** Active Node* **Macro-Habitat:** [[COSMETICS]]* **Origin Point:** [[BUYLINE INDUSTRIES LTD]]### [UNIT ECONOMICS &amp;amp; VELOCITY]* **Average Retail Price:** 495.00 KES* **Gross Margin:** 0.00%* **Historical Revenue:** 0.00 KES* **Gross Profit:** 0.00 KES* **Sales Rank:** #15290* **Velocity (Average Daily Sales):** 0.01 units/day* **Total Quantity Moved:** 4.00 units### [THE PHYSICS OF THE SHELF]**The Halo Effect (11 Links):** *Items frequently bought alongside this SKU.*- [[BUYLINE INDUSTRIES LTD]]- [[NIVEA 4.8G LIP CARE BLACKBERRY SHINE 85286]]- [[COSMETICS]]- [[IDEAL 50ML EUCALYPTUS OIL]]- [[Retail Market]]- [[IL 250ML SHOWER GEL UPLIFTING]]- [[NISHA 60G+90ML +18ML CREAM H-COLOR ULTRA BLONDE 10]]-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"BUYLINE INDUSTRIES LTD"price: 177.00margin: 0.00revenue: 0.00gross_profit: 0.00sales_rank: 4268velocity_ads: 0.0658total_quantity: 24.00</w:t>
      </w:r>
    </w:p>
    <w:p>
      <w:r>
        <w:t>--------------------</w:t>
      </w:r>
    </w:p>
    <w:p>
      <w:pPr>
        <w:pStyle w:val="Heading1"/>
      </w:pPr>
      <w:r>
        <w:t>LURON NAIL REMOVER LANOLIN 110ML### [NODE IDENTITY]* **Network Role:** Active Node* **Macro-Habitat:** [[COSMETICS]]* **Origin Point:** [[BUYLINE INDUSTRIES LTD]]### [UNIT ECONOMICS &amp;amp; VELOCITY]* **Average Retail Price:** 177.00 KES* **Gross Margin:** 0.00%* **Historical Revenue:** 0.00 KES* **Gross Profit:** 0.00 KES* **Sales Rank:** #4268* **Velocity (Average Daily Sales):** 0.07 units/day* **Total Quantity Moved:** 24.00 units### [THE PHYSICS OF THE SHELF]**The Halo Effect (11 Links):** *Items frequently bought alongside this SKU.*- [[BUYLINE INDUSTRIES LTD]]- [[LURON 14ML NAIL POLISH NO201]]- [[LURON 14ML TOP SEALER]]- [[LURON NAIL REMOVER ALMOND 110ML]]- [[COSMETICS]]- [[Retail Market]]- [[NAIL GLUE WITH BRUSH]]- [[ZINGER STAINLESS NAIL CLIPPER]]**Cannibalization (5 Substitutions):** *Direct shelf competitors fighting for the same basket.*- [[LURON 14ML NAIL POLISH NO201]]- [[LURON 14ML TOP SEALER]]- [[LURON NAIL REMOVER ALMOND 110ML]]- [[NAIL GLUE WITH BRUSH]]- [[ZINGER STAINLESS NAIL CLIPPER]]</w:t>
      </w:r>
    </w:p>
    <w:p>
      <w:r>
        <w:t>--------------------</w:t>
      </w:r>
    </w:p>
    <w:p>
      <w:r>
        <w:t>type: SKUdepartment: "COSMETICS"supplier: "BUYLINE INDUSTRIES LTD"price: 177.00margin: 0.00revenue: 0.00gross_profit: 0.00sales_rank: 4267velocity_ads: 0.0986total_quantity: 36.00</w:t>
      </w:r>
    </w:p>
    <w:p>
      <w:r>
        <w:t>--------------------</w:t>
      </w:r>
    </w:p>
    <w:p>
      <w:pPr>
        <w:pStyle w:val="Heading1"/>
      </w:pPr>
      <w:r>
        <w:t>LURON NAIL REMOVER ALMOND 110ML### [NODE IDENTITY]* **Network Role:** Active Node* **Macro-Habitat:** [[COSMETICS]]* **Origin Point:** [[BUYLINE INDUSTRIES LTD]]### [UNIT ECONOMICS &amp;amp; VELOCITY]* **Average Retail Price:** 177.00 KES* **Gross Margin:** 0.00%* **Historical Revenue:** 0.00 KES* **Gross Profit:** 0.00 KES* **Sales Rank:** #4267* **Velocity (Average Daily Sales):** 0.10 units/day* **Total Quantity Moved:** 36.00 units### [THE PHYSICS OF THE SHELF]**The Halo Effect (11 Links):** *Items frequently bought alongside this SKU.*- [[BUYLINE INDUSTRIES LTD]]- [[LURON 14ML NAIL POLISH NO201]]- [[LURON 14ML TOP SEALER]]- [[PARACHUTE 100ML COCONUT OIL]]- [[COSMETICS]]- [[Retail Market]]- [[NAIL GLUE WITH BRUSH]]- [[ZINGER STAINLESS NAIL CLIPPER]]**Cannibalization (5 Substitutions):** *Direct shelf competitors fighting for the same basket.*- [[LURON 14ML NAIL POLISH NO201]]- [[LURON 14ML TOP SEALER]]- [[PARACHUTE 100ML COCONUT OIL]]- [[NAIL GLUE WITH BRUSH]]- [[ZINGER STAINLESS NAIL CLIPPER]]</w:t>
      </w:r>
    </w:p>
    <w:p>
      <w:r>
        <w:t>--------------------</w:t>
      </w:r>
    </w:p>
    <w:p>
      <w:r>
        <w:t>type: SKUdepartment: "COSMETICS"supplier: "BUYLINE INDUSTRIES LTD"price: 137.00margin: 0.00revenue: 0.00gross_profit: 0.00sales_rank: 4266velocity_ads: 0.0658total_quantity: 24.00</w:t>
      </w:r>
    </w:p>
    <w:p>
      <w:r>
        <w:t>--------------------</w:t>
      </w:r>
    </w:p>
    <w:p>
      <w:pPr>
        <w:pStyle w:val="Heading1"/>
      </w:pPr>
      <w:r>
        <w:t>LURON NAIL LACQUER REMOVER PADS 15PC### [NODE IDENTITY]* **Network Role:** Active Node* **Macro-Habitat:** [[COSMETICS]]* **Origin Point:** [[BUYLINE INDUSTRIES LTD]]### [UNIT ECONOMICS &amp;amp; VELOCITY]* **Average Retail Price:** 137.00 KES* **Gross Margin:** 0.00%* **Historical Revenue:** 0.00 KES* **Gross Profit:** 0.00 KES* **Sales Rank:** #4266* **Velocity (Average Daily Sales):** 0.07 units/day* **Total Quantity Moved:** 24.00 units### [THE PHYSICS OF THE SHELF]**The Halo Effect (11 Links):** *Items frequently bought alongside this SKU.*- [[BUYLINE INDUSTRIES LTD]]- [[LURON 14ML NAIL POLISH NO201]]- [[SMIEL NAIL WASHING BRUSH]]- [[COSMETICS]]- [[Retail Market]]- [[TINKLES EYE BROW RAZOR]]- [[PENCIL AND MAKEUP POUCHES]]- [[PUMICE STONE]]**Cannibalization (5 Substitutions):** *Direct shelf competitors fighting for the same basket.*- [[LURON 14ML NAIL POLISH NO201]]- [[SMIEL NAIL WASHING BRUSH]]- [[TINKLES EYE BROW RAZOR]]- [[PENCIL AND MAKEUP POUCHES]]-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4257velocity_ads: 0.0219total_quantity: 8.00</w:t>
      </w:r>
    </w:p>
    <w:p>
      <w:r>
        <w:t>--------------------</w:t>
      </w:r>
    </w:p>
    <w:p>
      <w:pPr>
        <w:pStyle w:val="Heading1"/>
      </w:pPr>
      <w:r>
        <w:t>LURON 14ML NAIL POLISH NO24###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#4257* **Velocity (Average Daily Sales):** 0.02 units/day* **Total Quantity Moved:** 8.00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4256velocity_ads: 0.0219total_quantity: 8.00</w:t>
      </w:r>
    </w:p>
    <w:p>
      <w:r>
        <w:t>--------------------</w:t>
      </w:r>
    </w:p>
    <w:p>
      <w:pPr>
        <w:pStyle w:val="Heading1"/>
      </w:pPr>
      <w:r>
        <w:t>LURON 14ML NAIL POLISH NO22###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#4256* **Velocity (Average Daily Sales):** 0.02 units/day* **Total Quantity Moved:** 8.00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4255velocity_ads: 0.0219total_quantity: 8.00</w:t>
      </w:r>
    </w:p>
    <w:p>
      <w:r>
        <w:t>--------------------</w:t>
      </w:r>
    </w:p>
    <w:p>
      <w:pPr>
        <w:pStyle w:val="Heading1"/>
      </w:pPr>
      <w:r>
        <w:t>LURON 14ML NAIL POLISH NO217###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#4255* **Velocity (Average Daily Sales):** 0.02 units/day* **Total Quantity Moved:** 8.00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"KENAFRIC INDUSTRIES LTD"price: 439.00margin: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LOTTA 6JAR-200PCS ASST TOFFEE### [NODE IDENTITY]* **Network Role:** Active Node* **Macro-Habitat:** [[COSMETICS]]* **Origin Point:** [[KENAFRIC INDUSTRIES LTD]]### [UNIT ECONOMICS &amp;amp; VELOCITY]* **Average Retail Price:** 439.00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[[KENAFRIC INDUSTRIES LTD]]-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1900.00margin: 0.00revenue: 0.00gross_profit: 0.00sales_rank: 4230velocity_ads: 0.0110total_quantity: 4.00</w:t>
      </w:r>
    </w:p>
    <w:p>
      <w:r>
        <w:t>--------------------</w:t>
      </w:r>
    </w:p>
    <w:p>
      <w:pPr>
        <w:pStyle w:val="Heading1"/>
      </w:pPr>
      <w:r>
        <w:t>LOREAL PARIS REVITALIFT FILLER CLEANSER### [NODE IDENTITY]* **Network Role:** Active Node* **Macro-Habitat:** [[COSMETICS]]* **Origin Point:** [[LOREAL E A LIMITED HQ]]### [UNIT ECONOMICS &amp;amp; VELOCITY]* **Average Retail Price:** 1,900.00 KES* **Gross Margin:** 0.00%* **Historical Revenue:** 0.00 KES* **Gross Profit:** 0.00 KES* **Sales Rank:** #4230* **Velocity (Average Daily Sales):** 0.01 units/day* **Total Quantity Moved:** 4.00 units### [THE PHYSICS OF THE SHELF]**The Halo Effect (11 Links):** *Items frequently bought alongside this SKU.*- [[LISTERINE 500ML TARTAR  CARE PROTECT MOUTHWASH]]- [[COSMETICS]]- [[LOREAL E A LIMITED HQ]]- [[Retail Market]]- [[LOREAL PARIS 50ML GLYCOLIC BRIGHT G-CREAM DAY SPF 25]]- [[SIMPLE 150ML REGENERATING FACE WASH]]- [[VENUS 350G BODY SCRUB HIMALAYAN SALT]]- [[SIMPLE DETOX POLISHING FACE SCRUB]]**Cannibalization (5 Substitutions):** *Direct shelf competitors fighting for the same basket.*- [[LISTERINE 500ML TARTAR  CARE PROTECT MOUTHWASH]]- [[LOREAL PARIS 50ML GLYCOLIC BRIGHT G-CREAM DAY SPF 25]]- [[SIMPLE 150ML REGENERATING FACE WASH]]- [[VENUS 350G BODY SCRUB HIMALAYAN SALT]]- [[SIMPLE DETOX POLISHING FACE SCRUB]]</w:t>
      </w:r>
    </w:p>
    <w:p>
      <w:r>
        <w:t>--------------------</w:t>
      </w:r>
    </w:p>
    <w:p>
      <w:r>
        <w:t>type: SKUdepartment: "COSMETICS"supplier: "LOREAL E A LIMITED HQ"price: 1500.00margin: 0.00revenue: 0.00gross_profit: 0.00sales_rank: 4229velocity_ads: 0.0055total_quantity: 2.00</w:t>
      </w:r>
    </w:p>
    <w:p>
      <w:r>
        <w:t>--------------------</w:t>
      </w:r>
    </w:p>
    <w:p>
      <w:pPr>
        <w:pStyle w:val="Heading1"/>
      </w:pPr>
      <w:r>
        <w:t>LOREAL PARIS MEN EXPERT PURE CHARCOAL SCRUB### [NODE IDENTITY]* **Network Role:** Active Node* **Macro-Habitat:** [[COSMETICS]]* **Origin Point:** [[LOREAL E A LIMITED HQ]]### [UNIT ECONOMICS &amp;amp; VELOCITY]* **Average Retail Price:** 1,500.00 KES* **Gross Margin:** 0.00%* **Historical Revenue:** 0.00 KES* **Gross Profit:** 0.00 KES* **Sales Rank:** #4229* **Velocity (Average Daily Sales):** 0.01 units/day* **Total Quantity Moved:** 2.00 units### [THE PHYSICS OF THE SHELF]**The Halo Effect (11 Links):** *Items frequently bought alongside this SKU.*- [[SIMPLE 150ML MOISTURISING FACIAL WASH]]- [[SIMPLE 150ML REFRESHING FACE WASH]]- [[LISTERINE 500ML TARTAR  CARE PROTECT MOUTHWASH]]- [[COSMETICS]]- [[LOREAL E A LIMITED HQ]]- [[Retail Market]]- [[LOREAL PARIS 50ML GLYCOLIC BRIGHT G-CREAM DAY SPF 25]]- [[GARNIER 150ML PA INTENSIVE 3IN1 CHARCOAL]]**Cannibalization (5 Substitutions):** *Direct shelf competitors fighting for the same basket.*- [[SIMPLE 150ML MOISTURISING FACIAL WASH]]- [[SIMPLE 150ML REFRESHING FACE WASH]]- [[LISTERINE 500ML TARTAR  CARE PROTECT MOUTHWASH]]- [[LOREAL PARIS 50ML GLYCOLIC BRIGHT G-CREAM DAY SPF 25]]- [[GARNIER 150ML PA INTENSIVE 3IN1 CHARCOAL]]</w:t>
      </w:r>
    </w:p>
    <w:p>
      <w:r>
        <w:t>--------------------</w:t>
      </w:r>
    </w:p>
    <w:p>
      <w:r>
        <w:t>type: SKUdepartment: "COSMETICS"supplier: "LOREAL E A LIMITED HQ"price: 3400.00margin: 0.00revenue: 0.00gross_profit: 0.00sales_rank: 4228velocity_ads: 0.0055total_quantity: 2.00</w:t>
      </w:r>
    </w:p>
    <w:p>
      <w:r>
        <w:t>--------------------</w:t>
      </w:r>
    </w:p>
    <w:p>
      <w:pPr>
        <w:pStyle w:val="Heading1"/>
      </w:pPr>
      <w:r>
        <w:t>LOREAL PARIS 50ML REVITALIFT FILLER DAY CREAM SPF 50### [NODE IDENTITY]* **Network Role:** Active Node* **Macro-Habitat:** [[COSMETICS]]* **Origin Point:** [[LOREAL E A LIMITED HQ]]### [UNIT ECONOMICS &amp;amp; VELOCITY]* **Average Retail Price:** 3,400.00 KES* **Gross Margin:** 0.00%* **Historical Revenue:** 0.00 KES* **Gross Profit:** 0.00 KES* **Sales Rank:** #4228* **Velocity (Average Daily Sales):** 0.01 units/day* **Total Quantity Moved:** 2.00 units### [THE PHYSICS OF THE SHELF]**The Halo Effect (8 Links):** *Items frequently bought alongside this SKU.*- [[COSMETICS]]- [[LOREAL E A LIMITED HQ]]- [[Retail Market]]- [[LOREAL 3M REVITALIFT FILLER HYALURONIC SERUM]]- [[LOREAL PARIS 20ML REVITALIFT FILLER EYE SERUM]]**Cannibalization (2 Substitutions):** *Direct shelf competitors fighting for the same basket.*- [[LOREAL PARIS 20ML REVITALIFT FILLER EYE SERUM]]- [[LOREAL 3M REVITALIFT FILLER HYALURONIC SERUM]]</w:t>
      </w:r>
    </w:p>
    <w:p>
      <w:r>
        <w:t>--------------------</w:t>
      </w:r>
    </w:p>
    <w:p>
      <w:r>
        <w:t>type: SKUdepartment: "COSMETICS"supplier: "LOREAL E A LIMITED HQ"price: 439.00margin: 0.00revenue: 0.00gross_profit: 0.00sales_rank: 21869velocity_ads: 0.0054total_quantity: 1.00</w:t>
      </w:r>
    </w:p>
    <w:p>
      <w:r>
        <w:t>--------------------</w:t>
      </w:r>
    </w:p>
    <w:p>
      <w:pPr>
        <w:pStyle w:val="Heading1"/>
      </w:pPr>
      <w:r>
        <w:t>LOREAL PARIS 50ML MEN EXP. POWER AGE PB GBI### [NODE IDENTITY]* **Network Role:** Active Node* **Macro-Habitat:** [[COSMETICS]]* **Origin Point:** [[LOREAL E A LIMITED HQ]]### [UNIT ECONOMICS &amp;amp; VELOCITY]* **Average Retail Price:** 439.00 KES* **Gross Margin:** 0.00%* **Historical Revenue:** 0.00 KES* **Gross Profit:** 0.00 KES* **Sales Rank:** #21869*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[[LOREAL E A LIMITED HQ]]-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1400.00margin: 0.00revenue: 0.00gross_profit: 0.00sales_rank: 4227velocity_ads: 0.0164total_quantity: 6.00</w:t>
      </w:r>
    </w:p>
    <w:p>
      <w:r>
        <w:t>--------------------</w:t>
      </w:r>
    </w:p>
    <w:p>
      <w:pPr>
        <w:pStyle w:val="Heading1"/>
      </w:pPr>
      <w:r>
        <w:t>LOREAL PARIS 50ML MEN EXP. HYDRA ENERGETIC DOS GBI### [NODE IDENTITY]* **Network Role:** Active Node* **Macro-Habitat:** [[COSMETICS]]* **Origin Point:** [[LOREAL E A LIMITED HQ]]### [UNIT ECONOMICS &amp;amp; VELOCITY]* **Average Retail Price:** 1,400.00 KES* **Gross Margin:** 0.00%* **Historical Revenue:** 0.00 KES* **Gross Profit:** 0.00 KES* **Sales Rank:** #4227* **Velocity (Average Daily Sales):** 0.02 units/day* **Total Quantity Moved:** 6.00 units### [THE PHYSICS OF THE SHELF]**The Halo Effect (11 Links):** *Items frequently bought alongside this SKU.*- [[SIMPLE 150ML MOISTURISING FACIAL WASH]]- [[SIMPLE 150ML REFRESHING FACE WASH]]- [[LISTERINE 500ML TARTAR  CARE PROTECT MOUTHWASH]]- [[COSMETICS]]- [[LOREAL E A LIMITED HQ]]- [[Retail Market]]- [[ST IVES 170G COCO&amp;amp;COFFEE SCRUB]]- [[GARNIER 150ML PA INTENSIVE 3IN1 CHARCOAL]]**Cannibalization (5 Substitutions):** *Direct shelf competitors fighting for the same basket.*- [[SIMPLE 150ML MOISTURISING FACIAL WASH]]- [[SIMPLE 150ML REFRESHING FACE WASH]]- [[LISTERINE 500ML TARTAR  CARE PROTECT MOUTHWASH]]- [[GARNIER 150ML PA INTENSIVE 3IN1 CHARCOAL]]- [[ST IVES 170G COCO&amp;amp;COFFEE SCRUB]]</w:t>
      </w:r>
    </w:p>
    <w:p>
      <w:r>
        <w:t>--------------------</w:t>
      </w:r>
    </w:p>
    <w:p>
      <w:r>
        <w:t>type: SKUdepartment: "COSMETICS"supplier: "LOREAL E A LIMITED HQ"price: 439.00margin: 0.00revenue: 0.00gross_profit: 0.00sales_rank: 18555velocity_ads: 0.0300total_quantity: 0.00</w:t>
      </w:r>
    </w:p>
    <w:p>
      <w:r>
        <w:t>--------------------</w:t>
      </w:r>
    </w:p>
    <w:p>
      <w:pPr>
        <w:pStyle w:val="Heading1"/>
      </w:pPr>
      <w:r>
        <w:t>LOREAL PARIS 50ML MEN EXP. BARBER CLUB THICKEN J50 ENI CREAM### [NODE IDENTITY]* **Network Role:** Active Node* **Macro-Habitat:** [[COSMETICS]]* **Origin Point:** [[LOREAL E A LIMITED HQ]]### [UNIT ECONOMICS &amp;amp; VELOCITY]* **Average Retail Price:** 439.00 KES* **Gross Margin:** 0.00%* **Historical Revenue:** 0.00 KES* **Gross Profit:** 0.00 KES* **Sales Rank:** #18555* **Velocity (Average Daily Sales):** 0.03 units/day* **Total Quantity Moved:** 0.00 units### [THE PHYSICS OF THE SHELF]**The Halo Effect (11 Links):** *Items frequently bought alongside this SKU.*- [[OPAL LONDON TONING ORANGE GLOVE]]- [[VASELINE 20G LIP CARE TIN ROSY]]- [[COSMETICS]]- [[LOREAL E A LIMITED HQ]]-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1500.00margin: 0.00revenue: 0.00gross_profit: 0.00sales_rank: 19954velocity_ads: 0.0109total_quantity: 2.00</w:t>
      </w:r>
    </w:p>
    <w:p>
      <w:r>
        <w:t>--------------------</w:t>
      </w:r>
    </w:p>
    <w:p>
      <w:pPr>
        <w:pStyle w:val="Heading1"/>
      </w:pPr>
      <w:r>
        <w:t>LOREAL PARIS 50ML MEN EXP. BARBER CLUB CARE### [NODE IDENTITY]* **Network Role:** Active Node* **Macro-Habitat:** [[COSMETICS]]* **Origin Point:** [[LOREAL E A LIMITED HQ]]### [UNIT ECONOMICS &amp;amp; VELOCITY]* **Average Retail Price:** 1,500.00 KES* **Gross Margin:** 0.00%* **Historical Revenue:** 0.00 KES* **Gross Profit:** 0.00 KES* **Sales Rank:** #19954* **Velocity (Average Daily Sales):** 0.01 units/day* **Total Quantity Moved:** 2.00 units### [THE PHYSICS OF THE SHELF]**The Halo Effect (11 Links):** *Items frequently bought alongside this SKU.*- [[SIMPLE 150ML MOISTURISING FACIAL WASH]]- [[SIMPLE 150ML REFRESHING FACE WASH]]- [[LISTERINE 500ML TARTAR  CARE PROTECT MOUTHWASH]]- [[COSMETICS]]- [[LOREAL E A LIMITED HQ]]- [[Retail Market]]- [[LOREAL PARIS 50ML GLYCOLIC BRIGHT G-CREAM DAY SPF 25]]- [[GARNIER 150ML PA INTENSIVE 3IN1 CHARCOAL]]**Cannibalization (5 Substitutions):** *Direct shelf competitors fighting for the same basket.*- [[SIMPLE 150ML MOISTURISING FACIAL WASH]]- [[SIMPLE 150ML REFRESHING FACE WASH]]- [[LISTERINE 500ML TARTAR  CARE PROTECT MOUTHWASH]]- [[LOREAL PARIS 50ML GLYCOLIC BRIGHT G-CREAM DAY SPF 25]]- [[GARNIER 150ML PA INTENSIVE 3IN1 CHARCOAL]]</w:t>
      </w:r>
    </w:p>
    <w:p>
      <w:r>
        <w:t>--------------------</w:t>
      </w:r>
    </w:p>
    <w:p>
      <w:r>
        <w:t>type: SKUdepartment: "COSMETICS"supplier: "LOREAL E A LIMITED HQ"price: 1800.00margin: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LOREAL PARIS 50ML GLYCOLIC BRIGHT G-CREAM DAY SPF 25### [NODE IDENTITY]* **Network Role:** Active Node* **Macro-Habitat:** [[COSMETICS]]* **Origin Point:** [[LOREAL E A LIMITED HQ]]### [UNIT ECONOMICS &amp;amp; VELOCITY]* **Average Retail Price:** 1,800.00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[[LISTERINE 500ML TARTAR  CARE PROTECT MOUTHWASH]]- [[COSMETICS]]- [[LOREAL E A LIMITED HQ]]- [[LOREAL PARIS REVITALIFT FILLER CLEANSER]]- [[Retail Market]]- [[SIMPLE 150ML REGENERATING FACE WASH]]- [[VENUS 350G BODY SCRUB HIMALAYAN SALT]]- [[SIMPLE DETOX POLISHING FACE SCRUB]]**Cannibalization (5 Substitutions):** *Direct shelf competitors fighting for the same basket.*- [[LISTERINE 500ML TARTAR  CARE PROTECT MOUTHWASH]]- [[LOREAL PARIS REVITALIFT FILLER CLEANSER]]- [[SIMPLE 150ML REGENERATING FACE WASH]]- [[VENUS 350G BODY SCRUB HIMALAYAN SALT]]- [[SIMPLE DETOX POLISHING FACE SCRUB]]</w:t>
      </w:r>
    </w:p>
    <w:p>
      <w:r>
        <w:t>--------------------</w:t>
      </w:r>
    </w:p>
    <w:p>
      <w:r>
        <w:t>type: SKUdepartment: "COSMETICS"supplier: "LOREAL E A LIMITED HQ"price: 1800.00margin: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LOREAL PARIS 50ML GLYCOLIC BRIGHT G-CREAM NIGHT### [NODE IDENTITY]* **Network Role:** Active Node* **Macro-Habitat:** [[COSMETICS]]* **Origin Point:** [[LOREAL E A LIMITED HQ]]### [UNIT ECONOMICS &amp;amp; VELOCITY]* **Average Retail Price:** 1,800.00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[[LISTERINE 500ML TARTAR  CARE PROTECT MOUTHWASH]]- [[COSMETICS]]- [[LOREAL E A LIMITED HQ]]- [[Retail Market]]- [[LOREAL PARIS 50ML GLYCOLIC BRIGHT G-CREAM DAY SPF 25]]- [[SIMPLE 150ML REGENERATING FACE WASH]]- [[VENUS 350G BODY SCRUB HIMALAYAN SALT]]- [[SIMPLE DETOX POLISHING FACE SCRUB]]**Cannibalization (5 Substitutions):** *Direct shelf competitors fighting for the same basket.*- [[LISTERINE 500ML TARTAR  CARE PROTECT MOUTHWASH]]- [[LOREAL PARIS 50ML GLYCOLIC BRIGHT G-CREAM DAY SPF 25]]- [[SIMPLE 150ML REGENERATING FACE WASH]]- [[VENUS 350G BODY SCRUB HIMALAYAN SALT]]- [[SIMPLE DETOX POLISHING FACE SCRUB]]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4254velocity_ads: 0.0548total_quantity: 20.00</w:t>
      </w:r>
    </w:p>
    <w:p>
      <w:r>
        <w:t>--------------------</w:t>
      </w:r>
    </w:p>
    <w:p>
      <w:pPr>
        <w:pStyle w:val="Heading1"/>
      </w:pPr>
      <w:r>
        <w:t>LURON 14ML NAIL POLISH NO21###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#4254* **Velocity (Average Daily Sales):** 0.05 units/day* **Total Quantity Moved:** 20.00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"Unknown"price: 439.00margin: 0.00revenue: 0.00gross_profit: 0.00sales_rank: 22075velocity_ads: 0.0054total_quantity: 1.00</w:t>
      </w:r>
    </w:p>
    <w:p>
      <w:r>
        <w:t>--------------------</w:t>
      </w:r>
    </w:p>
    <w:p>
      <w:pPr>
        <w:pStyle w:val="Heading1"/>
      </w:pPr>
      <w:r>
        <w:t>LOREAL 50ML COOL POWER ANTI-PERSPIRANT###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#22075*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16.00revenue: 0.00gross_profit: 0.00sales_rank: 17111velocity_ads: 0.0400total_quantity: 0.00</w:t>
      </w:r>
    </w:p>
    <w:p>
      <w:r>
        <w:t>--------------------</w:t>
      </w:r>
    </w:p>
    <w:p>
      <w:pPr>
        <w:pStyle w:val="Heading1"/>
      </w:pPr>
      <w:r>
        <w:t>LOREAL 50ML CARBON PROTECT CHARCOAL PWD ANTI-PERSPIRANT### [NODE IDENTITY]* **Network Role:** Active Node* **Macro-Habitat:** [[COSMETICS]]* **Origin Point:** [[Unknown]]### [UNIT ECONOMICS &amp;amp; VELOCITY]* **Average Retail Price:** 439.00 KES* **Gross Margin:** 16.00%* **Historical Revenue:** 0.00 KES* **Gross Profit:** 0.00 KES* **Sales Rank:** #17111* **Velocity (Average Daily Sales):** 0.04 units/day* **Total Quantity Moved:** 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439.00margin: 0.00revenue: 0.00gross_profit: 0.00sales_rank: 22440velocity_ads: 0.0054total_quantity: 1.00</w:t>
      </w:r>
    </w:p>
    <w:p>
      <w:r>
        <w:t>--------------------</w:t>
      </w:r>
    </w:p>
    <w:p>
      <w:pPr>
        <w:pStyle w:val="Heading1"/>
      </w:pPr>
      <w:r>
        <w:t>LOREAL PARIS 30ML MEN EXP. POWER AGE SERUM B### [NODE IDENTITY]* **Network Role:** Active Node* **Macro-Habitat:** [[COSMETICS]]* **Origin Point:** [[LOREAL E A LIMITED HQ]]### [UNIT ECONOMICS &amp;amp; VELOCITY]* **Average Retail Price:** 439.00 KES* **Gross Margin:** 0.00%* **Historical Revenue:** 0.00 KES* **Gross Profit:** 0.00 KES* **Sales Rank:** #22440*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[[LOREAL E A LIMITED HQ]]-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1500.00margin: 0.00revenue: 0.00gross_profit: 0.00sales_rank: 22502velocity_ads: 0.0054total_quantity: 1.00</w:t>
      </w:r>
    </w:p>
    <w:p>
      <w:r>
        <w:t>--------------------</w:t>
      </w:r>
    </w:p>
    <w:p>
      <w:pPr>
        <w:pStyle w:val="Heading1"/>
      </w:pPr>
      <w:r>
        <w:t>LOREAL PARIS 30ML MEN EXP. BARBER CLUB OIL### [NODE IDENTITY]* **Network Role:** Active Node* **Macro-Habitat:** [[COSMETICS]]* **Origin Point:** [[LOREAL E A LIMITED HQ]]### [UNIT ECONOMICS &amp;amp; VELOCITY]* **Average Retail Price:** 1,500.00 KES* **Gross Margin:** 0.00%* **Historical Revenue:** 0.00 KES* **Gross Profit:** 0.00 KES* **Sales Rank:** #22502* **Velocity (Average Daily Sales):** 0.01 units/day* **Total Quantity Moved:** 1.00 units### [THE PHYSICS OF THE SHELF]**The Halo Effect (11 Links):** *Items frequently bought alongside this SKU.*- [[SIMPLE 150ML MOISTURISING FACIAL WASH]]- [[SIMPLE 150ML REFRESHING FACE WASH]]- [[LISTERINE 500ML TARTAR  CARE PROTECT MOUTHWASH]]- [[COSMETICS]]- [[LOREAL E A LIMITED HQ]]- [[Retail Market]]- [[LOREAL PARIS 50ML GLYCOLIC BRIGHT G-CREAM DAY SPF 25]]- [[GARNIER 150ML PA INTENSIVE 3IN1 CHARCOAL]]**Cannibalization (5 Substitutions):** *Direct shelf competitors fighting for the same basket.*- [[SIMPLE 150ML MOISTURISING FACIAL WASH]]- [[SIMPLE 150ML REFRESHING FACE WASH]]- [[LISTERINE 500ML TARTAR  CARE PROTECT MOUTHWASH]]- [[LOREAL PARIS 50ML GLYCOLIC BRIGHT G-CREAM DAY SPF 25]]- [[GARNIER 150ML PA INTENSIVE 3IN1 CHARCOAL]]</w:t>
      </w:r>
    </w:p>
    <w:p>
      <w:r>
        <w:t>--------------------</w:t>
      </w:r>
    </w:p>
    <w:p>
      <w:r>
        <w:t>type: SKUdepartment: "COSMETICS"supplier: "LOREAL E A LIMITED HQ"price: 2300.00margin: 0.00revenue: 0.00gross_profit: 0.00sales_rank: 4226velocity_ads: 0.0219total_quantity: 8.00</w:t>
      </w:r>
    </w:p>
    <w:p>
      <w:r>
        <w:t>--------------------</w:t>
      </w:r>
    </w:p>
    <w:p>
      <w:pPr>
        <w:pStyle w:val="Heading1"/>
      </w:pPr>
      <w:r>
        <w:t>LOREAL PARIS 30ML GLYCOLIC BRIGHT SERUM### [NODE IDENTITY]* **Network Role:** Active Node* **Macro-Habitat:** [[COSMETICS]]* **Origin Point:** [[LOREAL E A LIMITED HQ]]### [UNIT ECONOMICS &amp;amp; VELOCITY]* **Average Retail Price:** 2,300.00 KES* **Gross Margin:** 0.00%* **Historical Revenue:** 0.00 KES* **Gross Profit:** 0.00 KES* **Sales Rank:** #4226* **Velocity (Average Daily Sales):** 0.02 units/day* **Total Quantity Moved:** 8.00 units### [THE PHYSICS OF THE SHELF]**The Halo Effect (11 Links):** *Items frequently bought alongside this SKU.*- [[LOREAL PARIS 300ML ELV. EXTRAORDINARY HAIR MASK]]- [[DOVE 298G BRWN SUGAR&amp;amp;COCONUT BUTTER BSCRUB]]- [[COSMETICS]]- [[LOREAL PARIS REVITALIFT FILLER CLEANSER]]- [[LOREAL E A LIMITED HQ]]- [[SIMPLE 40ML TRIPLE PROTECT MOISTURISER SPF 30]]- [[Retail Market]]- [[DOVE 298G CHERRIES&amp;amp;CHIA MILK BSCRUB]]**Cannibalization (5 Substitutions):** *Direct shelf competitors fighting for the same basket.*- [[LOREAL PARIS 300ML ELV. EXTRAORDINARY HAIR MASK]]- [[DOVE 298G BRWN SUGAR&amp;amp;COCONUT BUTTER BSCRUB]]- [[LOREAL PARIS REVITALIFT FILLER CLEANSER]]- [[SIMPLE 40ML TRIPLE PROTECT MOISTURISER SPF 30]]- [[DOVE 298G CHERRIES&amp;amp;CHIA MILK BSCRUB]]</w:t>
      </w:r>
    </w:p>
    <w:p>
      <w:r>
        <w:t>--------------------</w:t>
      </w:r>
    </w:p>
    <w:p>
      <w:r>
        <w:t>type: SKUdepartment: "COSMETICS"supplier: "LOREAL E A LIMITED HQ"price: 1999.00margin: 16.00revenue: 0.00gross_profit: 0.00sales_rank: 18523velocity_ads: 0.0300total_quantity: 0.00</w:t>
      </w:r>
    </w:p>
    <w:p>
      <w:r>
        <w:t>--------------------</w:t>
      </w:r>
    </w:p>
    <w:p>
      <w:pPr>
        <w:pStyle w:val="Heading1"/>
      </w:pPr>
      <w:r>
        <w:t>LOREAL PARIS 300ML ELV. EXTRAORDINARY HAIR MASK### [NODE IDENTITY]* **Network Role:** Active Node* **Macro-Habitat:** [[COSMETICS]]* **Origin Point:** [[LOREAL E A LIMITED HQ]]### [UNIT ECONOMICS &amp;amp; VELOCITY]* **Average Retail Price:** 1,999.00 KES* **Gross Margin:** 16.00%* **Historical Revenue:** 0.00 KES* **Gross Profit:** 0.00 KES* **Sales Rank:** #18523* **Velocity (Average Daily Sales):** 0.03 units/day* **Total Quantity Moved:** 0.00 units### [THE PHYSICS OF THE SHELF]**The Halo Effect (11 Links):** *Items frequently bought alongside this SKU.*- [[COSMETICS]]- [[LOREAL E A LIMITED HQ]]- [[LOREAL PARIS 30ML GLYCOLIC BRIGHT SERUM]]- [[LOREAL PARIS REVITALIFT FILLER CLEANSER]]- [[Retail Market]]- [[LOREAL PARIS 50ML GLYCOLIC BRIGHT G-CREAM DAY SPF 25]]- [[SIMPLE 150ML REGENERATING FACE WASH]]- [[SIMPLE DETOX POLISHING FACE SCRUB]]**Cannibalization (5 Substitutions):** *Direct shelf competitors fighting for the same basket.*- [[LOREAL PARIS REVITALIFT FILLER CLEANSER]]- [[LOREAL PARIS 30ML GLYCOLIC BRIGHT SERUM]]- [[LOREAL PARIS 50ML GLYCOLIC BRIGHT G-CREAM DAY SPF 25]]- [[SIMPLE 150ML REGENERATING FACE WASH]]- [[SIMPLE DETOX POLISHING FACE SCRUB]]</w:t>
      </w:r>
    </w:p>
    <w:p>
      <w:r>
        <w:t>--------------------</w:t>
      </w:r>
    </w:p>
    <w:p>
      <w:r>
        <w:t>type: SKUdepartment: "COSMETICS"supplier: "LOREAL E A LIMITED HQ"price: 3500.00margin: 0.00revenue: 0.00gross_profit: 0.00sales_rank: 15281velocity_ads: 0.0055total_quantity: 2.00</w:t>
      </w:r>
    </w:p>
    <w:p>
      <w:r>
        <w:t>--------------------</w:t>
      </w:r>
    </w:p>
    <w:p>
      <w:pPr>
        <w:pStyle w:val="Heading1"/>
      </w:pPr>
      <w:r>
        <w:t>LOREAL PARIS 20ML REVITALIFT FILLER EYE SERUM### [NODE IDENTITY]* **Network Role:** Active Node* **Macro-Habitat:** [[COSMETICS]]* **Origin Point:** [[LOREAL E A LIMITED HQ]]### [UNIT ECONOMICS &amp;amp; VELOCITY]* **Average Retail Price:** 3,500.00 KES* **Gross Margin:** 0.00%* **Historical Revenue:** 0.00 KES* **Gross Profit:** 0.00 KES* **Sales Rank:** #15281* **Velocity (Average Daily Sales):** 0.01 units/day* **Total Quantity Moved:** 2.00 units### [THE PHYSICS OF THE SHELF]**The Halo Effect (8 Links):** *Items frequently bought alongside this SKU.*- [[COSMETICS]]- [[LOREAL E A LIMITED HQ]]- [[Retail Market]]- [[LOREAL 3M REVITALIFT FILLER HYALURONIC SERUM]]- [[LOREAL PARIS 50ML REVITALIFT FILLER DAY CREAM SPF 50]]**Cannibalization (2 Substitutions):** *Direct shelf competitors fighting for the same basket.*- [[LOREAL PARIS 50ML REVITALIFT FILLER DAY CREAM SPF 50]]- [[LOREAL 3M REVITALIFT FILLER HYALURONIC SERUM]]</w:t>
      </w:r>
    </w:p>
    <w:p>
      <w:r>
        <w:t>--------------------</w:t>
      </w:r>
    </w:p>
    <w:p>
      <w:r>
        <w:t>type: SKUdepartment: "COSMETICS"supplier: "LOREAL E A LIMITED HQ"price: 1500.00margin: 0.00revenue: 0.00gross_profit: 0.00sales_rank: 15280velocity_ads: 0.0110total_quantity: 4.00</w:t>
      </w:r>
    </w:p>
    <w:p>
      <w:r>
        <w:t>--------------------</w:t>
      </w:r>
    </w:p>
    <w:p>
      <w:pPr>
        <w:pStyle w:val="Heading1"/>
      </w:pPr>
      <w:r>
        <w:t>LOREAL PARIS 200ML MEN EXP. BARBER CLUB WASH### [NODE IDENTITY]* **Network Role:** Active Node* **Macro-Habitat:** [[COSMETICS]]* **Origin Point:** [[LOREAL E A LIMITED HQ]]### [UNIT ECONOMICS &amp;amp; VELOCITY]* **Average Retail Price:** 1,500.00 KES* **Gross Margin:** 0.00%* **Historical Revenue:** 0.00 KES* **Gross Profit:** 0.00 KES* **Sales Rank:** #15280* **Velocity (Average Daily Sales):** 0.01 units/day* **Total Quantity Moved:** 4.00 units### [THE PHYSICS OF THE SHELF]**The Halo Effect (11 Links):** *Items frequently bought alongside this SKU.*- [[SIMPLE 150ML MOISTURISING FACIAL WASH]]- [[SIMPLE 150ML REFRESHING FACE WASH]]- [[LISTERINE 500ML TARTAR  CARE PROTECT MOUTHWASH]]- [[COSMETICS]]- [[LOREAL E A LIMITED HQ]]- [[Retail Market]]- [[LOREAL PARIS 50ML GLYCOLIC BRIGHT G-CREAM DAY SPF 25]]- [[GARNIER 150ML PA INTENSIVE 3IN1 CHARCOAL]]**Cannibalization (5 Substitutions):** *Direct shelf competitors fighting for the same basket.*- [[SIMPLE 150ML MOISTURISING FACIAL WASH]]- [[SIMPLE 150ML REFRESHING FACE WASH]]- [[LISTERINE 500ML TARTAR  CARE PROTECT MOUTHWASH]]- [[LOREAL PARIS 50ML GLYCOLIC BRIGHT G-CREAM DAY SPF 25]]- [[GARNIER 150ML PA INTENSIVE 3IN1 CHARCOAL]]</w:t>
      </w:r>
    </w:p>
    <w:p>
      <w:r>
        <w:t>--------------------</w:t>
      </w:r>
    </w:p>
    <w:p>
      <w:r>
        <w:t>type: SKUdepartment: "COSMETICS"supplier: "LOREAL E A LIMITED HQ"price: 1700.00margin: 0.00revenue: 0.00gross_profit: 0.00sales_rank: 4225velocity_ads: 0.0219total_quantity: 8.00</w:t>
      </w:r>
    </w:p>
    <w:p>
      <w:r>
        <w:t>--------------------</w:t>
      </w:r>
    </w:p>
    <w:p>
      <w:pPr>
        <w:pStyle w:val="Heading1"/>
      </w:pPr>
      <w:r>
        <w:t>LOREAL PARIS 15ML GLYCOLIC BRIGHT SERUM### [NODE IDENTITY]* **Network Role:** Active Node* **Macro-Habitat:** [[COSMETICS]]* **Origin Point:** [[LOREAL E A LIMITED HQ]]### [UNIT ECONOMICS &amp;amp; VELOCITY]* **Average Retail Price:** 1,700.00 KES* **Gross Margin:** 0.00%* **Historical Revenue:** 0.00 KES* **Gross Profit:** 0.00 KES* **Sales Rank:** #4225* **Velocity (Average Daily Sales):** 0.02 units/day* **Total Quantity Moved:** 8.00 units### [THE PHYSICS OF THE SHELF]**The Halo Effect (11 Links):** *Items frequently bought alongside this SKU.*- [[SIMPLE 150ML REFRESHING FACE WASH]]- [[LISTERINE 500ML TARTAR  CARE PROTECT MOUTHWASH]]- [[COSMETICS]]- [[LOREAL E A LIMITED HQ]]- [[Retail Market]]- [[LOREAL PARIS 50ML GLYCOLIC BRIGHT G-CREAM DAY SPF 25]]- [[SIMPLE 150ML REGENERATING FACE WASH]]- [[VENUS 350G BODY SCRUB HIMALAYAN SALT]]**Cannibalization (5 Substitutions):** *Direct shelf competitors fighting for the same basket.*- [[SIMPLE 150ML REFRESHING FACE WASH]]- [[LISTERINE 500ML TARTAR  CARE PROTECT MOUTHWASH]]- [[LOREAL PARIS 50ML GLYCOLIC BRIGHT G-CREAM DAY SPF 25]]- [[SIMPLE 150ML REGENERATING FACE WASH]]- [[VENUS 350G BODY SCRUB HIMALAYAN SALT]]</w:t>
      </w:r>
    </w:p>
    <w:p>
      <w:r>
        <w:t>--------------------</w:t>
      </w:r>
    </w:p>
    <w:p>
      <w:r>
        <w:t>type: SKUdepartment: "COSMETICS"supplier: "BUYLINE INDUSTRIES LTD"price: 182.00margin: 0.00revenue: 0.00gross_profit: 0.00sales_rank: 4236velocity_ads: 0.0822total_quantity: 30.00</w:t>
      </w:r>
    </w:p>
    <w:p>
      <w:r>
        <w:t>--------------------</w:t>
      </w:r>
    </w:p>
    <w:p>
      <w:pPr>
        <w:pStyle w:val="Heading1"/>
      </w:pPr>
      <w:r>
        <w:t>LURON 14ML GEL TOP GEL### [NODE IDENTITY]* **Network Role:** Active Node* **Macro-Habitat:** [[COSMETICS]]* **Origin Point:** [[BUYLINE INDUSTRIES LTD]]### [UNIT ECONOMICS &amp;amp; VELOCITY]* **Average Retail Price:** 182.00 KES* **Gross Margin:** 0.00%* **Historical Revenue:** 0.00 KES* **Gross Profit:** 0.00 KES* **Sales Rank:** #4236* **Velocity (Average Daily Sales):** 0.08 units/day* **Total Quantity Moved:** 30.00 units### [THE PHYSICS OF THE SHELF]**The Halo Effect (11 Links):** *Items frequently bought alongside this SKU.*- [[BUYLINE INDUSTRIES LTD]]- [[LURON 14ML TOP SEALER]]- [[PARACHUTE 100ML COCONUT OIL]]- [[LURON NAIL REMOVER ALMOND 110ML]]- [[COSMETICS]]- [[Retail Market]]- [[NAIL GLUE WITH BRUSH]]- [[ZINGER STAINLESS NAIL CLIPPER]]**Cannibalization (5 Substitutions):** *Direct shelf competitors fighting for the same basket.*- [[LURON 14ML TOP SEALER]]- [[PARACHUTE 100ML COCONUT OIL]]- [[LURON NAIL REMOVER ALMOND 110ML]]- [[NAIL GLUE WITH BRUSH]]- [[ZINGER STAINLESS NAIL CLIPPER]]</w:t>
      </w:r>
    </w:p>
    <w:p>
      <w:r>
        <w:t>--------------------</w:t>
      </w:r>
    </w:p>
    <w:p>
      <w:r>
        <w:t>type: SKUdepartment: "COSMETICS"supplier: "BUYLINE INDUSTRIES LTD"price: 95.00margin: 0.00revenue: 0.00gross_profit: 0.00sales_rank: 4234velocity_ads: 0.0384total_quantity: 14.00</w:t>
      </w:r>
    </w:p>
    <w:p>
      <w:r>
        <w:t>--------------------</w:t>
      </w:r>
    </w:p>
    <w:p>
      <w:pPr>
        <w:pStyle w:val="Heading1"/>
      </w:pPr>
      <w:r>
        <w:t>LURON 10G LIP BALM VANILLA LATTE### [NODE IDENTITY]* **Network Role:** Active Node* **Macro-Habitat:** [[COSMETICS]]* **Origin Point:** [[BUYLINE INDUSTRIES LTD]]### [UNIT ECONOMICS &amp;amp; VELOCITY]* **Average Retail Price:** 95.00 KES* **Gross Margin:** 0.00%* **Historical Revenue:** 0.00 KES* **Gross Profit:** 0.00 KES* **Sales Rank:** #4234* **Velocity (Average Daily Sales):** 0.04 units/day* **Total Quantity Moved:** 14.00 units### [THE PHYSICS OF THE SHELF]**The Halo Effect (11 Links):** *Items frequently bought alongside this SKU.*- [[BUYLINE INDUSTRIES LTD]]- [[PAPILON REMOVER 65ML]]- [[COSMETICS]]- [[SMIEL- LIANGYU NAIL BUFFER]]- [[Retail Market]]- [[ZINGER-O.P.I CLASSIC NAIL FILE]]- [[SLEEK-BLACK OPAL LIPGLOSS]]- [[G LUX ARTIFICIAL FINGER NAILS]]**Cannibalization (5 Substitutions):** *Direct shelf competitors fighting for the same basket.*- [[PAPILON REMOVER 65ML]]- [[SMIEL- LIANGYU NAIL BUFFER]]- [[ZINGER-O.P.I CLASSIC NAIL FILE]]- [[SLEEK-BLACK OPAL LIPGLOSS]]- [[G LUX ARTIFICIAL FINGER NAILS]]</w:t>
      </w:r>
    </w:p>
    <w:p>
      <w:r>
        <w:t>--------------------</w:t>
      </w:r>
    </w:p>
    <w:p>
      <w:r>
        <w:t>type: SKUdepartment: "COSMETICS"supplier: "BUYLINE INDUSTRIES LTD"price: 95.00margin: 0.00revenue: 0.00gross_profit: 0.00sales_rank: 4233velocity_ads: 0.0493total_quantity: 18.00</w:t>
      </w:r>
    </w:p>
    <w:p>
      <w:r>
        <w:t>--------------------</w:t>
      </w:r>
    </w:p>
    <w:p>
      <w:pPr>
        <w:pStyle w:val="Heading1"/>
      </w:pPr>
      <w:r>
        <w:t>LURON 10G LIP BALM STRAWBERRY SORBET### [NODE IDENTITY]* **Network Role:** Active Node* **Macro-Habitat:** [[COSMETICS]]* **Origin Point:** [[BUYLINE INDUSTRIES LTD]]### [UNIT ECONOMICS &amp;amp; VELOCITY]* **Average Retail Price:** 95.00 KES* **Gross Margin:** 0.00%* **Historical Revenue:** 0.00 KES* **Gross Profit:** 0.00 KES* **Sales Rank:** #4233* **Velocity (Average Daily Sales):** 0.05 units/day* **Total Quantity Moved:** 18.00 units### [THE PHYSICS OF THE SHELF]**The Halo Effect (11 Links):** *Items frequently bought alongside this SKU.*- [[BUYLINE INDUSTRIES LTD]]- [[PAPILON REMOVER 65ML]]- [[COSMETICS]]- [[SMIEL- LIANGYU NAIL BUFFER]]- [[Retail Market]]- [[ZINGER-O.P.I CLASSIC NAIL FILE]]- [[SLEEK-BLACK OPAL LIPGLOSS]]- [[G LUX ARTIFICIAL FINGER NAILS]]**Cannibalization (5 Substitutions):** *Direct shelf competitors fighting for the same basket.*- [[PAPILON REMOVER 65ML]]- [[SMIEL- LIANGYU NAIL BUFFER]]- [[ZINGER-O.P.I CLASSIC NAIL FILE]]- [[SLEEK-BLACK OPAL LIPGLOSS]]- [[G LUX ARTIFICIAL FINGER NAILS]]</w:t>
      </w:r>
    </w:p>
    <w:p>
      <w:r>
        <w:t>--------------------</w:t>
      </w:r>
    </w:p>
    <w:p>
      <w:r>
        <w:t>type: SKUdepartment: "COSMETICS"supplier: "BUYLINE INDUSTRIES LTD"price: 563.00margin: 0.00revenue: 0.00gross_profit: 0.00sales_rank: 4232velocity_ads: 0.0274total_quantity: 10.00</w:t>
      </w:r>
    </w:p>
    <w:p>
      <w:r>
        <w:t>--------------------</w:t>
      </w:r>
    </w:p>
    <w:p>
      <w:pPr>
        <w:pStyle w:val="Heading1"/>
      </w:pPr>
      <w:r>
        <w:t>LURON 100ML SWEET ALMOND OIL### [NODE IDENTITY]* **Network Role:** Active Node* **Macro-Habitat:** [[COSMETICS]]* **Origin Point:** [[BUYLINE INDUSTRIES LTD]]### [UNIT ECONOMICS &amp;amp; VELOCITY]* **Average Retail Price:** 563.00 KES* **Gross Margin:** 0.00%* **Historical Revenue:** 0.00 KES* **Gross Profit:** 0.00 KES* **Sales Rank:** #4232* **Velocity (Average Daily Sales):** 0.03 units/day* **Total Quantity Moved:** 10.00 units### [THE PHYSICS OF THE SHELF]**The Halo Effect (11 Links):** *Items frequently bought alongside this SKU.*- [[BUYLINE INDUSTRIES LTD]]- [[GARNIER 100ML EVEN&amp;amp;MATTE GENTLE CLARIFYING FOAM]]- [[COSMETICS]]- [[IDEAL 50ML EUCALYPTUS OIL]]- [[VASELINE 7G LIP CARE ROSY LIPS]]- [[Retail Market]]- [[NISHA 60G+90ML +18ML CREAM H-COLOR ULTRA BLONDE 10]]- [[GARNIER 100ML MICELLAR CLEANSING WATER IN OIL]]**Cannibalization (5 Substitutions):** *Direct shelf competitors fighting for the same basket.*- [[GARNIER 100ML EVEN&amp;amp;MATTE GENTLE CLARIFYING FOAM]]- [[IDEAL 50ML EUCALYPTUS OIL]]- [[VASELINE 7G LIP CARE ROSY LIPS]]- [[NISHA 60G+90ML +18ML CREAM H-COLOR ULTRA BLONDE 10]]- [[GARNIER 100ML MICELLAR CLEANSING WATER IN OIL]]</w:t>
      </w:r>
    </w:p>
    <w:p>
      <w:r>
        <w:t>--------------------</w:t>
      </w:r>
    </w:p>
    <w:p>
      <w:r>
        <w:t>type: SKUdepartment: "COSMETICS"supplier: "Unknown"price: 439.00margin: 0.00revenue: 0.00gross_profit: 0.00sales_rank: 4231velocity_ads: 0.0055total_quantity: 2.00</w:t>
      </w:r>
    </w:p>
    <w:p>
      <w:r>
        <w:t>--------------------</w:t>
      </w:r>
    </w:p>
    <w:p>
      <w:pPr>
        <w:pStyle w:val="Heading1"/>
      </w:pPr>
      <w:r>
        <w:t>LURON 100ML BIOVITAL STRETCH MARK OIL###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#4231*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"BUYLINE INDUSTRIES LTD"price: 177.00margin: 0.00revenue: 0.00gross_profit: 0.00sales_rank: 4235velocity_ads: 0.0384total_quantity: 14.00</w:t>
      </w:r>
    </w:p>
    <w:p>
      <w:r>
        <w:t>--------------------</w:t>
      </w:r>
    </w:p>
    <w:p>
      <w:pPr>
        <w:pStyle w:val="Heading1"/>
      </w:pPr>
      <w:r>
        <w:t>LURON 110ML NAIL POLISH REMOVE ACETONE FREE### [NODE IDENTITY]* **Network Role:** Active Node* **Macro-Habitat:** [[COSMETICS]]* **Origin Point:** [[BUYLINE INDUSTRIES LTD]]### [UNIT ECONOMICS &amp;amp; VELOCITY]* **Average Retail Price:** 177.00 KES* **Gross Margin:** 0.00%* **Historical Revenue:** 0.00 KES* **Gross Profit:** 0.00 KES* **Sales Rank:** #4235* **Velocity (Average Daily Sales):** 0.04 units/day* **Total Quantity Moved:** 14.00 units### [THE PHYSICS OF THE SHELF]**The Halo Effect (11 Links):** *Items frequently bought alongside this SKU.*- [[BUYLINE INDUSTRIES LTD]]- [[LURON 14ML NAIL POLISH NO201]]- [[LURON 14ML TOP SEALER]]- [[LURON NAIL REMOVER ALMOND 110ML]]- [[COSMETICS]]- [[Retail Market]]- [[NAIL GLUE WITH BRUSH]]- [[ZINGER STAINLESS NAIL CLIPPER]]**Cannibalization (5 Substitutions):** *Direct shelf competitors fighting for the same basket.*- [[LURON 14ML NAIL POLISH NO201]]- [[LURON 14ML TOP SEALER]]- [[LURON NAIL REMOVER ALMOND 110ML]]- [[NAIL GLUE WITH BRUSH]]- [[ZINGER STAINLESS NAIL CLIPPER]]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4237velocity_ads: 0.0384total_quantity: 14.00</w:t>
      </w:r>
    </w:p>
    <w:p>
      <w:r>
        <w:t>--------------------</w:t>
      </w:r>
    </w:p>
    <w:p>
      <w:pPr>
        <w:pStyle w:val="Heading1"/>
      </w:pPr>
      <w:r>
        <w:t>LURON 14ML NAIL HARDENER###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#4237* **Velocity (Average Daily Sales):** 0.04 units/day* **Total Quantity Moved:** 14.00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182.00margin: 0.00revenue: 0.00gross_profit: 0.00sales_rank: 4238velocity_ads: 0.0219total_quantity: 8.00</w:t>
      </w:r>
    </w:p>
    <w:p>
      <w:r>
        <w:t>--------------------</w:t>
      </w:r>
    </w:p>
    <w:p>
      <w:pPr>
        <w:pStyle w:val="Heading1"/>
      </w:pPr>
      <w:r>
        <w:t>LURON 14ML NAIL N CUTICLE OIL### [NODE IDENTITY]* **Network Role:** Active Node* **Macro-Habitat:** [[COSMETICS]]* **Origin Point:** [[BUYLINE INDUSTRIES LTD]]### [UNIT ECONOMICS &amp;amp; VELOCITY]* **Average Retail Price:** 182.00 KES* **Gross Margin:** 0.00%* **Historical Revenue:** 0.00 KES* **Gross Profit:** 0.00 KES* **Sales Rank:** #4238* **Velocity (Average Daily Sales):** 0.02 units/day* **Total Quantity Moved:** 8.00 units### [THE PHYSICS OF THE SHELF]**The Halo Effect (11 Links):** *Items frequently bought alongside this SKU.*- [[BUYLINE INDUSTRIES LTD]]- [[LURON 14ML TOP SEALER]]- [[PARACHUTE 100ML COCONUT OIL]]- [[LURON NAIL REMOVER ALMOND 110ML]]- [[COSMETICS]]- [[Retail Market]]- [[NAIL GLUE WITH BRUSH]]- [[ZINGER STAINLESS NAIL CLIPPER]]**Cannibalization (5 Substitutions):** *Direct shelf competitors fighting for the same basket.*- [[LURON 14ML TOP SEALER]]- [[PARACHUTE 100ML COCONUT OIL]]- [[LURON NAIL REMOVER ALMOND 110ML]]- [[NAIL GLUE WITH BRUSH]]- [[ZINGER STAINLESS NAIL CLIPPER]]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4253velocity_ads: 0.0438total_quantity: 16.00</w:t>
      </w:r>
    </w:p>
    <w:p>
      <w:r>
        <w:t>--------------------</w:t>
      </w:r>
    </w:p>
    <w:p>
      <w:pPr>
        <w:pStyle w:val="Heading1"/>
      </w:pPr>
      <w:r>
        <w:t>LURON 14ML NAIL POLISH NO201###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#4253* **Velocity (Average Daily Sales):** 0.04 units/day* **Total Quantity Moved:** 16.00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4252velocity_ads: 0.0219total_quantity: 8.00</w:t>
      </w:r>
    </w:p>
    <w:p>
      <w:r>
        <w:t>--------------------</w:t>
      </w:r>
    </w:p>
    <w:p>
      <w:pPr>
        <w:pStyle w:val="Heading1"/>
      </w:pPr>
      <w:r>
        <w:t>LURON 14ML NAIL POLISH NO2###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#4252* **Velocity (Average Daily Sales):** 0.02 units/day* **Total Quantity Moved:** 8.00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4251velocity_ads: 0.0274total_quantity: 10.00</w:t>
      </w:r>
    </w:p>
    <w:p>
      <w:r>
        <w:t>--------------------</w:t>
      </w:r>
    </w:p>
    <w:p>
      <w:pPr>
        <w:pStyle w:val="Heading1"/>
      </w:pPr>
      <w:r>
        <w:t>LURON 14ML NAIL POLISH NO19###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#4251* **Velocity (Average Daily Sales):** 0.03 units/day* **Total Quantity Moved:** 10.00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15282velocity_ads: 0.0110total_quantity: 4.00</w:t>
      </w:r>
    </w:p>
    <w:p>
      <w:r>
        <w:t>--------------------</w:t>
      </w:r>
    </w:p>
    <w:p>
      <w:pPr>
        <w:pStyle w:val="Heading1"/>
      </w:pPr>
      <w:r>
        <w:t>LURON 14ML NAIL POLISH NO18###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#15282* **Velocity (Average Daily Sales):** 0.01 units/day* **Total Quantity Moved:** 4.00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4250velocity_ads: 0.0219total_quantity: 8.00</w:t>
      </w:r>
    </w:p>
    <w:p>
      <w:r>
        <w:t>--------------------</w:t>
      </w:r>
    </w:p>
    <w:p>
      <w:pPr>
        <w:pStyle w:val="Heading1"/>
      </w:pPr>
      <w:r>
        <w:t>LURON 14ML NAIL POLISH NO12###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#4250* **Velocity (Average Daily Sales):** 0.02 units/day* **Total Quantity Moved:** 8.00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4249velocity_ads: 0.0329total_quantity: 12.00</w:t>
      </w:r>
    </w:p>
    <w:p>
      <w:r>
        <w:t>--------------------</w:t>
      </w:r>
    </w:p>
    <w:p>
      <w:pPr>
        <w:pStyle w:val="Heading1"/>
      </w:pPr>
      <w:r>
        <w:t>LURON 14ML NAIL POLISH NO11###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#4249* **Velocity (Average Daily Sales):** 0.03 units/day* **Total Quantity Moved:** 12.00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4248velocity_ads: 0.0055total_quantity: 2.00</w:t>
      </w:r>
    </w:p>
    <w:p>
      <w:r>
        <w:t>--------------------</w:t>
      </w:r>
    </w:p>
    <w:p>
      <w:pPr>
        <w:pStyle w:val="Heading1"/>
      </w:pPr>
      <w:r>
        <w:t>LURON 14ML NAIL POLISH NO108###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#4248* **Velocity (Average Daily Sales):** 0.01 units/day* **Total Quantity Moved:** 2.00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4247velocity_ads: 0.0274total_quantity: 10.00</w:t>
      </w:r>
    </w:p>
    <w:p>
      <w:r>
        <w:t>--------------------</w:t>
      </w:r>
    </w:p>
    <w:p>
      <w:pPr>
        <w:pStyle w:val="Heading1"/>
      </w:pPr>
      <w:r>
        <w:t>LURON 14ML NAIL POLISH NO107###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#4247* **Velocity (Average Daily Sales):** 0.03 units/day* **Total Quantity Moved:** 10.00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17076velocity_ads: 0.0543total_quantity: 10.00</w:t>
      </w:r>
    </w:p>
    <w:p>
      <w:r>
        <w:t>--------------------</w:t>
      </w:r>
    </w:p>
    <w:p>
      <w:pPr>
        <w:pStyle w:val="Heading1"/>
      </w:pPr>
      <w:r>
        <w:t>LURON 14ML NAIL POLISH NO106###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#17076* **Velocity (Average Daily Sales):** 0.05 units/day* **Total Quantity Moved:** 10.00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4246velocity_ads: 0.0110total_quantity: 4.00</w:t>
      </w:r>
    </w:p>
    <w:p>
      <w:r>
        <w:t>--------------------</w:t>
      </w:r>
    </w:p>
    <w:p>
      <w:pPr>
        <w:pStyle w:val="Heading1"/>
      </w:pPr>
      <w:r>
        <w:t>LURON 14ML NAIL POLISH NO105###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#4246* **Velocity (Average Daily Sales):** 0.01 units/day* **Total Quantity Moved:** 4.00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4245velocity_ads: 0.0164total_quantity: 6.00</w:t>
      </w:r>
    </w:p>
    <w:p>
      <w:r>
        <w:t>--------------------</w:t>
      </w:r>
    </w:p>
    <w:p>
      <w:pPr>
        <w:pStyle w:val="Heading1"/>
      </w:pPr>
      <w:r>
        <w:t>LURON 14ML NAIL POLISH NO104###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#4245* **Velocity (Average Daily Sales):** 0.02 units/day* **Total Quantity Moved:** 6.00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4244velocity_ads: 0.0110total_quantity: 4.00</w:t>
      </w:r>
    </w:p>
    <w:p>
      <w:r>
        <w:t>--------------------</w:t>
      </w:r>
    </w:p>
    <w:p>
      <w:pPr>
        <w:pStyle w:val="Heading1"/>
      </w:pPr>
      <w:r>
        <w:t>LURON 14ML NAIL POLISH NO103###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#4244* **Velocity (Average Daily Sales):** 0.01 units/day* **Total Quantity Moved:** 4.00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4243velocity_ads: 0.0055total_quantity: 2.00</w:t>
      </w:r>
    </w:p>
    <w:p>
      <w:r>
        <w:t>--------------------</w:t>
      </w:r>
    </w:p>
    <w:p>
      <w:pPr>
        <w:pStyle w:val="Heading1"/>
      </w:pPr>
      <w:r>
        <w:t>LURON 14ML NAIL POLISH NO102###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#4243* **Velocity (Average Daily Sales):** 0.01 units/day* **Total Quantity Moved:** 2.00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4242velocity_ads: 0.0110total_quantity: 4.00</w:t>
      </w:r>
    </w:p>
    <w:p>
      <w:r>
        <w:t>--------------------</w:t>
      </w:r>
    </w:p>
    <w:p>
      <w:pPr>
        <w:pStyle w:val="Heading1"/>
      </w:pPr>
      <w:r>
        <w:t>LURON 14ML NAIL POLISH NO101###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#4242* **Velocity (Average Daily Sales):** 0.01 units/day* **Total Quantity Moved:** 4.00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4241velocity_ads: 0.0438total_quantity: 16.00</w:t>
      </w:r>
    </w:p>
    <w:p>
      <w:r>
        <w:t>--------------------</w:t>
      </w:r>
    </w:p>
    <w:p>
      <w:pPr>
        <w:pStyle w:val="Heading1"/>
      </w:pPr>
      <w:r>
        <w:t>LURON 14ML NAIL POLISH NO1###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#4241* **Velocity (Average Daily Sales):** 0.04 units/day* **Total Quantity Moved:** 16.00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4240velocity_ads: 0.0329total_quantity: 12.00</w:t>
      </w:r>
    </w:p>
    <w:p>
      <w:r>
        <w:t>--------------------</w:t>
      </w:r>
    </w:p>
    <w:p>
      <w:pPr>
        <w:pStyle w:val="Heading1"/>
      </w:pPr>
      <w:r>
        <w:t>LURON 14ML NAIL POLISH COLOURLESS###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#4240* **Velocity (Average Daily Sales):** 0.03 units/day* **Total Quantity Moved:** 12.00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"BUYLINE INDUSTRIES LTD"price: 142.00margin: 0.00revenue: 0.00gross_profit: 0.00sales_rank: 4239velocity_ads: 0.0384total_quantity: 14.00</w:t>
      </w:r>
    </w:p>
    <w:p>
      <w:r>
        <w:t>--------------------</w:t>
      </w:r>
    </w:p>
    <w:p>
      <w:pPr>
        <w:pStyle w:val="Heading1"/>
      </w:pPr>
      <w:r>
        <w:t>LURON 14ML NAIL POLISH BCOAT### [NODE IDENTITY]* **Network Role:** Active Node* **Macro-Habitat:** [[COSMETICS]]* **Origin Point:** [[BUYLINE INDUSTRIES LTD]]### [UNIT ECONOMICS &amp;amp; VELOCITY]* **Average Retail Price:** 142.00 KES* **Gross Margin:** 0.00%* **Historical Revenue:** 0.00 KES* **Gross Profit:** 0.00 KES* **Sales Rank:** #4239* **Velocity (Average Daily Sales):** 0.04 units/day* **Total Quantity Moved:** 14.00 units### [THE PHYSICS OF THE SHELF]**The Halo Effect (11 Links):** *Items frequently bought alongside this SKU.*- [[BUYLINE INDUSTRIES LTD]]- [[SMIEL NAIL WASHING BRUSH]]- [[COSMETICS]]- [[Retail Market]]- [[TINKLES EYE BROW RAZOR]]- [[PENCIL AND MAKEUP POUCHES]]- [[ZINGER STAINLESS NAIL CLIPPER]]- [[PUMICE STONE]]**Cannibalization (5 Substitutions):** *Direct shelf competitors fighting for the same basket.*- [[SMIEL NAIL WASHING BRUSH]]- [[TINKLES EYE BROW RAZOR]]- [[PENCIL AND MAKEUP POUCHES]]- [[ZINGER STAINLESS NAIL CLIPPER]]- [[PUMICE STONE]]</w:t>
      </w:r>
    </w:p>
    <w:p>
      <w:r>
        <w:t>--------------------</w:t>
      </w:r>
    </w:p>
    <w:p>
      <w:r>
        <w:t>type: SKUdepartment: "COSMETICS"supplier: "Unknown"price: 439.00margin: 0.00revenue: 0.00gross_profit: 0.00sales_rank: 22242velocity_ads: 0.0054total_quantity: 1.00</w:t>
      </w:r>
    </w:p>
    <w:p>
      <w:r>
        <w:t>--------------------</w:t>
      </w:r>
    </w:p>
    <w:p>
      <w:pPr>
        <w:pStyle w:val="Heading1"/>
      </w:pPr>
      <w:r>
        <w:t>KMW DS24 ICECREAM SCOOP 40ML###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#22242*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14170velocity_ads: 0.1196total_quantity: 22.00</w:t>
      </w:r>
    </w:p>
    <w:p>
      <w:r>
        <w:t>--------------------</w:t>
      </w:r>
    </w:p>
    <w:p>
      <w:pPr>
        <w:pStyle w:val="Heading1"/>
      </w:pPr>
      <w:r>
        <w:t>KF94 SURGICAL FACE MASK 25S GREY###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#14170* **Velocity (Average Daily Sales):** 0.12 units/day* **Total Quantity Moved:** 22.00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16048velocity_ads: 0.0707total_quantity: 13.00</w:t>
      </w:r>
    </w:p>
    <w:p>
      <w:r>
        <w:t>--------------------</w:t>
      </w:r>
    </w:p>
    <w:p>
      <w:pPr>
        <w:pStyle w:val="Heading1"/>
      </w:pPr>
      <w:r>
        <w:t>KINGS NAIL CLIPPER A657Y###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#16048* **Velocity (Average Daily Sales):** 0.07 units/day* **Total Quantity Moved:** 13.00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"VALENCIA COSMETICS LIMITED"price: 315.00margin: 0.00revenue: 0.00gross_profit: 0.00sales_rank: 4222velocity_ads: 0.0274total_quantity: 10.00</w:t>
      </w:r>
    </w:p>
    <w:p>
      <w:r>
        <w:t>--------------------</w:t>
      </w:r>
    </w:p>
    <w:p>
      <w:pPr>
        <w:pStyle w:val="Heading1"/>
      </w:pPr>
      <w:r>
        <w:t>LA FEMME 300ML APRICOT SCRUB### [NODE IDENTITY]* **Network Role:** Active Node* **Macro-Habitat:** [[COSMETICS]]* **Origin Point:** [[VALENCIA COSMETICS LIMITED]]### [UNIT ECONOMICS &amp;amp; VELOCITY]* **Average Retail Price:** 315.00 KES* **Gross Margin:** 0.00%* **Historical Revenue:** 0.00 KES* **Gross Profit:** 0.00 KES* **Sales Rank:** #4222* **Velocity (Average Daily Sales):** 0.03 units/day* **Total Quantity Moved:** 10.00 units### [THE PHYSICS OF THE SHELF]**The Halo Effect (11 Links):** *Items frequently bought alongside this SKU.*- [[OPAL LONDON SHOWER CAP DOTS 3 ASSORTED COLOURS]]- [[OPAL LONDON TONING ORANGE GLOVE]]- [[COSMETICS]]- [[Retail Market]]- [[VALENCIA COSMETICS LIMITED]]- [[OPAL LONDON BODY TONING PURPLE GLOVE]]- [[IDEAL 50ML ALMOND OIL]]- [[GARNIER HYDRABOMB GREEN TEA T-MASK]]**Cannibalization (5 Substitutions):** *Direct shelf competitors fighting for the same basket.*- [[OPAL LONDON SHOWER CAP DOTS 3 ASSORTED COLOURS]]- [[OPAL LONDON TONING ORANGE GLOVE]]- [[OPAL LONDON BODY TONING PURPLE GLOVE]]- [[IDEAL 50ML ALMOND OIL]]- [[GARNIER HYDRABOMB GREEN TEA T-MASK]]</w:t>
      </w:r>
    </w:p>
    <w:p>
      <w:r>
        <w:t>--------------------</w:t>
      </w:r>
    </w:p>
    <w:p>
      <w:r>
        <w:t>type: SKUdepartment: "COSMETICS"supplier: "JEVANS ENTERPRISES"price: 95.00margin: 0.00revenue: 0.00gross_profit: 0.00sales_rank: 4198velocity_ads: 0.0493total_quantity: 18.00</w:t>
      </w:r>
    </w:p>
    <w:p>
      <w:r>
        <w:t>--------------------</w:t>
      </w:r>
    </w:p>
    <w:p>
      <w:pPr>
        <w:pStyle w:val="Heading1"/>
      </w:pPr>
      <w:r>
        <w:t>G LUX ARTIFICIAL FINGER NAILS### [NODE IDENTITY]* **Network Role:** Active Node* **Macro-Habitat:** [[COSMETICS]]* **Origin Point:** [[JEVANS ENTERPRISES]]### [UNIT ECONOMICS &amp;amp; VELOCITY]* **Average Retail Price:** 95.00 KES* **Gross Margin:** 0.00%* **Historical Revenue:** 0.00 KES* **Gross Profit:** 0.00 KES* **Sales Rank:** #4198* **Velocity (Average Daily Sales):** 0.05 units/day* **Total Quantity Moved:** 18.00 units### [THE PHYSICS OF THE SHELF]**The Halo Effect (11 Links):** *Items frequently bought alongside this SKU.*- [[PAPILON REMOVER 65ML]]- [[LURON 10G LIP BALM VANILLA LATTE]]- [[COSMETICS]]- [[SMIEL- LIANGYU NAIL BUFFER]]- [[Retail Market]]- [[ZINGER-O.P.I CLASSIC NAIL FILE]]- [[JEVANS ENTERPRISES]]- [[SLEEK-BLACK OPAL LIPGLOSS]]**Cannibalization (5 Substitutions):** *Direct shelf competitors fighting for the same basket.*- [[PAPILON REMOVER 65ML]]- [[LURON 10G LIP BALM VANILLA LATTE]]- [[SMIEL- LIANGYU NAIL BUFFER]]- [[ZINGER-O.P.I CLASSIC NAIL FILE]]- [[SLEEK-BLACK OPAL LIPGLOSS]]</w:t>
      </w:r>
    </w:p>
    <w:p>
      <w:r>
        <w:t>--------------------</w:t>
      </w:r>
    </w:p>
    <w:p>
      <w:r>
        <w:t>type: SKUdepartment: "COSMETICS"supplier: "Unknown"price: 439.00margin: 0.00revenue: 0.00gross_profit: 0.00sales_rank: 22251velocity_ads: 0.0054total_quantity: 1.00</w:t>
      </w:r>
    </w:p>
    <w:p>
      <w:r>
        <w:t>--------------------</w:t>
      </w:r>
    </w:p>
    <w:p>
      <w:pPr>
        <w:pStyle w:val="Heading1"/>
      </w:pPr>
      <w:r>
        <w:t>FOGG 120ML ROYAL FRAG BODY SPRAY###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#22251* **Velocity (Average Daily Sales):** 0.01 units/day* **Total Quantity Moved:** 1.00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20077velocity_ads: 0.0109total_quantity: 2.00</w:t>
      </w:r>
    </w:p>
    <w:p>
      <w:r>
        <w:t>--------------------</w:t>
      </w:r>
    </w:p>
    <w:p>
      <w:pPr>
        <w:pStyle w:val="Heading1"/>
      </w:pPr>
      <w:r>
        <w:t>FOGG 120ML MASTER CEDAR FRAG BODY SPRAY###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#20077*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20135velocity_ads: 0.0109total_quantity: 2.00</w:t>
      </w:r>
    </w:p>
    <w:p>
      <w:r>
        <w:t>--------------------</w:t>
      </w:r>
    </w:p>
    <w:p>
      <w:pPr>
        <w:pStyle w:val="Heading1"/>
      </w:pPr>
      <w:r>
        <w:t>FACE FACTS 30ML VITAMIN C FACIAL SERUM###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#20135*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"ZENKO KENYA LIMITED"price: 100.00margin: 0.00revenue: 0.00gross_profit: 0.00sales_rank: 4214velocity_ads: 0.0712total_quantity: 26.00</w:t>
      </w:r>
    </w:p>
    <w:p>
      <w:r>
        <w:t>--------------------</w:t>
      </w:r>
    </w:p>
    <w:p>
      <w:pPr>
        <w:pStyle w:val="Heading1"/>
      </w:pPr>
      <w:r>
        <w:t>HANAN MAKE UP REMOVER WIPES 20S### [NODE IDENTITY]* **Network Role:** Active Node* **Macro-Habitat:** [[COSMETICS]]* **Origin Point:** [[ZENKO KENYA LIMITED]]### [UNIT ECONOMICS &amp;amp; VELOCITY]* **Average Retail Price:** 100.00 KES* **Gross Margin:** 0.00%* **Historical Revenue:** 0.00 KES* **Gross Profit:** 0.00 KES* **Sales Rank:** #4214* **Velocity (Average Daily Sales):** 0.07 units/day* **Total Quantity Moved:** 26.00 units### [THE PHYSICS OF THE SHELF]**The Halo Effect (11 Links):** *Items frequently bought alongside this SKU.*- [[PAPILON REMOVER 65ML]]- [[COSMETICS]]- [[SMIEL- LIANGYU NAIL BUFFER]]- [[Retail Market]]- [[ZINGER-O.P.I CLASSIC NAIL FILE]]- [[SLEEK-BLACK OPAL LIPGLOSS]]- [[ZENKO KENYA LIMITED]]- [[G LUX ARTIFICIAL FINGER NAILS]]**Cannibalization (5 Substitutions):** *Direct shelf competitors fighting for the same basket.*- [[PAPILON REMOVER 65ML]]- [[SMIEL- LIANGYU NAIL BUFFER]]- [[ZINGER-O.P.I CLASSIC NAIL FILE]]- [[SLEEK-BLACK OPAL LIPGLOSS]]- [[G LUX ARTIFICIAL FINGER NAILS]]</w:t>
      </w:r>
    </w:p>
    <w:p>
      <w:r>
        <w:t>--------------------</w:t>
      </w:r>
    </w:p>
    <w:p>
      <w:r>
        <w:t>type: SKUdepartment: "COSMETICS"supplier: "ZENKO KENYA LIMITED"price: 100.00margin: 0.00revenue: 0.00gross_profit: 0.00sales_rank: 19959velocity_ads: 0.0054total_quantity: 1.00</w:t>
      </w:r>
    </w:p>
    <w:p>
      <w:r>
        <w:t>--------------------</w:t>
      </w:r>
    </w:p>
    <w:p>
      <w:pPr>
        <w:pStyle w:val="Heading1"/>
      </w:pPr>
      <w:r>
        <w:t>HANAN MAKE UP REMOVER### [NODE IDENTITY]* **Network Role:** Active Node* **Macro-Habitat:** [[COSMETICS]]* **Origin Point:** [[ZENKO KENYA LIMITED]]### [UNIT ECONOMICS &amp;amp; VELOCITY]* **Average Retail Price:** 100.00 KES* **Gross Margin:** 0.00%* **Historical Revenue:** 0.00 KES* **Gross Profit:** 0.00 KES* **Sales Rank:** #19959* **Velocity (Average Daily Sales):** 0.01 units/day* **Total Quantity Moved:** 1.00 units### [THE PHYSICS OF THE SHELF]**The Halo Effect (11 Links):** *Items frequently bought alongside this SKU.*- [[PAPILON REMOVER 65ML]]- [[COSMETICS]]- [[SMIEL- LIANGYU NAIL BUFFER]]- [[Retail Market]]- [[ZINGER-O.P.I CLASSIC NAIL FILE]]- [[SLEEK-BLACK OPAL LIPGLOSS]]- [[ZENKO KENYA LIMITED]]- [[G LUX ARTIFICIAL FINGER NAILS]]**Cannibalization (5 Substitutions):** *Direct shelf competitors fighting for the same basket.*- [[PAPILON REMOVER 65ML]]- [[SMIEL- LIANGYU NAIL BUFFER]]- [[ZINGER-O.P.I CLASSIC NAIL FILE]]- [[SLEEK-BLACK OPAL LIPGLOSS]]- [[G LUX ARTIFICIAL FINGER NAILS]]</w:t>
      </w:r>
    </w:p>
    <w:p>
      <w:r>
        <w:t>--------------------</w:t>
      </w:r>
    </w:p>
    <w:p>
      <w:r>
        <w:t>type: SKUdepartment: "COSMETICS"supplier: "Unknown"price: 439.00margin: 0.00revenue: 0.00gross_profit: 0.00sales_rank: 19141velocity_ads: 0.0217total_quantity: 4.00</w:t>
      </w:r>
    </w:p>
    <w:p>
      <w:r>
        <w:t>--------------------</w:t>
      </w:r>
    </w:p>
    <w:p>
      <w:pPr>
        <w:pStyle w:val="Heading1"/>
      </w:pPr>
      <w:r>
        <w:t>GRN 5 MIN AMP MASK PINEAPPLE AME###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#19141* **Velocity (Average Daily Sales):** 0.02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18091velocity_ads: 0.0163total_quantity: 3.00</w:t>
      </w:r>
    </w:p>
    <w:p>
      <w:r>
        <w:t>--------------------</w:t>
      </w:r>
    </w:p>
    <w:p>
      <w:pPr>
        <w:pStyle w:val="Heading1"/>
      </w:pPr>
      <w:r>
        <w:t>GRINBELT 100G VERMIN POWDER COMMANDO###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#18091* **Velocity (Average Daily Sales):** 0.02 units/day* **Total Quantity Moved:** 3.00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"CHANDARIA INDUSTRIES LTD HYGIENE"price: 800.00margin: 0.00revenue: 0.00gross_profit: 0.00sales_rank: 15275velocity_ads: 0.0055total_quantity: 2.00</w:t>
      </w:r>
    </w:p>
    <w:p>
      <w:r>
        <w:t>--------------------</w:t>
      </w:r>
    </w:p>
    <w:p>
      <w:pPr>
        <w:pStyle w:val="Heading1"/>
      </w:pPr>
      <w:r>
        <w:t>HIMALAYA 100ML GEN EXFOLIATING APRICOT SCRUB### [NODE IDENTITY]* **Network Role:** Active Node* **Macro-Habitat:** [[COSMETICS]]* **Origin Point:** [[CHANDARIA INDUSTRIES LTD HYGIENE]]### [UNIT ECONOMICS &amp;amp; VELOCITY]* **Average Retail Price:** 800.00 KES* **Gross Margin:** 0.00%* **Historical Revenue:** 0.00 KES* **Gross Profit:** 0.00 KES* **Sales Rank:** #15275* **Velocity (Average Daily Sales):** 0.01 units/day* **Total Quantity Moved:** 2.00 units### [THE PHYSICS OF THE SHELF]**The Halo Effect (11 Links):** *Items frequently bought alongside this SKU.*- [[GARNIER 100ML PURE ACTIVE INTENSIVE CHARCOAL 3IN1]]- [[GARNIER 400ML MICELLAR CLEANSING WATER]]- [[COSMETICS]]- [[GARNIER 400ML EVEN &amp;amp; MATTE WATER]]- [[Retail Market]]- [[CHANDARIA INDUSTRIES LTD HYGIENE]]- [[LOREAL PARIS 100ML GLYCOLIC BRIGHT FACE CLEANSER FOAM]]- [[COCOPURE 500ML SESAME OIL]]**Cannibalization (5 Substitutions):** *Direct shelf competitors fighting for the same basket.*- [[GARNIER 100ML PURE ACTIVE INTENSIVE CHARCOAL 3IN1]]- [[GARNIER 400ML MICELLAR CLEANSING WATER]]- [[GARNIER 400ML EVEN &amp;amp; MATTE WATER]]- [[LOREAL PARIS 100ML GLYCOLIC BRIGHT FACE CLEANSER FOAM]]- [[COCOPURE 500ML SESAME OIL]]</w:t>
      </w:r>
    </w:p>
    <w:p>
      <w:r>
        <w:t>--------------------</w:t>
      </w:r>
    </w:p>
    <w:p>
      <w:r>
        <w:t>type: SKUdepartment: "COSMETICS"supplier: "Unknown"price: 439.00margin: 0.00revenue: 0.00gross_profit: 0.00sales_rank: 20239velocity_ads: 0.0109total_quantity: 2.00</w:t>
      </w:r>
    </w:p>
    <w:p>
      <w:r>
        <w:t>--------------------</w:t>
      </w:r>
    </w:p>
    <w:p>
      <w:pPr>
        <w:pStyle w:val="Heading1"/>
      </w:pPr>
      <w:r>
        <w:t>HIMALAYA 100ML DEEP CLN APRI FACE WASH###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#20239*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8294velocity_ads: 0.0055total_quantity: 2.00</w:t>
      </w:r>
    </w:p>
    <w:p>
      <w:r>
        <w:t>--------------------</w:t>
      </w:r>
    </w:p>
    <w:p>
      <w:pPr>
        <w:pStyle w:val="Heading1"/>
      </w:pPr>
      <w:r>
        <w:t>HIMALAYA 100ML CLR COMPX BRIGHTENING FACE WASH###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#8294*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18009velocity_ads: 0.0163total_quantity: 3.00</w:t>
      </w:r>
    </w:p>
    <w:p>
      <w:r>
        <w:t>--------------------</w:t>
      </w:r>
    </w:p>
    <w:p>
      <w:pPr>
        <w:pStyle w:val="Heading1"/>
      </w:pPr>
      <w:r>
        <w:t>HIMALAYA 100G TAN REMOVAL ORANGE FACE SCRUB###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#18009* **Velocity (Average Daily Sales):** 0.02 units/day* **Total Quantity Moved:** 3.00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4216velocity_ads: 0.0274total_quantity: 10.00</w:t>
      </w:r>
    </w:p>
    <w:p>
      <w:r>
        <w:t>--------------------</w:t>
      </w:r>
    </w:p>
    <w:p>
      <w:pPr>
        <w:pStyle w:val="Heading1"/>
      </w:pPr>
      <w:r>
        <w:t>HIMALAYA 100ML OIL CLEAR LEMON FACE WASH###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#4216* **Velocity (Average Daily Sales):** 0.03 units/day* **Total Quantity Moved:** 10.00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15276velocity_ads: 0.0055total_quantity: 2.00</w:t>
      </w:r>
    </w:p>
    <w:p>
      <w:r>
        <w:t>--------------------</w:t>
      </w:r>
    </w:p>
    <w:p>
      <w:pPr>
        <w:pStyle w:val="Heading1"/>
      </w:pPr>
      <w:r>
        <w:t>HIMALAYA 100ML PURIFYING NEEM SCRUB###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#15276*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15277velocity_ads: 0.0110total_quantity: 4.00</w:t>
      </w:r>
    </w:p>
    <w:p>
      <w:r>
        <w:t>--------------------</w:t>
      </w:r>
    </w:p>
    <w:p>
      <w:pPr>
        <w:pStyle w:val="Heading1"/>
      </w:pPr>
      <w:r>
        <w:t>HIMALAYA 100ML REFRESHING&amp;amp;CLARIFYING TONER###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#15277* **Velocity (Average Daily Sales):** 0.01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"CHANDARIA INDUSTRIES LTD HYGIENE"price: 439.00margin: 0.00revenue: 0.00gross_profit: 0.00sales_rank: 4217velocity_ads: 0.0110total_quantity: 4.00</w:t>
      </w:r>
    </w:p>
    <w:p>
      <w:r>
        <w:t>--------------------</w:t>
      </w:r>
    </w:p>
    <w:p>
      <w:pPr>
        <w:pStyle w:val="Heading1"/>
      </w:pPr>
      <w:r>
        <w:t>HIMALAYA 150ML SMOOTHING FOOT SCRUB### [NODE IDENTITY]* **Network Role:** Active Node* **Macro-Habitat:** [[COSMETICS]]* **Origin Point:** [[CHANDARIA INDUSTRIES LTD HYGIENE]]### [UNIT ECONOMICS &amp;amp; VELOCITY]* **Average Retail Price:** 439.00 KES* **Gross Margin:** 0.00%* **Historical Revenue:** 0.00 KES* **Gross Profit:** 0.00 KES* **Sales Rank:** #4217* **Velocity (Average Daily Sales):** 0.01 units/day* **Total Quantity Moved:** 4.00 units### [THE PHYSICS OF THE SHELF]**The Halo Effect (11 Links):** *Items frequently bought alongside this SKU.*- [[OPAL LONDON TONING ORANGE GLOVE]]- [[VASELINE 20G LIP CARE TIN ROSY]]- [[COSMETICS]]- [[Retail Market]]- [[CHANDARIA INDUSTRIES LTD HYGIENE]]-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15278velocity_ads: 0.0110total_quantity: 4.00</w:t>
      </w:r>
    </w:p>
    <w:p>
      <w:r>
        <w:t>--------------------</w:t>
      </w:r>
    </w:p>
    <w:p>
      <w:pPr>
        <w:pStyle w:val="Heading1"/>
      </w:pPr>
      <w:r>
        <w:t>HIMALAYA 150ML PURIFYING NEEM FACE WASH###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#15278* **Velocity (Average Daily Sales):** 0.01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4218velocity_ads: 0.0055total_quantity: 2.00</w:t>
      </w:r>
    </w:p>
    <w:p>
      <w:r>
        <w:t>--------------------</w:t>
      </w:r>
    </w:p>
    <w:p>
      <w:pPr>
        <w:pStyle w:val="Heading1"/>
      </w:pPr>
      <w:r>
        <w:t>HIMALAYA 75ML ALMOND &amp;amp; CUCUM PEEL OFF MASK###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#4218*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"HEALTHY U TWO THOUSAND LTD"price: 1199.00margin: 0.00revenue: 0.00gross_profit: 0.00sales_rank: 4215velocity_ads: 0.0110total_quantity: 4.00</w:t>
      </w:r>
    </w:p>
    <w:p>
      <w:r>
        <w:t>--------------------</w:t>
      </w:r>
    </w:p>
    <w:p>
      <w:pPr>
        <w:pStyle w:val="Heading1"/>
      </w:pPr>
      <w:r>
        <w:t>HEMANI 125ML 100% BLACK SEED OIL### [NODE IDENTITY]* **Network Role:** Active Node* **Macro-Habitat:** [[COSMETICS]]* **Origin Point:** [[HEALTHY U TWO THOUSAND LTD]]### [UNIT ECONOMICS &amp;amp; VELOCITY]* **Average Retail Price:** 1,199.00 KES* **Gross Margin:** 0.00%* **Historical Revenue:** 0.00 KES* **Gross Profit:** 0.00 KES* **Sales Rank:** #4215* **Velocity (Average Daily Sales):** 0.01 units/day* **Total Quantity Moved:** 4.00 units### [THE PHYSICS OF THE SHELF]**The Halo Effect (11 Links):** *Items frequently bought alongside this SKU.*- [[SIMPLE 150ML MOISTURISING FACIAL WASH]]- [[SIMPLE 150ML REFRESHING FACE WASH]]- [[COSMETICS]]- [[Retail Market]]- [[ST IVES 170G COCO&amp;amp;COFFEE SCRUB]]- [[GARNIER 150ML PA INTENSIVE 3IN1 CHARCOAL]]- [[CARMEX 10G CLASSIC MEDICATED LIP BALM TUBE]]- [[HEALTHY U TWO THOUSAND LTD]]**Cannibalization (5 Substitutions):** *Direct shelf competitors fighting for the same basket.*- [[SIMPLE 150ML MOISTURISING FACIAL WASH]]- [[SIMPLE 150ML REFRESHING FACE WASH]]- [[GARNIER 150ML PA INTENSIVE 3IN1 CHARCOAL]]- [[ST IVES 170G COCO&amp;amp;COFFEE SCRUB]]- [[CARMEX 10G CLASSIC MEDICATED LIP BALM TUBE]]</w:t>
      </w:r>
    </w:p>
    <w:p>
      <w:r>
        <w:t>--------------------</w:t>
      </w:r>
    </w:p>
    <w:p>
      <w:r>
        <w:t>type: SKUdepartment: "COSMETICS"supplier: "Unknown"price: 439.00margin: 0.00revenue: 0.00gross_profit: 0.00sales_rank: 21910velocity_ads: 0.0217total_quantity: 4.00</w:t>
      </w:r>
    </w:p>
    <w:p>
      <w:r>
        <w:t>--------------------</w:t>
      </w:r>
    </w:p>
    <w:p>
      <w:pPr>
        <w:pStyle w:val="Heading1"/>
      </w:pPr>
      <w:r>
        <w:t>GAJANAND 400G CORIANDER CUMIN POWDER###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#21910* **Velocity (Average Daily Sales):** 0.02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15882velocity_ads: 0.0055total_quantity: 2.00</w:t>
      </w:r>
    </w:p>
    <w:p>
      <w:r>
        <w:t>--------------------</w:t>
      </w:r>
    </w:p>
    <w:p>
      <w:pPr>
        <w:pStyle w:val="Heading1"/>
      </w:pPr>
      <w:r>
        <w:t>GAJANAND 200G TURMERIC POWDER###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#15882* **Velocity (Average Daily Sales):** 0.01 units/day* **Total Quantity Moved:** 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7520velocity_ads: 0.0110total_quantity: 4.00</w:t>
      </w:r>
    </w:p>
    <w:p>
      <w:r>
        <w:t>--------------------</w:t>
      </w:r>
    </w:p>
    <w:p>
      <w:pPr>
        <w:pStyle w:val="Heading1"/>
      </w:pPr>
      <w:r>
        <w:t>GAJANAND 200G KASHMIRI CHILLI POWDER###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#7520* **Velocity (Average Daily Sales):** 0.01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21813velocity_ads: 0.0217total_quantity: 4.00</w:t>
      </w:r>
    </w:p>
    <w:p>
      <w:r>
        <w:t>--------------------</w:t>
      </w:r>
    </w:p>
    <w:p>
      <w:pPr>
        <w:pStyle w:val="Heading1"/>
      </w:pPr>
      <w:r>
        <w:t>GAJANAND 400G CHILLI POWDER###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#21813* **Velocity (Average Daily Sales):** 0.02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20661velocity_ads: 0.0652total_quantity: 12.00</w:t>
      </w:r>
    </w:p>
    <w:p>
      <w:r>
        <w:t>--------------------</w:t>
      </w:r>
    </w:p>
    <w:p>
      <w:pPr>
        <w:pStyle w:val="Heading1"/>
      </w:pPr>
      <w:r>
        <w:t>GAJANAND 400G TUMERIC POWDER###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#20661* **Velocity (Average Daily Sales):** 0.07 units/day* **Total Quantity Moved:** 12.00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15886velocity_ads: 0.0110total_quantity: 4.00</w:t>
      </w:r>
    </w:p>
    <w:p>
      <w:r>
        <w:t>--------------------</w:t>
      </w:r>
    </w:p>
    <w:p>
      <w:pPr>
        <w:pStyle w:val="Heading1"/>
      </w:pPr>
      <w:r>
        <w:t>GAJANAND 400G KASHMIRI CHILLI POWDER###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#15886* **Velocity (Average Daily Sales):** 0.01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G.R. 2000 LIPSTICK NO-143 GR.50.00763###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"Unknown"price: 439.00margin: 0.00revenue: 0.00gross_profit: 0.00sales_rank: 7513velocity_ads: 0.0110total_quantity: 4.00</w:t>
      </w:r>
    </w:p>
    <w:p>
      <w:r>
        <w:t>--------------------</w:t>
      </w:r>
    </w:p>
    <w:p>
      <w:pPr>
        <w:pStyle w:val="Heading1"/>
      </w:pPr>
      <w:r>
        <w:t>GAJANAND 200G CHILLI POWDER###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#7513* **Velocity (Average Daily Sales):** 0.01 units/day* **Total Quantity Moved:** 4.00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395.00margin: 0.00revenue: 0.00gross_profit: 0.00sales_rank: 4209velocity_ads: 0.0384total_quantity: 14.00</w:t>
      </w:r>
    </w:p>
    <w:p>
      <w:r>
        <w:t>--------------------</w:t>
      </w:r>
    </w:p>
    <w:p>
      <w:pPr>
        <w:pStyle w:val="Heading1"/>
      </w:pPr>
      <w:r>
        <w:t>GARNIER 50ML PURE ACTIVE INTENSIVE CHARCOAL 3IN1### [NODE IDENTITY]* **Network Role:** Active Node* **Macro-Habitat:** [[COSMETICS]]* **Origin Point:** [[LOREAL E A LIMITED HQ]]### [UNIT ECONOMICS &amp;amp; VELOCITY]* **Average Retail Price:** 395.00 KES* **Gross Margin:** 0.00%* **Historical Revenue:** 0.00 KES* **Gross Profit:** 0.00 KES* **Sales Rank:** #4209* **Velocity (Average Daily Sales):** 0.04 units/day* **Total Quantity Moved:** 14.00 units### [THE PHYSICS OF THE SHELF]**The Halo Effect (11 Links):** *Items frequently bought alongside this SKU.*- [[OPAL LONDON TONING ORANGE GLOVE]]- [[VASELINE 20G LIP CARE TIN ROSY]]- [[COSMETICS]]- [[LOREAL E A LIMITED HQ]]-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439.00margin: 0.00revenue: 0.00gross_profit: 0.00sales_rank: 15428velocity_ads: 0.0870total_quantity: 16.00</w:t>
      </w:r>
    </w:p>
    <w:p>
      <w:r>
        <w:t>--------------------</w:t>
      </w:r>
    </w:p>
    <w:p>
      <w:pPr>
        <w:pStyle w:val="Heading1"/>
      </w:pPr>
      <w:r>
        <w:t>GARNIER 400ML ULTRA DOUX SHAMP HONEY TREASURES### [NODE IDENTITY]* **Network Role:** Active Node* **Macro-Habitat:** [[COSMETICS]]* **Origin Point:** [[LOREAL E A LIMITED HQ]]### [UNIT ECONOMICS &amp;amp; VELOCITY]* **Average Retail Price:** 439.00 KES* **Gross Margin:** 0.00%* **Historical Revenue:** 0.00 KES* **Gross Profit:** 0.00 KES* **Sales Rank:** #15428* **Velocity (Average Daily Sales):** 0.09 units/day* **Total Quantity Moved:** 16.00 units### [THE PHYSICS OF THE SHELF]**The Halo Effect (11 Links):** *Items frequently bought alongside this SKU.*- [[OPAL LONDON TONING ORANGE GLOVE]]- [[VASELINE 20G LIP CARE TIN ROSY]]- [[COSMETICS]]- [[LOREAL E A LIMITED HQ]]-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745.00margin: 0.00revenue: 0.00gross_profit: 0.00sales_rank: 4208velocity_ads: 0.0712total_quantity: 26.00</w:t>
      </w:r>
    </w:p>
    <w:p>
      <w:r>
        <w:t>--------------------</w:t>
      </w:r>
    </w:p>
    <w:p>
      <w:pPr>
        <w:pStyle w:val="Heading1"/>
      </w:pPr>
      <w:r>
        <w:t>GARNIER 400ML MICELLAR CLEANSING WATER### [NODE IDENTITY]* **Network Role:** Active Node* **Macro-Habitat:** [[COSMETICS]]* **Origin Point:** [[LOREAL E A LIMITED HQ]]### [UNIT ECONOMICS &amp;amp; VELOCITY]* **Average Retail Price:** 745.00 KES* **Gross Margin:** 0.00%* **Historical Revenue:** 0.00 KES* **Gross Profit:** 0.00 KES* **Sales Rank:** #4208* **Velocity (Average Daily Sales):** 0.07 units/day* **Total Quantity Moved:** 26.00 units### [THE PHYSICS OF THE SHELF]**The Halo Effect (11 Links):** *Items frequently bought alongside this SKU.*- [[GARNIER 100ML PURE ACTIVE INTENSIVE CHARCOAL 3IN1]]- [[GARNIER 100ML EVEN&amp;amp;MATTE GENTLE CLARIFYING FOAM]]- [[COSMETICS]]- [[GARNIER 400ML EVEN &amp;amp; MATTE WATER]]- [[LOREAL E A LIMITED HQ]]- [[Retail Market]]- [[LOREAL PARIS 100ML GLYCOLIC BRIGHT FACE CLEANSER FOAM]]- [[BROWNS 200G TREE TOMATO JAM]]**Cannibalization (5 Substitutions):** *Direct shelf competitors fighting for the same basket.*- [[GARNIER 100ML PURE ACTIVE INTENSIVE CHARCOAL 3IN1]]- [[GARNIER 100ML EVEN&amp;amp;MATTE GENTLE CLARIFYING FOAM]]- [[GARNIER 400ML EVEN &amp;amp; MATTE WATER]]- [[LOREAL PARIS 100ML GLYCOLIC BRIGHT FACE CLEANSER FOAM]]- [[BROWNS 200G TREE TOMATO JAM]]</w:t>
      </w:r>
    </w:p>
    <w:p>
      <w:r>
        <w:t>--------------------</w:t>
      </w:r>
    </w:p>
    <w:p>
      <w:r>
        <w:t>type: SKUdepartment: "COSMETICS"supplier: "LOREAL E A LIMITED HQ"price: 775.00margin: 0.00revenue: 0.00gross_profit: 0.00sales_rank: 4207velocity_ads: 0.0658total_quantity: 24.00</w:t>
      </w:r>
    </w:p>
    <w:p>
      <w:r>
        <w:t>--------------------</w:t>
      </w:r>
    </w:p>
    <w:p>
      <w:pPr>
        <w:pStyle w:val="Heading1"/>
      </w:pPr>
      <w:r>
        <w:t>GARNIER 400ML EVEN &amp;amp; MATTE WATER### [NODE IDENTITY]* **Network Role:** Active Node* **Macro-Habitat:** [[COSMETICS]]* **Origin Point:** [[LOREAL E A LIMITED HQ]]### [UNIT ECONOMICS &amp;amp; VELOCITY]* **Average Retail Price:** 775.00 KES* **Gross Margin:** 0.00%* **Historical Revenue:** 0.00 KES* **Gross Profit:** 0.00 KES* **Sales Rank:** #4207* **Velocity (Average Daily Sales):** 0.07 units/day* **Total Quantity Moved:** 24.00 units### [THE PHYSICS OF THE SHELF]**The Halo Effect (11 Links):** *Items frequently bought alongside this SKU.*- [[GARNIER 100ML PURE ACTIVE INTENSIVE CHARCOAL 3IN1]]- [[GARNIER 400ML MICELLAR CLEANSING WATER]]- [[COSMETICS]]- [[LOREAL E A LIMITED HQ]]- [[CLEO NATURE 250G RAW SHEA BUTTER]]- [[Retail Market]]- [[LOREAL PARIS 100ML GLYCOLIC BRIGHT FACE CLEANSER FOAM]]- [[COCOPURE 500ML SESAME OIL]]**Cannibalization (5 Substitutions):** *Direct shelf competitors fighting for the same basket.*- [[GARNIER 100ML PURE ACTIVE INTENSIVE CHARCOAL 3IN1]]- [[COCOPURE 500ML SESAME OIL]]- [[GARNIER 400ML MICELLAR CLEANSING WATER]]- [[LOREAL PARIS 100ML GLYCOLIC BRIGHT FACE CLEANSER FOAM]]- [[CLEO NATURE 250G RAW SHEA BUTTER]]</w:t>
      </w:r>
    </w:p>
    <w:p>
      <w:r>
        <w:t>--------------------</w:t>
      </w:r>
    </w:p>
    <w:p>
      <w:r>
        <w:t>type: SKUdepartment: "COSMETICS"supplier: "Unknown"price: 439.00margin: 0.00revenue: 0.00gross_profit: 0.00sales_rank: 15890velocity_ads: 0.0219total_quantity: 8.00</w:t>
      </w:r>
    </w:p>
    <w:p>
      <w:r>
        <w:t>--------------------</w:t>
      </w:r>
    </w:p>
    <w:p>
      <w:pPr>
        <w:pStyle w:val="Heading1"/>
      </w:pPr>
      <w:r>
        <w:t>GAJANAND 50G STRONG HING POWDER###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#15890* **Velocity (Average Daily Sales):** 0.02 units/day* **Total Quantity Moved:** 8.00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370.00margin: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GARNIER S-ACT T-MASK H.BOMB SA32 AR-EN-FR POM### [NODE IDENTITY]* **Network Role:** Active Node* **Macro-Habitat:** [[COSMETICS]]* **Origin Point:** [[LOREAL E A LIMITED HQ]]### [UNIT ECONOMICS &amp;amp; VELOCITY]* **Average Retail Price:** 370.00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TONING ORANGE GLOVE]]- [[VASELINE 20G LIP CARE TIN ROSY]]- [[COSMETICS]]- [[LOREAL E A LIMITED HQ]]-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375.00margin: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GARNIER PURE CHARCOAL T-MASK### [NODE IDENTITY]* **Network Role:** Active Node* **Macro-Habitat:** [[COSMETICS]]* **Origin Point:** [[LOREAL E A LIMITED HQ]]### [UNIT ECONOMICS &amp;amp; VELOCITY]* **Average Retail Price:** 375.00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TONING ORANGE GLOVE]]- [[VASELINE 20G LIP CARE TIN ROSY]]- [[COSMETICS]]- [[LOREAL E A LIMITED HQ]]-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1225.00margin: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GARNIER P-A 50ML AHA+BHA CHARCOAL MATTIFYING AIR CREAM### [NODE IDENTITY]* **Network Role:** Active Node* **Macro-Habitat:** [[COSMETICS]]* **Origin Point:** [[LOREAL E A LIMITED HQ]]### [UNIT ECONOMICS &amp;amp; VELOCITY]* **Average Retail Price:** 1,225.00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[[SIMPLE 150ML MOISTURISING FACIAL WASH]]- [[SIMPLE 150ML REFRESHING FACE WASH]]- [[COSMETICS]]- [[LOREAL E A LIMITED HQ]]- [[Retail Market]]- [[ST IVES 170G COCO&amp;amp;COFFEE SCRUB]]- [[GARNIER 150ML PA INTENSIVE 3IN1 CHARCOAL]]- [[CARMEX 10G CLASSIC MEDICATED LIP BALM TUBE]]**Cannibalization (5 Substitutions):** *Direct shelf competitors fighting for the same basket.*- [[SIMPLE 150ML MOISTURISING FACIAL WASH]]- [[SIMPLE 150ML REFRESHING FACE WASH]]- [[GARNIER 150ML PA INTENSIVE 3IN1 CHARCOAL]]- [[ST IVES 170G COCO&amp;amp;COFFEE SCRUB]]- [[CARMEX 10G CLASSIC MEDICATED LIP BALM TUBE]]</w:t>
      </w:r>
    </w:p>
    <w:p>
      <w:r>
        <w:t>--------------------</w:t>
      </w:r>
    </w:p>
    <w:p>
      <w:r>
        <w:t>type: SKUdepartment: "COSMETICS"supplier: "LOREAL E A LIMITED HQ"price: 370.00margin: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GARNIER HYDRABOMB GREEN TEA T-MASK### [NODE IDENTITY]* **Network Role:** Active Node* **Macro-Habitat:** [[COSMETICS]]* **Origin Point:** [[LOREAL E A LIMITED HQ]]### [UNIT ECONOMICS &amp;amp; VELOCITY]* **Average Retail Price:** 370.00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[[OPAL LONDON TONING ORANGE GLOVE]]- [[VASELINE 20G LIP CARE TIN ROSY]]- [[COSMETICS]]- [[LOREAL E A LIMITED HQ]]-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695.00margin: 0.00revenue: 0.00gross_profit: 0.00sales_rank: 6343velocity_ads: 0.0274total_quantity: 10.00</w:t>
      </w:r>
    </w:p>
    <w:p>
      <w:r>
        <w:t>--------------------</w:t>
      </w:r>
    </w:p>
    <w:p>
      <w:pPr>
        <w:pStyle w:val="Heading1"/>
      </w:pPr>
      <w:r>
        <w:t>GARNIER COLOR NATURALS CH CL D LIGHT GOLDEN BROWN### [NODE IDENTITY]* **Network Role:** Active Node* **Macro-Habitat:** [[COSMETICS]]* **Origin Point:** [[LOREAL E A LIMITED HQ]]### [UNIT ECONOMICS &amp;amp; VELOCITY]* **Average Retail Price:** 695.00 KES* **Gross Margin:** 0.00%* **Historical Revenue:** 0.00 KES* **Gross Profit:** 0.00 KES* **Sales Rank:** #6343* **Velocity (Average Daily Sales):** 0.03 units/day* **Total Quantity Moved:** 10.00 units### [THE PHYSICS OF THE SHELF]**The Halo Effect (11 Links):** *Items frequently bought alongside this SKU.*- [[GARNIER 100ML EVEN&amp;amp;MATTE GENTLE CLARIFYING FOAM]]- [[GARNIER 400ML MICELLAR CLEANSING WATER]]- [[COSMETICS]]- [[GARNIER 400ML EVEN &amp;amp; MATTE WATER]]- [[LOREAL E A LIMITED HQ]]- [[Retail Market]]- [[BROWNS 200G TREE TOMATO JAM]]- [[LURON 100ML SWEET ALMOND OIL]]**Cannibalization (5 Substitutions):** *Direct shelf competitors fighting for the same basket.*- [[GARNIER 100ML EVEN&amp;amp;MATTE GENTLE CLARIFYING FOAM]]- [[GARNIER 400ML MICELLAR CLEANSING WATER]]- [[GARNIER 400ML EVEN &amp;amp; MATTE WATER]]- [[BROWNS 200G TREE TOMATO JAM]]- [[LURON 100ML SWEET ALMOND OIL]]</w:t>
      </w:r>
    </w:p>
    <w:p>
      <w:r>
        <w:t>--------------------</w:t>
      </w:r>
    </w:p>
    <w:p>
      <w:r>
        <w:t>type: SKUdepartment: "COSMETICS"supplier: "Unknown"price: 439.00margin: 0.00revenue: 0.00gross_profit: 0.00sales_rank: 4204velocity_ads: 0.0274total_quantity: 10.00</w:t>
      </w:r>
    </w:p>
    <w:p>
      <w:r>
        <w:t>--------------------</w:t>
      </w:r>
    </w:p>
    <w:p>
      <w:pPr>
        <w:pStyle w:val="Heading1"/>
      </w:pPr>
      <w:r>
        <w:t>GARNIER 160G E&amp;amp;M AQUAGEL GLOW JELLY MOISTURIZER### [NODE IDENTITY]* **Network Role:** Active Node* **Macro-Habitat:** [[COSMETICS]]* **Origin Point:** [[Unknown]]### [UNIT ECONOMICS &amp;amp; VELOCITY]* **Average Retail Price:** 439.00 KES* **Gross Margin:** 0.00%* **Historical Revenue:** 0.00 KES* **Gross Profit:** 0.00 KES* **Sales Rank:** #4204* **Velocity (Average Daily Sales):** 0.03 units/day* **Total Quantity Moved:** 10.00 units### [THE PHYSICS OF THE SHELF]**The Halo Effect (11 Links):** *Items frequently bought alongside this SKU.*- [[OPAL LONDON TONING ORANGE GLOVE]]- [[VASELINE 20G LIP CARE TIN ROSY]]- [[COSMETICS]]- [[Retail Market]]- [[IL 250ML SHOWER GEL UPLIFTING]]- [[OPAL LONDON BODY TONING PURPLE GLOVE]]- [[SMIEL NAIL BUFFER]]**Cannibalization (5 Substitutions):** *Direct shelf competitors fighting for the same basket.*- [[OPAL LONDON TONING ORANGE GLOVE]]- [[VASELINE 20G LIP CARE TIN ROSY]]- [[IL 250ML SHOWER GEL UPLIFTING]]- [[OPAL LONDON BODY TONING PURPLE GLOVE]]- [[SMIEL NAIL BUFFER]]</w:t>
      </w:r>
    </w:p>
    <w:p>
      <w:r>
        <w:t>--------------------</w:t>
      </w:r>
    </w:p>
    <w:p>
      <w:r>
        <w:t>type: SKUdepartment: "COSMETICS"supplier: "LOREAL E A LIMITED HQ"price: 980.00margin: 0.00revenue: 0.00gross_profit: 0.00sales_rank: 4205velocity_ads: 0.0110total_quantity: 4.00</w:t>
      </w:r>
    </w:p>
    <w:p>
      <w:r>
        <w:t>--------------------</w:t>
      </w:r>
    </w:p>
    <w:p>
      <w:pPr>
        <w:pStyle w:val="Heading1"/>
      </w:pPr>
      <w:r>
        <w:t>GARNIER 200ML PURE ACTIVE PORE PURIFYING DAILY TONER### [NODE IDENTITY]* **Network Role:** Active Node* **Macro-Habitat:** [[COSMETICS]]* **Origin Point:** [[LOREAL E A LIMITED HQ]]### [UNIT ECONOMICS &amp;amp; VELOCITY]* **Average Retail Price:** 980.00 KES* **Gross Margin:** 0.00%* **Historical Revenue:** 0.00 KES* **Gross Profit:** 0.00 KES* **Sales Rank:** #4205* **Velocity (Average Daily Sales):** 0.01 units/day* **Total Quantity Moved:** 4.00 units### [THE PHYSICS OF THE SHELF]**The Halo Effect (11 Links):** *Items frequently bought alongside this SKU.*- [[NIVEA 200ML VISAGE REFRESHING TONER (81105)]]- [[COSMETICS]]- [[LOREAL E A LIMITED HQ]]- [[Retail Market]]- [[COCOPURE 120ML ROSEMARY OIL]]- [[LOREAL PARIS 100ML GLYCOLIC BRIGHT FACE CLEANSER FOAM]]- [[ST IVES 170G COCO&amp;amp;COFFEE SCRUB]]- [[COCOPURE 500ML SESAME OIL]]**Cannibalization (5 Substitutions):** *Direct shelf competitors fighting for the same basket.*- [[NIVEA 200ML VISAGE REFRESHING TONER (81105)]]- [[COCOPURE 120ML ROSEMARY OIL]]- [[LOREAL PARIS 100ML GLYCOLIC BRIGHT FACE CLEANSER FOAM]]- [[ST IVES 170G COCO&amp;amp;COFFEE SCRUB]]- [[COCOPURE 500ML SESAME OIL]]</w:t>
      </w:r>
    </w:p>
    <w:p>
      <w:r>
        <w:t>--------------------</w:t>
      </w:r>
    </w:p>
    <w:p>
      <w:r>
        <w:t>type: SKUdepartment: "COSMETICS"supplier: "LOREAL E A LIMITED HQ"price: 1345.00margin: 0.00revenue: 0.00gross_profit: 0.00sales_rank: 4202velocity_ads: 0.0329total_quantity: 12.00</w:t>
      </w:r>
    </w:p>
    <w:p>
      <w:r>
        <w:t>--------------------</w:t>
      </w:r>
    </w:p>
    <w:p>
      <w:pPr>
        <w:pStyle w:val="Heading1"/>
      </w:pPr>
      <w:r>
        <w:t>GARNIER 150ML PA INTENSIVE 3IN1 CHARCOAL### [NODE IDENTITY]* **Network Role:** Active Node* **Macro-Habitat:** [[COSMETICS]]* **Origin Point:** [[LOREAL E A LIMITED HQ]]### [UNIT ECONOMICS &amp;amp; VELOCITY]* **Average Retail Price:** 1,345.00 KES* **Gross Margin:** 0.00%* **Historical Revenue:** 0.00 KES* **Gross Profit:** 0.00 KES* **Sales Rank:** #4202* **Velocity (Average Daily Sales):** 0.03 units/day* **Total Quantity Moved:** 12.00 units### [THE PHYSICS OF THE SHELF]**The Halo Effect (11 Links):** *Items frequently bought alongside this SKU.*- [[SIMPLE 150ML MOISTURISING FACIAL WASH]]- [[SIMPLE 150ML REFRESHING FACE WASH]]- [[LISTERINE 500ML TARTAR  CARE PROTECT MOUTHWASH]]- [[COSMETICS]]- [[LOREAL E A LIMITED HQ]]- [[Retail Market]]- [[ST IVES 170G COCO&amp;amp;COFFEE SCRUB]]- [[VENUS 350G BODY SCRUB HIMALAYAN SALT]]**Cannibalization (5 Substitutions):** *Direct shelf competitors fighting for the same basket.*- [[SIMPLE 150ML MOISTURISING FACIAL WASH]]- [[SIMPLE 150ML REFRESHING FACE WASH]]- [[LISTERINE 500ML TARTAR  CARE PROTECT MOUTHWASH]]- [[ST IVES 170G COCO&amp;amp;COFFEE SCRUB]]- [[VENUS 350G BODY SCRUB HIMALAYAN SALT]]</w:t>
      </w:r>
    </w:p>
    <w:p>
      <w:r>
        <w:t>--------------------</w:t>
      </w:r>
    </w:p>
    <w:p>
      <w:r>
        <w:t>type: SKUdepartment: "COSMETICS"supplier: "LOREAL E A LIMITED HQ"price: 695.00margin: 0.00revenue: 0.00gross_profit: 0.00sales_rank: 4201velocity_ads: 0.0548total_quantity: 20.00</w:t>
      </w:r>
    </w:p>
    <w:p>
      <w:r>
        <w:t>--------------------</w:t>
      </w:r>
    </w:p>
    <w:p>
      <w:pPr>
        <w:pStyle w:val="Heading1"/>
      </w:pPr>
      <w:r>
        <w:t>GARNIER 100ML PURE ACTIVE INTENSIVE CHARCOAL 3IN1### [NODE IDENTITY]* **Network Role:** Active Node* **Macro-Habitat:** [[COSMETICS]]* **Origin Point:** [[LOREAL E A LIMITED HQ]]### [UNIT ECONOMICS &amp;amp; VELOCITY]* **Average Retail Price:** 695.00 KES* **Gross Margin:** 0.00%* **Historical Revenue:** 0.00 KES* **Gross Profit:** 0.00 KES* **Sales Rank:** #4201* **Velocity (Average Daily Sales):** 0.05 units/day* **Total Quantity Moved:** 20.00 units### [THE PHYSICS OF THE SHELF]**The Halo Effect (11 Links):** *Items frequently bought alongside this SKU.*- [[GARNIER 100ML EVEN&amp;amp;MATTE GENTLE CLARIFYING FOAM]]- [[GARNIER 400ML MICELLAR CLEANSING WATER]]- [[COSMETICS]]- [[GARNIER 400ML EVEN &amp;amp; MATTE WATER]]- [[LOREAL E A LIMITED HQ]]- [[Retail Market]]- [[BROWNS 200G TREE TOMATO JAM]]- [[LURON 100ML SWEET ALMOND OIL]]**Cannibalization (5 Substitutions):** *Direct shelf competitors fighting for the same basket.*- [[GARNIER 100ML EVEN&amp;amp;MATTE GENTLE CLARIFYING FOAM]]- [[GARNIER 400ML MICELLAR CLEANSING WATER]]- [[GARNIER 400ML EVEN &amp;amp; MATTE WATER]]- [[BROWNS 200G TREE TOMATO JAM]]- [[LURON 100ML SWEET ALMOND OIL]]</w:t>
      </w:r>
    </w:p>
    <w:p>
      <w:r>
        <w:t>--------------------</w:t>
      </w:r>
    </w:p>
    <w:p>
      <w:r>
        <w:t>type: SKUdepartment: "COSMETICS"supplier: "LOREAL E A LIMITED HQ"price: 495.00margin: 0.00revenue: 0.00gross_profit: 0.00sales_rank: 14141velocity_ads: 0.1196total_quantity: 22.00</w:t>
      </w:r>
    </w:p>
    <w:p>
      <w:r>
        <w:t>--------------------</w:t>
      </w:r>
    </w:p>
    <w:p>
      <w:pPr>
        <w:pStyle w:val="Heading1"/>
      </w:pPr>
      <w:r>
        <w:t>GARNIER 100ML MICELLAR CLEANSING WATER### [NODE IDENTITY]* **Network Role:** Active Node* **Macro-Habitat:** [[COSMETICS]]* **Origin Point:** [[LOREAL E A LIMITED HQ]]### [UNIT ECONOMICS &amp;amp; VELOCITY]* **Average Retail Price:** 495.00 KES* **Gross Margin:** 0.00%* **Historical Revenue:** 0.00 KES* **Gross Profit:** 0.00 KES* **Sales Rank:** #14141* **Velocity (Average Daily Sales):** 0.12 units/day* **Total Quantity Moved:** 22.00 units### [THE PHYSICS OF THE SHELF]**The Halo Effect (11 Links):** *Items frequently bought alongside this SKU.*- [[NIVEA 4.8G LIP CARE BLACKBERRY SHINE 85286]]- [[COSMETICS]]- [[IDEAL 50ML EUCALYPTUS OIL]]- [[LOREAL E A LIMITED HQ]]- [[Retail Market]]- [[IL 250ML SHOWER GEL UPLIFTING]]- [[NISHA 60G+90ML +18ML CREAM H-COLOR ULTRA BLONDE 10]]- [[SMIEL NAIL BUFFER]]**Cannibalization (5 Substitutions):** *Direct shelf competitors fighting for the same basket.*- [[NIVEA 4.8G LIP CARE BLACKBERRY SHINE 85286]]- [[IDEAL 50ML EUCALYPTUS OIL]]-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"LOREAL E A LIMITED HQ"price: 545.00margin: 0.00revenue: 0.00gross_profit: 0.00sales_rank: 4200velocity_ads: 0.0932total_quantity: 34.00</w:t>
      </w:r>
    </w:p>
    <w:p>
      <w:r>
        <w:t>--------------------</w:t>
      </w:r>
    </w:p>
    <w:p>
      <w:pPr>
        <w:pStyle w:val="Heading1"/>
      </w:pPr>
      <w:r>
        <w:t>GARNIER 100ML MICELLAR CLEANSING WATER IN OIL### [NODE IDENTITY]* **Network Role:** Active Node* **Macro-Habitat:** [[COSMETICS]]* **Origin Point:** [[LOREAL E A LIMITED HQ]]### [UNIT ECONOMICS &amp;amp; VELOCITY]* **Average Retail Price:** 545.00 KES* **Gross Margin:** 0.00%* **Historical Revenue:** 0.00 KES* **Gross Profit:** 0.00 KES* **Sales Rank:** #4200* **Velocity (Average Daily Sales):** 0.09 units/day* **Total Quantity Moved:** 34.00 units### [THE PHYSICS OF THE SHELF]**The Halo Effect (11 Links):** *Items frequently bought alongside this SKU.*- [[COSMETICS]]- [[IDEAL 50ML EUCALYPTUS OIL]]- [[LOREAL E A LIMITED HQ]]- [[VASELINE 7G LIP CARE ROSY LIPS]]- [[Retail Market]]- [[IL 250ML SHOWER GEL UPLIFTING]]- [[NISHA 60G+90ML +18ML CREAM H-COLOR ULTRA BLONDE 10]]- [[SMIEL NAIL BUFFER]]**Cannibalization (5 Substitutions):** *Direct shelf competitors fighting for the same basket.*- [[IDEAL 50ML EUCALYPTUS OIL]]- [[VASELINE 7G LIP CARE ROSY LIPS]]- [[IL 250ML SHOWER GEL UPLIFTING]]- [[NISHA 60G+90ML +18ML CREAM H-COLOR ULTRA BLONDE 10]]- [[SMIEL NAIL BUFFER]]</w:t>
      </w:r>
    </w:p>
    <w:p>
      <w:r>
        <w:t>--------------------</w:t>
      </w:r>
    </w:p>
    <w:p>
      <w:r>
        <w:t>type: SKUdepartment: "COSMETICS"supplier: "LOREAL E A LIMITED HQ"price: 600.00margin: 0.00revenue: 0.00gross_profit: 0.00sales_rank: 4199velocity_ads: 0.0548total_quantity: 20.00</w:t>
      </w:r>
    </w:p>
    <w:p>
      <w:r>
        <w:t>--------------------</w:t>
      </w:r>
    </w:p>
    <w:p>
      <w:pPr>
        <w:pStyle w:val="Heading1"/>
      </w:pPr>
      <w:r>
        <w:t>GARNIER 100ML EVEN&amp;amp;MATTE GENTLE CLARIFYING FOAM### [NODE IDENTITY]* **Network Role:** Active Node* **Macro-Habitat:** [[COSMETICS]]* **Origin Point:** [[LOREAL E A LIMITED HQ]]### [UNIT ECONOMICS &amp;amp; VELOCITY]* **Average Retail Price:** 600.00 KES* **Gross Margin:** 0.00%* **Historical Revenue:** 0.00 KES* **Gross Profit:** 0.00 KES* **Sales Rank:** #4199* **Velocity (Average Daily Sales):** 0.05 units/day* **Total Quantity Moved:** 20.00 units### [THE PHYSICS OF THE SHELF]**The Halo Effect (11 Links):** *Items frequently bought alongside this SKU.*- [[COSMETICS]]- [[LOREAL E A LIMITED HQ]]- [[Retail Market]]- [[LURON SPA 100ML RELAXING MASSAGE OIL]]- [[GARNIER 100ML MICELLAR CLEANSING WATER]]- [[NISHA 60G+90ML +18ML CREAM H-COLOR ULTRA BLONDE 10]]- [[GARNIER 100ML MICELLAR CLEANSING WATER IN OIL]]- [[EVEN &amp;amp; MATTE 100ML MICELLAR]]**Cannibalization (5 Substitutions):** *Direct shelf competitors fighting for the same basket.*- [[LURON SPA 100ML RELAXING MASSAGE OIL]]- [[GARNIER 100ML MICELLAR CLEANSING WATER]]- [[NISHA 60G+90ML +18ML CREAM H-COLOR ULTRA BLONDE 10]]- [[GARNIER 100ML MICELLAR CLEANSING WATER IN OIL]]- [[EVEN &amp;amp; MATTE 100ML MICELLAR]]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