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HARDWARE</w:t>
      </w:r>
    </w:p>
    <w:p>
      <w:r>
        <w:t>Generated on 2026-04-02 06:50:23</w:t>
      </w:r>
    </w:p>
    <w:p>
      <w:r>
        <w:t>type: SKUdepartment: "HARDWARE"supplier: "Unknown"price: 120.00margin: 16.00revenue: 480.00gross_profit: 76.80sales_rank: 10807velocity_ads: 0.0217total_quantity: 4.00</w:t>
      </w:r>
    </w:p>
    <w:p>
      <w:r>
        <w:t>--------------------</w:t>
      </w:r>
    </w:p>
    <w:p>
      <w:pPr>
        <w:pStyle w:val="Heading1"/>
      </w:pPr>
      <w:r>
        <w:t>SISAL TWINE 1.5KG### [NODE IDENTITY]* **Network Role:** Active Node* **Macro-Habitat:** [[HARDWARE]]* **Origin Point:** [[Unknown]]### [UNIT ECONOMICS &amp;amp; VELOCITY]* **Average Retail Price:** 120.00 KES* **Gross Margin:** 16.00%* **Historical Revenue:** 480.00 KES* **Gross Profit:** 76.80 KES* **Sales Rank:** #10807* **Velocity (Average Daily Sales):** 0.02 units/day* **Total Quantity Moved:** 4.00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480.00margin: 16.00revenue: 480.00gross_profit: 76.80sales_rank: 10809velocity_ads: 0.0054total_quantity: 1.00</w:t>
      </w:r>
    </w:p>
    <w:p>
      <w:r>
        <w:t>--------------------</w:t>
      </w:r>
    </w:p>
    <w:p>
      <w:pPr>
        <w:pStyle w:val="Heading1"/>
      </w:pPr>
      <w:r>
        <w:t>TEMBO BALER TWINE 1PLY 500M### [NODE IDENTITY]* **Network Role:** Active Node* **Macro-Habitat:** [[HARDWARE]]* **Origin Point:** [[OXYPLUS INTERNATIONAL COM LTD SR]]### [UNIT ECONOMICS &amp;amp; VELOCITY]* **Average Retail Price:** 480.00 KES* **Gross Margin:** 16.00%* **Historical Revenue:** 480.00 KES* **Gross Profit:** 76.80 KES* **Sales Rank:** #10809* **Velocity (Average Daily Sales):** 0.01 units/day* **Total Quantity Moved:** 1.00 units### [THE PHYSICS OF THE SHELF]**The Halo Effect (8 Links):** *Items frequently bought alongside this SKU.*- [[TEMBO BALER TWINE 1PLY 100M]]- [[OXYPLUS INTERNATIONAL COM LTD SR]]- [[Retail Market]]- [[HARDWARE]]- [[TEMBO BALER TWINE 1PLY 1000M]]**Cannibalization (2 Substitutions):** *Direct shelf competitors fighting for the same basket.*- [[TEMBO BALER TWINE 1PLY 100M]]- [[TEMBO BALER TWINE 1PLY 1000M]]</w:t>
      </w:r>
    </w:p>
    <w:p>
      <w:r>
        <w:t>--------------------</w:t>
      </w:r>
    </w:p>
    <w:p>
      <w:r>
        <w:t>type: SKUdepartment: "HARDWARE"supplier: "Unknown"price: 120.00margin: 16.00revenue: 360.00gross_profit: 57.60sales_rank: 11086velocity_ads: 0.0163total_quantity: 3.00</w:t>
      </w:r>
    </w:p>
    <w:p>
      <w:r>
        <w:t>--------------------</w:t>
      </w:r>
    </w:p>
    <w:p>
      <w:pPr>
        <w:pStyle w:val="Heading1"/>
      </w:pPr>
      <w:r>
        <w:t>SANICARE 2X50G PACIFIC BREEZE H CISTERN BLOCKS### [NODE IDENTITY]* **Network Role:** Active Node* **Macro-Habitat:** [[HARDWARE]]* **Origin Point:** [[Unknown]]### [UNIT ECONOMICS &amp;amp; VELOCITY]* **Average Retail Price:** 120.00 KES* **Gross Margin:** 16.00%* **Historical Revenue:** 360.00 KES* **Gross Profit:** 57.60 KES* **Sales Rank:** #11086* **Velocity (Average Daily Sales):** 0.02 units/day* **Total Quantity Moved:** 3.00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16.00revenue: 240.00gross_profit: 38.40sales_rank: 11387velocity_ads: 0.0109total_quantity: 2.00</w:t>
      </w:r>
    </w:p>
    <w:p>
      <w:r>
        <w:t>--------------------</w:t>
      </w:r>
    </w:p>
    <w:p>
      <w:pPr>
        <w:pStyle w:val="Heading1"/>
      </w:pPr>
      <w:r>
        <w:t>TEMBO NYLON ROPE 12MM 10M### [NODE IDENTITY]* **Network Role:** Active Node* **Macro-Habitat:** [[HARDWARE]]* **Origin Point:** [[OXYPLUS INTERNATIONAL COM LTD SR]]### [UNIT ECONOMICS &amp;amp; VELOCITY]* **Average Retail Price:** 120.00 KES* **Gross Margin:** 16.00%* **Historical Revenue:** 240.00 KES* **Gross Profit:** 38.40 KES* **Sales Rank:** #11387* **Velocity (Average Daily Sales):** 0.01 units/day* **Total Quantity Moved:** 2.00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120.00gross_profit: 19.20sales_rank: 11702velocity_ads: 0.0054total_quantity: 1.00</w:t>
      </w:r>
    </w:p>
    <w:p>
      <w:r>
        <w:t>--------------------</w:t>
      </w:r>
    </w:p>
    <w:p>
      <w:pPr>
        <w:pStyle w:val="Heading1"/>
      </w:pPr>
      <w:r>
        <w:t>TOOL KIT AKA5310### [NODE IDENTITY]* **Network Role:** Active Node* **Macro-Habitat:** [[HARDWARE]]* **Origin Point:** [[Unknown]]### [UNIT ECONOMICS &amp;amp; VELOCITY]* **Average Retail Price:** 120.00 KES* **Gross Margin:** 16.00%* **Historical Revenue:** 120.00 KES* **Gross Profit:** 19.20 KES* **Sales Rank:** #11702*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120.00gross_profit: 19.20sales_rank: 11699velocity_ads: 0.0054total_quantity: 1.00</w:t>
      </w:r>
    </w:p>
    <w:p>
      <w:r>
        <w:t>--------------------</w:t>
      </w:r>
    </w:p>
    <w:p>
      <w:pPr>
        <w:pStyle w:val="Heading1"/>
      </w:pPr>
      <w:r>
        <w:t>FAME SUPER DUCHA 3 SHOWER WHITE 4800W### [NODE IDENTITY]* **Network Role:** Active Node* **Macro-Habitat:** [[HARDWARE]]* **Origin Point:** [[Unknown]]### [UNIT ECONOMICS &amp;amp; VELOCITY]* **Average Retail Price:** 120.00 KES* **Gross Margin:** 16.00%* **Historical Revenue:** 120.00 KES* **Gross Profit:** 19.20 KES* **Sales Rank:** #11699*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120.00gross_profit: 19.20sales_rank: 11703velocity_ads: 0.0054total_quantity: 1.00</w:t>
      </w:r>
    </w:p>
    <w:p>
      <w:r>
        <w:t>--------------------</w:t>
      </w:r>
    </w:p>
    <w:p>
      <w:pPr>
        <w:pStyle w:val="Heading1"/>
      </w:pPr>
      <w:r>
        <w:t>FAME SUPER DUCHA 3 SHOWER GREY 4800W### [NODE IDENTITY]* **Network Role:** Active Node* **Macro-Habitat:** [[HARDWARE]]* **Origin Point:** [[Unknown]]### [UNIT ECONOMICS &amp;amp; VELOCITY]* **Average Retail Price:** 120.00 KES* **Gross Margin:** 16.00%* **Historical Revenue:** 120.00 KES* **Gross Profit:** 19.20 KES* **Sales Rank:** #11703*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120.00gross_profit: 19.20sales_rank: 11701velocity_ads: 0.0054total_quantity: 1.00</w:t>
      </w:r>
    </w:p>
    <w:p>
      <w:r>
        <w:t>--------------------</w:t>
      </w:r>
    </w:p>
    <w:p>
      <w:pPr>
        <w:pStyle w:val="Heading1"/>
      </w:pPr>
      <w:r>
        <w:t>FAME SUPER DUCHA 3 SHOWER BLUE 4800W### [NODE IDENTITY]* **Network Role:** Active Node* **Macro-Habitat:** [[HARDWARE]]* **Origin Point:** [[Unknown]]### [UNIT ECONOMICS &amp;amp; VELOCITY]* **Average Retail Price:** 120.00 KES* **Gross Margin:** 16.00%* **Historical Revenue:** 120.00 KES* **Gross Profit:** 19.20 KES* **Sales Rank:** #11701*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50.00margin: 16.00revenue: 50.00gross_profit: 8.00sales_rank: 11921velocity_ads: 0.0054total_quantity: 1.00</w:t>
      </w:r>
    </w:p>
    <w:p>
      <w:r>
        <w:t>--------------------</w:t>
      </w:r>
    </w:p>
    <w:p>
      <w:pPr>
        <w:pStyle w:val="Heading1"/>
      </w:pPr>
      <w:r>
        <w:t>TEMBO NYLON ROPE 14MM 10M### [NODE IDENTITY]* **Network Role:** Active Node* **Macro-Habitat:** [[HARDWARE]]* **Origin Point:** [[OXYPLUS INTERNATIONAL COM LTD SR]]### [UNIT ECONOMICS &amp;amp; VELOCITY]* **Average Retail Price:** 50.00 KES* **Gross Margin:** 16.00%* **Historical Revenue:** 50.00 KES* **Gross Profit:** 8.00 KES* **Sales Rank:** #11921* **Velocity (Average Daily Sales):** 0.01 units/day* **Total Quantity Moved:** 1.00 units### [THE PHYSICS OF THE SHELF]**The Halo Effect (11 Links):** *Items frequently bought alongside this SKU.*- [[SUMO PVC INSULATION TAPE 18MMX10YDS BLACK]]- [[GREENLEAF 5G COCKROACH KILLING BAIT]]- [[OXYPLUS INTERNATIONAL COM LTD SR]]- [[Retail Market]]- [[TEMBO NYLON ROPE 4MM 10M]]- [[TEEPEE POLYYTHYLENE ROPE 4X10]]- [[HARDWARE]]- [[SUMO PVC INSULATION TAPE 18MMX10YDS RED]]**Cannibalization (5 Substitutions):** *Direct shelf competitors fighting for the same basket.*- [[SUMO PVC INSULATION TAPE 18MMX10YDS BLACK]]- [[GREENLEAF 5G COCKROACH KILLING BAIT]]- [[TEMBO NYLON ROPE 4MM 10M]]- [[TEEPEE POLYYTHYLENE ROPE 4X10]]- [[SUMO PVC INSULATION TAPE 18MMX10YDS RED]]</w:t>
      </w:r>
    </w:p>
    <w:p>
      <w:r>
        <w:t>--------------------</w:t>
      </w:r>
    </w:p>
    <w:p>
      <w:r>
        <w:t>type: SKUdepartment: "HARDWARE"supplier: "Unknown"price: 120.00margin: 0.00revenue: 0.00gross_profit: 0.00sales_rank: 18598velocity_ads: 0.0300total_quantity: 0.00</w:t>
      </w:r>
    </w:p>
    <w:p>
      <w:r>
        <w:t>--------------------</w:t>
      </w:r>
    </w:p>
    <w:p>
      <w:pPr>
        <w:pStyle w:val="Heading1"/>
      </w:pPr>
      <w:r>
        <w:t>PC PRECISION SCREWDRIVER SET AKA5317###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#18598* **Velocity (Average Daily Sales):** 0.03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22190velocity_ads: 0.0054total_quantity: 1.00</w:t>
      </w:r>
    </w:p>
    <w:p>
      <w:r>
        <w:t>--------------------</w:t>
      </w:r>
    </w:p>
    <w:p>
      <w:pPr>
        <w:pStyle w:val="Heading1"/>
      </w:pPr>
      <w:r>
        <w:t>PC PRECISION SCREWDRIVER SET AKA5305###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#22190*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"SOLOMON NGETHE"price: 310.00margin: 0.00revenue: 0.00gross_profit: 0.00sales_rank: 6521velocity_ads: 0.0767total_quantity: 28.00</w:t>
      </w:r>
    </w:p>
    <w:p>
      <w:r>
        <w:t>--------------------</w:t>
      </w:r>
    </w:p>
    <w:p>
      <w:pPr>
        <w:pStyle w:val="Heading1"/>
      </w:pPr>
      <w:r>
        <w:t>MOUSE TRAP CHROME MT175### [NODE IDENTITY]* **Network Role:** Active Node* **Macro-Habitat:** [[HARDWARE]]* **Origin Point:** [[SOLOMON NGETHE]]### [UNIT ECONOMICS &amp;amp; VELOCITY]* **Average Retail Price:** 310.00 KES* **Gross Margin:** 0.00%* **Historical Revenue:** 0.00 KES* **Gross Profit:** 0.00 KES* **Sales Rank:** #6521* **Velocity (Average Daily Sales):** 0.08 units/day* **Total Quantity Moved:** 28.00 units### [THE PHYSICS OF THE SHELF]**The Halo Effect (9 Links):** *Items frequently bought alongside this SKU.*- [[ALL OUT MACHINE]]- [[Retail Market]]- [[TRAM 1-8X3 VOLTAGE TESTER]]- [[HARDWARE]]- [[ALL OUT ULTRA REFILL]]- [[SOLOMON NGETHE]]**Cannibalization (3 Substitutions):** *Direct shelf competitors fighting for the same basket.*- [[ALL OUT MACHINE]]- [[TRAM 1-8X3 VOLTAGE TESTER]]- [[ALL OUT ULTRA REFILL]]</w:t>
      </w:r>
    </w:p>
    <w:p>
      <w:r>
        <w:t>--------------------</w:t>
      </w:r>
    </w:p>
    <w:p>
      <w:r>
        <w:t>type: SKUdepartment: "HARDWARE"supplier: "Unknown"price: 120.00margin: 0.00revenue: 0.00gross_profit: 0.00sales_rank: 22803velocity_ads: 0.0054total_quantity: 1.00</w:t>
      </w:r>
    </w:p>
    <w:p>
      <w:r>
        <w:t>--------------------</w:t>
      </w:r>
    </w:p>
    <w:p>
      <w:pPr>
        <w:pStyle w:val="Heading1"/>
      </w:pPr>
      <w:r>
        <w:t>PMS FAIRY ENCHANTED GHARDEN PMS956431###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#22803*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22178velocity_ads: 0.0054total_quantity: 1.00</w:t>
      </w:r>
    </w:p>
    <w:p>
      <w:r>
        <w:t>--------------------</w:t>
      </w:r>
    </w:p>
    <w:p>
      <w:pPr>
        <w:pStyle w:val="Heading1"/>
      </w:pPr>
      <w:r>
        <w:t>PMS FAIRY GARDEN LAMP POST PMS 956400###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#22178*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18794velocity_ads: 0.0272total_quantity: 5.00</w:t>
      </w:r>
    </w:p>
    <w:p>
      <w:r>
        <w:t>--------------------</w:t>
      </w:r>
    </w:p>
    <w:p>
      <w:pPr>
        <w:pStyle w:val="Heading1"/>
      </w:pPr>
      <w:r>
        <w:t>PMS SPACE PAINT YOUR OWN CANVAS BOARD NO.382010###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#18794* **Velocity (Average Daily Sales):** 0.03 units/day* **Total Quantity Moved:** 5.00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6914velocity_ads: 0.0712total_quantity: 26.00</w:t>
      </w:r>
    </w:p>
    <w:p>
      <w:r>
        <w:t>--------------------</w:t>
      </w:r>
    </w:p>
    <w:p>
      <w:pPr>
        <w:pStyle w:val="Heading1"/>
      </w:pPr>
      <w:r>
        <w:t>PMS 8X3.5CM LIGHT UP &amp;amp; SOUND MERMAID KEYCHAIN PMS593006###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#6914* **Velocity (Average Daily Sales):** 0.07 units/day* **Total Quantity Moved:** 26.00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"RAMJI HARIBHAI DEVANI LTD"price: 75.00margin: 0.00revenue: 0.00gross_profit: 0.00sales_rank: 6522velocity_ads: 0.0438total_quantity: 16.00</w:t>
      </w:r>
    </w:p>
    <w:p>
      <w:r>
        <w:t>--------------------</w:t>
      </w:r>
    </w:p>
    <w:p>
      <w:pPr>
        <w:pStyle w:val="Heading1"/>
      </w:pPr>
      <w:r>
        <w:t>NGUMI 125CC HANDY OIL### [NODE IDENTITY]* **Network Role:** Active Node* **Macro-Habitat:** [[HARDWARE]]* **Origin Point:** [[RAMJI HARIBHAI DEVANI LTD]]### [UNIT ECONOMICS &amp;amp; VELOCITY]* **Average Retail Price:** 75.00 KES* **Gross Margin:** 0.00%* **Historical Revenue:** 0.00 KES* **Gross Profit:** 0.00 KES* **Sales Rank:** #6522* **Velocity (Average Daily Sales):** 0.04 units/day* **Total Quantity Moved:** 16.00 units### [THE PHYSICS OF THE SHELF]**The Halo Effect (7 Links):** *Items frequently bought alongside this SKU.*- [[TEMBO NYLON ROPE 5MM 10M]]- [[HARDWARE]]- [[RAMJI HARIBHAI DEVANI LTD]]- [[Retail Market]]**Cannibalization (1 Substitutions):** *Direct shelf competitors fighting for the same basket.*- [[TEMBO NYLON ROPE 5MM 10M]]</w:t>
      </w:r>
    </w:p>
    <w:p>
      <w:r>
        <w:t>--------------------</w:t>
      </w:r>
    </w:p>
    <w:p>
      <w:r>
        <w:t>type: SKUdepartment: "HARDWARE"supplier: "Unknown"price: 120.00margin: 0.00revenue: 0.00gross_profit: 0.00sales_rank: 18292velocity_ads: 0.0300total_quantity: 0.00</w:t>
      </w:r>
    </w:p>
    <w:p>
      <w:r>
        <w:t>--------------------</w:t>
      </w:r>
    </w:p>
    <w:p>
      <w:pPr>
        <w:pStyle w:val="Heading1"/>
      </w:pPr>
      <w:r>
        <w:t>NON TRACE NAIL HOOK 3PC AKA2153###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#18292* **Velocity (Average Daily Sales):** 0.03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"STALLION TRADING LIMITED"price: 35.00margin: 0.00revenue: 0.00gross_profit: 0.00sales_rank: 6520velocity_ads: 0.0603total_quantity: 22.00</w:t>
      </w:r>
    </w:p>
    <w:p>
      <w:r>
        <w:t>--------------------</w:t>
      </w:r>
    </w:p>
    <w:p>
      <w:pPr>
        <w:pStyle w:val="Heading1"/>
      </w:pPr>
      <w:r>
        <w:t>MANILLA POLYTHENE TWINE 18PLY 1A34### [NODE IDENTITY]* **Network Role:** Active Node* **Macro-Habitat:** [[HARDWARE]]* **Origin Point:** [[STALLION TRADING LIMITED]]### [UNIT ECONOMICS &amp;amp; VELOCITY]* **Average Retail Price:** 35.00 KES* **Gross Margin:** 0.00%* **Historical Revenue:** 0.00 KES* **Gross Profit:** 0.00 KES* **Sales Rank:** #6520* **Velocity (Average Daily Sales):** 0.06 units/day* **Total Quantity Moved:** 22.00 units### [THE PHYSICS OF THE SHELF]**The Halo Effect (8 Links):** *Items frequently bought alongside this SKU.*- [[TEMBO NYLON ROPE 3MM 200M]]- [[Retail Market]]- [[HARDWARE]]- [[TEMBO NYLON ROPE 3MM 10M]]- [[STALLION TRADING LIMITED]]**Cannibalization (2 Substitutions):** *Direct shelf competitors fighting for the same basket.*- [[TEMBO NYLON ROPE 3MM 10M]]- [[TEMBO NYLON ROPE 3MM 200M]]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HEDGING SHEARS 78330-125###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6541velocity_ads: 0.0219total_quantity: 8.00</w:t>
      </w:r>
    </w:p>
    <w:p>
      <w:r>
        <w:t>--------------------</w:t>
      </w:r>
    </w:p>
    <w:p>
      <w:pPr>
        <w:pStyle w:val="Heading1"/>
      </w:pPr>
      <w:r>
        <w:t>TRAM HAND GARDEN FORK 4TH WOOD HANDLE###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#6541* **Velocity (Average Daily Sales):** 0.02 units/day* **Total Quantity Moved:** 8.00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21972velocity_ads: 0.0054total_quantity: 1.00</w:t>
      </w:r>
    </w:p>
    <w:p>
      <w:r>
        <w:t>--------------------</w:t>
      </w:r>
    </w:p>
    <w:p>
      <w:pPr>
        <w:pStyle w:val="Heading1"/>
      </w:pPr>
      <w:r>
        <w:t>TRAM GARDEN HOSE 30M W SPRAYER CONECTORS###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#21972*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16325velocity_ads: 0.0500total_quantity: 0.00</w:t>
      </w:r>
    </w:p>
    <w:p>
      <w:r>
        <w:t>--------------------</w:t>
      </w:r>
    </w:p>
    <w:p>
      <w:pPr>
        <w:pStyle w:val="Heading1"/>
      </w:pPr>
      <w:r>
        <w:t>TRAM BYPASS PRUNER###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#16325* **Velocity (Average Daily Sales):** 0.05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"ROSHNI DISTRIBUTORS LTD CROCKERY SR"price: 790.00margin: 0.00revenue: 0.00gross_profit: 0.00sales_rank: 6540velocity_ads: 0.0384total_quantity: 14.00</w:t>
      </w:r>
    </w:p>
    <w:p>
      <w:r>
        <w:t>--------------------</w:t>
      </w:r>
    </w:p>
    <w:p>
      <w:pPr>
        <w:pStyle w:val="Heading1"/>
      </w:pPr>
      <w:r>
        <w:t>TRAM 5MTS MEASURING TAPE### [NODE IDENTITY]* **Network Role:** Active Node* **Macro-Habitat:** [[HARDWARE]]* **Origin Point:** [[ROSHNI DISTRIBUTORS LTD CROCKERY SR]]### [UNIT ECONOMICS &amp;amp; VELOCITY]* **Average Retail Price:** 790.00 KES* **Gross Margin:** 0.00%* **Historical Revenue:** 0.00 KES* **Gross Profit:** 0.00 KES* **Sales Rank:** #6540* **Velocity (Average Daily Sales):** 0.04 units/day* **Total Quantity Moved:** 14.00 units### [THE PHYSICS OF THE SHELF]**The Halo Effect (7 Links):** *Items frequently bought alongside this SKU.*- [[HARDWARE]]- [[Retail Market]]- [[ROSHNI DISTRIBUTORS LTD CROCKERY SR]]- [[COTTON TWINE BALLS 250G NO 309]]**Cannibalization (1 Substitutions):** *Direct shelf competitors fighting for the same basket.*- [[COTTON TWINE BALLS 250G NO 309]]</w:t>
      </w:r>
    </w:p>
    <w:p>
      <w:r>
        <w:t>--------------------</w:t>
      </w:r>
    </w:p>
    <w:p>
      <w:r>
        <w:t>type: SKUdepartment: "HARDWARE"supplier: "ROSHNI DISTRIBUTORS LTD CROCKERY SR"price: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TRAM 1-8X3 VOLTAGE TESTER### [NODE IDENTITY]* **Network Role:** Active Node* **Macro-Habitat:** [[HARDWARE]]* **Origin Point:** [[ROSHNI DISTRIBUTORS LTD CROCKERY SR]]###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[[MOUSE TRAP CHROME MT175]]- [[TEMBO BALER TWINE 1PLY 250M]]- [[Retail Market]]- [[ALTECO 3 TON QUICK EPOXY STEEL RED &amp;amp; BLACK]]- [[CLOTH LINE 10MTR 5A32]]- [[HARDWARE]]- [[ROSHNI DISTRIBUTORS LTD CROCKERY SR]]**Cannibalization (4 Substitutions):** *Direct shelf competitors fighting for the same basket.*- [[CLOTH LINE 10MTR 5A32]]- [[MOUSE TRAP CHROME MT175]]- [[ALTECO 3 TON QUICK EPOXY STEEL RED &amp;amp; BLACK]]- [[TEMBO BALER TWINE 1PLY 250M]]</w:t>
      </w:r>
    </w:p>
    <w:p>
      <w:r>
        <w:t>--------------------</w:t>
      </w:r>
    </w:p>
    <w:p>
      <w:r>
        <w:t>type: SKUdepartment: "HARDWARE"supplier: "BRUSH MANUFACTURERS"price: 100.00margin: 0.00revenue: 0.00gross_profit: 0.00sales_rank: 6528velocity_ads: 0.0438total_quantity: 16.00</w:t>
      </w:r>
    </w:p>
    <w:p>
      <w:r>
        <w:t>--------------------</w:t>
      </w:r>
    </w:p>
    <w:p>
      <w:pPr>
        <w:pStyle w:val="Heading1"/>
      </w:pPr>
      <w:r>
        <w:t>TEEPEE POLYTHYLENE ROPE 6X.10### [NODE IDENTITY]* **Network Role:** Active Node* **Macro-Habitat:** [[HARDWARE]]* **Origin Point:** [[BRUSH MANUFACTURERS]]### [UNIT ECONOMICS &amp;amp; VELOCITY]* **Average Retail Price:** 100.00 KES* **Gross Margin:** 0.00%* **Historical Revenue:** 0.00 KES* **Gross Profit:** 0.00 KES* **Sales Rank:** #6528* **Velocity (Average Daily Sales):** 0.04 units/day* **Total Quantity Moved:** 16.00 units### [THE PHYSICS OF THE SHELF]**The Halo Effect (11 Links):** *Items frequently bought alongside this SKU.*- [[ZINGER CLASSIC TWEEZERS]]- [[DIAZINON NEOCIDOL 28ML]]- [[Retail Market]]- [[BRUSH MANUFACTURERS]]- [[HARDWARE]]- [[FAME SUPER DUCHA 4T SHOWER BLUE 6000W]]- [[ROPES 10 MTR WHITE 1A05 5MM]]- [[ROPES 10 MTR WHITE 1A06 6MM]]**Cannibalization (5 Substitutions):** *Direct shelf competitors fighting for the same basket.*- [[ZINGER CLASSIC TWEEZERS]]- [[DIAZINON NEOCIDOL 28ML]]- [[FAME SUPER DUCHA 4T SHOWER BLUE 6000W]]- [[ROPES 10 MTR WHITE 1A05 5MM]]- [[ROPES 10 MTR WHITE 1A06 6MM]]</w:t>
      </w:r>
    </w:p>
    <w:p>
      <w:r>
        <w:t>--------------------</w:t>
      </w:r>
    </w:p>
    <w:p>
      <w:r>
        <w:t>type: SKUdepartment: "HARDWARE"supplier: "BRUSH MANUFACTURERS"price: 145.00margin: 0.00revenue: 0.00gross_profit: 0.00sales_rank: 6529velocity_ads: 0.0164total_quantity: 6.00</w:t>
      </w:r>
    </w:p>
    <w:p>
      <w:r>
        <w:t>--------------------</w:t>
      </w:r>
    </w:p>
    <w:p>
      <w:pPr>
        <w:pStyle w:val="Heading1"/>
      </w:pPr>
      <w:r>
        <w:t>TEEPEE POLYTHYLENE ROPES 7X10### [NODE IDENTITY]* **Network Role:** Active Node* **Macro-Habitat:** [[HARDWARE]]* **Origin Point:** [[BRUSH MANUFACTURERS]]### [UNIT ECONOMICS &amp;amp; VELOCITY]* **Average Retail Price:** 145.00 KES* **Gross Margin:** 0.00%* **Historical Revenue:** 0.00 KES* **Gross Profit:** 0.00 KES* **Sales Rank:** #6529* **Velocity (Average Daily Sales):** 0.02 units/day* **Total Quantity Moved:** 6.00 units### [THE PHYSICS OF THE SHELF]**The Halo Effect (11 Links):** *Items frequently bought alongside this SKU.*- [[TENA MEN LEVEL 2 20S]]- [[PMS 8X3.5CM LIGHT UP &amp;amp; SOUND MERMAID KEYCHAIN PMS593006]]- [[TRAM BYPASS PRUNER]]- [[Retail Market]]- [[BRUSH MANUFACTURERS]]- [[HARDWARE]]- [[FAME SUPER DUCHA 4T SHOWER BLUE 6000W]]- [[ROPES 10 MTR WHITE 1A06 6MM]]**Cannibalization (5 Substitutions):** *Direct shelf competitors fighting for the same basket.*- [[TENA MEN LEVEL 2 20S]]- [[PMS 8X3.5CM LIGHT UP &amp;amp; SOUND MERMAID KEYCHAIN PMS593006]]- [[TRAM BYPASS PRUNER]]-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16972velocity_ads: 0.0217total_quantity: 4.00</w:t>
      </w:r>
    </w:p>
    <w:p>
      <w:r>
        <w:t>--------------------</w:t>
      </w:r>
    </w:p>
    <w:p>
      <w:pPr>
        <w:pStyle w:val="Heading1"/>
      </w:pPr>
      <w:r>
        <w:t>TENA MEN LEVEL 2 20S###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#16972* **Velocity (Average Daily Sales):** 0.02 units/day* **Total Quantity Moved:** 4.00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GARDEN BRAIDED HOSE PIPE 1-2 INCH 15M###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CLEAR FLEXIBLE HOSE PIPE 1-2 INCH 60FT###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225.00margin: 0.00revenue: 0.00gross_profit: 0.00sales_rank: 15629velocity_ads: 0.0055total_quantity: 2.00</w:t>
      </w:r>
    </w:p>
    <w:p>
      <w:r>
        <w:t>--------------------</w:t>
      </w:r>
    </w:p>
    <w:p>
      <w:pPr>
        <w:pStyle w:val="Heading1"/>
      </w:pPr>
      <w:r>
        <w:t>TEMBO BALER TWINE 1PLY 250M### [NODE IDENTITY]* **Network Role:** Active Node* **Macro-Habitat:** [[HARDWARE]]* **Origin Point:** [[OXYPLUS INTERNATIONAL COM LTD SR]]### [UNIT ECONOMICS &amp;amp; VELOCITY]* **Average Retail Price:** 225.00 KES* **Gross Margin:** 0.00%* **Historical Revenue:** 0.00 KES* **Gross Profit:** 0.00 KES* **Sales Rank:** #15629* **Velocity (Average Daily Sales):** 0.01 units/day* **Total Quantity Moved:** 2.00 units### [THE PHYSICS OF THE SHELF]**The Halo Effect (9 Links):** *Items frequently bought alongside this SKU.*- [[OXYPLUS INTERNATIONAL COM LTD SR]]- [[Retail Market]]- [[TRAM 1-8X3 VOLTAGE TESTER]]- [[ALTECO 3 TON QUICK EPOXY STEEL RED &amp;amp; BLACK]]- [[CLOTH LINE 10MTR 5A32]]- [[HARDWARE]]**Cannibalization (3 Substitutions):** *Direct shelf competitors fighting for the same basket.*- [[CLOTH LINE 10MTR 5A32]]- [[TRAM 1-8X3 VOLTAGE TESTER]]- [[ALTECO 3 TON QUICK EPOXY STEEL RED &amp;amp; BLACK]]</w:t>
      </w:r>
    </w:p>
    <w:p>
      <w:r>
        <w:t>--------------------</w:t>
      </w:r>
    </w:p>
    <w:p>
      <w:r>
        <w:t>type: SKUdepartment: "HARDWARE"supplier: "OXYPLUS INTERNATIONAL COM LTD SR"price: 480.00margin: 0.00revenue: 0.00gross_profit: 0.00sales_rank: 15628velocity_ads: 0.0110total_quantity: 4.00</w:t>
      </w:r>
    </w:p>
    <w:p>
      <w:r>
        <w:t>--------------------</w:t>
      </w:r>
    </w:p>
    <w:p>
      <w:pPr>
        <w:pStyle w:val="Heading1"/>
      </w:pPr>
      <w:r>
        <w:t>TEMBO BALER TWINE 1PLY 100M### [NODE IDENTITY]* **Network Role:** Active Node* **Macro-Habitat:** [[HARDWARE]]* **Origin Point:** [[OXYPLUS INTERNATIONAL COM LTD SR]]### [UNIT ECONOMICS &amp;amp; VELOCITY]* **Average Retail Price:** 480.00 KES* **Gross Margin:** 0.00%* **Historical Revenue:** 0.00 KES* **Gross Profit:** 0.00 KES* **Sales Rank:** #15628* **Velocity (Average Daily Sales):** 0.01 units/day* **Total Quantity Moved:** 4.00 units### [THE PHYSICS OF THE SHELF]**The Halo Effect (8 Links):** *Items frequently bought alongside this SKU.*- [[OXYPLUS INTERNATIONAL COM LTD SR]]- [[Retail Market]]- [[HARDWARE]]- [[TEMBO BALER TWINE 1PLY 1000M]]- [[TEMBO BALER TWINE 1PLY 500M]]**Cannibalization (2 Substitutions):** *Direct shelf competitors fighting for the same basket.*- [[TEMBO BALER TWINE 1PLY 500M]]- [[TEMBO BALER TWINE 1PLY 1000M]]</w:t>
      </w:r>
    </w:p>
    <w:p>
      <w:r>
        <w:t>--------------------</w:t>
      </w:r>
    </w:p>
    <w:p>
      <w:r>
        <w:t>type: SKUdepartment: "HARDWARE"supplier: "OXYPLUS INTERNATIONAL COM LTD SR"price: 480.00margin: 0.00revenue: 0.00gross_profit: 0.00sales_rank: 22871velocity_ads: 0.0054total_quantity: 1.00</w:t>
      </w:r>
    </w:p>
    <w:p>
      <w:r>
        <w:t>--------------------</w:t>
      </w:r>
    </w:p>
    <w:p>
      <w:pPr>
        <w:pStyle w:val="Heading1"/>
      </w:pPr>
      <w:r>
        <w:t>TEMBO BALER TWINE 1PLY 1000M### [NODE IDENTITY]* **Network Role:** Active Node* **Macro-Habitat:** [[HARDWARE]]* **Origin Point:** [[OXYPLUS INTERNATIONAL COM LTD SR]]### [UNIT ECONOMICS &amp;amp; VELOCITY]* **Average Retail Price:** 480.00 KES* **Gross Margin:** 0.00%* **Historical Revenue:** 0.00 KES* **Gross Profit:** 0.00 KES* **Sales Rank:** #22871* **Velocity (Average Daily Sales):** 0.01 units/day* **Total Quantity Moved:** 1.00 units### [THE PHYSICS OF THE SHELF]**The Halo Effect (8 Links):** *Items frequently bought alongside this SKU.*- [[TEMBO BALER TWINE 1PLY 100M]]- [[OXYPLUS INTERNATIONAL COM LTD SR]]- [[Retail Market]]- [[HARDWARE]]- [[TEMBO BALER TWINE 1PLY 500M]]**Cannibalization (2 Substitutions):** *Direct shelf competitors fighting for the same basket.*- [[TEMBO BALER TWINE 1PLY 100M]]- [[TEMBO BALER TWINE 1PLY 500M]]</w:t>
      </w:r>
    </w:p>
    <w:p>
      <w:r>
        <w:t>--------------------</w:t>
      </w:r>
    </w:p>
    <w:p>
      <w:r>
        <w:t>type: SKUdepartment: "HARDWARE"supplier: "BRUSH MANUFACTURERS"price: 55.00margin: 0.00revenue: 0.00gross_profit: 0.00sales_rank: 6530velocity_ads: 0.0219total_quantity: 8.00</w:t>
      </w:r>
    </w:p>
    <w:p>
      <w:r>
        <w:t>--------------------</w:t>
      </w:r>
    </w:p>
    <w:p>
      <w:pPr>
        <w:pStyle w:val="Heading1"/>
      </w:pPr>
      <w:r>
        <w:t>TEEPEE POLYYTHYLENE ROPE 4X10### [NODE IDENTITY]* **Network Role:** Active Node* **Macro-Habitat:** [[HARDWARE]]* **Origin Point:** [[BRUSH MANUFACTURERS]]### [UNIT ECONOMICS &amp;amp; VELOCITY]* **Average Retail Price:** 55.00 KES* **Gross Margin:** 0.00%* **Historical Revenue:** 0.00 KES* **Gross Profit:** 0.00 KES* **Sales Rank:** #6530* **Velocity (Average Daily Sales):** 0.02 units/day* **Total Quantity Moved:** 8.00 units### [THE PHYSICS OF THE SHELF]**The Halo Effect (11 Links):** *Items frequently bought alongside this SKU.*- [[SUMO PVC INSULATION TAPE 18MMX10YDS BLACK]]- [[GREENLEAF 5G COCKROACH KILLING BAIT]]- [[Retail Market]]- [[TEMBO NYLON ROPE 4MM 10M]]- [[BRUSH MANUFACTURERS]]- [[HARDWARE]]- [[SUMO PVC INSULATION TAPE 18MMX10YDS RED]]- [[TEMBO NYLON ROPE 14MM 10M]]**Cannibalization (5 Substitutions):** *Direct shelf competitors fighting for the same basket.*- [[SUMO PVC INSULATION TAPE 18MMX10YDS BLACK]]- [[GREENLEAF 5G COCKROACH KILLING BAIT]]- [[TEMBO NYLON ROPE 4MM 10M]]- [[SUMO PVC INSULATION TAPE 18MMX10YDS RED]]- [[TEMBO NYLON ROPE 14MM 10M]]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GARDEN BRAIDED HOSE PIPE 1-2 INCH 50M###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6532velocity_ads: 0.0110total_quantity: 4.00</w:t>
      </w:r>
    </w:p>
    <w:p>
      <w:r>
        <w:t>--------------------</w:t>
      </w:r>
    </w:p>
    <w:p>
      <w:pPr>
        <w:pStyle w:val="Heading1"/>
      </w:pPr>
      <w:r>
        <w:t>TEMBO NYLON ROPE 10MM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#6532* **Velocity (Average Daily Sales):** 0.01 units/day* **Total Quantity Moved:** 4.00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20131velocity_ads: 0.0163total_quantity: 3.00</w:t>
      </w:r>
    </w:p>
    <w:p>
      <w:r>
        <w:t>--------------------</w:t>
      </w:r>
    </w:p>
    <w:p>
      <w:pPr>
        <w:pStyle w:val="Heading1"/>
      </w:pPr>
      <w:r>
        <w:t>TEMBO NYLON ROPE 16MM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#20131* **Velocity (Average Daily Sales):** 0.02 units/day* **Total Quantity Moved:** 3.00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ZEBRA FLEXIBLE HOSE PIPE 1-2 INCH 120FT###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ZEBRA FLEXIBLE HOSE PIPE 3-4 INCH 60FT###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TEMBO ZEBRA FLEXIBLE HOSE PIPE 1-2 INCH 60FT###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0.00gross_profit: 0.00sales_rank: 18602velocity_ads: 0.0300total_quantity: 0.00</w:t>
      </w:r>
    </w:p>
    <w:p>
      <w:r>
        <w:t>--------------------</w:t>
      </w:r>
    </w:p>
    <w:p>
      <w:pPr>
        <w:pStyle w:val="Heading1"/>
      </w:pPr>
      <w:r>
        <w:t>TEMBO ZEBRA FLEXIBLE HOSE PIPE 1 INCH 120FT### [NODE IDENTITY]* **Network Role:** Active Node* **Macro-Habitat:** [[HARDWARE]]* **Origin Point:** [[Unknown]]### [UNIT ECONOMICS &amp;amp; VELOCITY]* **Average Retail Price:** 120.00 KES* **Gross Margin:** 16.00%* **Historical Revenue:** 0.00 KES* **Gross Profit:** 0.00 KES* **Sales Rank:** #18602* **Velocity (Average Daily Sales):** 0.03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15630velocity_ads: 0.0110total_quantity: 4.00</w:t>
      </w:r>
    </w:p>
    <w:p>
      <w:r>
        <w:t>--------------------</w:t>
      </w:r>
    </w:p>
    <w:p>
      <w:pPr>
        <w:pStyle w:val="Heading1"/>
      </w:pPr>
      <w:r>
        <w:t>TEMBO NYLON ROPE 18MM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#15630* **Velocity (Average Daily Sales):** 0.01 units/day* **Total Quantity Moved:** 4.00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6538velocity_ads: 0.0164total_quantity: 6.00</w:t>
      </w:r>
    </w:p>
    <w:p>
      <w:r>
        <w:t>--------------------</w:t>
      </w:r>
    </w:p>
    <w:p>
      <w:pPr>
        <w:pStyle w:val="Heading1"/>
      </w:pPr>
      <w:r>
        <w:t>TEMBO NYLON ROPE 8MM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#6538* **Velocity (Average Daily Sales):** 0.02 units/day* **Total Quantity Moved:** 6.00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6537velocity_ads: 0.0274total_quantity: 10.00</w:t>
      </w:r>
    </w:p>
    <w:p>
      <w:r>
        <w:t>--------------------</w:t>
      </w:r>
    </w:p>
    <w:p>
      <w:pPr>
        <w:pStyle w:val="Heading1"/>
      </w:pPr>
      <w:r>
        <w:t>TEMBO NYLON ROPE 7MM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#6537* **Velocity (Average Daily Sales):** 0.03 units/day* **Total Quantity Moved:** 10.00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120.00margin: 0.00revenue: 0.00gross_profit: 0.00sales_rank: 6536velocity_ads: 0.0164total_quantity: 6.00</w:t>
      </w:r>
    </w:p>
    <w:p>
      <w:r>
        <w:t>--------------------</w:t>
      </w:r>
    </w:p>
    <w:p>
      <w:pPr>
        <w:pStyle w:val="Heading1"/>
      </w:pPr>
      <w:r>
        <w:t>TEMBO NYLON ROPE 6MM 10M### [NODE IDENTITY]* **Network Role:** Active Node* **Macro-Habitat:** [[HARDWARE]]* **Origin Point:** [[OXYPLUS INTERNATIONAL COM LTD SR]]### [UNIT ECONOMICS &amp;amp; VELOCITY]* **Average Retail Price:** 120.00 KES* **Gross Margin:** 0.00%* **Historical Revenue:** 0.00 KES* **Gross Profit:** 0.00 KES* **Sales Rank:** #6536* **Velocity (Average Daily Sales):** 0.02 units/day* **Total Quantity Moved:** 6.00 units### [THE PHYSICS OF THE SHELF]**The Halo Effect (11 Links):** *Items frequently bought alongside this SKU.*- [[TEEPEE POLYTHYLENE ROPE 6X.10]]- [[OXYPLUS INTERNATIONAL COM LTD SR]]-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"OXYPLUS INTERNATIONAL COM LTD SR"price: 75.00margin: 0.00revenue: 0.00gross_profit: 0.00sales_rank: 6535velocity_ads: 0.0055total_quantity: 2.00</w:t>
      </w:r>
    </w:p>
    <w:p>
      <w:r>
        <w:t>--------------------</w:t>
      </w:r>
    </w:p>
    <w:p>
      <w:pPr>
        <w:pStyle w:val="Heading1"/>
      </w:pPr>
      <w:r>
        <w:t>TEMBO NYLON ROPE 5MM 10M### [NODE IDENTITY]* **Network Role:** Active Node* **Macro-Habitat:** [[HARDWARE]]* **Origin Point:** [[OXYPLUS INTERNATIONAL COM LTD SR]]### [UNIT ECONOMICS &amp;amp; VELOCITY]* **Average Retail Price:** 75.00 KES* **Gross Margin:** 0.00%* **Historical Revenue:** 0.00 KES* **Gross Profit:** 0.00 KES* **Sales Rank:** #6535* **Velocity (Average Daily Sales):** 0.01 units/day* **Total Quantity Moved:** 2.00 units### [THE PHYSICS OF THE SHELF]**The Halo Effect (7 Links):** *Items frequently bought alongside this SKU.*- [[HARDWARE]]- [[Retail Market]]- [[OXYPLUS INTERNATIONAL COM LTD SR]]- [[NGUMI 125CC HANDY OIL]]**Cannibalization (1 Substitutions):** *Direct shelf competitors fighting for the same basket.*- [[NGUMI 125CC HANDY OIL]]</w:t>
      </w:r>
    </w:p>
    <w:p>
      <w:r>
        <w:t>--------------------</w:t>
      </w:r>
    </w:p>
    <w:p>
      <w:r>
        <w:t>type: SKUdepartment: "HARDWARE"supplier: "OXYPLUS INTERNATIONAL COM LTD SR"price: 50.00margin: 0.00revenue: 0.00gross_profit: 0.00sales_rank: 6534velocity_ads: 0.0055total_quantity: 2.00</w:t>
      </w:r>
    </w:p>
    <w:p>
      <w:r>
        <w:t>--------------------</w:t>
      </w:r>
    </w:p>
    <w:p>
      <w:pPr>
        <w:pStyle w:val="Heading1"/>
      </w:pPr>
      <w:r>
        <w:t>TEMBO NYLON ROPE 4MM 10M### [NODE IDENTITY]* **Network Role:** Active Node* **Macro-Habitat:** [[HARDWARE]]* **Origin Point:** [[OXYPLUS INTERNATIONAL COM LTD SR]]### [UNIT ECONOMICS &amp;amp; VELOCITY]* **Average Retail Price:** 50.00 KES* **Gross Margin:** 0.00%* **Historical Revenue:** 0.00 KES* **Gross Profit:** 0.00 KES* **Sales Rank:** #6534* **Velocity (Average Daily Sales):** 0.01 units/day* **Total Quantity Moved:** 2.00 units### [THE PHYSICS OF THE SHELF]**The Halo Effect (11 Links):** *Items frequently bought alongside this SKU.*- [[SUMO PVC INSULATION TAPE 18MMX10YDS BLACK]]- [[GREENLEAF 5G COCKROACH KILLING BAIT]]- [[OXYPLUS INTERNATIONAL COM LTD SR]]- [[Retail Market]]- [[TEEPEE POLYYTHYLENE ROPE 4X10]]- [[HARDWARE]]- [[SUMO PVC INSULATION TAPE 18MMX10YDS RED]]- [[TEMBO NYLON ROPE 14MM 10M]]**Cannibalization (5 Substitutions):** *Direct shelf competitors fighting for the same basket.*- [[SUMO PVC INSULATION TAPE 18MMX10YDS BLACK]]- [[GREENLEAF 5G COCKROACH KILLING BAIT]]- [[TEEPEE POLYYTHYLENE ROPE 4X10]]- [[SUMO PVC INSULATION TAPE 18MMX10YDS RED]]- [[TEMBO NYLON ROPE 14MM 10M]]</w:t>
      </w:r>
    </w:p>
    <w:p>
      <w:r>
        <w:t>--------------------</w:t>
      </w:r>
    </w:p>
    <w:p>
      <w:r>
        <w:t>type: SKUdepartment: "HARDWARE"supplier: "OXYPLUS INTERNATIONAL COM LTD SR"price: 30.00margin: 0.00revenue: 0.00gross_profit: 0.00sales_rank: 15711velocity_ads: 0.0600total_quantity: 0.00</w:t>
      </w:r>
    </w:p>
    <w:p>
      <w:r>
        <w:t>--------------------</w:t>
      </w:r>
    </w:p>
    <w:p>
      <w:pPr>
        <w:pStyle w:val="Heading1"/>
      </w:pPr>
      <w:r>
        <w:t>TEMBO NYLON ROPE 3MM 200M### [NODE IDENTITY]* **Network Role:** Active Node* **Macro-Habitat:** [[HARDWARE]]* **Origin Point:** [[OXYPLUS INTERNATIONAL COM LTD SR]]### [UNIT ECONOMICS &amp;amp; VELOCITY]* **Average Retail Price:** 30.00 KES* **Gross Margin:** 0.00%* **Historical Revenue:** 0.00 KES* **Gross Profit:** 0.00 KES* **Sales Rank:** #15711* **Velocity (Average Daily Sales):** 0.06 units/day* **Total Quantity Moved:** 0.00 units### [THE PHYSICS OF THE SHELF]**The Halo Effect (8 Links):** *Items frequently bought alongside this SKU.*- [[OXYPLUS INTERNATIONAL COM LTD SR]]- [[MANILLA POLYTHENE TWINE 18PLY 1A34]]- [[Retail Market]]- [[HARDWARE]]- [[TEMBO NYLON ROPE 3MM 10M]]**Cannibalization (2 Substitutions):** *Direct shelf competitors fighting for the same basket.*- [[TEMBO NYLON ROPE 3MM 10M]]- [[MANILLA POLYTHENE TWINE 18PLY 1A34]]</w:t>
      </w:r>
    </w:p>
    <w:p>
      <w:r>
        <w:t>--------------------</w:t>
      </w:r>
    </w:p>
    <w:p>
      <w:r>
        <w:t>type: SKUdepartment: "HARDWARE"supplier: "OXYPLUS INTERNATIONAL COM LTD SR"price: 30.00margin: 0.00revenue: 0.00gross_profit: 0.00sales_rank: 6533velocity_ads: 0.0438total_quantity: 16.00</w:t>
      </w:r>
    </w:p>
    <w:p>
      <w:r>
        <w:t>--------------------</w:t>
      </w:r>
    </w:p>
    <w:p>
      <w:pPr>
        <w:pStyle w:val="Heading1"/>
      </w:pPr>
      <w:r>
        <w:t>TEMBO NYLON ROPE 3MM 10M### [NODE IDENTITY]* **Network Role:** Active Node* **Macro-Habitat:** [[HARDWARE]]* **Origin Point:** [[OXYPLUS INTERNATIONAL COM LTD SR]]### [UNIT ECONOMICS &amp;amp; VELOCITY]* **Average Retail Price:** 30.00 KES* **Gross Margin:** 0.00%* **Historical Revenue:** 0.00 KES* **Gross Profit:** 0.00 KES* **Sales Rank:** #6533* **Velocity (Average Daily Sales):** 0.04 units/day* **Total Quantity Moved:** 16.00 units### [THE PHYSICS OF THE SHELF]**The Halo Effect (8 Links):** *Items frequently bought alongside this SKU.*- [[OXYPLUS INTERNATIONAL COM LTD SR]]- [[MANILLA POLYTHENE TWINE 18PLY 1A34]]- [[TEMBO NYLON ROPE 3MM 200M]]- [[Retail Market]]- [[HARDWARE]]**Cannibalization (2 Substitutions):** *Direct shelf competitors fighting for the same basket.*- [[TEMBO NYLON ROPE 3MM 200M]]- [[MANILLA POLYTHENE TWINE 18PLY 1A34]]</w:t>
      </w:r>
    </w:p>
    <w:p>
      <w:r>
        <w:t>--------------------</w:t>
      </w:r>
    </w:p>
    <w:p>
      <w:r>
        <w:t>type: SKUdepartment: "HARDWARE"supplier: "JEVANS ENTERPRISES"price: 109.00margin: 0.00revenue: 0.00gross_profit: 0.00sales_rank: 6542velocity_ads: 0.0712total_quantity: 26.00</w:t>
      </w:r>
    </w:p>
    <w:p>
      <w:r>
        <w:t>--------------------</w:t>
      </w:r>
    </w:p>
    <w:p>
      <w:pPr>
        <w:pStyle w:val="Heading1"/>
      </w:pPr>
      <w:r>
        <w:t>ZINGER CLASSIC TWEEZERS### [NODE IDENTITY]* **Network Role:** Active Node* **Macro-Habitat:** [[HARDWARE]]* **Origin Point:** [[JEVANS ENTERPRISES]]### [UNIT ECONOMICS &amp;amp; VELOCITY]* **Average Retail Price:** 109.00 KES* **Gross Margin:** 0.00%* **Historical Revenue:** 0.00 KES* **Gross Profit:** 0.00 KES* **Sales Rank:** #6542* **Velocity (Average Daily Sales):** 0.07 units/day* **Total Quantity Moved:** 26.00 units### [THE PHYSICS OF THE SHELF]**The Halo Effect (11 Links):** *Items frequently bought alongside this SKU.*- [[TEEPEE POLYTHYLENE ROPE 6X.10]]- [[DIAZINON NEOCIDOL 28ML]]- [[Retail Market]]- [[JEVANS ENTERPRISES]]- [[HARDWARE]]- [[FAME SUPER DUCHA 4T SHOWER BLUE 6000W]]- [[ROPES 10 MTR WHITE 1A05 5MM]]- [[ROPES 10 MTR WHITE 1A06 6MM]]**Cannibalization (5 Substitutions):** *Direct shelf competitors fighting for the same basket.*- [[TEEPEE POLYTHYLENE ROPE 6X.10]]- [[DIAZINON NEOCIDOL 28ML]]- [[FAME SUPER DUCHA 4T SHOWER BLUE 6000W]]- [[ROPES 10 MTR WHITE 1A05 5MM]]-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7969velocity_ads: 0.0219total_quantity: 8.00</w:t>
      </w:r>
    </w:p>
    <w:p>
      <w:r>
        <w:t>--------------------</w:t>
      </w:r>
    </w:p>
    <w:p>
      <w:pPr>
        <w:pStyle w:val="Heading1"/>
      </w:pPr>
      <w:r>
        <w:t>ROSS NOVO 3 IN 1 COCKSCREW #2171###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#7969* **Velocity (Average Daily Sales):** 0.02 units/day* **Total Quantity Moved:** 8.00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16001velocity_ads: 0.0055total_quantity: 2.00</w:t>
      </w:r>
    </w:p>
    <w:p>
      <w:r>
        <w:t>--------------------</w:t>
      </w:r>
    </w:p>
    <w:p>
      <w:pPr>
        <w:pStyle w:val="Heading1"/>
      </w:pPr>
      <w:r>
        <w:t>ROSS NAPOLI WINGED COCKSCREW #2177###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#16001* **Velocity (Average Daily Sales):** 0.01 units/day* **Total Quantity Moved:** 2.00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16000velocity_ads: 0.0055total_quantity: 2.00</w:t>
      </w:r>
    </w:p>
    <w:p>
      <w:r>
        <w:t>--------------------</w:t>
      </w:r>
    </w:p>
    <w:p>
      <w:pPr>
        <w:pStyle w:val="Heading1"/>
      </w:pPr>
      <w:r>
        <w:t>ROSS NAPOLI WINGED COCKSCREW #2176###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#16000* **Velocity (Average Daily Sales):** 0.01 units/day* **Total Quantity Moved:** 2.00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"STALLION TRADING LIMITED"price: 120.00margin: 0.00revenue: 0.00gross_profit: 0.00sales_rank: 6525velocity_ads: 0.0658total_quantity: 24.00</w:t>
      </w:r>
    </w:p>
    <w:p>
      <w:r>
        <w:t>--------------------</w:t>
      </w:r>
    </w:p>
    <w:p>
      <w:pPr>
        <w:pStyle w:val="Heading1"/>
      </w:pPr>
      <w:r>
        <w:t>ROPES 10 MTR WHITE 1A06 6MM### [NODE IDENTITY]* **Network Role:** Active Node* **Macro-Habitat:** [[HARDWARE]]* **Origin Point:** [[STALLION TRADING LIMITED]]### [UNIT ECONOMICS &amp;amp; VELOCITY]* **Average Retail Price:** 120.00 KES* **Gross Margin:** 0.00%* **Historical Revenue:** 0.00 KES* **Gross Profit:** 0.00 KES* **Sales Rank:** #6525* **Velocity (Average Daily Sales):** 0.07 units/day* **Total Quantity Moved:** 24.00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1A05 5MM]]- [[STALLION TRADING LIMITED]]**Cannibalization (5 Substitutions):** *Direct shelf competitors fighting for the same basket.*- [[TEEPEE POLYTHYLENE ROPE 6X.10]]- [[ZINGER CLASSIC TWEEZERS]]- [[DIAZINON NEOCIDOL 28ML]]- [[FAME SUPER DUCHA 4T SHOWER BLUE 6000W]]- [[ROPES 10 MTR WHITE 1A05 5MM]]</w:t>
      </w:r>
    </w:p>
    <w:p>
      <w:r>
        <w:t>--------------------</w:t>
      </w:r>
    </w:p>
    <w:p>
      <w:r>
        <w:t>type: SKUdepartment: "HARDWARE"supplier: "STALLION TRADING LIMITED"price: 99.00margin: 0.00revenue: 0.00gross_profit: 0.00sales_rank: 6524velocity_ads: 0.0986total_quantity: 36.00</w:t>
      </w:r>
    </w:p>
    <w:p>
      <w:r>
        <w:t>--------------------</w:t>
      </w:r>
    </w:p>
    <w:p>
      <w:pPr>
        <w:pStyle w:val="Heading1"/>
      </w:pPr>
      <w:r>
        <w:t>ROPES 10 MTR WHITE 1A05 5MM### [NODE IDENTITY]* **Network Role:** Active Node* **Macro-Habitat:** [[HARDWARE]]* **Origin Point:** [[STALLION TRADING LIMITED]]### [UNIT ECONOMICS &amp;amp; VELOCITY]* **Average Retail Price:** 99.00 KES* **Gross Margin:** 0.00%* **Historical Revenue:** 0.00 KES* **Gross Profit:** 0.00 KES* **Sales Rank:** #6524* **Velocity (Average Daily Sales):** 0.10 units/day* **Total Quantity Moved:** 36.00 units### [THE PHYSICS OF THE SHELF]**The Halo Effect (9 Links):** *Items frequently bought alongside this SKU.*- [[TEEPEE POLYTHYLENE ROPE 6X.10]]- [[ZINGER CLASSIC TWEEZERS]]- [[DIAZINON NEOCIDOL 28ML]]- [[Retail Market]]- [[HARDWARE]]- [[STALLION TRADING LIMITED]]**Cannibalization (3 Substitutions):** *Direct shelf competitors fighting for the same basket.*- [[TEEPEE POLYTHYLENE ROPE 6X.10]]- [[DIAZINON NEOCIDOL 28ML]]- [[ZINGER CLASSIC TWEEZERS]]</w:t>
      </w:r>
    </w:p>
    <w:p>
      <w:r>
        <w:t>--------------------</w:t>
      </w:r>
    </w:p>
    <w:p>
      <w:r>
        <w:t>type: SKUdepartment: "HARDWARE"supplier: "ROK INDUSTRIES LIMITED"price: 50.00margin: 0.00revenue: 0.00gross_profit: 0.00sales_rank: 6527velocity_ads: 0.0438total_quantity: 16.00</w:t>
      </w:r>
    </w:p>
    <w:p>
      <w:r>
        <w:t>--------------------</w:t>
      </w:r>
    </w:p>
    <w:p>
      <w:pPr>
        <w:pStyle w:val="Heading1"/>
      </w:pPr>
      <w:r>
        <w:t>SUMO PVC INSULATION TAPE 18MMX10YDS RED### [NODE IDENTITY]* **Network Role:** Active Node* **Macro-Habitat:** [[HARDWARE]]* **Origin Point:** [[ROK INDUSTRIES LIMITED]]### [UNIT ECONOMICS &amp;amp; VELOCITY]* **Average Retail Price:** 50.00 KES* **Gross Margin:** 0.00%* **Historical Revenue:** 0.00 KES* **Gross Profit:** 0.00 KES* **Sales Rank:** #6527* **Velocity (Average Daily Sales):** 0.04 units/day* **Total Quantity Moved:** 16.00 units### [THE PHYSICS OF THE SHELF]**The Halo Effect (11 Links):** *Items frequently bought alongside this SKU.*- [[SUMO PVC INSULATION TAPE 18MMX10YDS BLACK]]- [[GREENLEAF 5G COCKROACH KILLING BAIT]]- [[Retail Market]]- [[TEMBO NYLON ROPE 4MM 10M]]- [[TEEPEE POLYYTHYLENE ROPE 4X10]]- [[ROK INDUSTRIES LIMITED]]- [[HARDWARE]]- [[TEMBO NYLON ROPE 14MM 10M]]**Cannibalization (5 Substitutions):** *Direct shelf competitors fighting for the same basket.*- [[SUMO PVC INSULATION TAPE 18MMX10YDS BLACK]]- [[GREENLEAF 5G COCKROACH KILLING BAIT]]- [[TEMBO NYLON ROPE 4MM 10M]]- [[TEEPEE POLYYTHYLENE ROPE 4X10]]- [[TEMBO NYLON ROPE 14MM 10M]]</w:t>
      </w:r>
    </w:p>
    <w:p>
      <w:r>
        <w:t>--------------------</w:t>
      </w:r>
    </w:p>
    <w:p>
      <w:r>
        <w:t>type: SKUdepartment: "HARDWARE"supplier: "ROK INDUSTRIES LIMITED"price: 50.00margin: 0.00revenue: 0.00gross_profit: 0.00sales_rank: 6526velocity_ads: 0.1534total_quantity: 56.00</w:t>
      </w:r>
    </w:p>
    <w:p>
      <w:r>
        <w:t>--------------------</w:t>
      </w:r>
    </w:p>
    <w:p>
      <w:pPr>
        <w:pStyle w:val="Heading1"/>
      </w:pPr>
      <w:r>
        <w:t>SUMO PVC INSULATION TAPE 18MMX10YDS BLACK### [NODE IDENTITY]* **Network Role:** Active Node* **Macro-Habitat:** [[HARDWARE]]* **Origin Point:** [[ROK INDUSTRIES LIMITED]]### [UNIT ECONOMICS &amp;amp; VELOCITY]* **Average Retail Price:** 50.00 KES* **Gross Margin:** 0.00%* **Historical Revenue:** 0.00 KES* **Gross Profit:** 0.00 KES* **Sales Rank:** #6526* **Velocity (Average Daily Sales):** 0.15 units/day* **Total Quantity Moved:** 56.00 units### [THE PHYSICS OF THE SHELF]**The Halo Effect (11 Links):** *Items frequently bought alongside this SKU.*- [[GREENLEAF 5G COCKROACH KILLING BAIT]]- [[Retail Market]]- [[TEMBO NYLON ROPE 4MM 10M]]- [[TEEPEE POLYYTHYLENE ROPE 4X10]]- [[ROK INDUSTRIES LIMITED]]- [[HARDWARE]]- [[SUMO PVC INSULATION TAPE 18MMX10YDS RED]]- [[TEMBO NYLON ROPE 14MM 10M]]**Cannibalization (5 Substitutions):** *Direct shelf competitors fighting for the same basket.*- [[GREENLEAF 5G COCKROACH KILLING BAIT]]- [[TEMBO NYLON ROPE 4MM 10M]]- [[TEEPEE POLYYTHYLENE ROPE 4X10]]- [[SUMO PVC INSULATION TAPE 18MMX10YDS RED]]- [[TEMBO NYLON ROPE 14MM 10M]]</w:t>
      </w:r>
    </w:p>
    <w:p>
      <w:r>
        <w:t>--------------------</w:t>
      </w:r>
    </w:p>
    <w:p>
      <w:r>
        <w:t>type: SKUdepartment: "HARDWARE"supplier: "Unknown"price: 120.00margin: 0.00revenue: 0.00gross_profit: 0.00sales_rank: 19183velocity_ads: 0.0272total_quantity: 5.00</w:t>
      </w:r>
    </w:p>
    <w:p>
      <w:r>
        <w:t>--------------------</w:t>
      </w:r>
    </w:p>
    <w:p>
      <w:pPr>
        <w:pStyle w:val="Heading1"/>
      </w:pPr>
      <w:r>
        <w:t>SISAL TWINE 700GM###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#19183* **Velocity (Average Daily Sales):** 0.03 units/day* **Total Quantity Moved:** 5.00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"STALLION TRADING LIMITED"price: 229.00margin: 0.00revenue: 0.00gross_profit: 0.00sales_rank: 6516velocity_ads: 0.1096total_quantity: 40.00</w:t>
      </w:r>
    </w:p>
    <w:p>
      <w:r>
        <w:t>--------------------</w:t>
      </w:r>
    </w:p>
    <w:p>
      <w:pPr>
        <w:pStyle w:val="Heading1"/>
      </w:pPr>
      <w:r>
        <w:t>CLOTH LINE 10MTR 5A32### [NODE IDENTITY]* **Network Role:** Active Node* **Macro-Habitat:** [[HARDWARE]]* **Origin Point:** [[STALLION TRADING LIMITED]]### [UNIT ECONOMICS &amp;amp; VELOCITY]* **Average Retail Price:** 229.00 KES* **Gross Margin:** 0.00%* **Historical Revenue:** 0.00 KES* **Gross Profit:** 0.00 KES* **Sales Rank:** #6516* **Velocity (Average Daily Sales):** 0.11 units/day* **Total Quantity Moved:** 40.00 units### [THE PHYSICS OF THE SHELF]**The Halo Effect (9 Links):** *Items frequently bought alongside this SKU.*- [[TEMBO BALER TWINE 1PLY 250M]]- [[Retail Market]]- [[TRAM 1-8X3 VOLTAGE TESTER]]- [[ALTECO 3 TON QUICK EPOXY STEEL RED &amp;amp; BLACK]]- [[HARDWARE]]- [[STALLION TRADING LIMITED]]**Cannibalization (3 Substitutions):** *Direct shelf competitors fighting for the same basket.*- [[TRAM 1-8X3 VOLTAGE TESTER]]- [[ALTECO 3 TON QUICK EPOXY STEEL RED &amp;amp; BLACK]]- [[TEMBO BALER TWINE 1PLY 250M]]</w:t>
      </w:r>
    </w:p>
    <w:p>
      <w:r>
        <w:t>--------------------</w:t>
      </w:r>
    </w:p>
    <w:p>
      <w:r>
        <w:t>type: SKUdepartment: "HARDWARE"supplier: "DHARAMSHI LAKHAMSHI AND CO LTD"price: 695.00margin: 0.00revenue: 0.00gross_profit: 0.00sales_rank: 6517velocity_ads: 0.0164total_quantity: 6.00</w:t>
      </w:r>
    </w:p>
    <w:p>
      <w:r>
        <w:t>--------------------</w:t>
      </w:r>
    </w:p>
    <w:p>
      <w:pPr>
        <w:pStyle w:val="Heading1"/>
      </w:pPr>
      <w:r>
        <w:t>COTTON TWINE BALLS 250G NO 309### [NODE IDENTITY]* **Network Role:** Active Node* **Macro-Habitat:** [[HARDWARE]]* **Origin Point:** [[DHARAMSHI LAKHAMSHI AND CO LTD]]### [UNIT ECONOMICS &amp;amp; VELOCITY]* **Average Retail Price:** 695.00 KES* **Gross Margin:** 0.00%* **Historical Revenue:** 0.00 KES* **Gross Profit:** 0.00 KES* **Sales Rank:** #6517* **Velocity (Average Daily Sales):** 0.02 units/day* **Total Quantity Moved:** 6.00 units### [THE PHYSICS OF THE SHELF]**The Halo Effect (7 Links):** *Items frequently bought alongside this SKU.*- [[DHARAMSHI LAKHAMSHI AND CO LTD]]- [[HARDWARE]]- [[Retail Market]]- [[TRAM 5MTS MEASURING TAPE]]**Cannibalization (1 Substitutions):** *Direct shelf competitors fighting for the same basket.*- [[TRAM 5MTS MEASURING TAPE]]</w:t>
      </w:r>
    </w:p>
    <w:p>
      <w:r>
        <w:t>--------------------</w:t>
      </w:r>
    </w:p>
    <w:p>
      <w:r>
        <w:t>type: SKUdepartment: "HARDWARE"supplier: "SOLOMON NGETHE"price: 100.00margin: 0.00revenue: 0.00gross_profit: 0.00sales_rank: 7559velocity_ads: 0.0493total_quantity: 18.00</w:t>
      </w:r>
    </w:p>
    <w:p>
      <w:r>
        <w:t>--------------------</w:t>
      </w:r>
    </w:p>
    <w:p>
      <w:pPr>
        <w:pStyle w:val="Heading1"/>
      </w:pPr>
      <w:r>
        <w:t>DIAZINON NEOCIDOL 28ML### [NODE IDENTITY]* **Network Role:** Active Node* **Macro-Habitat:** [[HARDWARE]]* **Origin Point:** [[SOLOMON NGETHE]]### [UNIT ECONOMICS &amp;amp; VELOCITY]* **Average Retail Price:** 100.00 KES* **Gross Margin:** 0.00%* **Historical Revenue:** 0.00 KES* **Gross Profit:** 0.00 KES* **Sales Rank:** #7559* **Velocity (Average Daily Sales):** 0.05 units/day* **Total Quantity Moved:** 18.00 units### [THE PHYSICS OF THE SHELF]**The Halo Effect (11 Links):** *Items frequently bought alongside this SKU.*- [[TEEPEE POLYTHYLENE ROPE 6X.10]]- [[ZINGER CLASSIC TWEEZERS]]- [[Retail Market]]- [[HARDWARE]]- [[FAME SUPER DUCHA 4T SHOWER BLUE 6000W]]- [[ROPES 10 MTR WHITE 1A05 5MM]]- [[ROPES 10 MTR WHITE 1A06 6MM]]- [[SOLOMON NGETHE]]**Cannibalization (5 Substitutions):** *Direct shelf competitors fighting for the same basket.*- [[TEEPEE POLYTHYLENE ROPE 6X.10]]- [[ZINGER CLASSIC TWEEZERS]]- [[FAME SUPER DUCHA 4T SHOWER BLUE 6000W]]- [[ROPES 10 MTR WHITE 1A05 5MM]]-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20675velocity_ads: 0.0217total_quantity: 4.00</w:t>
      </w:r>
    </w:p>
    <w:p>
      <w:r>
        <w:t>--------------------</w:t>
      </w:r>
    </w:p>
    <w:p>
      <w:pPr>
        <w:pStyle w:val="Heading1"/>
      </w:pPr>
      <w:r>
        <w:t>151 HARD AS NAILS HIGH POWER ADHESIVE 10056###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#20675* **Velocity (Average Daily Sales):** 0.02 units/day* **Total Quantity Moved:** 4.00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20164velocity_ads: 0.0163total_quantity: 3.00</w:t>
      </w:r>
    </w:p>
    <w:p>
      <w:r>
        <w:t>--------------------</w:t>
      </w:r>
    </w:p>
    <w:p>
      <w:pPr>
        <w:pStyle w:val="Heading1"/>
      </w:pPr>
      <w:r>
        <w:t>151 DUZZIT 00454A OUTDOOR DRAIN UNBLOCKER 400ML###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#20164* **Velocity (Average Daily Sales):** 0.02 units/day* **Total Quantity Moved:** 3.00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6512velocity_ads: 0.0055total_quantity: 2.00</w:t>
      </w:r>
    </w:p>
    <w:p>
      <w:r>
        <w:t>--------------------</w:t>
      </w:r>
    </w:p>
    <w:p>
      <w:pPr>
        <w:pStyle w:val="Heading1"/>
      </w:pPr>
      <w:r>
        <w:t>151 SUPER GREASE 150ML SPRAY CAN 00021A###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#6512* **Velocity (Average Daily Sales):** 0.01 units/day* **Total Quantity Moved:** 2.00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"RAJ KAMAL ENTERPRISE LIMITED"price: 335.00margin: 0.00revenue: 0.00gross_profit: 0.00sales_rank: 6514velocity_ads: 0.2192total_quantity: 80.00</w:t>
      </w:r>
    </w:p>
    <w:p>
      <w:r>
        <w:t>--------------------</w:t>
      </w:r>
    </w:p>
    <w:p>
      <w:pPr>
        <w:pStyle w:val="Heading1"/>
      </w:pPr>
      <w:r>
        <w:t>ALL OUT ULTRA REFILL### [NODE IDENTITY]* **Network Role:** Active Node* **Macro-Habitat:** [[HARDWARE]]* **Origin Point:** [[RAJ KAMAL ENTERPRISE LIMITED]]### [UNIT ECONOMICS &amp;amp; VELOCITY]* **Average Retail Price:** 335.00 KES* **Gross Margin:** 0.00%* **Historical Revenue:** 0.00 KES* **Gross Profit:** 0.00 KES* **Sales Rank:** #6514* **Velocity (Average Daily Sales):** 0.22 units/day* **Total Quantity Moved:** 80.00 units### [THE PHYSICS OF THE SHELF]**The Halo Effect (8 Links):** *Items frequently bought alongside this SKU.*- [[RAJ KAMAL ENTERPRISE LIMITED]]- [[ALL OUT MACHINE]]- [[MOUSE TRAP CHROME MT175]]- [[Retail Market]]- [[HARDWARE]]**Cannibalization (2 Substitutions):** *Direct shelf competitors fighting for the same basket.*- [[ALL OUT MACHINE]]- [[MOUSE TRAP CHROME MT175]]</w:t>
      </w:r>
    </w:p>
    <w:p>
      <w:r>
        <w:t>--------------------</w:t>
      </w:r>
    </w:p>
    <w:p>
      <w:r>
        <w:t>type: SKUdepartment: "HARDWARE"supplier: "RAJ KAMAL ENTERPRISE LIMITED"price: 365.00margin: 0.00revenue: 0.00gross_profit: 0.00sales_rank: 6513velocity_ads: 0.1041total_quantity: 38.00</w:t>
      </w:r>
    </w:p>
    <w:p>
      <w:r>
        <w:t>--------------------</w:t>
      </w:r>
    </w:p>
    <w:p>
      <w:pPr>
        <w:pStyle w:val="Heading1"/>
      </w:pPr>
      <w:r>
        <w:t>ALL OUT MACHINE### [NODE IDENTITY]* **Network Role:** Active Node* **Macro-Habitat:** [[HARDWARE]]* **Origin Point:** [[RAJ KAMAL ENTERPRISE LIMITED]]### [UNIT ECONOMICS &amp;amp; VELOCITY]* **Average Retail Price:** 365.00 KES* **Gross Margin:** 0.00%* **Historical Revenue:** 0.00 KES* **Gross Profit:** 0.00 KES* **Sales Rank:** #6513* **Velocity (Average Daily Sales):** 0.10 units/day* **Total Quantity Moved:** 38.00 units### [THE PHYSICS OF THE SHELF]**The Halo Effect (8 Links):** *Items frequently bought alongside this SKU.*- [[RAJ KAMAL ENTERPRISE LIMITED]]- [[MOUSE TRAP CHROME MT175]]- [[Retail Market]]- [[HARDWARE]]- [[ALL OUT ULTRA REFILL]]**Cannibalization (2 Substitutions):** *Direct shelf competitors fighting for the same basket.*- [[MOUSE TRAP CHROME MT175]]- [[ALL OUT ULTRA REFILL]]</w:t>
      </w:r>
    </w:p>
    <w:p>
      <w:r>
        <w:t>--------------------</w:t>
      </w:r>
    </w:p>
    <w:p>
      <w:r>
        <w:t>type: SKUdepartment: "HARDWARE"supplier: "UKWALA TRADING 2022 LTD SR"price: 230.00margin: 0.00revenue: 0.00gross_profit: 0.00sales_rank: 6515velocity_ads: 0.1370total_quantity: 50.00</w:t>
      </w:r>
    </w:p>
    <w:p>
      <w:r>
        <w:t>--------------------</w:t>
      </w:r>
    </w:p>
    <w:p>
      <w:pPr>
        <w:pStyle w:val="Heading1"/>
      </w:pPr>
      <w:r>
        <w:t>ALTECO 3 TON QUICK EPOXY STEEL RED &amp;amp; BLACK### [NODE IDENTITY]* **Network Role:** Active Node* **Macro-Habitat:** [[HARDWARE]]* **Origin Point:** [[UKWALA TRADING 2022 LTD SR]]### [UNIT ECONOMICS &amp;amp; VELOCITY]* **Average Retail Price:** 230.00 KES* **Gross Margin:** 0.00%* **Historical Revenue:** 0.00 KES* **Gross Profit:** 0.00 KES* **Sales Rank:** #6515* **Velocity (Average Daily Sales):** 0.14 units/day* **Total Quantity Moved:** 50.00 units### [THE PHYSICS OF THE SHELF]**The Halo Effect (9 Links):** *Items frequently bought alongside this SKU.*- [[TEMBO BALER TWINE 1PLY 250M]]- [[Retail Market]]- [[TRAM 1-8X3 VOLTAGE TESTER]]- [[CLOTH LINE 10MTR 5A32]]- [[HARDWARE]]- [[UKWALA TRADING 2022 LTD SR]]**Cannibalization (3 Substitutions):** *Direct shelf competitors fighting for the same basket.*- [[CLOTH LINE 10MTR 5A32]]- [[TRAM 1-8X3 VOLTAGE TESTER]]- [[TEMBO BALER TWINE 1PLY 250M]]</w:t>
      </w:r>
    </w:p>
    <w:p>
      <w:r>
        <w:t>--------------------</w:t>
      </w:r>
    </w:p>
    <w:p>
      <w:r>
        <w:t>type: SKUdepartment: "HARDWARE"supplier: "Unknown"price: 120.00margin: 0.00revenue: 0.00gross_profit: 0.00sales_rank: 15627velocity_ads: 0.0548total_quantity: 20.00</w:t>
      </w:r>
    </w:p>
    <w:p>
      <w:r>
        <w:t>--------------------</w:t>
      </w:r>
    </w:p>
    <w:p>
      <w:pPr>
        <w:pStyle w:val="Heading1"/>
      </w:pPr>
      <w:r>
        <w:t>HW HOT METAL GLUE STICK 1PC AKA153###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#15627* **Velocity (Average Daily Sales):** 0.05 units/day* **Total Quantity Moved:** 20.00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20921velocity_ads: 0.0163total_quantity: 3.00</w:t>
      </w:r>
    </w:p>
    <w:p>
      <w:r>
        <w:t>--------------------</w:t>
      </w:r>
    </w:p>
    <w:p>
      <w:pPr>
        <w:pStyle w:val="Heading1"/>
      </w:pPr>
      <w:r>
        <w:t>FAME SUPER DUCHA 4T SHOWER WHITE 6000W###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#20921* **Velocity (Average Daily Sales):** 0.02 units/day* **Total Quantity Moved:** 3.00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16.00revenue: 0.00gross_profit: 0.00sales_rank: 14065velocity_ads: 0.1000total_quantity: 0.00</w:t>
      </w:r>
    </w:p>
    <w:p>
      <w:r>
        <w:t>--------------------</w:t>
      </w:r>
    </w:p>
    <w:p>
      <w:pPr>
        <w:pStyle w:val="Heading1"/>
      </w:pPr>
      <w:r>
        <w:t>FAME SUPER DUCHA 4T SHOWER BLUE 6000W### [NODE IDENTITY]* **Network Role:** Active Node* **Macro-Habitat:** [[HARDWARE]]* **Origin Point:** [[Unknown]]### [UNIT ECONOMICS &amp;amp; VELOCITY]* **Average Retail Price:** 120.00 KES* **Gross Margin:** 16.00%* **Historical Revenue:** 0.00 KES* **Gross Profit:** 0.00 KES* **Sales Rank:** #14065* **Velocity (Average Daily Sales):** 0.10 units/day* **Total Quantity Moved:** 0.00 units### [THE PHYSICS OF THE SHELF]**The Halo Effect (11 Links):** *Items frequently bought alongside this SKU.*- [[TEEPEE POLYTHYLENE ROPE 6X.10]]- [[ZINGER CLASSIC TWEEZERS]]- [[DIAZINON NEOCIDOL 28ML]]- [[Retail Market]]- [[HARDWARE]]- [[ROPES 10 MTR WHITE 1A05 5MM]]- [[ROPES 10 MTR WHITE 1A06 6MM]]**Cannibalization (5 Substitutions):** *Direct shelf competitors fighting for the same basket.*- [[TEEPEE POLYTHYLENE ROPE 6X.10]]- [[ZINGER CLASSIC TWEEZERS]]- [[DIAZINON NEOCIDOL 28ML]]- [[ROPES 10 MTR WHITE 1A05 5MM]]-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22388velocity_ads: 0.0054total_quantity: 1.00</w:t>
      </w:r>
    </w:p>
    <w:p>
      <w:r>
        <w:t>--------------------</w:t>
      </w:r>
    </w:p>
    <w:p>
      <w:pPr>
        <w:pStyle w:val="Heading1"/>
      </w:pPr>
      <w:r>
        <w:t>FAME SUPER DUCHA 4T SHOWER BEIGE 6000W###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#22388*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6519velocity_ads: 0.0055total_quantity: 2.00</w:t>
      </w:r>
    </w:p>
    <w:p>
      <w:r>
        <w:t>--------------------</w:t>
      </w:r>
    </w:p>
    <w:p>
      <w:pPr>
        <w:pStyle w:val="Heading1"/>
      </w:pPr>
      <w:r>
        <w:t>FAME SUPER DUCHA 3 SHOWER BEIGE 4800W###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#6519* **Velocity (Average Daily Sales):** 0.01 units/day* **Total Quantity Moved:** 2.00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"Unknown"price: 120.00margin: 0.00revenue: 0.00gross_profit: 0.00sales_rank: 22180velocity_ads: 0.0054total_quantity: 1.00</w:t>
      </w:r>
    </w:p>
    <w:p>
      <w:r>
        <w:t>--------------------</w:t>
      </w:r>
    </w:p>
    <w:p>
      <w:pPr>
        <w:pStyle w:val="Heading1"/>
      </w:pPr>
      <w:r>
        <w:t>FAME SUPA DUCHA PLUS SHOWER WHITE 4400W### [NODE IDENTITY]* **Network Role:** Active Node* **Macro-Habitat:** [[HARDWARE]]* **Origin Point:** [[Unknown]]### [UNIT ECONOMICS &amp;amp; VELOCITY]* **Average Retail Price:** 120.00 KES* **Gross Margin:** 0.00%* **Historical Revenue:** 0.00 KES* **Gross Profit:** 0.00 KES* **Sales Rank:** #22180* **Velocity (Average Daily Sales):** 0.01 units/day* **Total Quantity Moved:** 1.00 units### [THE PHYSICS OF THE SHELF]**The Halo Effect (11 Links):** *Items frequently bought alongside this SKU.*- [[TEEPEE POLYTHYLENE ROPE 6X.10]]- [[ZINGER CLASSIC TWEEZERS]]- [[DIAZINON NEOCIDOL 28ML]]- [[Retail Market]]- [[HARDWARE]]- [[FAME SUPER DUCHA 4T SHOWER BLUE 6000W]]- [[ROPES 10 MTR WHITE 1A06 6MM]]**Cannibalization (5 Substitutions):** *Direct shelf competitors fighting for the same basket.*- [[TEEPEE POLYTHYLENE ROPE 6X.10]]- [[ZINGER CLASSIC TWEEZERS]]- [[DIAZINON NEOCIDOL 28ML]]- [[FAME SUPER DUCHA 4T SHOWER BLUE 6000W]]- [[ROPES 10 MTR WHITE 1A06 6MM]]</w:t>
      </w:r>
    </w:p>
    <w:p>
      <w:r>
        <w:t>--------------------</w:t>
      </w:r>
    </w:p>
    <w:p>
      <w:r>
        <w:t>type: SKUdepartment: "HARDWARE"supplier: "SOLOMON NGETHE"price: 50.00margin: 0.00revenue: 0.00gross_profit: 0.00sales_rank: 7577velocity_ads: 0.4712total_quantity: 172.00</w:t>
      </w:r>
    </w:p>
    <w:p>
      <w:r>
        <w:t>--------------------</w:t>
      </w:r>
    </w:p>
    <w:p>
      <w:pPr>
        <w:pStyle w:val="Heading1"/>
      </w:pPr>
      <w:r>
        <w:t>GREENLEAF 5G COCKROACH KILLING BAIT### [NODE IDENTITY]* **Network Role:** Active Node* **Macro-Habitat:** [[HARDWARE]]* **Origin Point:** [[SOLOMON NGETHE]]### [UNIT ECONOMICS &amp;amp; VELOCITY]* **Average Retail Price:** 50.00 KES* **Gross Margin:** 0.00%* **Historical Revenue:** 0.00 KES* **Gross Profit:** 0.00 KES* **Sales Rank:** #7577* **Velocity (Average Daily Sales):** 0.47 units/day* **Total Quantity Moved:** 172.00 units### [THE PHYSICS OF THE SHELF]**The Halo Effect (11 Links):** *Items frequently bought alongside this SKU.*- [[SUMO PVC INSULATION TAPE 18MMX10YDS BLACK]]- [[Retail Market]]- [[TEMBO NYLON ROPE 4MM 10M]]- [[TEEPEE POLYYTHYLENE ROPE 4X10]]- [[HARDWARE]]- [[SUMO PVC INSULATION TAPE 18MMX10YDS RED]]- [[SOLOMON NGETHE]]- [[TEMBO NYLON ROPE 14MM 10M]]**Cannibalization (5 Substitutions):** *Direct shelf competitors fighting for the same basket.*- [[SUMO PVC INSULATION TAPE 18MMX10YDS BLACK]]- [[TEMBO NYLON ROPE 4MM 10M]]- [[TEEPEE POLYYTHYLENE ROPE 4X10]]- [[SUMO PVC INSULATION TAPE 18MMX10YDS RED]]- [[TEMBO NYLON ROPE 14MM 10M]]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