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CAKES</w:t>
      </w:r>
    </w:p>
    <w:p>
      <w:r>
        <w:t>Generated on 2026-04-02 06:50:00</w:t>
      </w:r>
    </w:p>
    <w:p>
      <w:r>
        <w:t>type: SKUdepartment: "CAKES"supplier: "MILL BAKERS LIMITED"price: 132.00margin: 14.39revenue: 261096.00gross_profit: 37571.71sales_rank: 312velocity_ads: 7.1397total_quantity: 2606.00</w:t>
      </w:r>
    </w:p>
    <w:p>
      <w:r>
        <w:t>--------------------</w:t>
      </w:r>
    </w:p>
    <w:p>
      <w:pPr>
        <w:pStyle w:val="Heading1"/>
      </w:pPr>
      <w:r>
        <w:t>MILL BAKERS 300G  ENGLISH MUFFINS### [NODE IDENTITY]* **Network Role:** Active Node* **Macro-Habitat:** [[CAKES]]* **Origin Point:** [[MILL BAKERS LIMITED]]### [UNIT ECONOMICS &amp;amp; VELOCITY]* **Average Retail Price:** 132.00 KES* **Gross Margin:** 14.39%* **Historical Revenue:** 261,096.00 KES* **Gross Profit:** 37,571.71 KES* **Sales Rank:** #312* **Velocity (Average Daily Sales):** 7.14 units/day* **Total Quantity Moved:** 2,606.00 units### [THE PHYSICS OF THE SHELF]**The Halo Effect (11 Links):** *Items frequently bought alongside this SKU.*- [[Retail Market]]- [[MILL BAKERS 150G  LEMON SLICES]]-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150G  LEMON SLICES]]-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176.00margin: 14.86revenue: 236896.00gross_profit: 35202.75sales_rank: 327velocity_ads: 4.8274total_quantity: 1762.00</w:t>
      </w:r>
    </w:p>
    <w:p>
      <w:r>
        <w:t>--------------------</w:t>
      </w:r>
    </w:p>
    <w:p>
      <w:pPr>
        <w:pStyle w:val="Heading1"/>
      </w:pPr>
      <w:r>
        <w:t>FESTIVE 400G POUNDCAKE SLICED VANILLA### [NODE IDENTITY]* **Network Role:** Active Node* **Macro-Habitat:** [[CAKES]]* **Origin Point:** [[DPL FESTIVE  LIMITED]]### [UNIT ECONOMICS &amp;amp; VELOCITY]* **Average Retail Price:** 176.00 KES* **Gross Margin:** 14.86%* **Historical Revenue:** 236,896.00 KES* **Gross Profit:** 35,202.75 KES* **Sales Rank:** #327* **Velocity (Average Daily Sales):** 4.83 units/day* **Total Quantity Moved:** 1,762.00 units### [THE PHYSICS OF THE SHELF]**The Halo Effect (6 Links):** *Items frequently bought alongside this SKU.*- [[DPL FESTIVE  LIMITED]]- [[Retail Market]]- [[CAKES]]**Cannibalization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"CAKES"supplier: "MILL BAKERS LIMITED"price: 99.00margin: 16.16revenue: 129492.00gross_profit: 20925.91sales_rank: 416velocity_ads: 4.9753total_quantity: 1816.00</w:t>
      </w:r>
    </w:p>
    <w:p>
      <w:r>
        <w:t>--------------------</w:t>
      </w:r>
    </w:p>
    <w:p>
      <w:pPr>
        <w:pStyle w:val="Heading1"/>
      </w:pPr>
      <w:r>
        <w:t>MILL BAKERS 260G QUEEN CAKE### [NODE IDENTITY]* **Network Role:** Active Node* **Macro-Habitat:** [[CAKES]]* **Origin Point:** [[MILL BAKERS LIMITED]]### [UNIT ECONOMICS &amp;amp; VELOCITY]* **Average Retail Price:** 99.00 KES* **Gross Margin:** 16.16%* **Historical Revenue:** 129,492.00 KES* **Gross Profit:** 20,925.91 KES* **Sales Rank:** #416* **Velocity (Average Daily Sales):** 4.98 units/day* **Total Quantity Moved:** 1,816.00 units### [THE PHYSICS OF THE SHELF]**The Halo Effect (6 Links):** *Items frequently bought alongside this SKU.*- [[MILL BAKERS LIMITED]]- [[Retail Market]]- [[CAKES]]**Cannibalization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"CAKES"supplier: "Unknown"price: 132.00margin: 16.00revenue: 28512.00gross_profit: 4561.92sales_rank: 2242velocity_ads: 1.1739total_quantity: 216.00</w:t>
      </w:r>
    </w:p>
    <w:p>
      <w:r>
        <w:t>--------------------</w:t>
      </w:r>
    </w:p>
    <w:p>
      <w:pPr>
        <w:pStyle w:val="Heading1"/>
      </w:pPr>
      <w:r>
        <w:t>MIBISCO 350G SCONES MEDIUM### [NODE IDENTITY]* **Network Role:** Active Node* **Macro-Habitat:** [[CAKES]]* **Origin Point:** [[Unknown]]### [UNIT ECONOMICS &amp;amp; VELOCITY]* **Average Retail Price:** 132.00 KES* **Gross Margin:** 16.00%* **Historical Revenue:** 28,512.00 KES* **Gross Profit:** 4,561.92 KES* **Sales Rank:** #2242* **Velocity (Average Daily Sales):** 1.17 units/day* **Total Quantity Moved:** 216.00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16.00revenue: 27852.00gross_profit: 4456.32sales_rank: 2293velocity_ads: 1.1467total_quantity: 211.00</w:t>
      </w:r>
    </w:p>
    <w:p>
      <w:r>
        <w:t>--------------------</w:t>
      </w:r>
    </w:p>
    <w:p>
      <w:pPr>
        <w:pStyle w:val="Heading1"/>
      </w:pPr>
      <w:r>
        <w:t>MIBISCO 500G LARGE SCONES### [NODE IDENTITY]* **Network Role:** Active Node* **Macro-Habitat:** [[CAKES]]* **Origin Point:** [[Unknown]]### [UNIT ECONOMICS &amp;amp; VELOCITY]* **Average Retail Price:** 132.00 KES* **Gross Margin:** 16.00%* **Historical Revenue:** 27,852.00 KES* **Gross Profit:** 4,456.32 KES* **Sales Rank:** #2293* **Velocity (Average Daily Sales):** 1.15 units/day* **Total Quantity Moved:** 211.00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"MJENGO LIMITED"price: 132.00margin: 16.00revenue: 25476.00gross_profit: 4076.16sales_rank: 2472velocity_ads: 1.0489total_quantity: 193.00</w:t>
      </w:r>
    </w:p>
    <w:p>
      <w:r>
        <w:t>--------------------</w:t>
      </w:r>
    </w:p>
    <w:p>
      <w:pPr>
        <w:pStyle w:val="Heading1"/>
      </w:pPr>
      <w:r>
        <w:t>NUVITA 33G VANILLA CAKE WITH VANILLA CREAM### [NODE IDENTITY]* **Network Role:** Active Node* **Macro-Habitat:** [[CAKES]]* **Origin Point:** [[MJENGO LIMITED]]### [UNIT ECONOMICS &amp;amp; VELOCITY]* **Average Retail Price:** 132.00 KES* **Gross Margin:** 16.00%* **Historical Revenue:** 25,476.00 KES* **Gross Profit:** 4,076.16 KES* **Sales Rank:** #2472* **Velocity (Average Daily Sales):** 1.05 units/day* **Total Quantity Moved:** 193.00 units### [THE PHYSICS OF THE SHELF]**The Halo Effect (11 Links):** *Items frequently bought alongside this SKU.*- [[MJENGO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"WORLD BRANDS K LTD"price: 132.00margin: 16.00revenue: 25344.00gross_profit: 4055.04sales_rank: 2491velocity_ads: 1.0435total_quantity: 192.00</w:t>
      </w:r>
    </w:p>
    <w:p>
      <w:r>
        <w:t>--------------------</w:t>
      </w:r>
    </w:p>
    <w:p>
      <w:pPr>
        <w:pStyle w:val="Heading1"/>
      </w:pPr>
      <w:r>
        <w:t>TWINKIES 24G ORIGINAL CAKE### [NODE IDENTITY]* **Network Role:** Active Node* **Macro-Habitat:** [[CAKES]]* **Origin Point:** [[WORLD BRANDS K LTD]]### [UNIT ECONOMICS &amp;amp; VELOCITY]* **Average Retail Price:** 132.00 KES* **Gross Margin:** 16.00%* **Historical Revenue:** 25,344.00 KES* **Gross Profit:** 4,055.04 KES* **Sales Rank:** #2491* **Velocity (Average Daily Sales):** 1.04 units/day* **Total Quantity Moved:** 192.00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[[WORLD BRANDS K LTD]]-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16.00revenue: 25344.00gross_profit: 4055.04sales_rank: 2490velocity_ads: 1.0435total_quantity: 192.00</w:t>
      </w:r>
    </w:p>
    <w:p>
      <w:r>
        <w:t>--------------------</w:t>
      </w:r>
    </w:p>
    <w:p>
      <w:pPr>
        <w:pStyle w:val="Heading1"/>
      </w:pPr>
      <w:r>
        <w:t>MIBISCO 300G CHOCOCHIP MUFFINS### [NODE IDENTITY]* **Network Role:** Active Node* **Macro-Habitat:** [[CAKES]]* **Origin Point:** [[Unknown]]### [UNIT ECONOMICS &amp;amp; VELOCITY]* **Average Retail Price:** 132.00 KES* **Gross Margin:** 16.00%* **Historical Revenue:** 25,344.00 KES* **Gross Profit:** 4,055.04 KES* **Sales Rank:** #2490* **Velocity (Average Daily Sales):** 1.04 units/day* **Total Quantity Moved:** 192.00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16.00revenue: 24156.00gross_profit: 3864.96sales_rank: 2578velocity_ads: 0.9946total_quantity: 183.00</w:t>
      </w:r>
    </w:p>
    <w:p>
      <w:r>
        <w:t>--------------------</w:t>
      </w:r>
    </w:p>
    <w:p>
      <w:pPr>
        <w:pStyle w:val="Heading1"/>
      </w:pPr>
      <w:r>
        <w:t>MIBISCO 300G SUPA FRUIT MUFFINS### [NODE IDENTITY]* **Network Role:** Active Node* **Macro-Habitat:** [[CAKES]]* **Origin Point:** [[Unknown]]### [UNIT ECONOMICS &amp;amp; VELOCITY]* **Average Retail Price:** 132.00 KES* **Gross Margin:** 16.00%* **Historical Revenue:** 24,156.00 KES* **Gross Profit:** 3,864.96 KES* **Sales Rank:** #2578* **Velocity (Average Daily Sales):** 0.99 units/day* **Total Quantity Moved:** 183.00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16.00revenue: 22968.00gross_profit: 3674.88sales_rank: 2692velocity_ads: 0.9457total_quantity: 174.00</w:t>
      </w:r>
    </w:p>
    <w:p>
      <w:r>
        <w:t>--------------------</w:t>
      </w:r>
    </w:p>
    <w:p>
      <w:pPr>
        <w:pStyle w:val="Heading1"/>
      </w:pPr>
      <w:r>
        <w:t>MIBISCO 300G SUPA VANILLA MUFFINS### [NODE IDENTITY]* **Network Role:** Active Node* **Macro-Habitat:** [[CAKES]]* **Origin Point:** [[Unknown]]### [UNIT ECONOMICS &amp;amp; VELOCITY]* **Average Retail Price:** 132.00 KES* **Gross Margin:** 16.00%* **Historical Revenue:** 22,968.00 KES* **Gross Profit:** 3,674.88 KES* **Sales Rank:** #2692* **Velocity (Average Daily Sales):** 0.95 units/day* **Total Quantity Moved:** 174.00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16.00revenue: 18216.00gross_profit: 2914.56sales_rank: 3251velocity_ads: 0.7500total_quantity: 138.00</w:t>
      </w:r>
    </w:p>
    <w:p>
      <w:r>
        <w:t>--------------------</w:t>
      </w:r>
    </w:p>
    <w:p>
      <w:pPr>
        <w:pStyle w:val="Heading1"/>
      </w:pPr>
      <w:r>
        <w:t>MIBISCO 220G SUPA SCONES SMALL### [NODE IDENTITY]* **Network Role:** Active Node* **Macro-Habitat:** [[CAKES]]* **Origin Point:** [[Unknown]]### [UNIT ECONOMICS &amp;amp; VELOCITY]* **Average Retail Price:** 132.00 KES* **Gross Margin:** 16.00%* **Historical Revenue:** 18,216.00 KES* **Gross Profit:** 2,914.56 KES* **Sales Rank:** #3251* **Velocity (Average Daily Sales):** 0.75 units/day* **Total Quantity Moved:** 138.00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"MIBISCO LTD"price: 132.00margin: 16.00revenue: 11748.00gross_profit: 1879.68sales_rank: 4397velocity_ads: 0.4837total_quantity: 89.00</w:t>
      </w:r>
    </w:p>
    <w:p>
      <w:r>
        <w:t>--------------------</w:t>
      </w:r>
    </w:p>
    <w:p>
      <w:pPr>
        <w:pStyle w:val="Heading1"/>
      </w:pPr>
      <w:r>
        <w:t>MIBISCO 300G MARBLE MUFFINS### [NODE IDENTITY]* **Network Role:** Active Node* **Macro-Habitat:** [[CAKES]]* **Origin Point:** [[MIBISCO LTD]]### [UNIT ECONOMICS &amp;amp; VELOCITY]* **Average Retail Price:** 132.00 KES* **Gross Margin:** 16.00%* **Historical Revenue:** 11,748.00 KES* **Gross Profit:** 1,879.68 KES* **Sales Rank:** #4397* **Velocity (Average Daily Sales):** 0.48 units/day* **Total Quantity Moved:** 89.00 units### [THE PHYSICS OF THE SHELF]**The Halo Effect (11 Links):** *Items frequently bought alongside this SKU.*- [[MIBISCO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16.00revenue: 11616.00gross_profit: 1858.56sales_rank: 4437velocity_ads: 0.4783total_quantity: 88.00</w:t>
      </w:r>
    </w:p>
    <w:p>
      <w:r>
        <w:t>--------------------</w:t>
      </w:r>
    </w:p>
    <w:p>
      <w:pPr>
        <w:pStyle w:val="Heading1"/>
      </w:pPr>
      <w:r>
        <w:t>MIBISCO 300G SUPA LONG ROLLS### [NODE IDENTITY]* **Network Role:** Active Node* **Macro-Habitat:** [[CAKES]]* **Origin Point:** [[Unknown]]### [UNIT ECONOMICS &amp;amp; VELOCITY]* **Average Retail Price:** 132.00 KES* **Gross Margin:** 16.00%* **Historical Revenue:** 11,616.00 KES* **Gross Profit:** 1,858.56 KES* **Sales Rank:** #4437* **Velocity (Average Daily Sales):** 0.48 units/day* **Total Quantity Moved:** 88.00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16.00revenue: 10824.00gross_profit: 1731.84sales_rank: 4613velocity_ads: 0.4457total_quantity: 82.00</w:t>
      </w:r>
    </w:p>
    <w:p>
      <w:r>
        <w:t>--------------------</w:t>
      </w:r>
    </w:p>
    <w:p>
      <w:pPr>
        <w:pStyle w:val="Heading1"/>
      </w:pPr>
      <w:r>
        <w:t>MIBISCO 325G SUPA SIMSIM BUNS### [NODE IDENTITY]* **Network Role:** Active Node* **Macro-Habitat:** [[CAKES]]* **Origin Point:** [[Unknown]]### [UNIT ECONOMICS &amp;amp; VELOCITY]* **Average Retail Price:** 132.00 KES* **Gross Margin:** 16.00%* **Historical Revenue:** 10,824.00 KES* **Gross Profit:** 1,731.84 KES* **Sales Rank:** #4613* **Velocity (Average Daily Sales):** 0.45 units/day* **Total Quantity Moved:** 82.00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"WORLD BRANDS K LTD"price: 132.00margin: 16.00revenue: 5544.00gross_profit: 887.04sales_rank: 6451velocity_ads: 0.2283total_quantity: 42.00</w:t>
      </w:r>
    </w:p>
    <w:p>
      <w:r>
        <w:t>--------------------</w:t>
      </w:r>
    </w:p>
    <w:p>
      <w:pPr>
        <w:pStyle w:val="Heading1"/>
      </w:pPr>
      <w:r>
        <w:t>TIGER 24G TAIL CAKE### [NODE IDENTITY]* **Network Role:** Active Node* **Macro-Habitat:** [[CAKES]]* **Origin Point:** [[WORLD BRANDS K LTD]]### [UNIT ECONOMICS &amp;amp; VELOCITY]* **Average Retail Price:** 132.00 KES* **Gross Margin:** 16.00%* **Historical Revenue:** 5,544.00 KES* **Gross Profit:** 887.04 KES* **Sales Rank:** #6451* **Velocity (Average Daily Sales):** 0.23 units/day* **Total Quantity Moved:** 42.00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[[WORLD BRANDS K LTD]]-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"MIBISCO LTD"price: 132.00margin: 16.00revenue: 4092.00gross_profit: 654.72sales_rank: 7207velocity_ads: 0.1685total_quantity: 31.00</w:t>
      </w:r>
    </w:p>
    <w:p>
      <w:r>
        <w:t>--------------------</w:t>
      </w:r>
    </w:p>
    <w:p>
      <w:pPr>
        <w:pStyle w:val="Heading1"/>
      </w:pPr>
      <w:r>
        <w:t>MIBISCO 350G VANILLA BLOCK### [NODE IDENTITY]* **Network Role:** Active Node* **Macro-Habitat:** [[CAKES]]* **Origin Point:** [[MIBISCO LTD]]### [UNIT ECONOMICS &amp;amp; VELOCITY]* **Average Retail Price:** 132.00 KES* **Gross Margin:** 16.00%* **Historical Revenue:** 4,092.00 KES* **Gross Profit:** 654.72 KES* **Sales Rank:** #7207* **Velocity (Average Daily Sales):** 0.17 units/day* **Total Quantity Moved:** 31.00 units### [THE PHYSICS OF THE SHELF]**The Halo Effect (11 Links):** *Items frequently bought alongside this SKU.*- [[MIBISCO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"MZURI SWEETS LIMITED"price: 132.00margin: 16.00revenue: 3696.00gross_profit: 591.36sales_rank: 7463velocity_ads: 0.1522total_quantity: 28.00</w:t>
      </w:r>
    </w:p>
    <w:p>
      <w:r>
        <w:t>--------------------</w:t>
      </w:r>
    </w:p>
    <w:p>
      <w:pPr>
        <w:pStyle w:val="Heading1"/>
      </w:pPr>
      <w:r>
        <w:t>MR BERRYS 16G KING CAKE CHOCLATE### [NODE IDENTITY]* **Network Role:** Active Node* **Macro-Habitat:** [[CAKES]]* **Origin Point:** [[MZURI SWEETS LIMITED]]### [UNIT ECONOMICS &amp;amp; VELOCITY]* **Average Retail Price:** 132.00 KES* **Gross Margin:** 16.00%* **Historical Revenue:** 3,696.00 KES* **Gross Profit:** 591.36 KES* **Sales Rank:** #7463* **Velocity (Average Daily Sales):** 0.15 units/day* **Total Quantity Moved:** 28.00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[[MZURI SWEETS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"MZURI SWEETS LIMITED"price: 132.00margin: 16.00revenue: 3300.00gross_profit: 528.00sales_rank: 7745velocity_ads: 0.1359total_quantity: 25.00</w:t>
      </w:r>
    </w:p>
    <w:p>
      <w:r>
        <w:t>--------------------</w:t>
      </w:r>
    </w:p>
    <w:p>
      <w:pPr>
        <w:pStyle w:val="Heading1"/>
      </w:pPr>
      <w:r>
        <w:t>MR BERRYS 16G KING CAKE LEMON### [NODE IDENTITY]* **Network Role:** Active Node* **Macro-Habitat:** [[CAKES]]* **Origin Point:** [[MZURI SWEETS LIMITED]]### [UNIT ECONOMICS &amp;amp; VELOCITY]* **Average Retail Price:** 132.00 KES* **Gross Margin:** 16.00%* **Historical Revenue:** 3,300.00 KES* **Gross Profit:** 528.00 KES* **Sales Rank:** #7745* **Velocity (Average Daily Sales):** 0.14 units/day* **Total Quantity Moved:** 25.00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[[MZURI SWEETS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16.00revenue: 2904.00gross_profit: 464.64sales_rank: 8026velocity_ads: 0.1196total_quantity: 22.00</w:t>
      </w:r>
    </w:p>
    <w:p>
      <w:r>
        <w:t>--------------------</w:t>
      </w:r>
    </w:p>
    <w:p>
      <w:pPr>
        <w:pStyle w:val="Heading1"/>
      </w:pPr>
      <w:r>
        <w:t>CFB RED VELVEX CAKE SLICE### [NODE IDENTITY]* **Network Role:** Active Node* **Macro-Habitat:** [[CAKES]]* **Origin Point:** [[Unknown]]### [UNIT ECONOMICS &amp;amp; VELOCITY]* **Average Retail Price:** 132.00 KES* **Gross Margin:** 16.00%* **Historical Revenue:** 2,904.00 KES* **Gross Profit:** 464.64 KES* **Sales Rank:** #8026* **Velocity (Average Daily Sales):** 0.12 units/day* **Total Quantity Moved:** 22.00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"MZURI SWEETS LIMITED"price: 132.00margin: 16.00revenue: 2640.00gross_profit: 422.40sales_rank: 8219velocity_ads: 0.1087total_quantity: 20.00</w:t>
      </w:r>
    </w:p>
    <w:p>
      <w:r>
        <w:t>--------------------</w:t>
      </w:r>
    </w:p>
    <w:p>
      <w:pPr>
        <w:pStyle w:val="Heading1"/>
      </w:pPr>
      <w:r>
        <w:t>MR BERRYS 16G KING CAKE STRAWBERRY### [NODE IDENTITY]* **Network Role:** Active Node* **Macro-Habitat:** [[CAKES]]* **Origin Point:** [[MZURI SWEETS LIMITED]]### [UNIT ECONOMICS &amp;amp; VELOCITY]* **Average Retail Price:** 132.00 KES* **Gross Margin:** 16.00%* **Historical Revenue:** 2,640.00 KES* **Gross Profit:** 422.40 KES* **Sales Rank:** #8219* **Velocity (Average Daily Sales):** 0.11 units/day* **Total Quantity Moved:** 20.00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[[MZURI SWEETS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"MZURI SWEETS LIMITED"price: 132.00margin: 16.00revenue: 2640.00gross_profit: 422.40sales_rank: 8220velocity_ads: 0.1087total_quantity: 20.00</w:t>
      </w:r>
    </w:p>
    <w:p>
      <w:r>
        <w:t>--------------------</w:t>
      </w:r>
    </w:p>
    <w:p>
      <w:pPr>
        <w:pStyle w:val="Heading1"/>
      </w:pPr>
      <w:r>
        <w:t>MR BERRYS 16G KING CAKE VANILLA### [NODE IDENTITY]* **Network Role:** Active Node* **Macro-Habitat:** [[CAKES]]* **Origin Point:** [[MZURI SWEETS LIMITED]]### [UNIT ECONOMICS &amp;amp; VELOCITY]* **Average Retail Price:** 132.00 KES* **Gross Margin:** 16.00%* **Historical Revenue:** 2,640.00 KES* **Gross Profit:** 422.40 KES* **Sales Rank:** #8220* **Velocity (Average Daily Sales):** 0.11 units/day* **Total Quantity Moved:** 20.00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[[MZURI SWEETS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"MZURI SWEETS LIMITED"price: 132.00margin: 16.00revenue: 2508.00gross_profit: 401.28sales_rank: 8293velocity_ads: 0.1033total_quantity: 19.00</w:t>
      </w:r>
    </w:p>
    <w:p>
      <w:r>
        <w:t>--------------------</w:t>
      </w:r>
    </w:p>
    <w:p>
      <w:pPr>
        <w:pStyle w:val="Heading1"/>
      </w:pPr>
      <w:r>
        <w:t>MR BERRYS 6PK KING CAKE VANILLA### [NODE IDENTITY]* **Network Role:** Active Node* **Macro-Habitat:** [[CAKES]]* **Origin Point:** [[MZURI SWEETS LIMITED]]### [UNIT ECONOMICS &amp;amp; VELOCITY]* **Average Retail Price:** 132.00 KES* **Gross Margin:** 16.00%* **Historical Revenue:** 2,508.00 KES* **Gross Profit:** 401.28 KES* **Sales Rank:** #8293* **Velocity (Average Daily Sales):** 0.10 units/day* **Total Quantity Moved:** 19.00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[[MZURI SWEETS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"KENAFRIC BAKERY LTD"price: 132.00margin: 16.00revenue: 2376.00gross_profit: 380.16sales_rank: 8414velocity_ads: 0.0978total_quantity: 18.00</w:t>
      </w:r>
    </w:p>
    <w:p>
      <w:r>
        <w:t>--------------------</w:t>
      </w:r>
    </w:p>
    <w:p>
      <w:pPr>
        <w:pStyle w:val="Heading1"/>
      </w:pPr>
      <w:r>
        <w:t>KINGSMIL 200G CHOCOCHP MUFFINS 4S### [NODE IDENTITY]* **Network Role:** Active Node* **Macro-Habitat:** [[CAKES]]* **Origin Point:** [[KENAFRIC BAKERY LTD]]### [UNIT ECONOMICS &amp;amp; VELOCITY]* **Average Retail Price:** 132.00 KES* **Gross Margin:** 16.00%* **Historical Revenue:** 2,376.00 KES* **Gross Profit:** 380.16 KES* **Sales Rank:** #8414* **Velocity (Average Daily Sales):** 0.10 units/day* **Total Quantity Moved:** 18.00 units### [THE PHYSICS OF THE SHELF]**The Halo Effect (11 Links):** *Items frequently bought alongside this SKU.*- [[Retail Market]]- [[MILL BAKERS 300G  ENGLISH MUFFINS]]- [[KENAFRIC BAKERY LTD]]-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"MIBISCO LTD"price: 132.00margin: 16.00revenue: 1980.00gross_profit: 316.80sales_rank: 8755velocity_ads: 0.0815total_quantity: 15.00</w:t>
      </w:r>
    </w:p>
    <w:p>
      <w:r>
        <w:t>--------------------</w:t>
      </w:r>
    </w:p>
    <w:p>
      <w:pPr>
        <w:pStyle w:val="Heading1"/>
      </w:pPr>
      <w:r>
        <w:t>MIBISCO 250G VANILLA QUEEN CAKE### [NODE IDENTITY]* **Network Role:** Active Node* **Macro-Habitat:** [[CAKES]]* **Origin Point:** [[MIBISCO LTD]]### [UNIT ECONOMICS &amp;amp; VELOCITY]* **Average Retail Price:** 132.00 KES* **Gross Margin:** 16.00%* **Historical Revenue:** 1,980.00 KES* **Gross Profit:** 316.80 KES* **Sales Rank:** #8755* **Velocity (Average Daily Sales):** 0.08 units/day* **Total Quantity Moved:** 15.00 units### [THE PHYSICS OF THE SHELF]**The Halo Effect (11 Links):** *Items frequently bought alongside this SKU.*- [[MIBISCO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"KENAFRIC BAKERY LTD"price: 132.00margin: 16.00revenue: 1848.00gross_profit: 295.68sales_rank: 8918velocity_ads: 0.0761total_quantity: 14.00</w:t>
      </w:r>
    </w:p>
    <w:p>
      <w:r>
        <w:t>--------------------</w:t>
      </w:r>
    </w:p>
    <w:p>
      <w:pPr>
        <w:pStyle w:val="Heading1"/>
      </w:pPr>
      <w:r>
        <w:t>KINGSMIL 200G LEMON POPPY MUFFINS 4S### [NODE IDENTITY]* **Network Role:** Active Node* **Macro-Habitat:** [[CAKES]]* **Origin Point:** [[KENAFRIC BAKERY LTD]]### [UNIT ECONOMICS &amp;amp; VELOCITY]* **Average Retail Price:** 132.00 KES* **Gross Margin:** 16.00%* **Historical Revenue:** 1,848.00 KES* **Gross Profit:** 295.68 KES* **Sales Rank:** #8918* **Velocity (Average Daily Sales):** 0.08 units/day* **Total Quantity Moved:** 14.00 units### [THE PHYSICS OF THE SHELF]**The Halo Effect (11 Links):** *Items frequently bought alongside this SKU.*- [[Retail Market]]- [[MILL BAKERS 300G  ENGLISH MUFFINS]]- [[KENAFRIC BAKERY LTD]]-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"MIBISCO LTD"price: 132.00margin: 16.00revenue: 1056.00gross_profit: 168.96sales_rank: 9823velocity_ads: 0.0435total_quantity: 8.00</w:t>
      </w:r>
    </w:p>
    <w:p>
      <w:r>
        <w:t>--------------------</w:t>
      </w:r>
    </w:p>
    <w:p>
      <w:pPr>
        <w:pStyle w:val="Heading1"/>
      </w:pPr>
      <w:r>
        <w:t>MIBISCO 250G MARBLE QUEEN CAKE### [NODE IDENTITY]* **Network Role:** Active Node* **Macro-Habitat:** [[CAKES]]* **Origin Point:** [[MIBISCO LTD]]### [UNIT ECONOMICS &amp;amp; VELOCITY]* **Average Retail Price:** 132.00 KES* **Gross Margin:** 16.00%* **Historical Revenue:** 1,056.00 KES* **Gross Profit:** 168.96 KES* **Sales Rank:** #9823* **Velocity (Average Daily Sales):** 0.04 units/day* **Total Quantity Moved:** 8.00 units### [THE PHYSICS OF THE SHELF]**The Halo Effect (11 Links):** *Items frequently bought alongside this SKU.*- [[MIBISCO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"HUSEINI BAKERY LTD"price: 132.00margin: 16.00revenue: 792.00gross_profit: 126.72sales_rank: 10240velocity_ads: 0.0326total_quantity: 6.00</w:t>
      </w:r>
    </w:p>
    <w:p>
      <w:r>
        <w:t>--------------------</w:t>
      </w:r>
    </w:p>
    <w:p>
      <w:pPr>
        <w:pStyle w:val="Heading1"/>
      </w:pPr>
      <w:r>
        <w:t>HUSEINI LARGE MADEIRA### [NODE IDENTITY]* **Network Role:** Active Node* **Macro-Habitat:** [[CAKES]]* **Origin Point:** [[HUSEINI BAKERY LTD]]### [UNIT ECONOMICS &amp;amp; VELOCITY]* **Average Retail Price:** 132.00 KES* **Gross Margin:** 16.00%* **Historical Revenue:** 792.00 KES* **Gross Profit:** 126.72 KES* **Sales Rank:** #10240* **Velocity (Average Daily Sales):** 0.03 units/day* **Total Quantity Moved:** 6.00 units### [THE PHYSICS OF THE SHELF]**The Halo Effect (11 Links):** *Items frequently bought alongside this SKU.*- [[HUSEINI BAKERY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16.00revenue: 528.00gross_profit: 84.48sales_rank: 10665velocity_ads: 0.0217total_quantity: 4.00</w:t>
      </w:r>
    </w:p>
    <w:p>
      <w:r>
        <w:t>--------------------</w:t>
      </w:r>
    </w:p>
    <w:p>
      <w:pPr>
        <w:pStyle w:val="Heading1"/>
      </w:pPr>
      <w:r>
        <w:t>FESTIVE 280G CIAMBELLA COFFEE### [NODE IDENTITY]* **Network Role:** Active Node* **Macro-Habitat:** [[CAKES]]* **Origin Point:** [[DPL FESTIVE  LIMITED]]### [UNIT ECONOMICS &amp;amp; VELOCITY]* **Average Retail Price:** 132.00 KES* **Gross Margin:** 16.00%* **Historical Revenue:** 528.00 KES* **Gross Profit:** 84.48 KES* **Sales Rank:** #10665* **Velocity (Average Daily Sales):** 0.02 units/day* **Total Quantity Moved:** 4.00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16.00revenue: 528.00gross_profit: 84.48sales_rank: 10666velocity_ads: 0.0217total_quantity: 4.00</w:t>
      </w:r>
    </w:p>
    <w:p>
      <w:r>
        <w:t>--------------------</w:t>
      </w:r>
    </w:p>
    <w:p>
      <w:pPr>
        <w:pStyle w:val="Heading1"/>
      </w:pPr>
      <w:r>
        <w:t>FESTIVE 280G CIAMBELLA BLUEBERRY### [NODE IDENTITY]* **Network Role:** Active Node* **Macro-Habitat:** [[CAKES]]* **Origin Point:** [[DPL FESTIVE  LIMITED]]### [UNIT ECONOMICS &amp;amp; VELOCITY]* **Average Retail Price:** 132.00 KES* **Gross Margin:** 16.00%* **Historical Revenue:** 528.00 KES* **Gross Profit:** 84.48 KES* **Sales Rank:** #10666* **Velocity (Average Daily Sales):** 0.02 units/day* **Total Quantity Moved:** 4.00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16.00revenue: 396.00gross_profit: 63.36sales_rank: 11023velocity_ads: 0.0163total_quantity: 3.00</w:t>
      </w:r>
    </w:p>
    <w:p>
      <w:r>
        <w:t>--------------------</w:t>
      </w:r>
    </w:p>
    <w:p>
      <w:pPr>
        <w:pStyle w:val="Heading1"/>
      </w:pPr>
      <w:r>
        <w:t>CAKE DECORATOR STEEL SYRINGE 6PC### [NODE IDENTITY]* **Network Role:** Active Node* **Macro-Habitat:** [[CAKES]]* **Origin Point:** [[Unknown]]### [UNIT ECONOMICS &amp;amp; VELOCITY]* **Average Retail Price:** 132.00 KES* **Gross Margin:** 16.00%* **Historical Revenue:** 396.00 KES* **Gross Profit:** 63.36 KES* **Sales Rank:** #11023* **Velocity (Average Daily Sales):** 0.02 units/day* **Total Quantity Moved:** 3.00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"MZURI SWEETS LIMITED"price: 132.00margin: 0.00revenue: 0.00gross_profit: 0.00sales_rank: 13398velocity_ads: 0.0924total_quantity: 17.00</w:t>
      </w:r>
    </w:p>
    <w:p>
      <w:r>
        <w:t>--------------------</w:t>
      </w:r>
    </w:p>
    <w:p>
      <w:pPr>
        <w:pStyle w:val="Heading1"/>
      </w:pPr>
      <w:r>
        <w:t>MR BERRYS 16G KING CAKE PINEAPPLE### [NODE IDENTITY]* **Network Role:** Active Node* **Macro-Habitat:** [[CAKES]]* **Origin Point:** [[MZURI SWEETS LIMITED]]### [UNIT ECONOMICS &amp;amp; VELOCITY]* **Average Retail Price:** 132.00 KES* **Gross Margin:** 0.00%* **Historical Revenue:** 0.00 KES* **Gross Profit:** 0.00 KES* **Sales Rank:** #13398* **Velocity (Average Daily Sales):** 0.09 units/day* **Total Quantity Moved:** 17.00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[[MZURI SWEETS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2402velocity_ads: 0.7507total_quantity: 274.00</w:t>
      </w:r>
    </w:p>
    <w:p>
      <w:r>
        <w:t>--------------------</w:t>
      </w:r>
    </w:p>
    <w:p>
      <w:pPr>
        <w:pStyle w:val="Heading1"/>
      </w:pPr>
      <w:r>
        <w:t>MILL BAKERS 200G DAZ MILK FLAVOUR###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#2402* **Velocity (Average Daily Sales):** 0.75 units/day* **Total Quantity Moved:** 274.00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2395velocity_ads: 0.0986total_quantity: 36.00</w:t>
      </w:r>
    </w:p>
    <w:p>
      <w:r>
        <w:t>--------------------</w:t>
      </w:r>
    </w:p>
    <w:p>
      <w:pPr>
        <w:pStyle w:val="Heading1"/>
      </w:pPr>
      <w:r>
        <w:t>MILL BAKERS 200G  RICH CHOCOLATE###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#2395* **Velocity (Average Daily Sales):** 0.10 units/day* **Total Quantity Moved:** 36.00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2394velocity_ads: 0.3671total_quantity: 134.00</w:t>
      </w:r>
    </w:p>
    <w:p>
      <w:r>
        <w:t>--------------------</w:t>
      </w:r>
    </w:p>
    <w:p>
      <w:pPr>
        <w:pStyle w:val="Heading1"/>
      </w:pPr>
      <w:r>
        <w:t>MILL BAKERS 150G MINI HEARTS###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#2394* **Velocity (Average Daily Sales):** 0.37 units/day* **Total Quantity Moved:** 134.00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2393velocity_ads: 0.5863total_quantity: 214.00</w:t>
      </w:r>
    </w:p>
    <w:p>
      <w:r>
        <w:t>--------------------</w:t>
      </w:r>
    </w:p>
    <w:p>
      <w:pPr>
        <w:pStyle w:val="Heading1"/>
      </w:pPr>
      <w:r>
        <w:t>MILL BAKERS 150G MARBLE SLICE###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#2393* **Velocity (Average Daily Sales):** 0.59 units/day* **Total Quantity Moved:** 214.00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2401velocity_ads: 0.7616total_quantity: 278.00</w:t>
      </w:r>
    </w:p>
    <w:p>
      <w:r>
        <w:t>--------------------</w:t>
      </w:r>
    </w:p>
    <w:p>
      <w:pPr>
        <w:pStyle w:val="Heading1"/>
      </w:pPr>
      <w:r>
        <w:t>MILL BAKERS 200G DAZ LEMON FLAVOUR###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#2401* **Velocity (Average Daily Sales):** 0.76 units/day* **Total Quantity Moved:** 278.00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2400velocity_ads: 0.7123total_quantity: 260.00</w:t>
      </w:r>
    </w:p>
    <w:p>
      <w:r>
        <w:t>--------------------</w:t>
      </w:r>
    </w:p>
    <w:p>
      <w:pPr>
        <w:pStyle w:val="Heading1"/>
      </w:pPr>
      <w:r>
        <w:t>MILL BAKERS 200G DAZ HONEY FLAVOUR###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#2400* **Velocity (Average Daily Sales):** 0.71 units/day* **Total Quantity Moved:** 260.00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2399velocity_ads: 0.5973total_quantity: 218.00</w:t>
      </w:r>
    </w:p>
    <w:p>
      <w:r>
        <w:t>--------------------</w:t>
      </w:r>
    </w:p>
    <w:p>
      <w:pPr>
        <w:pStyle w:val="Heading1"/>
      </w:pPr>
      <w:r>
        <w:t>MILL BAKERS 200G DAZ GINGER FLAVOUR###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#2399* **Velocity (Average Daily Sales):** 0.60 units/day* **Total Quantity Moved:** 218.00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2398velocity_ads: 0.7562total_quantity: 276.00</w:t>
      </w:r>
    </w:p>
    <w:p>
      <w:r>
        <w:t>--------------------</w:t>
      </w:r>
    </w:p>
    <w:p>
      <w:pPr>
        <w:pStyle w:val="Heading1"/>
      </w:pPr>
      <w:r>
        <w:t>MILL BAKERS 200G DAZ COCONUT FLAVOUR###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#2398* **Velocity (Average Daily Sales):** 0.76 units/day* **Total Quantity Moved:** 276.00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2397velocity_ads: 0.5589total_quantity: 204.00</w:t>
      </w:r>
    </w:p>
    <w:p>
      <w:r>
        <w:t>--------------------</w:t>
      </w:r>
    </w:p>
    <w:p>
      <w:pPr>
        <w:pStyle w:val="Heading1"/>
      </w:pPr>
      <w:r>
        <w:t>MILL BAKERS 200G DAZ BANANA FLAVOUR###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#2397* **Velocity (Average Daily Sales):** 0.56 units/day* **Total Quantity Moved:** 204.00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2396velocity_ads: 0.2959total_quantity: 108.00</w:t>
      </w:r>
    </w:p>
    <w:p>
      <w:r>
        <w:t>--------------------</w:t>
      </w:r>
    </w:p>
    <w:p>
      <w:pPr>
        <w:pStyle w:val="Heading1"/>
      </w:pPr>
      <w:r>
        <w:t>MILL BAKERS 200G COFFEE CAKE###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#2396* **Velocity (Average Daily Sales):** 0.30 units/day* **Total Quantity Moved:** 108.00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2392velocity_ads: 0.8164total_quantity: 298.00</w:t>
      </w:r>
    </w:p>
    <w:p>
      <w:r>
        <w:t>--------------------</w:t>
      </w:r>
    </w:p>
    <w:p>
      <w:pPr>
        <w:pStyle w:val="Heading1"/>
      </w:pPr>
      <w:r>
        <w:t>MILL BAKERS 150G  LEMON SLICES###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#2392* **Velocity (Average Daily Sales):** 0.82 units/day* **Total Quantity Moved:** 298.00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2390velocity_ads: 0.2740total_quantity: 100.00</w:t>
      </w:r>
    </w:p>
    <w:p>
      <w:r>
        <w:t>--------------------</w:t>
      </w:r>
    </w:p>
    <w:p>
      <w:pPr>
        <w:pStyle w:val="Heading1"/>
      </w:pPr>
      <w:r>
        <w:t>MILL BAKERS  500G HEART DELI###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#2390* **Velocity (Average Daily Sales):** 0.27 units/day* **Total Quantity Moved:** 100.00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2391velocity_ads: 0.1973total_quantity: 72.00</w:t>
      </w:r>
    </w:p>
    <w:p>
      <w:r>
        <w:t>--------------------</w:t>
      </w:r>
    </w:p>
    <w:p>
      <w:pPr>
        <w:pStyle w:val="Heading1"/>
      </w:pPr>
      <w:r>
        <w:t>MILL BAKERS 100G  RICH TEA  CAKE###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#2391* **Velocity (Average Daily Sales):** 0.20 units/day* **Total Quantity Moved:** 72.00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2405velocity_ads: 0.9260total_quantity: 338.00</w:t>
      </w:r>
    </w:p>
    <w:p>
      <w:r>
        <w:t>--------------------</w:t>
      </w:r>
    </w:p>
    <w:p>
      <w:pPr>
        <w:pStyle w:val="Heading1"/>
      </w:pPr>
      <w:r>
        <w:t>MILL BAKERS 300G CHOCOLATE CUP CAKES###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#2405* **Velocity (Average Daily Sales):** 0.93 units/day* **Total Quantity Moved:** 338.00 units### [THE PHYSICS OF THE SHELF]**The Halo Effect (11 Links):** *Items frequently bought alongside this SKU.*- [[Retail Market]]- [[MILL BAKERS 150G  LEMON SLICES]]- [[MILL BAKERS 300G  ENGLISH MUFFINS]]- [[MILL BAKERS LIMITED]]- [[MILL BAKERS 200G QUEEN CAKE]]- [[CAKES]]- [[FESTIVE 200G HALF POUNDCAKE SLICED VANILLA]]- [[FESTIVE 90G RING CAKE 10S VANILLA]]**Cannibalization (5 Substitutions):** *Direct shelf competitors fighting for the same basket.*- [[MILL BAKERS 150G  LEMON SLICES]]- [[MILL BAKERS 300G  ENGLISH MUFFINS]]- [[MILL BAKERS 200G QUEEN CAKE]]-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2404velocity_ads: 0.6247total_quantity: 228.00</w:t>
      </w:r>
    </w:p>
    <w:p>
      <w:r>
        <w:t>--------------------</w:t>
      </w:r>
    </w:p>
    <w:p>
      <w:pPr>
        <w:pStyle w:val="Heading1"/>
      </w:pPr>
      <w:r>
        <w:t>MILL BAKERS 290G RICH CAKE###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#2404* **Velocity (Average Daily Sales):** 0.62 units/day* **Total Quantity Moved:** 228.00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2403velocity_ads: 1.3479total_quantity: 492.00</w:t>
      </w:r>
    </w:p>
    <w:p>
      <w:r>
        <w:t>--------------------</w:t>
      </w:r>
    </w:p>
    <w:p>
      <w:pPr>
        <w:pStyle w:val="Heading1"/>
      </w:pPr>
      <w:r>
        <w:t>MILL BAKERS 200G QUEEN CAKE###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#2403* **Velocity (Average Daily Sales):** 1.35 units/day* **Total Quantity Moved:** 492.00 units### [THE PHYSICS OF THE SHELF]**The Halo Effect (11 Links):** *Items frequently bought alongside this SKU.*- [[Retail Market]]- [[MILL BAKERS 150G  LEMON SLICES]]- [[MILL BAKERS 300G  ENGLISH MUFFINS]]- [[MILL BAKERS LIMITED]]- [[MILL BAKERS 300G CHOCOLATE CUP CAKES]]- [[CAKES]]- [[FESTIVE 200G HALF POUNDCAKE SLICED VANILLA]]- [[FESTIVE 90G RING CAKE 10S VANILLA]]**Cannibalization (5 Substitutions):** *Direct shelf competitors fighting for the same basket.*- [[MILL BAKERS 150G  LEMON SLICES]]- [[MILL BAKERS 300G  ENGLISH MUFFINS]]-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2409velocity_ads: 0.4219total_quantity: 154.00</w:t>
      </w:r>
    </w:p>
    <w:p>
      <w:r>
        <w:t>--------------------</w:t>
      </w:r>
    </w:p>
    <w:p>
      <w:pPr>
        <w:pStyle w:val="Heading1"/>
      </w:pPr>
      <w:r>
        <w:t>MILL BAKERS 450G ENGLISH MUFFINS 8PCS###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#2409* **Velocity (Average Daily Sales):** 0.42 units/day* **Total Quantity Moved:** 154.00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2413velocity_ads: 0.3233total_quantity: 118.00</w:t>
      </w:r>
    </w:p>
    <w:p>
      <w:r>
        <w:t>--------------------</w:t>
      </w:r>
    </w:p>
    <w:p>
      <w:pPr>
        <w:pStyle w:val="Heading1"/>
      </w:pPr>
      <w:r>
        <w:t>MILL BAKERS 750G HEART DELI###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#2413* **Velocity (Average Daily Sales):** 0.32 units/day* **Total Quantity Moved:** 118.00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2412velocity_ads: 0.4274total_quantity: 156.00</w:t>
      </w:r>
    </w:p>
    <w:p>
      <w:r>
        <w:t>--------------------</w:t>
      </w:r>
    </w:p>
    <w:p>
      <w:pPr>
        <w:pStyle w:val="Heading1"/>
      </w:pPr>
      <w:r>
        <w:t>MILL BAKERS 750G  FAMILY MADEIRA###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#2412* **Velocity (Average Daily Sales):** 0.43 units/day* **Total Quantity Moved:** 156.00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2411velocity_ads: 0.3726total_quantity: 136.00</w:t>
      </w:r>
    </w:p>
    <w:p>
      <w:r>
        <w:t>--------------------</w:t>
      </w:r>
    </w:p>
    <w:p>
      <w:pPr>
        <w:pStyle w:val="Heading1"/>
      </w:pPr>
      <w:r>
        <w:t>MILL BAKERS 500G QUEEN CAKES 12S###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#2411* **Velocity (Average Daily Sales):** 0.37 units/day* **Total Quantity Moved:** 136.00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2410velocity_ads: 0.0767total_quantity: 28.00</w:t>
      </w:r>
    </w:p>
    <w:p>
      <w:r>
        <w:t>--------------------</w:t>
      </w:r>
    </w:p>
    <w:p>
      <w:pPr>
        <w:pStyle w:val="Heading1"/>
      </w:pPr>
      <w:r>
        <w:t>MILL BAKERS 500G  FANCY CAKE BANANA###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#2410* **Velocity (Average Daily Sales):** 0.08 units/day* **Total Quantity Moved:** 28.00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2406velocity_ads: 0.1315total_quantity: 48.00</w:t>
      </w:r>
    </w:p>
    <w:p>
      <w:r>
        <w:t>--------------------</w:t>
      </w:r>
    </w:p>
    <w:p>
      <w:pPr>
        <w:pStyle w:val="Heading1"/>
      </w:pPr>
      <w:r>
        <w:t>MILL BAKERS 300G HEART DELI###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#2406* **Velocity (Average Daily Sales):** 0.13 units/day* **Total Quantity Moved:** 48.00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2408velocity_ads: 0.1041total_quantity: 38.00</w:t>
      </w:r>
    </w:p>
    <w:p>
      <w:r>
        <w:t>--------------------</w:t>
      </w:r>
    </w:p>
    <w:p>
      <w:pPr>
        <w:pStyle w:val="Heading1"/>
      </w:pPr>
      <w:r>
        <w:t>MILL BAKERS 450G CHOCO CUPS 8PCS###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#2408* **Velocity (Average Daily Sales):** 0.10 units/day* **Total Quantity Moved:** 38.00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"MILL BAKERS LIMITED"price: 132.00margin: 0.00revenue: 0.00gross_profit: 0.00sales_rank: 2407velocity_ads: 0.1041total_quantity: 38.00</w:t>
      </w:r>
    </w:p>
    <w:p>
      <w:r>
        <w:t>--------------------</w:t>
      </w:r>
    </w:p>
    <w:p>
      <w:pPr>
        <w:pStyle w:val="Heading1"/>
      </w:pPr>
      <w:r>
        <w:t>MILL BAKERS 350G  MINI MANDEIRA LEMON### [NODE IDENTITY]* **Network Role:** Active Node* **Macro-Habitat:** [[CAKES]]* **Origin Point:** [[MILL BAKERS LIMITED]]### [UNIT ECONOMICS &amp;amp; VELOCITY]* **Average Retail Price:** 132.00 KES* **Gross Margin:** 0.00%* **Historical Revenue:** 0.00 KES* **Gross Profit:** 0.00 KES* **Sales Rank:** #2407* **Velocity (Average Daily Sales):** 0.10 units/day* **Total Quantity Moved:** 38.00 units### [THE PHYSICS OF THE SHELF]**The Halo Effect (11 Links):** *Items frequently bought alongside this SKU.*- [[Retail Market]]- [[MILL BAKERS 300G  ENGLISH MUFFINS]]- [[MILL BAKERS LIMITED]]-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"MJENGO LIMITED"price: 132.00margin: 0.00revenue: 0.00gross_profit: 0.00sales_rank: 14893velocity_ads: 0.0110total_quantity: 4.00</w:t>
      </w:r>
    </w:p>
    <w:p>
      <w:r>
        <w:t>--------------------</w:t>
      </w:r>
    </w:p>
    <w:p>
      <w:pPr>
        <w:pStyle w:val="Heading1"/>
      </w:pPr>
      <w:r>
        <w:t>NUVITA 200G CHOCOLATE CAKE WITH VANILLA CREAM### [NODE IDENTITY]* **Network Role:** Active Node* **Macro-Habitat:** [[CAKES]]* **Origin Point:** [[MJENGO LIMITED]]### [UNIT ECONOMICS &amp;amp; VELOCITY]* **Average Retail Price:** 132.00 KES* **Gross Margin:** 0.00%* **Historical Revenue:** 0.00 KES* **Gross Profit:** 0.00 KES* **Sales Rank:** #14893* **Velocity (Average Daily Sales):** 0.01 units/day* **Total Quantity Moved:** 4.00 units### [THE PHYSICS OF THE SHELF]**The Halo Effect (11 Links):** *Items frequently bought alongside this SKU.*- [[MJENGO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"MJENGO LIMITED"price: 132.00margin: 0.00revenue: 0.00gross_profit: 0.00sales_rank: 2416velocity_ads: 0.0603total_quantity: 22.00</w:t>
      </w:r>
    </w:p>
    <w:p>
      <w:r>
        <w:t>--------------------</w:t>
      </w:r>
    </w:p>
    <w:p>
      <w:pPr>
        <w:pStyle w:val="Heading1"/>
      </w:pPr>
      <w:r>
        <w:t>NUVITA 200G VANILLA CAKE WITH VANILLA CREAM### [NODE IDENTITY]* **Network Role:** Active Node* **Macro-Habitat:** [[CAKES]]* **Origin Point:** [[MJENGO LIMITED]]### [UNIT ECONOMICS &amp;amp; VELOCITY]* **Average Retail Price:** 132.00 KES* **Gross Margin:** 0.00%* **Historical Revenue:** 0.00 KES* **Gross Profit:** 0.00 KES* **Sales Rank:** #2416* **Velocity (Average Daily Sales):** 0.06 units/day* **Total Quantity Moved:** 22.00 units### [THE PHYSICS OF THE SHELF]**The Halo Effect (11 Links):** *Items frequently bought alongside this SKU.*- [[MJENGO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"MJENGO LIMITED"price: 132.00margin: 0.00revenue: 0.00gross_profit: 0.00sales_rank: 2417velocity_ads: 0.2959total_quantity: 108.00</w:t>
      </w:r>
    </w:p>
    <w:p>
      <w:r>
        <w:t>--------------------</w:t>
      </w:r>
    </w:p>
    <w:p>
      <w:pPr>
        <w:pStyle w:val="Heading1"/>
      </w:pPr>
      <w:r>
        <w:t>NUVITA 33G CHOCOLATE CAKE WITH VANILLA CREAM### [NODE IDENTITY]* **Network Role:** Active Node* **Macro-Habitat:** [[CAKES]]* **Origin Point:** [[MJENGO LIMITED]]### [UNIT ECONOMICS &amp;amp; VELOCITY]* **Average Retail Price:** 132.00 KES* **Gross Margin:** 0.00%* **Historical Revenue:** 0.00 KES* **Gross Profit:** 0.00 KES* **Sales Rank:** #2417* **Velocity (Average Daily Sales):** 0.30 units/day* **Total Quantity Moved:** 108.00 units### [THE PHYSICS OF THE SHELF]**The Halo Effect (11 Links):** *Items frequently bought alongside this SKU.*- [[MJENGO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"MIBISCO LTD"price: 132.00margin: 0.00revenue: 0.00gross_profit: 0.00sales_rank: 13399velocity_ads: 0.1250total_quantity: 23.00</w:t>
      </w:r>
    </w:p>
    <w:p>
      <w:r>
        <w:t>--------------------</w:t>
      </w:r>
    </w:p>
    <w:p>
      <w:pPr>
        <w:pStyle w:val="Heading1"/>
      </w:pPr>
      <w:r>
        <w:t>MIBISCO 300G MARBLE BLOCK### [NODE IDENTITY]* **Network Role:** Active Node* **Macro-Habitat:** [[CAKES]]* **Origin Point:** [[MIBISCO LTD]]### [UNIT ECONOMICS &amp;amp; VELOCITY]* **Average Retail Price:** 132.00 KES* **Gross Margin:** 0.00%* **Historical Revenue:** 0.00 KES* **Gross Profit:** 0.00 KES* **Sales Rank:** #13399* **Velocity (Average Daily Sales):** 0.12 units/day* **Total Quantity Moved:** 23.00 units### [THE PHYSICS OF THE SHELF]**The Halo Effect (11 Links):** *Items frequently bought alongside this SKU.*- [[MIBISCO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0.00revenue: 0.00gross_profit: 0.00sales_rank: 2388velocity_ads: 0.0438total_quantity: 16.00</w:t>
      </w:r>
    </w:p>
    <w:p>
      <w:r>
        <w:t>--------------------</w:t>
      </w:r>
    </w:p>
    <w:p>
      <w:pPr>
        <w:pStyle w:val="Heading1"/>
      </w:pPr>
      <w:r>
        <w:t>MANIARRS 180G KHARI JEERA### [NODE IDENTITY]* **Network Role:** Active Node* **Macro-Habitat:** [[CAKES]]* **Origin Point:** [[Unknown]]### [UNIT ECONOMICS &amp;amp; VELOCITY]* **Average Retail Price:** 132.00 KES* **Gross Margin:** 0.00%* **Historical Revenue:** 0.00 KES* **Gross Profit:** 0.00 KES* **Sales Rank:** #2388* **Velocity (Average Daily Sales):** 0.04 units/day* **Total Quantity Moved:** 16.00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"MANJI FOOD INDUSTRIES LTD"price: 132.00margin: 0.00revenue: 0.00gross_profit: 0.00sales_rank: 2389velocity_ads: 0.4110total_quantity: 150.00</w:t>
      </w:r>
    </w:p>
    <w:p>
      <w:r>
        <w:t>--------------------</w:t>
      </w:r>
    </w:p>
    <w:p>
      <w:pPr>
        <w:pStyle w:val="Heading1"/>
      </w:pPr>
      <w:r>
        <w:t>MANJI 30G CAKE SNACK### [NODE IDENTITY]* **Network Role:** Active Node* **Macro-Habitat:** [[CAKES]]* **Origin Point:** [[MANJI FOOD INDUSTRIES LTD]]### [UNIT ECONOMICS &amp;amp; VELOCITY]* **Average Retail Price:** 132.00 KES* **Gross Margin:** 0.00%* **Historical Revenue:** 0.00 KES* **Gross Profit:** 0.00 KES* **Sales Rank:** #2389* **Velocity (Average Daily Sales):** 0.41 units/day* **Total Quantity Moved:** 150.00 units### [THE PHYSICS OF THE SHELF]**The Halo Effect (11 Links):** *Items frequently bought alongside this SKU.*- [[Retail Market]]- [[FESTIVE 200G HALF POUNDCAKE SLICED VANILLA]]- [[MILL BAKERS 300G  ENGLISH MUFFINS]]- [[MILL BAKERS 200G QUEEN CAKE]]- [[MILL BAKERS 300G CHOCOLATE CUP CAKES]]- [[CAKES]]- [[MANJI FOOD INDUSTRIES LTD]]-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0.00revenue: 0.00gross_profit: 0.00sales_rank: 12323velocity_ads: 0.4185total_quantity: 77.00</w:t>
      </w:r>
    </w:p>
    <w:p>
      <w:r>
        <w:t>--------------------</w:t>
      </w:r>
    </w:p>
    <w:p>
      <w:pPr>
        <w:pStyle w:val="Heading1"/>
      </w:pPr>
      <w:r>
        <w:t>MIBISCO 300G SUPA ROUND ROLLS### [NODE IDENTITY]* **Network Role:** Active Node* **Macro-Habitat:** [[CAKES]]* **Origin Point:** [[Unknown]]### [UNIT ECONOMICS &amp;amp; VELOCITY]* **Average Retail Price:** 132.00 KES* **Gross Margin:** 0.00%* **Historical Revenue:** 0.00 KES* **Gross Profit:** 0.00 KES* **Sales Rank:** #12323* **Velocity (Average Daily Sales):** 0.42 units/day* **Total Quantity Moved:** 77.00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S-S CAKE SERVER #2007### [NODE IDENTITY]* **Network Role:** Active Node* **Macro-Habitat:** [[CAKES]]* **Origin Point:** [[Unknown]]### [UNIT ECONOMICS &amp;amp; VELOCITY]* **Average Retail Price:** 132.00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"ZENKO KENYA LIMITED"price: 132.00margin: 16.00revenue: 0.00gross_profit: 0.00sales_rank: 12079velocity_ads: 1.0000total_quantity: 0.00</w:t>
      </w:r>
    </w:p>
    <w:p>
      <w:r>
        <w:t>--------------------</w:t>
      </w:r>
    </w:p>
    <w:p>
      <w:pPr>
        <w:pStyle w:val="Heading1"/>
      </w:pPr>
      <w:r>
        <w:t>ROYS 50G CHOCOLATE CREAM CAKE### [NODE IDENTITY]* **Network Role:** Active Node* **Macro-Habitat:** [[CAKES]]* **Origin Point:** [[ZENKO KENYA LIMITED]]### [UNIT ECONOMICS &amp;amp; VELOCITY]* **Average Retail Price:** 132.00 KES* **Gross Margin:** 16.00%* **Historical Revenue:** 0.00 KES* **Gross Profit:** 0.00 KES* **Sales Rank:** #12079* **Velocity (Average Daily Sales):** 1.00 units/day* **Total Quantity Moved:** 0.00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[[ZENKO KENYA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"MIBISCO LTD"price: 132.00margin: 0.00revenue: 0.00gross_profit: 0.00sales_rank: 2424velocity_ads: 0.0493total_quantity: 18.00</w:t>
      </w:r>
    </w:p>
    <w:p>
      <w:r>
        <w:t>--------------------</w:t>
      </w:r>
    </w:p>
    <w:p>
      <w:pPr>
        <w:pStyle w:val="Heading1"/>
      </w:pPr>
      <w:r>
        <w:t>SUPA 350G MARBLE BLOCK### [NODE IDENTITY]* **Network Role:** Active Node* **Macro-Habitat:** [[CAKES]]* **Origin Point:** [[MIBISCO LTD]]### [UNIT ECONOMICS &amp;amp; VELOCITY]* **Average Retail Price:** 132.00 KES* **Gross Margin:** 0.00%* **Historical Revenue:** 0.00 KES* **Gross Profit:** 0.00 KES* **Sales Rank:** #2424* **Velocity (Average Daily Sales):** 0.05 units/day* **Total Quantity Moved:** 18.00 units### [THE PHYSICS OF THE SHELF]**The Halo Effect (11 Links):** *Items frequently bought alongside this SKU.*- [[MIBISCO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"MIBISCO LTD"price: 132.00margin: 0.00revenue: 0.00gross_profit: 0.00sales_rank: 2423velocity_ads: 0.1260total_quantity: 46.00</w:t>
      </w:r>
    </w:p>
    <w:p>
      <w:r>
        <w:t>--------------------</w:t>
      </w:r>
    </w:p>
    <w:p>
      <w:pPr>
        <w:pStyle w:val="Heading1"/>
      </w:pPr>
      <w:r>
        <w:t>SUPA 300G MUFFINS VANILLA### [NODE IDENTITY]* **Network Role:** Active Node* **Macro-Habitat:** [[CAKES]]* **Origin Point:** [[MIBISCO LTD]]### [UNIT ECONOMICS &amp;amp; VELOCITY]* **Average Retail Price:** 132.00 KES* **Gross Margin:** 0.00%* **Historical Revenue:** 0.00 KES* **Gross Profit:** 0.00 KES* **Sales Rank:** #2423* **Velocity (Average Daily Sales):** 0.13 units/day* **Total Quantity Moved:** 46.00 units### [THE PHYSICS OF THE SHELF]**The Halo Effect (11 Links):** *Items frequently bought alongside this SKU.*- [[MIBISCO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"MIBISCO LTD"price: 132.00margin: 0.00revenue: 0.00gross_profit: 0.00sales_rank: 2422velocity_ads: 0.1041total_quantity: 38.00</w:t>
      </w:r>
    </w:p>
    <w:p>
      <w:r>
        <w:t>--------------------</w:t>
      </w:r>
    </w:p>
    <w:p>
      <w:pPr>
        <w:pStyle w:val="Heading1"/>
      </w:pPr>
      <w:r>
        <w:t>SUPA 300G MUFFINS MARBLE### [NODE IDENTITY]* **Network Role:** Active Node* **Macro-Habitat:** [[CAKES]]* **Origin Point:** [[MIBISCO LTD]]### [UNIT ECONOMICS &amp;amp; VELOCITY]* **Average Retail Price:** 132.00 KES* **Gross Margin:** 0.00%* **Historical Revenue:** 0.00 KES* **Gross Profit:** 0.00 KES* **Sales Rank:** #2422* **Velocity (Average Daily Sales):** 0.10 units/day* **Total Quantity Moved:** 38.00 units### [THE PHYSICS OF THE SHELF]**The Halo Effect (11 Links):** *Items frequently bought alongside this SKU.*- [[MIBISCO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"MIBISCO LTD"price: 132.00margin: 0.00revenue: 0.00gross_profit: 0.00sales_rank: 2421velocity_ads: 0.2192total_quantity: 80.00</w:t>
      </w:r>
    </w:p>
    <w:p>
      <w:r>
        <w:t>--------------------</w:t>
      </w:r>
    </w:p>
    <w:p>
      <w:pPr>
        <w:pStyle w:val="Heading1"/>
      </w:pPr>
      <w:r>
        <w:t>SUPA 300G MUFFINS FRUIT### [NODE IDENTITY]* **Network Role:** Active Node* **Macro-Habitat:** [[CAKES]]* **Origin Point:** [[MIBISCO LTD]]### [UNIT ECONOMICS &amp;amp; VELOCITY]* **Average Retail Price:** 132.00 KES* **Gross Margin:** 0.00%* **Historical Revenue:** 0.00 KES* **Gross Profit:** 0.00 KES* **Sales Rank:** #2421* **Velocity (Average Daily Sales):** 0.22 units/day* **Total Quantity Moved:** 80.00 units### [THE PHYSICS OF THE SHELF]**The Halo Effect (11 Links):** *Items frequently bought alongside this SKU.*- [[MIBISCO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"MIBISCO LTD"price: 132.00margin: 0.00revenue: 0.00gross_profit: 0.00sales_rank: 2420velocity_ads: 0.2247total_quantity: 82.00</w:t>
      </w:r>
    </w:p>
    <w:p>
      <w:r>
        <w:t>--------------------</w:t>
      </w:r>
    </w:p>
    <w:p>
      <w:pPr>
        <w:pStyle w:val="Heading1"/>
      </w:pPr>
      <w:r>
        <w:t>SUPA 300G MUFFINS CHOCOCHIP### [NODE IDENTITY]* **Network Role:** Active Node* **Macro-Habitat:** [[CAKES]]* **Origin Point:** [[MIBISCO LTD]]### [UNIT ECONOMICS &amp;amp; VELOCITY]* **Average Retail Price:** 132.00 KES* **Gross Margin:** 0.00%* **Historical Revenue:** 0.00 KES* **Gross Profit:** 0.00 KES* **Sales Rank:** #2420* **Velocity (Average Daily Sales):** 0.22 units/day* **Total Quantity Moved:** 82.00 units### [THE PHYSICS OF THE SHELF]**The Halo Effect (11 Links):** *Items frequently bought alongside this SKU.*- [[MIBISCO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"MIBISCO LTD"price: 132.00margin: 0.00revenue: 0.00gross_profit: 0.00sales_rank: 2425velocity_ads: 0.0658total_quantity: 24.00</w:t>
      </w:r>
    </w:p>
    <w:p>
      <w:r>
        <w:t>--------------------</w:t>
      </w:r>
    </w:p>
    <w:p>
      <w:pPr>
        <w:pStyle w:val="Heading1"/>
      </w:pPr>
      <w:r>
        <w:t>SUPA 350G VANILLA BLOCK### [NODE IDENTITY]* **Network Role:** Active Node* **Macro-Habitat:** [[CAKES]]* **Origin Point:** [[MIBISCO LTD]]### [UNIT ECONOMICS &amp;amp; VELOCITY]* **Average Retail Price:** 132.00 KES* **Gross Margin:** 0.00%* **Historical Revenue:** 0.00 KES* **Gross Profit:** 0.00 KES* **Sales Rank:** #2425* **Velocity (Average Daily Sales):** 0.07 units/day* **Total Quantity Moved:** 24.00 units### [THE PHYSICS OF THE SHELF]**The Halo Effect (11 Links):** *Items frequently bought alongside this SKU.*- [[MIBISCO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"ANJU HOME BAKERS"price: 132.00margin: 0.00revenue: 0.00gross_profit: 0.00sales_rank: 14892velocity_ads: 0.0438total_quantity: 16.00</w:t>
      </w:r>
    </w:p>
    <w:p>
      <w:r>
        <w:t>--------------------</w:t>
      </w:r>
    </w:p>
    <w:p>
      <w:pPr>
        <w:pStyle w:val="Heading1"/>
      </w:pPr>
      <w:r>
        <w:t>ANJU 300G QUEEN CAKE 6S### [NODE IDENTITY]* **Network Role:** Active Node* **Macro-Habitat:** [[CAKES]]* **Origin Point:** [[ANJU HOME BAKERS]]### [UNIT ECONOMICS &amp;amp; VELOCITY]* **Average Retail Price:** 132.00 KES* **Gross Margin:** 0.00%* **Historical Revenue:** 0.00 KES* **Gross Profit:** 0.00 KES* **Sales Rank:** #14892* **Velocity (Average Daily Sales):** 0.04 units/day* **Total Quantity Moved:** 16.00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[[ANJU HOME BAKERS]]-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"ANJU HOME BAKERS"price: 132.00margin: 0.00revenue: 0.00gross_profit: 0.00sales_rank: 2333velocity_ads: 0.0822total_quantity: 30.00</w:t>
      </w:r>
    </w:p>
    <w:p>
      <w:r>
        <w:t>--------------------</w:t>
      </w:r>
    </w:p>
    <w:p>
      <w:pPr>
        <w:pStyle w:val="Heading1"/>
      </w:pPr>
      <w:r>
        <w:t>ANJU 200G QUEEN CAKE 4S### [NODE IDENTITY]* **Network Role:** Active Node* **Macro-Habitat:** [[CAKES]]* **Origin Point:** [[ANJU HOME BAKERS]]### [UNIT ECONOMICS &amp;amp; VELOCITY]* **Average Retail Price:** 132.00 KES* **Gross Margin:** 0.00%* **Historical Revenue:** 0.00 KES* **Gross Profit:** 0.00 KES* **Sales Rank:** #2333* **Velocity (Average Daily Sales):** 0.08 units/day* **Total Quantity Moved:** 30.00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[[ANJU HOME BAKERS]]-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"ANJU HOME BAKERS"price: 132.00margin: 0.00revenue: 0.00gross_profit: 0.00sales_rank: 2332velocity_ads: 0.0493total_quantity: 18.00</w:t>
      </w:r>
    </w:p>
    <w:p>
      <w:r>
        <w:t>--------------------</w:t>
      </w:r>
    </w:p>
    <w:p>
      <w:pPr>
        <w:pStyle w:val="Heading1"/>
      </w:pPr>
      <w:r>
        <w:t>ANJU 200G MARBLE SLICE### [NODE IDENTITY]* **Network Role:** Active Node* **Macro-Habitat:** [[CAKES]]* **Origin Point:** [[ANJU HOME BAKERS]]### [UNIT ECONOMICS &amp;amp; VELOCITY]* **Average Retail Price:** 132.00 KES* **Gross Margin:** 0.00%* **Historical Revenue:** 0.00 KES* **Gross Profit:** 0.00 KES* **Sales Rank:** #2332* **Velocity (Average Daily Sales):** 0.05 units/day* **Total Quantity Moved:** 18.00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[[ANJU HOME BAKERS]]-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0.00revenue: 0.00gross_profit: 0.00sales_rank: 22294velocity_ads: 0.0054total_quantity: 1.00</w:t>
      </w:r>
    </w:p>
    <w:p>
      <w:r>
        <w:t>--------------------</w:t>
      </w:r>
    </w:p>
    <w:p>
      <w:pPr>
        <w:pStyle w:val="Heading1"/>
      </w:pPr>
      <w:r>
        <w:t>151 TWIN PACK SQUARE CAKE BOARD #QC1133### [NODE IDENTITY]* **Network Role:** Active Node* **Macro-Habitat:** [[CAKES]]* **Origin Point:** [[Unknown]]### [UNIT ECONOMICS &amp;amp; VELOCITY]* **Average Retail Price:** 132.00 KES* **Gross Margin:** 0.00%* **Historical Revenue:** 0.00 KES* **Gross Profit:** 0.00 KES* **Sales Rank:** #22294* **Velocity (Average Daily Sales):** 0.01 units/day* **Total Quantity Moved:** 1.00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"PASAGOT LIMITED SR"price: 132.00margin: 0.00revenue: 0.00gross_profit: 0.00sales_rank: 2330velocity_ads: 0.0164total_quantity: 6.00</w:t>
      </w:r>
    </w:p>
    <w:p>
      <w:r>
        <w:t>--------------------</w:t>
      </w:r>
    </w:p>
    <w:p>
      <w:pPr>
        <w:pStyle w:val="Heading1"/>
      </w:pPr>
      <w:r>
        <w:t>ACHVA 400G HOUSE CAKE CHOCO CHIP### [NODE IDENTITY]* **Network Role:** Active Node* **Macro-Habitat:** [[CAKES]]* **Origin Point:** [[PASAGOT LIMITED SR]]### [UNIT ECONOMICS &amp;amp; VELOCITY]* **Average Retail Price:** 132.00 KES* **Gross Margin:** 0.00%* **Historical Revenue:** 0.00 KES* **Gross Profit:** 0.00 KES* **Sales Rank:** #2330* **Velocity (Average Daily Sales):** 0.02 units/day* **Total Quantity Moved:** 6.00 units### [THE PHYSICS OF THE SHELF]**The Halo Effect (11 Links):** *Items frequently bought alongside this SKU.*- [[Retail Market]]- [[MILL BAKERS 300G  ENGLISH MUFFINS]]- [[MILL BAKERS 200G QUEEN CAKE]]- [[MILL BAKERS 300G CHOCOLATE CUP CAKES]]- [[CAKES]]- [[PASAGOT LIMITED SR]]-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"PASAGOT LIMITED SR"price: 132.00margin: 0.00revenue: 0.00gross_profit: 0.00sales_rank: 21598velocity_ads: 0.0054total_quantity: 1.00</w:t>
      </w:r>
    </w:p>
    <w:p>
      <w:r>
        <w:t>--------------------</w:t>
      </w:r>
    </w:p>
    <w:p>
      <w:pPr>
        <w:pStyle w:val="Heading1"/>
      </w:pPr>
      <w:r>
        <w:t>ACHVA 400G HOUSE CAKE CHOCOLATE KRATZ YEAST### [NODE IDENTITY]* **Network Role:** Active Node* **Macro-Habitat:** [[CAKES]]* **Origin Point:** [[PASAGOT LIMITED SR]]### [UNIT ECONOMICS &amp;amp; VELOCITY]* **Average Retail Price:** 132.00 KES* **Gross Margin:** 0.00%* **Historical Revenue:** 0.00 KES* **Gross Profit:** 0.00 KES* **Sales Rank:** #21598* **Velocity (Average Daily Sales):** 0.01 units/day* **Total Quantity Moved:** 1.00 units### [THE PHYSICS OF THE SHELF]**The Halo Effect (11 Links):** *Items frequently bought alongside this SKU.*- [[Retail Market]]- [[MILL BAKERS 300G  ENGLISH MUFFINS]]- [[MILL BAKERS 200G QUEEN CAKE]]- [[MILL BAKERS 300G CHOCOLATE CUP CAKES]]- [[CAKES]]- [[PASAGOT LIMITED SR]]-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0.00revenue: 0.00gross_profit: 0.00sales_rank: 15934velocity_ads: 0.0110total_quantity: 4.00</w:t>
      </w:r>
    </w:p>
    <w:p>
      <w:r>
        <w:t>--------------------</w:t>
      </w:r>
    </w:p>
    <w:p>
      <w:pPr>
        <w:pStyle w:val="Heading1"/>
      </w:pPr>
      <w:r>
        <w:t>151 MUFFIN CASES 100PK #QC1094A### [NODE IDENTITY]* **Network Role:** Active Node* **Macro-Habitat:** [[CAKES]]* **Origin Point:** [[Unknown]]### [UNIT ECONOMICS &amp;amp; VELOCITY]* **Average Retail Price:** 132.00 KES* **Gross Margin:** 0.00%* **Historical Revenue:** 0.00 KES* **Gross Profit:** 0.00 KES* **Sales Rank:** #15934* **Velocity (Average Daily Sales):** 0.01 units/day* **Total Quantity Moved:** 4.00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0.00revenue: 0.00gross_profit: 0.00sales_rank: 20405velocity_ads: 0.0109total_quantity: 2.00</w:t>
      </w:r>
    </w:p>
    <w:p>
      <w:r>
        <w:t>--------------------</w:t>
      </w:r>
    </w:p>
    <w:p>
      <w:pPr>
        <w:pStyle w:val="Heading1"/>
      </w:pPr>
      <w:r>
        <w:t>151 CAKE BOARDS TWIN PACK #QC1134### [NODE IDENTITY]* **Network Role:** Active Node* **Macro-Habitat:** [[CAKES]]* **Origin Point:** [[Unknown]]### [UNIT ECONOMICS &amp;amp; VELOCITY]* **Average Retail Price:** 132.00 KES* **Gross Margin:** 0.00%* **Historical Revenue:** 0.00 KES* **Gross Profit:** 0.00 KES* **Sales Rank:** #20405* **Velocity (Average Daily Sales):** 0.01 units/day* **Total Quantity Moved:** 2.00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"Unknown"price: 132.00margin: 0.00revenue: 0.00gross_profit: 0.00sales_rank: 18469velocity_ads: 0.0300total_quantity: 0.00</w:t>
      </w:r>
    </w:p>
    <w:p>
      <w:r>
        <w:t>--------------------</w:t>
      </w:r>
    </w:p>
    <w:p>
      <w:pPr>
        <w:pStyle w:val="Heading1"/>
      </w:pPr>
      <w:r>
        <w:t>BAKEWARE TELESCOPIC CAKE MOULD BAKING TOOL AKA4218### [NODE IDENTITY]* **Network Role:** Active Node* **Macro-Habitat:** [[CAKES]]* **Origin Point:** [[Unknown]]### [UNIT ECONOMICS &amp;amp; VELOCITY]* **Average Retail Price:** 132.00 KES* **Gross Margin:** 0.00%* **Historical Revenue:** 0.00 KES* **Gross Profit:** 0.00 KES* **Sales Rank:** #18469* **Velocity (Average Daily Sales):** 0.03 units/day* **Total Quantity Moved:** 0.00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"TRESKEN INTERNATIONAL LIMITED"price: 132.00margin: 0.00revenue: 0.00gross_profit: 0.00sales_rank: 2334velocity_ads: 0.0055total_quantity: 2.00</w:t>
      </w:r>
    </w:p>
    <w:p>
      <w:r>
        <w:t>--------------------</w:t>
      </w:r>
    </w:p>
    <w:p>
      <w:pPr>
        <w:pStyle w:val="Heading1"/>
      </w:pPr>
      <w:r>
        <w:t>BALOCCO 1KG PANDORO### [NODE IDENTITY]* **Network Role:** Active Node* **Macro-Habitat:** [[CAKES]]* **Origin Point:** [[TRESKEN INTERNATIONAL LIMITED]]### [UNIT ECONOMICS &amp;amp; VELOCITY]* **Average Retail Price:** 132.00 KES* **Gross Margin:** 0.00%* **Historical Revenue:** 0.00 KES* **Gross Profit:** 0.00 KES* **Sales Rank:** #2334* **Velocity (Average Daily Sales):** 0.01 units/day* **Total Quantity Moved:** 2.00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[[TRESKEN INTERNATIONAL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2365velocity_ads: 0.0493total_quantity: 18.00</w:t>
      </w:r>
    </w:p>
    <w:p>
      <w:r>
        <w:t>--------------------</w:t>
      </w:r>
    </w:p>
    <w:p>
      <w:pPr>
        <w:pStyle w:val="Heading1"/>
      </w:pPr>
      <w:r>
        <w:t>KENBAKE 120G VANILLA CUPCAKES 4S###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#2365* **Velocity (Average Daily Sales):** 0.05 units/day* **Total Quantity Moved:** 18.00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72.00margin: 0.00revenue: 0.00gross_profit: 0.00sales_rank: 2366velocity_ads: 0.0493total_quantity: 18.00</w:t>
      </w:r>
    </w:p>
    <w:p>
      <w:r>
        <w:t>--------------------</w:t>
      </w:r>
    </w:p>
    <w:p>
      <w:pPr>
        <w:pStyle w:val="Heading1"/>
      </w:pPr>
      <w:r>
        <w:t>KENBAKE 200G 3PC ENGLISH MUFFINS WHITE CLASSIC### [NODE IDENTITY]* **Network Role:** Active Node* **Macro-Habitat:** [[CAKES]]* **Origin Point:** [[CALIBER FOODS LIMITED]]### [UNIT ECONOMICS &amp;amp; VELOCITY]* **Average Retail Price:** 72.00 KES* **Gross Margin:** 0.00%* **Historical Revenue:** 0.00 KES* **Gross Profit:** 0.00 KES* **Sales Rank:** #2366* **Velocity (Average Daily Sales):** 0.05 units/day* **Total Quantity Moved:** 18.00 units### [THE PHYSICS OF THE SHELF]**The Halo Effect (6 Links):** *Items frequently bought alongside this SKU.*- [[CALIBER FOODS LIMITED]]- [[Retail Market]]- [[CAKES]]**Cannibalization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"CAKES"supplier: "CALIBER FOODS LIMITED"price: 135.00margin: 0.00revenue: 0.00gross_profit: 0.00sales_rank: 2382velocity_ads: 0.0493total_quantity: 18.00</w:t>
      </w:r>
    </w:p>
    <w:p>
      <w:r>
        <w:t>--------------------</w:t>
      </w:r>
    </w:p>
    <w:p>
      <w:pPr>
        <w:pStyle w:val="Heading1"/>
      </w:pPr>
      <w:r>
        <w:t>KENBAKE 400G 6PC ENGLISH MUFFINS WHITE CLASSIC### [NODE IDENTITY]* **Network Role:** Active Node* **Macro-Habitat:** [[CAKES]]* **Origin Point:** [[CALIBER FOODS LIMITED]]### [UNIT ECONOMICS &amp;amp; VELOCITY]* **Average Retail Price:** 135.00 KES* **Gross Margin:** 0.00%* **Historical Revenue:** 0.00 KES* **Gross Profit:** 0.00 KES* **Sales Rank:** #2382* **Velocity (Average Daily Sales):** 0.05 units/day* **Total Quantity Moved:** 18.00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2381velocity_ads: 0.0438total_quantity: 16.00</w:t>
      </w:r>
    </w:p>
    <w:p>
      <w:r>
        <w:t>--------------------</w:t>
      </w:r>
    </w:p>
    <w:p>
      <w:pPr>
        <w:pStyle w:val="Heading1"/>
      </w:pPr>
      <w:r>
        <w:t>KENBAKE 360G VANILLA CUPCAKES 12S###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#2381* **Velocity (Average Daily Sales):** 0.04 units/day* **Total Quantity Moved:** 16.00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18985velocity_ads: 0.0217total_quantity: 4.00</w:t>
      </w:r>
    </w:p>
    <w:p>
      <w:r>
        <w:t>--------------------</w:t>
      </w:r>
    </w:p>
    <w:p>
      <w:pPr>
        <w:pStyle w:val="Heading1"/>
      </w:pPr>
      <w:r>
        <w:t>KENBAKE 350G VANILLA MADEIRA CAKE###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#18985* **Velocity (Average Daily Sales):** 0.02 units/day* **Total Quantity Moved:** 4.00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2380velocity_ads: 0.0110total_quantity: 4.00</w:t>
      </w:r>
    </w:p>
    <w:p>
      <w:r>
        <w:t>--------------------</w:t>
      </w:r>
    </w:p>
    <w:p>
      <w:pPr>
        <w:pStyle w:val="Heading1"/>
      </w:pPr>
      <w:r>
        <w:t>KENBAKE 300G RICH CAKE STANDARD###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#2380* **Velocity (Average Daily Sales):** 0.01 units/day* **Total Quantity Moved:** 4.00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2379velocity_ads: 0.1315total_quantity: 48.00</w:t>
      </w:r>
    </w:p>
    <w:p>
      <w:r>
        <w:t>--------------------</w:t>
      </w:r>
    </w:p>
    <w:p>
      <w:pPr>
        <w:pStyle w:val="Heading1"/>
      </w:pPr>
      <w:r>
        <w:t>KENBAKE 300G 6PC VANILLA MUFFINS###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#2379* **Velocity (Average Daily Sales):** 0.13 units/day* **Total Quantity Moved:** 48.00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2378velocity_ads: 0.0384total_quantity: 14.00</w:t>
      </w:r>
    </w:p>
    <w:p>
      <w:r>
        <w:t>--------------------</w:t>
      </w:r>
    </w:p>
    <w:p>
      <w:pPr>
        <w:pStyle w:val="Heading1"/>
      </w:pPr>
      <w:r>
        <w:t>KENBAKE 300G 6PC NAIRO ROLLS PEANUT BUTTER###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#2378* **Velocity (Average Daily Sales):** 0.04 units/day* **Total Quantity Moved:** 14.00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2377velocity_ads: 0.0329total_quantity: 12.00</w:t>
      </w:r>
    </w:p>
    <w:p>
      <w:r>
        <w:t>--------------------</w:t>
      </w:r>
    </w:p>
    <w:p>
      <w:pPr>
        <w:pStyle w:val="Heading1"/>
      </w:pPr>
      <w:r>
        <w:t>KENBAKE 300G 6PC NAIRO ROLLS CINNAMON###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#2377* **Velocity (Average Daily Sales):** 0.03 units/day* **Total Quantity Moved:** 12.00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2376velocity_ads: 0.0767total_quantity: 28.00</w:t>
      </w:r>
    </w:p>
    <w:p>
      <w:r>
        <w:t>--------------------</w:t>
      </w:r>
    </w:p>
    <w:p>
      <w:pPr>
        <w:pStyle w:val="Heading1"/>
      </w:pPr>
      <w:r>
        <w:t>KENBAKE 300G 6PC LEMON MUFFINS###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#2376* **Velocity (Average Daily Sales):** 0.08 units/day* **Total Quantity Moved:** 28.00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2375velocity_ads: 0.0219total_quantity: 8.00</w:t>
      </w:r>
    </w:p>
    <w:p>
      <w:r>
        <w:t>--------------------</w:t>
      </w:r>
    </w:p>
    <w:p>
      <w:pPr>
        <w:pStyle w:val="Heading1"/>
      </w:pPr>
      <w:r>
        <w:t>KENBAKE 300G 6PC CHOCO MUFFIN###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#2375* **Velocity (Average Daily Sales):** 0.02 units/day* **Total Quantity Moved:** 8.00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2374velocity_ads: 0.0274total_quantity: 10.00</w:t>
      </w:r>
    </w:p>
    <w:p>
      <w:r>
        <w:t>--------------------</w:t>
      </w:r>
    </w:p>
    <w:p>
      <w:pPr>
        <w:pStyle w:val="Heading1"/>
      </w:pPr>
      <w:r>
        <w:t>KENBAKE 250G LEMON SWEET HEART###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#2374* **Velocity (Average Daily Sales):** 0.03 units/day* **Total Quantity Moved:** 10.00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2373velocity_ads: 0.0164total_quantity: 6.00</w:t>
      </w:r>
    </w:p>
    <w:p>
      <w:r>
        <w:t>--------------------</w:t>
      </w:r>
    </w:p>
    <w:p>
      <w:pPr>
        <w:pStyle w:val="Heading1"/>
      </w:pPr>
      <w:r>
        <w:t>KENBAKE 250G CHOCO SWEET HEART###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#2373* **Velocity (Average Daily Sales):** 0.02 units/day* **Total Quantity Moved:** 6.00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2372velocity_ads: 0.0493total_quantity: 18.00</w:t>
      </w:r>
    </w:p>
    <w:p>
      <w:r>
        <w:t>--------------------</w:t>
      </w:r>
    </w:p>
    <w:p>
      <w:pPr>
        <w:pStyle w:val="Heading1"/>
      </w:pPr>
      <w:r>
        <w:t>KENBAKE 240G VANILLA CUPCAKES 8S###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#2372* **Velocity (Average Daily Sales):** 0.05 units/day* **Total Quantity Moved:** 18.00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2371velocity_ads: 0.0658total_quantity: 24.00</w:t>
      </w:r>
    </w:p>
    <w:p>
      <w:r>
        <w:t>--------------------</w:t>
      </w:r>
    </w:p>
    <w:p>
      <w:pPr>
        <w:pStyle w:val="Heading1"/>
      </w:pPr>
      <w:r>
        <w:t>KENBAKE 200G 4PC VANILLA MUFFINS###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#2371* **Velocity (Average Daily Sales):** 0.07 units/day* **Total Quantity Moved:** 24.00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2370velocity_ads: 0.0329total_quantity: 12.00</w:t>
      </w:r>
    </w:p>
    <w:p>
      <w:r>
        <w:t>--------------------</w:t>
      </w:r>
    </w:p>
    <w:p>
      <w:pPr>
        <w:pStyle w:val="Heading1"/>
      </w:pPr>
      <w:r>
        <w:t>KENBAKE 200G 4PC PEANUT ROLLS###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#2370* **Velocity (Average Daily Sales):** 0.03 units/day* **Total Quantity Moved:** 12.00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2369velocity_ads: 0.0548total_quantity: 20.00</w:t>
      </w:r>
    </w:p>
    <w:p>
      <w:r>
        <w:t>--------------------</w:t>
      </w:r>
    </w:p>
    <w:p>
      <w:pPr>
        <w:pStyle w:val="Heading1"/>
      </w:pPr>
      <w:r>
        <w:t>KENBAKE 200G 4PC LEMON MUFFINS###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#2369* **Velocity (Average Daily Sales):** 0.05 units/day* **Total Quantity Moved:** 20.00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2368velocity_ads: 0.0329total_quantity: 12.00</w:t>
      </w:r>
    </w:p>
    <w:p>
      <w:r>
        <w:t>--------------------</w:t>
      </w:r>
    </w:p>
    <w:p>
      <w:pPr>
        <w:pStyle w:val="Heading1"/>
      </w:pPr>
      <w:r>
        <w:t>KENBAKE 200G 4PC CINNAMON ROLLS###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#2368* **Velocity (Average Daily Sales):** 0.03 units/day* **Total Quantity Moved:** 12.00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2367velocity_ads: 0.0274total_quantity: 10.00</w:t>
      </w:r>
    </w:p>
    <w:p>
      <w:r>
        <w:t>--------------------</w:t>
      </w:r>
    </w:p>
    <w:p>
      <w:pPr>
        <w:pStyle w:val="Heading1"/>
      </w:pPr>
      <w:r>
        <w:t>KENBAKE 200G 4PC CHOCO MUFFINS###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#2367* **Velocity (Average Daily Sales):** 0.03 units/day* **Total Quantity Moved:** 10.00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2383velocity_ads: 0.0110total_quantity: 4.00</w:t>
      </w:r>
    </w:p>
    <w:p>
      <w:r>
        <w:t>--------------------</w:t>
      </w:r>
    </w:p>
    <w:p>
      <w:pPr>
        <w:pStyle w:val="Heading1"/>
      </w:pPr>
      <w:r>
        <w:t>KENBAKE 400G RICH VANILLA MEDIUM CAKE###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#2383* **Velocity (Average Daily Sales):** 0.01 units/day* **Total Quantity Moved:** 4.00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2384velocity_ads: 0.0438total_quantity: 16.00</w:t>
      </w:r>
    </w:p>
    <w:p>
      <w:r>
        <w:t>--------------------</w:t>
      </w:r>
    </w:p>
    <w:p>
      <w:pPr>
        <w:pStyle w:val="Heading1"/>
      </w:pPr>
      <w:r>
        <w:t>KENBAKE 400G VANILLA MUFFINS 8S###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#2384* **Velocity (Average Daily Sales):** 0.04 units/day* **Total Quantity Moved:** 16.00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2385velocity_ads: 0.0274total_quantity: 10.00</w:t>
      </w:r>
    </w:p>
    <w:p>
      <w:r>
        <w:t>--------------------</w:t>
      </w:r>
    </w:p>
    <w:p>
      <w:pPr>
        <w:pStyle w:val="Heading1"/>
      </w:pPr>
      <w:r>
        <w:t>KENBAKE 500G HEART CAKE LEMON###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#2385* **Velocity (Average Daily Sales):** 0.03 units/day* **Total Quantity Moved:** 10.00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2386velocity_ads: 0.0110total_quantity: 4.00</w:t>
      </w:r>
    </w:p>
    <w:p>
      <w:r>
        <w:t>--------------------</w:t>
      </w:r>
    </w:p>
    <w:p>
      <w:pPr>
        <w:pStyle w:val="Heading1"/>
      </w:pPr>
      <w:r>
        <w:t>KENBAKE 600G RICH CAKE LARGE###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#2386* **Velocity (Average Daily Sales):** 0.01 units/day* **Total Quantity Moved:** 4.00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17606velocity_ads: 0.0326total_quantity: 6.00</w:t>
      </w:r>
    </w:p>
    <w:p>
      <w:r>
        <w:t>--------------------</w:t>
      </w:r>
    </w:p>
    <w:p>
      <w:pPr>
        <w:pStyle w:val="Heading1"/>
      </w:pPr>
      <w:r>
        <w:t>KENBAKE 700G MADEIRA CAKE VANILLA###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#17606* **Velocity (Average Daily Sales):** 0.03 units/day* **Total Quantity Moved:** 6.00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"CALIBER FOODS LIMITED"price: 132.00margin: 0.00revenue: 0.00gross_profit: 0.00sales_rank: 2387velocity_ads: 0.0110total_quantity: 4.00</w:t>
      </w:r>
    </w:p>
    <w:p>
      <w:r>
        <w:t>--------------------</w:t>
      </w:r>
    </w:p>
    <w:p>
      <w:pPr>
        <w:pStyle w:val="Heading1"/>
      </w:pPr>
      <w:r>
        <w:t>KENBAKE 700G MADEIRA CAKE LEMON### [NODE IDENTITY]* **Network Role:** Active Node* **Macro-Habitat:** [[CAKES]]* **Origin Point:** [[CALIBER FOODS LIMITED]]### [UNIT ECONOMICS &amp;amp; VELOCITY]* **Average Retail Price:** 132.00 KES* **Gross Margin:** 0.00%* **Historical Revenue:** 0.00 KES* **Gross Profit:** 0.00 KES* **Sales Rank:** #2387* **Velocity (Average Daily Sales):** 0.01 units/day* **Total Quantity Moved:** 4.00 units### [THE PHYSICS OF THE SHELF]**The Halo Effect (11 Links):** *Items frequently bought alongside this SKU.*- [[CALIBER FOODS LIMITED]]-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"HUSEINI BAKERY LTD"price: 132.00margin: 0.00revenue: 0.00gross_profit: 0.00sales_rank: 2364velocity_ads: 0.0438total_quantity: 16.00</w:t>
      </w:r>
    </w:p>
    <w:p>
      <w:r>
        <w:t>--------------------</w:t>
      </w:r>
    </w:p>
    <w:p>
      <w:pPr>
        <w:pStyle w:val="Heading1"/>
      </w:pPr>
      <w:r>
        <w:t>HUSEINI QUEEN CAKES 6S### [NODE IDENTITY]* **Network Role:** Active Node* **Macro-Habitat:** [[CAKES]]* **Origin Point:** [[HUSEINI BAKERY LTD]]### [UNIT ECONOMICS &amp;amp; VELOCITY]* **Average Retail Price:** 132.00 KES* **Gross Margin:** 0.00%* **Historical Revenue:** 0.00 KES* **Gross Profit:** 0.00 KES* **Sales Rank:** #2364* **Velocity (Average Daily Sales):** 0.04 units/day* **Total Quantity Moved:** 16.00 units### [THE PHYSICS OF THE SHELF]**The Halo Effect (11 Links):** *Items frequently bought alongside this SKU.*- [[HUSEINI BAKERY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"HUSEINI BAKERY LTD"price: 132.00margin: 0.00revenue: 0.00gross_profit: 0.00sales_rank: 2363velocity_ads: 0.0384total_quantity: 14.00</w:t>
      </w:r>
    </w:p>
    <w:p>
      <w:r>
        <w:t>--------------------</w:t>
      </w:r>
    </w:p>
    <w:p>
      <w:pPr>
        <w:pStyle w:val="Heading1"/>
      </w:pPr>
      <w:r>
        <w:t>HUSEINI PLAIN CAKES 6S### [NODE IDENTITY]* **Network Role:** Active Node* **Macro-Habitat:** [[CAKES]]* **Origin Point:** [[HUSEINI BAKERY LTD]]### [UNIT ECONOMICS &amp;amp; VELOCITY]* **Average Retail Price:** 132.00 KES* **Gross Margin:** 0.00%* **Historical Revenue:** 0.00 KES* **Gross Profit:** 0.00 KES* **Sales Rank:** #2363* **Velocity (Average Daily Sales):** 0.04 units/day* **Total Quantity Moved:** 14.00 units### [THE PHYSICS OF THE SHELF]**The Halo Effect (11 Links):** *Items frequently bought alongside this SKU.*- [[HUSEINI BAKERY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"HUSEINI BAKERY LTD"price: 132.00margin: 0.00revenue: 0.00gross_profit: 0.00sales_rank: 13495velocity_ads: 0.1413total_quantity: 26.00</w:t>
      </w:r>
    </w:p>
    <w:p>
      <w:r>
        <w:t>--------------------</w:t>
      </w:r>
    </w:p>
    <w:p>
      <w:pPr>
        <w:pStyle w:val="Heading1"/>
      </w:pPr>
      <w:r>
        <w:t>HUSEINI 700G FRUIT CAKE### [NODE IDENTITY]* **Network Role:** Active Node* **Macro-Habitat:** [[CAKES]]* **Origin Point:** [[HUSEINI BAKERY LTD]]### [UNIT ECONOMICS &amp;amp; VELOCITY]* **Average Retail Price:** 132.00 KES* **Gross Margin:** 0.00%* **Historical Revenue:** 0.00 KES* **Gross Profit:** 0.00 KES* **Sales Rank:** #13495* **Velocity (Average Daily Sales):** 0.14 units/day* **Total Quantity Moved:** 26.00 units### [THE PHYSICS OF THE SHELF]**The Halo Effect (11 Links):** *Items frequently bought alongside this SKU.*- [[HUSEINI BAKERY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"HUSEINI BAKERY LTD"price: 132.00margin: 0.00revenue: 0.00gross_profit: 0.00sales_rank: 21597velocity_ads: 0.0054total_quantity: 1.00</w:t>
      </w:r>
    </w:p>
    <w:p>
      <w:r>
        <w:t>--------------------</w:t>
      </w:r>
    </w:p>
    <w:p>
      <w:pPr>
        <w:pStyle w:val="Heading1"/>
      </w:pPr>
      <w:r>
        <w:t>HUSEINI 230G MINI MUFFINS### [NODE IDENTITY]* **Network Role:** Active Node* **Macro-Habitat:** [[CAKES]]* **Origin Point:** [[HUSEINI BAKERY LTD]]### [UNIT ECONOMICS &amp;amp; VELOCITY]* **Average Retail Price:** 132.00 KES* **Gross Margin:** 0.00%* **Historical Revenue:** 0.00 KES* **Gross Profit:** 0.00 KES* **Sales Rank:** #21597* **Velocity (Average Daily Sales):** 0.01 units/day* **Total Quantity Moved:** 1.00 units### [THE PHYSICS OF THE SHELF]**The Halo Effect (11 Links):** *Items frequently bought alongside this SKU.*- [[HUSEINI BAKERY LTD]]- [[Retail Market]]- [[MILL BAKERS 300G  ENGLISH MUFFINS]]-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"KENAFRIC BAKERY LTD"price: 132.00margin: 0.00revenue: 0.00gross_profit: 0.00sales_rank: 15121velocity_ads: 0.0543total_quantity: 10.00</w:t>
      </w:r>
    </w:p>
    <w:p>
      <w:r>
        <w:t>--------------------</w:t>
      </w:r>
    </w:p>
    <w:p>
      <w:pPr>
        <w:pStyle w:val="Heading1"/>
      </w:pPr>
      <w:r>
        <w:t>KINGSMIL 300G VANILLA QUEEN CAKES 6S### [NODE IDENTITY]* **Network Role:** Active Node* **Macro-Habitat:** [[CAKES]]* **Origin Point:** [[KENAFRIC BAKERY LTD]]### [UNIT ECONOMICS &amp;amp; VELOCITY]* **Average Retail Price:** 132.00 KES* **Gross Margin:** 0.00%* **Historical Revenue:** 0.00 KES* **Gross Profit:** 0.00 KES* **Sales Rank:** #15121* **Velocity (Average Daily Sales):** 0.05 units/day* **Total Quantity Moved:** 10.00 units### [THE PHYSICS OF THE SHELF]**The Halo Effect (11 Links):** *Items frequently bought alongside this SKU.*- [[Retail Market]]- [[MILL BAKERS 300G  ENGLISH MUFFINS]]- [[KENAFRIC BAKERY LTD]]-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"KENAFRIC BAKERY LTD"price: 132.00margin: 0.00revenue: 0.00gross_profit: 0.00sales_rank: 15342velocity_ads: 0.0598total_quantity: 11.00</w:t>
      </w:r>
    </w:p>
    <w:p>
      <w:r>
        <w:t>--------------------</w:t>
      </w:r>
    </w:p>
    <w:p>
      <w:pPr>
        <w:pStyle w:val="Heading1"/>
      </w:pPr>
      <w:r>
        <w:t>KINGSMIL 200G VANILLA MUFFINS 4S### [NODE IDENTITY]* **Network Role:** Active Node* **Macro-Habitat:** [[CAKES]]* **Origin Point:** [[KENAFRIC BAKERY LTD]]### [UNIT ECONOMICS &amp;amp; VELOCITY]* **Average Retail Price:** 132.00 KES* **Gross Margin:** 0.00%* **Historical Revenue:** 0.00 KES* **Gross Profit:** 0.00 KES* **Sales Rank:** #15342* **Velocity (Average Daily Sales):** 0.06 units/day* **Total Quantity Moved:** 11.00 units### [THE PHYSICS OF THE SHELF]**The Halo Effect (11 Links):** *Items frequently bought alongside this SKU.*- [[Retail Market]]- [[MILL BAKERS 300G  ENGLISH MUFFINS]]- [[KENAFRIC BAKERY LTD]]-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"KENAFRIC BAKERY LTD"price: 132.00margin: 0.00revenue: 0.00gross_profit: 0.00sales_rank: 17889velocity_ads: 0.0326total_quantity: 6.00</w:t>
      </w:r>
    </w:p>
    <w:p>
      <w:r>
        <w:t>--------------------</w:t>
      </w:r>
    </w:p>
    <w:p>
      <w:pPr>
        <w:pStyle w:val="Heading1"/>
      </w:pPr>
      <w:r>
        <w:t>KINGSMIL 200G COFFEE MUFFINS 4S### [NODE IDENTITY]* **Network Role:** Active Node* **Macro-Habitat:** [[CAKES]]* **Origin Point:** [[KENAFRIC BAKERY LTD]]### [UNIT ECONOMICS &amp;amp; VELOCITY]* **Average Retail Price:** 132.00 KES* **Gross Margin:** 0.00%* **Historical Revenue:** 0.00 KES* **Gross Profit:** 0.00 KES* **Sales Rank:** #17889* **Velocity (Average Daily Sales):** 0.03 units/day* **Total Quantity Moved:** 6.00 units### [THE PHYSICS OF THE SHELF]**The Halo Effect (11 Links):** *Items frequently bought alongside this SKU.*- [[Retail Market]]- [[MILL BAKERS 300G  ENGLISH MUFFINS]]- [[KENAFRIC BAKERY LTD]]-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"KENAFRIC BAKERY LTD"price: 132.00margin: 0.00revenue: 0.00gross_profit: 0.00sales_rank: 14994velocity_ads: 0.0707total_quantity: 13.00</w:t>
      </w:r>
    </w:p>
    <w:p>
      <w:r>
        <w:t>--------------------</w:t>
      </w:r>
    </w:p>
    <w:p>
      <w:pPr>
        <w:pStyle w:val="Heading1"/>
      </w:pPr>
      <w:r>
        <w:t>KINGSMIL 200G COCONUT MUFFINS 4S### [NODE IDENTITY]* **Network Role:** Active Node* **Macro-Habitat:** [[CAKES]]* **Origin Point:** [[KENAFRIC BAKERY LTD]]### [UNIT ECONOMICS &amp;amp; VELOCITY]* **Average Retail Price:** 132.00 KES* **Gross Margin:** 0.00%* **Historical Revenue:** 0.00 KES* **Gross Profit:** 0.00 KES* **Sales Rank:** #14994* **Velocity (Average Daily Sales):** 0.07 units/day* **Total Quantity Moved:** 13.00 units### [THE PHYSICS OF THE SHELF]**The Halo Effect (11 Links):** *Items frequently bought alongside this SKU.*- [[Retail Market]]- [[MILL BAKERS 300G  ENGLISH MUFFINS]]- [[KENAFRIC BAKERY LTD]]- [[MILL BAKERS 200G QUEEN CAKE]]- [[MILL BAKERS 300G CHOCOLATE CUP CAKES]]- [[CAKES]]- [[FESTIVE 200G HALF POUNDCAKE SLICED VANILLA]]-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2336velocity_ads: 0.0548total_quantity: 20.00</w:t>
      </w:r>
    </w:p>
    <w:p>
      <w:r>
        <w:t>--------------------</w:t>
      </w:r>
    </w:p>
    <w:p>
      <w:pPr>
        <w:pStyle w:val="Heading1"/>
      </w:pPr>
      <w:r>
        <w:t>FESTIVE 200G CUPCAKE 8PC CHOCOLATE###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#2336* **Velocity (Average Daily Sales):** 0.05 units/day* **Total Quantity Moved:** 20.00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2337velocity_ads: 0.1973total_quantity: 72.00</w:t>
      </w:r>
    </w:p>
    <w:p>
      <w:r>
        <w:t>--------------------</w:t>
      </w:r>
    </w:p>
    <w:p>
      <w:pPr>
        <w:pStyle w:val="Heading1"/>
      </w:pPr>
      <w:r>
        <w:t>FESTIVE 200G CUPCAKE 8PC VANILLA###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#2337* **Velocity (Average Daily Sales):** 0.20 units/day* **Total Quantity Moved:** 72.00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15652velocity_ads: 0.0326total_quantity: 6.00</w:t>
      </w:r>
    </w:p>
    <w:p>
      <w:r>
        <w:t>--------------------</w:t>
      </w:r>
    </w:p>
    <w:p>
      <w:pPr>
        <w:pStyle w:val="Heading1"/>
      </w:pPr>
      <w:r>
        <w:t>FESTIVE 280G CIAMBELLA VANILLA###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#15652* **Velocity (Average Daily Sales):** 0.03 units/day* **Total Quantity Moved:** 6.00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17605velocity_ads: 0.0272total_quantity: 5.00</w:t>
      </w:r>
    </w:p>
    <w:p>
      <w:r>
        <w:t>--------------------</w:t>
      </w:r>
    </w:p>
    <w:p>
      <w:pPr>
        <w:pStyle w:val="Heading1"/>
      </w:pPr>
      <w:r>
        <w:t>FESTIVE 280G CIAMBELLA ORANGE###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#17605* **Velocity (Average Daily Sales):** 0.03 units/day* **Total Quantity Moved:** 5.00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17350velocity_ads: 0.0163total_quantity: 3.00</w:t>
      </w:r>
    </w:p>
    <w:p>
      <w:r>
        <w:t>--------------------</w:t>
      </w:r>
    </w:p>
    <w:p>
      <w:pPr>
        <w:pStyle w:val="Heading1"/>
      </w:pPr>
      <w:r>
        <w:t>FESTIVE 280G CIAMBELLA CHOCOLATE###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#17350* **Velocity (Average Daily Sales):** 0.02 units/day* **Total Quantity Moved:** 3.00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2351velocity_ads: 0.4986total_quantity: 182.00</w:t>
      </w:r>
    </w:p>
    <w:p>
      <w:r>
        <w:t>--------------------</w:t>
      </w:r>
    </w:p>
    <w:p>
      <w:pPr>
        <w:pStyle w:val="Heading1"/>
      </w:pPr>
      <w:r>
        <w:t>FESTIVE 250G CUPCAKE 6PC VANILLA###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#2351* **Velocity (Average Daily Sales):** 0.50 units/day* **Total Quantity Moved:** 182.00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2350velocity_ads: 0.1370total_quantity: 50.00</w:t>
      </w:r>
    </w:p>
    <w:p>
      <w:r>
        <w:t>--------------------</w:t>
      </w:r>
    </w:p>
    <w:p>
      <w:pPr>
        <w:pStyle w:val="Heading1"/>
      </w:pPr>
      <w:r>
        <w:t>FESTIVE 250G CUPCAKE 6PC STRAWBERRY###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#2350* **Velocity (Average Daily Sales):** 0.14 units/day* **Total Quantity Moved:** 50.00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2349velocity_ads: 0.1589total_quantity: 58.00</w:t>
      </w:r>
    </w:p>
    <w:p>
      <w:r>
        <w:t>--------------------</w:t>
      </w:r>
    </w:p>
    <w:p>
      <w:pPr>
        <w:pStyle w:val="Heading1"/>
      </w:pPr>
      <w:r>
        <w:t>FESTIVE 250G CUPCAKE 6PC ORANGE###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#2349* **Velocity (Average Daily Sales):** 0.16 units/day* **Total Quantity Moved:** 58.00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2348velocity_ads: 0.1151total_quantity: 42.00</w:t>
      </w:r>
    </w:p>
    <w:p>
      <w:r>
        <w:t>--------------------</w:t>
      </w:r>
    </w:p>
    <w:p>
      <w:pPr>
        <w:pStyle w:val="Heading1"/>
      </w:pPr>
      <w:r>
        <w:t>FESTIVE 250G CUPCAKE 6PC COFFEE###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#2348* **Velocity (Average Daily Sales):** 0.12 units/day* **Total Quantity Moved:** 42.00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2347velocity_ads: 0.1534total_quantity: 56.00</w:t>
      </w:r>
    </w:p>
    <w:p>
      <w:r>
        <w:t>--------------------</w:t>
      </w:r>
    </w:p>
    <w:p>
      <w:pPr>
        <w:pStyle w:val="Heading1"/>
      </w:pPr>
      <w:r>
        <w:t>FESTIVE 250G CUPCAKE 6PC CHOCOLATE###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#2347* **Velocity (Average Daily Sales):** 0.15 units/day* **Total Quantity Moved:** 56.00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2346velocity_ads: 0.1644total_quantity: 60.00</w:t>
      </w:r>
    </w:p>
    <w:p>
      <w:r>
        <w:t>--------------------</w:t>
      </w:r>
    </w:p>
    <w:p>
      <w:pPr>
        <w:pStyle w:val="Heading1"/>
      </w:pPr>
      <w:r>
        <w:t>FESTIVE 250G CUPCAKE 6PC BLUEBERRY###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#2346* **Velocity (Average Daily Sales):** 0.16 units/day* **Total Quantity Moved:** 60.00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2345velocity_ads: 0.9096total_quantity: 332.00</w:t>
      </w:r>
    </w:p>
    <w:p>
      <w:r>
        <w:t>--------------------</w:t>
      </w:r>
    </w:p>
    <w:p>
      <w:pPr>
        <w:pStyle w:val="Heading1"/>
      </w:pPr>
      <w:r>
        <w:t>FESTIVE 200G HALF POUNDCAKE SLICED VANILLA###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#2345* **Velocity (Average Daily Sales):** 0.91 units/day* **Total Quantity Moved:** 332.00 units### [THE PHYSICS OF THE SHELF]**The Halo Effect (11 Links):** *Items frequently bought alongside this SKU.*- [[Retail Market]]- [[MILL BAKERS 150G  LEMON SLICES]]- [[MILL BAKERS 300G  ENGLISH MUFFINS]]- [[MILL BAKERS 200G QUEEN CAKE]]- [[MILL BAKERS 300G CHOCOLATE CUP CAKES]]- [[CAKES]]- [[DPL FESTIVE  LIMITED]]- [[FESTIVE 90G RING CAKE 10S VANILLA]]**Cannibalization (5 Substitutions):** *Direct shelf competitors fighting for the same basket.*- [[MILL BAKERS 150G  LEMON SLICES]]- [[MILL BAKERS 300G  ENGLISH MUFFINS]]- [[MILL BAKERS 200G QUEEN CAKE]]- [[MILL BAKERS 300G CHOCOLATE CUP CAKES]]-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2344velocity_ads: 0.2082total_quantity: 76.00</w:t>
      </w:r>
    </w:p>
    <w:p>
      <w:r>
        <w:t>--------------------</w:t>
      </w:r>
    </w:p>
    <w:p>
      <w:pPr>
        <w:pStyle w:val="Heading1"/>
      </w:pPr>
      <w:r>
        <w:t>FESTIVE 200G HALF POUNDCAKE SLICED COFFEE###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#2344* **Velocity (Average Daily Sales):** 0.21 units/day* **Total Quantity Moved:** 76.00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2343velocity_ads: 0.1534total_quantity: 56.00</w:t>
      </w:r>
    </w:p>
    <w:p>
      <w:r>
        <w:t>--------------------</w:t>
      </w:r>
    </w:p>
    <w:p>
      <w:pPr>
        <w:pStyle w:val="Heading1"/>
      </w:pPr>
      <w:r>
        <w:t>FESTIVE 200G HALF POUNDCAKE SLICED CHOCOLATE###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#2343* **Velocity (Average Daily Sales):** 0.15 units/day* **Total Quantity Moved:** 56.00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2342velocity_ads: 0.3233total_quantity: 118.00</w:t>
      </w:r>
    </w:p>
    <w:p>
      <w:r>
        <w:t>--------------------</w:t>
      </w:r>
    </w:p>
    <w:p>
      <w:pPr>
        <w:pStyle w:val="Heading1"/>
      </w:pPr>
      <w:r>
        <w:t>FESTIVE 200G HALF POUNDCAKE SLICED BLUEBERRY###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#2342* **Velocity (Average Daily Sales):** 0.32 units/day* **Total Quantity Moved:** 118.00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2362velocity_ads: 0.8658total_quantity: 316.00</w:t>
      </w:r>
    </w:p>
    <w:p>
      <w:r>
        <w:t>--------------------</w:t>
      </w:r>
    </w:p>
    <w:p>
      <w:pPr>
        <w:pStyle w:val="Heading1"/>
      </w:pPr>
      <w:r>
        <w:t>FESTIVE 90G RING CAKE 10S VANILLA###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#2362* **Velocity (Average Daily Sales):** 0.87 units/day* **Total Quantity Moved:** 316.00 units### [THE PHYSICS OF THE SHELF]**The Halo Effect (11 Links):** *Items frequently bought alongside this SKU.*- [[Retail Market]]- [[MILL BAKERS 150G  LEMON SLICES]]- [[MILL BAKERS 300G  ENGLISH MUFFINS]]- [[MILL BAKERS 200G QUEEN CAKE]]- [[MILL BAKERS 300G CHOCOLATE CUP CAKES]]- [[CAKES]]- [[FESTIVE 200G HALF POUNDCAKE SLICED VANILLA]]- [[DPL FESTIVE  LIMITED]]**Cannibalization (5 Substitutions):** *Direct shelf competitors fighting for the same basket.*- [[MILL BAKERS 150G  LEMON SLICES]]- [[MILL BAKERS 300G  ENGLISH MUFFINS]]- [[MILL BAKERS 200G QUEEN CAKE]]- [[MILL BAKERS 300G CHOCOLATE CUP CAKES]]- [[FESTIVE 200G HALF POUNDCAKE SLICED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2361velocity_ads: 0.4932total_quantity: 180.00</w:t>
      </w:r>
    </w:p>
    <w:p>
      <w:r>
        <w:t>--------------------</w:t>
      </w:r>
    </w:p>
    <w:p>
      <w:pPr>
        <w:pStyle w:val="Heading1"/>
      </w:pPr>
      <w:r>
        <w:t>FESTIVE 90G RING CAKE 10S STRAWBERRY###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#2361* **Velocity (Average Daily Sales):** 0.49 units/day* **Total Quantity Moved:** 180.00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2360velocity_ads: 0.4329total_quantity: 158.00</w:t>
      </w:r>
    </w:p>
    <w:p>
      <w:r>
        <w:t>--------------------</w:t>
      </w:r>
    </w:p>
    <w:p>
      <w:pPr>
        <w:pStyle w:val="Heading1"/>
      </w:pPr>
      <w:r>
        <w:t>FESTIVE 90G RING CAKE 10S ORANGE###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#2360* **Velocity (Average Daily Sales):** 0.43 units/day* **Total Quantity Moved:** 158.00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2359velocity_ads: 0.5973total_quantity: 218.00</w:t>
      </w:r>
    </w:p>
    <w:p>
      <w:r>
        <w:t>--------------------</w:t>
      </w:r>
    </w:p>
    <w:p>
      <w:pPr>
        <w:pStyle w:val="Heading1"/>
      </w:pPr>
      <w:r>
        <w:t>FESTIVE 90G RING CAKE 10S CHOCOLATE###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#2359* **Velocity (Average Daily Sales):** 0.60 units/day* **Total Quantity Moved:** 218.00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2358velocity_ads: 0.1260total_quantity: 46.00</w:t>
      </w:r>
    </w:p>
    <w:p>
      <w:r>
        <w:t>--------------------</w:t>
      </w:r>
    </w:p>
    <w:p>
      <w:pPr>
        <w:pStyle w:val="Heading1"/>
      </w:pPr>
      <w:r>
        <w:t>FESTIVE 400G POUNDCAKE SLICED COFFEE###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#2358* **Velocity (Average Daily Sales):** 0.13 units/day* **Total Quantity Moved:** 46.00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2357velocity_ads: 0.3233total_quantity: 118.00</w:t>
      </w:r>
    </w:p>
    <w:p>
      <w:r>
        <w:t>--------------------</w:t>
      </w:r>
    </w:p>
    <w:p>
      <w:pPr>
        <w:pStyle w:val="Heading1"/>
      </w:pPr>
      <w:r>
        <w:t>FESTIVE 400G POUNDCAKE SLICED CHOCOLATE###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#2357* **Velocity (Average Daily Sales):** 0.32 units/day* **Total Quantity Moved:** 118.00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p>
      <w:r>
        <w:t>type: SKUdepartment: "CAKES"supplier: "DPL FESTIVE  LIMITED"price: 132.00margin: 0.00revenue: 0.00gross_profit: 0.00sales_rank: 2356velocity_ads: 0.3671total_quantity: 134.00</w:t>
      </w:r>
    </w:p>
    <w:p>
      <w:r>
        <w:t>--------------------</w:t>
      </w:r>
    </w:p>
    <w:p>
      <w:pPr>
        <w:pStyle w:val="Heading1"/>
      </w:pPr>
      <w:r>
        <w:t>FESTIVE 400G POUNDCAKE SLICED BLUEBERRY### [NODE IDENTITY]* **Network Role:** Active Node* **Macro-Habitat:** [[CAKES]]* **Origin Point:** [[DPL FESTIVE  LIMITED]]### [UNIT ECONOMICS &amp;amp; VELOCITY]* **Average Retail Price:** 132.00 KES* **Gross Margin:** 0.00%* **Historical Revenue:** 0.00 KES* **Gross Profit:** 0.00 KES* **Sales Rank:** #2356* **Velocity (Average Daily Sales):** 0.37 units/day* **Total Quantity Moved:** 134.00 units### [THE PHYSICS OF THE SHELF]**The Halo Effect (11 Links):** *Items frequently bought alongside this SKU.*- [[Retail Market]]- [[MILL BAKERS 300G  ENGLISH MUFFINS]]- [[MILL BAKERS 200G QUEEN CAKE]]- [[MILL BAKERS 300G CHOCOLATE CUP CAKES]]- [[CAKES]]- [[FESTIVE 200G HALF POUNDCAKE SLICED VANILLA]]- [[DPL FESTIVE  LIMITED]]- [[FESTIVE 90G RING CAKE 10S VANILLA]]**Cannibalization (5 Substitutions):** *Direct shelf competitors fighting for the same basket.*- [[MILL BAKERS 300G  ENGLISH MUFFINS]]- [[MILL BAKERS 200G QUEEN CAKE]]- [[MILL BAKERS 300G CHOCOLATE CUP CAKES]]- [[FESTIVE 200G HALF POUNDCAKE SLICED VANILLA]]- [[FESTIVE 90G RING CAKE 10S VANILLA]]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