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DELI CHEESE</w:t>
      </w:r>
    </w:p>
    <w:p>
      <w:r>
        <w:t>Generated on 2026-04-02 06:50:13</w:t>
      </w:r>
    </w:p>
    <w:p>
      <w:r>
        <w:t>type: SKUdepartment: "DELI CHEESE"supplier: "MORANI LIMITED"price: 1880.00margin: 0.00revenue: 0.00gross_profit: 0.00sales_rank: 4644velocity_ads: 0.0332total_quantity: 12.12</w:t>
      </w:r>
    </w:p>
    <w:p>
      <w:r>
        <w:t>--------------------</w:t>
      </w:r>
    </w:p>
    <w:p>
      <w:pPr>
        <w:pStyle w:val="Heading1"/>
      </w:pPr>
      <w:r>
        <w:t>SIRIMON EVERYDAY CHEESE PKG PLU25302### [NODE IDENTITY]* **Network Role:** Active Node* **Macro-Habitat:** [[DELI CHEESE]]* **Origin Point:** [[MORANI LIMITED]]### [UNIT ECONOMICS &amp;amp; VELOCITY]* **Average Retail Price:** 1,880.00 KES* **Gross Margin:** 0.00%* **Historical Revenue:** 0.00 KES* **Gross Profit:** 0.00 KES* **Sales Rank:** #4644* **Velocity (Average Daily Sales):** 0.03 units/day* **Total Quantity Moved:** 12.12 units### [THE PHYSICS OF THE SHELF]**The Halo Effect (11 Links):** *Items frequently bought alongside this SKU.*- [[HC BLACK DANBO PKG PLU41507]]- [[MORANI LIMITED]]- [[HC CHEDDAR CHEESE PER KG]]- [[HC CUMIN SEED CHEESE PLU NO 41216]]- [[SIRIMON CHEDDAR CHEESE PKG PLU25299]]- [[Retail Market]]- [[DELI CHEESE]]- [[BIO MOZARELLA CHEESE PKG PLU41170]]**Cannibalization (5 Substitutions):** *Direct shelf competitors fighting for the same basket.*- [[HC BLACK DANBO PKG PLU41507]]- [[HC CHEDDAR CHEESE PER KG]]- [[HC CUMIN SEED CHEESE PLU NO 41216]]- [[SIRIMON CHEDDAR CHEESE PKG PLU25299]]- [[BIO MOZARELLA CHEESE PKG PLU41170]]</w:t>
      </w:r>
    </w:p>
    <w:p>
      <w:r>
        <w:t>--------------------</w:t>
      </w:r>
    </w:p>
    <w:p>
      <w:r>
        <w:t>type: SKUdepartment: "DELI CHEESE"supplier: "MORANI LIMITED"price: 1860.00margin: 0.00revenue: 0.00gross_profit: 0.00sales_rank: 4643velocity_ads: 0.1131total_quantity: 41.28</w:t>
      </w:r>
    </w:p>
    <w:p>
      <w:r>
        <w:t>--------------------</w:t>
      </w:r>
    </w:p>
    <w:p>
      <w:pPr>
        <w:pStyle w:val="Heading1"/>
      </w:pPr>
      <w:r>
        <w:t>SIRIMON CHEDDAR CHEESE PKG PLU25299### [NODE IDENTITY]* **Network Role:** Active Node* **Macro-Habitat:** [[DELI CHEESE]]* **Origin Point:** [[MORANI LIMITED]]### [UNIT ECONOMICS &amp;amp; VELOCITY]* **Average Retail Price:** 1,860.00 KES* **Gross Margin:** 0.00%* **Historical Revenue:** 0.00 KES* **Gross Profit:** 0.00 KES* **Sales Rank:** #4643* **Velocity (Average Daily Sales):** 0.11 units/day* **Total Quantity Moved:** 41.28 units### [THE PHYSICS OF THE SHELF]**The Halo Effect (11 Links):** *Items frequently bought alongside this SKU.*- [[HC BLACK DANBO PKG PLU41507]]- [[SIRIMON EVERYDAY CHEESE PKG PLU25302]]- [[MORANI LIMITED]]- [[HC CHEDDAR CHEESE PER KG]]- [[HC CUMIN SEED CHEESE PLU NO 41216]]- [[Retail Market]]- [[DELI CHEESE]]- [[BIO MOZARELLA CHEESE PKG PLU41170]]**Cannibalization (5 Substitutions):** *Direct shelf competitors fighting for the same basket.*- [[HC BLACK DANBO PKG PLU41507]]- [[HC CHEDDAR CHEESE PER KG]]- [[SIRIMON EVERYDAY CHEESE PKG PLU25302]]- [[HC CUMIN SEED CHEESE PLU NO 41216]]- [[BIO MOZARELLA CHEESE PKG PLU41170]]</w:t>
      </w:r>
    </w:p>
    <w:p>
      <w:r>
        <w:t>--------------------</w:t>
      </w:r>
    </w:p>
    <w:p>
      <w:r>
        <w:t>type: SKUdepartment: "DELI CHEESE"supplier: "LEMOC LIMITED"price: 7950.00margin: 0.00revenue: 0.00gross_profit: 0.00sales_rank: 4637velocity_ads: 0.0185total_quantity: 6.74</w:t>
      </w:r>
    </w:p>
    <w:p>
      <w:r>
        <w:t>--------------------</w:t>
      </w:r>
    </w:p>
    <w:p>
      <w:pPr>
        <w:pStyle w:val="Heading1"/>
      </w:pPr>
      <w:r>
        <w:t>CH.GRANA PADANO CHEESE PKG PLU 20107### [NODE IDENTITY]* **Network Role:** Active Node* **Macro-Habitat:** [[DELI CHEESE]]* **Origin Point:** [[LEMOC LIMITED]]### [UNIT ECONOMICS &amp;amp; VELOCITY]* **Average Retail Price:** 7,950.00 KES* **Gross Margin:** 0.00%* **Historical Revenue:** 0.00 KES* **Gross Profit:** 0.00 KES* **Sales Rank:** #4637* **Velocity (Average Daily Sales):** 0.02 units/day* **Total Quantity Moved:** 6.74 units### [THE PHYSICS OF THE SHELF]**The Halo Effect (6 Links):** *Items frequently bought alongside this SKU.*- [[LEMOC LIMITED]]- [[DELI CHEESE]]-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"DELI CHEESE"supplier: "LEMOC LIMITED"price: 4500.00margin: 0.00revenue: 0.00gross_profit: 0.00sales_rank: 4632velocity_ads: 0.0020total_quantity: 0.74</w:t>
      </w:r>
    </w:p>
    <w:p>
      <w:r>
        <w:t>--------------------</w:t>
      </w:r>
    </w:p>
    <w:p>
      <w:pPr>
        <w:pStyle w:val="Heading1"/>
      </w:pPr>
      <w:r>
        <w:t>CH.CHEDDAR WHITE CHEESE PKG PLU 20110### [NODE IDENTITY]* **Network Role:** Active Node* **Macro-Habitat:** [[DELI CHEESE]]* **Origin Point:** [[LEMOC LIMITED]]### [UNIT ECONOMICS &amp;amp; VELOCITY]* **Average Retail Price:** 4,500.00 KES* **Gross Margin:** 0.00%* **Historical Revenue:** 0.00 KES* **Gross Profit:** 0.00 KES* **Sales Rank:** #4632* **Velocity (Average Daily Sales):** 0.00 units/day* **Total Quantity Moved:** 0.74 units### [THE PHYSICS OF THE SHELF]**The Halo Effect (6 Links):** *Items frequently bought alongside this SKU.*- [[LEMOC LIMITED]]- [[DELI CHEESE]]-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"DELI CHEESE"supplier: "LEMOC LIMITED"price: 2110.00margin: 0.00revenue: 0.00gross_profit: 0.00sales_rank: 15323velocity_ads: 0.0026total_quantity: 0.94</w:t>
      </w:r>
    </w:p>
    <w:p>
      <w:r>
        <w:t>--------------------</w:t>
      </w:r>
    </w:p>
    <w:p>
      <w:pPr>
        <w:pStyle w:val="Heading1"/>
      </w:pPr>
      <w:r>
        <w:t>CH.BRIE CANTOREL CHEESE PKG PLU 20101### [NODE IDENTITY]* **Network Role:** Active Node* **Macro-Habitat:** [[DELI CHEESE]]* **Origin Point:** [[LEMOC LIMITED]]### [UNIT ECONOMICS &amp;amp; VELOCITY]* **Average Retail Price:** 2,110.00 KES* **Gross Margin:** 0.00%* **Historical Revenue:** 0.00 KES* **Gross Profit:** 0.00 KES* **Sales Rank:** #15323* **Velocity (Average Daily Sales):** 0.00 units/day* **Total Quantity Moved:** 0.94 units### [THE PHYSICS OF THE SHELF]**The Halo Effect (11 Links):** *Items frequently bought alongside this SKU.*- [[HC BLACK DANBO PKG PLU41507]]- [[SIRIMON EVERYDAY CHEESE PKG PLU25302]]- [[HC CHEDDAR CHEESE PER KG]]- [[SIRIMON CHEDDAR CHEESE PKG PLU25299]]- [[Retail Market]]- [[BIO MOZARELLA CHEESE PKG PLU41170]]- [[LEMOC LIMITED]]- [[DELI CHEESE]]**Cannibalization (5 Substitutions):** *Direct shelf competitors fighting for the same basket.*- [[HC BLACK DANBO PKG PLU41507]]- [[HC CHEDDAR CHEESE PER KG]]- [[SIRIMON EVERYDAY CHEESE PKG PLU25302]]- [[SIRIMON CHEDDAR CHEESE PKG PLU25299]]- [[BIO MOZARELLA CHEESE PKG PLU41170]]</w:t>
      </w:r>
    </w:p>
    <w:p>
      <w:r>
        <w:t>--------------------</w:t>
      </w:r>
    </w:p>
    <w:p>
      <w:r>
        <w:t>type: SKUdepartment: "DELI CHEESE"supplier: "Unknown"price: 2110.00margin: 0.00revenue: 0.00gross_profit: 0.00sales_rank: 23301velocity_ads: 0.0058total_quantity: 1.07</w:t>
      </w:r>
    </w:p>
    <w:p>
      <w:r>
        <w:t>--------------------</w:t>
      </w:r>
    </w:p>
    <w:p>
      <w:pPr>
        <w:pStyle w:val="Heading1"/>
      </w:pPr>
      <w:r>
        <w:t>ABONY SAFARI CHEESE PKG PLU74202### [NODE IDENTITY]* **Network Role:** Active Node* **Macro-Habitat:** [[DELI CHEESE]]* **Origin Point:** [[Unknown]]### [UNIT ECONOMICS &amp;amp; VELOCITY]* **Average Retail Price:** 2,110.00 KES* **Gross Margin:** 0.00%* **Historical Revenue:** 0.00 KES* **Gross Profit:** 0.00 KES* **Sales Rank:** #23301* **Velocity (Average Daily Sales):** 0.01 units/day* **Total Quantity Moved:** 1.07 units### [THE PHYSICS OF THE SHELF]**The Halo Effect (11 Links):** *Items frequently bought alongside this SKU.*- [[HC BLACK DANBO PKG PLU41507]]- [[SIRIMON EVERYDAY CHEESE PKG PLU25302]]- [[HC CHEDDAR CHEESE PER KG]]- [[SIRIMON CHEDDAR CHEESE PKG PLU25299]]- [[Retail Market]]- [[DELI CHEESE]]- [[BIO MOZARELLA CHEESE PKG PLU41170]]**Cannibalization (5 Substitutions):** *Direct shelf competitors fighting for the same basket.*- [[HC BLACK DANBO PKG PLU41507]]- [[HC CHEDDAR CHEESE PER KG]]- [[SIRIMON EVERYDAY CHEESE PKG PLU25302]]- [[SIRIMON CHEDDAR CHEESE PKG PLU25299]]- [[BIO MOZARELLA CHEESE PKG PLU41170]]</w:t>
      </w:r>
    </w:p>
    <w:p>
      <w:r>
        <w:t>--------------------</w:t>
      </w:r>
    </w:p>
    <w:p>
      <w:r>
        <w:t>type: SKUdepartment: "DELI CHEESE"supplier: "ABONY DAIRIES LIMITED"price: 2110.00margin: 0.00revenue: 0.00gross_profit: 0.00sales_rank: 22679velocity_ads: 0.0140total_quantity: 2.58</w:t>
      </w:r>
    </w:p>
    <w:p>
      <w:r>
        <w:t>--------------------</w:t>
      </w:r>
    </w:p>
    <w:p>
      <w:pPr>
        <w:pStyle w:val="Heading1"/>
      </w:pPr>
      <w:r>
        <w:t>ABONY CHEDDAR CHEESE PKG PLU74203### [NODE IDENTITY]* **Network Role:** Active Node* **Macro-Habitat:** [[DELI CHEESE]]* **Origin Point:** [[ABONY DAIRIES LIMITED]]### [UNIT ECONOMICS &amp;amp; VELOCITY]* **Average Retail Price:** 2,110.00 KES* **Gross Margin:** 0.00%* **Historical Revenue:** 0.00 KES* **Gross Profit:** 0.00 KES* **Sales Rank:** #22679* **Velocity (Average Daily Sales):** 0.01 units/day* **Total Quantity Moved:** 2.58 units### [THE PHYSICS OF THE SHELF]**The Halo Effect (11 Links):** *Items frequently bought alongside this SKU.*- [[ABONY DAIRIES LIMITED]]- [[HC BLACK DANBO PKG PLU41507]]- [[SIRIMON EVERYDAY CHEESE PKG PLU25302]]- [[HC CHEDDAR CHEESE PER KG]]- [[SIRIMON CHEDDAR CHEESE PKG PLU25299]]- [[Retail Market]]- [[DELI CHEESE]]- [[BIO MOZARELLA CHEESE PKG PLU41170]]**Cannibalization (5 Substitutions):** *Direct shelf competitors fighting for the same basket.*- [[HC BLACK DANBO PKG PLU41507]]- [[HC CHEDDAR CHEESE PER KG]]- [[SIRIMON EVERYDAY CHEESE PKG PLU25302]]- [[SIRIMON CHEDDAR CHEESE PKG PLU25299]]- [[BIO MOZARELLA CHEESE PKG PLU41170]]</w:t>
      </w:r>
    </w:p>
    <w:p>
      <w:r>
        <w:t>--------------------</w:t>
      </w:r>
    </w:p>
    <w:p>
      <w:r>
        <w:t>type: SKUdepartment: "DELI CHEESE"supplier: "BIO FOOD PRODUCTS LTD"price: 1995.00margin: 0.00revenue: 0.00gross_profit: 0.00sales_rank: 4614velocity_ads: 0.0467total_quantity: 17.04</w:t>
      </w:r>
    </w:p>
    <w:p>
      <w:r>
        <w:t>--------------------</w:t>
      </w:r>
    </w:p>
    <w:p>
      <w:pPr>
        <w:pStyle w:val="Heading1"/>
      </w:pPr>
      <w:r>
        <w:t>BIO MOZARELLA CHEESE PKG PLU41170### [NODE IDENTITY]* **Network Role:** Active Node* **Macro-Habitat:** [[DELI CHEESE]]* **Origin Point:** [[BIO FOOD PRODUCTS LTD]]### [UNIT ECONOMICS &amp;amp; VELOCITY]* **Average Retail Price:** 1,995.00 KES* **Gross Margin:** 0.00%* **Historical Revenue:** 0.00 KES* **Gross Profit:** 0.00 KES* **Sales Rank:** #4614* **Velocity (Average Daily Sales):** 0.05 units/day* **Total Quantity Moved:** 17.04 units### [THE PHYSICS OF THE SHELF]**The Halo Effect (11 Links):** *Items frequently bought alongside this SKU.*- [[HC BLACK DANBO PKG PLU41507]]- [[SIRIMON EVERYDAY CHEESE PKG PLU25302]]- [[HC CHEDDAR CHEESE PER KG]]- [[HC CUMIN SEED CHEESE PLU NO 41216]]- [[SIRIMON CHEDDAR CHEESE PKG PLU25299]]- [[Retail Market]]- [[DELI CHEESE]]- [[BIO FOOD PRODUCTS LTD]]**Cannibalization (5 Substitutions):** *Direct shelf competitors fighting for the same basket.*- [[HC BLACK DANBO PKG PLU41507]]- [[HC CHEDDAR CHEESE PER KG]]- [[SIRIMON EVERYDAY CHEESE PKG PLU25302]]- [[HC CUMIN SEED CHEESE PLU NO 41216]]- [[SIRIMON CHEDDAR CHEESE PKG PLU25299]]</w:t>
      </w:r>
    </w:p>
    <w:p>
      <w:r>
        <w:t>--------------------</w:t>
      </w:r>
    </w:p>
    <w:p>
      <w:r>
        <w:t>type: SKUdepartment: "DELI CHEESE"supplier: "FARMERS CHOICE LTD DELI"price: 3445.00margin: 0.00revenue: 0.00gross_profit: 0.00sales_rank: 12329velocity_ads: 0.5428total_quantity: 99.88</w:t>
      </w:r>
    </w:p>
    <w:p>
      <w:r>
        <w:t>--------------------</w:t>
      </w:r>
    </w:p>
    <w:p>
      <w:pPr>
        <w:pStyle w:val="Heading1"/>
      </w:pPr>
      <w:r>
        <w:t>FC IRISH CHEDDAR CHEESE PER KG PLU64540### [NODE IDENTITY]* **Network Role:** Active Node* **Macro-Habitat:** [[DELI CHEESE]]* **Origin Point:** [[FARMERS CHOICE LTD DELI]]### [UNIT ECONOMICS &amp;amp; VELOCITY]* **Average Retail Price:** 3,445.00 KES* **Gross Margin:** 0.00%* **Historical Revenue:** 0.00 KES* **Gross Profit:** 0.00 KES* **Sales Rank:** #12329* **Velocity (Average Daily Sales):** 0.54 units/day* **Total Quantity Moved:** 99.88 units### [THE PHYSICS OF THE SHELF]**The Halo Effect (6 Links):** *Items frequently bought alongside this SKU.*- [[DELI CHEESE]]- [[Retail Market]]- [[FARMERS CHOICE LTD DELI]]**Cannibalization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"DELI CHEESE"supplier: "Unknown"price: 2110.00margin: 0.00revenue: 0.00gross_profit: 0.00sales_rank: 23428velocity_ads: 0.0035total_quantity: 0.64</w:t>
      </w:r>
    </w:p>
    <w:p>
      <w:r>
        <w:t>--------------------</w:t>
      </w:r>
    </w:p>
    <w:p>
      <w:pPr>
        <w:pStyle w:val="Heading1"/>
      </w:pPr>
      <w:r>
        <w:t>HC RED HOLLAND PKG PLU41228### [NODE IDENTITY]* **Network Role:** Active Node* **Macro-Habitat:** [[DELI CHEESE]]* **Origin Point:** [[Unknown]]### [UNIT ECONOMICS &amp;amp; VELOCITY]* **Average Retail Price:** 2,110.00 KES* **Gross Margin:** 0.00%* **Historical Revenue:** 0.00 KES* **Gross Profit:** 0.00 KES* **Sales Rank:** #23428* **Velocity (Average Daily Sales):** 0.00 units/day* **Total Quantity Moved:** 0.64 units### [THE PHYSICS OF THE SHELF]**The Halo Effect (11 Links):** *Items frequently bought alongside this SKU.*- [[HC BLACK DANBO PKG PLU41507]]- [[SIRIMON EVERYDAY CHEESE PKG PLU25302]]- [[HC CHEDDAR CHEESE PER KG]]- [[SIRIMON CHEDDAR CHEESE PKG PLU25299]]- [[Retail Market]]- [[DELI CHEESE]]- [[BIO MOZARELLA CHEESE PKG PLU41170]]**Cannibalization (5 Substitutions):** *Direct shelf competitors fighting for the same basket.*- [[HC BLACK DANBO PKG PLU41507]]- [[HC CHEDDAR CHEESE PER KG]]- [[SIRIMON EVERYDAY CHEESE PKG PLU25302]]- [[SIRIMON CHEDDAR CHEESE PKG PLU25299]]- [[BIO MOZARELLA CHEESE PKG PLU41170]]</w:t>
      </w:r>
    </w:p>
    <w:p>
      <w:r>
        <w:t>--------------------</w:t>
      </w:r>
    </w:p>
    <w:p>
      <w:r>
        <w:t>type: SKUdepartment: "DELI CHEESE"supplier: "HAPPY COW LIMITED"price: 2110.00margin: 0.00revenue: 0.00gross_profit: 0.00sales_rank: 4642velocity_ads: 0.0349total_quantity: 12.74</w:t>
      </w:r>
    </w:p>
    <w:p>
      <w:r>
        <w:t>--------------------</w:t>
      </w:r>
    </w:p>
    <w:p>
      <w:pPr>
        <w:pStyle w:val="Heading1"/>
      </w:pPr>
      <w:r>
        <w:t>HC GOUDA CHEESE PKG PLU41217### [NODE IDENTITY]* **Network Role:** Active Node* **Macro-Habitat:** [[DELI CHEESE]]* **Origin Point:** [[HAPPY COW LIMITED]]### [UNIT ECONOMICS &amp;amp; VELOCITY]* **Average Retail Price:** 2,110.00 KES* **Gross Margin:** 0.00%* **Historical Revenue:** 0.00 KES* **Gross Profit:** 0.00 KES* **Sales Rank:** #4642* **Velocity (Average Daily Sales):** 0.03 units/day* **Total Quantity Moved:** 12.74 units### [THE PHYSICS OF THE SHELF]**The Halo Effect (11 Links):** *Items frequently bought alongside this SKU.*- [[HC BLACK DANBO PKG PLU41507]]- [[SIRIMON EVERYDAY CHEESE PKG PLU25302]]- [[HC CHEDDAR CHEESE PER KG]]- [[SIRIMON CHEDDAR CHEESE PKG PLU25299]]- [[Retail Market]]- [[DELI CHEESE]]- [[HAPPY COW LIMITED]]- [[BIO MOZARELLA CHEESE PKG PLU41170]]**Cannibalization (5 Substitutions):** *Direct shelf competitors fighting for the same basket.*- [[HC BLACK DANBO PKG PLU41507]]- [[HC CHEDDAR CHEESE PER KG]]- [[SIRIMON EVERYDAY CHEESE PKG PLU25302]]- [[SIRIMON CHEDDAR CHEESE PKG PLU25299]]- [[BIO MOZARELLA CHEESE PKG PLU41170]]</w:t>
      </w:r>
    </w:p>
    <w:p>
      <w:r>
        <w:t>--------------------</w:t>
      </w:r>
    </w:p>
    <w:p>
      <w:r>
        <w:t>type: SKUdepartment: "DELI CHEESE"supplier: "HAPPY COW LIMITED"price: 2110.00margin: 0.00revenue: 0.00gross_profit: 0.00sales_rank: 4641velocity_ads: 0.0095total_quantity: 3.46</w:t>
      </w:r>
    </w:p>
    <w:p>
      <w:r>
        <w:t>--------------------</w:t>
      </w:r>
    </w:p>
    <w:p>
      <w:pPr>
        <w:pStyle w:val="Heading1"/>
      </w:pPr>
      <w:r>
        <w:t>HC EDAM CHEESE PKG PLU41224### [NODE IDENTITY]* **Network Role:** Active Node* **Macro-Habitat:** [[DELI CHEESE]]* **Origin Point:** [[HAPPY COW LIMITED]]### [UNIT ECONOMICS &amp;amp; VELOCITY]* **Average Retail Price:** 2,110.00 KES* **Gross Margin:** 0.00%* **Historical Revenue:** 0.00 KES* **Gross Profit:** 0.00 KES* **Sales Rank:** #4641* **Velocity (Average Daily Sales):** 0.01 units/day* **Total Quantity Moved:** 3.46 units### [THE PHYSICS OF THE SHELF]**The Halo Effect (11 Links):** *Items frequently bought alongside this SKU.*- [[HC BLACK DANBO PKG PLU41507]]- [[SIRIMON EVERYDAY CHEESE PKG PLU25302]]- [[HC CHEDDAR CHEESE PER KG]]- [[SIRIMON CHEDDAR CHEESE PKG PLU25299]]- [[Retail Market]]- [[DELI CHEESE]]- [[HAPPY COW LIMITED]]- [[BIO MOZARELLA CHEESE PKG PLU41170]]**Cannibalization (5 Substitutions):** *Direct shelf competitors fighting for the same basket.*- [[HC BLACK DANBO PKG PLU41507]]- [[HC CHEDDAR CHEESE PER KG]]- [[SIRIMON EVERYDAY CHEESE PKG PLU25302]]- [[SIRIMON CHEDDAR CHEESE PKG PLU25299]]- [[BIO MOZARELLA CHEESE PKG PLU41170]]</w:t>
      </w:r>
    </w:p>
    <w:p>
      <w:r>
        <w:t>--------------------</w:t>
      </w:r>
    </w:p>
    <w:p>
      <w:r>
        <w:t>type: SKUdepartment: "DELI CHEESE"supplier: "HAPPY COW LIMITED"price: 2210.00margin: 0.00revenue: 0.00gross_profit: 0.00sales_rank: 4640velocity_ads: 0.0078total_quantity: 2.83</w:t>
      </w:r>
    </w:p>
    <w:p>
      <w:r>
        <w:t>--------------------</w:t>
      </w:r>
    </w:p>
    <w:p>
      <w:pPr>
        <w:pStyle w:val="Heading1"/>
      </w:pPr>
      <w:r>
        <w:t>HC CUMIN SEED CHEESE PLU NO 41216### [NODE IDENTITY]* **Network Role:** Active Node* **Macro-Habitat:** [[DELI CHEESE]]* **Origin Point:** [[HAPPY COW LIMITED]]### [UNIT ECONOMICS &amp;amp; VELOCITY]* **Average Retail Price:** 2,210.00 KES* **Gross Margin:** 0.00%* **Historical Revenue:** 0.00 KES* **Gross Profit:** 0.00 KES* **Sales Rank:** #4640* **Velocity (Average Daily Sales):** 0.01 units/day* **Total Quantity Moved:** 2.83 units### [THE PHYSICS OF THE SHELF]**The Halo Effect (11 Links):** *Items frequently bought alongside this SKU.*- [[HC BLACK DANBO PKG PLU41507]]- [[SIRIMON EVERYDAY CHEESE PKG PLU25302]]- [[HC CHEDDAR CHEESE PER KG]]- [[SIRIMON CHEDDAR CHEESE PKG PLU25299]]- [[Retail Market]]- [[DELI CHEESE]]- [[HAPPY COW LIMITED]]- [[BIO MOZARELLA CHEESE PKG PLU41170]]**Cannibalization (5 Substitutions):** *Direct shelf competitors fighting for the same basket.*- [[HC BLACK DANBO PKG PLU41507]]- [[HC CHEDDAR CHEESE PER KG]]- [[SIRIMON EVERYDAY CHEESE PKG PLU25302]]- [[SIRIMON CHEDDAR CHEESE PKG PLU25299]]- [[BIO MOZARELLA CHEESE PKG PLU41170]]</w:t>
      </w:r>
    </w:p>
    <w:p>
      <w:r>
        <w:t>--------------------</w:t>
      </w:r>
    </w:p>
    <w:p>
      <w:r>
        <w:t>type: SKUdepartment: "DELI CHEESE"supplier: "HAPPY COW LIMITED"price: 2110.00margin: 16.00revenue: 0.00gross_profit: 0.00sales_rank: 23494velocity_ads: 0.0000total_quantity: 0.00</w:t>
      </w:r>
    </w:p>
    <w:p>
      <w:r>
        <w:t>--------------------</w:t>
      </w:r>
    </w:p>
    <w:p>
      <w:pPr>
        <w:pStyle w:val="Heading1"/>
      </w:pPr>
      <w:r>
        <w:t>HC CHEDDAR RLESS PKG PLU41215### [NODE IDENTITY]* **Network Role:** Active Node* **Macro-Habitat:** [[DELI CHEESE]]* **Origin Point:** [[HAPPY COW LIMITED]]### [UNIT ECONOMICS &amp;amp; VELOCITY]* **Average Retail Price:** 2,110.00 KES* **Gross Margin:** 16.00%* **Historical Revenue:** 0.00 KES* **Gross Profit:** 0.00 KES* **Sales Rank:** #23494* **Velocity (Average Daily Sales):** 0.00 units/day* **Total Quantity Moved:** 0.00 units### [THE PHYSICS OF THE SHELF]**The Halo Effect (11 Links):** *Items frequently bought alongside this SKU.*- [[HC BLACK DANBO PKG PLU41507]]- [[SIRIMON EVERYDAY CHEESE PKG PLU25302]]- [[HC CHEDDAR CHEESE PER KG]]- [[SIRIMON CHEDDAR CHEESE PKG PLU25299]]- [[Retail Market]]- [[DELI CHEESE]]- [[HAPPY COW LIMITED]]- [[BIO MOZARELLA CHEESE PKG PLU41170]]**Cannibalization (5 Substitutions):** *Direct shelf competitors fighting for the same basket.*- [[HC BLACK DANBO PKG PLU41507]]- [[HC CHEDDAR CHEESE PER KG]]- [[SIRIMON EVERYDAY CHEESE PKG PLU25302]]- [[SIRIMON CHEDDAR CHEESE PKG PLU25299]]- [[BIO MOZARELLA CHEESE PKG PLU41170]]</w:t>
      </w:r>
    </w:p>
    <w:p>
      <w:r>
        <w:t>--------------------</w:t>
      </w:r>
    </w:p>
    <w:p>
      <w:r>
        <w:t>type: SKUdepartment: "DELI CHEESE"supplier: "HAPPY COW LIMITED"price: 1860.00margin: 0.00revenue: 0.00gross_profit: 0.00sales_rank: 4639velocity_ads: 0.0057total_quantity: 2.08</w:t>
      </w:r>
    </w:p>
    <w:p>
      <w:r>
        <w:t>--------------------</w:t>
      </w:r>
    </w:p>
    <w:p>
      <w:pPr>
        <w:pStyle w:val="Heading1"/>
      </w:pPr>
      <w:r>
        <w:t>HC CHEDDAR CHEESE PER KG### [NODE IDENTITY]* **Network Role:** Active Node* **Macro-Habitat:** [[DELI CHEESE]]* **Origin Point:** [[HAPPY COW LIMITED]]### [UNIT ECONOMICS &amp;amp; VELOCITY]* **Average Retail Price:** 1,860.00 KES* **Gross Margin:** 0.00%* **Historical Revenue:** 0.00 KES* **Gross Profit:** 0.00 KES* **Sales Rank:** #4639* **Velocity (Average Daily Sales):** 0.01 units/day* **Total Quantity Moved:** 2.08 units### [THE PHYSICS OF THE SHELF]**The Halo Effect (11 Links):** *Items frequently bought alongside this SKU.*- [[HC BLACK DANBO PKG PLU41507]]- [[SIRIMON EVERYDAY CHEESE PKG PLU25302]]- [[HC CUMIN SEED CHEESE PLU NO 41216]]- [[SIRIMON CHEDDAR CHEESE PKG PLU25299]]- [[Retail Market]]- [[DELI CHEESE]]- [[HAPPY COW LIMITED]]- [[BIO MOZARELLA CHEESE PKG PLU41170]]**Cannibalization (5 Substitutions):** *Direct shelf competitors fighting for the same basket.*- [[HC BLACK DANBO PKG PLU41507]]- [[SIRIMON EVERYDAY CHEESE PKG PLU25302]]- [[HC CUMIN SEED CHEESE PLU NO 41216]]- [[SIRIMON CHEDDAR CHEESE PKG PLU25299]]- [[BIO MOZARELLA CHEESE PKG PLU41170]]</w:t>
      </w:r>
    </w:p>
    <w:p>
      <w:r>
        <w:t>--------------------</w:t>
      </w:r>
    </w:p>
    <w:p>
      <w:r>
        <w:t>type: SKUdepartment: "DELI CHEESE"supplier: "HAPPY COW LIMITED"price: 2110.00margin: 0.00revenue: 0.00gross_profit: 0.00sales_rank: 4638velocity_ads: 0.0104total_quantity: 3.78</w:t>
      </w:r>
    </w:p>
    <w:p>
      <w:r>
        <w:t>--------------------</w:t>
      </w:r>
    </w:p>
    <w:p>
      <w:pPr>
        <w:pStyle w:val="Heading1"/>
      </w:pPr>
      <w:r>
        <w:t>HC BLACK DANBO PKG PLU41507### [NODE IDENTITY]* **Network Role:** Active Node* **Macro-Habitat:** [[DELI CHEESE]]* **Origin Point:** [[HAPPY COW LIMITED]]### [UNIT ECONOMICS &amp;amp; VELOCITY]* **Average Retail Price:** 2,110.00 KES* **Gross Margin:** 0.00%* **Historical Revenue:** 0.00 KES* **Gross Profit:** 0.00 KES* **Sales Rank:** #4638* **Velocity (Average Daily Sales):** 0.01 units/day* **Total Quantity Moved:** 3.78 units### [THE PHYSICS OF THE SHELF]**The Halo Effect (11 Links):** *Items frequently bought alongside this SKU.*- [[SIRIMON EVERYDAY CHEESE PKG PLU25302]]- [[HC CHEDDAR CHEESE PER KG]]- [[HC CUMIN SEED CHEESE PLU NO 41216]]- [[SIRIMON CHEDDAR CHEESE PKG PLU25299]]- [[Retail Market]]- [[DELI CHEESE]]- [[HAPPY COW LIMITED]]- [[BIO MOZARELLA CHEESE PKG PLU41170]]**Cannibalization (5 Substitutions):** *Direct shelf competitors fighting for the same basket.*- [[HC CHEDDAR CHEESE PER KG]]- [[SIRIMON EVERYDAY CHEESE PKG PLU25302]]- [[HC CUMIN SEED CHEESE PLU NO 41216]]- [[SIRIMON CHEDDAR CHEESE PKG PLU25299]]- [[BIO MOZARELLA CHEESE PKG PLU41170]]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