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FRESH CREAM</w:t>
      </w:r>
    </w:p>
    <w:p>
      <w:r>
        <w:t>Generated on 2026-04-02 06:50:17</w:t>
      </w:r>
    </w:p>
    <w:p>
      <w:r>
        <w:t>type: SKUdepartment: "FRESH CREAM"supplier: "BIO FOOD PRODUCTS LTD"price: 352.70margin: 18.57revenue: 589360.00gross_profit: 109444.15sales_rank: 142velocity_ads: 5.8384total_quantity: 2131.00</w:t>
      </w:r>
    </w:p>
    <w:p>
      <w:r>
        <w:t>--------------------</w:t>
      </w:r>
    </w:p>
    <w:p>
      <w:pPr>
        <w:pStyle w:val="Heading1"/>
      </w:pPr>
      <w:r>
        <w:t>BIO 500ML COOKING CREAM LONG LIFE### [NODE IDENTITY]* **Network Role:** Active Node* **Macro-Habitat:** [[FRESH CREAM]]* **Origin Point:** [[BIO FOOD PRODUCTS LTD]]### [UNIT ECONOMICS &amp;amp; VELOCITY]* **Average Retail Price:** 352.70 KES* **Gross Margin:** 18.57%* **Historical Revenue:** 589,360.00 KES* **Gross Profit:** 109,444.15 KES* **Sales Rank:** #142* **Velocity (Average Daily Sales):** 5.84 units/day* **Total Quantity Moved:** 2,131.00 units### [THE PHYSICS OF THE SHELF]**The Halo Effect (11 Links):** *Items frequently bought alongside this SKU.*- [[Retail Market]]- [[BROOKSIDE 400ML COOKING CREAM CUP]]- [[BROOKSIDE 400ML WHIPPING CREAM CUP]]- [[BROOKSIDE 200ML WHIPPING CREAM]]- [[BROOKSIDE 150ML DOUBLE CREAM]]- [[BROOKSIDE 230ML COOKING CREAM CUP]]- [[FRESH CREAM]]- [[BIO FOOD PRODUCTS LTD]]**Cannibalization (5 Substitutions):** *Direct shelf competitors fighting for the same basket.*- [[BROOKSIDE 400ML COOKING CREAM CUP]]- [[BROOKSIDE 400ML WHIPPING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16.00revenue: 2116.20gross_profit: 338.59sales_rank: 8623velocity_ads: 0.0326total_quantity: 6.00</w:t>
      </w:r>
    </w:p>
    <w:p>
      <w:r>
        <w:t>--------------------</w:t>
      </w:r>
    </w:p>
    <w:p>
      <w:pPr>
        <w:pStyle w:val="Heading1"/>
      </w:pPr>
      <w:r>
        <w:t>EMBORG 1LT COOKING CREAM### [NODE IDENTITY]* **Network Role:** Active Node* **Macro-Habitat:** [[FRESH CREAM]]* **Origin Point:** [[CRYSTAL FROZEN AND CHILLED FOODS LTD]]### [UNIT ECONOMICS &amp;amp; VELOCITY]* **Average Retail Price:** 352.70 KES* **Gross Margin:** 16.00%* **Historical Revenue:** 2,116.20 KES* **Gross Profit:** 338.59 KES* **Sales Rank:** #8623* **Velocity (Average Daily Sales):** 0.03 units/day* **Total Quantity Moved:** 6.00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"SKYPEX SUPPLIES LIMITED"price: 352.70margin: 0.00revenue: 0.00gross_profit: 0.00sales_rank: 5563velocity_ads: 0.1096total_quantity: 40.00</w:t>
      </w:r>
    </w:p>
    <w:p>
      <w:r>
        <w:t>--------------------</w:t>
      </w:r>
    </w:p>
    <w:p>
      <w:pPr>
        <w:pStyle w:val="Heading1"/>
      </w:pPr>
      <w:r>
        <w:t>PRISTINE 1L COOKING CREAM UNSWEETENED### [NODE IDENTITY]* **Network Role:** Active Node* **Macro-Habitat:** [[FRESH CREAM]]* **Origin Point:** [[SKYPEX SUPPLIES LIMITED]]### [UNIT ECONOMICS &amp;amp; VELOCITY]* **Average Retail Price:** 352.70 KES* **Gross Margin:** 0.00%* **Historical Revenue:** 0.00 KES* **Gross Profit:** 0.00 KES* **Sales Rank:** #5563* **Velocity (Average Daily Sales):** 0.11 units/day* **Total Quantity Moved:** 40.00 units### [THE PHYSICS OF THE SHELF]**The Halo Effect (11 Links):** *Items frequently bought alongside this SKU.*- [[BIO 500ML COOKING CREAM LONG LIFE]]- [[SKYPEX SUPPLIES LIMITED]]-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"SKYPEX SUPPLIES LIMITED"price: 352.70margin: 0.00revenue: 0.00gross_profit: 0.00sales_rank: 15458velocity_ads: 0.0603total_quantity: 22.00</w:t>
      </w:r>
    </w:p>
    <w:p>
      <w:r>
        <w:t>--------------------</w:t>
      </w:r>
    </w:p>
    <w:p>
      <w:pPr>
        <w:pStyle w:val="Heading1"/>
      </w:pPr>
      <w:r>
        <w:t>PRISTINE 1L WHIPPING CREAM SWEETENED### [NODE IDENTITY]* **Network Role:** Active Node* **Macro-Habitat:** [[FRESH CREAM]]* **Origin Point:** [[SKYPEX SUPPLIES LIMITED]]### [UNIT ECONOMICS &amp;amp; VELOCITY]* **Average Retail Price:** 352.70 KES* **Gross Margin:** 0.00%* **Historical Revenue:** 0.00 KES* **Gross Profit:** 0.00 KES* **Sales Rank:** #15458* **Velocity (Average Daily Sales):** 0.06 units/day* **Total Quantity Moved:** 22.00 units### [THE PHYSICS OF THE SHELF]**The Halo Effect (11 Links):** *Items frequently bought alongside this SKU.*- [[BIO 500ML COOKING CREAM LONG LIFE]]- [[SKYPEX SUPPLIES LIMITED]]-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"Unknown"price: 352.70margin: 0.00revenue: 0.00gross_profit: 0.00sales_rank: 13001velocity_ads: 0.0380total_quantity: 7.00</w:t>
      </w:r>
    </w:p>
    <w:p>
      <w:r>
        <w:t>--------------------</w:t>
      </w:r>
    </w:p>
    <w:p>
      <w:pPr>
        <w:pStyle w:val="Heading1"/>
      </w:pPr>
      <w:r>
        <w:t>PRESIDENT 200ML COOKING CREAM### [NODE IDENTITY]* **Network Role:** Active Node* **Macro-Habitat:** [[FRESH CREAM]]* **Origin Point:** [[Unknown]]### [UNIT ECONOMICS &amp;amp; VELOCITY]* **Average Retail Price:** 352.70 KES* **Gross Margin:** 0.00%* **Historical Revenue:** 0.00 KES* **Gross Profit:** 0.00 KES* **Sales Rank:** #13001* **Velocity (Average Daily Sales):** 0.04 units/day* **Total Quantity Moved:** 7.00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"Unknown"price: 352.70margin: 0.00revenue: 0.00gross_profit: 0.00sales_rank: 15927velocity_ads: 0.0163total_quantity: 3.00</w:t>
      </w:r>
    </w:p>
    <w:p>
      <w:r>
        <w:t>--------------------</w:t>
      </w:r>
    </w:p>
    <w:p>
      <w:pPr>
        <w:pStyle w:val="Heading1"/>
      </w:pPr>
      <w:r>
        <w:t>PRESIDENT 500ML WHIPPING CREAM### [NODE IDENTITY]* **Network Role:** Active Node* **Macro-Habitat:** [[FRESH CREAM]]* **Origin Point:** [[Unknown]]### [UNIT ECONOMICS &amp;amp; VELOCITY]* **Average Retail Price:** 352.70 KES* **Gross Margin:** 0.00%* **Historical Revenue:** 0.00 KES* **Gross Profit:** 0.00 KES* **Sales Rank:** #15927* **Velocity (Average Daily Sales):** 0.02 units/day* **Total Quantity Moved:** 3.00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"Unknown"price: 352.70margin: 0.00revenue: 0.00gross_profit: 0.00sales_rank: 13887velocity_ads: 0.0272total_quantity: 5.00</w:t>
      </w:r>
    </w:p>
    <w:p>
      <w:r>
        <w:t>--------------------</w:t>
      </w:r>
    </w:p>
    <w:p>
      <w:pPr>
        <w:pStyle w:val="Heading1"/>
      </w:pPr>
      <w:r>
        <w:t>MILLAC 1LT GOLD WHIPPING &amp;amp; COOKING CREAM### [NODE IDENTITY]* **Network Role:** Active Node* **Macro-Habitat:** [[FRESH CREAM]]* **Origin Point:** [[Unknown]]### [UNIT ECONOMICS &amp;amp; VELOCITY]* **Average Retail Price:** 352.70 KES* **Gross Margin:** 0.00%* **Historical Revenue:** 0.00 KES* **Gross Profit:** 0.00 KES* **Sales Rank:** #13887* **Velocity (Average Daily Sales):** 0.03 units/day* **Total Quantity Moved:** 5.00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"DUE BAMBINE LIMITED"price: 352.70margin: 0.00revenue: 0.00gross_profit: 0.00sales_rank: 14414velocity_ads: 0.0217total_quantity: 4.00</w:t>
      </w:r>
    </w:p>
    <w:p>
      <w:r>
        <w:t>--------------------</w:t>
      </w:r>
    </w:p>
    <w:p>
      <w:pPr>
        <w:pStyle w:val="Heading1"/>
      </w:pPr>
      <w:r>
        <w:t>MEGGLE 250ML PANNA SPRAY### [NODE IDENTITY]* **Network Role:** Active Node* **Macro-Habitat:** [[FRESH CREAM]]* **Origin Point:** [[DUE BAMBINE LIMITED]]### [UNIT ECONOMICS &amp;amp; VELOCITY]* **Average Retail Price:** 352.70 KES* **Gross Margin:** 0.00%* **Historical Revenue:** 0.00 KES* **Gross Profit:** 0.00 KES* **Sales Rank:** #14414* **Velocity (Average Daily Sales):** 0.02 units/day* **Total Quantity Moved:** 4.00 units### [THE PHYSICS OF THE SHELF]**The Halo Effect (11 Links):** *Items frequently bought alongside this SKU.*- [[BIO 500ML COOKING CREAM LONG LIFE]]- [[DUE BAMBINE LIMITED]]-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"RAZCO LTD"price: 352.70margin: 0.00revenue: 0.00gross_profit: 0.00sales_rank: 5562velocity_ads: 0.4493total_quantity: 164.00</w:t>
      </w:r>
    </w:p>
    <w:p>
      <w:r>
        <w:t>--------------------</w:t>
      </w:r>
    </w:p>
    <w:p>
      <w:pPr>
        <w:pStyle w:val="Heading1"/>
      </w:pPr>
      <w:r>
        <w:t>OOH 500ML FRESH DOUBLE CREAM### [NODE IDENTITY]* **Network Role:** Active Node* **Macro-Habitat:** [[FRESH CREAM]]* **Origin Point:** [[RAZCO LTD]]### [UNIT ECONOMICS &amp;amp; VELOCITY]* **Average Retail Price:** 352.70 KES* **Gross Margin:** 0.00%* **Historical Revenue:** 0.00 KES* **Gross Profit:** 0.00 KES* **Sales Rank:** #5562* **Velocity (Average Daily Sales):** 0.45 units/day* **Total Quantity Moved:** 164.00 units### [THE PHYSICS OF THE SHELF]**The Halo Effect (11 Links):** *Items frequently bought alongside this SKU.*- [[BIO 500ML COOKING CREAM LONG LIFE]]- [[Retail Market]]- [[BROOKSIDE 400ML COOKING CREAM CUP]]- [[RAZCO LTD]]-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"NEW CRYSTAL DAIRY"price: 352.70margin: 0.00revenue: 0.00gross_profit: 0.00sales_rank: 5546velocity_ads: 0.3452total_quantity: 126.00</w:t>
      </w:r>
    </w:p>
    <w:p>
      <w:r>
        <w:t>--------------------</w:t>
      </w:r>
    </w:p>
    <w:p>
      <w:pPr>
        <w:pStyle w:val="Heading1"/>
      </w:pPr>
      <w:r>
        <w:t>CRYSTAL DAIRY 150ML SOUR CREAM### [NODE IDENTITY]* **Network Role:** Active Node* **Macro-Habitat:** [[FRESH CREAM]]* **Origin Point:** [[NEW CRYSTAL DAIRY]]### [UNIT ECONOMICS &amp;amp; VELOCITY]* **Average Retail Price:** 352.70 KES* **Gross Margin:** 0.00%* **Historical Revenue:** 0.00 KES* **Gross Profit:** 0.00 KES* **Sales Rank:** #5546* **Velocity (Average Daily Sales):** 0.35 units/day* **Total Quantity Moved:** 126.00 units### [THE PHYSICS OF THE SHELF]**The Halo Effect (11 Links):** *Items frequently bought alongside this SKU.*- [[BIO 500ML COOKING CREAM LONG LIFE]]- [[NEW CRYSTAL DAIRY]]-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17055velocity_ads: 0.0109total_quantity: 2.00</w:t>
      </w:r>
    </w:p>
    <w:p>
      <w:r>
        <w:t>--------------------</w:t>
      </w:r>
    </w:p>
    <w:p>
      <w:pPr>
        <w:pStyle w:val="Heading1"/>
      </w:pPr>
      <w:r>
        <w:t>ARLA 1LT WHIP &amp;amp; COOK 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#17055* **Velocity (Average Daily Sales):** 0.01 units/day* **Total Quantity Moved:** 2.00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5537velocity_ads: 0.0986total_quantity: 36.00</w:t>
      </w:r>
    </w:p>
    <w:p>
      <w:r>
        <w:t>--------------------</w:t>
      </w:r>
    </w:p>
    <w:p>
      <w:pPr>
        <w:pStyle w:val="Heading1"/>
      </w:pPr>
      <w:r>
        <w:t>ARLA 200ML WHIPPING CCREAM###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#5537* **Velocity (Average Daily Sales):** 0.10 units/day* **Total Quantity Moved:** 36.00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"HEALTHY U TWO THOUSAND LTD"price: 352.70margin: 0.00revenue: 0.00gross_profit: 0.00sales_rank: 17921velocity_ads: 0.0054total_quantity: 1.00</w:t>
      </w:r>
    </w:p>
    <w:p>
      <w:r>
        <w:t>--------------------</w:t>
      </w:r>
    </w:p>
    <w:p>
      <w:pPr>
        <w:pStyle w:val="Heading1"/>
      </w:pPr>
      <w:r>
        <w:t>ALPRO 1L SOYA COOKING CREAM### [NODE IDENTITY]* **Network Role:** Active Node* **Macro-Habitat:** [[FRESH CREAM]]* **Origin Point:** [[HEALTHY U TWO THOUSAND LTD]]### [UNIT ECONOMICS &amp;amp; VELOCITY]* **Average Retail Price:** 352.70 KES* **Gross Margin:** 0.00%* **Historical Revenue:** 0.00 KES* **Gross Profit:** 0.00 KES* **Sales Rank:** #17921* **Velocity (Average Daily Sales):** 0.01 units/day* **Total Quantity Moved:** 1.00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[[HEALTHY U TWO THOUSAND LTD]]-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"BROOKSIDE DAIRY LIMITED"price: 352.70margin: 0.00revenue: 0.00gross_profit: 0.00sales_rank: 5540velocity_ads: 1.0027total_quantity: 366.00</w:t>
      </w:r>
    </w:p>
    <w:p>
      <w:r>
        <w:t>--------------------</w:t>
      </w:r>
    </w:p>
    <w:p>
      <w:pPr>
        <w:pStyle w:val="Heading1"/>
      </w:pPr>
      <w:r>
        <w:t>BROOKSIDE 150ML DOUBLE CREAM### [NODE IDENTITY]* **Network Role:** Active Node* **Macro-Habitat:** [[FRESH CREAM]]* **Origin Point:** [[BROOKSIDE DAIRY LIMITED]]### [UNIT ECONOMICS &amp;amp; VELOCITY]* **Average Retail Price:** 352.70 KES* **Gross Margin:** 0.00%* **Historical Revenue:** 0.00 KES* **Gross Profit:** 0.00 KES* **Sales Rank:** #5540* **Velocity (Average Daily Sales):** 1.00 units/day* **Total Quantity Moved:** 366.00 units### [THE PHYSICS OF THE SHELF]**The Halo Effect (11 Links):** *Items frequently bought alongside this SKU.*- [[BIO 500ML COOKING CREAM LONG LIFE]]- [[BROOKSIDE DAIRY LIMITED]]- [[Retail Market]]- [[BROOKSIDE 400ML COOKING CREAM CUP]]- [[BROOKSIDE 400ML WHIPPING CREAM CUP]]- [[BROOKSIDE 200ML WHIPPING CREAM]]- [[BROOKSIDE 230ML COOKING CREAM CUP]]- [[FRESH CREAM]]**Cannibalization (5 Substitutions):** *Direct shelf competitors fighting for the same basket.*- [[BIO 500ML COOKING CREAM LONG LIFE]]- [[BROOKSIDE 400ML WHIPPING CREAM CUP]]- [[BROOKSIDE 400ML COOKING CREAM CUP]]- [[BROOKSIDE 200ML WHIPPING CREAM]]- [[BROOKSIDE 230ML COOKING CREAM CUP]]</w:t>
      </w:r>
    </w:p>
    <w:p>
      <w:r>
        <w:t>--------------------</w:t>
      </w:r>
    </w:p>
    <w:p>
      <w:r>
        <w:t>type: SKUdepartment: "FRESH CREAM"supplier: "SUNPOWER PRODUCTS LTD"price: 352.70margin: 0.00revenue: 0.00gross_profit: 0.00sales_rank: 5545velocity_ads: 0.2521total_quantity: 92.00</w:t>
      </w:r>
    </w:p>
    <w:p>
      <w:r>
        <w:t>--------------------</w:t>
      </w:r>
    </w:p>
    <w:p>
      <w:pPr>
        <w:pStyle w:val="Heading1"/>
      </w:pPr>
      <w:r>
        <w:t>BROWNS 200G SOUR CREAM### [NODE IDENTITY]* **Network Role:** Active Node* **Macro-Habitat:** [[FRESH CREAM]]* **Origin Point:** [[SUNPOWER PRODUCTS LTD]]### [UNIT ECONOMICS &amp;amp; VELOCITY]* **Average Retail Price:** 352.70 KES* **Gross Margin:** 0.00%* **Historical Revenue:** 0.00 KES* **Gross Profit:** 0.00 KES* **Sales Rank:** #5545* **Velocity (Average Daily Sales):** 0.25 units/day* **Total Quantity Moved:** 92.00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[[SUNPOWER PRODUCTS LTD]]-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"BROOKSIDE DAIRY LIMITED"price: 352.70margin: 0.00revenue: 0.00gross_profit: 0.00sales_rank: 5542velocity_ads: 0.9205total_quantity: 336.00</w:t>
      </w:r>
    </w:p>
    <w:p>
      <w:r>
        <w:t>--------------------</w:t>
      </w:r>
    </w:p>
    <w:p>
      <w:pPr>
        <w:pStyle w:val="Heading1"/>
      </w:pPr>
      <w:r>
        <w:t>BROOKSIDE 230ML COOKING CREAM CUP### [NODE IDENTITY]* **Network Role:** Active Node* **Macro-Habitat:** [[FRESH CREAM]]* **Origin Point:** [[BROOKSIDE DAIRY LIMITED]]### [UNIT ECONOMICS &amp;amp; VELOCITY]* **Average Retail Price:** 352.70 KES* **Gross Margin:** 0.00%* **Historical Revenue:** 0.00 KES* **Gross Profit:** 0.00 KES* **Sales Rank:** #5542* **Velocity (Average Daily Sales):** 0.92 units/day* **Total Quantity Moved:** 336.00 units### [THE PHYSICS OF THE SHELF]**The Halo Effect (11 Links):** *Items frequently bought alongside this SKU.*- [[BIO 500ML COOKING CREAM LONG LIFE]]- [[BROOKSIDE DAIRY LIMITED]]- [[Retail Market]]- [[BROOKSIDE 400ML COOKING CREAM CUP]]- [[BROOKSIDE 400ML WHIPPING CREAM CUP]]- [[BROOKSIDE 200ML WHIPPING CREAM]]- [[BROOKSIDE 150ML DOUBLE CREAM]]- [[FRESH CREAM]]**Cannibalization (5 Substitutions):** *Direct shelf competitors fighting for the same basket.*- [[BIO 500ML COOKING CREAM LONG LIFE]]- [[BROOKSIDE 400ML WHIPPING CREAM CUP]]- [[BROOKSIDE 400ML COOKING CREAM CUP]]- [[BROOKSIDE 200ML WHIPPING CREAM]]- [[BROOKSIDE 150ML DOUBLE CREAM]]</w:t>
      </w:r>
    </w:p>
    <w:p>
      <w:r>
        <w:t>--------------------</w:t>
      </w:r>
    </w:p>
    <w:p>
      <w:r>
        <w:t>type: SKUdepartment: "FRESH CREAM"supplier: "BROOKSIDE DAIRY LIMITED"price: 352.70margin: 0.00revenue: 0.00gross_profit: 0.00sales_rank: 5541velocity_ads: 0.7068total_quantity: 258.00</w:t>
      </w:r>
    </w:p>
    <w:p>
      <w:r>
        <w:t>--------------------</w:t>
      </w:r>
    </w:p>
    <w:p>
      <w:pPr>
        <w:pStyle w:val="Heading1"/>
      </w:pPr>
      <w:r>
        <w:t>BROOKSIDE 200ML WHIPPING CREAM### [NODE IDENTITY]* **Network Role:** Active Node* **Macro-Habitat:** [[FRESH CREAM]]* **Origin Point:** [[BROOKSIDE DAIRY LIMITED]]### [UNIT ECONOMICS &amp;amp; VELOCITY]* **Average Retail Price:** 352.70 KES* **Gross Margin:** 0.00%* **Historical Revenue:** 0.00 KES* **Gross Profit:** 0.00 KES* **Sales Rank:** #5541* **Velocity (Average Daily Sales):** 0.71 units/day* **Total Quantity Moved:** 258.00 units### [THE PHYSICS OF THE SHELF]**The Halo Effect (11 Links):** *Items frequently bought alongside this SKU.*- [[BIO 500ML COOKING CREAM LONG LIFE]]- [[BROOKSIDE DAIRY LIMITED]]- [[Retail Market]]- [[BROOKSIDE 400ML COOKING CREAM CUP]]- [[BROOKSIDE 400ML WHIPPING CREAM CUP]]- [[BROOKSIDE 150ML DOUBLE CREAM]]- [[BROOKSIDE 230ML COOKING CREAM CUP]]- [[FRESH CREAM]]**Cannibalization (5 Substitutions):** *Direct shelf competitors fighting for the same basket.*- [[BIO 500ML COOKING CREAM LONG LIFE]]- [[BROOKSIDE 400ML WHIPPING CREAM CUP]]- [[BROOKSIDE 400ML COOKING CREAM CUP]]- [[BROOKSIDE 150ML DOUBLE CREAM]]- [[BROOKSIDE 230ML COOKING CREAM CUP]]</w:t>
      </w:r>
    </w:p>
    <w:p>
      <w:r>
        <w:t>--------------------</w:t>
      </w:r>
    </w:p>
    <w:p>
      <w:r>
        <w:t>type: SKUdepartment: "FRESH CREAM"supplier: "BROOKSIDE DAIRY LIMITED"price: 352.70margin: 0.00revenue: 0.00gross_profit: 0.00sales_rank: 5544velocity_ads: 0.6082total_quantity: 222.00</w:t>
      </w:r>
    </w:p>
    <w:p>
      <w:r>
        <w:t>--------------------</w:t>
      </w:r>
    </w:p>
    <w:p>
      <w:pPr>
        <w:pStyle w:val="Heading1"/>
      </w:pPr>
      <w:r>
        <w:t>BROOKSIDE 400ML WHIPPING CREAM CUP### [NODE IDENTITY]* **Network Role:** Active Node* **Macro-Habitat:** [[FRESH CREAM]]* **Origin Point:** [[BROOKSIDE DAIRY LIMITED]]### [UNIT ECONOMICS &amp;amp; VELOCITY]* **Average Retail Price:** 352.70 KES* **Gross Margin:** 0.00%* **Historical Revenue:** 0.00 KES* **Gross Profit:** 0.00 KES* **Sales Rank:** #5544* **Velocity (Average Daily Sales):** 0.61 units/day* **Total Quantity Moved:** 222.00 units### [THE PHYSICS OF THE SHELF]**The Halo Effect (11 Links):** *Items frequently bought alongside this SKU.*- [[BIO 500ML COOKING CREAM LONG LIFE]]- [[BROOKSIDE DAIRY LIMITED]]-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"BROOKSIDE DAIRY LIMITED"price: 352.70margin: 0.00revenue: 0.00gross_profit: 0.00sales_rank: 5543velocity_ads: 0.5260total_quantity: 192.00</w:t>
      </w:r>
    </w:p>
    <w:p>
      <w:r>
        <w:t>--------------------</w:t>
      </w:r>
    </w:p>
    <w:p>
      <w:pPr>
        <w:pStyle w:val="Heading1"/>
      </w:pPr>
      <w:r>
        <w:t>BROOKSIDE 400ML COOKING CREAM CUP### [NODE IDENTITY]* **Network Role:** Active Node* **Macro-Habitat:** [[FRESH CREAM]]* **Origin Point:** [[BROOKSIDE DAIRY LIMITED]]### [UNIT ECONOMICS &amp;amp; VELOCITY]* **Average Retail Price:** 352.70 KES* **Gross Margin:** 0.00%* **Historical Revenue:** 0.00 KES* **Gross Profit:** 0.00 KES* **Sales Rank:** #5543* **Velocity (Average Daily Sales):** 0.53 units/day* **Total Quantity Moved:** 192.00 units### [THE PHYSICS OF THE SHELF]**The Halo Effect (11 Links):** *Items frequently bought alongside this SKU.*- [[BIO 500ML COOKING CREAM LONG LIFE]]- [[BROOKSIDE DAIRY LIMITED]]- [[Retail Market]]- [[BROOKSIDE 400ML WHIPPING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WHIPPING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"BIO FOOD PRODUCTS LTD"price: 352.70margin: 0.00revenue: 0.00gross_profit: 0.00sales_rank: 5539velocity_ads: 0.0986total_quantity: 36.00</w:t>
      </w:r>
    </w:p>
    <w:p>
      <w:r>
        <w:t>--------------------</w:t>
      </w:r>
    </w:p>
    <w:p>
      <w:pPr>
        <w:pStyle w:val="Heading1"/>
      </w:pPr>
      <w:r>
        <w:t>BIO 500ML DAIRY WHIPPING CREAM### [NODE IDENTITY]* **Network Role:** Active Node* **Macro-Habitat:** [[FRESH CREAM]]* **Origin Point:** [[BIO FOOD PRODUCTS LTD]]### [UNIT ECONOMICS &amp;amp; VELOCITY]* **Average Retail Price:** 352.70 KES* **Gross Margin:** 0.00%* **Historical Revenue:** 0.00 KES* **Gross Profit:** 0.00 KES* **Sales Rank:** #5539* **Velocity (Average Daily Sales):** 0.10 units/day* **Total Quantity Moved:** 36.00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[[BROOKSIDE 230ML COOKING CREAM CUP]]- [[FRESH CREAM]]- [[BIO FOOD PRODUCTS LTD]]**Cannibalization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"BIO FOOD PRODUCTS LTD"price: 352.70margin: 0.00revenue: 0.00gross_profit: 0.00sales_rank: 5538velocity_ads: 0.1096total_quantity: 40.00</w:t>
      </w:r>
    </w:p>
    <w:p>
      <w:r>
        <w:t>--------------------</w:t>
      </w:r>
    </w:p>
    <w:p>
      <w:pPr>
        <w:pStyle w:val="Heading1"/>
      </w:pPr>
      <w:r>
        <w:t>BIO 1LT COOKING CREAM LONG LIFE### [NODE IDENTITY]* **Network Role:** Active Node* **Macro-Habitat:** [[FRESH CREAM]]* **Origin Point:** [[BIO FOOD PRODUCTS LTD]]### [UNIT ECONOMICS &amp;amp; VELOCITY]* **Average Retail Price:** 352.70 KES* **Gross Margin:** 0.00%* **Historical Revenue:** 0.00 KES* **Gross Profit:** 0.00 KES* **Sales Rank:** #5538* **Velocity (Average Daily Sales):** 0.11 units/day* **Total Quantity Moved:** 40.00 units### [THE PHYSICS OF THE SHELF]**The Halo Effect (11 Links):** *Items frequently bought alongside this SKU.*- [[BIO 500ML COOKING CREAM LONG LIFE]]- [[Retail Market]]- [[BROOKSIDE 400ML COOKING CREAM CUP]]- [[BROOKSIDE 200ML WHIPPING CREAM]]- [[BROOKSIDE 150ML DOUBLE CREAM]]- [[BROOKSIDE 230ML COOKING CREAM CUP]]- [[FRESH CREAM]]- [[BIO FOOD PRODUCTS LTD]]**Cannibalization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"TAIFA  IMPORTS LIMITED"price: 352.70margin: 0.00revenue: 0.00gross_profit: 0.00sales_rank: 15457velocity_ads: 0.0055total_quantity: 2.00</w:t>
      </w:r>
    </w:p>
    <w:p>
      <w:r>
        <w:t>--------------------</w:t>
      </w:r>
    </w:p>
    <w:p>
      <w:pPr>
        <w:pStyle w:val="Heading1"/>
      </w:pPr>
      <w:r>
        <w:t>JUHAYNA 1L VEGAN WHIPPING CREAM### [NODE IDENTITY]* **Network Role:** Active Node* **Macro-Habitat:** [[FRESH CREAM]]* **Origin Point:** [[TAIFA  IMPORTS LIMITED]]### [UNIT ECONOMICS &amp;amp; VELOCITY]* **Average Retail Price:** 352.70 KES* **Gross Margin:** 0.00%* **Historical Revenue:** 0.00 KES* **Gross Profit:** 0.00 KES* **Sales Rank:** #15457* **Velocity (Average Daily Sales):** 0.01 units/day* **Total Quantity Moved:** 2.00 units### [THE PHYSICS OF THE SHELF]**The Halo Effect (11 Links):** *Items frequently bought alongside this SKU.*- [[BIO 500ML COOKING CREAM LONG LIFE]]- [[Retail Market]]- [[TAIFA  IMPORTS LIMITED]]-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"TAIFA  IMPORTS LIMITED"price: 352.70margin: 0.00revenue: 0.00gross_profit: 0.00sales_rank: 5555velocity_ads: 0.0548total_quantity: 20.00</w:t>
      </w:r>
    </w:p>
    <w:p>
      <w:r>
        <w:t>--------------------</w:t>
      </w:r>
    </w:p>
    <w:p>
      <w:pPr>
        <w:pStyle w:val="Heading1"/>
      </w:pPr>
      <w:r>
        <w:t>JUHAYNA 1L COOKING CREAM### [NODE IDENTITY]* **Network Role:** Active Node* **Macro-Habitat:** [[FRESH CREAM]]* **Origin Point:** [[TAIFA  IMPORTS LIMITED]]### [UNIT ECONOMICS &amp;amp; VELOCITY]* **Average Retail Price:** 352.70 KES* **Gross Margin:** 0.00%* **Historical Revenue:** 0.00 KES* **Gross Profit:** 0.00 KES* **Sales Rank:** #5555* **Velocity (Average Daily Sales):** 0.05 units/day* **Total Quantity Moved:** 20.00 units### [THE PHYSICS OF THE SHELF]**The Halo Effect (11 Links):** *Items frequently bought alongside this SKU.*- [[BIO 500ML COOKING CREAM LONG LIFE]]- [[Retail Market]]- [[TAIFA  IMPORTS LIMITED]]-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"BEST BUY COMMODITY LIMITED"price: 352.70margin: 0.00revenue: 0.00gross_profit: 0.00sales_rank: 5556velocity_ads: 0.0493total_quantity: 18.00</w:t>
      </w:r>
    </w:p>
    <w:p>
      <w:r>
        <w:t>--------------------</w:t>
      </w:r>
    </w:p>
    <w:p>
      <w:pPr>
        <w:pStyle w:val="Heading1"/>
      </w:pPr>
      <w:r>
        <w:t>LUNA 155G CREAM### [NODE IDENTITY]* **Network Role:** Active Node* **Macro-Habitat:** [[FRESH CREAM]]* **Origin Point:** [[BEST BUY COMMODITY LIMITED]]### [UNIT ECONOMICS &amp;amp; VELOCITY]* **Average Retail Price:** 352.70 KES* **Gross Margin:** 0.00%* **Historical Revenue:** 0.00 KES* **Gross Profit:** 0.00 KES* **Sales Rank:** #5556* **Velocity (Average Daily Sales):** 0.05 units/day* **Total Quantity Moved:** 18.00 units### [THE PHYSICS OF THE SHELF]**The Halo Effect (11 Links):** *Items frequently bought alongside this SKU.*- [[BIO 500ML COOKING CREAM LONG LIFE]]- [[BEST BUY COMMODITY LIMITED]]-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"MABDA GENERAL TRAD COMP LTD"price: 352.70margin: 0.00revenue: 0.00gross_profit: 0.00sales_rank: 15455velocity_ads: 0.0219total_quantity: 8.00</w:t>
      </w:r>
    </w:p>
    <w:p>
      <w:r>
        <w:t>--------------------</w:t>
      </w:r>
    </w:p>
    <w:p>
      <w:pPr>
        <w:pStyle w:val="Heading1"/>
      </w:pPr>
      <w:r>
        <w:t>FIRST CHOICE 1LT WHIPPING CREAM### [NODE IDENTITY]* **Network Role:** Active Node* **Macro-Habitat:** [[FRESH CREAM]]* **Origin Point:** [[MABDA GENERAL TRAD COMP LTD]]### [UNIT ECONOMICS &amp;amp; VELOCITY]* **Average Retail Price:** 352.70 KES* **Gross Margin:** 0.00%* **Historical Revenue:** 0.00 KES* **Gross Profit:** 0.00 KES* **Sales Rank:** #15455* **Velocity (Average Daily Sales):** 0.02 units/day* **Total Quantity Moved:** 8.00 units### [THE PHYSICS OF THE SHELF]**The Halo Effect (11 Links):** *Items frequently bought alongside this SKU.*- [[BIO 500ML COOKING CREAM LONG LIFE]]- [[Retail Market]]- [[BROOKSIDE 400ML COOKING CREAM CUP]]- [[BROOKSIDE 200ML WHIPPING CREAM]]- [[MABDA GENERAL TRAD COMP LTD]]-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"MABDA GENERAL TRAD COMP LTD"price: 352.70margin: 0.00revenue: 0.00gross_profit: 0.00sales_rank: 17920velocity_ads: 0.0054total_quantity: 1.00</w:t>
      </w:r>
    </w:p>
    <w:p>
      <w:r>
        <w:t>--------------------</w:t>
      </w:r>
    </w:p>
    <w:p>
      <w:pPr>
        <w:pStyle w:val="Heading1"/>
      </w:pPr>
      <w:r>
        <w:t>FIRST CHOICE 1LT UHT DAIRY CREAM### [NODE IDENTITY]* **Network Role:** Active Node* **Macro-Habitat:** [[FRESH CREAM]]* **Origin Point:** [[MABDA GENERAL TRAD COMP LTD]]### [UNIT ECONOMICS &amp;amp; VELOCITY]* **Average Retail Price:** 352.70 KES* **Gross Margin:** 0.00%* **Historical Revenue:** 0.00 KES* **Gross Profit:** 0.00 KES* **Sales Rank:** #17920* **Velocity (Average Daily Sales):** 0.01 units/day* **Total Quantity Moved:** 1.00 units### [THE PHYSICS OF THE SHELF]**The Halo Effect (11 Links):** *Items frequently bought alongside this SKU.*- [[BIO 500ML COOKING CREAM LONG LIFE]]- [[Retail Market]]- [[BROOKSIDE 400ML COOKING CREAM CUP]]- [[BROOKSIDE 200ML WHIPPING CREAM]]- [[MABDA GENERAL TRAD COMP LTD]]-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17922velocity_ads: 0.0054total_quantity: 1.00</w:t>
      </w:r>
    </w:p>
    <w:p>
      <w:r>
        <w:t>--------------------</w:t>
      </w:r>
    </w:p>
    <w:p>
      <w:pPr>
        <w:pStyle w:val="Heading1"/>
      </w:pPr>
      <w:r>
        <w:t>EMBORG 1LT COOK &amp;amp; WHIP###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#17922* **Velocity (Average Daily Sales):** 0.01 units/day* **Total Quantity Moved:** 1.00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14413velocity_ads: 0.0217total_quantity: 4.00</w:t>
      </w:r>
    </w:p>
    <w:p>
      <w:r>
        <w:t>--------------------</w:t>
      </w:r>
    </w:p>
    <w:p>
      <w:pPr>
        <w:pStyle w:val="Heading1"/>
      </w:pPr>
      <w:r>
        <w:t>EMBORG 1LT CULINARY COOKING###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#14413* **Velocity (Average Daily Sales):** 0.02 units/day* **Total Quantity Moved:** 4.00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14662velocity_ads: 0.0326total_quantity: 6.00</w:t>
      </w:r>
    </w:p>
    <w:p>
      <w:r>
        <w:t>--------------------</w:t>
      </w:r>
    </w:p>
    <w:p>
      <w:pPr>
        <w:pStyle w:val="Heading1"/>
      </w:pPr>
      <w:r>
        <w:t>EMBORG 1LT PERFECT PASTA COOKING 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#14662* **Velocity (Average Daily Sales):** 0.03 units/day* **Total Quantity Moved:** 6.00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5551velocity_ads: 0.0658total_quantity: 24.00</w:t>
      </w:r>
    </w:p>
    <w:p>
      <w:r>
        <w:t>--------------------</w:t>
      </w:r>
    </w:p>
    <w:p>
      <w:pPr>
        <w:pStyle w:val="Heading1"/>
      </w:pPr>
      <w:r>
        <w:t>EMBORG 250G WHIPPED CREAM SPRAY###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#5551* **Velocity (Average Daily Sales):** 0.07 units/day* **Total Quantity Moved:** 24.00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5550velocity_ads: 0.0110total_quantity: 4.00</w:t>
      </w:r>
    </w:p>
    <w:p>
      <w:r>
        <w:t>--------------------</w:t>
      </w:r>
    </w:p>
    <w:p>
      <w:pPr>
        <w:pStyle w:val="Heading1"/>
      </w:pPr>
      <w:r>
        <w:t>EMBORG 200ML WHIPPING 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#5550* **Velocity (Average Daily Sales):** 0.01 units/day* **Total Quantity Moved:** 4.00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EMBORG 200ML PASTA-COOKING 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5548velocity_ads: 0.1644total_quantity: 60.00</w:t>
      </w:r>
    </w:p>
    <w:p>
      <w:r>
        <w:t>--------------------</w:t>
      </w:r>
    </w:p>
    <w:p>
      <w:pPr>
        <w:pStyle w:val="Heading1"/>
      </w:pPr>
      <w:r>
        <w:t>EMBORG 200ML COOKING 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#5548* **Velocity (Average Daily Sales):** 0.16 units/day* **Total Quantity Moved:** 60.00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"CRYSTAL FROZEN AND CHILLED FOODS LTD"price: 352.70margin: 0.00revenue: 0.00gross_profit: 0.00sales_rank: 5547velocity_ads: 0.0110total_quantity: 4.00</w:t>
      </w:r>
    </w:p>
    <w:p>
      <w:r>
        <w:t>--------------------</w:t>
      </w:r>
    </w:p>
    <w:p>
      <w:pPr>
        <w:pStyle w:val="Heading1"/>
      </w:pPr>
      <w:r>
        <w:t>EMBORG 1LT WHIPPING CREAM### [NODE IDENTITY]* **Network Role:** Active Node* **Macro-Habitat:** [[FRESH CREAM]]* **Origin Point:** [[CRYSTAL FROZEN AND CHILLED FOODS LTD]]### [UNIT ECONOMICS &amp;amp; VELOCITY]* **Average Retail Price:** 352.70 KES* **Gross Margin:** 0.00%* **Historical Revenue:** 0.00 KES* **Gross Profit:** 0.00 KES* **Sales Rank:** #5547* **Velocity (Average Daily Sales):** 0.01 units/day* **Total Quantity Moved:** 4.00 units### [THE PHYSICS OF THE SHELF]**The Halo Effect (11 Links):** *Items frequently bought alongside this SKU.*- [[BIO 500ML COOKING CREAM LONG LIFE]]- [[CRYSTAL FROZEN AND CHILLED FOODS LTD]]- [[Retail Market]]- [[BROOKSIDE 400ML COOKING CREAM CUP]]- [[BROOKSIDE 200ML WHIPPING CREAM]]-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"HAPPY COW LIMITED"price: 352.70margin: 0.00revenue: 0.00gross_profit: 0.00sales_rank: 5553velocity_ads: 0.0767total_quantity: 28.00</w:t>
      </w:r>
    </w:p>
    <w:p>
      <w:r>
        <w:t>--------------------</w:t>
      </w:r>
    </w:p>
    <w:p>
      <w:pPr>
        <w:pStyle w:val="Heading1"/>
      </w:pPr>
      <w:r>
        <w:t>HC 250ML JOLLY FRESH CREAM CUP### [NODE IDENTITY]* **Network Role:** Active Node* **Macro-Habitat:** [[FRESH CREAM]]* **Origin Point:** [[HAPPY COW LIMITED]]### [UNIT ECONOMICS &amp;amp; VELOCITY]* **Average Retail Price:** 352.70 KES* **Gross Margin:** 0.00%* **Historical Revenue:** 0.00 KES* **Gross Profit:** 0.00 KES* **Sales Rank:** #5553* **Velocity (Average Daily Sales):** 0.08 units/day* **Total Quantity Moved:** 28.00 units### [THE PHYSICS OF THE SHELF]**The Halo Effect (11 Links):** *Items frequently bought alongside this SKU.*- [[BIO 500ML COOKING CREAM LONG LIFE]]- [[Retail Market]]- [[BROOKSIDE 400ML COOKING CREAM CUP]]- [[BROOKSIDE 200ML WHIPPING CREAM]]- [[HAPPY COW LIMITED]]-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"HAPPY COW LIMITED"price: 352.70margin: 0.00revenue: 0.00gross_profit: 0.00sales_rank: 5554velocity_ads: 0.9973total_quantity: 364.00</w:t>
      </w:r>
    </w:p>
    <w:p>
      <w:r>
        <w:t>--------------------</w:t>
      </w:r>
    </w:p>
    <w:p>
      <w:pPr>
        <w:pStyle w:val="Heading1"/>
      </w:pPr>
      <w:r>
        <w:t>HC 500ML JOLLY FRESH KEFIR BOTTLE### [NODE IDENTITY]* **Network Role:** Active Node* **Macro-Habitat:** [[FRESH CREAM]]* **Origin Point:** [[HAPPY COW LIMITED]]### [UNIT ECONOMICS &amp;amp; VELOCITY]* **Average Retail Price:** 352.70 KES* **Gross Margin:** 0.00%* **Historical Revenue:** 0.00 KES* **Gross Profit:** 0.00 KES* **Sales Rank:** #5554* **Velocity (Average Daily Sales):** 1.00 units/day* **Total Quantity Moved:** 364.00 units### [THE PHYSICS OF THE SHELF]**The Halo Effect (11 Links):** *Items frequently bought alongside this SKU.*- [[BIO 500ML COOKING CREAM LONG LIFE]]- [[Retail Market]]- [[BROOKSIDE 400ML COOKING CREAM CUP]]- [[BROOKSIDE 200ML WHIPPING CREAM]]- [[HAPPY COW LIMITED]]-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"HAPPY COW LIMITED"price: 352.70margin: 0.00revenue: 0.00gross_profit: 0.00sales_rank: 15456velocity_ads: 0.0110total_quantity: 4.00</w:t>
      </w:r>
    </w:p>
    <w:p>
      <w:r>
        <w:t>--------------------</w:t>
      </w:r>
    </w:p>
    <w:p>
      <w:pPr>
        <w:pStyle w:val="Heading1"/>
      </w:pPr>
      <w:r>
        <w:t>HC 1L JOLLY FRESH CREAM BOTTLE### [NODE IDENTITY]* **Network Role:** Active Node* **Macro-Habitat:** [[FRESH CREAM]]* **Origin Point:** [[HAPPY COW LIMITED]]### [UNIT ECONOMICS &amp;amp; VELOCITY]* **Average Retail Price:** 352.70 KES* **Gross Margin:** 0.00%* **Historical Revenue:** 0.00 KES* **Gross Profit:** 0.00 KES* **Sales Rank:** #15456* **Velocity (Average Daily Sales):** 0.01 units/day* **Total Quantity Moved:** 4.00 units### [THE PHYSICS OF THE SHELF]**The Halo Effect (11 Links):** *Items frequently bought alongside this SKU.*- [[BIO 500ML COOKING CREAM LONG LIFE]]- [[Retail Market]]- [[BROOKSIDE 400ML COOKING CREAM CUP]]- [[BROOKSIDE 200ML WHIPPING CREAM]]- [[HAPPY COW LIMITED]]-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p>
      <w:r>
        <w:t>type: SKUdepartment: "FRESH CREAM"supplier: "HAPPY COW LIMITED"price: 352.70margin: 0.00revenue: 0.00gross_profit: 0.00sales_rank: 5552velocity_ads: 0.1260total_quantity: 46.00</w:t>
      </w:r>
    </w:p>
    <w:p>
      <w:r>
        <w:t>--------------------</w:t>
      </w:r>
    </w:p>
    <w:p>
      <w:pPr>
        <w:pStyle w:val="Heading1"/>
      </w:pPr>
      <w:r>
        <w:t>HC 150ML JOLLY SOUR CREAM CUP### [NODE IDENTITY]* **Network Role:** Active Node* **Macro-Habitat:** [[FRESH CREAM]]* **Origin Point:** [[HAPPY COW LIMITED]]### [UNIT ECONOMICS &amp;amp; VELOCITY]* **Average Retail Price:** 352.70 KES* **Gross Margin:** 0.00%* **Historical Revenue:** 0.00 KES* **Gross Profit:** 0.00 KES* **Sales Rank:** #5552* **Velocity (Average Daily Sales):** 0.13 units/day* **Total Quantity Moved:** 46.00 units### [THE PHYSICS OF THE SHELF]**The Halo Effect (11 Links):** *Items frequently bought alongside this SKU.*- [[BIO 500ML COOKING CREAM LONG LIFE]]- [[Retail Market]]- [[BROOKSIDE 400ML COOKING CREAM CUP]]- [[BROOKSIDE 200ML WHIPPING CREAM]]- [[HAPPY COW LIMITED]]- [[BROOKSIDE 150ML DOUBLE CREAM]]- [[BROOKSIDE 230ML COOKING CREAM CUP]]- [[FRESH CREAM]]**Cannibalization (5 Substitutions):** *Direct shelf competitors fighting for the same basket.*- [[BIO 500ML COOKING CREAM LONG LIFE]]- [[BROOKSIDE 400ML COOKING CREAM CUP]]- [[BROOKSIDE 200ML WHIPPING CREAM]]- [[BROOKSIDE 150ML DOUBLE CREAM]]- [[BROOKSIDE 230ML COOKING CREAM CUP]]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