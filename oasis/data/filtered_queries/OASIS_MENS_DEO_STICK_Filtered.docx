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MENS DEO STICK</w:t>
      </w:r>
    </w:p>
    <w:p>
      <w:r>
        <w:t>Generated on 2026-04-02 06:50:30</w:t>
      </w:r>
    </w:p>
    <w:p>
      <w:r>
        <w:t>type: SKUdepartment: "MENS DEO STICK"supplier: "HASBAH KENYA LTD P AND G"price: 749.00margin: 16.00revenue: 24717.00gross_profit: 3954.72sales_rank: 2538velocity_ads: 0.1793total_quantity: 33.00</w:t>
      </w:r>
    </w:p>
    <w:p>
      <w:r>
        <w:t>--------------------</w:t>
      </w:r>
    </w:p>
    <w:p>
      <w:pPr>
        <w:pStyle w:val="Heading1"/>
      </w:pPr>
      <w:r>
        <w:t>OLD SPICE 50ML ORIGINAL STICKS### [NODE IDENTITY]* **Network Role:** Active Node* **Macro-Habitat:** [[MENS DEO STICK]]* **Origin Point:** [[HASBAH KENYA LTD P AND G]]### [UNIT ECONOMICS &amp;amp; VELOCITY]* **Average Retail Price:** 749.00 KES* **Gross Margin:** 16.00%* **Historical Revenue:** 24,717.00 KES* **Gross Profit:** 3,954.72 KES* **Sales Rank:** #2538* **Velocity (Average Daily Sales):** 0.18 units/day* **Total Quantity Moved:** 33.00 units### [THE PHYSICS OF THE SHELF]**The Halo Effect (11 Links):** *Items frequently bought alongside this SKU.*- [[NIVEA 50ML MEN DEO STICK FRESH ACTIVE 83142]]- [[OLD SPICE 50ML WHITEWATER DEODORANT STICK]]- [[Retail Market]]- [[REXONA 40G DEO STICK FOR MEN ACTIVE DRY]]- [[MENS DEO STICK]]- [[HASBAH KENYA LTD P AND G]]- [[OLD SPICE 50ML CAPTAIN STICKS]]- [[NIVEA 50ML MEN DEO STICK DEEP 83182]]**Cannibalization (5 Substitutions):** *Direct shelf competitors fighting for the same basket.*- [[NIVEA 50ML MEN DEO STICK FRESH ACTIVE 83142]]- [[OLD SPICE 50ML WHITEWATER DEODORANT STICK]]- [[REXONA 40G DEO STICK FOR MEN ACTIVE DRY]]- [[OLD SPICE 50ML CAPTAIN STICKS]]- [[NIVEA 50ML MEN DEO STICK DEEP 83182]]</w:t>
      </w:r>
    </w:p>
    <w:p>
      <w:r>
        <w:t>--------------------</w:t>
      </w:r>
    </w:p>
    <w:p>
      <w:r>
        <w:t>type: SKUdepartment: "MENS DEO STICK"supplier: "MISS BEAUTY COMPANY LTD HQ"price: 1175.00margin: 16.00revenue: 8225.00gross_profit: 1316.00sales_rank: 5390velocity_ads: 0.0380total_quantity: 7.00</w:t>
      </w:r>
    </w:p>
    <w:p>
      <w:r>
        <w:t>--------------------</w:t>
      </w:r>
    </w:p>
    <w:p>
      <w:pPr>
        <w:pStyle w:val="Heading1"/>
      </w:pPr>
      <w:r>
        <w:t>OLD SPICE 50ML BEARGLOVE DEO STICK### [NODE IDENTITY]* **Network Role:** Active Node* **Macro-Habitat:** [[MENS DEO STICK]]* **Origin Point:** [[MISS BEAUTY COMPANY LTD HQ]]### [UNIT ECONOMICS &amp;amp; VELOCITY]* **Average Retail Price:** 1,175.00 KES* **Gross Margin:** 16.00%* **Historical Revenue:** 8,225.00 KES* **Gross Profit:** 1,316.00 KES* **Sales Rank:** #5390* **Velocity (Average Daily Sales):** 0.04 units/day* **Total Quantity Moved:** 7.00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1175.00margin: 16.00revenue: 5875.00gross_profit: 940.00sales_rank: 6291velocity_ads: 0.0272total_quantity: 5.00</w:t>
      </w:r>
    </w:p>
    <w:p>
      <w:r>
        <w:t>--------------------</w:t>
      </w:r>
    </w:p>
    <w:p>
      <w:pPr>
        <w:pStyle w:val="Heading1"/>
      </w:pPr>
      <w:r>
        <w:t>OLD SPICE 50ML CITRON ANTI PERSPIRANT STICK### [NODE IDENTITY]* **Network Role:** Active Node* **Macro-Habitat:** [[MENS DEO STICK]]* **Origin Point:** [[MISS BEAUTY COMPANY LTD HQ]]### [UNIT ECONOMICS &amp;amp; VELOCITY]* **Average Retail Price:** 1,175.00 KES* **Gross Margin:** 16.00%* **Historical Revenue:** 5,875.00 KES* **Gross Profit:** 940.00 KES* **Sales Rank:** #6291* **Velocity (Average Daily Sales):** 0.03 units/day* **Total Quantity Moved:** 5.00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2465.00margin: 0.00revenue: 0.00gross_profit: 0.00sales_rank: 20567velocity_ads: 0.0163total_quantity: 3.00</w:t>
      </w:r>
    </w:p>
    <w:p>
      <w:r>
        <w:t>--------------------</w:t>
      </w:r>
    </w:p>
    <w:p>
      <w:pPr>
        <w:pStyle w:val="Heading1"/>
      </w:pPr>
      <w:r>
        <w:t>OLD SPICE 85G SWAGGER DEO STICK### [NODE IDENTITY]* **Network Role:** Active Node* **Macro-Habitat:** [[MENS DEO STICK]]* **Origin Point:** [[MISS BEAUTY COMPANY LTD HQ]]### [UNIT ECONOMICS &amp;amp; VELOCITY]* **Average Retail Price:** 2,465.00 KES* **Gross Margin:** 0.00%* **Historical Revenue:** 0.00 KES* **Gross Profit:** 0.00 KES* **Sales Rank:** #20567* **Velocity (Average Daily Sales):** 0.02 units/day* **Total Quantity Moved:** 3.00 units### [THE PHYSICS OF THE SHELF]**The Halo Effect (6 Links):** *Items frequently bought alongside this SKU.*- [[MISS BEAUTY COMPANY LTD HQ]]- [[MENS DEO STICK]]-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"MENS DEO STICK"supplier: "MISS BEAUTY COMPANY LTD HQ"price: 1175.00margin: 0.00revenue: 0.00gross_profit: 0.00sales_rank: 8435velocity_ads: 0.0164total_quantity: 6.00</w:t>
      </w:r>
    </w:p>
    <w:p>
      <w:r>
        <w:t>--------------------</w:t>
      </w:r>
    </w:p>
    <w:p>
      <w:pPr>
        <w:pStyle w:val="Heading1"/>
      </w:pPr>
      <w:r>
        <w:t>OLD SPICE 50ML ROCK ANTI PERSPIRANT STICK### [NODE IDENTITY]* **Network Role:** Active Node* **Macro-Habitat:** [[MENS DEO STICK]]* **Origin Point:** [[MISS BEAUTY COMPANY LTD HQ]]### [UNIT ECONOMICS &amp;amp; VELOCITY]* **Average Retail Price:** 1,175.00 KES* **Gross Margin:** 0.00%* **Historical Revenue:** 0.00 KES* **Gross Profit:** 0.00 KES* **Sales Rank:** #8435* **Velocity (Average Daily Sales):** 0.02 units/day* **Total Quantity Moved:** 6.00 units### [THE PHYSICS OF THE SHELF]**The Halo Effect (11 Links):** *Items frequently bought alongside this SKU.*- [[OLD SPICE 50ML DEEP SEA DEO STICK]]- [[GILLETTE 70ML ANTI-PERS GEL SPORT TRIUMPH]]- [[MISS BEAUTY COMPANY LTD HQ]]- [[Retail Market]]- [[OLD SPICE 50ML DEO STICK BOOSTER]]-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DEO STICK BOOSTER]]-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1175.00margin: 0.00revenue: 0.00gross_profit: 0.00sales_rank: 20093velocity_ads: 0.0163total_quantity: 3.00</w:t>
      </w:r>
    </w:p>
    <w:p>
      <w:r>
        <w:t>--------------------</w:t>
      </w:r>
    </w:p>
    <w:p>
      <w:pPr>
        <w:pStyle w:val="Heading1"/>
      </w:pPr>
      <w:r>
        <w:t>OLD SPICE 50ML TIMBER ANTI PERSPIRANT STICK### [NODE IDENTITY]* **Network Role:** Active Node* **Macro-Habitat:** [[MENS DEO STICK]]* **Origin Point:** [[MISS BEAUTY COMPANY LTD HQ]]### [UNIT ECONOMICS &amp;amp; VELOCITY]* **Average Retail Price:** 1,175.00 KES* **Gross Margin:** 0.00%* **Historical Revenue:** 0.00 KES* **Gross Profit:** 0.00 KES* **Sales Rank:** #20093* **Velocity (Average Daily Sales):** 0.02 units/day* **Total Quantity Moved:** 3.00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1175.00margin: 0.00revenue: 0.00gross_profit: 0.00sales_rank: 16132velocity_ads: 0.0055total_quantity: 2.00</w:t>
      </w:r>
    </w:p>
    <w:p>
      <w:r>
        <w:t>--------------------</w:t>
      </w:r>
    </w:p>
    <w:p>
      <w:pPr>
        <w:pStyle w:val="Heading1"/>
      </w:pPr>
      <w:r>
        <w:t>OLD SPICE 50ML WHITE WATER DEO STICK### [NODE IDENTITY]* **Network Role:** Active Node* **Macro-Habitat:** [[MENS DEO STICK]]* **Origin Point:** [[MISS BEAUTY COMPANY LTD HQ]]### [UNIT ECONOMICS &amp;amp; VELOCITY]* **Average Retail Price:** 1,175.00 KES* **Gross Margin:** 0.00%* **Historical Revenue:** 0.00 KES* **Gross Profit:** 0.00 KES* **Sales Rank:** #16132* **Velocity (Average Daily Sales):** 0.01 units/day* **Total Quantity Moved:** 2.00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"HASBAH KENYA LTD P AND G"price: 749.00margin: 0.00revenue: 0.00gross_profit: 0.00sales_rank: 8436velocity_ads: 0.0658total_quantity: 24.00</w:t>
      </w:r>
    </w:p>
    <w:p>
      <w:r>
        <w:t>--------------------</w:t>
      </w:r>
    </w:p>
    <w:p>
      <w:pPr>
        <w:pStyle w:val="Heading1"/>
      </w:pPr>
      <w:r>
        <w:t>OLD SPICE 50ML WHITEWATER DEODORANT STICK### [NODE IDENTITY]* **Network Role:** Active Node* **Macro-Habitat:** [[MENS DEO STICK]]* **Origin Point:** [[HASBAH KENYA LTD P AND G]]### [UNIT ECONOMICS &amp;amp; VELOCITY]* **Average Retail Price:** 749.00 KES* **Gross Margin:** 0.00%* **Historical Revenue:** 0.00 KES* **Gross Profit:** 0.00 KES* **Sales Rank:** #8436* **Velocity (Average Daily Sales):** 0.07 units/day* **Total Quantity Moved:** 24.00 units### [THE PHYSICS OF THE SHELF]**The Halo Effect (11 Links):** *Items frequently bought alongside this SKU.*- [[NIVEA 50ML MEN DEO STICK FRESH ACTIVE 83142]]- [[OLD SPICE 50ML ORIGINAL STICKS]]- [[Retail Market]]- [[REXONA 40G DEO STICK FOR MEN ACTIVE DRY]]- [[MENS DEO STICK]]- [[HASBAH KENYA LTD P AND G]]- [[OLD SPICE 50ML CAPTAIN STICKS]]- [[NIVEA 50ML MEN DEO STICK DEEP 83182]]**Cannibalization (5 Substitutions):** *Direct shelf competitors fighting for the same basket.*- [[NIVEA 50ML MEN DEO STICK FRESH ACTIVE 83142]]- [[OLD SPICE 50ML ORIGINAL STICKS]]- [[REXONA 40G DEO STICK FOR MEN ACTIVE DRY]]- [[OLD SPICE 50ML CAPTAIN STICKS]]- [[NIVEA 50ML MEN DEO STICK DEEP 83182]]</w:t>
      </w:r>
    </w:p>
    <w:p>
      <w:r>
        <w:t>--------------------</w:t>
      </w:r>
    </w:p>
    <w:p>
      <w:r>
        <w:t>type: SKUdepartment: "MENS DEO STICK"supplier: "MISS BEAUTY COMPANY LTD HQ"price: 1175.00margin: 0.00revenue: 0.00gross_profit: 0.00sales_rank: 8437velocity_ads: 0.0274total_quantity: 10.00</w:t>
      </w:r>
    </w:p>
    <w:p>
      <w:r>
        <w:t>--------------------</w:t>
      </w:r>
    </w:p>
    <w:p>
      <w:pPr>
        <w:pStyle w:val="Heading1"/>
      </w:pPr>
      <w:r>
        <w:t>OLD SPICE 50ML WOLFHORN DEO STICK### [NODE IDENTITY]* **Network Role:** Active Node* **Macro-Habitat:** [[MENS DEO STICK]]* **Origin Point:** [[MISS BEAUTY COMPANY LTD HQ]]### [UNIT ECONOMICS &amp;amp; VELOCITY]* **Average Retail Price:** 1,175.00 KES* **Gross Margin:** 0.00%* **Historical Revenue:** 0.00 KES* **Gross Profit:** 0.00 KES* **Sales Rank:** #8437* **Velocity (Average Daily Sales):** 0.03 units/day* **Total Quantity Moved:** 10.00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1175.00margin: 0.00revenue: 0.00gross_profit: 0.00sales_rank: 8431velocity_ads: 0.0219total_quantity: 8.00</w:t>
      </w:r>
    </w:p>
    <w:p>
      <w:r>
        <w:t>--------------------</w:t>
      </w:r>
    </w:p>
    <w:p>
      <w:pPr>
        <w:pStyle w:val="Heading1"/>
      </w:pPr>
      <w:r>
        <w:t>OLD SPICE 50ML CAPTAIN DEO STICK### [NODE IDENTITY]* **Network Role:** Active Node* **Macro-Habitat:** [[MENS DEO STICK]]* **Origin Point:** [[MISS BEAUTY COMPANY LTD HQ]]### [UNIT ECONOMICS &amp;amp; VELOCITY]* **Average Retail Price:** 1,175.00 KES* **Gross Margin:** 0.00%* **Historical Revenue:** 0.00 KES* **Gross Profit:** 0.00 KES* **Sales Rank:** #8431* **Velocity (Average Daily Sales):** 0.02 units/day* **Total Quantity Moved:** 8.00 units### [THE PHYSICS OF THE SHELF]**The Halo Effect (11 Links):** *Items frequently bought alongside this SKU.*- [[OLD SPICE 50ML DEEP SEA DEO STICK]]- [[GILLETTE 70ML ANTI-PERS GEL SPORT TRIUMPH]]- [[MISS BEAUTY COMPANY LTD HQ]]- [[Retail Market]]- [[OLD SPICE 50ML DEO STICK BOOSTER]]- [[OLD SPICE 50ML ROCK ANTI PERSPIRANT STICK]]- [[MENS DEO STICK]]- [[OLD SPICE 50ML DEP STICK RESTART]]**Cannibalization (5 Substitutions):** *Direct shelf competitors fighting for the same basket.*- [[OLD SPICE 50ML DEEP SEA DEO STICK]]- [[GILLETTE 70ML ANTI-PERS GEL SPORT TRIUMPH]]- [[OLD SPICE 50ML DEO STICK BOOSTER]]- [[OLD SPICE 50ML ROCK ANTI PERSPIRANT STICK]]- [[OLD SPICE 50ML DEP STICK RESTART]]</w:t>
      </w:r>
    </w:p>
    <w:p>
      <w:r>
        <w:t>--------------------</w:t>
      </w:r>
    </w:p>
    <w:p>
      <w:r>
        <w:t>type: SKUdepartment: "MENS DEO STICK"supplier: "HASBAH KENYA LTD P AND G"price: 749.00margin: 0.00revenue: 0.00gross_profit: 0.00sales_rank: 8432velocity_ads: 0.1315total_quantity: 48.00</w:t>
      </w:r>
    </w:p>
    <w:p>
      <w:r>
        <w:t>--------------------</w:t>
      </w:r>
    </w:p>
    <w:p>
      <w:pPr>
        <w:pStyle w:val="Heading1"/>
      </w:pPr>
      <w:r>
        <w:t>OLD SPICE 50ML CAPTAIN STICKS### [NODE IDENTITY]* **Network Role:** Active Node* **Macro-Habitat:** [[MENS DEO STICK]]* **Origin Point:** [[HASBAH KENYA LTD P AND G]]### [UNIT ECONOMICS &amp;amp; VELOCITY]* **Average Retail Price:** 749.00 KES* **Gross Margin:** 0.00%* **Historical Revenue:** 0.00 KES* **Gross Profit:** 0.00 KES* **Sales Rank:** #8432* **Velocity (Average Daily Sales):** 0.13 units/day* **Total Quantity Moved:** 48.00 units### [THE PHYSICS OF THE SHELF]**The Halo Effect (11 Links):** *Items frequently bought alongside this SKU.*- [[NIVEA 50ML MEN DEO STICK FRESH ACTIVE 83142]]- [[OLD SPICE 50ML WHITEWATER DEODORANT STICK]]- [[OLD SPICE 50ML ORIGINAL STICKS]]- [[Retail Market]]- [[REXONA 40G DEO STICK FOR MEN ACTIVE DRY]]- [[MENS DEO STICK]]- [[HASBAH KENYA LTD P AND G]]- [[NIVEA 50ML MEN DEO STICK DEEP 83182]]**Cannibalization (5 Substitutions):** *Direct shelf competitors fighting for the same basket.*- [[NIVEA 50ML MEN DEO STICK FRESH ACTIVE 83142]]- [[OLD SPICE 50ML WHITEWATER DEODORANT STICK]]- [[OLD SPICE 50ML ORIGINAL STICKS]]- [[REXONA 40G DEO STICK FOR MEN ACTIVE DRY]]- [[NIVEA 50ML MEN DEO STICK DEEP 83182]]</w:t>
      </w:r>
    </w:p>
    <w:p>
      <w:r>
        <w:t>--------------------</w:t>
      </w:r>
    </w:p>
    <w:p>
      <w:r>
        <w:t>type: SKUdepartment: "MENS DEO STICK"supplier: "MISS BEAUTY COMPANY LTD HQ"price: 1175.00margin: 0.00revenue: 0.00gross_profit: 0.00sales_rank: 16330velocity_ads: 0.0598total_quantity: 11.00</w:t>
      </w:r>
    </w:p>
    <w:p>
      <w:r>
        <w:t>--------------------</w:t>
      </w:r>
    </w:p>
    <w:p>
      <w:pPr>
        <w:pStyle w:val="Heading1"/>
      </w:pPr>
      <w:r>
        <w:t>OLD SPICE 50ML DEEP SEA DEO STICK### [NODE IDENTITY]* **Network Role:** Active Node* **Macro-Habitat:** [[MENS DEO STICK]]* **Origin Point:** [[MISS BEAUTY COMPANY LTD HQ]]### [UNIT ECONOMICS &amp;amp; VELOCITY]* **Average Retail Price:** 1,175.00 KES* **Gross Margin:** 0.00%* **Historical Revenue:** 0.00 KES* **Gross Profit:** 0.00 KES* **Sales Rank:** #16330* **Velocity (Average Daily Sales):** 0.06 units/day* **Total Quantity Moved:** 11.00 units### [THE PHYSICS OF THE SHELF]**The Halo Effect (11 Links):** *Items frequently bought alongside this SKU.*- [[GILLETTE 70ML ANTI-PERS GEL SPORT TRIUMPH]]- [[MISS BEAUTY COMPANY LTD HQ]]- [[Retail Market]]- [[OLD SPICE 50ML DEO STICK BOOSTER]]- [[OLD SPICE 50ML ROCK ANTI PERSPIRANT STICK]]- [[MENS DEO STICK]]- [[OLD SPICE 50ML DEP STICK RESTART]]- [[OLD SPICE 50ML CAPTAIN DEO STICK]]**Cannibalization (5 Substitutions):** *Direct shelf competitors fighting for the same basket.*- [[GILLETTE 70ML ANTI-PERS GEL SPORT TRIUMPH]]- [[OLD SPICE 50ML DEO STICK BOOSTER]]-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1175.00margin: 0.00revenue: 0.00gross_profit: 0.00sales_rank: 16933velocity_ads: 0.0217total_quantity: 4.00</w:t>
      </w:r>
    </w:p>
    <w:p>
      <w:r>
        <w:t>--------------------</w:t>
      </w:r>
    </w:p>
    <w:p>
      <w:pPr>
        <w:pStyle w:val="Heading1"/>
      </w:pPr>
      <w:r>
        <w:t>OLD SPICE 50ML DEO STICK BOOSTER### [NODE IDENTITY]* **Network Role:** Active Node* **Macro-Habitat:** [[MENS DEO STICK]]* **Origin Point:** [[MISS BEAUTY COMPANY LTD HQ]]### [UNIT ECONOMICS &amp;amp; VELOCITY]* **Average Retail Price:** 1,175.00 KES* **Gross Margin:** 0.00%* **Historical Revenue:** 0.00 KES* **Gross Profit:** 0.00 KES* **Sales Rank:** #16933* **Velocity (Average Daily Sales):** 0.02 units/day* **Total Quantity Moved:** 4.00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1175.00margin: 0.00revenue: 0.00gross_profit: 0.00sales_rank: 8433velocity_ads: 0.0274total_quantity: 10.00</w:t>
      </w:r>
    </w:p>
    <w:p>
      <w:r>
        <w:t>--------------------</w:t>
      </w:r>
    </w:p>
    <w:p>
      <w:pPr>
        <w:pStyle w:val="Heading1"/>
      </w:pPr>
      <w:r>
        <w:t>OLD SPICE 50ML DEO STICK NIGHTPANTHER### [NODE IDENTITY]* **Network Role:** Active Node* **Macro-Habitat:** [[MENS DEO STICK]]* **Origin Point:** [[MISS BEAUTY COMPANY LTD HQ]]### [UNIT ECONOMICS &amp;amp; VELOCITY]* **Average Retail Price:** 1,175.00 KES* **Gross Margin:** 0.00%* **Historical Revenue:** 0.00 KES* **Gross Profit:** 0.00 KES* **Sales Rank:** #8433* **Velocity (Average Daily Sales):** 0.03 units/day* **Total Quantity Moved:** 10.00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1175.00margin: 0.00revenue: 0.00gross_profit: 0.00sales_rank: 8434velocity_ads: 0.0274total_quantity: 10.00</w:t>
      </w:r>
    </w:p>
    <w:p>
      <w:r>
        <w:t>--------------------</w:t>
      </w:r>
    </w:p>
    <w:p>
      <w:pPr>
        <w:pStyle w:val="Heading1"/>
      </w:pPr>
      <w:r>
        <w:t>OLD SPICE 50ML DEO STICK TIGERCLAW### [NODE IDENTITY]* **Network Role:** Active Node* **Macro-Habitat:** [[MENS DEO STICK]]* **Origin Point:** [[MISS BEAUTY COMPANY LTD HQ]]### [UNIT ECONOMICS &amp;amp; VELOCITY]* **Average Retail Price:** 1,175.00 KES* **Gross Margin:** 0.00%* **Historical Revenue:** 0.00 KES* **Gross Profit:** 0.00 KES* **Sales Rank:** #8434* **Velocity (Average Daily Sales):** 0.03 units/day* **Total Quantity Moved:** 10.00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1175.00margin: 0.00revenue: 0.00gross_profit: 0.00sales_rank: 22362velocity_ads: 0.0054total_quantity: 1.00</w:t>
      </w:r>
    </w:p>
    <w:p>
      <w:r>
        <w:t>--------------------</w:t>
      </w:r>
    </w:p>
    <w:p>
      <w:pPr>
        <w:pStyle w:val="Heading1"/>
      </w:pPr>
      <w:r>
        <w:t>OLD SPICE 50ML DEO STICK ULTRA DEFENSE### [NODE IDENTITY]* **Network Role:** Active Node* **Macro-Habitat:** [[MENS DEO STICK]]* **Origin Point:** [[MISS BEAUTY COMPANY LTD HQ]]### [UNIT ECONOMICS &amp;amp; VELOCITY]* **Average Retail Price:** 1,175.00 KES* **Gross Margin:** 0.00%* **Historical Revenue:** 0.00 KES* **Gross Profit:** 0.00 KES* **Sales Rank:** #22362* **Velocity (Average Daily Sales):** 0.01 units/day* **Total Quantity Moved:** 1.00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1175.00margin: 0.00revenue: 0.00gross_profit: 0.00sales_rank: 16131velocity_ads: 0.0110total_quantity: 4.00</w:t>
      </w:r>
    </w:p>
    <w:p>
      <w:r>
        <w:t>--------------------</w:t>
      </w:r>
    </w:p>
    <w:p>
      <w:pPr>
        <w:pStyle w:val="Heading1"/>
      </w:pPr>
      <w:r>
        <w:t>OLD SPICE 50ML DEP STICK RESTART### [NODE IDENTITY]* **Network Role:** Active Node* **Macro-Habitat:** [[MENS DEO STICK]]* **Origin Point:** [[MISS BEAUTY COMPANY LTD HQ]]### [UNIT ECONOMICS &amp;amp; VELOCITY]* **Average Retail Price:** 1,175.00 KES* **Gross Margin:** 0.00%* **Historical Revenue:** 0.00 KES* **Gross Profit:** 0.00 KES* **Sales Rank:** #16131* **Velocity (Average Daily Sales):** 0.01 units/day* **Total Quantity Moved:** 4.00 units### [THE PHYSICS OF THE SHELF]**The Halo Effect (11 Links):** *Items frequently bought alongside this SKU.*- [[OLD SPICE 50ML DEEP SEA DEO STICK]]- [[GILLETTE 70ML ANTI-PERS GEL SPORT TRIUMPH]]- [[MISS BEAUTY COMPANY LTD HQ]]- [[Retail Market]]- [[OLD SPICE 50ML DEO STICK BOOSTER]]- [[OLD SPICE 50ML ROCK ANTI PERSPIRANT STICK]]- [[MENS DEO STICK]]- [[OLD SPICE 50ML CAPTAIN DEO STICK]]**Cannibalization (5 Substitutions):** *Direct shelf competitors fighting for the same basket.*- [[OLD SPICE 50ML DEEP SEA DEO STICK]]- [[GILLETTE 70ML ANTI-PERS GEL SPORT TRIUMPH]]- [[OLD SPICE 50ML DEO STICK BOOSTER]]- [[OLD SPICE 50ML ROCK ANTI PERSPIRANT STICK]]- [[OLD SPICE 50ML CAPTAIN DEO STICK]]</w:t>
      </w:r>
    </w:p>
    <w:p>
      <w:r>
        <w:t>--------------------</w:t>
      </w:r>
    </w:p>
    <w:p>
      <w:r>
        <w:t>type: SKUdepartment: "MENS DEO STICK"supplier: "BEIERSDORF EAST AFRICA LTD HQ"price: 720.00margin: 0.00revenue: 0.00gross_profit: 0.00sales_rank: 8429velocity_ads: 0.0164total_quantity: 6.00</w:t>
      </w:r>
    </w:p>
    <w:p>
      <w:r>
        <w:t>--------------------</w:t>
      </w:r>
    </w:p>
    <w:p>
      <w:pPr>
        <w:pStyle w:val="Heading1"/>
      </w:pPr>
      <w:r>
        <w:t>NIVEA 50ML MEN DEO STICK DEEP 83182### [NODE IDENTITY]* **Network Role:** Active Node* **Macro-Habitat:** [[MENS DEO STICK]]* **Origin Point:** [[BEIERSDORF EAST AFRICA LTD HQ]]### [UNIT ECONOMICS &amp;amp; VELOCITY]* **Average Retail Price:** 720.00 KES* **Gross Margin:** 0.00%* **Historical Revenue:** 0.00 KES* **Gross Profit:** 0.00 KES* **Sales Rank:** #8429* **Velocity (Average Daily Sales):** 0.02 units/day* **Total Quantity Moved:** 6.00 units### [THE PHYSICS OF THE SHELF]**The Halo Effect (11 Links):** *Items frequently bought alongside this SKU.*- [[NIVEA 50ML MEN DEO STICK FRESH ACTIVE 83142]]- [[OLD SPICE 50ML WHITEWATER DEODORANT STICK]]- [[OLD SPICE 50ML ORIGINAL STICKS]]- [[Retail Market]]- [[BEIERSDORF EAST AFRICA LTD HQ]]- [[REXONA 40G DEO STICK FOR MEN ACTIVE DRY]]- [[MENS DEO STICK]]- [[OLD SPICE 50ML CAPTAIN STICKS]]**Cannibalization (5 Substitutions):** *Direct shelf competitors fighting for the same basket.*- [[NIVEA 50ML MEN DEO STICK FRESH ACTIVE 83142]]- [[OLD SPICE 50ML WHITEWATER DEODORANT STICK]]- [[OLD SPICE 50ML ORIGINAL STICKS]]- [[REXONA 40G DEO STICK FOR MEN ACTIVE DRY]]- [[OLD SPICE 50ML CAPTAIN STICKS]]</w:t>
      </w:r>
    </w:p>
    <w:p>
      <w:r>
        <w:t>--------------------</w:t>
      </w:r>
    </w:p>
    <w:p>
      <w:r>
        <w:t>type: SKUdepartment: "MENS DEO STICK"supplier: "BEIERSDORF EAST AFRICA LTD HQ"price: 720.00margin: 0.00revenue: 0.00gross_profit: 0.00sales_rank: 8430velocity_ads: 0.0603total_quantity: 22.00</w:t>
      </w:r>
    </w:p>
    <w:p>
      <w:r>
        <w:t>--------------------</w:t>
      </w:r>
    </w:p>
    <w:p>
      <w:pPr>
        <w:pStyle w:val="Heading1"/>
      </w:pPr>
      <w:r>
        <w:t>NIVEA 50ML MEN DEO STICK FRESH ACTIVE 83142### [NODE IDENTITY]* **Network Role:** Active Node* **Macro-Habitat:** [[MENS DEO STICK]]* **Origin Point:** [[BEIERSDORF EAST AFRICA LTD HQ]]### [UNIT ECONOMICS &amp;amp; VELOCITY]* **Average Retail Price:** 720.00 KES* **Gross Margin:** 0.00%* **Historical Revenue:** 0.00 KES* **Gross Profit:** 0.00 KES* **Sales Rank:** #8430* **Velocity (Average Daily Sales):** 0.06 units/day* **Total Quantity Moved:** 22.00 units### [THE PHYSICS OF THE SHELF]**The Halo Effect (11 Links):** *Items frequently bought alongside this SKU.*- [[OLD SPICE 50ML WHITEWATER DEODORANT STICK]]- [[OLD SPICE 50ML ORIGINAL STICKS]]- [[Retail Market]]- [[BEIERSDORF EAST AFRICA LTD HQ]]- [[REXONA 40G DEO STICK FOR MEN ACTIVE DRY]]- [[MENS DEO STICK]]- [[OLD SPICE 50ML CAPTAIN STICKS]]- [[NIVEA 50ML MEN DEO STICK DEEP 83182]]**Cannibalization (5 Substitutions):** *Direct shelf competitors fighting for the same basket.*- [[OLD SPICE 50ML WHITEWATER DEODORANT STICK]]- [[OLD SPICE 50ML ORIGINAL STICKS]]- [[REXONA 40G DEO STICK FOR MEN ACTIVE DRY]]- [[OLD SPICE 50ML CAPTAIN STICKS]]- [[NIVEA 50ML MEN DEO STICK DEEP 83182]]</w:t>
      </w:r>
    </w:p>
    <w:p>
      <w:r>
        <w:t>--------------------</w:t>
      </w:r>
    </w:p>
    <w:p>
      <w:r>
        <w:t>type: SKUdepartment: "MENS DEO STICK"supplier: "TRADE ROOTS LTD"price: 625.00margin: 0.00revenue: 0.00gross_profit: 0.00sales_rank: 20030velocity_ads: 0.0109total_quantity: 2.00</w:t>
      </w:r>
    </w:p>
    <w:p>
      <w:r>
        <w:t>--------------------</w:t>
      </w:r>
    </w:p>
    <w:p>
      <w:pPr>
        <w:pStyle w:val="Heading1"/>
      </w:pPr>
      <w:r>
        <w:t>REXONA 40G DEO STICK MEN XTRA COOL### [NODE IDENTITY]* **Network Role:** Active Node* **Macro-Habitat:** [[MENS DEO STICK]]* **Origin Point:** [[TRADE ROOTS LTD]]### [UNIT ECONOMICS &amp;amp; VELOCITY]* **Average Retail Price:** 625.00 KES* **Gross Margin:** 0.00%* **Historical Revenue:** 0.00 KES* **Gross Profit:** 0.00 KES* **Sales Rank:** #20030* **Velocity (Average Daily Sales):** 0.01 units/day* **Total Quantity Moved:** 2.00 units### [THE PHYSICS OF THE SHELF]**The Halo Effect (11 Links):** *Items frequently bought alongside this SKU.*- [[NIVEA 50ML MEN DEO STICK FRESH ACTIVE 83142]]- [[OLD SPICE 50ML WHITEWATER DEODORANT STICK]]- [[OLD SPICE 50ML ORIGINAL STICKS]]- [[Retail Market]]- [[MENS DEO STICK]]- [[TRADE ROOTS LTD]]- [[OLD SPICE 50ML CAPTAIN STICKS]]- [[NIVEA 50ML MEN DEO STICK DEEP 83182]]**Cannibalization (5 Substitutions):** *Direct shelf competitors fighting for the same basket.*- [[NIVEA 50ML MEN DEO STICK FRESH ACTIVE 83142]]- [[OLD SPICE 50ML WHITEWATER DEODORANT STICK]]- [[OLD SPICE 50ML ORIGINAL STICKS]]- [[OLD SPICE 50ML CAPTAIN STICKS]]- [[NIVEA 50ML MEN DEO STICK DEEP 83182]]</w:t>
      </w:r>
    </w:p>
    <w:p>
      <w:r>
        <w:t>--------------------</w:t>
      </w:r>
    </w:p>
    <w:p>
      <w:r>
        <w:t>type: SKUdepartment: "MENS DEO STICK"supplier: "TRADE ROOTS LTD"price: 625.00margin: 0.00revenue: 0.00gross_profit: 0.00sales_rank: 8439velocity_ads: 0.0110total_quantity: 4.00</w:t>
      </w:r>
    </w:p>
    <w:p>
      <w:r>
        <w:t>--------------------</w:t>
      </w:r>
    </w:p>
    <w:p>
      <w:pPr>
        <w:pStyle w:val="Heading1"/>
      </w:pPr>
      <w:r>
        <w:t>REXONA 40G DEO STICK MEN HI-IMPACT### [NODE IDENTITY]* **Network Role:** Active Node* **Macro-Habitat:** [[MENS DEO STICK]]* **Origin Point:** [[TRADE ROOTS LTD]]### [UNIT ECONOMICS &amp;amp; VELOCITY]* **Average Retail Price:** 625.00 KES* **Gross Margin:** 0.00%* **Historical Revenue:** 0.00 KES* **Gross Profit:** 0.00 KES* **Sales Rank:** #8439* **Velocity (Average Daily Sales):** 0.01 units/day* **Total Quantity Moved:** 4.00 units### [THE PHYSICS OF THE SHELF]**The Halo Effect (11 Links):** *Items frequently bought alongside this SKU.*- [[NIVEA 50ML MEN DEO STICK FRESH ACTIVE 83142]]- [[OLD SPICE 50ML WHITEWATER DEODORANT STICK]]- [[OLD SPICE 50ML ORIGINAL STICKS]]- [[Retail Market]]- [[MENS DEO STICK]]- [[TRADE ROOTS LTD]]- [[OLD SPICE 50ML CAPTAIN STICKS]]- [[NIVEA 50ML MEN DEO STICK DEEP 83182]]**Cannibalization (5 Substitutions):** *Direct shelf competitors fighting for the same basket.*- [[NIVEA 50ML MEN DEO STICK FRESH ACTIVE 83142]]- [[OLD SPICE 50ML WHITEWATER DEODORANT STICK]]- [[OLD SPICE 50ML ORIGINAL STICKS]]- [[OLD SPICE 50ML CAPTAIN STICKS]]- [[NIVEA 50ML MEN DEO STICK DEEP 83182]]</w:t>
      </w:r>
    </w:p>
    <w:p>
      <w:r>
        <w:t>--------------------</w:t>
      </w:r>
    </w:p>
    <w:p>
      <w:r>
        <w:t>type: SKUdepartment: "MENS DEO STICK"supplier: "TRADE ROOTS LTD"price: 625.00margin: 0.00revenue: 0.00gross_profit: 0.00sales_rank: 8438velocity_ads: 0.0055total_quantity: 2.00</w:t>
      </w:r>
    </w:p>
    <w:p>
      <w:r>
        <w:t>--------------------</w:t>
      </w:r>
    </w:p>
    <w:p>
      <w:pPr>
        <w:pStyle w:val="Heading1"/>
      </w:pPr>
      <w:r>
        <w:t>REXONA 40G DEO STICK FOR MEN ACTIVE DRY### [NODE IDENTITY]* **Network Role:** Active Node* **Macro-Habitat:** [[MENS DEO STICK]]* **Origin Point:** [[TRADE ROOTS LTD]]### [UNIT ECONOMICS &amp;amp; VELOCITY]* **Average Retail Price:** 625.00 KES* **Gross Margin:** 0.00%* **Historical Revenue:** 0.00 KES* **Gross Profit:** 0.00 KES* **Sales Rank:** #8438* **Velocity (Average Daily Sales):** 0.01 units/day* **Total Quantity Moved:** 2.00 units### [THE PHYSICS OF THE SHELF]**The Halo Effect (11 Links):** *Items frequently bought alongside this SKU.*- [[NIVEA 50ML MEN DEO STICK FRESH ACTIVE 83142]]- [[OLD SPICE 50ML WHITEWATER DEODORANT STICK]]- [[OLD SPICE 50ML ORIGINAL STICKS]]- [[Retail Market]]- [[MENS DEO STICK]]- [[TRADE ROOTS LTD]]- [[OLD SPICE 50ML CAPTAIN STICKS]]- [[NIVEA 50ML MEN DEO STICK DEEP 83182]]**Cannibalization (5 Substitutions):** *Direct shelf competitors fighting for the same basket.*- [[NIVEA 50ML MEN DEO STICK FRESH ACTIVE 83142]]- [[OLD SPICE 50ML WHITEWATER DEODORANT STICK]]- [[OLD SPICE 50ML ORIGINAL STICKS]]- [[OLD SPICE 50ML CAPTAIN STICKS]]- [[NIVEA 50ML MEN DEO STICK DEEP 83182]]</w:t>
      </w:r>
    </w:p>
    <w:p>
      <w:r>
        <w:t>--------------------</w:t>
      </w:r>
    </w:p>
    <w:p>
      <w:r>
        <w:t>type: SKUdepartment: "MENS DEO STICK"supplier: "MISS BEAUTY COMPANY LTD HQ"price: 1325.00margin: 0.00revenue: 0.00gross_profit: 0.00sales_rank: 18776velocity_ads: 0.0326total_quantity: 6.00</w:t>
      </w:r>
    </w:p>
    <w:p>
      <w:r>
        <w:t>--------------------</w:t>
      </w:r>
    </w:p>
    <w:p>
      <w:pPr>
        <w:pStyle w:val="Heading1"/>
      </w:pPr>
      <w:r>
        <w:t>DOVE 76G EXTRA FRESH MEN+CARE DEO STICK### [NODE IDENTITY]* **Network Role:** Active Node* **Macro-Habitat:** [[MENS DEO STICK]]* **Origin Point:** [[MISS BEAUTY COMPANY LTD HQ]]### [UNIT ECONOMICS &amp;amp; VELOCITY]* **Average Retail Price:** 1,325.00 KES* **Gross Margin:** 0.00%* **Historical Revenue:** 0.00 KES* **Gross Profit:** 0.00 KES* **Sales Rank:** #18776* **Velocity (Average Daily Sales):** 0.03 units/day* **Total Quantity Moved:** 6.00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"Unknown"price: 1175.00margin: 0.00revenue: 0.00gross_profit: 0.00sales_rank: 21457velocity_ads: 0.0109total_quantity: 2.00</w:t>
      </w:r>
    </w:p>
    <w:p>
      <w:r>
        <w:t>--------------------</w:t>
      </w:r>
    </w:p>
    <w:p>
      <w:pPr>
        <w:pStyle w:val="Heading1"/>
      </w:pPr>
      <w:r>
        <w:t>GILLETTE 96G COMFORT DEO STICK CLEAN RUSH### [NODE IDENTITY]* **Network Role:** Active Node* **Macro-Habitat:** [[MENS DEO STICK]]* **Origin Point:** [[Unknown]]### [UNIT ECONOMICS &amp;amp; VELOCITY]* **Average Retail Price:** 1,175.00 KES* **Gross Margin:** 0.00%* **Historical Revenue:** 0.00 KES* **Gross Profit:** 0.00 KES* **Sales Rank:** #21457* **Velocity (Average Daily Sales):** 0.01 units/day* **Total Quantity Moved:** 2.00 units### [THE PHYSICS OF THE SHELF]**The Halo Effect (11 Links):** *Items frequently bought alongside this SKU.*- [[OLD SPICE 50ML DEEP SEA DEO STICK]]- [[GILLETTE 70ML ANTI-PERS GEL SPORT TRIUMPH]]-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1190.00margin: 0.00revenue: 0.00gross_profit: 0.00sales_rank: 8428velocity_ads: 0.0164total_quantity: 6.00</w:t>
      </w:r>
    </w:p>
    <w:p>
      <w:r>
        <w:t>--------------------</w:t>
      </w:r>
    </w:p>
    <w:p>
      <w:pPr>
        <w:pStyle w:val="Heading1"/>
      </w:pPr>
      <w:r>
        <w:t>GILLETTE 70ML CLEAR GEL COOL WAVE### [NODE IDENTITY]* **Network Role:** Active Node* **Macro-Habitat:** [[MENS DEO STICK]]* **Origin Point:** [[MISS BEAUTY COMPANY LTD HQ]]### [UNIT ECONOMICS &amp;amp; VELOCITY]* **Average Retail Price:** 1,190.00 KES* **Gross Margin:** 0.00%* **Historical Revenue:** 0.00 KES* **Gross Profit:** 0.00 KES* **Sales Rank:** #8428* **Velocity (Average Daily Sales):** 0.02 units/day* **Total Quantity Moved:** 6.00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1190.00margin: 0.00revenue: 0.00gross_profit: 0.00sales_rank: 8427velocity_ads: 0.0164total_quantity: 6.00</w:t>
      </w:r>
    </w:p>
    <w:p>
      <w:r>
        <w:t>--------------------</w:t>
      </w:r>
    </w:p>
    <w:p>
      <w:pPr>
        <w:pStyle w:val="Heading1"/>
      </w:pPr>
      <w:r>
        <w:t>GILLETTE 70ML ANTI-PERS STICK POWER RUSH### [NODE IDENTITY]* **Network Role:** Active Node* **Macro-Habitat:** [[MENS DEO STICK]]* **Origin Point:** [[MISS BEAUTY COMPANY LTD HQ]]### [UNIT ECONOMICS &amp;amp; VELOCITY]* **Average Retail Price:** 1,190.00 KES* **Gross Margin:** 0.00%* **Historical Revenue:** 0.00 KES* **Gross Profit:** 0.00 KES* **Sales Rank:** #8427* **Velocity (Average Daily Sales):** 0.02 units/day* **Total Quantity Moved:** 6.00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1190.00margin: 0.00revenue: 0.00gross_profit: 0.00sales_rank: 8426velocity_ads: 0.0329total_quantity: 12.00</w:t>
      </w:r>
    </w:p>
    <w:p>
      <w:r>
        <w:t>--------------------</w:t>
      </w:r>
    </w:p>
    <w:p>
      <w:pPr>
        <w:pStyle w:val="Heading1"/>
      </w:pPr>
      <w:r>
        <w:t>GILLETTE 70ML ANTI-PERS STICK ARCTIC ICE### [NODE IDENTITY]* **Network Role:** Active Node* **Macro-Habitat:** [[MENS DEO STICK]]* **Origin Point:** [[MISS BEAUTY COMPANY LTD HQ]]### [UNIT ECONOMICS &amp;amp; VELOCITY]* **Average Retail Price:** 1,190.00 KES* **Gross Margin:** 0.00%* **Historical Revenue:** 0.00 KES* **Gross Profit:** 0.00 KES* **Sales Rank:** #8426* **Velocity (Average Daily Sales):** 0.03 units/day* **Total Quantity Moved:** 12.00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1190.00margin: 0.00revenue: 0.00gross_profit: 0.00sales_rank: 16130velocity_ads: 0.0055total_quantity: 2.00</w:t>
      </w:r>
    </w:p>
    <w:p>
      <w:r>
        <w:t>--------------------</w:t>
      </w:r>
    </w:p>
    <w:p>
      <w:pPr>
        <w:pStyle w:val="Heading1"/>
      </w:pPr>
      <w:r>
        <w:t>GILLETTE 70ML ANTI-PERS GEL SPORT TRIUMPH### [NODE IDENTITY]* **Network Role:** Active Node* **Macro-Habitat:** [[MENS DEO STICK]]* **Origin Point:** [[MISS BEAUTY COMPANY LTD HQ]]### [UNIT ECONOMICS &amp;amp; VELOCITY]* **Average Retail Price:** 1,190.00 KES* **Gross Margin:** 0.00%* **Historical Revenue:** 0.00 KES* **Gross Profit:** 0.00 KES* **Sales Rank:** #16130* **Velocity (Average Daily Sales):** 0.01 units/day* **Total Quantity Moved:** 2.00 units### [THE PHYSICS OF THE SHELF]**The Halo Effect (11 Links):** *Items frequently bought alongside this SKU.*- [[OLD SPICE 50ML DEEP SEA DEO STICK]]- [[MISS BEAUTY COMPANY LTD HQ]]- [[Retail Market]]- [[OLD SPICE 50ML DEO STICK BOOSTER]]-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[[OLD SPICE 50ML DEO STICK BOOSTER]]-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1190.00margin: 0.00revenue: 0.00gross_profit: 0.00sales_rank: 8425velocity_ads: 0.0055total_quantity: 2.00</w:t>
      </w:r>
    </w:p>
    <w:p>
      <w:r>
        <w:t>--------------------</w:t>
      </w:r>
    </w:p>
    <w:p>
      <w:pPr>
        <w:pStyle w:val="Heading1"/>
      </w:pPr>
      <w:r>
        <w:t>GILLETTE 70ML ANTI-PERS GEL EUCALYPTUS### [NODE IDENTITY]* **Network Role:** Active Node* **Macro-Habitat:** [[MENS DEO STICK]]* **Origin Point:** [[MISS BEAUTY COMPANY LTD HQ]]### [UNIT ECONOMICS &amp;amp; VELOCITY]* **Average Retail Price:** 1,190.00 KES* **Gross Margin:** 0.00%* **Historical Revenue:** 0.00 KES* **Gross Profit:** 0.00 KES* **Sales Rank:** #8425* **Velocity (Average Daily Sales):** 0.01 units/day* **Total Quantity Moved:** 2.00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p>
      <w:r>
        <w:t>type: SKUdepartment: "MENS DEO STICK"supplier: "MISS BEAUTY COMPANY LTD HQ"price: 1190.00margin: 0.00revenue: 0.00gross_profit: 0.00sales_rank: 21428velocity_ads: 0.0054total_quantity: 1.00</w:t>
      </w:r>
    </w:p>
    <w:p>
      <w:r>
        <w:t>--------------------</w:t>
      </w:r>
    </w:p>
    <w:p>
      <w:pPr>
        <w:pStyle w:val="Heading1"/>
      </w:pPr>
      <w:r>
        <w:t>GILLETTE 70ML ANTI-PERS GEL ALOE SCENT### [NODE IDENTITY]* **Network Role:** Active Node* **Macro-Habitat:** [[MENS DEO STICK]]* **Origin Point:** [[MISS BEAUTY COMPANY LTD HQ]]### [UNIT ECONOMICS &amp;amp; VELOCITY]* **Average Retail Price:** 1,190.00 KES* **Gross Margin:** 0.00%* **Historical Revenue:** 0.00 KES* **Gross Profit:** 0.00 KES* **Sales Rank:** #21428* **Velocity (Average Daily Sales):** 0.01 units/day* **Total Quantity Moved:** 1.00 units### [THE PHYSICS OF THE SHELF]**The Halo Effect (11 Links):** *Items frequently bought alongside this SKU.*- [[OLD SPICE 50ML DEEP SEA DEO STICK]]- [[GILLETTE 70ML ANTI-PERS GEL SPORT TRIUMPH]]- [[MISS BEAUTY COMPANY LTD HQ]]- [[Retail Market]]- [[OLD SPICE 50ML ROCK ANTI PERSPIRANT STICK]]- [[MENS DEO STICK]]- [[OLD SPICE 50ML DEP STICK RESTART]]- [[OLD SPICE 50ML CAPTAIN DEO STICK]]**Cannibalization (5 Substitutions):** *Direct shelf competitors fighting for the same basket.*- [[OLD SPICE 50ML DEEP SEA DEO STICK]]- [[GILLETTE 70ML ANTI-PERS GEL SPORT TRIUMPH]]- [[OLD SPICE 50ML ROCK ANTI PERSPIRANT STICK]]- [[OLD SPICE 50ML DEP STICK RESTART]]- [[OLD SPICE 50ML CAPTAIN DEO STICK]]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