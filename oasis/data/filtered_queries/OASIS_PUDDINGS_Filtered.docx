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PUDDINGS</w:t>
      </w:r>
    </w:p>
    <w:p>
      <w:r>
        <w:t>Generated on 2026-04-02 06:51:41</w:t>
      </w:r>
    </w:p>
    <w:p>
      <w:r>
        <w:t>type: SKUdepartment: "PUDDINGS"supplier: "BEST BUY COMMODITY LIMITED"price: 560.00margin: 16.00revenue: 31360.00gross_profit: 5017.60sales_rank: 2043velocity_ads: 0.3043total_quantity: 56.00</w:t>
      </w:r>
    </w:p>
    <w:p>
      <w:r>
        <w:t>--------------------</w:t>
      </w:r>
    </w:p>
    <w:p>
      <w:pPr>
        <w:pStyle w:val="Heading1"/>
      </w:pPr>
      <w:r>
        <w:t>COCON 80G 6PK ASST PUDDING### [NODE IDENTITY]* **Network Role:** Active Node* **Macro-Habitat:** [[PUDDINGS]]* **Origin Point:** [[BEST BUY COMMODITY LIMITED]]### [UNIT ECONOMICS &amp;amp; VELOCITY]* **Average Retail Price:** 560.00 KES* **Gross Margin:** 16.00%* **Historical Revenue:** 31,360.00 KES* **Gross Profit:** 5,017.60 KES* **Sales Rank:** #2043* **Velocity (Average Daily Sales):** 0.30 units/day* **Total Quantity Moved:** 56.00 units### [THE PHYSICS OF THE SHELF]**The Halo Effect (11 Links):** *Items frequently bought alongside this SKU.*- [[BEST BUY COMMODITY LIMITED]]- [[COCON 80G 6PK PASSION FRUIT PUDDING]]- [[PUDDINGS]]- [[COCON 80G 6PK ORANGE PUDDING]]- [[Retail Market]]- [[COCON 80G 6PK STRAWBERRY PUDDING]]- [[COCON 80G 6PK MANGO PUDDING]]- [[COCON 80G 6PK LYCHEE PUDDING]]**Cannibalization (5 Substitutions):** *Direct shelf competitors fighting for the same basket.*- [[COCON 80G 6PK PASSION FRUIT PUDDING]]- [[COCON 80G 6PK ORANGE PUDDING]]- [[COCON 80G 6PK STRAWBERRY PUDDING]]- [[COCON 80G 6PK MANGO PUDDING]]- [[COCON 80G 6PK LYCHEE PUDDING]]</w:t>
      </w:r>
    </w:p>
    <w:p>
      <w:r>
        <w:t>--------------------</w:t>
      </w:r>
    </w:p>
    <w:p>
      <w:r>
        <w:t>type: SKUdepartment: "PUDDINGS"supplier: "BEST BUY COMMODITY LIMITED"price: 719.00margin: 16.00revenue: 10785.00gross_profit: 1725.60sales_rank: 4637velocity_ads: 0.0815total_quantity: 15.00</w:t>
      </w:r>
    </w:p>
    <w:p>
      <w:r>
        <w:t>--------------------</w:t>
      </w:r>
    </w:p>
    <w:p>
      <w:pPr>
        <w:pStyle w:val="Heading1"/>
      </w:pPr>
      <w:r>
        <w:t>COCON 118G 6PK ASST PUDDING### [NODE IDENTITY]* **Network Role:** Active Node* **Macro-Habitat:** [[PUDDINGS]]* **Origin Point:** [[BEST BUY COMMODITY LIMITED]]### [UNIT ECONOMICS &amp;amp; VELOCITY]* **Average Retail Price:** 719.00 KES* **Gross Margin:** 16.00%* **Historical Revenue:** 10,785.00 KES* **Gross Profit:** 1,725.60 KES* **Sales Rank:** #4637* **Velocity (Average Daily Sales):** 0.08 units/day* **Total Quantity Moved:** 15.00 units### [THE PHYSICS OF THE SHELF]**The Halo Effect (11 Links):** *Items frequently bought alongside this SKU.*- [[BEST BUY COMMODITY LIMITED]]- [[COCON 118G 6PK ORANGE PUDDING]]- [[COCON 118G 6PK LYCHEE PUDDING]]- [[PUDDINGS]]- [[Retail Market]]- [[COCON 118G 6PK PASSION FRUIT PUDDING]]- [[COCON 118G 6PK STRAWBERRY PUDDING]]- [[COCON 118G 6PK LYCHEE JELLY]]**Cannibalization (5 Substitutions):** *Direct shelf competitors fighting for the same basket.*- [[COCON 118G 6PK ORANGE PUDDING]]- [[COCON 118G 6PK LYCHEE PUDDING]]- [[COCON 118G 6PK PASSION FRUIT PUDDING]]- [[COCON 118G 6PK STRAWBERRY PUDDING]]- [[COCON 118G 6PK LYCHEE JELLY]]</w:t>
      </w:r>
    </w:p>
    <w:p>
      <w:r>
        <w:t>--------------------</w:t>
      </w:r>
    </w:p>
    <w:p>
      <w:r>
        <w:t>type: SKUdepartment: "PUDDINGS"supplier: "BEST BUY COMMODITY LIMITED"price: 560.00margin: 16.00revenue: 10080.00gross_profit: 1612.80sales_rank: 4818velocity_ads: 0.0978total_quantity: 18.00</w:t>
      </w:r>
    </w:p>
    <w:p>
      <w:r>
        <w:t>--------------------</w:t>
      </w:r>
    </w:p>
    <w:p>
      <w:pPr>
        <w:pStyle w:val="Heading1"/>
      </w:pPr>
      <w:r>
        <w:t>COCON 80G 6PK STRAWBERRY PUDDING### [NODE IDENTITY]* **Network Role:** Active Node* **Macro-Habitat:** [[PUDDINGS]]* **Origin Point:** [[BEST BUY COMMODITY LIMITED]]### [UNIT ECONOMICS &amp;amp; VELOCITY]* **Average Retail Price:** 560.00 KES* **Gross Margin:** 16.00%* **Historical Revenue:** 10,080.00 KES* **Gross Profit:** 1,612.80 KES* **Sales Rank:** #4818* **Velocity (Average Daily Sales):** 0.10 units/day* **Total Quantity Moved:** 18.00 units### [THE PHYSICS OF THE SHELF]**The Halo Effect (11 Links):** *Items frequently bought alongside this SKU.*- [[BEST BUY COMMODITY LIMITED]]- [[COCON 80G 6PK PASSION FRUIT PUDDING]]- [[PUDDINGS]]- [[COCON 80G 6PK ORANGE PUDDING]]- [[Retail Market]]- [[COCON 80G 6PK MANGO PUDDING]]- [[COCON 80G 6PK ASST PUDDING]]- [[COCON 80G 6PK LYCHEE PUDDING]]**Cannibalization (5 Substitutions):** *Direct shelf competitors fighting for the same basket.*- [[COCON 80G 6PK PASSION FRUIT PUDDING]]- [[COCON 80G 6PK ORANGE PUDDING]]- [[COCON 80G 6PK MANGO PUDDING]]- [[COCON 80G 6PK ASST PUDDING]]- [[COCON 80G 6PK LYCHEE PUDDING]]</w:t>
      </w:r>
    </w:p>
    <w:p>
      <w:r>
        <w:t>--------------------</w:t>
      </w:r>
    </w:p>
    <w:p>
      <w:r>
        <w:t>type: SKUdepartment: "PUDDINGS"supplier: "BEST BUY COMMODITY LIMITED"price: 719.00margin: 16.00revenue: 10066.00gross_profit: 1610.56sales_rank: 4823velocity_ads: 0.0761total_quantity: 14.00</w:t>
      </w:r>
    </w:p>
    <w:p>
      <w:r>
        <w:t>--------------------</w:t>
      </w:r>
    </w:p>
    <w:p>
      <w:pPr>
        <w:pStyle w:val="Heading1"/>
      </w:pPr>
      <w:r>
        <w:t>COCON 118G 6PK STRAWBERRY PUDDING### [NODE IDENTITY]* **Network Role:** Active Node* **Macro-Habitat:** [[PUDDINGS]]* **Origin Point:** [[BEST BUY COMMODITY LIMITED]]### [UNIT ECONOMICS &amp;amp; VELOCITY]* **Average Retail Price:** 719.00 KES* **Gross Margin:** 16.00%* **Historical Revenue:** 10,066.00 KES* **Gross Profit:** 1,610.56 KES* **Sales Rank:** #4823* **Velocity (Average Daily Sales):** 0.08 units/day* **Total Quantity Moved:** 14.00 units### [THE PHYSICS OF THE SHELF]**The Halo Effect (11 Links):** *Items frequently bought alongside this SKU.*- [[BEST BUY COMMODITY LIMITED]]- [[COCON 118G 6PK ORANGE PUDDING]]- [[COCON 118G 6PK LYCHEE PUDDING]]- [[PUDDINGS]]- [[Retail Market]]- [[COCON 118G 6PK PASSION FRUIT PUDDING]]- [[COCON 118G 6PK LYCHEE JELLY]]- [[COCON 118G 6PK ASST PUDDING]]**Cannibalization (5 Substitutions):** *Direct shelf competitors fighting for the same basket.*- [[COCON 118G 6PK ORANGE PUDDING]]- [[COCON 118G 6PK LYCHEE PUDDING]]- [[COCON 118G 6PK PASSION FRUIT PUDDING]]- [[COCON 118G 6PK LYCHEE JELLY]]- [[COCON 118G 6PK ASST PUDDING]]</w:t>
      </w:r>
    </w:p>
    <w:p>
      <w:r>
        <w:t>--------------------</w:t>
      </w:r>
    </w:p>
    <w:p>
      <w:r>
        <w:t>type: SKUdepartment: "PUDDINGS"supplier: "BEST BUY COMMODITY LIMITED"price: 135.00margin: 16.00revenue: 4590.00gross_profit: 734.40sales_rank: 6904velocity_ads: 0.1848total_quantity: 34.00</w:t>
      </w:r>
    </w:p>
    <w:p>
      <w:r>
        <w:t>--------------------</w:t>
      </w:r>
    </w:p>
    <w:p>
      <w:pPr>
        <w:pStyle w:val="Heading1"/>
      </w:pPr>
      <w:r>
        <w:t>COCON 118G LYCHEE PUDDING### [NODE IDENTITY]* **Network Role:** Active Node* **Macro-Habitat:** [[PUDDINGS]]* **Origin Point:** [[BEST BUY COMMODITY LIMITED]]### [UNIT ECONOMICS &amp;amp; VELOCITY]* **Average Retail Price:** 135.00 KES* **Gross Margin:** 16.00%* **Historical Revenue:** 4,590.00 KES* **Gross Profit:** 734.40 KES* **Sales Rank:** #6904* **Velocity (Average Daily Sales):** 0.18 units/day* **Total Quantity Moved:** 34.00 units### [THE PHYSICS OF THE SHELF]**The Halo Effect (11 Links):** *Items frequently bought alongside this SKU.*- [[BEST BUY COMMODITY LIMITED]]- [[COCON 118G STRAWBERRY PUDDING]]- [[PUDDINGS]]- [[Retail Market]]- [[RICO 100G STRAWBERRY PUDDING CUP]]- [[RICO 100G LYCHEE PUDDING CUP]]- [[COCON 118G APPLE JELLY]]- [[RICO 100G MANGO PUDDING CUP]]**Cannibalization (5 Substitutions):** *Direct shelf competitors fighting for the same basket.*- [[COCON 118G STRAWBERRY PUDDING]]- [[RICO 100G STRAWBERRY PUDDING CUP]]- [[RICO 100G LYCHEE PUDDING CUP]]- [[COCON 118G APPLE JELLY]]- [[RICO 100G MANGO PUDDING CUP]]</w:t>
      </w:r>
    </w:p>
    <w:p>
      <w:r>
        <w:t>--------------------</w:t>
      </w:r>
    </w:p>
    <w:p>
      <w:r>
        <w:t>type: SKUdepartment: "PUDDINGS"supplier: "BEST BUY COMMODITY LIMITED"price: 135.00margin: 16.00revenue: 4455.00gross_profit: 712.80sales_rank: 6981velocity_ads: 0.1793total_quantity: 33.00</w:t>
      </w:r>
    </w:p>
    <w:p>
      <w:r>
        <w:t>--------------------</w:t>
      </w:r>
    </w:p>
    <w:p>
      <w:pPr>
        <w:pStyle w:val="Heading1"/>
      </w:pPr>
      <w:r>
        <w:t>COCON 118G STRAWBERRY PUDDING### [NODE IDENTITY]* **Network Role:** Active Node* **Macro-Habitat:** [[PUDDINGS]]* **Origin Point:** [[BEST BUY COMMODITY LIMITED]]### [UNIT ECONOMICS &amp;amp; VELOCITY]* **Average Retail Price:** 135.00 KES* **Gross Margin:** 16.00%* **Historical Revenue:** 4,455.00 KES* **Gross Profit:** 712.80 KES* **Sales Rank:** #6981* **Velocity (Average Daily Sales):** 0.18 units/day* **Total Quantity Moved:** 33.00 units### [THE PHYSICS OF THE SHELF]**The Halo Effect (11 Links):** *Items frequently bought alongside this SKU.*- [[BEST BUY COMMODITY LIMITED]]- [[PUDDINGS]]- [[Retail Market]]- [[RICO 100G STRAWBERRY PUDDING CUP]]- [[RICO 100G LYCHEE PUDDING CUP]]- [[COCON 118G APPLE JELLY]]- [[COCON 118G LYCHEE PUDDING]]- [[RICO 100G MANGO PUDDING CUP]]**Cannibalization (5 Substitutions):** *Direct shelf competitors fighting for the same basket.*- [[RICO 100G STRAWBERRY PUDDING CUP]]- [[RICO 100G LYCHEE PUDDING CUP]]- [[COCON 118G APPLE JELLY]]- [[COCON 118G LYCHEE PUDDING]]- [[RICO 100G MANGO PUDDING CUP]]</w:t>
      </w:r>
    </w:p>
    <w:p>
      <w:r>
        <w:t>--------------------</w:t>
      </w:r>
    </w:p>
    <w:p>
      <w:r>
        <w:t>type: SKUdepartment: "PUDDINGS"supplier: "BEST BUY COMMODITY LIMITED"price: 719.00margin: 16.00revenue: 4314.00gross_profit: 690.24sales_rank: 7072velocity_ads: 0.0326total_quantity: 6.00</w:t>
      </w:r>
    </w:p>
    <w:p>
      <w:r>
        <w:t>--------------------</w:t>
      </w:r>
    </w:p>
    <w:p>
      <w:pPr>
        <w:pStyle w:val="Heading1"/>
      </w:pPr>
      <w:r>
        <w:t>COCON 118G 6PK ORANGE PUDDING### [NODE IDENTITY]* **Network Role:** Active Node* **Macro-Habitat:** [[PUDDINGS]]* **Origin Point:** [[BEST BUY COMMODITY LIMITED]]### [UNIT ECONOMICS &amp;amp; VELOCITY]* **Average Retail Price:** 719.00 KES* **Gross Margin:** 16.00%* **Historical Revenue:** 4,314.00 KES* **Gross Profit:** 690.24 KES* **Sales Rank:** #7072* **Velocity (Average Daily Sales):** 0.03 units/day* **Total Quantity Moved:** 6.00 units### [THE PHYSICS OF THE SHELF]**The Halo Effect (11 Links):** *Items frequently bought alongside this SKU.*- [[BEST BUY COMMODITY LIMITED]]- [[COCON 118G 6PK LYCHEE PUDDING]]- [[PUDDINGS]]- [[Retail Market]]- [[COCON 118G 6PK PASSION FRUIT PUDDING]]- [[COCON 118G 6PK STRAWBERRY PUDDING]]- [[COCON 118G 6PK LYCHEE JELLY]]- [[COCON 118G 6PK ASST PUDDING]]**Cannibalization (5 Substitutions):** *Direct shelf competitors fighting for the same basket.*- [[COCON 118G 6PK LYCHEE PUDDING]]- [[COCON 118G 6PK PASSION FRUIT PUDDING]]- [[COCON 118G 6PK STRAWBERRY PUDDING]]- [[COCON 118G 6PK LYCHEE JELLY]]- [[COCON 118G 6PK ASST PUDDING]]</w:t>
      </w:r>
    </w:p>
    <w:p>
      <w:r>
        <w:t>--------------------</w:t>
      </w:r>
    </w:p>
    <w:p>
      <w:r>
        <w:t>type: SKUdepartment: "PUDDINGS"supplier: "BEST BUY COMMODITY LIMITED"price: 679.00margin: 16.00revenue: 3395.00gross_profit: 543.20sales_rank: 7687velocity_ads: 0.0272total_quantity: 5.00</w:t>
      </w:r>
    </w:p>
    <w:p>
      <w:r>
        <w:t>--------------------</w:t>
      </w:r>
    </w:p>
    <w:p>
      <w:pPr>
        <w:pStyle w:val="Heading1"/>
      </w:pPr>
      <w:r>
        <w:t>COCON 118G 6PK LYCHEE JELLY### [NODE IDENTITY]* **Network Role:** Active Node* **Macro-Habitat:** [[PUDDINGS]]* **Origin Point:** [[BEST BUY COMMODITY LIMITED]]### [UNIT ECONOMICS &amp;amp; VELOCITY]* **Average Retail Price:** 679.00 KES* **Gross Margin:** 16.00%* **Historical Revenue:** 3,395.00 KES* **Gross Profit:** 543.20 KES* **Sales Rank:** #7687* **Velocity (Average Daily Sales):** 0.03 units/day* **Total Quantity Moved:** 5.00 units### [THE PHYSICS OF THE SHELF]**The Halo Effect (11 Links):** *Items frequently bought alongside this SKU.*- [[BEST BUY COMMODITY LIMITED]]- [[PUDDINGS]]- [[COCON 80G 6PK ORANGE PUDDING]]- [[Retail Market]]- [[COCON 80G 6PK STRAWBERRY PUDDING]]- [[COCON 80G 6PK MANGO PUDDING]]- [[COCON 80G 6PK ASST PUDDING]]- [[COCON 118G 6PK ASST PUDDING]]**Cannibalization (5 Substitutions):** *Direct shelf competitors fighting for the same basket.*- [[COCON 80G 6PK ORANGE PUDDING]]- [[COCON 80G 6PK STRAWBERRY PUDDING]]- [[COCON 80G 6PK MANGO PUDDING]]- [[COCON 80G 6PK ASST PUDDING]]- [[COCON 118G 6PK ASST PUDDING]]</w:t>
      </w:r>
    </w:p>
    <w:p>
      <w:r>
        <w:t>--------------------</w:t>
      </w:r>
    </w:p>
    <w:p>
      <w:r>
        <w:t>type: SKUdepartment: "PUDDINGS"supplier: "BEST BUY COMMODITY LIMITED"price: 560.00margin: 16.00revenue: 1680.00gross_profit: 268.80sales_rank: 9139velocity_ads: 0.0163total_quantity: 3.00</w:t>
      </w:r>
    </w:p>
    <w:p>
      <w:r>
        <w:t>--------------------</w:t>
      </w:r>
    </w:p>
    <w:p>
      <w:pPr>
        <w:pStyle w:val="Heading1"/>
      </w:pPr>
      <w:r>
        <w:t>COCON 80G 6PK PASSION FRUIT PUDDING### [NODE IDENTITY]* **Network Role:** Active Node* **Macro-Habitat:** [[PUDDINGS]]* **Origin Point:** [[BEST BUY COMMODITY LIMITED]]### [UNIT ECONOMICS &amp;amp; VELOCITY]* **Average Retail Price:** 560.00 KES* **Gross Margin:** 16.00%* **Historical Revenue:** 1,680.00 KES* **Gross Profit:** 268.80 KES* **Sales Rank:** #9139* **Velocity (Average Daily Sales):** 0.02 units/day* **Total Quantity Moved:** 3.00 units### [THE PHYSICS OF THE SHELF]**The Halo Effect (11 Links):** *Items frequently bought alongside this SKU.*- [[BEST BUY COMMODITY LIMITED]]- [[PUDDINGS]]- [[COCON 80G 6PK ORANGE PUDDING]]- [[Retail Market]]- [[COCON 80G 6PK STRAWBERRY PUDDING]]- [[COCON 80G 6PK MANGO PUDDING]]- [[COCON 80G 6PK ASST PUDDING]]- [[COCON 80G 6PK LYCHEE PUDDING]]**Cannibalization (5 Substitutions):** *Direct shelf competitors fighting for the same basket.*- [[COCON 80G 6PK ORANGE PUDDING]]- [[COCON 80G 6PK STRAWBERRY PUDDING]]- [[COCON 80G 6PK MANGO PUDDING]]- [[COCON 80G 6PK ASST PUDDING]]- [[COCON 80G 6PK LYCHEE PUDDING]]</w:t>
      </w:r>
    </w:p>
    <w:p>
      <w:r>
        <w:t>--------------------</w:t>
      </w:r>
    </w:p>
    <w:p>
      <w:r>
        <w:t>type: SKUdepartment: "PUDDINGS"supplier: "BEST BUY COMMODITY LIMITED"price: 135.00margin: 16.00revenue: 1080.00gross_profit: 172.80sales_rank: 9797velocity_ads: 0.0435total_quantity: 8.00</w:t>
      </w:r>
    </w:p>
    <w:p>
      <w:r>
        <w:t>--------------------</w:t>
      </w:r>
    </w:p>
    <w:p>
      <w:pPr>
        <w:pStyle w:val="Heading1"/>
      </w:pPr>
      <w:r>
        <w:t>COCON 118G PASSION FRUIT PUDDING### [NODE IDENTITY]* **Network Role:** Active Node* **Macro-Habitat:** [[PUDDINGS]]* **Origin Point:** [[BEST BUY COMMODITY LIMITED]]### [UNIT ECONOMICS &amp;amp; VELOCITY]* **Average Retail Price:** 135.00 KES* **Gross Margin:** 16.00%* **Historical Revenue:** 1,080.00 KES* **Gross Profit:** 172.80 KES* **Sales Rank:** #9797* **Velocity (Average Daily Sales):** 0.04 units/day* **Total Quantity Moved:** 8.00 units### [THE PHYSICS OF THE SHELF]**The Halo Effect (11 Links):** *Items frequently bought alongside this SKU.*- [[BEST BUY COMMODITY LIMITED]]- [[COCON 118G STRAWBERRY PUDDING]]- [[PUDDINGS]]- [[Retail Market]]- [[RICO 100G STRAWBERRY PUDDING CUP]]- [[RICO 100G LYCHEE PUDDING CUP]]- [[COCON 118G LYCHEE PUDDING]]- [[RICO 100G MANGO PUDDING CUP]]**Cannibalization (5 Substitutions):** *Direct shelf competitors fighting for the same basket.*- [[COCON 118G STRAWBERRY PUDDING]]- [[RICO 100G STRAWBERRY PUDDING CUP]]- [[RICO 100G LYCHEE PUDDING CUP]]- [[COCON 118G LYCHEE PUDDING]]- [[RICO 100G MANGO PUDDING CUP]]</w:t>
      </w:r>
    </w:p>
    <w:p>
      <w:r>
        <w:t>--------------------</w:t>
      </w:r>
    </w:p>
    <w:p>
      <w:r>
        <w:t>type: SKUdepartment: "PUDDINGS"supplier: "CROWN BRANDS"price: 128.00margin: 16.00revenue: 512.00gross_profit: 81.92sales_rank: 10693velocity_ads: 0.0217total_quantity: 4.00</w:t>
      </w:r>
    </w:p>
    <w:p>
      <w:r>
        <w:t>--------------------</w:t>
      </w:r>
    </w:p>
    <w:p>
      <w:pPr>
        <w:pStyle w:val="Heading1"/>
      </w:pPr>
      <w:r>
        <w:t>RICO 250G MANGO PUDDING### [NODE IDENTITY]* **Network Role:** Active Node* **Macro-Habitat:** [[PUDDINGS]]* **Origin Point:** [[CROWN BRANDS]]### [UNIT ECONOMICS &amp;amp; VELOCITY]* **Average Retail Price:** 128.00 KES* **Gross Margin:** 16.00%* **Historical Revenue:** 512.00 KES* **Gross Profit:** 81.92 KES* **Sales Rank:** #10693* **Velocity (Average Daily Sales):** 0.02 units/day* **Total Quantity Moved:** 4.00 units### [THE PHYSICS OF THE SHELF]**The Halo Effect (11 Links):** *Items frequently bought alongside this SKU.*- [[COCON 118G STRAWBERRY PUDDING]]- [[CROWN BRANDS]]- [[PUDDINGS]]- [[Retail Market]]- [[RICO 100G STRAWBERRY PUDDING CUP]]- [[RICO 100G LYCHEE PUDDING CUP]]- [[COCON 118G LYCHEE PUDDING]]- [[RICO 100G MANGO PUDDING CUP]]**Cannibalization (5 Substitutions):** *Direct shelf competitors fighting for the same basket.*- [[COCON 118G STRAWBERRY PUDDING]]- [[RICO 100G STRAWBERRY PUDDING CUP]]- [[RICO 100G LYCHEE PUDDING CUP]]- [[COCON 118G LYCHEE PUDDING]]- [[RICO 100G MANGO PUDDING CUP]]</w:t>
      </w:r>
    </w:p>
    <w:p>
      <w:r>
        <w:t>--------------------</w:t>
      </w:r>
    </w:p>
    <w:p>
      <w:r>
        <w:t>type: SKUdepartment: "PUDDINGS"supplier: "BEST BUY COMMODITY LIMITED"price: 115.00margin: 16.00revenue: 460.00gross_profit: 73.60sales_rank: 10888velocity_ads: 0.0217total_quantity: 4.00</w:t>
      </w:r>
    </w:p>
    <w:p>
      <w:r>
        <w:t>--------------------</w:t>
      </w:r>
    </w:p>
    <w:p>
      <w:pPr>
        <w:pStyle w:val="Heading1"/>
      </w:pPr>
      <w:r>
        <w:t>COCON 118G LITCHI JELLY### [NODE IDENTITY]* **Network Role:** Active Node* **Macro-Habitat:** [[PUDDINGS]]* **Origin Point:** [[BEST BUY COMMODITY LIMITED]]### [UNIT ECONOMICS &amp;amp; VELOCITY]* **Average Retail Price:** 115.00 KES* **Gross Margin:** 16.00%* **Historical Revenue:** 460.00 KES* **Gross Profit:** 73.60 KES* **Sales Rank:** #10888* **Velocity (Average Daily Sales):** 0.02 units/day* **Total Quantity Moved:** 4.00 units### [THE PHYSICS OF THE SHELF]**The Halo Effect (11 Links):** *Items frequently bought alongside this SKU.*- [[BEST BUY COMMODITY LIMITED]]- [[COCON 118G STRAWBERRY PUDDING]]- [[PUDDINGS]]- [[Retail Market]]- [[RICO 100G STRAWBERRY PUDDING CUP]]- [[RICO 100G LYCHEE PUDDING CUP]]- [[COCON 118G LYCHEE PUDDING]]- [[RICO 100G MANGO PUDDING CUP]]**Cannibalization (5 Substitutions):** *Direct shelf competitors fighting for the same basket.*- [[COCON 118G STRAWBERRY PUDDING]]- [[RICO 100G STRAWBERRY PUDDING CUP]]- [[RICO 100G LYCHEE PUDDING CUP]]- [[COCON 118G LYCHEE PUDDING]]- [[RICO 100G MANGO PUDDING CUP]]</w:t>
      </w:r>
    </w:p>
    <w:p>
      <w:r>
        <w:t>--------------------</w:t>
      </w:r>
    </w:p>
    <w:p>
      <w:r>
        <w:t>type: SKUdepartment: "PUDDINGS"supplier: "EXCEL CHEMICALS LTD"price: 302.50margin: 0.00revenue: 0.00gross_profit: 0.00sales_rank: 14060velocity_ads: 0.1000total_quantity: 0.00</w:t>
      </w:r>
    </w:p>
    <w:p>
      <w:r>
        <w:t>--------------------</w:t>
      </w:r>
    </w:p>
    <w:p>
      <w:pPr>
        <w:pStyle w:val="Heading1"/>
      </w:pPr>
      <w:r>
        <w:t>RTV 200G PUDDING MIX CHOCOLATE### [NODE IDENTITY]* **Network Role:** Active Node* **Macro-Habitat:** [[PUDDINGS]]* **Origin Point:** [[EXCEL CHEMICALS LTD]]### [UNIT ECONOMICS &amp;amp; VELOCITY]* **Average Retail Price:** 302.50 KES* **Gross Margin:** 0.00%* **Historical Revenue:** 0.00 KES* **Gross Profit:** 0.00 KES* **Sales Rank:** #14060* **Velocity (Average Daily Sales):** 0.10 units/day* **Total Quantity Moved:** 0.00 units### [THE PHYSICS OF THE SHELF]**The Halo Effect (11 Links):** *Items frequently bought alongside this SKU.*- [[RTV 200G PUDDING MIX VANILLA]]- [[EXCEL CHEMICALS LTD]]- [[PUDDINGS]]- [[COCON 45ML-10S LOLLY YOGO MIXED ICE]]- [[Retail Market]]- [[RTV 200G PUDDING MIX MANGO]]- [[RICO 45G RAINBOW JELLY 10S]]- [[RICO 45G YOGOSTIK 10S]]**Cannibalization (5 Substitutions):** *Direct shelf competitors fighting for the same basket.*- [[RTV 200G PUDDING MIX VANILLA]]- [[COCON 45ML-10S LOLLY YOGO MIXED ICE]]- [[RTV 200G PUDDING MIX MANGO]]- [[RICO 45G RAINBOW JELLY 10S]]- [[RICO 45G YOGOSTIK 10S]]</w:t>
      </w:r>
    </w:p>
    <w:p>
      <w:r>
        <w:t>--------------------</w:t>
      </w:r>
    </w:p>
    <w:p>
      <w:r>
        <w:t>type: SKUdepartment: "PUDDINGS"supplier: "Unknown"price: 302.50margin: 16.00revenue: 0.00gross_profit: 0.00sales_rank: 15741velocity_ads: 0.0600total_quantity: 0.00</w:t>
      </w:r>
    </w:p>
    <w:p>
      <w:r>
        <w:t>--------------------</w:t>
      </w:r>
    </w:p>
    <w:p>
      <w:pPr>
        <w:pStyle w:val="Heading1"/>
      </w:pPr>
      <w:r>
        <w:t>RTV 200G PUDDING MIX ALMOND### [NODE IDENTITY]* **Network Role:** Active Node* **Macro-Habitat:** [[PUDDINGS]]* **Origin Point:** [[Unknown]]### [UNIT ECONOMICS &amp;amp; VELOCITY]* **Average Retail Price:** 302.50 KES* **Gross Margin:** 16.00%* **Historical Revenue:** 0.00 KES* **Gross Profit:** 0.00 KES* **Sales Rank:** #15741* **Velocity (Average Daily Sales):** 0.06 units/day* **Total Quantity Moved:** 0.00 units### [THE PHYSICS OF THE SHELF]**The Halo Effect (11 Links):** *Items frequently bought alongside this SKU.*- [[RTV 200G PUDDING MIX CHOCOLATE]]- [[RTV 200G PUDDING MIX VANILLA]]- [[PUDDINGS]]- [[COCON 45ML-10S LOLLY YOGO MIXED ICE]]- [[Retail Market]]- [[RTV 200G PUDDING MIX MANGO]]- [[RICO 45G YOGOSTIK 10S]]**Cannibalization (5 Substitutions):** *Direct shelf competitors fighting for the same basket.*- [[RTV 200G PUDDING MIX CHOCOLATE]]- [[RTV 200G PUDDING MIX VANILLA]]- [[COCON 45ML-10S LOLLY YOGO MIXED ICE]]- [[RTV 200G PUDDING MIX MANGO]]- [[RICO 45G YOGOSTIK 10S]]</w:t>
      </w:r>
    </w:p>
    <w:p>
      <w:r>
        <w:t>--------------------</w:t>
      </w:r>
    </w:p>
    <w:p>
      <w:r>
        <w:t>type: SKUdepartment: "PUDDINGS"supplier: "Unknown"price: 302.50margin: 16.00revenue: 0.00gross_profit: 0.00sales_rank: 13415velocity_ads: 0.1300total_quantity: 0.00</w:t>
      </w:r>
    </w:p>
    <w:p>
      <w:r>
        <w:t>--------------------</w:t>
      </w:r>
    </w:p>
    <w:p>
      <w:pPr>
        <w:pStyle w:val="Heading1"/>
      </w:pPr>
      <w:r>
        <w:t>RTV 200G PUDDING MIX MANGO### [NODE IDENTITY]* **Network Role:** Active Node* **Macro-Habitat:** [[PUDDINGS]]* **Origin Point:** [[Unknown]]### [UNIT ECONOMICS &amp;amp; VELOCITY]* **Average Retail Price:** 302.50 KES* **Gross Margin:** 16.00%* **Historical Revenue:** 0.00 KES* **Gross Profit:** 0.00 KES* **Sales Rank:** #13415* **Velocity (Average Daily Sales):** 0.13 units/day* **Total Quantity Moved:** 0.00 units### [THE PHYSICS OF THE SHELF]**The Halo Effect (11 Links):** *Items frequently bought alongside this SKU.*- [[RTV 200G PUDDING MIX CHOCOLATE]]- [[RTV 200G PUDDING MIX VANILLA]]- [[PUDDINGS]]- [[COCON 45ML-10S LOLLY YOGO MIXED ICE]]- [[Retail Market]]- [[RICO 45G RAINBOW JELLY 10S]]- [[RICO 45G YOGOSTIK 10S]]**Cannibalization (5 Substitutions):** *Direct shelf competitors fighting for the same basket.*- [[RTV 200G PUDDING MIX CHOCOLATE]]- [[RTV 200G PUDDING MIX VANILLA]]- [[COCON 45ML-10S LOLLY YOGO MIXED ICE]]- [[RICO 45G RAINBOW JELLY 10S]]- [[RICO 45G YOGOSTIK 10S]]</w:t>
      </w:r>
    </w:p>
    <w:p>
      <w:r>
        <w:t>--------------------</w:t>
      </w:r>
    </w:p>
    <w:p>
      <w:r>
        <w:t>type: SKUdepartment: "PUDDINGS"supplier: "Unknown"price: 302.50margin: 16.00revenue: 0.00gross_profit: 0.00sales_rank: 12501velocity_ads: 0.2600total_quantity: 0.00</w:t>
      </w:r>
    </w:p>
    <w:p>
      <w:r>
        <w:t>--------------------</w:t>
      </w:r>
    </w:p>
    <w:p>
      <w:pPr>
        <w:pStyle w:val="Heading1"/>
      </w:pPr>
      <w:r>
        <w:t>RTV 200G PUDDING MIX VANILLA### [NODE IDENTITY]* **Network Role:** Active Node* **Macro-Habitat:** [[PUDDINGS]]* **Origin Point:** [[Unknown]]### [UNIT ECONOMICS &amp;amp; VELOCITY]* **Average Retail Price:** 302.50 KES* **Gross Margin:** 16.00%* **Historical Revenue:** 0.00 KES* **Gross Profit:** 0.00 KES* **Sales Rank:** #12501* **Velocity (Average Daily Sales):** 0.26 units/day* **Total Quantity Moved:** 0.00 units### [THE PHYSICS OF THE SHELF]**The Halo Effect (11 Links):** *Items frequently bought alongside this SKU.*- [[RTV 200G PUDDING MIX CHOCOLATE]]- [[PUDDINGS]]- [[COCON 45ML-10S LOLLY YOGO MIXED ICE]]- [[Retail Market]]- [[RTV 200G PUDDING MIX MANGO]]- [[RICO 45G RAINBOW JELLY 10S]]- [[RICO 45G YOGOSTIK 10S]]**Cannibalization (5 Substitutions):** *Direct shelf competitors fighting for the same basket.*- [[RTV 200G PUDDING MIX CHOCOLATE]]- [[COCON 45ML-10S LOLLY YOGO MIXED ICE]]- [[RTV 200G PUDDING MIX MANGO]]- [[RICO 45G RAINBOW JELLY 10S]]- [[RICO 45G YOGOSTIK 10S]]</w:t>
      </w:r>
    </w:p>
    <w:p>
      <w:r>
        <w:t>--------------------</w:t>
      </w:r>
    </w:p>
    <w:p>
      <w:r>
        <w:t>type: SKUdepartment: "PUDDINGS"supplier: "CROWN BRANDS"price: 315.00margin: 0.00revenue: 0.00gross_profit: 0.00sales_rank: 17004velocity_ads: 0.0435total_quantity: 8.00</w:t>
      </w:r>
    </w:p>
    <w:p>
      <w:r>
        <w:t>--------------------</w:t>
      </w:r>
    </w:p>
    <w:p>
      <w:pPr>
        <w:pStyle w:val="Heading1"/>
      </w:pPr>
      <w:r>
        <w:t>RICO 100G JELLY WITH NATA DE COCO### [NODE IDENTITY]* **Network Role:** Active Node* **Macro-Habitat:** [[PUDDINGS]]* **Origin Point:** [[CROWN BRANDS]]### [UNIT ECONOMICS &amp;amp; VELOCITY]* **Average Retail Price:** 315.00 KES* **Gross Margin:** 0.00%* **Historical Revenue:** 0.00 KES* **Gross Profit:** 0.00 KES* **Sales Rank:** #17004* **Velocity (Average Daily Sales):** 0.04 units/day* **Total Quantity Moved:** 8.00 units### [THE PHYSICS OF THE SHELF]**The Halo Effect (11 Links):** *Items frequently bought alongside this SKU.*- [[RTV 200G PUDDING MIX CHOCOLATE]]- [[RTV 200G PUDDING MIX VANILLA]]- [[CROWN BRANDS]]- [[PUDDINGS]]- [[COCON 45ML-10S LOLLY YOGO MIXED ICE]]- [[Retail Market]]- [[RTV 200G PUDDING MIX MANGO]]- [[RICO 45G YOGOSTIK 10S]]**Cannibalization (5 Substitutions):** *Direct shelf competitors fighting for the same basket.*- [[RTV 200G PUDDING MIX CHOCOLATE]]- [[RTV 200G PUDDING MIX VANILLA]]- [[COCON 45ML-10S LOLLY YOGO MIXED ICE]]- [[RTV 200G PUDDING MIX MANGO]]- [[RICO 45G YOGOSTIK 10S]]</w:t>
      </w:r>
    </w:p>
    <w:p>
      <w:r>
        <w:t>--------------------</w:t>
      </w:r>
    </w:p>
    <w:p>
      <w:r>
        <w:t>type: SKUdepartment: "PUDDINGS"supplier: "Unknown"price: 302.50margin: 0.00revenue: 0.00gross_profit: 0.00sales_rank: 17946velocity_ads: 0.0380total_quantity: 7.00</w:t>
      </w:r>
    </w:p>
    <w:p>
      <w:r>
        <w:t>--------------------</w:t>
      </w:r>
    </w:p>
    <w:p>
      <w:pPr>
        <w:pStyle w:val="Heading1"/>
      </w:pPr>
      <w:r>
        <w:t>RICO 100G KONJAC JELLY### [NODE IDENTITY]* **Network Role:** Active Node* **Macro-Habitat:** [[PUDDINGS]]* **Origin Point:** [[Unknown]]### [UNIT ECONOMICS &amp;amp; VELOCITY]* **Average Retail Price:** 302.50 KES* **Gross Margin:** 0.00%* **Historical Revenue:** 0.00 KES* **Gross Profit:** 0.00 KES* **Sales Rank:** #17946* **Velocity (Average Daily Sales):** 0.04 units/day* **Total Quantity Moved:** 7.00 units### [THE PHYSICS OF THE SHELF]**The Halo Effect (11 Links):** *Items frequently bought alongside this SKU.*- [[RTV 200G PUDDING MIX CHOCOLATE]]- [[RTV 200G PUDDING MIX VANILLA]]- [[PUDDINGS]]- [[COCON 45ML-10S LOLLY YOGO MIXED ICE]]- [[Retail Market]]- [[RTV 200G PUDDING MIX MANGO]]- [[RICO 45G YOGOSTIK 10S]]**Cannibalization (5 Substitutions):** *Direct shelf competitors fighting for the same basket.*- [[RTV 200G PUDDING MIX CHOCOLATE]]- [[RTV 200G PUDDING MIX VANILLA]]- [[COCON 45ML-10S LOLLY YOGO MIXED ICE]]- [[RTV 200G PUDDING MIX MANGO]]- [[RICO 45G YOGOSTIK 10S]]</w:t>
      </w:r>
    </w:p>
    <w:p>
      <w:r>
        <w:t>--------------------</w:t>
      </w:r>
    </w:p>
    <w:p>
      <w:r>
        <w:t>type: SKUdepartment: "PUDDINGS"supplier: "CROWN BRANDS"price: 128.00margin: 0.00revenue: 0.00gross_profit: 0.00sales_rank: 10286velocity_ads: 0.1425total_quantity: 52.00</w:t>
      </w:r>
    </w:p>
    <w:p>
      <w:r>
        <w:t>--------------------</w:t>
      </w:r>
    </w:p>
    <w:p>
      <w:pPr>
        <w:pStyle w:val="Heading1"/>
      </w:pPr>
      <w:r>
        <w:t>RICO 100G LYCHEE PUDDING CUP### [NODE IDENTITY]* **Network Role:** Active Node* **Macro-Habitat:** [[PUDDINGS]]* **Origin Point:** [[CROWN BRANDS]]### [UNIT ECONOMICS &amp;amp; VELOCITY]* **Average Retail Price:** 128.00 KES* **Gross Margin:** 0.00%* **Historical Revenue:** 0.00 KES* **Gross Profit:** 0.00 KES* **Sales Rank:** #10286* **Velocity (Average Daily Sales):** 0.14 units/day* **Total Quantity Moved:** 52.00 units### [THE PHYSICS OF THE SHELF]**The Halo Effect (11 Links):** *Items frequently bought alongside this SKU.*- [[COCON 118G STRAWBERRY PUDDING]]- [[CROWN BRANDS]]- [[PUDDINGS]]- [[Retail Market]]- [[RICO 100G STRAWBERRY PUDDING CUP]]- [[COCON 118G APPLE JELLY]]- [[COCON 118G LYCHEE PUDDING]]- [[RICO 100G MANGO PUDDING CUP]]**Cannibalization (5 Substitutions):** *Direct shelf competitors fighting for the same basket.*- [[COCON 118G STRAWBERRY PUDDING]]- [[RICO 100G STRAWBERRY PUDDING CUP]]- [[COCON 118G APPLE JELLY]]- [[COCON 118G LYCHEE PUDDING]]- [[RICO 100G MANGO PUDDING CUP]]</w:t>
      </w:r>
    </w:p>
    <w:p>
      <w:r>
        <w:t>--------------------</w:t>
      </w:r>
    </w:p>
    <w:p>
      <w:r>
        <w:t>type: SKUdepartment: "PUDDINGS"supplier: "CROWN BRANDS"price: 330.00margin: 0.00revenue: 0.00gross_profit: 0.00sales_rank: 16491velocity_ads: 0.0110total_quantity: 4.00</w:t>
      </w:r>
    </w:p>
    <w:p>
      <w:r>
        <w:t>--------------------</w:t>
      </w:r>
    </w:p>
    <w:p>
      <w:pPr>
        <w:pStyle w:val="Heading1"/>
      </w:pPr>
      <w:r>
        <w:t>RICO 45G YOGOSTIK 10S### [NODE IDENTITY]* **Network Role:** Active Node* **Macro-Habitat:** [[PUDDINGS]]* **Origin Point:** [[CROWN BRANDS]]### [UNIT ECONOMICS &amp;amp; VELOCITY]* **Average Retail Price:** 330.00 KES* **Gross Margin:** 0.00%* **Historical Revenue:** 0.00 KES* **Gross Profit:** 0.00 KES* **Sales Rank:** #16491* **Velocity (Average Daily Sales):** 0.01 units/day* **Total Quantity Moved:** 4.00 units### [THE PHYSICS OF THE SHELF]**The Halo Effect (11 Links):** *Items frequently bought alongside this SKU.*- [[RTV 200G PUDDING MIX CHOCOLATE]]- [[RTV 200G PUDDING MIX VANILLA]]- [[CROWN BRANDS]]- [[PUDDINGS]]- [[COCON 45ML-10S LOLLY YOGO MIXED ICE]]- [[Retail Market]]- [[RTV 200G PUDDING MIX MANGO]]- [[COCON 375G MINI MIXED PUDDING]]**Cannibalization (5 Substitutions):** *Direct shelf competitors fighting for the same basket.*- [[RTV 200G PUDDING MIX CHOCOLATE]]- [[RTV 200G PUDDING MIX VANILLA]]- [[COCON 45ML-10S LOLLY YOGO MIXED ICE]]- [[RTV 200G PUDDING MIX MANGO]]- [[COCON 375G MINI MIXED PUDDING]]</w:t>
      </w:r>
    </w:p>
    <w:p>
      <w:r>
        <w:t>--------------------</w:t>
      </w:r>
    </w:p>
    <w:p>
      <w:r>
        <w:t>type: SKUdepartment: "PUDDINGS"supplier: "CROWN BRANDS"price: 330.00margin: 0.00revenue: 0.00gross_profit: 0.00sales_rank: 10289velocity_ads: 0.0274total_quantity: 10.00</w:t>
      </w:r>
    </w:p>
    <w:p>
      <w:r>
        <w:t>--------------------</w:t>
      </w:r>
    </w:p>
    <w:p>
      <w:pPr>
        <w:pStyle w:val="Heading1"/>
      </w:pPr>
      <w:r>
        <w:t>RICO 45G RAINBOW JELLY 10S### [NODE IDENTITY]* **Network Role:** Active Node* **Macro-Habitat:** [[PUDDINGS]]* **Origin Point:** [[CROWN BRANDS]]### [UNIT ECONOMICS &amp;amp; VELOCITY]* **Average Retail Price:** 330.00 KES* **Gross Margin:** 0.00%* **Historical Revenue:** 0.00 KES* **Gross Profit:** 0.00 KES* **Sales Rank:** #10289* **Velocity (Average Daily Sales):** 0.03 units/day* **Total Quantity Moved:** 10.00 units### [THE PHYSICS OF THE SHELF]**The Halo Effect (11 Links):** *Items frequently bought alongside this SKU.*- [[RTV 200G PUDDING MIX CHOCOLATE]]- [[RTV 200G PUDDING MIX VANILLA]]- [[CROWN BRANDS]]- [[PUDDINGS]]- [[COCON 45ML-10S LOLLY YOGO MIXED ICE]]- [[Retail Market]]- [[RTV 200G PUDDING MIX MANGO]]- [[COCON 375G MINI MIXED PUDDING]]**Cannibalization (5 Substitutions):** *Direct shelf competitors fighting for the same basket.*- [[RTV 200G PUDDING MIX CHOCOLATE]]- [[RTV 200G PUDDING MIX VANILLA]]- [[COCON 45ML-10S LOLLY YOGO MIXED ICE]]- [[RTV 200G PUDDING MIX MANGO]]- [[COCON 375G MINI MIXED PUDDING]]</w:t>
      </w:r>
    </w:p>
    <w:p>
      <w:r>
        <w:t>--------------------</w:t>
      </w:r>
    </w:p>
    <w:p>
      <w:r>
        <w:t>type: SKUdepartment: "PUDDINGS"supplier: "CROWN BRANDS"price: 290.00margin: 0.00revenue: 0.00gross_profit: 0.00sales_rank: 10288velocity_ads: 0.0055total_quantity: 2.00</w:t>
      </w:r>
    </w:p>
    <w:p>
      <w:r>
        <w:t>--------------------</w:t>
      </w:r>
    </w:p>
    <w:p>
      <w:pPr>
        <w:pStyle w:val="Heading1"/>
      </w:pPr>
      <w:r>
        <w:t>RICO 250G MIX FRUIT PUDDING### [NODE IDENTITY]* **Network Role:** Active Node* **Macro-Habitat:** [[PUDDINGS]]* **Origin Point:** [[CROWN BRANDS]]### [UNIT ECONOMICS &amp;amp; VELOCITY]* **Average Retail Price:** 290.00 KES* **Gross Margin:** 0.00%* **Historical Revenue:** 0.00 KES* **Gross Profit:** 0.00 KES* **Sales Rank:** #10288* **Velocity (Average Daily Sales):** 0.01 units/day* **Total Quantity Moved:** 2.00 units### [THE PHYSICS OF THE SHELF]**The Halo Effect (11 Links):** *Items frequently bought alongside this SKU.*- [[RTV 200G PUDDING MIX CHOCOLATE]]- [[RTV 200G PUDDING MIX VANILLA]]- [[CROWN BRANDS]]- [[PUDDINGS]]- [[COCON 45ML-10S LOLLY YOGO MIXED ICE]]- [[Retail Market]]- [[RTV 200G PUDDING MIX MANGO]]- [[RICO 45G YOGOSTIK 10S]]**Cannibalization (5 Substitutions):** *Direct shelf competitors fighting for the same basket.*- [[RTV 200G PUDDING MIX CHOCOLATE]]- [[RTV 200G PUDDING MIX VANILLA]]- [[COCON 45ML-10S LOLLY YOGO MIXED ICE]]- [[RTV 200G PUDDING MIX MANGO]]- [[RICO 45G YOGOSTIK 10S]]</w:t>
      </w:r>
    </w:p>
    <w:p>
      <w:r>
        <w:t>--------------------</w:t>
      </w:r>
    </w:p>
    <w:p>
      <w:r>
        <w:t>type: SKUdepartment: "PUDDINGS"supplier: "CROWN BRANDS"price: 128.00margin: 0.00revenue: 0.00gross_profit: 0.00sales_rank: 16490velocity_ads: 0.0164total_quantity: 6.00</w:t>
      </w:r>
    </w:p>
    <w:p>
      <w:r>
        <w:t>--------------------</w:t>
      </w:r>
    </w:p>
    <w:p>
      <w:pPr>
        <w:pStyle w:val="Heading1"/>
      </w:pPr>
      <w:r>
        <w:t>RICO 250G LYCHEE PUDDING### [NODE IDENTITY]* **Network Role:** Active Node* **Macro-Habitat:** [[PUDDINGS]]* **Origin Point:** [[CROWN BRANDS]]### [UNIT ECONOMICS &amp;amp; VELOCITY]* **Average Retail Price:** 128.00 KES* **Gross Margin:** 0.00%* **Historical Revenue:** 0.00 KES* **Gross Profit:** 0.00 KES* **Sales Rank:** #16490* **Velocity (Average Daily Sales):** 0.02 units/day* **Total Quantity Moved:** 6.00 units### [THE PHYSICS OF THE SHELF]**The Halo Effect (11 Links):** *Items frequently bought alongside this SKU.*- [[COCON 118G STRAWBERRY PUDDING]]- [[CROWN BRANDS]]- [[PUDDINGS]]- [[Retail Market]]- [[RICO 100G STRAWBERRY PUDDING CUP]]- [[RICO 100G LYCHEE PUDDING CUP]]- [[COCON 118G LYCHEE PUDDING]]- [[RICO 100G MANGO PUDDING CUP]]**Cannibalization (5 Substitutions):** *Direct shelf competitors fighting for the same basket.*- [[COCON 118G STRAWBERRY PUDDING]]- [[RICO 100G STRAWBERRY PUDDING CUP]]- [[RICO 100G LYCHEE PUDDING CUP]]- [[COCON 118G LYCHEE PUDDING]]- [[RICO 100G MANGO PUDDING CUP]]</w:t>
      </w:r>
    </w:p>
    <w:p>
      <w:r>
        <w:t>--------------------</w:t>
      </w:r>
    </w:p>
    <w:p>
      <w:r>
        <w:t>type: SKUdepartment: "PUDDINGS"supplier: "CROWN BRANDS"price: 290.00margin: 0.00revenue: 0.00gross_profit: 0.00sales_rank: 16489velocity_ads: 0.0110total_quantity: 4.00</w:t>
      </w:r>
    </w:p>
    <w:p>
      <w:r>
        <w:t>--------------------</w:t>
      </w:r>
    </w:p>
    <w:p>
      <w:pPr>
        <w:pStyle w:val="Heading1"/>
      </w:pPr>
      <w:r>
        <w:t>RICO 250G JELLY CUPS ASSORTED MIXED FRUITS### [NODE IDENTITY]* **Network Role:** Active Node* **Macro-Habitat:** [[PUDDINGS]]* **Origin Point:** [[CROWN BRANDS]]### [UNIT ECONOMICS &amp;amp; VELOCITY]* **Average Retail Price:** 290.00 KES* **Gross Margin:** 0.00%* **Historical Revenue:** 0.00 KES* **Gross Profit:** 0.00 KES* **Sales Rank:** #16489* **Velocity (Average Daily Sales):** 0.01 units/day* **Total Quantity Moved:** 4.00 units### [THE PHYSICS OF THE SHELF]**The Halo Effect (11 Links):** *Items frequently bought alongside this SKU.*- [[RTV 200G PUDDING MIX CHOCOLATE]]- [[RTV 200G PUDDING MIX VANILLA]]- [[CROWN BRANDS]]- [[PUDDINGS]]- [[COCON 45ML-10S LOLLY YOGO MIXED ICE]]- [[Retail Market]]- [[RTV 200G PUDDING MIX MANGO]]- [[RICO 45G YOGOSTIK 10S]]**Cannibalization (5 Substitutions):** *Direct shelf competitors fighting for the same basket.*- [[RTV 200G PUDDING MIX CHOCOLATE]]- [[RTV 200G PUDDING MIX VANILLA]]- [[COCON 45ML-10S LOLLY YOGO MIXED ICE]]- [[RTV 200G PUDDING MIX MANGO]]- [[RICO 45G YOGOSTIK 10S]]</w:t>
      </w:r>
    </w:p>
    <w:p>
      <w:r>
        <w:t>--------------------</w:t>
      </w:r>
    </w:p>
    <w:p>
      <w:r>
        <w:t>type: SKUdepartment: "PUDDINGS"supplier: "CROWN BRANDS"price: 290.00margin: 0.00revenue: 0.00gross_profit: 0.00sales_rank: 16488velocity_ads: 0.0110total_quantity: 4.00</w:t>
      </w:r>
    </w:p>
    <w:p>
      <w:r>
        <w:t>--------------------</w:t>
      </w:r>
    </w:p>
    <w:p>
      <w:pPr>
        <w:pStyle w:val="Heading1"/>
      </w:pPr>
      <w:r>
        <w:t>RICO 20S PUDDING CUP### [NODE IDENTITY]* **Network Role:** Active Node* **Macro-Habitat:** [[PUDDINGS]]* **Origin Point:** [[CROWN BRANDS]]### [UNIT ECONOMICS &amp;amp; VELOCITY]* **Average Retail Price:** 290.00 KES* **Gross Margin:** 0.00%* **Historical Revenue:** 0.00 KES* **Gross Profit:** 0.00 KES* **Sales Rank:** #16488* **Velocity (Average Daily Sales):** 0.01 units/day* **Total Quantity Moved:** 4.00 units### [THE PHYSICS OF THE SHELF]**The Halo Effect (11 Links):** *Items frequently bought alongside this SKU.*- [[RTV 200G PUDDING MIX CHOCOLATE]]- [[RTV 200G PUDDING MIX VANILLA]]- [[CROWN BRANDS]]- [[PUDDINGS]]- [[COCON 45ML-10S LOLLY YOGO MIXED ICE]]- [[Retail Market]]- [[RTV 200G PUDDING MIX MANGO]]- [[RICO 45G YOGOSTIK 10S]]**Cannibalization (5 Substitutions):** *Direct shelf competitors fighting for the same basket.*- [[RTV 200G PUDDING MIX CHOCOLATE]]- [[RTV 200G PUDDING MIX VANILLA]]- [[COCON 45ML-10S LOLLY YOGO MIXED ICE]]- [[RTV 200G PUDDING MIX MANGO]]- [[RICO 45G YOGOSTIK 10S]]</w:t>
      </w:r>
    </w:p>
    <w:p>
      <w:r>
        <w:t>--------------------</w:t>
      </w:r>
    </w:p>
    <w:p>
      <w:r>
        <w:t>type: SKUdepartment: "PUDDINGS"supplier: "CROWN BRANDS"price: 128.00margin: 0.00revenue: 0.00gross_profit: 0.00sales_rank: 13308velocity_ads: 0.1630total_quantity: 30.00</w:t>
      </w:r>
    </w:p>
    <w:p>
      <w:r>
        <w:t>--------------------</w:t>
      </w:r>
    </w:p>
    <w:p>
      <w:pPr>
        <w:pStyle w:val="Heading1"/>
      </w:pPr>
      <w:r>
        <w:t>RICO 100G STRAWBERRY PUDDING CUP### [NODE IDENTITY]* **Network Role:** Active Node* **Macro-Habitat:** [[PUDDINGS]]* **Origin Point:** [[CROWN BRANDS]]### [UNIT ECONOMICS &amp;amp; VELOCITY]* **Average Retail Price:** 128.00 KES* **Gross Margin:** 0.00%* **Historical Revenue:** 0.00 KES* **Gross Profit:** 0.00 KES* **Sales Rank:** #13308* **Velocity (Average Daily Sales):** 0.16 units/day* **Total Quantity Moved:** 30.00 units### [THE PHYSICS OF THE SHELF]**The Halo Effect (11 Links):** *Items frequently bought alongside this SKU.*- [[COCON 118G STRAWBERRY PUDDING]]- [[CROWN BRANDS]]- [[PUDDINGS]]- [[Retail Market]]- [[RICO 100G LYCHEE PUDDING CUP]]- [[COCON 118G APPLE JELLY]]- [[COCON 118G LYCHEE PUDDING]]- [[RICO 100G MANGO PUDDING CUP]]**Cannibalization (5 Substitutions):** *Direct shelf competitors fighting for the same basket.*- [[COCON 118G STRAWBERRY PUDDING]]- [[RICO 100G LYCHEE PUDDING CUP]]- [[COCON 118G APPLE JELLY]]- [[COCON 118G LYCHEE PUDDING]]- [[RICO 100G MANGO PUDDING CUP]]</w:t>
      </w:r>
    </w:p>
    <w:p>
      <w:r>
        <w:t>--------------------</w:t>
      </w:r>
    </w:p>
    <w:p>
      <w:r>
        <w:t>type: SKUdepartment: "PUDDINGS"supplier: "CROWN BRANDS"price: 128.00margin: 0.00revenue: 0.00gross_profit: 0.00sales_rank: 10287velocity_ads: 0.0274total_quantity: 10.00</w:t>
      </w:r>
    </w:p>
    <w:p>
      <w:r>
        <w:t>--------------------</w:t>
      </w:r>
    </w:p>
    <w:p>
      <w:pPr>
        <w:pStyle w:val="Heading1"/>
      </w:pPr>
      <w:r>
        <w:t>RICO 100G MANGO PUDDING CUP### [NODE IDENTITY]* **Network Role:** Active Node* **Macro-Habitat:** [[PUDDINGS]]* **Origin Point:** [[CROWN BRANDS]]### [UNIT ECONOMICS &amp;amp; VELOCITY]* **Average Retail Price:** 128.00 KES* **Gross Margin:** 0.00%* **Historical Revenue:** 0.00 KES* **Gross Profit:** 0.00 KES* **Sales Rank:** #10287* **Velocity (Average Daily Sales):** 0.03 units/day* **Total Quantity Moved:** 10.00 units### [THE PHYSICS OF THE SHELF]**The Halo Effect (11 Links):** *Items frequently bought alongside this SKU.*- [[COCON 118G STRAWBERRY PUDDING]]- [[CROWN BRANDS]]- [[PUDDINGS]]- [[Retail Market]]- [[RICO 100G STRAWBERRY PUDDING CUP]]- [[RICO 100G LYCHEE PUDDING CUP]]- [[COCON 118G APPLE JELLY]]- [[COCON 118G LYCHEE PUDDING]]**Cannibalization (5 Substitutions):** *Direct shelf competitors fighting for the same basket.*- [[COCON 118G STRAWBERRY PUDDING]]- [[RICO 100G STRAWBERRY PUDDING CUP]]- [[RICO 100G LYCHEE PUDDING CUP]]- [[COCON 118G APPLE JELLY]]- [[COCON 118G LYCHEE PUDDING]]</w:t>
      </w:r>
    </w:p>
    <w:p>
      <w:r>
        <w:t>--------------------</w:t>
      </w:r>
    </w:p>
    <w:p>
      <w:r>
        <w:t>type: SKUdepartment: "PUDDINGS"supplier: "BEST BUY COMMODITY LIMITED"price: 560.00margin: 0.00revenue: 0.00gross_profit: 0.00sales_rank: 10280velocity_ads: 0.0384total_quantity: 14.00</w:t>
      </w:r>
    </w:p>
    <w:p>
      <w:r>
        <w:t>--------------------</w:t>
      </w:r>
    </w:p>
    <w:p>
      <w:pPr>
        <w:pStyle w:val="Heading1"/>
      </w:pPr>
      <w:r>
        <w:t>COCON 80G 6PK ORANGE PUDDING### [NODE IDENTITY]* **Network Role:** Active Node* **Macro-Habitat:** [[PUDDINGS]]* **Origin Point:** [[BEST BUY COMMODITY LIMITED]]### [UNIT ECONOMICS &amp;amp; VELOCITY]* **Average Retail Price:** 560.00 KES* **Gross Margin:** 0.00%* **Historical Revenue:** 0.00 KES* **Gross Profit:** 0.00 KES* **Sales Rank:** #10280* **Velocity (Average Daily Sales):** 0.04 units/day* **Total Quantity Moved:** 14.00 units### [THE PHYSICS OF THE SHELF]**The Halo Effect (11 Links):** *Items frequently bought alongside this SKU.*- [[BEST BUY COMMODITY LIMITED]]- [[COCON 80G 6PK PASSION FRUIT PUDDING]]- [[PUDDINGS]]- [[Retail Market]]- [[COCON 80G 6PK STRAWBERRY PUDDING]]- [[COCON 80G 6PK MANGO PUDDING]]- [[COCON 80G 6PK ASST PUDDING]]- [[COCON 80G 6PK LYCHEE PUDDING]]**Cannibalization (5 Substitutions):** *Direct shelf competitors fighting for the same basket.*- [[COCON 80G 6PK PASSION FRUIT PUDDING]]- [[COCON 80G 6PK STRAWBERRY PUDDING]]- [[COCON 80G 6PK MANGO PUDDING]]- [[COCON 80G 6PK ASST PUDDING]]- [[COCON 80G 6PK LYCHEE PUDDING]]</w:t>
      </w:r>
    </w:p>
    <w:p>
      <w:r>
        <w:t>--------------------</w:t>
      </w:r>
    </w:p>
    <w:p>
      <w:r>
        <w:t>type: SKUdepartment: "PUDDINGS"supplier: "BEST BUY COMMODITY LIMITED"price: 560.00margin: 0.00revenue: 0.00gross_profit: 0.00sales_rank: 16016velocity_ads: 0.0815total_quantity: 15.00</w:t>
      </w:r>
    </w:p>
    <w:p>
      <w:r>
        <w:t>--------------------</w:t>
      </w:r>
    </w:p>
    <w:p>
      <w:pPr>
        <w:pStyle w:val="Heading1"/>
      </w:pPr>
      <w:r>
        <w:t>COCON 80G 6PK LYCHEE PUDDING### [NODE IDENTITY]* **Network Role:** Active Node* **Macro-Habitat:** [[PUDDINGS]]* **Origin Point:** [[BEST BUY COMMODITY LIMITED]]### [UNIT ECONOMICS &amp;amp; VELOCITY]* **Average Retail Price:** 560.00 KES* **Gross Margin:** 0.00%* **Historical Revenue:** 0.00 KES* **Gross Profit:** 0.00 KES* **Sales Rank:** #16016* **Velocity (Average Daily Sales):** 0.08 units/day* **Total Quantity Moved:** 15.00 units### [THE PHYSICS OF THE SHELF]**The Halo Effect (11 Links):** *Items frequently bought alongside this SKU.*- [[BEST BUY COMMODITY LIMITED]]- [[COCON 80G 6PK PASSION FRUIT PUDDING]]- [[PUDDINGS]]- [[COCON 80G 6PK ORANGE PUDDING]]- [[Retail Market]]- [[COCON 80G 6PK STRAWBERRY PUDDING]]- [[COCON 80G 6PK MANGO PUDDING]]- [[COCON 80G 6PK ASST PUDDING]]**Cannibalization (5 Substitutions):** *Direct shelf competitors fighting for the same basket.*- [[COCON 80G 6PK PASSION FRUIT PUDDING]]- [[COCON 80G 6PK ORANGE PUDDING]]- [[COCON 80G 6PK STRAWBERRY PUDDING]]- [[COCON 80G 6PK MANGO PUDDING]]- [[COCON 80G 6PK ASST PUDDING]]</w:t>
      </w:r>
    </w:p>
    <w:p>
      <w:r>
        <w:t>--------------------</w:t>
      </w:r>
    </w:p>
    <w:p>
      <w:r>
        <w:t>type: SKUdepartment: "PUDDINGS"supplier: "BEST BUY COMMODITY LIMITED"price: 330.00margin: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COCON 45ML-10S LOLLY YOGO MIXED ICE### [NODE IDENTITY]* **Network Role:** Active Node* **Macro-Habitat:** [[PUDDINGS]]* **Origin Point:** [[BEST BUY COMMODITY LIMITED]]### [UNIT ECONOMICS &amp;amp; VELOCITY]* **Average Retail Price:** 330.00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[[BEST BUY COMMODITY LIMITED]]- [[RTV 200G PUDDING MIX CHOCOLATE]]- [[RTV 200G PUDDING MIX VANILLA]]- [[PUDDINGS]]- [[Retail Market]]- [[RTV 200G PUDDING MIX MANGO]]- [[RICO 45G YOGOSTIK 10S]]- [[COCON 375G MINI MIXED PUDDING]]**Cannibalization (5 Substitutions):** *Direct shelf competitors fighting for the same basket.*- [[RTV 200G PUDDING MIX CHOCOLATE]]- [[RTV 200G PUDDING MIX VANILLA]]- [[COCON 375G MINI MIXED PUDDING]]- [[RTV 200G PUDDING MIX MANGO]]- [[RICO 45G YOGOSTIK 10S]]</w:t>
      </w:r>
    </w:p>
    <w:p>
      <w:r>
        <w:t>--------------------</w:t>
      </w:r>
    </w:p>
    <w:p>
      <w:r>
        <w:t>type: SKUdepartment: "PUDDINGS"supplier: "BEST BUY COMMODITY LIMITED"price: 380.00margin: 0.00revenue: 0.00gross_profit: 0.00sales_rank: 10277velocity_ads: 0.0329total_quantity: 12.00</w:t>
      </w:r>
    </w:p>
    <w:p>
      <w:r>
        <w:t>--------------------</w:t>
      </w:r>
    </w:p>
    <w:p>
      <w:pPr>
        <w:pStyle w:val="Heading1"/>
      </w:pPr>
      <w:r>
        <w:t>COCON 375G MINI MIXED PUDDING### [NODE IDENTITY]* **Network Role:** Active Node* **Macro-Habitat:** [[PUDDINGS]]* **Origin Point:** [[BEST BUY COMMODITY LIMITED]]### [UNIT ECONOMICS &amp;amp; VELOCITY]* **Average Retail Price:** 380.00 KES* **Gross Margin:** 0.00%* **Historical Revenue:** 0.00 KES* **Gross Profit:** 0.00 KES* **Sales Rank:** #10277* **Velocity (Average Daily Sales):** 0.03 units/day* **Total Quantity Moved:** 12.00 units### [THE PHYSICS OF THE SHELF]**The Halo Effect (10 Links):** *Items frequently bought alongside this SKU.*- [[BEST BUY COMMODITY LIMITED]]- [[RICO 100G JELLY WITH NATA DE COCO]]- [[PUDDINGS]]- [[COCON 45ML-10S LOLLY YOGO MIXED ICE]]- [[Retail Market]]- [[RICO 45G RAINBOW JELLY 10S]]- [[RICO 45G YOGOSTIK 10S]]**Cannibalization (4 Substitutions):** *Direct shelf competitors fighting for the same basket.*- [[COCON 45ML-10S LOLLY YOGO MIXED ICE]]- [[RICO 45G RAINBOW JELLY 10S]]- [[RICO 45G YOGOSTIK 10S]]- [[RICO 100G JELLY WITH NATA DE COCO]]</w:t>
      </w:r>
    </w:p>
    <w:p>
      <w:r>
        <w:t>--------------------</w:t>
      </w:r>
    </w:p>
    <w:p>
      <w:r>
        <w:t>type: SKUdepartment: "PUDDINGS"supplier: "BEST BUY COMMODITY LIMITED"price: 135.00margin: 0.00revenue: 0.00gross_profit: 0.00sales_rank: 16484velocity_ads: 0.0329total_quantity: 12.00</w:t>
      </w:r>
    </w:p>
    <w:p>
      <w:r>
        <w:t>--------------------</w:t>
      </w:r>
    </w:p>
    <w:p>
      <w:pPr>
        <w:pStyle w:val="Heading1"/>
      </w:pPr>
      <w:r>
        <w:t>COCON 118G ORANGE PUDDING### [NODE IDENTITY]* **Network Role:** Active Node* **Macro-Habitat:** [[PUDDINGS]]* **Origin Point:** [[BEST BUY COMMODITY LIMITED]]### [UNIT ECONOMICS &amp;amp; VELOCITY]* **Average Retail Price:** 135.00 KES* **Gross Margin:** 0.00%* **Historical Revenue:** 0.00 KES* **Gross Profit:** 0.00 KES* **Sales Rank:** #16484* **Velocity (Average Daily Sales):** 0.03 units/day* **Total Quantity Moved:** 12.00 units### [THE PHYSICS OF THE SHELF]**The Halo Effect (11 Links):** *Items frequently bought alongside this SKU.*- [[BEST BUY COMMODITY LIMITED]]- [[COCON 118G STRAWBERRY PUDDING]]- [[PUDDINGS]]- [[Retail Market]]- [[RICO 100G STRAWBERRY PUDDING CUP]]- [[RICO 100G LYCHEE PUDDING CUP]]- [[COCON 118G LYCHEE PUDDING]]- [[RICO 100G MANGO PUDDING CUP]]**Cannibalization (5 Substitutions):** *Direct shelf competitors fighting for the same basket.*- [[COCON 118G STRAWBERRY PUDDING]]- [[RICO 100G STRAWBERRY PUDDING CUP]]- [[RICO 100G LYCHEE PUDDING CUP]]- [[COCON 118G LYCHEE PUDDING]]- [[RICO 100G MANGO PUDDING CUP]]</w:t>
      </w:r>
    </w:p>
    <w:p>
      <w:r>
        <w:t>--------------------</w:t>
      </w:r>
    </w:p>
    <w:p>
      <w:r>
        <w:t>type: SKUdepartment: "PUDDINGS"supplier: "BEST BUY COMMODITY LIMITED"price: 135.00margin: 0.00revenue: 0.00gross_profit: 0.00sales_rank: 16483velocity_ads: 0.0329total_quantity: 12.00</w:t>
      </w:r>
    </w:p>
    <w:p>
      <w:r>
        <w:t>--------------------</w:t>
      </w:r>
    </w:p>
    <w:p>
      <w:pPr>
        <w:pStyle w:val="Heading1"/>
      </w:pPr>
      <w:r>
        <w:t>COCON 118G MANGO PUDDING### [NODE IDENTITY]* **Network Role:** Active Node* **Macro-Habitat:** [[PUDDINGS]]* **Origin Point:** [[BEST BUY COMMODITY LIMITED]]### [UNIT ECONOMICS &amp;amp; VELOCITY]* **Average Retail Price:** 135.00 KES* **Gross Margin:** 0.00%* **Historical Revenue:** 0.00 KES* **Gross Profit:** 0.00 KES* **Sales Rank:** #16483* **Velocity (Average Daily Sales):** 0.03 units/day* **Total Quantity Moved:** 12.00 units### [THE PHYSICS OF THE SHELF]**The Halo Effect (11 Links):** *Items frequently bought alongside this SKU.*- [[BEST BUY COMMODITY LIMITED]]- [[COCON 118G STRAWBERRY PUDDING]]- [[PUDDINGS]]- [[Retail Market]]- [[RICO 100G STRAWBERRY PUDDING CUP]]- [[RICO 100G LYCHEE PUDDING CUP]]- [[COCON 118G LYCHEE PUDDING]]- [[RICO 100G MANGO PUDDING CUP]]**Cannibalization (5 Substitutions):** *Direct shelf competitors fighting for the same basket.*- [[COCON 118G STRAWBERRY PUDDING]]- [[RICO 100G STRAWBERRY PUDDING CUP]]- [[RICO 100G LYCHEE PUDDING CUP]]- [[COCON 118G LYCHEE PUDDING]]- [[RICO 100G MANGO PUDDING CUP]]</w:t>
      </w:r>
    </w:p>
    <w:p>
      <w:r>
        <w:t>--------------------</w:t>
      </w:r>
    </w:p>
    <w:p>
      <w:r>
        <w:t>type: SKUdepartment: "PUDDINGS"supplier: "BEST BUY COMMODITY LIMITED"price: 115.00margin: 0.00revenue: 0.00gross_profit: 0.00sales_rank: 14061velocity_ads: 0.1000total_quantity: 0.00</w:t>
      </w:r>
    </w:p>
    <w:p>
      <w:r>
        <w:t>--------------------</w:t>
      </w:r>
    </w:p>
    <w:p>
      <w:pPr>
        <w:pStyle w:val="Heading1"/>
      </w:pPr>
      <w:r>
        <w:t>COCON 118G APPLE JELLY### [NODE IDENTITY]* **Network Role:** Active Node* **Macro-Habitat:** [[PUDDINGS]]* **Origin Point:** [[BEST BUY COMMODITY LIMITED]]### [UNIT ECONOMICS &amp;amp; VELOCITY]* **Average Retail Price:** 115.00 KES* **Gross Margin:** 0.00%* **Historical Revenue:** 0.00 KES* **Gross Profit:** 0.00 KES* **Sales Rank:** #14061* **Velocity (Average Daily Sales):** 0.10 units/day* **Total Quantity Moved:** 0.00 units### [THE PHYSICS OF THE SHELF]**The Halo Effect (11 Links):** *Items frequently bought alongside this SKU.*- [[BEST BUY COMMODITY LIMITED]]- [[COCON 118G STRAWBERRY PUDDING]]- [[PUDDINGS]]- [[Retail Market]]- [[RICO 100G STRAWBERRY PUDDING CUP]]- [[RICO 100G LYCHEE PUDDING CUP]]- [[COCON 118G LYCHEE PUDDING]]- [[RICO 100G MANGO PUDDING CUP]]**Cannibalization (5 Substitutions):** *Direct shelf competitors fighting for the same basket.*- [[COCON 118G STRAWBERRY PUDDING]]- [[RICO 100G STRAWBERRY PUDDING CUP]]- [[RICO 100G LYCHEE PUDDING CUP]]- [[COCON 118G LYCHEE PUDDING]]- [[RICO 100G MANGO PUDDING CUP]]</w:t>
      </w:r>
    </w:p>
    <w:p>
      <w:r>
        <w:t>--------------------</w:t>
      </w:r>
    </w:p>
    <w:p>
      <w:r>
        <w:t>type: SKUdepartment: "PUDDINGS"supplier: "BEST BUY COMMODITY LIMITED"price: 719.00margin: 0.00revenue: 0.00gross_profit: 0.00sales_rank: 17696velocity_ads: 0.0489total_quantity: 9.00</w:t>
      </w:r>
    </w:p>
    <w:p>
      <w:r>
        <w:t>--------------------</w:t>
      </w:r>
    </w:p>
    <w:p>
      <w:pPr>
        <w:pStyle w:val="Heading1"/>
      </w:pPr>
      <w:r>
        <w:t>COCON 118G 6PK PASSION FRUIT PUDDING### [NODE IDENTITY]* **Network Role:** Active Node* **Macro-Habitat:** [[PUDDINGS]]* **Origin Point:** [[BEST BUY COMMODITY LIMITED]]### [UNIT ECONOMICS &amp;amp; VELOCITY]* **Average Retail Price:** 719.00 KES* **Gross Margin:** 0.00%* **Historical Revenue:** 0.00 KES* **Gross Profit:** 0.00 KES* **Sales Rank:** #17696* **Velocity (Average Daily Sales):** 0.05 units/day* **Total Quantity Moved:** 9.00 units### [THE PHYSICS OF THE SHELF]**The Halo Effect (11 Links):** *Items frequently bought alongside this SKU.*- [[BEST BUY COMMODITY LIMITED]]- [[COCON 118G 6PK ORANGE PUDDING]]- [[COCON 118G 6PK LYCHEE PUDDING]]- [[PUDDINGS]]- [[Retail Market]]- [[COCON 118G 6PK STRAWBERRY PUDDING]]- [[COCON 118G 6PK LYCHEE JELLY]]- [[COCON 118G 6PK ASST PUDDING]]**Cannibalization (5 Substitutions):** *Direct shelf competitors fighting for the same basket.*- [[COCON 118G 6PK ORANGE PUDDING]]- [[COCON 118G 6PK LYCHEE PUDDING]]- [[COCON 118G 6PK STRAWBERRY PUDDING]]- [[COCON 118G 6PK LYCHEE JELLY]]- [[COCON 118G 6PK ASST PUDDING]]</w:t>
      </w:r>
    </w:p>
    <w:p>
      <w:r>
        <w:t>--------------------</w:t>
      </w:r>
    </w:p>
    <w:p>
      <w:r>
        <w:t>type: SKUdepartment: "PUDDINGS"supplier: "BEST BUY COMMODITY LIMITED"price: 719.00margin: 0.00revenue: 0.00gross_profit: 0.00sales_rank: 18660velocity_ads: 0.0272total_quantity: 5.00</w:t>
      </w:r>
    </w:p>
    <w:p>
      <w:r>
        <w:t>--------------------</w:t>
      </w:r>
    </w:p>
    <w:p>
      <w:pPr>
        <w:pStyle w:val="Heading1"/>
      </w:pPr>
      <w:r>
        <w:t>COCON 118G 6PK MANGO PUDDING### [NODE IDENTITY]* **Network Role:** Active Node* **Macro-Habitat:** [[PUDDINGS]]* **Origin Point:** [[BEST BUY COMMODITY LIMITED]]### [UNIT ECONOMICS &amp;amp; VELOCITY]* **Average Retail Price:** 719.00 KES* **Gross Margin:** 0.00%* **Historical Revenue:** 0.00 KES* **Gross Profit:** 0.00 KES* **Sales Rank:** #18660* **Velocity (Average Daily Sales):** 0.03 units/day* **Total Quantity Moved:** 5.00 units### [THE PHYSICS OF THE SHELF]**The Halo Effect (11 Links):** *Items frequently bought alongside this SKU.*- [[BEST BUY COMMODITY LIMITED]]- [[COCON 118G 6PK ORANGE PUDDING]]- [[COCON 118G 6PK LYCHEE PUDDING]]- [[PUDDINGS]]- [[Retail Market]]- [[COCON 118G 6PK PASSION FRUIT PUDDING]]- [[COCON 118G 6PK STRAWBERRY PUDDING]]- [[COCON 118G 6PK ASST PUDDING]]**Cannibalization (5 Substitutions):** *Direct shelf competitors fighting for the same basket.*- [[COCON 118G 6PK ORANGE PUDDING]]- [[COCON 118G 6PK LYCHEE PUDDING]]- [[COCON 118G 6PK PASSION FRUIT PUDDING]]- [[COCON 118G 6PK STRAWBERRY PUDDING]]- [[COCON 118G 6PK ASST PUDDING]]</w:t>
      </w:r>
    </w:p>
    <w:p>
      <w:r>
        <w:t>--------------------</w:t>
      </w:r>
    </w:p>
    <w:p>
      <w:r>
        <w:t>type: SKUdepartment: "PUDDINGS"supplier: "BEST BUY COMMODITY LIMITED"price: 719.00margin: 0.00revenue: 0.00gross_profit: 0.00sales_rank: 16215velocity_ads: 0.0652total_quantity: 12.00</w:t>
      </w:r>
    </w:p>
    <w:p>
      <w:r>
        <w:t>--------------------</w:t>
      </w:r>
    </w:p>
    <w:p>
      <w:pPr>
        <w:pStyle w:val="Heading1"/>
      </w:pPr>
      <w:r>
        <w:t>COCON 118G 6PK LYCHEE PUDDING### [NODE IDENTITY]* **Network Role:** Active Node* **Macro-Habitat:** [[PUDDINGS]]* **Origin Point:** [[BEST BUY COMMODITY LIMITED]]### [UNIT ECONOMICS &amp;amp; VELOCITY]* **Average Retail Price:** 719.00 KES* **Gross Margin:** 0.00%* **Historical Revenue:** 0.00 KES* **Gross Profit:** 0.00 KES* **Sales Rank:** #16215* **Velocity (Average Daily Sales):** 0.07 units/day* **Total Quantity Moved:** 12.00 units### [THE PHYSICS OF THE SHELF]**The Halo Effect (11 Links):** *Items frequently bought alongside this SKU.*- [[BEST BUY COMMODITY LIMITED]]- [[COCON 118G 6PK ORANGE PUDDING]]- [[PUDDINGS]]- [[Retail Market]]- [[COCON 118G 6PK PASSION FRUIT PUDDING]]- [[COCON 118G 6PK STRAWBERRY PUDDING]]- [[COCON 118G 6PK LYCHEE JELLY]]- [[COCON 118G 6PK ASST PUDDING]]**Cannibalization (5 Substitutions):** *Direct shelf competitors fighting for the same basket.*- [[COCON 118G 6PK ORANGE PUDDING]]- [[COCON 118G 6PK PASSION FRUIT PUDDING]]- [[COCON 118G 6PK STRAWBERRY PUDDING]]- [[COCON 118G 6PK LYCHEE JELLY]]- [[COCON 118G 6PK ASST PUDDING]]</w:t>
      </w:r>
    </w:p>
    <w:p>
      <w:r>
        <w:t>--------------------</w:t>
      </w:r>
    </w:p>
    <w:p>
      <w:r>
        <w:t>type: SKUdepartment: "PUDDINGS"supplier: "BEST BUY COMMODITY LIMITED"price: 679.00margin: 0.00revenue: 0.00gross_profit: 0.00sales_rank: 18656velocity_ads: 0.0272total_quantity: 5.00</w:t>
      </w:r>
    </w:p>
    <w:p>
      <w:r>
        <w:t>--------------------</w:t>
      </w:r>
    </w:p>
    <w:p>
      <w:pPr>
        <w:pStyle w:val="Heading1"/>
      </w:pPr>
      <w:r>
        <w:t>COCON 118G 6PK APPLE JELLY### [NODE IDENTITY]* **Network Role:** Active Node* **Macro-Habitat:** [[PUDDINGS]]* **Origin Point:** [[BEST BUY COMMODITY LIMITED]]### [UNIT ECONOMICS &amp;amp; VELOCITY]* **Average Retail Price:** 679.00 KES* **Gross Margin:** 0.00%* **Historical Revenue:** 0.00 KES* **Gross Profit:** 0.00 KES* **Sales Rank:** #18656* **Velocity (Average Daily Sales):** 0.03 units/day* **Total Quantity Moved:** 5.00 units### [THE PHYSICS OF THE SHELF]**The Halo Effect (11 Links):** *Items frequently bought alongside this SKU.*- [[BEST BUY COMMODITY LIMITED]]- [[PUDDINGS]]- [[COCON 80G 6PK ORANGE PUDDING]]- [[Retail Market]]- [[COCON 80G 6PK STRAWBERRY PUDDING]]- [[COCON 80G 6PK MANGO PUDDING]]- [[COCON 80G 6PK ASST PUDDING]]- [[COCON 118G 6PK ASST PUDDING]]**Cannibalization (5 Substitutions):** *Direct shelf competitors fighting for the same basket.*- [[COCON 80G 6PK ORANGE PUDDING]]- [[COCON 80G 6PK STRAWBERRY PUDDING]]- [[COCON 80G 6PK MANGO PUDDING]]- [[COCON 80G 6PK ASST PUDDING]]- [[COCON 118G 6PK ASST PUDDING]]</w:t>
      </w:r>
    </w:p>
    <w:p>
      <w:r>
        <w:t>--------------------</w:t>
      </w:r>
    </w:p>
    <w:p>
      <w:r>
        <w:t>type: SKUdepartment: "PUDDINGS"supplier: "BEST BUY COMMODITY LIMITED"price: 560.00margin: 0.00revenue: 0.00gross_profit: 0.00sales_rank: 10279velocity_ads: 0.0055total_quantity: 2.00</w:t>
      </w:r>
    </w:p>
    <w:p>
      <w:r>
        <w:t>--------------------</w:t>
      </w:r>
    </w:p>
    <w:p>
      <w:pPr>
        <w:pStyle w:val="Heading1"/>
      </w:pPr>
      <w:r>
        <w:t>COCON 80G 6PK MANGO PUDDING### [NODE IDENTITY]* **Network Role:** Active Node* **Macro-Habitat:** [[PUDDINGS]]* **Origin Point:** [[BEST BUY COMMODITY LIMITED]]### [UNIT ECONOMICS &amp;amp; VELOCITY]* **Average Retail Price:** 560.00 KES* **Gross Margin:** 0.00%* **Historical Revenue:** 0.00 KES* **Gross Profit:** 0.00 KES* **Sales Rank:** #10279* **Velocity (Average Daily Sales):** 0.01 units/day* **Total Quantity Moved:** 2.00 units### [THE PHYSICS OF THE SHELF]**The Halo Effect (11 Links):** *Items frequently bought alongside this SKU.*- [[BEST BUY COMMODITY LIMITED]]- [[COCON 80G 6PK PASSION FRUIT PUDDING]]- [[PUDDINGS]]- [[COCON 80G 6PK ORANGE PUDDING]]- [[Retail Market]]- [[COCON 80G 6PK STRAWBERRY PUDDING]]- [[COCON 80G 6PK ASST PUDDING]]- [[COCON 80G 6PK LYCHEE PUDDING]]**Cannibalization (5 Substitutions):** *Direct shelf competitors fighting for the same basket.*- [[COCON 80G 6PK PASSION FRUIT PUDDING]]- [[COCON 80G 6PK ORANGE PUDDING]]- [[COCON 80G 6PK STRAWBERRY PUDDING]]- [[COCON 80G 6PK ASST PUDDING]]- [[COCON 80G 6PK LYCHEE PUDDING]]</w:t>
      </w:r>
    </w:p>
    <w:p>
      <w:r>
        <w:t>--------------------</w:t>
      </w:r>
    </w:p>
    <w:p>
      <w:r>
        <w:t>type: SKUdepartment: "PUDDINGS"supplier: "EXCEL CHEMICALS LTD"price: 195.00margin: 0.00revenue: 0.00gross_profit: 0.00sales_rank: 10283velocity_ads: 0.0110total_quantity: 4.00</w:t>
      </w:r>
    </w:p>
    <w:p>
      <w:r>
        <w:t>--------------------</w:t>
      </w:r>
    </w:p>
    <w:p>
      <w:pPr>
        <w:pStyle w:val="Heading1"/>
      </w:pPr>
      <w:r>
        <w:t>JELLYPOP 65G STRAWBERRY JELLY 8S### [NODE IDENTITY]* **Network Role:** Active Node* **Macro-Habitat:** [[PUDDINGS]]* **Origin Point:** [[EXCEL CHEMICALS LTD]]### [UNIT ECONOMICS &amp;amp; VELOCITY]* **Average Retail Price:** 195.00 KES* **Gross Margin:** 0.00%* **Historical Revenue:** 0.00 KES* **Gross Profit:** 0.00 KES* **Sales Rank:** #10283* **Velocity (Average Daily Sales):** 0.01 units/day* **Total Quantity Moved:** 4.00 units### [THE PHYSICS OF THE SHELF]**The Halo Effect (7 Links):** *Items frequently bought alongside this SKU.*- [[PUDDINGS]]- [[Retail Market]]- [[JELLYPOP 65G BCURRANT JELLY 8S]]- [[EXCEL CHEMICALS LTD]]**Cannibalization (1 Substitutions):** *Direct shelf competitors fighting for the same basket.*- [[JELLYPOP 65G BCURRANT JELLY 8S]]</w:t>
      </w:r>
    </w:p>
    <w:p>
      <w:r>
        <w:t>--------------------</w:t>
      </w:r>
    </w:p>
    <w:p>
      <w:r>
        <w:t>type: SKUdepartment: "PUDDINGS"supplier: "EXCEL CHEMICALS LTD"price: 195.00margin: 0.00revenue: 0.00gross_profit: 0.00sales_rank: 18092velocity_ads: 0.0435total_quantity: 8.00</w:t>
      </w:r>
    </w:p>
    <w:p>
      <w:r>
        <w:t>--------------------</w:t>
      </w:r>
    </w:p>
    <w:p>
      <w:pPr>
        <w:pStyle w:val="Heading1"/>
      </w:pPr>
      <w:r>
        <w:t>JELLYPOP 65G BCURRANT JELLY 8S### [NODE IDENTITY]* **Network Role:** Active Node* **Macro-Habitat:** [[PUDDINGS]]* **Origin Point:** [[EXCEL CHEMICALS LTD]]### [UNIT ECONOMICS &amp;amp; VELOCITY]* **Average Retail Price:** 195.00 KES* **Gross Margin:** 0.00%* **Historical Revenue:** 0.00 KES* **Gross Profit:** 0.00 KES* **Sales Rank:** #18092* **Velocity (Average Daily Sales):** 0.04 units/day* **Total Quantity Moved:** 8.00 units### [THE PHYSICS OF THE SHELF]**The Halo Effect (7 Links):** *Items frequently bought alongside this SKU.*- [[PUDDINGS]]- [[Retail Market]]- [[JELLYPOP 65G STRAWBERRY JELLY 8S]]- [[EXCEL CHEMICALS LTD]]**Cannibalization (1 Substitutions):** *Direct shelf competitors fighting for the same basket.*- [[JELLYPOP 65G STRAWBERRY JELLY 8S]]</w:t>
      </w:r>
    </w:p>
    <w:p>
      <w:r>
        <w:t>--------------------</w:t>
      </w:r>
    </w:p>
    <w:p>
      <w:r>
        <w:t>type: SKUdepartment: "PUDDINGS"supplier: "EXCEL CHEMICALS LTD"price: 12.00margin: 0.00revenue: 0.00gross_profit: 0.00sales_rank: 10282velocity_ads: 0.2575total_quantity: 94.00</w:t>
      </w:r>
    </w:p>
    <w:p>
      <w:r>
        <w:t>--------------------</w:t>
      </w:r>
    </w:p>
    <w:p>
      <w:pPr>
        <w:pStyle w:val="Heading1"/>
      </w:pPr>
      <w:r>
        <w:t>JELLYPOP 30G STRAWBERRY JELLY### [NODE IDENTITY]* **Network Role:** Active Node* **Macro-Habitat:** [[PUDDINGS]]* **Origin Point:** [[EXCEL CHEMICALS LTD]]### [UNIT ECONOMICS &amp;amp; VELOCITY]* **Average Retail Price:** 12.00 KES* **Gross Margin:** 0.00%* **Historical Revenue:** 0.00 KES* **Gross Profit:** 0.00 KES* **Sales Rank:** #10282* **Velocity (Average Daily Sales):** 0.26 units/day* **Total Quantity Moved:** 94.00 units### [THE PHYSICS OF THE SHELF]**The Halo Effect (7 Links):** *Items frequently bought alongside this SKU.*- [[PUDDINGS]]- [[Retail Market]]- [[JELLYPOP 30G BCURRANT JELLY]]- [[EXCEL CHEMICALS LTD]]**Cannibalization (1 Substitutions):** *Direct shelf competitors fighting for the same basket.*- [[JELLYPOP 30G BCURRANT JELLY]]</w:t>
      </w:r>
    </w:p>
    <w:p>
      <w:r>
        <w:t>--------------------</w:t>
      </w:r>
    </w:p>
    <w:p>
      <w:r>
        <w:t>type: SKUdepartment: "PUDDINGS"supplier: "EXCEL CHEMICALS LTD"price: 12.00margin: 0.00revenue: 0.00gross_profit: 0.00sales_rank: 10281velocity_ads: 0.2082total_quantity: 76.00</w:t>
      </w:r>
    </w:p>
    <w:p>
      <w:r>
        <w:t>--------------------</w:t>
      </w:r>
    </w:p>
    <w:p>
      <w:pPr>
        <w:pStyle w:val="Heading1"/>
      </w:pPr>
      <w:r>
        <w:t>JELLYPOP 30G BCURRANT JELLY### [NODE IDENTITY]* **Network Role:** Active Node* **Macro-Habitat:** [[PUDDINGS]]* **Origin Point:** [[EXCEL CHEMICALS LTD]]### [UNIT ECONOMICS &amp;amp; VELOCITY]* **Average Retail Price:** 12.00 KES* **Gross Margin:** 0.00%* **Historical Revenue:** 0.00 KES* **Gross Profit:** 0.00 KES* **Sales Rank:** #10281* **Velocity (Average Daily Sales):** 0.21 units/day* **Total Quantity Moved:** 76.00 units### [THE PHYSICS OF THE SHELF]**The Halo Effect (7 Links):** *Items frequently bought alongside this SKU.*- [[PUDDINGS]]- [[Retail Market]]- [[JELLYPOP 30G STRAWBERRY JELLY]]- [[EXCEL CHEMICALS LTD]]**Cannibalization (1 Substitutions):** *Direct shelf competitors fighting for the same basket.*- [[JELLYPOP 30G STRAWBERRY JELLY]]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