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BABY FOODS</w:t>
      </w:r>
    </w:p>
    <w:p>
      <w:r>
        <w:t>Generated on 2026-04-02 06:49:51</w:t>
      </w:r>
    </w:p>
    <w:p>
      <w:r>
        <w:t>type: SKUdepartment: "BABY FOODS"supplier: "HASBAH KENYA LIMITED NESTLE"price: 1079.00margin: 16.00revenue: 112216.00gross_profit: 17954.56sales_rank: 564velocity_ads: 0.5652total_quantity: 104.00</w:t>
      </w:r>
    </w:p>
    <w:p>
      <w:r>
        <w:t>--------------------</w:t>
      </w:r>
    </w:p>
    <w:p>
      <w:pPr>
        <w:pStyle w:val="Heading1"/>
      </w:pPr>
      <w:r>
        <w:t>NESTLE 400G MILO TIN### [NODE IDENTITY]* **Network Role:** Active Node* **Macro-Habitat:** [[BABY FOODS]]* **Origin Point:** [[HASBAH KENYA LIMITED NESTLE]]### [UNIT ECONOMICS &amp;amp; VELOCITY]* **Average Retail Price:** 1,079.00 KES* **Gross Margin:** 16.00%* **Historical Revenue:** 112,216.00 KES* **Gross Profit:** 17,954.56 KES* **Sales Rank:** #564* **Velocity (Average Daily Sales):** 0.57 units/day* **Total Quantity Moved:** 104.00 units### [THE PHYSICS OF THE SHELF]**The Halo Effect (11 Links):** *Items frequently bought alongside this SKU.*- [[HIPP ORG 160G BABY RICE CEREAL]]- [[ORGANIX 40G SUMMER FRUITS RICE CAKE CLOUDS]]- [[Retail Market]]- [[HOLLE 250G ORGANIC WHOLEGRAIN CEREAL OAT]]- [[BABY FOODS]]- [[HASBAH KENYA LIMITED NESTLE]]- [[NESTLE 400G WHEAT &amp;amp; BANANA CERELAC]]- [[NESTLE 400G CERELAC WHEAT BIB]]**Cannibalization (5 Substitutions):** *Direct shelf competitors fighting for the same basket.*- [[HIPP ORG 160G BABY RICE CEREAL]]- [[ORGANIX 40G SUMMER FRUITS RICE CAKE CLOUDS]]- [[HOLLE 250G ORGANIC WHOLEGRAIN CEREAL OAT]]-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"HASBAH KENYA LIMITED NESTLE"price: 840.00margin: 16.00revenue: 65520.00gross_profit: 10483.20sales_rank: 1007velocity_ads: 0.4239total_quantity: 78.00</w:t>
      </w:r>
    </w:p>
    <w:p>
      <w:r>
        <w:t>--------------------</w:t>
      </w:r>
    </w:p>
    <w:p>
      <w:pPr>
        <w:pStyle w:val="Heading1"/>
      </w:pPr>
      <w:r>
        <w:t>NESTLE 400G MILO SOFT PACK### [NODE IDENTITY]* **Network Role:** Active Node* **Macro-Habitat:** [[BABY FOODS]]* **Origin Point:** [[HASBAH KENYA LIMITED NESTLE]]### [UNIT ECONOMICS &amp;amp; VELOCITY]* **Average Retail Price:** 840.00 KES* **Gross Margin:** 16.00%* **Historical Revenue:** 65,520.00 KES* **Gross Profit:** 10,483.20 KES* **Sales Rank:** #1007* **Velocity (Average Daily Sales):** 0.42 units/day* **Total Quantity Moved:** 78.00 units### [THE PHYSICS OF THE SHELF]**The Halo Effect (11 Links):** *Items frequently bought alongside this SKU.*- [[HIPP ORG 160G BABY RICE CEREAL]]- [[ORGANIX 40G SUMMER FRUITS RICE CAKE CLOUDS]]- [[Retail Market]]- [[BABY FOODS]]- [[HASBAH KENYA LIMITED NESTLE]]- [[ORGANIX 40G STRAWBERRY RICE CAKE CLOUD]]- [[NESTLE 400G WHEAT &amp;amp; BANANA CERELAC]]- [[NESTLE 400G CERELAC WHEAT BIB]]**Cannibalization (5 Substitutions):** *Direct shelf competitors fighting for the same basket.*- [[HIPP ORG 160G BABY RICE CEREAL]]- [[ORGANIX 40G SUMMER FRUITS RICE CAKE CLOUDS]]- [[ORGANIX 40G STRAWBERRY RICE CAKE CLOUD]]-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"NESTLE KENYA LTD"price: 499.00margin: 16.00revenue: 35928.00gross_profit: 5748.48sales_rank: 1811velocity_ads: 0.3913total_quantity: 72.00</w:t>
      </w:r>
    </w:p>
    <w:p>
      <w:r>
        <w:t>--------------------</w:t>
      </w:r>
    </w:p>
    <w:p>
      <w:pPr>
        <w:pStyle w:val="Heading1"/>
      </w:pPr>
      <w:r>
        <w:t>NESTLE 200G MILO### [NODE IDENTITY]* **Network Role:** Active Node* **Macro-Habitat:** [[BABY FOODS]]* **Origin Point:** [[NESTLE KENYA LTD]]### [UNIT ECONOMICS &amp;amp; VELOCITY]* **Average Retail Price:** 499.00 KES* **Gross Margin:** 16.00%* **Historical Revenue:** 35,928.00 KES* **Gross Profit:** 5,748.48 KES* **Sales Rank:** #1811* **Velocity (Average Daily Sales):** 0.39 units/day* **Total Quantity Moved:** 72.00 units### [THE PHYSICS OF THE SHELF]**The Halo Effect (11 Links):** *Items frequently bought alongside this SKU.*- [[ELLA 120G ORG PEACHES N BANANAS 4MTHS]]- [[NESTLE 400G NAN 3]]- [[Retail Market]]- [[NESTLE KENYA LTD]]- [[NESTLE 200G MILO SOFT PACK]]- [[PURITY 125ML GUAVAS N YOGHURT]]- [[BABY FOODS]]- [[NESTLE 400G NAN 1]]**Cannibalization (5 Substitutions):** *Direct shelf competitors fighting for the same basket.*- [[ELLA 120G ORG PEACHES N BANANAS 4MTHS]]- [[NESTLE 400G NAN 3]]- [[NESTLE 200G MILO SOFT PACK]]- [[PURITY 125ML GUAVAS N YOGHURT]]- [[NESTLE 400G NAN 1]]</w:t>
      </w:r>
    </w:p>
    <w:p>
      <w:r>
        <w:t>--------------------</w:t>
      </w:r>
    </w:p>
    <w:p>
      <w:r>
        <w:t>type: SKUdepartment: "BABY FOODS"supplier: "NESTLE KENYA LTD"price: 910.00margin: 16.00revenue: 33670.00gross_profit: 5387.20sales_rank: 1919velocity_ads: 0.2011total_quantity: 37.00</w:t>
      </w:r>
    </w:p>
    <w:p>
      <w:r>
        <w:t>--------------------</w:t>
      </w:r>
    </w:p>
    <w:p>
      <w:pPr>
        <w:pStyle w:val="Heading1"/>
      </w:pPr>
      <w:r>
        <w:t>NESTLE 400G WHEAT &amp;amp; BANANA CERELAC### [NODE IDENTITY]* **Network Role:** Active Node* **Macro-Habitat:** [[BABY FOODS]]* **Origin Point:** [[NESTLE KENYA LTD]]### [UNIT ECONOMICS &amp;amp; VELOCITY]* **Average Retail Price:** 910.00 KES* **Gross Margin:** 16.00%* **Historical Revenue:** 33,670.00 KES* **Gross Profit:** 5,387.20 KES* **Sales Rank:** #1919* **Velocity (Average Daily Sales):** 0.20 units/day* **Total Quantity Moved:** 37.00 units### [THE PHYSICS OF THE SHELF]**The Halo Effect (11 Links):** *Items frequently bought alongside this SKU.*- [[HIPP ORG 160G BABY RICE CEREAL]]- [[ORGANIX 40G SUMMER FRUITS RICE CAKE CLOUDS]]- [[Retail Market]]- [[NESTLE KENYA LTD]]- [[BABY FOODS]]- [[NESTLE 400G MILO TIN]]- [[NESTLE 400G MILO SOFT PACK]]- [[NESTLE 400G CERELAC WHEAT BIB]]**Cannibalization (5 Substitutions):** *Direct shelf competitors fighting for the same basket.*- [[HIPP ORG 160G BABY RICE CEREAL]]- [[ORGANIX 40G SUMMER FRUITS RICE CAKE CLOUDS]]- [[NESTLE 400G MILO TIN]]- [[NESTLE 400G MILO SOFT PACK]]- [[NESTLE 400G CERELAC WHEAT BIB]]</w:t>
      </w:r>
    </w:p>
    <w:p>
      <w:r>
        <w:t>--------------------</w:t>
      </w:r>
    </w:p>
    <w:p>
      <w:r>
        <w:t>type: SKUdepartment: "BABY FOODS"supplier: "NESTLE KENYA LTD"price: 70.00margin: 16.00revenue: 21490.00gross_profit: 3438.40sales_rank: 2857velocity_ads: 1.6685total_quantity: 307.00</w:t>
      </w:r>
    </w:p>
    <w:p>
      <w:r>
        <w:t>--------------------</w:t>
      </w:r>
    </w:p>
    <w:p>
      <w:pPr>
        <w:pStyle w:val="Heading1"/>
      </w:pPr>
      <w:r>
        <w:t>NESTLE 50G CERELAC BANANA SATCHET### [NODE IDENTITY]* **Network Role:** Active Node* **Macro-Habitat:** [[BABY FOODS]]* **Origin Point:** [[NESTLE KENYA LTD]]### [UNIT ECONOMICS &amp;amp; VELOCITY]* **Average Retail Price:** 70.00 KES* **Gross Margin:** 16.00%* **Historical Revenue:** 21,490.00 KES* **Gross Profit:** 3,438.40 KES* **Sales Rank:** #2857* **Velocity (Average Daily Sales):** 1.67 units/day* **Total Quantity Moved:** 307.00 units### [THE PHYSICS OF THE SHELF]**The Halo Effect (8 Links):** *Items frequently bought alongside this SKU.*- [[NESTLE 50G CERELAC WHEAT SACHET]]- [[Retail Market]]- [[NESTLE KENYA LTD]]- [[BABY FOODS]]- [[NESTLE 50G CERELAC WHEAT BANANA SATCHET]]**Cannibalization (2 Substitutions):** *Direct shelf competitors fighting for the same basket.*- [[NESTLE 50G CERELAC WHEAT BANANA SATCHET]]- [[NESTLE 50G CERELAC WHEAT SACHET]]</w:t>
      </w:r>
    </w:p>
    <w:p>
      <w:r>
        <w:t>--------------------</w:t>
      </w:r>
    </w:p>
    <w:p>
      <w:r>
        <w:t>type: SKUdepartment: "BABY FOODS"supplier: "HEALTHY U TWO THOUSAND LTD"price: 899.00margin: 16.00revenue: 15283.00gross_profit: 2445.28sales_rank: 3707velocity_ads: 0.0924total_quantity: 17.00</w:t>
      </w:r>
    </w:p>
    <w:p>
      <w:r>
        <w:t>--------------------</w:t>
      </w:r>
    </w:p>
    <w:p>
      <w:pPr>
        <w:pStyle w:val="Heading1"/>
      </w:pPr>
      <w:r>
        <w:t>HIPP ORG 160G BABY RICE CEREAL### [NODE IDENTITY]* **Network Role:** Active Node* **Macro-Habitat:** [[BABY FOODS]]* **Origin Point:** [[HEALTHY U TWO THOUSAND LTD]]### [UNIT ECONOMICS &amp;amp; VELOCITY]* **Average Retail Price:** 899.00 KES* **Gross Margin:** 16.00%* **Historical Revenue:** 15,283.00 KES* **Gross Profit:** 2,445.28 KES* **Sales Rank:** #3707* **Velocity (Average Daily Sales):** 0.09 units/day* **Total Quantity Moved:** 17.00 units### [THE PHYSICS OF THE SHELF]**The Halo Effect (11 Links):** *Items frequently bought alongside this SKU.*- [[NESTLE 400G MILO SOFT PACK]]- [[ORGANIX 40G SUMMER FRUITS RICE CAKE CLOUDS]]- [[Retail Market]]- [[BABY FOODS]]- [[HEALTHY U TWO THOUSAND LTD]]- [[ORGANIX 40G STRAWBERRY RICE CAKE CLOUD]]- [[NESTLE 400G WHEAT &amp;amp; BANANA CERELAC]]- [[NESTLE 400G CERELAC WHEAT BIB]]**Cannibalization (5 Substitutions):** *Direct shelf competitors fighting for the same basket.*- [[NESTLE 400G MILO SOFT PACK]]- [[ORGANIX 40G SUMMER FRUITS RICE CAKE CLOUDS]]- [[ORGANIX 40G STRAWBERRY RICE CAKE CLOUD]]-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"HASBAH KENYA LIMITED NESTLE"price: 499.00margin: 16.00revenue: 6986.00gross_profit: 1117.76sales_rank: 5814velocity_ads: 0.0761total_quantity: 14.00</w:t>
      </w:r>
    </w:p>
    <w:p>
      <w:r>
        <w:t>--------------------</w:t>
      </w:r>
    </w:p>
    <w:p>
      <w:pPr>
        <w:pStyle w:val="Heading1"/>
      </w:pPr>
      <w:r>
        <w:t>NESTLE 400G NAN 1### [NODE IDENTITY]* **Network Role:** Active Node* **Macro-Habitat:** [[BABY FOODS]]* **Origin Point:** [[HASBAH KENYA LIMITED NESTLE]]### [UNIT ECONOMICS &amp;amp; VELOCITY]* **Average Retail Price:** 499.00 KES* **Gross Margin:** 16.00%* **Historical Revenue:** 6,986.00 KES* **Gross Profit:** 1,117.76 KES* **Sales Rank:** #5814* **Velocity (Average Daily Sales):** 0.08 units/day* **Total Quantity Moved:** 14.00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[[HASBAH KENYA LIMITED NESTLE]]**Cannibalization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1199.00margin: 16.00revenue: 5995.00gross_profit: 959.20sales_rank: 6237velocity_ads: 0.0272total_quantity: 5.00</w:t>
      </w:r>
    </w:p>
    <w:p>
      <w:r>
        <w:t>--------------------</w:t>
      </w:r>
    </w:p>
    <w:p>
      <w:pPr>
        <w:pStyle w:val="Heading1"/>
      </w:pPr>
      <w:r>
        <w:t>HOLLE 250G ORGANIC WHOLEGRAIN CEREAL SPELT### [NODE IDENTITY]* **Network Role:** Active Node* **Macro-Habitat:** [[BABY FOODS]]* **Origin Point:** [[HEALTHY U TWO THOUSAND LTD]]### [UNIT ECONOMICS &amp;amp; VELOCITY]* **Average Retail Price:** 1,199.00 KES* **Gross Margin:** 16.00%* **Historical Revenue:** 5,995.00 KES* **Gross Profit:** 959.20 KES* **Sales Rank:** #6237* **Velocity (Average Daily Sales):** 0.03 units/day* **Total Quantity Moved:** 5.00 units### [THE PHYSICS OF THE SHELF]**The Halo Effect (11 Links):** *Items frequently bought alongside this SKU.*- [[ORGANIX 120G SBERRY BANANA CEREAL PORRIDGE]]- [[Retail Market]]- [[HOLLE 250G ORGANIC WHOLEGRAIN CEREAL OAT]]- [[BABY FOODS]]- [[HOLLE 250G ORGANIC BABY MUESLI]]- [[NESTLE 400G MILO TIN]]-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BABY MUESLI]]- [[NESTLE 400G MILO TIN]]- [[HOLLE 250G ORGANIC WHOLEGRAIN RICE]]</w:t>
      </w:r>
    </w:p>
    <w:p>
      <w:r>
        <w:t>--------------------</w:t>
      </w:r>
    </w:p>
    <w:p>
      <w:r>
        <w:t>type: SKUdepartment: "BABY FOODS"supplier: "HASBAH KENYA LIMITED NESTLE"price: 499.00margin: 16.00revenue: 4990.00gross_profit: 798.40sales_rank: 6690velocity_ads: 0.0543total_quantity: 10.00</w:t>
      </w:r>
    </w:p>
    <w:p>
      <w:r>
        <w:t>--------------------</w:t>
      </w:r>
    </w:p>
    <w:p>
      <w:pPr>
        <w:pStyle w:val="Heading1"/>
      </w:pPr>
      <w:r>
        <w:t>NESTLE 400G NAN 2### [NODE IDENTITY]* **Network Role:** Active Node* **Macro-Habitat:** [[BABY FOODS]]* **Origin Point:** [[HASBAH KENYA LIMITED NESTLE]]### [UNIT ECONOMICS &amp;amp; VELOCITY]* **Average Retail Price:** 499.00 KES* **Gross Margin:** 16.00%* **Historical Revenue:** 4,990.00 KES* **Gross Profit:** 798.40 KES* **Sales Rank:** #6690* **Velocity (Average Daily Sales):** 0.05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[[HASBAH KENYA LIMITED NESTLE]]**Cannibalization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16.00revenue: 4491.00gross_profit: 718.56sales_rank: 6966velocity_ads: 0.0489total_quantity: 9.00</w:t>
      </w:r>
    </w:p>
    <w:p>
      <w:r>
        <w:t>--------------------</w:t>
      </w:r>
    </w:p>
    <w:p>
      <w:pPr>
        <w:pStyle w:val="Heading1"/>
      </w:pPr>
      <w:r>
        <w:t>GAJANAND 200G CHANA DALIA SPLIT### [NODE IDENTITY]* **Network Role:** Active Node* **Macro-Habitat:** [[BABY FOODS]]* **Origin Point:** [[Unknown]]### [UNIT ECONOMICS &amp;amp; VELOCITY]* **Average Retail Price:** 499.00 KES* **Gross Margin:** 16.00%* **Historical Revenue:** 4,491.00 KES* **Gross Profit:** 718.56 KES* **Sales Rank:** #6966* **Velocity (Average Daily Sales):** 0.05 units/day* **Total Quantity Moved:** 9.00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1399.00margin: 16.00revenue: 4197.00gross_profit: 671.52sales_rank: 7145velocity_ads: 0.0163total_quantity: 3.00</w:t>
      </w:r>
    </w:p>
    <w:p>
      <w:r>
        <w:t>--------------------</w:t>
      </w:r>
    </w:p>
    <w:p>
      <w:pPr>
        <w:pStyle w:val="Heading1"/>
      </w:pPr>
      <w:r>
        <w:t>ORGANIX 200G BAN PEACH APPLE MUESLI### [NODE IDENTITY]* **Network Role:** Active Node* **Macro-Habitat:** [[BABY FOODS]]* **Origin Point:** [[HEALTHY U TWO THOUSAND LTD]]### [UNIT ECONOMICS &amp;amp; VELOCITY]* **Average Retail Price:** 1,399.00 KES* **Gross Margin:** 16.00%* **Historical Revenue:** 4,197.00 KES* **Gross Profit:** 671.52 KES* **Sales Rank:** #7145* **Velocity (Average Daily Sales):** 0.02 units/day* **Total Quantity Moved:** 3.00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[[HOLLE 250G ORGANIC BABY MUESLI]]-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BABY MUESLI]]- [[HOLLE 250G ORGANIC WHOLEGRAIN CEREAL SPELT]]- [[HOLLE 250G ORGANIC WHOLEGRAIN RICE]]</w:t>
      </w:r>
    </w:p>
    <w:p>
      <w:r>
        <w:t>--------------------</w:t>
      </w:r>
    </w:p>
    <w:p>
      <w:r>
        <w:t>type: SKUdepartment: "BABY FOODS"supplier: "Unknown"price: 499.00margin: 16.00revenue: 1996.00gross_profit: 319.36sales_rank: 8733velocity_ads: 0.0217total_quantity: 4.00</w:t>
      </w:r>
    </w:p>
    <w:p>
      <w:r>
        <w:t>--------------------</w:t>
      </w:r>
    </w:p>
    <w:p>
      <w:pPr>
        <w:pStyle w:val="Heading1"/>
      </w:pPr>
      <w:r>
        <w:t>GAJANAND 400G POHA CORN### [NODE IDENTITY]* **Network Role:** Active Node* **Macro-Habitat:** [[BABY FOODS]]* **Origin Point:** [[Unknown]]### [UNIT ECONOMICS &amp;amp; VELOCITY]* **Average Retail Price:** 499.00 KES* **Gross Margin:** 16.00%* **Historical Revenue:** 1,996.00 KES* **Gross Profit:** 319.36 KES* **Sales Rank:** #8733* **Velocity (Average Daily Sales):** 0.02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16.00revenue: 499.00gross_profit: 79.84sales_rank: 10750velocity_ads: 0.0054total_quantity: 1.00</w:t>
      </w:r>
    </w:p>
    <w:p>
      <w:r>
        <w:t>--------------------</w:t>
      </w:r>
    </w:p>
    <w:p>
      <w:pPr>
        <w:pStyle w:val="Heading1"/>
      </w:pPr>
      <w:r>
        <w:t>GAJANAND 200G DILL SEEDS### [NODE IDENTITY]* **Network Role:** Active Node* **Macro-Habitat:** [[BABY FOODS]]* **Origin Point:** [[Unknown]]### [UNIT ECONOMICS &amp;amp; VELOCITY]* **Average Retail Price:** 499.00 KES* **Gross Margin:** 16.00%* **Historical Revenue:** 499.00 KES* **Gross Profit:** 79.84 KES* **Sales Rank:** #10750*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16.00revenue: 499.00gross_profit: 79.84sales_rank: 10754velocity_ads: 0.0054total_quantity: 1.00</w:t>
      </w:r>
    </w:p>
    <w:p>
      <w:r>
        <w:t>--------------------</w:t>
      </w:r>
    </w:p>
    <w:p>
      <w:pPr>
        <w:pStyle w:val="Heading1"/>
      </w:pPr>
      <w:r>
        <w:t>GAJANAND 400G BLACK SESAME### [NODE IDENTITY]* **Network Role:** Active Node* **Macro-Habitat:** [[BABY FOODS]]* **Origin Point:** [[Unknown]]### [UNIT ECONOMICS &amp;amp; VELOCITY]* **Average Retail Price:** 499.00 KES* **Gross Margin:** 16.00%* **Historical Revenue:** 499.00 KES* **Gross Profit:** 79.84 KES* **Sales Rank:** #10754*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16.00revenue: 499.00gross_profit: 79.84sales_rank: 10756velocity_ads: 0.0054total_quantity: 1.00</w:t>
      </w:r>
    </w:p>
    <w:p>
      <w:r>
        <w:t>--------------------</w:t>
      </w:r>
    </w:p>
    <w:p>
      <w:pPr>
        <w:pStyle w:val="Heading1"/>
      </w:pPr>
      <w:r>
        <w:t>GAJANAND 100G TAKMARIA### [NODE IDENTITY]* **Network Role:** Active Node* **Macro-Habitat:** [[BABY FOODS]]* **Origin Point:** [[Unknown]]### [UNIT ECONOMICS &amp;amp; VELOCITY]* **Average Retail Price:** 499.00 KES* **Gross Margin:** 16.00%* **Historical Revenue:** 499.00 KES* **Gross Profit:** 79.84 KES* **Sales Rank:** #10756*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16.00revenue: 499.00gross_profit: 79.84sales_rank: 10755velocity_ads: 0.0054total_quantity: 1.00</w:t>
      </w:r>
    </w:p>
    <w:p>
      <w:r>
        <w:t>--------------------</w:t>
      </w:r>
    </w:p>
    <w:p>
      <w:pPr>
        <w:pStyle w:val="Heading1"/>
      </w:pPr>
      <w:r>
        <w:t>GAJANAND 100G KALONJI### [NODE IDENTITY]* **Network Role:** Active Node* **Macro-Habitat:** [[BABY FOODS]]* **Origin Point:** [[Unknown]]### [UNIT ECONOMICS &amp;amp; VELOCITY]* **Average Retail Price:** 499.00 KES* **Gross Margin:** 16.00%* **Historical Revenue:** 499.00 KES* **Gross Profit:** 79.84 KES* **Sales Rank:** #10755*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14112velocity_ads: 0.1000total_quantity: 0.00</w:t>
      </w:r>
    </w:p>
    <w:p>
      <w:r>
        <w:t>--------------------</w:t>
      </w:r>
    </w:p>
    <w:p>
      <w:pPr>
        <w:pStyle w:val="Heading1"/>
      </w:pPr>
      <w:r>
        <w:t>PURITY 125ML GUAVAS N YOGHURT###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#14112* **Velocity (Average Daily Sales):** 0.10 units/day* **Total Quantity Moved:** 0.00 units### [THE PHYSICS OF THE SHELF]**The Halo Effect (11 Links):** *Items frequently bought alongside this SKU.*- [[ELLA 120G ORG PEACHES N BANANAS 4MTHS]]- [[NESTLE 400G NAN 3]]- [[NESTLE 200G MILO]]- [[Retail Market]]- [[NESTLE 200G MILO SOFT PACK]]- [[BABY FOODS]]- [[NESTLE 400G NAN 1]]**Cannibalization (5 Substitutions):** *Direct shelf competitors fighting for the same basket.*- [[ELLA 120G ORG PEACHES N BANANAS 4MTHS]]- [[NESTLE 400G NAN 3]]- [[NESTLE 200G MILO]]- [[NESTLE 200G MILO SOFT PACK]]- [[NESTLE 400G NAN 1]]</w:t>
      </w:r>
    </w:p>
    <w:p>
      <w:r>
        <w:t>--------------------</w:t>
      </w:r>
    </w:p>
    <w:p>
      <w:r>
        <w:t>type: SKUdepartment: "BABY FOODS"supplier: "Unknown"price: 499.00margin: 0.00revenue: 0.00gross_profit: 0.00sales_rank: 20018velocity_ads: 0.0163total_quantity: 3.00</w:t>
      </w:r>
    </w:p>
    <w:p>
      <w:r>
        <w:t>--------------------</w:t>
      </w:r>
    </w:p>
    <w:p>
      <w:pPr>
        <w:pStyle w:val="Heading1"/>
      </w:pPr>
      <w:r>
        <w:t>PURITY 200ML BANANA &amp;amp; CUSTARD###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#20018* **Velocity (Average Daily Sales):** 0.02 units/day* **Total Quantity Moved:** 3.00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17548velocity_ads: 0.0217total_quantity: 4.00</w:t>
      </w:r>
    </w:p>
    <w:p>
      <w:r>
        <w:t>--------------------</w:t>
      </w:r>
    </w:p>
    <w:p>
      <w:pPr>
        <w:pStyle w:val="Heading1"/>
      </w:pPr>
      <w:r>
        <w:t>PURITY 200ML FRUIT &amp;amp; YOGHURT###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#17548* **Velocity (Average Daily Sales):** 0.02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19220velocity_ads: 0.0109total_quantity: 2.00</w:t>
      </w:r>
    </w:p>
    <w:p>
      <w:r>
        <w:t>--------------------</w:t>
      </w:r>
    </w:p>
    <w:p>
      <w:pPr>
        <w:pStyle w:val="Heading1"/>
      </w:pPr>
      <w:r>
        <w:t>PURITY 200ML PEARS &amp;amp; YOGHURT###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#19220*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"NESTLE KENYA LTD"price: 339.00margin: 0.00revenue: 0.00gross_profit: 0.00sales_rank: 12683velocity_ads: 0.3098total_quantity: 57.00</w:t>
      </w:r>
    </w:p>
    <w:p>
      <w:r>
        <w:t>--------------------</w:t>
      </w:r>
    </w:p>
    <w:p>
      <w:pPr>
        <w:pStyle w:val="Heading1"/>
      </w:pPr>
      <w:r>
        <w:t>NESTLE 100G MILO ACTIGEN E### [NODE IDENTITY]* **Network Role:** Active Node* **Macro-Habitat:** [[BABY FOODS]]* **Origin Point:** [[NESTLE KENYA LTD]]### [UNIT ECONOMICS &amp;amp; VELOCITY]* **Average Retail Price:** 339.00 KES* **Gross Margin:** 0.00%* **Historical Revenue:** 0.00 KES* **Gross Profit:** 0.00 KES* **Sales Rank:** #12683* **Velocity (Average Daily Sales):** 0.31 units/day* **Total Quantity Moved:** 57.00 units### [THE PHYSICS OF THE SHELF]**The Halo Effect (11 Links):** *Items frequently bought alongside this SKU.*- [[ELLA 70G KTN ORG PRUNES]]- [[ELLA KTN 90G ORG THE RED ONE]]- [[Retail Market]]- [[ELLA 90G PURPLE ONE ORG SMOOTHIE]]- [[NESTLE KENYA LTD]]- [[ELLA 90G GREEN ONE ORG SMOOTHIE]]- [[BABY FOODS]]- [[ELLA 90G YELLOW ONE ORG SMOOTHIE]]**Cannibalization (5 Substitutions):** *Direct shelf competitors fighting for the same basket.*- [[ELLA 70G KTN ORG PRUNES]]- [[ELLA KTN 90G ORG THE RED ONE]]- [[ELLA 90G PURPLE ONE ORG SMOOTHIE]]- [[ELLA 90G GREEN ONE ORG SMOOTHIE]]- [[ELLA 90G YELLOW ONE ORG SMOOTHIE]]</w:t>
      </w:r>
    </w:p>
    <w:p>
      <w:r>
        <w:t>--------------------</w:t>
      </w:r>
    </w:p>
    <w:p>
      <w:r>
        <w:t>type: SKUdepartment: "BABY FOODS"supplier: "NESTLE KENYA LTD"price: 40.00margin: 0.00revenue: 0.00gross_profit: 0.00sales_rank: 865velocity_ads: 0.2356total_quantity: 86.00</w:t>
      </w:r>
    </w:p>
    <w:p>
      <w:r>
        <w:t>--------------------</w:t>
      </w:r>
    </w:p>
    <w:p>
      <w:pPr>
        <w:pStyle w:val="Heading1"/>
      </w:pPr>
      <w:r>
        <w:t>NESTLE 25G WHEAT CERELAC SATCHET### [NODE IDENTITY]* **Network Role:** Active Node* **Macro-Habitat:** [[BABY FOODS]]* **Origin Point:** [[NESTLE KENYA LTD]]### [UNIT ECONOMICS &amp;amp; VELOCITY]* **Average Retail Price:** 40.00 KES* **Gross Margin:** 0.00%* **Historical Revenue:** 0.00 KES* **Gross Profit:** 0.00 KES* **Sales Rank:** #865* **Velocity (Average Daily Sales):** 0.24 units/day* **Total Quantity Moved:** 86.00 units### [THE PHYSICS OF THE SHELF]**The Halo Effect (6 Links):** *Items frequently bought alongside this SKU.*- [[NESTLE KENYA LTD]]- [[Retail Market]]- [[BABY FOODS]]**Cannibalization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"BABY FOODS"supplier: "HASBAH KENYA LIMITED NESTLE"price: 499.00margin: 0.00revenue: 0.00gross_profit: 0.00sales_rank: 14927velocity_ads: 0.0978total_quantity: 18.00</w:t>
      </w:r>
    </w:p>
    <w:p>
      <w:r>
        <w:t>--------------------</w:t>
      </w:r>
    </w:p>
    <w:p>
      <w:pPr>
        <w:pStyle w:val="Heading1"/>
      </w:pPr>
      <w:r>
        <w:t>NESTLE 400G NAN 3### [NODE IDENTITY]* **Network Role:** Active Node* **Macro-Habitat:** [[BABY FOODS]]* **Origin Point:** [[HASBAH KENYA LIMITED NESTLE]]### [UNIT ECONOMICS &amp;amp; VELOCITY]* **Average Retail Price:** 499.00 KES* **Gross Margin:** 0.00%* **Historical Revenue:** 0.00 KES* **Gross Profit:** 0.00 KES* **Sales Rank:** #14927* **Velocity (Average Daily Sales):** 0.10 units/day* **Total Quantity Moved:** 18.00 units### [THE PHYSICS OF THE SHELF]**The Halo Effect (11 Links):** *Items frequently bought alongside this SKU.*- [[ELLA 120G ORG PEACHES N BANANAS 4MTHS]]- [[NESTLE 200G MILO]]- [[Retail Market]]- [[NESTLE 200G MILO SOFT PACK]]- [[PURITY 125ML GUAVAS N YOGHURT]]- [[BABY FOODS]]- [[HASBAH KENYA LIMITED NESTLE]]- [[NESTLE 400G NAN 1]]**Cannibalization (5 Substitutions):** *Direct shelf competitors fighting for the same basket.*- [[ELLA 120G ORG PEACHES N BANANAS 4MTHS]]- [[NESTLE 200G MILO]]- [[NESTLE 200G MILO SOFT PACK]]- [[PURITY 125ML GUAVAS N YOGHURT]]- [[NESTLE 400G NAN 1]]</w:t>
      </w:r>
    </w:p>
    <w:p>
      <w:r>
        <w:t>--------------------</w:t>
      </w:r>
    </w:p>
    <w:p>
      <w:r>
        <w:t>type: SKUdepartment: "BABY FOODS"supplier: "NESTLE KENYA LTD"price: 910.00margin: 0.00revenue: 0.00gross_profit: 0.00sales_rank: 867velocity_ads: 0.1479total_quantity: 54.00</w:t>
      </w:r>
    </w:p>
    <w:p>
      <w:r>
        <w:t>--------------------</w:t>
      </w:r>
    </w:p>
    <w:p>
      <w:pPr>
        <w:pStyle w:val="Heading1"/>
      </w:pPr>
      <w:r>
        <w:t>NESTLE 400G CERELAC WHEAT BIB### [NODE IDENTITY]* **Network Role:** Active Node* **Macro-Habitat:** [[BABY FOODS]]* **Origin Point:** [[NESTLE KENYA LTD]]### [UNIT ECONOMICS &amp;amp; VELOCITY]* **Average Retail Price:** 910.00 KES* **Gross Margin:** 0.00%* **Historical Revenue:** 0.00 KES* **Gross Profit:** 0.00 KES* **Sales Rank:** #867* **Velocity (Average Daily Sales):** 0.15 units/day* **Total Quantity Moved:** 54.00 units### [THE PHYSICS OF THE SHELF]**The Halo Effect (11 Links):** *Items frequently bought alongside this SKU.*- [[HIPP ORG 160G BABY RICE CEREAL]]- [[NESTLE 400G MILO SOFT PACK]]- [[ORGANIX 40G SUMMER FRUITS RICE CAKE CLOUDS]]- [[Retail Market]]- [[NESTLE KENYA LTD]]- [[BABY FOODS]]- [[NESTLE 400G MILO TIN]]- [[NESTLE 400G WHEAT &amp;amp; BANANA CERELAC]]**Cannibalization (5 Substitutions):** *Direct shelf competitors fighting for the same basket.*- [[HIPP ORG 160G BABY RICE CEREAL]]- [[NESTLE 400G MILO SOFT PACK]]- [[ORGANIX 40G SUMMER FRUITS RICE CAKE CLOUDS]]- [[NESTLE 400G MILO TIN]]- [[NESTLE 400G WHEAT &amp;amp; BANANA CERELAC]]</w:t>
      </w:r>
    </w:p>
    <w:p>
      <w:r>
        <w:t>--------------------</w:t>
      </w:r>
    </w:p>
    <w:p>
      <w:r>
        <w:t>type: SKUdepartment: "BABY FOODS"supplier: "NESTLE KENYA LTD"price: 465.00margin: 0.00revenue: 0.00gross_profit: 0.00sales_rank: 864velocity_ads: 0.0712total_quantity: 26.00</w:t>
      </w:r>
    </w:p>
    <w:p>
      <w:r>
        <w:t>--------------------</w:t>
      </w:r>
    </w:p>
    <w:p>
      <w:pPr>
        <w:pStyle w:val="Heading1"/>
      </w:pPr>
      <w:r>
        <w:t>NESTLE 200G CERELAC WHEAT BIB### [NODE IDENTITY]* **Network Role:** Active Node* **Macro-Habitat:** [[BABY FOODS]]* **Origin Point:** [[NESTLE KENYA LTD]]### [UNIT ECONOMICS &amp;amp; VELOCITY]* **Average Retail Price:** 465.00 KES* **Gross Margin:** 0.00%* **Historical Revenue:** 0.00 KES* **Gross Profit:** 0.00 KES* **Sales Rank:** #864* **Velocity (Average Daily Sales):** 0.07 units/day* **Total Quantity Moved:** 26.00 units### [THE PHYSICS OF THE SHELF]**The Halo Effect (11 Links):** *Items frequently bought alongside this SKU.*- [[ELLA 120G ORG PEACHES N BANANAS 4MTHS]]- [[NESTLE 200G MILO]]- [[NESTLE 400G NAN 3]]- [[Retail Market]]- [[NESTLE KENYA LTD]]-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"HASBAH KENYA LIMITED NESTLE"price: 449.00margin: 0.00revenue: 0.00gross_profit: 0.00sales_rank: 12529velocity_ads: 0.3478total_quantity: 64.00</w:t>
      </w:r>
    </w:p>
    <w:p>
      <w:r>
        <w:t>--------------------</w:t>
      </w:r>
    </w:p>
    <w:p>
      <w:pPr>
        <w:pStyle w:val="Heading1"/>
      </w:pPr>
      <w:r>
        <w:t>NESTLE 200G MILO SOFT PACK### [NODE IDENTITY]* **Network Role:** Active Node* **Macro-Habitat:** [[BABY FOODS]]* **Origin Point:** [[HASBAH KENYA LIMITED NESTLE]]### [UNIT ECONOMICS &amp;amp; VELOCITY]* **Average Retail Price:** 449.00 KES* **Gross Margin:** 0.00%* **Historical Revenue:** 0.00 KES* **Gross Profit:** 0.00 KES* **Sales Rank:** #12529* **Velocity (Average Daily Sales):** 0.35 units/day* **Total Quantity Moved:** 64.00 units### [THE PHYSICS OF THE SHELF]**The Halo Effect (11 Links):** *Items frequently bought alongside this SKU.*- [[ELLA 120G ORG PEACHES N BANANAS 4MTHS]]- [[NESTLE 400G NAN 3]]- [[NESTLE 200G MILO]]- [[Retail Market]]- [[PURITY 125ML GUAVAS N YOGHURT]]- [[BABY FOODS]]- [[HASBAH KENYA LIMITED NESTLE]]- [[NESTLE 400G NAN 1]]**Cannibalization (5 Substitutions):** *Direct shelf competitors fighting for the same basket.*- [[ELLA 120G ORG PEACHES N BANANAS 4MTHS]]- [[NESTLE 400G NAN 3]]- [[NESTLE 200G MILO]]- [[PURITY 125ML GUAVAS N YOGHURT]]- [[NESTLE 400G NAN 1]]</w:t>
      </w:r>
    </w:p>
    <w:p>
      <w:r>
        <w:t>--------------------</w:t>
      </w:r>
    </w:p>
    <w:p>
      <w:r>
        <w:t>type: SKUdepartment: "BABY FOODS"supplier: "NESTLE KENYA LTD"price: 465.00margin: 0.00revenue: 0.00gross_profit: 0.00sales_rank: 862velocity_ads: 0.0493total_quantity: 18.00</w:t>
      </w:r>
    </w:p>
    <w:p>
      <w:r>
        <w:t>--------------------</w:t>
      </w:r>
    </w:p>
    <w:p>
      <w:pPr>
        <w:pStyle w:val="Heading1"/>
      </w:pPr>
      <w:r>
        <w:t>NESTLE 200G CERELAC WHEAT &amp;amp; BANANA### [NODE IDENTITY]* **Network Role:** Active Node* **Macro-Habitat:** [[BABY FOODS]]* **Origin Point:** [[NESTLE KENYA LTD]]### [UNIT ECONOMICS &amp;amp; VELOCITY]* **Average Retail Price:** 465.00 KES* **Gross Margin:** 0.00%* **Historical Revenue:** 0.00 KES* **Gross Profit:** 0.00 KES* **Sales Rank:** #862* **Velocity (Average Daily Sales):** 0.05 units/day* **Total Quantity Moved:** 18.00 units### [THE PHYSICS OF THE SHELF]**The Halo Effect (11 Links):** *Items frequently bought alongside this SKU.*- [[ELLA 120G ORG PEACHES N BANANAS 4MTHS]]- [[NESTLE 200G MILO]]- [[NESTLE 400G NAN 3]]- [[Retail Market]]- [[NESTLE KENYA LTD]]-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"NESTLE KENYA LTD"price: 70.00margin: 0.00revenue: 0.00gross_profit: 0.00sales_rank: 870velocity_ads: 0.8932total_quantity: 326.00</w:t>
      </w:r>
    </w:p>
    <w:p>
      <w:r>
        <w:t>--------------------</w:t>
      </w:r>
    </w:p>
    <w:p>
      <w:pPr>
        <w:pStyle w:val="Heading1"/>
      </w:pPr>
      <w:r>
        <w:t>NESTLE 50G CERELAC WHEAT SACHET### [NODE IDENTITY]* **Network Role:** Active Node* **Macro-Habitat:** [[BABY FOODS]]* **Origin Point:** [[NESTLE KENYA LTD]]### [UNIT ECONOMICS &amp;amp; VELOCITY]* **Average Retail Price:** 70.00 KES* **Gross Margin:** 0.00%* **Historical Revenue:** 0.00 KES* **Gross Profit:** 0.00 KES* **Sales Rank:** #870* **Velocity (Average Daily Sales):** 0.89 units/day* **Total Quantity Moved:** 326.00 units### [THE PHYSICS OF THE SHELF]**The Halo Effect (8 Links):** *Items frequently bought alongside this SKU.*- [[Retail Market]]- [[NESTLE KENYA LTD]]- [[BABY FOODS]]- [[NESTLE 50G CERELAC WHEAT BANANA SATCHET]]- [[NESTLE 50G CERELAC BANANA SATCHET]]**Cannibalization (2 Substitutions):** *Direct shelf competitors fighting for the same basket.*- [[NESTLE 50G CERELAC WHEAT BANANA SATCHET]]- [[NESTLE 50G CERELAC BANANA SATCHET]]</w:t>
      </w:r>
    </w:p>
    <w:p>
      <w:r>
        <w:t>--------------------</w:t>
      </w:r>
    </w:p>
    <w:p>
      <w:r>
        <w:t>type: SKUdepartment: "BABY FOODS"supplier: "NESTLE KENYA LTD"price: 70.00margin: 0.00revenue: 0.00gross_profit: 0.00sales_rank: 869velocity_ads: 0.0164total_quantity: 6.00</w:t>
      </w:r>
    </w:p>
    <w:p>
      <w:r>
        <w:t>--------------------</w:t>
      </w:r>
    </w:p>
    <w:p>
      <w:pPr>
        <w:pStyle w:val="Heading1"/>
      </w:pPr>
      <w:r>
        <w:t>NESTLE 50G CERELAC WHEAT BANANA SATCHET### [NODE IDENTITY]* **Network Role:** Active Node* **Macro-Habitat:** [[BABY FOODS]]* **Origin Point:** [[NESTLE KENYA LTD]]### [UNIT ECONOMICS &amp;amp; VELOCITY]* **Average Retail Price:** 70.00 KES* **Gross Margin:** 0.00%* **Historical Revenue:** 0.00 KES* **Gross Profit:** 0.00 KES* **Sales Rank:** #869* **Velocity (Average Daily Sales):** 0.02 units/day* **Total Quantity Moved:** 6.00 units### [THE PHYSICS OF THE SHELF]**The Halo Effect (8 Links):** *Items frequently bought alongside this SKU.*- [[NESTLE 50G CERELAC WHEAT SACHET]]- [[Retail Market]]- [[NESTLE KENYA LTD]]- [[BABY FOODS]]- [[NESTLE 50G CERELAC BANANA SATCHET]]**Cannibalization (2 Substitutions):** *Direct shelf competitors fighting for the same basket.*- [[NESTLE 50G CERELAC WHEAT SACHET]]- [[NESTLE 50G CERELAC BANANA SATCHET]]</w:t>
      </w:r>
    </w:p>
    <w:p>
      <w:r>
        <w:t>--------------------</w:t>
      </w:r>
    </w:p>
    <w:p>
      <w:r>
        <w:t>type: SKUdepartment: "BABY FOODS"supplier: "Unknown"price: 499.00margin: 0.00revenue: 0.00gross_profit: 0.00sales_rank: 871velocity_ads: 0.0055total_quantity: 2.00</w:t>
      </w:r>
    </w:p>
    <w:p>
      <w:r>
        <w:t>--------------------</w:t>
      </w:r>
    </w:p>
    <w:p>
      <w:pPr>
        <w:pStyle w:val="Heading1"/>
      </w:pPr>
      <w:r>
        <w:t>ORGANIX 100G APPLE PEACH &amp;amp; MANGO BABY FOOD###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#871*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ORGANIX 100G APPLE S-BERRY &amp;amp; BLUEBERRY###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ORGANIX 100G APPLE S-BERRY QUINOA###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899.00margin: 0.00revenue: 0.00gross_profit: 0.00sales_rank: 14674velocity_ads: 0.0110total_quantity: 4.00</w:t>
      </w:r>
    </w:p>
    <w:p>
      <w:r>
        <w:t>--------------------</w:t>
      </w:r>
    </w:p>
    <w:p>
      <w:pPr>
        <w:pStyle w:val="Heading1"/>
      </w:pPr>
      <w:r>
        <w:t>ORGANIX 100G GOODIES ANIMAL BISCUITS### [NODE IDENTITY]* **Network Role:** Active Node* **Macro-Habitat:** [[BABY FOODS]]* **Origin Point:** [[HEALTHY U TWO THOUSAND LTD]]### [UNIT ECONOMICS &amp;amp; VELOCITY]* **Average Retail Price:** 899.00 KES* **Gross Margin:** 0.00%* **Historical Revenue:** 0.00 KES* **Gross Profit:** 0.00 KES* **Sales Rank:** #14674* **Velocity (Average Daily Sales):** 0.01 units/day* **Total Quantity Moved:** 4.00 units### [THE PHYSICS OF THE SHELF]**The Halo Effect (11 Links):** *Items frequently bought alongside this SKU.*- [[HIPP ORG 160G BABY RICE CEREAL]]- [[NESTLE 400G MILO SOFT PACK]]- [[ORGANIX 40G SUMMER FRUITS RICE CAKE CLOUDS]]- [[Retail Market]]- [[BABY FOODS]]- [[HEALTHY U TWO THOUSAND LTD]]- [[NESTLE 400G WHEAT &amp;amp; BANANA CERELAC]]- [[NESTLE 400G CERELAC WHEAT BIB]]**Cannibalization (5 Substitutions):** *Direct shelf competitors fighting for the same basket.*- [[HIPP ORG 160G BABY RICE CEREAL]]- [[NESTLE 400G MILO SOFT PACK]]- [[ORGANIX 40G SUMMER FRUITS RICE CAKE CLOUDS]]-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"HEALTHY U TWO THOUSAND LTD"price: 1299.00margin: 0.00revenue: 0.00gross_profit: 0.00sales_rank: 21555velocity_ads: 0.0109total_quantity: 2.00</w:t>
      </w:r>
    </w:p>
    <w:p>
      <w:r>
        <w:t>--------------------</w:t>
      </w:r>
    </w:p>
    <w:p>
      <w:pPr>
        <w:pStyle w:val="Heading1"/>
      </w:pPr>
      <w:r>
        <w:t>ORGANIX 100G BABY RICE### [NODE IDENTITY]* **Network Role:** Active Node* **Macro-Habitat:** [[BABY FOODS]]* **Origin Point:** [[HEALTHY U TWO THOUSAND LTD]]### [UNIT ECONOMICS &amp;amp; VELOCITY]* **Average Retail Price:** 1,299.00 KES* **Gross Margin:** 0.00%* **Historical Revenue:** 0.00 KES* **Gross Profit:** 0.00 KES* **Sales Rank:** #21555* **Velocity (Average Daily Sales):** 0.01 units/day* **Total Quantity Moved:** 2.00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[[NESTLE 400G MILO TIN]]-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874velocity_ads: 0.0055total_quantity: 2.00</w:t>
      </w:r>
    </w:p>
    <w:p>
      <w:r>
        <w:t>--------------------</w:t>
      </w:r>
    </w:p>
    <w:p>
      <w:pPr>
        <w:pStyle w:val="Heading1"/>
      </w:pPr>
      <w:r>
        <w:t>ORGANIX 100G MANGO PEAR &amp;amp; GRANOLA###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#874*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875velocity_ads: 0.0110total_quantity: 4.00</w:t>
      </w:r>
    </w:p>
    <w:p>
      <w:r>
        <w:t>--------------------</w:t>
      </w:r>
    </w:p>
    <w:p>
      <w:pPr>
        <w:pStyle w:val="Heading1"/>
      </w:pPr>
      <w:r>
        <w:t>ORGANIX 100G OATMEAL APRICOT &amp;amp; BANANA POUCH###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#875* **Velocity (Average Daily Sales):** 0.01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899.00margin: 0.00revenue: 0.00gross_profit: 0.00sales_rank: 14675velocity_ads: 0.0055total_quantity: 2.00</w:t>
      </w:r>
    </w:p>
    <w:p>
      <w:r>
        <w:t>--------------------</w:t>
      </w:r>
    </w:p>
    <w:p>
      <w:pPr>
        <w:pStyle w:val="Heading1"/>
      </w:pPr>
      <w:r>
        <w:t>ORGANIX 40G SUMMER FRUITS RICE CAKE CLOUDS### [NODE IDENTITY]* **Network Role:** Active Node* **Macro-Habitat:** [[BABY FOODS]]* **Origin Point:** [[HEALTHY U TWO THOUSAND LTD]]### [UNIT ECONOMICS &amp;amp; VELOCITY]* **Average Retail Price:** 899.00 KES* **Gross Margin:** 0.00%* **Historical Revenue:** 0.00 KES* **Gross Profit:** 0.00 KES* **Sales Rank:** #14675* **Velocity (Average Daily Sales):** 0.01 units/day* **Total Quantity Moved:** 2.00 units### [THE PHYSICS OF THE SHELF]**The Halo Effect (11 Links):** *Items frequently bought alongside this SKU.*- [[HIPP ORG 160G BABY RICE CEREAL]]- [[NESTLE 400G MILO SOFT PACK]]- [[Retail Market]]- [[BABY FOODS]]- [[HEALTHY U TWO THOUSAND LTD]]- [[ORGANIX 40G STRAWBERRY RICE CAKE CLOUD]]- [[NESTLE 400G WHEAT &amp;amp; BANANA CERELAC]]- [[NESTLE 400G CERELAC WHEAT BIB]]**Cannibalization (5 Substitutions):** *Direct shelf competitors fighting for the same basket.*- [[HIPP ORG 160G BABY RICE CEREAL]]- [[NESTLE 400G MILO SOFT PACK]]- [[ORGANIX 40G STRAWBERRY RICE CAKE CLOUD]]-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20968velocity_ads: 0.0163total_quantity: 3.00</w:t>
      </w:r>
    </w:p>
    <w:p>
      <w:r>
        <w:t>--------------------</w:t>
      </w:r>
    </w:p>
    <w:p>
      <w:pPr>
        <w:pStyle w:val="Heading1"/>
      </w:pPr>
      <w:r>
        <w:t>ORGANIX 100G PEAR &amp;amp; RASPBERRY###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#20968* **Velocity (Average Daily Sales):** 0.02 units/day* **Total Quantity Moved:** 3.00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1299.00margin: 0.00revenue: 0.00gross_profit: 0.00sales_rank: 18279velocity_ads: 0.0380total_quantity: 7.00</w:t>
      </w:r>
    </w:p>
    <w:p>
      <w:r>
        <w:t>--------------------</w:t>
      </w:r>
    </w:p>
    <w:p>
      <w:pPr>
        <w:pStyle w:val="Heading1"/>
      </w:pPr>
      <w:r>
        <w:t>ORGANIX 120G SBERRY BANANA CEREAL PORRIDGE### [NODE IDENTITY]* **Network Role:** Active Node* **Macro-Habitat:** [[BABY FOODS]]* **Origin Point:** [[HEALTHY U TWO THOUSAND LTD]]### [UNIT ECONOMICS &amp;amp; VELOCITY]* **Average Retail Price:** 1,299.00 KES* **Gross Margin:** 0.00%* **Historical Revenue:** 0.00 KES* **Gross Profit:** 0.00 KES* **Sales Rank:** #18279* **Velocity (Average Daily Sales):** 0.04 units/day* **Total Quantity Moved:** 7.00 units### [THE PHYSICS OF THE SHELF]**The Halo Effect (11 Links):** *Items frequently bought alongside this SKU.*- [[Retail Market]]- [[HOLLE 250G ORGANIC WHOLEGRAIN CEREAL OAT]]- [[BABY FOODS]]- [[HOLLE 250G ORGANIC WHOLEGRAIN CEREAL SPELT]]- [[NESTLE 400G MILO TIN]]- [[HOLLE 250G ORGANIC BABY MUESLI]]- [[HEALTHY U TWO THOUSAND LTD]]- [[HOLLE 250G ORGANIC WHOLEGRAIN RICE]]**Cannibalization (5 Substitutions):** *Direct shelf competitors fighting for the same basket.*- [[HOLLE 250G ORGANIC WHOLEGRAIN CEREAL OAT]]- [[HOLLE 250G ORGANIC BABY MUESLI]]-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899.00margin: 0.00revenue: 0.00gross_profit: 0.00sales_rank: 877velocity_ads: 0.0055total_quantity: 2.00</w:t>
      </w:r>
    </w:p>
    <w:p>
      <w:r>
        <w:t>--------------------</w:t>
      </w:r>
    </w:p>
    <w:p>
      <w:pPr>
        <w:pStyle w:val="Heading1"/>
      </w:pPr>
      <w:r>
        <w:t>ORGANIX 40G APPLE RICE CAKE CLOUDS### [NODE IDENTITY]* **Network Role:** Active Node* **Macro-Habitat:** [[BABY FOODS]]* **Origin Point:** [[HEALTHY U TWO THOUSAND LTD]]### [UNIT ECONOMICS &amp;amp; VELOCITY]* **Average Retail Price:** 899.00 KES* **Gross Margin:** 0.00%* **Historical Revenue:** 0.00 KES* **Gross Profit:** 0.00 KES* **Sales Rank:** #877* **Velocity (Average Daily Sales):** 0.01 units/day* **Total Quantity Moved:** 2.00 units### [THE PHYSICS OF THE SHELF]**The Halo Effect (11 Links):** *Items frequently bought alongside this SKU.*- [[HIPP ORG 160G BABY RICE CEREAL]]- [[NESTLE 400G MILO SOFT PACK]]- [[ORGANIX 40G SUMMER FRUITS RICE CAKE CLOUDS]]- [[Retail Market]]- [[BABY FOODS]]- [[HEALTHY U TWO THOUSAND LTD]]- [[NESTLE 400G WHEAT &amp;amp; BANANA CERELAC]]- [[NESTLE 400G CERELAC WHEAT BIB]]**Cannibalization (5 Substitutions):** *Direct shelf competitors fighting for the same basket.*- [[HIPP ORG 160G BABY RICE CEREAL]]- [[NESTLE 400G MILO SOFT PACK]]- [[ORGANIX 40G SUMMER FRUITS RICE CAKE CLOUDS]]-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"HEALTHY U TWO THOUSAND LTD"price: 899.00margin: 0.00revenue: 0.00gross_profit: 0.00sales_rank: 879velocity_ads: 0.0055total_quantity: 2.00</w:t>
      </w:r>
    </w:p>
    <w:p>
      <w:r>
        <w:t>--------------------</w:t>
      </w:r>
    </w:p>
    <w:p>
      <w:pPr>
        <w:pStyle w:val="Heading1"/>
      </w:pPr>
      <w:r>
        <w:t>ORGANIX 40G STRAWBERRY RICE CAKE CLOUD### [NODE IDENTITY]* **Network Role:** Active Node* **Macro-Habitat:** [[BABY FOODS]]* **Origin Point:** [[HEALTHY U TWO THOUSAND LTD]]### [UNIT ECONOMICS &amp;amp; VELOCITY]* **Average Retail Price:** 899.00 KES* **Gross Margin:** 0.00%* **Historical Revenue:** 0.00 KES* **Gross Profit:** 0.00 KES* **Sales Rank:** #879* **Velocity (Average Daily Sales):** 0.01 units/day* **Total Quantity Moved:** 2.00 units### [THE PHYSICS OF THE SHELF]**The Halo Effect (11 Links):** *Items frequently bought alongside this SKU.*- [[HIPP ORG 160G BABY RICE CEREAL]]- [[NESTLE 400G MILO SOFT PACK]]- [[ORGANIX 40G SUMMER FRUITS RICE CAKE CLOUDS]]- [[Retail Market]]- [[BABY FOODS]]- [[HEALTHY U TWO THOUSAND LTD]]- [[NESTLE 400G WHEAT &amp;amp; BANANA CERELAC]]- [[NESTLE 400G CERELAC WHEAT BIB]]**Cannibalization (5 Substitutions):** *Direct shelf competitors fighting for the same basket.*- [[HIPP ORG 160G BABY RICE CEREAL]]- [[NESTLE 400G MILO SOFT PACK]]- [[ORGANIX 40G SUMMER FRUITS RICE CAKE CLOUDS]]-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20084velocity_ads: 0.0109total_quantity: 2.00</w:t>
      </w:r>
    </w:p>
    <w:p>
      <w:r>
        <w:t>--------------------</w:t>
      </w:r>
    </w:p>
    <w:p>
      <w:pPr>
        <w:pStyle w:val="Heading1"/>
      </w:pPr>
      <w:r>
        <w:t>ORGANIX 5X25G GOODIES ALPHABET BISCUITS###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#20084*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"NUTCRACKER LTD HQ"price: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MEDI SALAD 425G W-ROASTED VEG &amp;amp; BLK OLIVES### [NODE IDENTITY]* **Network Role:** Active Node* **Macro-Habitat:** [[BABY FOODS]]* **Origin Point:** [[NUTCRACKER LTD HQ]]###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[[NUTCRACKER LTD HQ]]**Cannibalization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449.00margin: 0.00revenue: 0.00gross_profit: 0.00sales_rank: 16716velocity_ads: 0.0217total_quantity: 4.00</w:t>
      </w:r>
    </w:p>
    <w:p>
      <w:r>
        <w:t>--------------------</w:t>
      </w:r>
    </w:p>
    <w:p>
      <w:pPr>
        <w:pStyle w:val="Heading1"/>
      </w:pPr>
      <w:r>
        <w:t>EARTHS BEST 113G ORG VEGETABLE TURKEY DINNER### [NODE IDENTITY]* **Network Role:** Active Node* **Macro-Habitat:** [[BABY FOODS]]* **Origin Point:** [[HEALTHY U TWO THOUSAND LTD]]### [UNIT ECONOMICS &amp;amp; VELOCITY]* **Average Retail Price:** 449.00 KES* **Gross Margin:** 0.00%* **Historical Revenue:** 0.00 KES* **Gross Profit:** 0.00 KES* **Sales Rank:** #16716* **Velocity (Average Daily Sales):** 0.02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18696velocity_ads: 0.0300total_quantity: 0.00</w:t>
      </w:r>
    </w:p>
    <w:p>
      <w:r>
        <w:t>--------------------</w:t>
      </w:r>
    </w:p>
    <w:p>
      <w:pPr>
        <w:pStyle w:val="Heading1"/>
      </w:pPr>
      <w:r>
        <w:t>ALPHA PLUS 400G BABY FORMULA NO.1 (0-6) MONTHS###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#18696* **Velocity (Average Daily Sales):** 0.03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399.00margin: 0.00revenue: 0.00gross_profit: 0.00sales_rank: 861velocity_ads: 0.0164total_quantity: 6.00</w:t>
      </w:r>
    </w:p>
    <w:p>
      <w:r>
        <w:t>--------------------</w:t>
      </w:r>
    </w:p>
    <w:p>
      <w:pPr>
        <w:pStyle w:val="Heading1"/>
      </w:pPr>
      <w:r>
        <w:t>HOLLE 85G BIO ORGANIC TASTY TURTLE### [NODE IDENTITY]* **Network Role:** Active Node* **Macro-Habitat:** [[BABY FOODS]]* **Origin Point:** [[HEALTHY U TWO THOUSAND LTD]]### [UNIT ECONOMICS &amp;amp; VELOCITY]* **Average Retail Price:** 399.00 KES* **Gross Margin:** 0.00%* **Historical Revenue:** 0.00 KES* **Gross Profit:** 0.00 KES* **Sales Rank:** #861* **Velocity (Average Daily Sales):** 0.02 units/day* **Total Quantity Moved:** 6.00 units### [THE PHYSICS OF THE SHELF]**The Halo Effect (11 Links):** *Items frequently bought alongside this SKU.*- [[ELLA 120G ORG PEACHES N BANANAS 4MTHS]]- [[ELLA KTN 90G ORG THE RED ONE]]- [[Retail Market]]- [[ELLA 90G PURPLE ONE ORG SMOOTHIE]]- [[NESTLE 100G MILO ACTIGEN E]]- [[NESTLE 200G MILO SOFT PACK]]- [[BABY FOODS]]- [[HEALTHY U TWO THOUSAND LTD]]**Cannibalization (5 Substitutions):** *Direct shelf competitors fighting for the same basket.*- [[ELLA 120G ORG PEACHES N BANANAS 4MTHS]]- [[ELLA KTN 90G ORG THE RED ONE]]- [[ELLA 90G PURPLE ONE ORG SMOOTHIE]]- [[NESTLE 200G MILO SOFT PACK]]- [[NESTLE 100G MILO ACTIGEN E]]</w:t>
      </w:r>
    </w:p>
    <w:p>
      <w:r>
        <w:t>--------------------</w:t>
      </w:r>
    </w:p>
    <w:p>
      <w:r>
        <w:t>type: SKUdepartment: "BABY FOODS"supplier: "HEALTHY U TWO THOUSAND LTD"price: 999.00margin: 0.00revenue: 0.00gross_profit: 0.00sales_rank: 22181velocity_ads: 0.0054total_quantity: 1.00</w:t>
      </w:r>
    </w:p>
    <w:p>
      <w:r>
        <w:t>--------------------</w:t>
      </w:r>
    </w:p>
    <w:p>
      <w:pPr>
        <w:pStyle w:val="Heading1"/>
      </w:pPr>
      <w:r>
        <w:t>HOLLE 30G BIO ORGANIC NURSING TEA### [NODE IDENTITY]* **Network Role:** Active Node* **Macro-Habitat:** [[BABY FOODS]]* **Origin Point:** [[HEALTHY U TWO THOUSAND LTD]]### [UNIT ECONOMICS &amp;amp; VELOCITY]* **Average Retail Price:** 999.00 KES* **Gross Margin:** 0.00%* **Historical Revenue:** 0.00 KES* **Gross Profit:** 0.00 KES* **Sales Rank:** #22181* **Velocity (Average Daily Sales):** 0.01 units/day* **Total Quantity Moved:** 1.00 units### [THE PHYSICS OF THE SHELF]**The Halo Effect (11 Links):** *Items frequently bought alongside this SKU.*- [[HIPP ORG 160G BABY RICE CEREAL]]- [[NESTLE 400G MILO SOFT PACK]]- [[Retail Market]]- [[BABY FOODS]]- [[NESTLE 400G MILO TIN]]- [[HEALTHY U TWO THOUSAND LTD]]- [[NESTLE 400G WHEAT &amp;amp; BANANA CERELAC]]- [[NESTLE 400G CERELAC WHEAT BIB]]**Cannibalization (5 Substitutions):** *Direct shelf competitors fighting for the same basket.*- [[HIPP ORG 160G BABY RICE CEREAL]]- [[NESTLE 400G MILO SOFT PACK]]- [[NESTLE 400G MILO TIN]]- [[NESTLE 400G WHEAT &amp;amp; BANANA CERELAC]]- [[NESTLE 400G CERELAC WHEAT BIB]]</w:t>
      </w:r>
    </w:p>
    <w:p>
      <w:r>
        <w:t>--------------------</w:t>
      </w:r>
    </w:p>
    <w:p>
      <w:r>
        <w:t>type: SKUdepartment: "BABY FOODS"supplier: "HEALTHY U TWO THOUSAND LTD"price: 1199.00margin: 0.00revenue: 0.00gross_profit: 0.00sales_rank: 859velocity_ads: 0.0055total_quantity: 2.00</w:t>
      </w:r>
    </w:p>
    <w:p>
      <w:r>
        <w:t>--------------------</w:t>
      </w:r>
    </w:p>
    <w:p>
      <w:pPr>
        <w:pStyle w:val="Heading1"/>
      </w:pPr>
      <w:r>
        <w:t>HOLLE 250G ORGANIC WHOLEGRAIN RICE### [NODE IDENTITY]* **Network Role:** Active Node* **Macro-Habitat:** [[BABY FOODS]]* **Origin Point:** [[HEALTHY U TWO THOUSAND LTD]]### [UNIT ECONOMICS &amp;amp; VELOCITY]* **Average Retail Price:** 1,199.00 KES* **Gross Margin:** 0.00%* **Historical Revenue:** 0.00 KES* **Gross Profit:** 0.00 KES* **Sales Rank:** #859* **Velocity (Average Daily Sales):** 0.01 units/day* **Total Quantity Moved:** 2.00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[[NESTLE 400G MILO TIN]]- [[HOLLE 250G ORGANIC BABY MUESLI]]- [[HEALTHY U TWO THOUSAND LTD]]**Cannibalization (5 Substitutions):** *Direct shelf competitors fighting for the same basket.*- [[ORGANIX 120G SBERRY BANANA CEREAL PORRIDGE]]- [[HOLLE 250G ORGANIC WHOLEGRAIN CEREAL OAT]]- [[HOLLE 250G ORGANIC BABY MUESLI]]- [[HOLLE 250G ORGANIC WHOLEGRAIN CEREAL SPELT]]- [[NESTLE 400G MILO TIN]]</w:t>
      </w:r>
    </w:p>
    <w:p>
      <w:r>
        <w:t>--------------------</w:t>
      </w:r>
    </w:p>
    <w:p>
      <w:r>
        <w:t>type: SKUdepartment: "BABY FOODS"supplier: "HEALTHY U TWO THOUSAND LTD"price: 1199.00margin: 0.00revenue: 0.00gross_profit: 0.00sales_rank: 14673velocity_ads: 0.0055total_quantity: 2.00</w:t>
      </w:r>
    </w:p>
    <w:p>
      <w:r>
        <w:t>--------------------</w:t>
      </w:r>
    </w:p>
    <w:p>
      <w:pPr>
        <w:pStyle w:val="Heading1"/>
      </w:pPr>
      <w:r>
        <w:t>HOLLE 250G ORGANIC WHOLEGRAIN CEREAL OAT### [NODE IDENTITY]* **Network Role:** Active Node* **Macro-Habitat:** [[BABY FOODS]]* **Origin Point:** [[HEALTHY U TWO THOUSAND LTD]]### [UNIT ECONOMICS &amp;amp; VELOCITY]* **Average Retail Price:** 1,199.00 KES* **Gross Margin:** 0.00%* **Historical Revenue:** 0.00 KES* **Gross Profit:** 0.00 KES* **Sales Rank:** #14673* **Velocity (Average Daily Sales):** 0.01 units/day* **Total Quantity Moved:** 2.00 units### [THE PHYSICS OF THE SHELF]**The Halo Effect (11 Links):** *Items frequently bought alongside this SKU.*- [[ORGANIX 120G SBERRY BANANA CEREAL PORRIDGE]]- [[Retail Market]]- [[BABY FOODS]]- [[HOLLE 250G ORGANIC WHOLEGRAIN CEREAL SPELT]]- [[NESTLE 400G MILO TIN]]- [[HOLLE 250G ORGANIC BABY MUESLI]]- [[HEALTHY U TWO THOUSAND LTD]]- [[HOLLE 250G ORGANIC WHOLEGRAIN RICE]]**Cannibalization (5 Substitutions):** *Direct shelf competitors fighting for the same basket.*- [[ORGANIX 120G SBERRY BANANA CEREAL PORRIDGE]]- [[HOLLE 250G ORGANIC BABY MUESLI]]-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1199.00margin: 0.00revenue: 0.00gross_profit: 0.00sales_rank: 20201velocity_ads: 0.0217total_quantity: 4.00</w:t>
      </w:r>
    </w:p>
    <w:p>
      <w:r>
        <w:t>--------------------</w:t>
      </w:r>
    </w:p>
    <w:p>
      <w:pPr>
        <w:pStyle w:val="Heading1"/>
      </w:pPr>
      <w:r>
        <w:t>HOLLE 250G ORGANIC WHOLEGRAIN CEREAL 3 GRAIN### [NODE IDENTITY]* **Network Role:** Active Node* **Macro-Habitat:** [[BABY FOODS]]* **Origin Point:** [[HEALTHY U TWO THOUSAND LTD]]### [UNIT ECONOMICS &amp;amp; VELOCITY]* **Average Retail Price:** 1,199.00 KES* **Gross Margin:** 0.00%* **Historical Revenue:** 0.00 KES* **Gross Profit:** 0.00 KES* **Sales Rank:** #20201* **Velocity (Average Daily Sales):** 0.02 units/day* **Total Quantity Moved:** 4.00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[[NESTLE 400G MILO TIN]]-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1199.00margin: 0.00revenue: 0.00gross_profit: 0.00sales_rank: 14672velocity_ads: 0.0055total_quantity: 2.00</w:t>
      </w:r>
    </w:p>
    <w:p>
      <w:r>
        <w:t>--------------------</w:t>
      </w:r>
    </w:p>
    <w:p>
      <w:pPr>
        <w:pStyle w:val="Heading1"/>
      </w:pPr>
      <w:r>
        <w:t>HOLLE 250G ORGANIC MILK CEREAL BANANAS### [NODE IDENTITY]* **Network Role:** Active Node* **Macro-Habitat:** [[BABY FOODS]]* **Origin Point:** [[HEALTHY U TWO THOUSAND LTD]]### [UNIT ECONOMICS &amp;amp; VELOCITY]* **Average Retail Price:** 1,199.00 KES* **Gross Margin:** 0.00%* **Historical Revenue:** 0.00 KES* **Gross Profit:** 0.00 KES* **Sales Rank:** #14672* **Velocity (Average Daily Sales):** 0.01 units/day* **Total Quantity Moved:** 2.00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[[NESTLE 400G MILO TIN]]-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1199.00margin: 0.00revenue: 0.00gross_profit: 0.00sales_rank: 21873velocity_ads: 0.0054total_quantity: 1.00</w:t>
      </w:r>
    </w:p>
    <w:p>
      <w:r>
        <w:t>--------------------</w:t>
      </w:r>
    </w:p>
    <w:p>
      <w:pPr>
        <w:pStyle w:val="Heading1"/>
      </w:pPr>
      <w:r>
        <w:t>HOLLE 250G ORGANIC GF WHOLEGRAIN CEREAL OAT### [NODE IDENTITY]* **Network Role:** Active Node* **Macro-Habitat:** [[BABY FOODS]]* **Origin Point:** [[HEALTHY U TWO THOUSAND LTD]]### [UNIT ECONOMICS &amp;amp; VELOCITY]* **Average Retail Price:** 1,199.00 KES* **Gross Margin:** 0.00%* **Historical Revenue:** 0.00 KES* **Gross Profit:** 0.00 KES* **Sales Rank:** #21873* **Velocity (Average Daily Sales):** 0.01 units/day* **Total Quantity Moved:** 1.00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[[NESTLE 400G MILO TIN]]-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1199.00margin: 0.00revenue: 0.00gross_profit: 0.00sales_rank: 858velocity_ads: 0.0055total_quantity: 2.00</w:t>
      </w:r>
    </w:p>
    <w:p>
      <w:r>
        <w:t>--------------------</w:t>
      </w:r>
    </w:p>
    <w:p>
      <w:pPr>
        <w:pStyle w:val="Heading1"/>
      </w:pPr>
      <w:r>
        <w:t>HOLLE 250G ORGANIC BABY MUESLI### [NODE IDENTITY]* **Network Role:** Active Node* **Macro-Habitat:** [[BABY FOODS]]* **Origin Point:** [[HEALTHY U TWO THOUSAND LTD]]### [UNIT ECONOMICS &amp;amp; VELOCITY]* **Average Retail Price:** 1,199.00 KES* **Gross Margin:** 0.00%* **Historical Revenue:** 0.00 KES* **Gross Profit:** 0.00 KES* **Sales Rank:** #858* **Velocity (Average Daily Sales):** 0.01 units/day* **Total Quantity Moved:** 2.00 units### [THE PHYSICS OF THE SHELF]**The Halo Effect (11 Links):** *Items frequently bought alongside this SKU.*- [[ORGANIX 120G SBERRY BANANA CEREAL PORRIDGE]]- [[Retail Market]]- [[HOLLE 250G ORGANIC WHOLEGRAIN CEREAL OAT]]- [[BABY FOODS]]- [[HOLLE 250G ORGANIC WHOLEGRAIN CEREAL SPELT]]- [[NESTLE 400G MILO TIN]]- [[HEALTHY U TWO THOUSAND LTD]]- [[HOLLE 250G ORGANIC WHOLEGRAIN RICE]]**Cannibalization (5 Substitutions):** *Direct shelf competitors fighting for the same basket.*- [[ORGANIX 120G SBERRY BANANA CEREAL PORRIDGE]]- [[HOLLE 250G ORGANIC WHOLEGRAIN CEREAL OAT]]- [[HOLLE 250G ORGANIC WHOLEGRAIN CEREAL SPELT]]- [[NESTLE 400G MILO TIN]]- [[HOLLE 250G ORGANIC WHOLEGRAIN RICE]]</w:t>
      </w:r>
    </w:p>
    <w:p>
      <w:r>
        <w:t>--------------------</w:t>
      </w:r>
    </w:p>
    <w:p>
      <w:r>
        <w:t>type: SKUdepartment: "BABY FOODS"supplier: "HEALTHY U TWO THOUSAND LTD"price: 399.00margin: 0.00revenue: 0.00gross_profit: 0.00sales_rank: 860velocity_ads: 0.0055total_quantity: 2.00</w:t>
      </w:r>
    </w:p>
    <w:p>
      <w:r>
        <w:t>--------------------</w:t>
      </w:r>
    </w:p>
    <w:p>
      <w:pPr>
        <w:pStyle w:val="Heading1"/>
      </w:pPr>
      <w:r>
        <w:t>HOLLE 85G BIO ORGANIC FRUITY FOX### [NODE IDENTITY]* **Network Role:** Active Node* **Macro-Habitat:** [[BABY FOODS]]* **Origin Point:** [[HEALTHY U TWO THOUSAND LTD]]### [UNIT ECONOMICS &amp;amp; VELOCITY]* **Average Retail Price:** 399.00 KES* **Gross Margin:** 0.00%* **Historical Revenue:** 0.00 KES* **Gross Profit:** 0.00 KES* **Sales Rank:** #860* **Velocity (Average Daily Sales):** 0.01 units/day* **Total Quantity Moved:** 2.00 units### [THE PHYSICS OF THE SHELF]**The Halo Effect (11 Links):** *Items frequently bought alongside this SKU.*- [[ELLA 120G ORG PEACHES N BANANAS 4MTHS]]- [[ELLA KTN 90G ORG THE RED ONE]]- [[Retail Market]]- [[ELLA 90G PURPLE ONE ORG SMOOTHIE]]- [[NESTLE 100G MILO ACTIGEN E]]- [[NESTLE 200G MILO SOFT PACK]]- [[BABY FOODS]]- [[HEALTHY U TWO THOUSAND LTD]]**Cannibalization (5 Substitutions):** *Direct shelf competitors fighting for the same basket.*- [[ELLA 120G ORG PEACHES N BANANAS 4MTHS]]- [[ELLA KTN 90G ORG THE RED ONE]]- [[ELLA 90G PURPLE ONE ORG SMOOTHIE]]- [[NESTLE 200G MILO SOFT PACK]]- [[NESTLE 100G MILO ACTIGEN E]]</w:t>
      </w:r>
    </w:p>
    <w:p>
      <w:r>
        <w:t>--------------------</w:t>
      </w:r>
    </w:p>
    <w:p>
      <w:r>
        <w:t>type: SKUdepartment: "BABY FOODS"supplier: "HEALTHY U TWO THOUSAND LTD"price: 329.00margin: 0.00revenue: 0.00gross_profit: 0.00sales_rank: 851velocity_ads: 0.0384total_quantity: 14.00</w:t>
      </w:r>
    </w:p>
    <w:p>
      <w:r>
        <w:t>--------------------</w:t>
      </w:r>
    </w:p>
    <w:p>
      <w:pPr>
        <w:pStyle w:val="Heading1"/>
      </w:pPr>
      <w:r>
        <w:t>ELLA KTN 90G ORG THE RED ONE### [NODE IDENTITY]* **Network Role:** Active Node* **Macro-Habitat:** [[BABY FOODS]]* **Origin Point:** [[HEALTHY U TWO THOUSAND LTD]]### [UNIT ECONOMICS &amp;amp; VELOCITY]* **Average Retail Price:** 329.00 KES* **Gross Margin:** 0.00%* **Historical Revenue:** 0.00 KES* **Gross Profit:** 0.00 KES* **Sales Rank:** #851* **Velocity (Average Daily Sales):** 0.04 units/day* **Total Quantity Moved:** 14.00 units### [THE PHYSICS OF THE SHELF]**The Halo Effect (11 Links):** *Items frequently bought alongside this SKU.*- [[ELLA 70G KTN ORG PRUNES]]- [[Retail Market]]- [[ELLA 90G PURPLE ONE ORG SMOOTHIE]]- [[NESTLE 100G MILO ACTIGEN E]]- [[ELLA 90G GREEN ONE ORG SMOOTHIE]]- [[BABY FOODS]]- [[ELLA 90G YELLOW ONE ORG SMOOTHIE]]- [[HEALTHY U TWO THOUSAND LTD]]**Cannibalization (5 Substitutions):** *Direct shelf competitors fighting for the same basket.*- [[ELLA 70G KTN ORG PRUNES]]- [[ELLA 90G PURPLE ONE ORG SMOOTHIE]]- [[NESTLE 100G MILO ACTIGEN E]]- [[ELLA 90G GREEN ONE ORG SMOOTHIE]]- [[ELLA 90G YELLOW ONE ORG SMOOTHIE]]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850velocity_ads: 0.0055total_quantity: 2.00</w:t>
      </w:r>
    </w:p>
    <w:p>
      <w:r>
        <w:t>--------------------</w:t>
      </w:r>
    </w:p>
    <w:p>
      <w:pPr>
        <w:pStyle w:val="Heading1"/>
      </w:pPr>
      <w:r>
        <w:t>ELLA KTN 120G ORG CARROT APPLES PARSNIPS###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#850*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848velocity_ads: 0.0548total_quantity: 20.00</w:t>
      </w:r>
    </w:p>
    <w:p>
      <w:r>
        <w:t>--------------------</w:t>
      </w:r>
    </w:p>
    <w:p>
      <w:pPr>
        <w:pStyle w:val="Heading1"/>
      </w:pPr>
      <w:r>
        <w:t>ELLA KTN 120G ORG BBERRY APPLE BAN N VANILLA###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#848* **Velocity (Average Daily Sales):** 0.05 units/day* **Total Quantity Moved:** 20.00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329.00margin: 0.00revenue: 0.00gross_profit: 0.00sales_rank: 847velocity_ads: 0.0110total_quantity: 4.00</w:t>
      </w:r>
    </w:p>
    <w:p>
      <w:r>
        <w:t>--------------------</w:t>
      </w:r>
    </w:p>
    <w:p>
      <w:pPr>
        <w:pStyle w:val="Heading1"/>
      </w:pPr>
      <w:r>
        <w:t>ELLA 90G YELLOW ONE ORG SMOOTHIE### [NODE IDENTITY]* **Network Role:** Active Node* **Macro-Habitat:** [[BABY FOODS]]* **Origin Point:** [[HEALTHY U TWO THOUSAND LTD]]### [UNIT ECONOMICS &amp;amp; VELOCITY]* **Average Retail Price:** 329.00 KES* **Gross Margin:** 0.00%* **Historical Revenue:** 0.00 KES* **Gross Profit:** 0.00 KES* **Sales Rank:** #847* **Velocity (Average Daily Sales):** 0.01 units/day* **Total Quantity Moved:** 4.00 units### [THE PHYSICS OF THE SHELF]**The Halo Effect (11 Links):** *Items frequently bought alongside this SKU.*- [[ELLA 70G KTN ORG PRUNES]]- [[ELLA KTN 90G ORG THE RED ONE]]- [[Retail Market]]- [[ELLA 90G PURPLE ONE ORG SMOOTHIE]]- [[NESTLE 100G MILO ACTIGEN E]]- [[ELLA 90G GREEN ONE ORG SMOOTHIE]]- [[BABY FOODS]]- [[HEALTHY U TWO THOUSAND LTD]]**Cannibalization (5 Substitutions):** *Direct shelf competitors fighting for the same basket.*- [[ELLA 70G KTN ORG PRUNES]]- [[ELLA KTN 90G ORG THE RED ONE]]- [[ELLA 90G PURPLE ONE ORG SMOOTHIE]]- [[NESTLE 100G MILO ACTIGEN E]]- [[ELLA 90G GREEN ONE ORG SMOOTHIE]]</w:t>
      </w:r>
    </w:p>
    <w:p>
      <w:r>
        <w:t>--------------------</w:t>
      </w:r>
    </w:p>
    <w:p>
      <w:r>
        <w:t>type: SKUdepartment: "BABY FOODS"supplier: "HEALTHY U TWO THOUSAND LTD"price: 329.00margin: 0.00revenue: 0.00gross_profit: 0.00sales_rank: 846velocity_ads: 0.0110total_quantity: 4.00</w:t>
      </w:r>
    </w:p>
    <w:p>
      <w:r>
        <w:t>--------------------</w:t>
      </w:r>
    </w:p>
    <w:p>
      <w:pPr>
        <w:pStyle w:val="Heading1"/>
      </w:pPr>
      <w:r>
        <w:t>ELLA 90G PURPLE ONE ORG SMOOTHIE### [NODE IDENTITY]* **Network Role:** Active Node* **Macro-Habitat:** [[BABY FOODS]]* **Origin Point:** [[HEALTHY U TWO THOUSAND LTD]]### [UNIT ECONOMICS &amp;amp; VELOCITY]* **Average Retail Price:** 329.00 KES* **Gross Margin:** 0.00%* **Historical Revenue:** 0.00 KES* **Gross Profit:** 0.00 KES* **Sales Rank:** #846* **Velocity (Average Daily Sales):** 0.01 units/day* **Total Quantity Moved:** 4.00 units### [THE PHYSICS OF THE SHELF]**The Halo Effect (11 Links):** *Items frequently bought alongside this SKU.*- [[ELLA 70G KTN ORG PRUNES]]- [[ELLA KTN 90G ORG THE RED ONE]]- [[Retail Market]]- [[NESTLE 100G MILO ACTIGEN E]]- [[ELLA 90G GREEN ONE ORG SMOOTHIE]]- [[BABY FOODS]]- [[ELLA 90G YELLOW ONE ORG SMOOTHIE]]- [[HEALTHY U TWO THOUSAND LTD]]**Cannibalization (5 Substitutions):** *Direct shelf competitors fighting for the same basket.*- [[ELLA 70G KTN ORG PRUNES]]- [[ELLA KTN 90G ORG THE RED ONE]]- [[NESTLE 100G MILO ACTIGEN E]]- [[ELLA 90G GREEN ONE ORG SMOOTHIE]]- [[ELLA 90G YELLOW ONE ORG SMOOTHIE]]</w:t>
      </w:r>
    </w:p>
    <w:p>
      <w:r>
        <w:t>--------------------</w:t>
      </w:r>
    </w:p>
    <w:p>
      <w:r>
        <w:t>type: SKUdepartment: "BABY FOODS"supplier: "HEALTHY U TWO THOUSAND LTD"price: 329.00margin: 0.00revenue: 0.00gross_profit: 0.00sales_rank: 845velocity_ads: 0.0055total_quantity: 2.00</w:t>
      </w:r>
    </w:p>
    <w:p>
      <w:r>
        <w:t>--------------------</w:t>
      </w:r>
    </w:p>
    <w:p>
      <w:pPr>
        <w:pStyle w:val="Heading1"/>
      </w:pPr>
      <w:r>
        <w:t>ELLA 90G GREEN ONE ORG SMOOTHIE### [NODE IDENTITY]* **Network Role:** Active Node* **Macro-Habitat:** [[BABY FOODS]]* **Origin Point:** [[HEALTHY U TWO THOUSAND LTD]]### [UNIT ECONOMICS &amp;amp; VELOCITY]* **Average Retail Price:** 329.00 KES* **Gross Margin:** 0.00%* **Historical Revenue:** 0.00 KES* **Gross Profit:** 0.00 KES* **Sales Rank:** #845* **Velocity (Average Daily Sales):** 0.01 units/day* **Total Quantity Moved:** 2.00 units### [THE PHYSICS OF THE SHELF]**The Halo Effect (11 Links):** *Items frequently bought alongside this SKU.*- [[ELLA 70G KTN ORG PRUNES]]- [[ELLA KTN 90G ORG THE RED ONE]]- [[Retail Market]]- [[ELLA 90G PURPLE ONE ORG SMOOTHIE]]- [[NESTLE 100G MILO ACTIGEN E]]- [[BABY FOODS]]- [[ELLA 90G YELLOW ONE ORG SMOOTHIE]]- [[HEALTHY U TWO THOUSAND LTD]]**Cannibalization (5 Substitutions):** *Direct shelf competitors fighting for the same basket.*- [[ELLA 70G KTN ORG PRUNES]]- [[ELLA KTN 90G ORG THE RED ONE]]- [[ELLA 90G PURPLE ONE ORG SMOOTHIE]]- [[NESTLE 100G MILO ACTIGEN E]]- [[ELLA 90G YELLOW ONE ORG SMOOTHIE]]</w:t>
      </w:r>
    </w:p>
    <w:p>
      <w:r>
        <w:t>--------------------</w:t>
      </w:r>
    </w:p>
    <w:p>
      <w:r>
        <w:t>type: SKUdepartment: "BABY FOODS"supplier: "HEALTHY U TWO THOUSAND LTD"price: 329.00margin: 0.00revenue: 0.00gross_profit: 0.00sales_rank: 844velocity_ads: 0.0055total_quantity: 2.00</w:t>
      </w:r>
    </w:p>
    <w:p>
      <w:r>
        <w:t>--------------------</w:t>
      </w:r>
    </w:p>
    <w:p>
      <w:pPr>
        <w:pStyle w:val="Heading1"/>
      </w:pPr>
      <w:r>
        <w:t>ELLA 70G KTN ORG PRUNES### [NODE IDENTITY]* **Network Role:** Active Node* **Macro-Habitat:** [[BABY FOODS]]* **Origin Point:** [[HEALTHY U TWO THOUSAND LTD]]### [UNIT ECONOMICS &amp;amp; VELOCITY]* **Average Retail Price:** 329.00 KES* **Gross Margin:** 0.00%* **Historical Revenue:** 0.00 KES* **Gross Profit:** 0.00 KES* **Sales Rank:** #844* **Velocity (Average Daily Sales):** 0.01 units/day* **Total Quantity Moved:** 2.00 units### [THE PHYSICS OF THE SHELF]**The Halo Effect (11 Links):** *Items frequently bought alongside this SKU.*- [[ELLA KTN 90G ORG THE RED ONE]]- [[Retail Market]]- [[ELLA 90G PURPLE ONE ORG SMOOTHIE]]- [[NESTLE 100G MILO ACTIGEN E]]- [[ELLA 90G GREEN ONE ORG SMOOTHIE]]- [[BABY FOODS]]- [[ELLA 90G YELLOW ONE ORG SMOOTHIE]]- [[HEALTHY U TWO THOUSAND LTD]]**Cannibalization (5 Substitutions):** *Direct shelf competitors fighting for the same basket.*- [[ELLA KTN 90G ORG THE RED ONE]]- [[ELLA 90G PURPLE ONE ORG SMOOTHIE]]- [[NESTLE 100G MILO ACTIGEN E]]- [[ELLA 90G GREEN ONE ORG SMOOTHIE]]- [[ELLA 90G YELLOW ONE ORG SMOOTHIE]]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18465velocity_ads: 0.0326total_quantity: 6.00</w:t>
      </w:r>
    </w:p>
    <w:p>
      <w:r>
        <w:t>--------------------</w:t>
      </w:r>
    </w:p>
    <w:p>
      <w:pPr>
        <w:pStyle w:val="Heading1"/>
      </w:pPr>
      <w:r>
        <w:t>ELLA 120G ORG SBERRIES N APPLES 4MTHS###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#18465* **Velocity (Average Daily Sales):** 0.03 units/day* **Total Quantity Moved:** 6.00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843velocity_ads: 0.0164total_quantity: 6.00</w:t>
      </w:r>
    </w:p>
    <w:p>
      <w:r>
        <w:t>--------------------</w:t>
      </w:r>
    </w:p>
    <w:p>
      <w:pPr>
        <w:pStyle w:val="Heading1"/>
      </w:pPr>
      <w:r>
        <w:t>ELLA 120G ORG PEACHES PEARS N BABY RICE###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#843* **Velocity (Average Daily Sales):** 0.02 units/day* **Total Quantity Moved:** 6.00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842velocity_ads: 0.0164total_quantity: 6.00</w:t>
      </w:r>
    </w:p>
    <w:p>
      <w:r>
        <w:t>--------------------</w:t>
      </w:r>
    </w:p>
    <w:p>
      <w:pPr>
        <w:pStyle w:val="Heading1"/>
      </w:pPr>
      <w:r>
        <w:t>ELLA 120G ORG PEACHES N BANANAS 4MTHS###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#842* **Velocity (Average Daily Sales):** 0.02 units/day* **Total Quantity Moved:** 6.00 units### [THE PHYSICS OF THE SHELF]**The Halo Effect (11 Links):** *Items frequently bought alongside this SKU.*- [[NESTLE 200G MILO]]- [[NESTLE 400G NAN 3]]- [[Retail Market]]- [[NESTLE 200G MILO SOFT PACK]]- [[PURITY 125ML GUAVAS N YOGHURT]]- [[BABY FOODS]]- [[HEALTHY U TWO THOUSAND LTD]]- [[NESTLE 400G NAN 1]]**Cannibalization (5 Substitutions):** *Direct shelf competitors fighting for the same basket.*- [[NESTLE 400G NAN 3]]- [[NESTLE 200G MILO]]- [[NESTLE 200G MILO SOFT PACK]]- [[PURITY 125ML GUAVAS N YOGHURT]]- [[NESTLE 400G NAN 1]]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841velocity_ads: 0.0055total_quantity: 2.00</w:t>
      </w:r>
    </w:p>
    <w:p>
      <w:r>
        <w:t>--------------------</w:t>
      </w:r>
    </w:p>
    <w:p>
      <w:pPr>
        <w:pStyle w:val="Heading1"/>
      </w:pPr>
      <w:r>
        <w:t>ELLA 120G ORG BROCOLLI PEARS N PEAS 4MTHS###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#841*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840velocity_ads: 0.0055total_quantity: 2.00</w:t>
      </w:r>
    </w:p>
    <w:p>
      <w:r>
        <w:t>--------------------</w:t>
      </w:r>
    </w:p>
    <w:p>
      <w:pPr>
        <w:pStyle w:val="Heading1"/>
      </w:pPr>
      <w:r>
        <w:t>ELLA 120G ORG BANANA APRICOT N BABY RICE###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#840*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14671velocity_ads: 0.0110total_quantity: 4.00</w:t>
      </w:r>
    </w:p>
    <w:p>
      <w:r>
        <w:t>--------------------</w:t>
      </w:r>
    </w:p>
    <w:p>
      <w:pPr>
        <w:pStyle w:val="Heading1"/>
      </w:pPr>
      <w:r>
        <w:t>ELLA 120G ORG APPLES N BANANAS 4MTHS###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#14671* **Velocity (Average Daily Sales):** 0.01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429.00margin: 0.00revenue: 0.00gross_profit: 0.00sales_rank: 839velocity_ads: 0.0274total_quantity: 10.00</w:t>
      </w:r>
    </w:p>
    <w:p>
      <w:r>
        <w:t>--------------------</w:t>
      </w:r>
    </w:p>
    <w:p>
      <w:pPr>
        <w:pStyle w:val="Heading1"/>
      </w:pPr>
      <w:r>
        <w:t>ELLA 120G KTN ORG PEARS APPLE BABY RICE### [NODE IDENTITY]* **Network Role:** Active Node* **Macro-Habitat:** [[BABY FOODS]]* **Origin Point:** [[HEALTHY U TWO THOUSAND LTD]]### [UNIT ECONOMICS &amp;amp; VELOCITY]* **Average Retail Price:** 429.00 KES* **Gross Margin:** 0.00%* **Historical Revenue:** 0.00 KES* **Gross Profit:** 0.00 KES* **Sales Rank:** #839*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HIPP ORG 125G VEG-RICE &amp;amp; CHICKEN###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856velocity_ads: 0.0055total_quantity: 2.00</w:t>
      </w:r>
    </w:p>
    <w:p>
      <w:r>
        <w:t>--------------------</w:t>
      </w:r>
    </w:p>
    <w:p>
      <w:pPr>
        <w:pStyle w:val="Heading1"/>
      </w:pPr>
      <w:r>
        <w:t>HIPP ORG 125G SWEET SQUASH &amp;amp; CHICK###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#856*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HIPP ORG 125G SPINACH-POTATO-CHEESE###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854velocity_ads: 0.0055total_quantity: 2.00</w:t>
      </w:r>
    </w:p>
    <w:p>
      <w:r>
        <w:t>--------------------</w:t>
      </w:r>
    </w:p>
    <w:p>
      <w:pPr>
        <w:pStyle w:val="Heading1"/>
      </w:pPr>
      <w:r>
        <w:t>HIPP ORG 125G BANANA RICE BFAST###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#854*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HIPP ORG 125G APPLE-PEAR PUDDING###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"HEALTHY U TWO THOUSAND LTD"price: 499.00margin: 0.00revenue: 0.00gross_profit: 0.00sales_rank: 853velocity_ads: 0.0055total_quantity: 2.00</w:t>
      </w:r>
    </w:p>
    <w:p>
      <w:r>
        <w:t>--------------------</w:t>
      </w:r>
    </w:p>
    <w:p>
      <w:pPr>
        <w:pStyle w:val="Heading1"/>
      </w:pPr>
      <w:r>
        <w:t>HIPP 125G ORG SPAGHETTI BOLOGNESE### [NODE IDENTITY]* **Network Role:** Active Node* **Macro-Habitat:** [[BABY FOODS]]* **Origin Point:** [[HEALTHY U TWO THOUSAND LTD]]### [UNIT ECONOMICS &amp;amp; VELOCITY]* **Average Retail Price:** 499.00 KES* **Gross Margin:** 0.00%* **Historical Revenue:** 0.00 KES* **Gross Profit:** 0.00 KES* **Sales Rank:** #853*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FOODS]]- [[HEALTHY U TWO THOUSAND LTD]]**Cannibalization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7531velocity_ads: 0.0164total_quantity: 6.00</w:t>
      </w:r>
    </w:p>
    <w:p>
      <w:r>
        <w:t>--------------------</w:t>
      </w:r>
    </w:p>
    <w:p>
      <w:pPr>
        <w:pStyle w:val="Heading1"/>
      </w:pPr>
      <w:r>
        <w:t>GAJANAND 400G CHANA MAHABALESHWARI PLAIN###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#7531* **Velocity (Average Daily Sales):** 0.02 units/day* **Total Quantity Moved:** 6.00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15881velocity_ads: 0.0055total_quantity: 2.00</w:t>
      </w:r>
    </w:p>
    <w:p>
      <w:r>
        <w:t>--------------------</w:t>
      </w:r>
    </w:p>
    <w:p>
      <w:pPr>
        <w:pStyle w:val="Heading1"/>
      </w:pPr>
      <w:r>
        <w:t>GAJANAND 200G SESAME WHITE###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#15881*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7528velocity_ads: 0.0274total_quantity: 10.00</w:t>
      </w:r>
    </w:p>
    <w:p>
      <w:r>
        <w:t>--------------------</w:t>
      </w:r>
    </w:p>
    <w:p>
      <w:pPr>
        <w:pStyle w:val="Heading1"/>
      </w:pPr>
      <w:r>
        <w:t>GAJANAND 200G SABUDANA###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#7528*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7527velocity_ads: 0.0274total_quantity: 10.00</w:t>
      </w:r>
    </w:p>
    <w:p>
      <w:r>
        <w:t>--------------------</w:t>
      </w:r>
    </w:p>
    <w:p>
      <w:pPr>
        <w:pStyle w:val="Heading1"/>
      </w:pPr>
      <w:r>
        <w:t>GAJANAND 200G ROASTED CHANA###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#7527*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7525velocity_ads: 0.0164total_quantity: 6.00</w:t>
      </w:r>
    </w:p>
    <w:p>
      <w:r>
        <w:t>--------------------</w:t>
      </w:r>
    </w:p>
    <w:p>
      <w:pPr>
        <w:pStyle w:val="Heading1"/>
      </w:pPr>
      <w:r>
        <w:t>GAJANAND 200G RED DRY WHOLE CHILLI STALKLESS###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#7525* **Velocity (Average Daily Sales):** 0.02 units/day* **Total Quantity Moved:** 6.00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21909velocity_ads: 0.0217total_quantity: 4.00</w:t>
      </w:r>
    </w:p>
    <w:p>
      <w:r>
        <w:t>--------------------</w:t>
      </w:r>
    </w:p>
    <w:p>
      <w:pPr>
        <w:pStyle w:val="Heading1"/>
      </w:pPr>
      <w:r>
        <w:t>GAJANAND 200G RAI KURIA###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#21909* **Velocity (Average Daily Sales):** 0.02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7524velocity_ads: 0.0274total_quantity: 10.00</w:t>
      </w:r>
    </w:p>
    <w:p>
      <w:r>
        <w:t>--------------------</w:t>
      </w:r>
    </w:p>
    <w:p>
      <w:pPr>
        <w:pStyle w:val="Heading1"/>
      </w:pPr>
      <w:r>
        <w:t>GAJANAND 200G PHOOL MAKHANA###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#7524*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7517velocity_ads: 0.0274total_quantity: 10.00</w:t>
      </w:r>
    </w:p>
    <w:p>
      <w:r>
        <w:t>--------------------</w:t>
      </w:r>
    </w:p>
    <w:p>
      <w:pPr>
        <w:pStyle w:val="Heading1"/>
      </w:pPr>
      <w:r>
        <w:t>GAJANAND 200G FENNEL SEEDS###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#7517*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15884velocity_ads: 0.0055total_quantity: 2.00</w:t>
      </w:r>
    </w:p>
    <w:p>
      <w:r>
        <w:t>--------------------</w:t>
      </w:r>
    </w:p>
    <w:p>
      <w:pPr>
        <w:pStyle w:val="Heading1"/>
      </w:pPr>
      <w:r>
        <w:t>GAJANAND 400G CORIANDER###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#15884*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16.00revenue: 0.00gross_profit: 0.00sales_rank: 18460velocity_ads: 0.0300total_quantity: 0.00</w:t>
      </w:r>
    </w:p>
    <w:p>
      <w:r>
        <w:t>--------------------</w:t>
      </w:r>
    </w:p>
    <w:p>
      <w:pPr>
        <w:pStyle w:val="Heading1"/>
      </w:pPr>
      <w:r>
        <w:t>GAJANAND 200G DARIYA DAL### [NODE IDENTITY]* **Network Role:** Active Node* **Macro-Habitat:** [[BABY FOODS]]* **Origin Point:** [[Unknown]]### [UNIT ECONOMICS &amp;amp; VELOCITY]* **Average Retail Price:** 499.00 KES* **Gross Margin:** 16.00%* **Historical Revenue:** 0.00 KES* **Gross Profit:** 0.00 KES* **Sales Rank:** #18460* **Velocity (Average Daily Sales):** 0.03 units/day* **Total Quantity Moved:** 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15885velocity_ads: 0.0219total_quantity: 8.00</w:t>
      </w:r>
    </w:p>
    <w:p>
      <w:r>
        <w:t>--------------------</w:t>
      </w:r>
    </w:p>
    <w:p>
      <w:pPr>
        <w:pStyle w:val="Heading1"/>
      </w:pPr>
      <w:r>
        <w:t>GAJANAND 400G CUMIN SEEDS WHOLE###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#15885* **Velocity (Average Daily Sales):** 0.02 units/day* **Total Quantity Moved:** 8.00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7534velocity_ads: 0.0493total_quantity: 18.00</w:t>
      </w:r>
    </w:p>
    <w:p>
      <w:r>
        <w:t>--------------------</w:t>
      </w:r>
    </w:p>
    <w:p>
      <w:pPr>
        <w:pStyle w:val="Heading1"/>
      </w:pPr>
      <w:r>
        <w:t>GAJANAND 50G CHAT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#7534* **Velocity (Average Daily Sales):** 0.05 units/day* **Total Quantity Moved:** 18.00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21008velocity_ads: 0.0380total_quantity: 7.00</w:t>
      </w:r>
    </w:p>
    <w:p>
      <w:r>
        <w:t>--------------------</w:t>
      </w:r>
    </w:p>
    <w:p>
      <w:pPr>
        <w:pStyle w:val="Heading1"/>
      </w:pPr>
      <w:r>
        <w:t>GAJANAND 400G SESAME WHITE###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#21008* **Velocity (Average Daily Sales):** 0.04 units/day* **Total Quantity Moved:** 7.00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21808velocity_ads: 0.0054total_quantity: 1.00</w:t>
      </w:r>
    </w:p>
    <w:p>
      <w:r>
        <w:t>--------------------</w:t>
      </w:r>
    </w:p>
    <w:p>
      <w:pPr>
        <w:pStyle w:val="Heading1"/>
      </w:pPr>
      <w:r>
        <w:t>GAJANAND 400G MUSTAR BOLD###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#21808*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7532velocity_ads: 0.0110total_quantity: 4.00</w:t>
      </w:r>
    </w:p>
    <w:p>
      <w:r>
        <w:t>--------------------</w:t>
      </w:r>
    </w:p>
    <w:p>
      <w:pPr>
        <w:pStyle w:val="Heading1"/>
      </w:pPr>
      <w:r>
        <w:t>GAJANAND 400G FENNEL SEEDS###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#7532* **Velocity (Average Daily Sales):** 0.01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22799velocity_ads: 0.0054total_quantity: 1.00</w:t>
      </w:r>
    </w:p>
    <w:p>
      <w:r>
        <w:t>--------------------</w:t>
      </w:r>
    </w:p>
    <w:p>
      <w:pPr>
        <w:pStyle w:val="Heading1"/>
      </w:pPr>
      <w:r>
        <w:t>GAJANAND 400G DILL###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#22799*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22861velocity_ads: 0.0054total_quantity: 1.00</w:t>
      </w:r>
    </w:p>
    <w:p>
      <w:r>
        <w:t>--------------------</w:t>
      </w:r>
    </w:p>
    <w:p>
      <w:pPr>
        <w:pStyle w:val="Heading1"/>
      </w:pPr>
      <w:r>
        <w:t>GAJANAND 400G DHANA DAL PLAIN###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#22861*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16992velocity_ads: 0.0217total_quantity: 4.00</w:t>
      </w:r>
    </w:p>
    <w:p>
      <w:r>
        <w:t>--------------------</w:t>
      </w:r>
    </w:p>
    <w:p>
      <w:pPr>
        <w:pStyle w:val="Heading1"/>
      </w:pPr>
      <w:r>
        <w:t>GAJANAND 100G GUND###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#16992* **Velocity (Average Daily Sales):** 0.02 units/day* **Total Quantity Moved:** 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7501velocity_ads: 0.0055total_quantity: 2.00</w:t>
      </w:r>
    </w:p>
    <w:p>
      <w:r>
        <w:t>--------------------</w:t>
      </w:r>
    </w:p>
    <w:p>
      <w:pPr>
        <w:pStyle w:val="Heading1"/>
      </w:pPr>
      <w:r>
        <w:t>GAJANAND 100G CHHOLE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#7501*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7499velocity_ads: 0.0329total_quantity: 12.00</w:t>
      </w:r>
    </w:p>
    <w:p>
      <w:r>
        <w:t>--------------------</w:t>
      </w:r>
    </w:p>
    <w:p>
      <w:pPr>
        <w:pStyle w:val="Heading1"/>
      </w:pPr>
      <w:r>
        <w:t>GAJANAND 100G CHAT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#7499* **Velocity (Average Daily Sales):** 0.03 units/day* **Total Quantity Moved:** 12.00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7498velocity_ads: 0.0384total_quantity: 14.00</w:t>
      </w:r>
    </w:p>
    <w:p>
      <w:r>
        <w:t>--------------------</w:t>
      </w:r>
    </w:p>
    <w:p>
      <w:pPr>
        <w:pStyle w:val="Heading1"/>
      </w:pPr>
      <w:r>
        <w:t>GAJANAND 100G BAY LEAVES###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#7498* **Velocity (Average Daily Sales):** 0.04 units/day* **Total Quantity Moved:** 14.00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17502velocity_ads: 0.0435total_quantity: 8.00</w:t>
      </w:r>
    </w:p>
    <w:p>
      <w:r>
        <w:t>--------------------</w:t>
      </w:r>
    </w:p>
    <w:p>
      <w:pPr>
        <w:pStyle w:val="Heading1"/>
      </w:pPr>
      <w:r>
        <w:t>GAJANAND 100G AMLA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#17502* **Velocity (Average Daily Sales):** 0.04 units/day* **Total Quantity Moved:** 8.00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7502velocity_ads: 0.0219total_quantity: 8.00</w:t>
      </w:r>
    </w:p>
    <w:p>
      <w:r>
        <w:t>--------------------</w:t>
      </w:r>
    </w:p>
    <w:p>
      <w:pPr>
        <w:pStyle w:val="Heading1"/>
      </w:pPr>
      <w:r>
        <w:t>GAJANAND 100G JALJIRA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#7502* **Velocity (Average Daily Sales):** 0.02 units/day* **Total Quantity Moved:** 8.00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7515velocity_ads: 0.0384total_quantity: 14.00</w:t>
      </w:r>
    </w:p>
    <w:p>
      <w:r>
        <w:t>--------------------</w:t>
      </w:r>
    </w:p>
    <w:p>
      <w:pPr>
        <w:pStyle w:val="Heading1"/>
      </w:pPr>
      <w:r>
        <w:t>GAJANAND 200G CUMIN SEEDS###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#7515* **Velocity (Average Daily Sales):** 0.04 units/day* **Total Quantity Moved:** 14.00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7514velocity_ads: 0.0274total_quantity: 10.00</w:t>
      </w:r>
    </w:p>
    <w:p>
      <w:r>
        <w:t>--------------------</w:t>
      </w:r>
    </w:p>
    <w:p>
      <w:pPr>
        <w:pStyle w:val="Heading1"/>
      </w:pPr>
      <w:r>
        <w:t>GAJANAND 200G CORRIANDER###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#7514*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17814velocity_ads: 0.0054total_quantity: 1.00</w:t>
      </w:r>
    </w:p>
    <w:p>
      <w:r>
        <w:t>--------------------</w:t>
      </w:r>
    </w:p>
    <w:p>
      <w:pPr>
        <w:pStyle w:val="Heading1"/>
      </w:pPr>
      <w:r>
        <w:t>GAJANAND 100G UNDHIYU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#17814* **Velocity (Average Daily Sales):** 0.01 units/day* **Total Quantity Moved:** 1.00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15865velocity_ads: 0.0219total_quantity: 8.00</w:t>
      </w:r>
    </w:p>
    <w:p>
      <w:r>
        <w:t>--------------------</w:t>
      </w:r>
    </w:p>
    <w:p>
      <w:pPr>
        <w:pStyle w:val="Heading1"/>
      </w:pPr>
      <w:r>
        <w:t>GAJANAND 100G SAMBHAR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#15865* **Velocity (Average Daily Sales):** 0.02 units/day* **Total Quantity Moved:** 8.00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15862velocity_ads: 0.0219total_quantity: 8.00</w:t>
      </w:r>
    </w:p>
    <w:p>
      <w:r>
        <w:t>--------------------</w:t>
      </w:r>
    </w:p>
    <w:p>
      <w:pPr>
        <w:pStyle w:val="Heading1"/>
      </w:pPr>
      <w:r>
        <w:t>GAJANAND 100G RAJWADI GARAM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#15862* **Velocity (Average Daily Sales):** 0.02 units/day* **Total Quantity Moved:** 8.00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15861velocity_ads: 0.0055total_quantity: 2.00</w:t>
      </w:r>
    </w:p>
    <w:p>
      <w:r>
        <w:t>--------------------</w:t>
      </w:r>
    </w:p>
    <w:p>
      <w:pPr>
        <w:pStyle w:val="Heading1"/>
      </w:pPr>
      <w:r>
        <w:t>GAJANAND 100G RAI KURIA###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#15861* **Velocity (Average Daily Sales):** 0.01 units/day* **Total Quantity Moved:** 2.00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7506velocity_ads: 0.0164total_quantity: 6.00</w:t>
      </w:r>
    </w:p>
    <w:p>
      <w:r>
        <w:t>--------------------</w:t>
      </w:r>
    </w:p>
    <w:p>
      <w:pPr>
        <w:pStyle w:val="Heading1"/>
      </w:pPr>
      <w:r>
        <w:t>GAJANAND 100G PAV BHAJI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#7506* **Velocity (Average Daily Sales):** 0.02 units/day* **Total Quantity Moved:** 6.00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p>
      <w:r>
        <w:t>type: SKUdepartment: "BABY FOODS"supplier: "Unknown"price: 499.00margin: 0.00revenue: 0.00gross_profit: 0.00sales_rank: 7535velocity_ads: 0.0274total_quantity: 10.00</w:t>
      </w:r>
    </w:p>
    <w:p>
      <w:r>
        <w:t>--------------------</w:t>
      </w:r>
    </w:p>
    <w:p>
      <w:pPr>
        <w:pStyle w:val="Heading1"/>
      </w:pPr>
      <w:r>
        <w:t>GAJANAND 50G PAV BHAJI MASALA### [NODE IDENTITY]* **Network Role:** Active Node* **Macro-Habitat:** [[BABY FOODS]]* **Origin Point:** [[Unknown]]### [UNIT ECONOMICS &amp;amp; VELOCITY]* **Average Retail Price:** 499.00 KES* **Gross Margin:** 0.00%* **Historical Revenue:** 0.00 KES* **Gross Profit:** 0.00 KES* **Sales Rank:** #7535* **Velocity (Average Daily Sales):** 0.03 units/day* **Total Quantity Moved:** 10.00 units### [THE PHYSICS OF THE SHELF]**The Halo Effect (11 Links):** *Items frequently bought alongside this SKU.*- [[ELLA 120G ORG PEACHES N BANANAS 4MTHS]]- [[NESTLE 200G MILO]]- [[NESTLE 400G NAN 3]]- [[Retail Market]]- [[NESTLE 200G MILO SOFT PACK]]- [[PURITY 125ML GUAVAS N YOGHURT]]- [[BABY FOODS]]**Cannibalization (5 Substitutions):** *Direct shelf competitors fighting for the same basket.*- [[ELLA 120G ORG PEACHES N BANANAS 4MTHS]]- [[NESTLE 400G NAN 3]]- [[NESTLE 200G MILO]]- [[NESTLE 200G MILO SOFT PACK]]- [[PURITY 125ML GUAVAS N YOGHURT]]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