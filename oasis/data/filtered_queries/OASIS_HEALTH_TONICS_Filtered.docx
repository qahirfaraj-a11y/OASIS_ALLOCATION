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HEALTH TONICS</w:t>
      </w:r>
    </w:p>
    <w:p>
      <w:r>
        <w:t>Generated on 2026-04-02 06:50:23</w:t>
      </w:r>
    </w:p>
    <w:p>
      <w:r>
        <w:t>type: SKUdepartment: "HEALTH TONICS"supplier: "Unknown"price: 45.00margin: 16.00revenue: 540.00gross_profit: 86.40sales_rank: 10644velocity_ads: 0.0652total_quantity: 12.00</w:t>
      </w:r>
    </w:p>
    <w:p>
      <w:r>
        <w:t>--------------------</w:t>
      </w:r>
    </w:p>
    <w:p>
      <w:pPr>
        <w:pStyle w:val="Heading1"/>
      </w:pPr>
      <w:r>
        <w:t>HAJMOLA 100G REGULAR### [NODE IDENTITY]* **Network Role:** Active Node* **Macro-Habitat:** [[HEALTH TONICS]]* **Origin Point:** [[Unknown]]### [UNIT ECONOMICS &amp;amp; VELOCITY]* **Average Retail Price:** 45.00 KES* **Gross Margin:** 16.00%* **Historical Revenue:** 540.00 KES* **Gross Profit:** 86.40 KES* **Sales Rank:** #10644* **Velocity (Average Daily Sales):** 0.07 units/day* **Total Quantity Moved:** 12.00 units### [THE PHYSICS OF THE SHELF]**The Halo Effect (8 Links):** *Items frequently bought alongside this SKU.*- [[Retail Market]]- [[HEALTH TONICS]]- [[HQ SCOTT EMULSION  100ML ORANGE]]- [[DABUR 120ML HAJMOLA ANARDANA]]**Cannibalization (2 Substitutions):** *Direct shelf competitors fighting for the same basket.*- [[HQ SCOTT EMULSION  100ML ORANGE]]- [[DABUR 120ML HAJMOLA ANARDANA]]</w:t>
      </w:r>
    </w:p>
    <w:p>
      <w:r>
        <w:t>--------------------</w:t>
      </w:r>
    </w:p>
    <w:p>
      <w:r>
        <w:t>type: SKUdepartment: "HEALTH TONICS"supplier: "Unknown"price: 45.00margin: 0.00revenue: 0.00gross_profit: 0.00sales_rank: 16929velocity_ads: 0.0489total_quantity: 9.00</w:t>
      </w:r>
    </w:p>
    <w:p>
      <w:r>
        <w:t>--------------------</w:t>
      </w:r>
    </w:p>
    <w:p>
      <w:pPr>
        <w:pStyle w:val="Heading1"/>
      </w:pPr>
      <w:r>
        <w:t>DABUR 120ML HAJMOLA ANARDANA### [NODE IDENTITY]* **Network Role:** Active Node* **Macro-Habitat:** [[HEALTH TONICS]]* **Origin Point:** [[Unknown]]### [UNIT ECONOMICS &amp;amp; VELOCITY]* **Average Retail Price:** 45.00 KES* **Gross Margin:** 0.00%* **Historical Revenue:** 0.00 KES* **Gross Profit:** 0.00 KES* **Sales Rank:** #16929* **Velocity (Average Daily Sales):** 0.05 units/day* **Total Quantity Moved:** 9.00 units### [THE PHYSICS OF THE SHELF]**The Halo Effect (8 Links):** *Items frequently bought alongside this SKU.*- [[Retail Market]]- [[HEALTH TONICS]]- [[HQ SCOTT EMULSION  100ML ORANGE]]- [[HAJMOLA 100G REGULAR]]**Cannibalization (2 Substitutions):** *Direct shelf competitors fighting for the same basket.*- [[HAJMOLA 100G REGULAR]]- [[HQ SCOTT EMULSION  100ML ORANGE]]</w:t>
      </w:r>
    </w:p>
    <w:p>
      <w:r>
        <w:t>--------------------</w:t>
      </w:r>
    </w:p>
    <w:p>
      <w:r>
        <w:t>type: SKUdepartment: "HEALTH TONICS"supplier: "Unknown"price: 45.00margin: 0.00revenue: 0.00gross_profit: 0.00sales_rank: 16926velocity_ads: 0.0435total_quantity: 8.00</w:t>
      </w:r>
    </w:p>
    <w:p>
      <w:r>
        <w:t>--------------------</w:t>
      </w:r>
    </w:p>
    <w:p>
      <w:pPr>
        <w:pStyle w:val="Heading1"/>
      </w:pPr>
      <w:r>
        <w:t>HQ SCOTT EMULSION  100ML ORANGE### [NODE IDENTITY]* **Network Role:** Active Node* **Macro-Habitat:** [[HEALTH TONICS]]* **Origin Point:** [[Unknown]]### [UNIT ECONOMICS &amp;amp; VELOCITY]* **Average Retail Price:** 45.00 KES* **Gross Margin:** 0.00%* **Historical Revenue:** 0.00 KES* **Gross Profit:** 0.00 KES* **Sales Rank:** #16926* **Velocity (Average Daily Sales):** 0.04 units/day* **Total Quantity Moved:** 8.00 units### [THE PHYSICS OF THE SHELF]**The Halo Effect (8 Links):** *Items frequently bought alongside this SKU.*- [[Retail Market]]- [[HEALTH TONICS]]- [[DABUR 120ML HAJMOLA ANARDANA]]- [[HAJMOLA 100G REGULAR]]**Cannibalization (2 Substitutions):** *Direct shelf competitors fighting for the same basket.*- [[HAJMOLA 100G REGULAR]]- [[DABUR 120ML HAJMOLA ANARDANA]]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