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SUGAR</w:t>
      </w:r>
    </w:p>
    <w:p>
      <w:r>
        <w:t>Generated on 2026-04-02 06:52:02</w:t>
      </w:r>
    </w:p>
    <w:p>
      <w:r>
        <w:t>type: SKUdepartment: "SUGAR"supplier: "WEST KENYA SUGAR COMPANY LTD"price: 319.88margin: 7.29revenue: 2276558.00gross_profit: 165961.08sales_rank: 22velocity_ads: 24.5397total_quantity: 8957.00</w:t>
      </w:r>
    </w:p>
    <w:p>
      <w:r>
        <w:t>--------------------</w:t>
      </w:r>
    </w:p>
    <w:p>
      <w:pPr>
        <w:pStyle w:val="Heading1"/>
      </w:pPr>
      <w:r>
        <w:t>KABRAS 2KG WHITE SUGAR### [NODE IDENTITY]* **Network Role:** Active Node* **Macro-Habitat:** [[SUGAR]]* **Origin Point:** [[WEST KENYA SUGAR COMPANY LTD]]### [UNIT ECONOMICS &amp;amp; VELOCITY]* **Average Retail Price:** 319.88 KES* **Gross Margin:** 7.29%* **Historical Revenue:** 2,276,558.00 KES* **Gross Profit:** 165,961.08 KES* **Sales Rank:** #22* **Velocity (Average Daily Sales):** 24.54 units/day* **Total Quantity Moved:** 8,957.00 units### [THE PHYSICS OF THE SHELF]**The Halo Effect (8 Links):** *Items frequently bought alongside this SKU.*- [[WEST KENYA SUGAR COMPANY LTD]]- [[SUGAR]]- [[Retail Market]]- [[MUMIAS 2KG SUGAR]]- [[NUTRAMEAL 2KG SUGAR]]**Cannibalization (2 Substitutions):** *Direct shelf competitors fighting for the same basket.*- [[MUMIAS 2KG SUGAR]]- [[NUTRAMEAL 2KG SUGAR]]</w:t>
      </w:r>
    </w:p>
    <w:p>
      <w:r>
        <w:t>--------------------</w:t>
      </w:r>
    </w:p>
    <w:p>
      <w:r>
        <w:t>type: SKUdepartment: "SUGAR"supplier: "Unknown"price: 320.79margin: 7.40revenue: 2154737.00gross_profit: 159450.54sales_rank: 24velocity_ads: 23.6356total_quantity: 8627.00</w:t>
      </w:r>
    </w:p>
    <w:p>
      <w:r>
        <w:t>--------------------</w:t>
      </w:r>
    </w:p>
    <w:p>
      <w:pPr>
        <w:pStyle w:val="Heading1"/>
      </w:pPr>
      <w:r>
        <w:t>MUMIAS 2KG SUGAR### [NODE IDENTITY]* **Network Role:** Active Node* **Macro-Habitat:** [[SUGAR]]* **Origin Point:** [[Unknown]]### [UNIT ECONOMICS &amp;amp; VELOCITY]* **Average Retail Price:** 320.79 KES* **Gross Margin:** 7.40%* **Historical Revenue:** 2,154,737.00 KES* **Gross Profit:** 159,450.54 KES* **Sales Rank:** #24* **Velocity (Average Daily Sales):** 23.64 units/day* **Total Quantity Moved:** 8,627.00 units### [THE PHYSICS OF THE SHELF]**The Halo Effect (8 Links):** *Items frequently bought alongside this SKU.*- [[SUGAR]]- [[Retail Market]]- [[KABRAS 2KG WHITE SUGAR]]- [[NUTRAMEAL 2KG SUGAR]]**Cannibalization (2 Substitutions):** *Direct shelf competitors fighting for the same basket.*- [[NUTRAMEAL 2KG SUGAR]]- [[KABRAS 2KG WHITE SUGAR]]</w:t>
      </w:r>
    </w:p>
    <w:p>
      <w:r>
        <w:t>--------------------</w:t>
      </w:r>
    </w:p>
    <w:p>
      <w:r>
        <w:t>type: SKUdepartment: "SUGAR"supplier: "KAMILI PACKERS SUGAR ONLY"price: 333.46margin: 5.66revenue: 1733341.00gross_profit: 98107.10sales_rank: 36velocity_ads: 18.9370total_quantity: 6912.00</w:t>
      </w:r>
    </w:p>
    <w:p>
      <w:r>
        <w:t>--------------------</w:t>
      </w:r>
    </w:p>
    <w:p>
      <w:pPr>
        <w:pStyle w:val="Heading1"/>
      </w:pPr>
      <w:r>
        <w:t>NUTRAMEAL 2KG SUGAR### [NODE IDENTITY]* **Network Role:** Active Node* **Macro-Habitat:** [[SUGAR]]* **Origin Point:** [[KAMILI PACKERS SUGAR ONLY]]### [UNIT ECONOMICS &amp;amp; VELOCITY]* **Average Retail Price:** 333.46 KES* **Gross Margin:** 5.66%* **Historical Revenue:** 1,733,341.00 KES* **Gross Profit:** 98,107.10 KES* **Sales Rank:** #36* **Velocity (Average Daily Sales):** 18.94 units/day* **Total Quantity Moved:** 6,912.00 units### [THE PHYSICS OF THE SHELF]**The Halo Effect (8 Links):** *Items frequently bought alongside this SKU.*- [[SUGAR]]- [[Retail Market]]- [[KABRAS 2KG WHITE SUGAR]]- [[MUMIAS 2KG SUGAR]]- [[KAMILI PACKERS SUGAR ONLY]]**Cannibalization (2 Substitutions):** *Direct shelf competitors fighting for the same basket.*- [[MUMIAS 2KG SUGAR]]- [[KABRAS 2KG WHITE SUGAR]]</w:t>
      </w:r>
    </w:p>
    <w:p>
      <w:r>
        <w:t>--------------------</w:t>
      </w:r>
    </w:p>
    <w:p>
      <w:r>
        <w:t>type: SKUdepartment: "SUGAR"supplier: "KAMILI PACKERS SUGAR ONLY"price: 172.34margin: 8.47revenue: 1081581.00gross_profit: 91609.91sales_rank: 74velocity_ads: 21.2932total_quantity: 7772.00</w:t>
      </w:r>
    </w:p>
    <w:p>
      <w:r>
        <w:t>--------------------</w:t>
      </w:r>
    </w:p>
    <w:p>
      <w:pPr>
        <w:pStyle w:val="Heading1"/>
      </w:pPr>
      <w:r>
        <w:t>NUTRAMEAL 1KG SUGAR### [NODE IDENTITY]* **Network Role:** Active Node* **Macro-Habitat:** [[SUGAR]]* **Origin Point:** [[KAMILI PACKERS SUGAR ONLY]]### [UNIT ECONOMICS &amp;amp; VELOCITY]* **Average Retail Price:** 172.34 KES* **Gross Margin:** 8.47%* **Historical Revenue:** 1,081,581.00 KES* **Gross Profit:** 91,609.91 KES* **Sales Rank:** #74* **Velocity (Average Daily Sales):** 21.29 units/day* **Total Quantity Moved:** 7,772.00 units### [THE PHYSICS OF THE SHELF]**The Halo Effect (8 Links):** *Items frequently bought alongside this SKU.*- [[MUMIAS 1KG SUGAR]]- [[SUGAR]]- [[Retail Market]]- [[KABRAS 1KG WHITE SUGAR]]- [[KAMILI PACKERS SUGAR ONLY]]**Cannibalization (2 Substitutions):** *Direct shelf competitors fighting for the same basket.*- [[MUMIAS 1KG SUGAR]]- [[KABRAS 1KG WHITE SUGAR]]</w:t>
      </w:r>
    </w:p>
    <w:p>
      <w:r>
        <w:t>--------------------</w:t>
      </w:r>
    </w:p>
    <w:p>
      <w:r>
        <w:t>type: SKUdepartment: "SUGAR"supplier: "WEST KENYA SUGAR COMPANY LTD"price: 167.35margin: 8.26revenue: 1013814.00gross_profit: 83741.04sales_rank: 80velocity_ads: 21.1452total_quantity: 7718.00</w:t>
      </w:r>
    </w:p>
    <w:p>
      <w:r>
        <w:t>--------------------</w:t>
      </w:r>
    </w:p>
    <w:p>
      <w:pPr>
        <w:pStyle w:val="Heading1"/>
      </w:pPr>
      <w:r>
        <w:t>KABRAS 1KG WHITE SUGAR### [NODE IDENTITY]* **Network Role:** Active Node* **Macro-Habitat:** [[SUGAR]]* **Origin Point:** [[WEST KENYA SUGAR COMPANY LTD]]### [UNIT ECONOMICS &amp;amp; VELOCITY]* **Average Retail Price:** 167.35 KES* **Gross Margin:** 8.26%* **Historical Revenue:** 1,013,814.00 KES* **Gross Profit:** 83,741.04 KES* **Sales Rank:** #80* **Velocity (Average Daily Sales):** 21.15 units/day* **Total Quantity Moved:** 7,718.00 units### [THE PHYSICS OF THE SHELF]**The Halo Effect (8 Links):** *Items frequently bought alongside this SKU.*- [[MUMIAS 1KG SUGAR]]- [[WEST KENYA SUGAR COMPANY LTD]]- [[SUGAR]]- [[Retail Market]]- [[NUTRAMEAL 1KG SUGAR]]**Cannibalization (2 Substitutions):** *Direct shelf competitors fighting for the same basket.*- [[MUMIAS 1KG SUGAR]]- [[NUTRAMEAL 1KG SUGAR]]</w:t>
      </w:r>
    </w:p>
    <w:p>
      <w:r>
        <w:t>--------------------</w:t>
      </w:r>
    </w:p>
    <w:p>
      <w:r>
        <w:t>type: SKUdepartment: "SUGAR"supplier: "Unknown"price: 161.88margin: 9.09revenue: 825936.00gross_profit: 75077.58sales_rank: 102velocity_ads: 17.4849total_quantity: 6382.00</w:t>
      </w:r>
    </w:p>
    <w:p>
      <w:r>
        <w:t>--------------------</w:t>
      </w:r>
    </w:p>
    <w:p>
      <w:pPr>
        <w:pStyle w:val="Heading1"/>
      </w:pPr>
      <w:r>
        <w:t>MUMIAS 1KG SUGAR### [NODE IDENTITY]* **Network Role:** Active Node* **Macro-Habitat:** [[SUGAR]]* **Origin Point:** [[Unknown]]### [UNIT ECONOMICS &amp;amp; VELOCITY]* **Average Retail Price:** 161.88 KES* **Gross Margin:** 9.09%* **Historical Revenue:** 825,936.00 KES* **Gross Profit:** 75,077.58 KES* **Sales Rank:** #102* **Velocity (Average Daily Sales):** 17.48 units/day* **Total Quantity Moved:** 6,382.00 units### [THE PHYSICS OF THE SHELF]**The Halo Effect (8 Links):** *Items frequently bought alongside this SKU.*- [[SUGAR]]- [[KABRAS 1KG WHITE SUGAR]]- [[Retail Market]]- [[NUTRAMEAL 1KG SUGAR]]**Cannibalization (2 Substitutions):** *Direct shelf competitors fighting for the same basket.*- [[KABRAS 1KG WHITE SUGAR]]- [[NUTRAMEAL 1KG SUGAR]]</w:t>
      </w:r>
    </w:p>
    <w:p>
      <w:r>
        <w:t>--------------------</w:t>
      </w:r>
    </w:p>
    <w:p>
      <w:r>
        <w:t>type: SKUdepartment: "SUGAR"supplier: "PORTCROSS LTD  PC."price: 246.11margin: 16.00revenue: 17473.81gross_profit: 2795.81sales_rank: 3375velocity_ads: 0.3859total_quantity: 71.00</w:t>
      </w:r>
    </w:p>
    <w:p>
      <w:r>
        <w:t>--------------------</w:t>
      </w:r>
    </w:p>
    <w:p>
      <w:pPr>
        <w:pStyle w:val="Heading1"/>
      </w:pPr>
      <w:r>
        <w:t>BAKALLAND 30G BA BAR NO SUGAR STRWBRRY &amp;amp; QUINOA### [NODE IDENTITY]* **Network Role:** Active Node* **Macro-Habitat:** [[SUGAR]]* **Origin Point:** [[PORTCROSS LTD  PC.]]### [UNIT ECONOMICS &amp;amp; VELOCITY]* **Average Retail Price:** 246.11 KES* **Gross Margin:** 16.00%* **Historical Revenue:** 17,473.81 KES* **Gross Profit:** 2,795.81 KES* **Sales Rank:** #3375* **Velocity (Average Daily Sales):** 0.39 units/day* **Total Quantity Moved:** 71.00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[[NUTRAMEAL 5KG SUGAR]]- [[PORTCROSS LTD  PC.]]**Cannibalization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"TRESKEN INTERNATIONAL LIMITED"price: 246.11margin: 16.00revenue: 2214.99gross_profit: 354.40sales_rank: 8532velocity_ads: 0.0489total_quantity: 9.00</w:t>
      </w:r>
    </w:p>
    <w:p>
      <w:r>
        <w:t>--------------------</w:t>
      </w:r>
    </w:p>
    <w:p>
      <w:pPr>
        <w:pStyle w:val="Heading1"/>
      </w:pPr>
      <w:r>
        <w:t>BILLINGTONS 500G MOLASSES CANE SUGAR### [NODE IDENTITY]* **Network Role:** Active Node* **Macro-Habitat:** [[SUGAR]]* **Origin Point:** [[TRESKEN INTERNATIONAL LIMITED]]### [UNIT ECONOMICS &amp;amp; VELOCITY]* **Average Retail Price:** 246.11 KES* **Gross Margin:** 16.00%* **Historical Revenue:** 2,214.99 KES* **Gross Profit:** 354.40 KES* **Sales Rank:** #8532* **Velocity (Average Daily Sales):** 0.05 units/day* **Total Quantity Moved:** 9.00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[[TRESKEN INTERNATIONAL LIMITED]]-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"SANGYUG ENTERPRISES LTD SR"price: 246.11margin: 16.00revenue: 738.33gross_profit: 118.13sales_rank: 10328velocity_ads: 0.0163total_quantity: 3.00</w:t>
      </w:r>
    </w:p>
    <w:p>
      <w:r>
        <w:t>--------------------</w:t>
      </w:r>
    </w:p>
    <w:p>
      <w:pPr>
        <w:pStyle w:val="Heading1"/>
      </w:pPr>
      <w:r>
        <w:t>BOTTLE OPENER SHOVEL ACECAMP### [NODE IDENTITY]* **Network Role:** Active Node* **Macro-Habitat:** [[SUGAR]]* **Origin Point:** [[SANGYUG ENTERPRISES LTD SR]]### [UNIT ECONOMICS &amp;amp; VELOCITY]* **Average Retail Price:** 246.11 KES* **Gross Margin:** 16.00%* **Historical Revenue:** 738.33 KES* **Gross Profit:** 118.13 KES* **Sales Rank:** #10328* **Velocity (Average Daily Sales):** 0.02 units/day* **Total Quantity Moved:** 3.00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[[SANGYUG ENTERPRISES LTD SR]]-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"KAMILI PACKERS SUGAR ONLY"price: 246.11margin: 0.00revenue: 0.00gross_profit: 0.00sales_rank: 12346velocity_ads: 1.0082total_quantity: 368.00</w:t>
      </w:r>
    </w:p>
    <w:p>
      <w:r>
        <w:t>--------------------</w:t>
      </w:r>
    </w:p>
    <w:p>
      <w:pPr>
        <w:pStyle w:val="Heading1"/>
      </w:pPr>
      <w:r>
        <w:t>NUTRAMEAL 5KG SUGAR### [NODE IDENTITY]* **Network Role:** Active Node* **Macro-Habitat:** [[SUGAR]]* **Origin Point:** [[KAMILI PACKERS SUGAR ONLY]]### [UNIT ECONOMICS &amp;amp; VELOCITY]* **Average Retail Price:** 246.11 KES* **Gross Margin:** 0.00%* **Historical Revenue:** 0.00 KES* **Gross Profit:** 0.00 KES* **Sales Rank:** #12346* **Velocity (Average Daily Sales):** 1.01 units/day* **Total Quantity Moved:** 368.00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CASTER SUGAR]]- [[CLOVERS 500G ICING SUGAR (POLY)]]- [[KAMILI PACKERS SUGAR ONLY]]**Cannibalization (5 Substitutions):** *Direct shelf competitors fighting for the same basket.*- [[FAIRLEIGH 500G WHOLE JAGGERY]]- [[FAIRLEIGH 500G SUGAR POWDER]]- [[NESCAFE GOLD 12.5G CAPPUCCINO REDUCED SUGAR STICK]]- [[CLOVERS 500G CASTER SUGAR]]- [[CLOVERS 500G ICING SUGAR (POLY)]]</w:t>
      </w:r>
    </w:p>
    <w:p>
      <w:r>
        <w:t>--------------------</w:t>
      </w:r>
    </w:p>
    <w:p>
      <w:r>
        <w:t>type: SKUdepartment: "SUGAR"supplier: "NESTLE KENYA LTD"price: 246.11margin: 0.00revenue: 0.00gross_profit: 0.00sales_rank: 3892velocity_ads: 0.5808total_quantity: 212.00</w:t>
      </w:r>
    </w:p>
    <w:p>
      <w:r>
        <w:t>--------------------</w:t>
      </w:r>
    </w:p>
    <w:p>
      <w:pPr>
        <w:pStyle w:val="Heading1"/>
      </w:pPr>
      <w:r>
        <w:t>NESCAFE GOLD 12.5G CAPPUCCINO REDUCED SUGAR STICK### [NODE IDENTITY]* **Network Role:** Active Node* **Macro-Habitat:** [[SUGAR]]* **Origin Point:** [[NESTLE KENYA LTD]]### [UNIT ECONOMICS &amp;amp; VELOCITY]* **Average Retail Price:** 246.11 KES* **Gross Margin:** 0.00%* **Historical Revenue:** 0.00 KES* **Gross Profit:** 0.00 KES* **Sales Rank:** #3892* **Velocity (Average Daily Sales):** 0.58 units/day* **Total Quantity Moved:** 212.00 units### [THE PHYSICS OF THE SHELF]**The Halo Effect (11 Links):** *Items frequently bought alongside this SKU.*- [[FAIRLEIGH 500G WHOLE JAGGERY]]- [[SUGAR]]- [[FAIRLEIGH 500G SUGAR POWDER]]- [[Retail Market]]- [[CLOVERS 500G CASTER SUGAR]]- [[NESTLE KENYA LTD]]- [[CLOVERS 500G ICING SUGAR (POLY)]]- [[NUTRAMEAL 5KG SUGAR]]**Cannibalization (5 Substitutions):** *Direct shelf competitors fighting for the same basket.*- [[FAIRLEIGH 500G WHOLE JAGGERY]]- [[FAIRLEIGH 500G SUGAR POWDER]]- [[CLOVERS 500G CASTER SUGAR]]- [[CLOVERS 500G ICING SUGAR (POLY)]]- [[NUTRAMEAL 5KG SUGAR]]</w:t>
      </w:r>
    </w:p>
    <w:p>
      <w:r>
        <w:t>--------------------</w:t>
      </w:r>
    </w:p>
    <w:p>
      <w:r>
        <w:t>type: SKUdepartment: "SUGAR"supplier: "HEALTHY U TWO THOUSAND LTD"price: 246.11margin: 0.00revenue: 0.00gross_profit: 0.00sales_rank: 12345velocity_ads: 0.0219total_quantity: 8.00</w:t>
      </w:r>
    </w:p>
    <w:p>
      <w:r>
        <w:t>--------------------</w:t>
      </w:r>
    </w:p>
    <w:p>
      <w:pPr>
        <w:pStyle w:val="Heading1"/>
      </w:pPr>
      <w:r>
        <w:t>NATURALLI 250G COCONUT SUGAR### [NODE IDENTITY]* **Network Role:** Active Node* **Macro-Habitat:** [[SUGAR]]* **Origin Point:** [[HEALTHY U TWO THOUSAND LTD]]### [UNIT ECONOMICS &amp;amp; VELOCITY]* **Average Retail Price:** 246.11 KES* **Gross Margin:** 0.00%* **Historical Revenue:** 0.00 KES* **Gross Profit:** 0.00 KES* **Sales Rank:** #12345* **Velocity (Average Daily Sales):** 0.02 units/day* **Total Quantity Moved:** 8.00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[[HEALTHY U TWO THOUSAND LTD]]-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"TRUFOODS LIMITED T F"price: 246.11margin: 0.00revenue: 0.00gross_profit: 0.00sales_rank: 16812velocity_ads: 0.1425total_quantity: 52.00</w:t>
      </w:r>
    </w:p>
    <w:p>
      <w:r>
        <w:t>--------------------</w:t>
      </w:r>
    </w:p>
    <w:p>
      <w:pPr>
        <w:pStyle w:val="Heading1"/>
      </w:pPr>
      <w:r>
        <w:t>ZESTA 500G ICING SUGAR POLYBAG### [NODE IDENTITY]* **Network Role:** Active Node* **Macro-Habitat:** [[SUGAR]]* **Origin Point:** [[TRUFOODS LIMITED T F]]### [UNIT ECONOMICS &amp;amp; VELOCITY]* **Average Retail Price:** 246.11 KES* **Gross Margin:** 0.00%* **Historical Revenue:** 0.00 KES* **Gross Profit:** 0.00 KES* **Sales Rank:** #16812* **Velocity (Average Daily Sales):** 0.14 units/day* **Total Quantity Moved:** 52.00 units### [THE PHYSICS OF THE SHELF]**The Halo Effect (11 Links):** *Items frequently bought alongside this SKU.*- [[FAIRLEIGH 500G WHOLE JAGGERY]]- [[SUGAR]]- [[TRUFOODS LIMITED T F]]- [[NESCAFE GOLD 12.5G CAPPUCCINO REDUCED SUGAR STICK]]- [[FAIRLEIGH 500G SUGAR POWDER]]-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"Unknown"price: 246.11margin: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TRUPTI MELAMINE SUGAR POT W-SPOON### [NODE IDENTITY]* **Network Role:** Active Node* **Macro-Habitat:** [[SUGAR]]* **Origin Point:** [[Unknown]]### [UNIT ECONOMICS &amp;amp; VELOCITY]* **Average Retail Price:** 246.11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"Unknown"price: 246.11margin: 0.00revenue: 0.00gross_profit: 0.00sales_rank: 16256velocity_ads: 0.0217total_quantity: 4.00</w:t>
      </w:r>
    </w:p>
    <w:p>
      <w:r>
        <w:t>--------------------</w:t>
      </w:r>
    </w:p>
    <w:p>
      <w:pPr>
        <w:pStyle w:val="Heading1"/>
      </w:pPr>
      <w:r>
        <w:t>RADHE 1KG KOLHAPURI JAGGERY### [NODE IDENTITY]* **Network Role:** Active Node* **Macro-Habitat:** [[SUGAR]]* **Origin Point:** [[Unknown]]### [UNIT ECONOMICS &amp;amp; VELOCITY]* **Average Retail Price:** 246.11 KES* **Gross Margin:** 0.00%* **Historical Revenue:** 0.00 KES* **Gross Profit:** 0.00 KES* **Sales Rank:** #16256* **Velocity (Average Daily Sales):** 0.02 units/day* **Total Quantity Moved:** 4.00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"Unknown"price: 246.11margin: 0.00revenue: 0.00gross_profit: 0.00sales_rank: 12348velocity_ads: 0.0384total_quantity: 14.00</w:t>
      </w:r>
    </w:p>
    <w:p>
      <w:r>
        <w:t>--------------------</w:t>
      </w:r>
    </w:p>
    <w:p>
      <w:pPr>
        <w:pStyle w:val="Heading1"/>
      </w:pPr>
      <w:r>
        <w:t>SOMESHWAR 900G JAGGERY### [NODE IDENTITY]* **Network Role:** Active Node* **Macro-Habitat:** [[SUGAR]]* **Origin Point:** [[Unknown]]### [UNIT ECONOMICS &amp;amp; VELOCITY]* **Average Retail Price:** 246.11 KES* **Gross Margin:** 0.00%* **Historical Revenue:** 0.00 KES* **Gross Profit:** 0.00 KES* **Sales Rank:** #12348* **Velocity (Average Daily Sales):** 0.04 units/day* **Total Quantity Moved:** 14.00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"KRISH COMMODITIES LTD"price: 246.11margin: 0.00revenue: 0.00gross_profit: 0.00sales_rank: 13240velocity_ads: 0.0924total_quantity: 17.00</w:t>
      </w:r>
    </w:p>
    <w:p>
      <w:r>
        <w:t>--------------------</w:t>
      </w:r>
    </w:p>
    <w:p>
      <w:pPr>
        <w:pStyle w:val="Heading1"/>
      </w:pPr>
      <w:r>
        <w:t>SUNSUGAR 100S BROWN SATCHETS### [NODE IDENTITY]* **Network Role:** Active Node* **Macro-Habitat:** [[SUGAR]]* **Origin Point:** [[KRISH COMMODITIES LTD]]### [UNIT ECONOMICS &amp;amp; VELOCITY]* **Average Retail Price:** 246.11 KES* **Gross Margin:** 0.00%* **Historical Revenue:** 0.00 KES* **Gross Profit:** 0.00 KES* **Sales Rank:** #13240* **Velocity (Average Daily Sales):** 0.09 units/day* **Total Quantity Moved:** 17.00 units### [THE PHYSICS OF THE SHELF]**The Halo Effect (11 Links):** *Items frequently bought alongside this SKU.*- [[FAIRLEIGH 500G WHOLE JAGGERY]]- [[SUGAR]]- [[KRISH COMMODITIES LTD]]- [[NESCAFE GOLD 12.5G CAPPUCCINO REDUCED SUGAR STICK]]- [[FAIRLEIGH 500G SUGAR POWDER]]-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"KRISH COMMODITIES LTD"price: 246.11margin: 0.00revenue: 0.00gross_profit: 0.00sales_rank: 12349velocity_ads: 0.0055total_quantity: 2.00</w:t>
      </w:r>
    </w:p>
    <w:p>
      <w:r>
        <w:t>--------------------</w:t>
      </w:r>
    </w:p>
    <w:p>
      <w:pPr>
        <w:pStyle w:val="Heading1"/>
      </w:pPr>
      <w:r>
        <w:t>SUNSUGAR 100S BROWN STICKS### [NODE IDENTITY]* **Network Role:** Active Node* **Macro-Habitat:** [[SUGAR]]* **Origin Point:** [[KRISH COMMODITIES LTD]]### [UNIT ECONOMICS &amp;amp; VELOCITY]* **Average Retail Price:** 246.11 KES* **Gross Margin:** 0.00%* **Historical Revenue:** 0.00 KES* **Gross Profit:** 0.00 KES* **Sales Rank:** #12349* **Velocity (Average Daily Sales):** 0.01 units/day* **Total Quantity Moved:** 2.00 units### [THE PHYSICS OF THE SHELF]**The Halo Effect (11 Links):** *Items frequently bought alongside this SKU.*- [[FAIRLEIGH 500G WHOLE JAGGERY]]- [[SUGAR]]- [[KRISH COMMODITIES LTD]]- [[NESCAFE GOLD 12.5G CAPPUCCINO REDUCED SUGAR STICK]]- [[FAIRLEIGH 500G SUGAR POWDER]]-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"KRISH COMMODITIES LTD"price: 246.11margin: 0.00revenue: 0.00gross_profit: 0.00sales_rank: 12350velocity_ads: 0.0767total_quantity: 28.00</w:t>
      </w:r>
    </w:p>
    <w:p>
      <w:r>
        <w:t>--------------------</w:t>
      </w:r>
    </w:p>
    <w:p>
      <w:pPr>
        <w:pStyle w:val="Heading1"/>
      </w:pPr>
      <w:r>
        <w:t>SUNSUGAR 100S WHITE SATCHETS### [NODE IDENTITY]* **Network Role:** Active Node* **Macro-Habitat:** [[SUGAR]]* **Origin Point:** [[KRISH COMMODITIES LTD]]### [UNIT ECONOMICS &amp;amp; VELOCITY]* **Average Retail Price:** 246.11 KES* **Gross Margin:** 0.00%* **Historical Revenue:** 0.00 KES* **Gross Profit:** 0.00 KES* **Sales Rank:** #12350* **Velocity (Average Daily Sales):** 0.08 units/day* **Total Quantity Moved:** 28.00 units### [THE PHYSICS OF THE SHELF]**The Halo Effect (11 Links):** *Items frequently bought alongside this SKU.*- [[FAIRLEIGH 500G WHOLE JAGGERY]]- [[SUGAR]]- [[KRISH COMMODITIES LTD]]- [[NESCAFE GOLD 12.5G CAPPUCCINO REDUCED SUGAR STICK]]- [[FAIRLEIGH 500G SUGAR POWDER]]-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"KRISH COMMODITIES LTD"price: 246.11margin: 0.00revenue: 0.00gross_profit: 0.00sales_rank: 14763velocity_ads: 0.0326total_quantity: 6.00</w:t>
      </w:r>
    </w:p>
    <w:p>
      <w:r>
        <w:t>--------------------</w:t>
      </w:r>
    </w:p>
    <w:p>
      <w:pPr>
        <w:pStyle w:val="Heading1"/>
      </w:pPr>
      <w:r>
        <w:t>SUNSUGAR 100S WHITE STICKS### [NODE IDENTITY]* **Network Role:** Active Node* **Macro-Habitat:** [[SUGAR]]* **Origin Point:** [[KRISH COMMODITIES LTD]]### [UNIT ECONOMICS &amp;amp; VELOCITY]* **Average Retail Price:** 246.11 KES* **Gross Margin:** 0.00%* **Historical Revenue:** 0.00 KES* **Gross Profit:** 0.00 KES* **Sales Rank:** #14763* **Velocity (Average Daily Sales):** 0.03 units/day* **Total Quantity Moved:** 6.00 units### [THE PHYSICS OF THE SHELF]**The Halo Effect (11 Links):** *Items frequently bought alongside this SKU.*- [[FAIRLEIGH 500G WHOLE JAGGERY]]- [[SUGAR]]- [[KRISH COMMODITIES LTD]]- [[NESCAFE GOLD 12.5G CAPPUCCINO REDUCED SUGAR STICK]]- [[FAIRLEIGH 500G SUGAR POWDER]]-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"Unknown"price: 246.11margin: 0.00revenue: 0.00gross_profit: 0.00sales_rank: 19454velocity_ads: 0.0054total_quantity: 1.00</w:t>
      </w:r>
    </w:p>
    <w:p>
      <w:r>
        <w:t>--------------------</w:t>
      </w:r>
    </w:p>
    <w:p>
      <w:pPr>
        <w:pStyle w:val="Heading1"/>
      </w:pPr>
      <w:r>
        <w:t>SILVER SPOON 500G DEMERERA SUGAR### [NODE IDENTITY]* **Network Role:** Active Node* **Macro-Habitat:** [[SUGAR]]* **Origin Point:** [[Unknown]]### [UNIT ECONOMICS &amp;amp; VELOCITY]* **Average Retail Price:** 246.11 KES* **Gross Margin:** 0.00%* **Historical Revenue:** 0.00 KES* **Gross Profit:** 0.00 KES* **Sales Rank:** #19454* **Velocity (Average Daily Sales):** 0.01 units/day* **Total Quantity Moved:** 1.00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"TRI CLOVER INDUSTRIES LTD"price: 246.11margin: 0.00revenue: 0.00gross_profit: 0.00sales_rank: 15929velocity_ads: 0.0109total_quantity: 2.00</w:t>
      </w:r>
    </w:p>
    <w:p>
      <w:r>
        <w:t>--------------------</w:t>
      </w:r>
    </w:p>
    <w:p>
      <w:pPr>
        <w:pStyle w:val="Heading1"/>
      </w:pPr>
      <w:r>
        <w:t>CLOVERS 500G ICING SUGAR BOX### [NODE IDENTITY]* **Network Role:** Active Node* **Macro-Habitat:** [[SUGAR]]* **Origin Point:** [[TRI CLOVER INDUSTRIES LTD]]### [UNIT ECONOMICS &amp;amp; VELOCITY]* **Average Retail Price:** 246.11 KES* **Gross Margin:** 0.00%* **Historical Revenue:** 0.00 KES* **Gross Profit:** 0.00 KES* **Sales Rank:** #15929* **Velocity (Average Daily Sales):** 0.01 units/day* **Total Quantity Moved:** 2.00 units### [THE PHYSICS OF THE SHELF]**The Halo Effect (11 Links):** *Items frequently bought alongside this SKU.*- [[TRI CLOVER INDUSTRIES LTD]]- [[FAIRLEIGH 500G WHOLE JAGGERY]]- [[SUGAR]]- [[FAIRLEIGH 500G SUGAR POWDER]]- [[NESCAFE GOLD 12.5G CAPPUCCINO REDUCED SUGAR STICK]]-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"TRI CLOVER INDUSTRIES LTD"price: 246.11margin: 0.00revenue: 0.00gross_profit: 0.00sales_rank: 12336velocity_ads: 0.3781total_quantity: 138.00</w:t>
      </w:r>
    </w:p>
    <w:p>
      <w:r>
        <w:t>--------------------</w:t>
      </w:r>
    </w:p>
    <w:p>
      <w:pPr>
        <w:pStyle w:val="Heading1"/>
      </w:pPr>
      <w:r>
        <w:t>CLOVERS 500G ICING SUGAR (POLY)### [NODE IDENTITY]* **Network Role:** Active Node* **Macro-Habitat:** [[SUGAR]]* **Origin Point:** [[TRI CLOVER INDUSTRIES LTD]]### [UNIT ECONOMICS &amp;amp; VELOCITY]* **Average Retail Price:** 246.11 KES* **Gross Margin:** 0.00%* **Historical Revenue:** 0.00 KES* **Gross Profit:** 0.00 KES* **Sales Rank:** #12336* **Velocity (Average Daily Sales):** 0.38 units/day* **Total Quantity Moved:** 138.00 units### [THE PHYSICS OF THE SHELF]**The Halo Effect (11 Links):** *Items frequently bought alongside this SKU.*- [[TRI CLOVER INDUSTRIES LTD]]- [[FAIRLEIGH 500G WHOLE JAGGERY]]- [[SUGAR]]- [[FAIRLEIGH 500G SUGAR POWDER]]- [[NESCAFE GOLD 12.5G CAPPUCCINO REDUCED SUGAR STICK]]- [[Retail Market]]- [[CLOVERS 500G CASTER SUGAR]]- [[NUTRAMEAL 5KG SUGAR]]**Cannibalization (5 Substitutions):** *Direct shelf competitors fighting for the same basket.*- [[FAIRLEIGH 500G WHOLE JAGGERY]]- [[FAIRLEIGH 500G SUGAR POWDER]]- [[NESCAFE GOLD 12.5G CAPPUCCINO REDUCED SUGAR STICK]]- [[CLOVERS 500G CASTER SUGAR]]- [[NUTRAMEAL 5KG SUGAR]]</w:t>
      </w:r>
    </w:p>
    <w:p>
      <w:r>
        <w:t>--------------------</w:t>
      </w:r>
    </w:p>
    <w:p>
      <w:r>
        <w:t>type: SKUdepartment: "SUGAR"supplier: "TRI CLOVER INDUSTRIES LTD"price: 246.11margin: 0.00revenue: 0.00gross_profit: 0.00sales_rank: 12333velocity_ads: 0.0712total_quantity: 26.00</w:t>
      </w:r>
    </w:p>
    <w:p>
      <w:r>
        <w:t>--------------------</w:t>
      </w:r>
    </w:p>
    <w:p>
      <w:pPr>
        <w:pStyle w:val="Heading1"/>
      </w:pPr>
      <w:r>
        <w:t>CLOVERS 1KG BROWN SUGAR### [NODE IDENTITY]* **Network Role:** Active Node* **Macro-Habitat:** [[SUGAR]]* **Origin Point:** [[TRI CLOVER INDUSTRIES LTD]]### [UNIT ECONOMICS &amp;amp; VELOCITY]* **Average Retail Price:** 246.11 KES* **Gross Margin:** 0.00%* **Historical Revenue:** 0.00 KES* **Gross Profit:** 0.00 KES* **Sales Rank:** #12333* **Velocity (Average Daily Sales):** 0.07 units/day* **Total Quantity Moved:** 26.00 units### [THE PHYSICS OF THE SHELF]**The Halo Effect (11 Links):** *Items frequently bought alongside this SKU.*- [[TRI CLOVER INDUSTRIES LTD]]- [[FAIRLEIGH 500G WHOLE JAGGERY]]- [[SUGAR]]- [[FAIRLEIGH 500G SUGAR POWDER]]- [[NESCAFE GOLD 12.5G CAPPUCCINO REDUCED SUGAR STICK]]-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"TRI CLOVER INDUSTRIES LTD"price: 246.11margin: 0.00revenue: 0.00gross_profit: 0.00sales_rank: 12335velocity_ads: 0.5151total_quantity: 188.00</w:t>
      </w:r>
    </w:p>
    <w:p>
      <w:r>
        <w:t>--------------------</w:t>
      </w:r>
    </w:p>
    <w:p>
      <w:pPr>
        <w:pStyle w:val="Heading1"/>
      </w:pPr>
      <w:r>
        <w:t>CLOVERS 500G CASTER SUGAR### [NODE IDENTITY]* **Network Role:** Active Node* **Macro-Habitat:** [[SUGAR]]* **Origin Point:** [[TRI CLOVER INDUSTRIES LTD]]### [UNIT ECONOMICS &amp;amp; VELOCITY]* **Average Retail Price:** 246.11 KES* **Gross Margin:** 0.00%* **Historical Revenue:** 0.00 KES* **Gross Profit:** 0.00 KES* **Sales Rank:** #12335* **Velocity (Average Daily Sales):** 0.52 units/day* **Total Quantity Moved:** 188.00 units### [THE PHYSICS OF THE SHELF]**The Halo Effect (11 Links):** *Items frequently bought alongside this SKU.*- [[TRI CLOVER INDUSTRIES LTD]]- [[FAIRLEIGH 500G WHOLE JAGGERY]]- [[SUGAR]]- [[FAIRLEIGH 500G SUGAR POWDER]]- [[NESCAFE GOLD 12.5G CAPPUCCINO REDUCED SUGAR STICK]]-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"TRI CLOVER INDUSTRIES LTD"price: 246.11margin: 0.00revenue: 0.00gross_profit: 0.00sales_rank: 12334velocity_ads: 0.1589total_quantity: 58.00</w:t>
      </w:r>
    </w:p>
    <w:p>
      <w:r>
        <w:t>--------------------</w:t>
      </w:r>
    </w:p>
    <w:p>
      <w:pPr>
        <w:pStyle w:val="Heading1"/>
      </w:pPr>
      <w:r>
        <w:t>CLOVERS 500G BROWN SUGAR### [NODE IDENTITY]* **Network Role:** Active Node* **Macro-Habitat:** [[SUGAR]]* **Origin Point:** [[TRI CLOVER INDUSTRIES LTD]]### [UNIT ECONOMICS &amp;amp; VELOCITY]* **Average Retail Price:** 246.11 KES* **Gross Margin:** 0.00%* **Historical Revenue:** 0.00 KES* **Gross Profit:** 0.00 KES* **Sales Rank:** #12334* **Velocity (Average Daily Sales):** 0.16 units/day* **Total Quantity Moved:** 58.00 units### [THE PHYSICS OF THE SHELF]**The Halo Effect (11 Links):** *Items frequently bought alongside this SKU.*- [[TRI CLOVER INDUSTRIES LTD]]- [[FAIRLEIGH 500G WHOLE JAGGERY]]- [[SUGAR]]- [[FAIRLEIGH 500G SUGAR POWDER]]- [[NESCAFE GOLD 12.5G CAPPUCCINO REDUCED SUGAR STICK]]-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"Unknown"price: 246.11margin: 0.00revenue: 0.00gross_profit: 0.00sales_rank: 12332velocity_ads: 0.0055total_quantity: 2.00</w:t>
      </w:r>
    </w:p>
    <w:p>
      <w:r>
        <w:t>--------------------</w:t>
      </w:r>
    </w:p>
    <w:p>
      <w:pPr>
        <w:pStyle w:val="Heading1"/>
      </w:pPr>
      <w:r>
        <w:t>CH. SUGAR CANDY SAKARIA (PLU NO 20192)### [NODE IDENTITY]* **Network Role:** Active Node* **Macro-Habitat:** [[SUGAR]]* **Origin Point:** [[Unknown]]### [UNIT ECONOMICS &amp;amp; VELOCITY]* **Average Retail Price:** 246.11 KES* **Gross Margin:** 0.00%* **Historical Revenue:** 0.00 KES* **Gross Profit:** 0.00 KES* **Sales Rank:** #12332* **Velocity (Average Daily Sales):** 0.01 units/day* **Total Quantity Moved:** 2.00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"Unknown"price: 246.11margin: 0.00revenue: 0.00gross_profit: 0.00sales_rank: 12331velocity_ads: 0.0123total_quantity: 4.50</w:t>
      </w:r>
    </w:p>
    <w:p>
      <w:r>
        <w:t>--------------------</w:t>
      </w:r>
    </w:p>
    <w:p>
      <w:pPr>
        <w:pStyle w:val="Heading1"/>
      </w:pPr>
      <w:r>
        <w:t>CH. SUGAR CANDY (PLU NO 14001)### [NODE IDENTITY]* **Network Role:** Active Node* **Macro-Habitat:** [[SUGAR]]* **Origin Point:** [[Unknown]]### [UNIT ECONOMICS &amp;amp; VELOCITY]* **Average Retail Price:** 246.11 KES* **Gross Margin:** 0.00%* **Historical Revenue:** 0.00 KES* **Gross Profit:** 0.00 KES* **Sales Rank:** #12331* **Velocity (Average Daily Sales):** 0.01 units/day* **Total Quantity Moved:** 4.50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"TRADE ROOTS LTD"price: 246.11margin: 0.00revenue: 0.00gross_profit: 0.00sales_rank: 1561velocity_ads: 0.0110total_quantity: 4.00</w:t>
      </w:r>
    </w:p>
    <w:p>
      <w:r>
        <w:t>--------------------</w:t>
      </w:r>
    </w:p>
    <w:p>
      <w:pPr>
        <w:pStyle w:val="Heading1"/>
      </w:pPr>
      <w:r>
        <w:t>ANTONELLI 252G CROISSANT 6S APRICOT SUGAR FREE### [NODE IDENTITY]* **Network Role:** Active Node* **Macro-Habitat:** [[SUGAR]]* **Origin Point:** [[TRADE ROOTS LTD]]### [UNIT ECONOMICS &amp;amp; VELOCITY]* **Average Retail Price:** 246.11 KES* **Gross Margin:** 0.00%* **Historical Revenue:** 0.00 KES* **Gross Profit:** 0.00 KES* **Sales Rank:** #1561* **Velocity (Average Daily Sales):** 0.01 units/day* **Total Quantity Moved:** 4.00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[[TRADE ROOTS LTD]]-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"SPREAD MASTERS LIMITED"price: 246.11margin: 0.00revenue: 0.00gross_profit: 0.00sales_rank: 3746velocity_ads: 0.0877total_quantity: 32.00</w:t>
      </w:r>
    </w:p>
    <w:p>
      <w:r>
        <w:t>--------------------</w:t>
      </w:r>
    </w:p>
    <w:p>
      <w:pPr>
        <w:pStyle w:val="Heading1"/>
      </w:pPr>
      <w:r>
        <w:t>ALICAFE 12G NO SUGAR TONGKAT 4 IN 1 INSTANT COFFEE### [NODE IDENTITY]* **Network Role:** Active Node* **Macro-Habitat:** [[SUGAR]]* **Origin Point:** [[SPREAD MASTERS LIMITED]]### [UNIT ECONOMICS &amp;amp; VELOCITY]* **Average Retail Price:** 246.11 KES* **Gross Margin:** 0.00%* **Historical Revenue:** 0.00 KES* **Gross Profit:** 0.00 KES* **Sales Rank:** #3746* **Velocity (Average Daily Sales):** 0.09 units/day* **Total Quantity Moved:** 32.00 units### [THE PHYSICS OF THE SHELF]**The Halo Effect (11 Links):** *Items frequently bought alongside this SKU.*- [[FAIRLEIGH 500G WHOLE JAGGERY]]- [[SUGAR]]- [[SPREAD MASTERS LIMITED]]- [[NESCAFE GOLD 12.5G CAPPUCCINO REDUCED SUGAR STICK]]- [[FAIRLEIGH 500G SUGAR POWDER]]-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"SPREAD MASTERS LIMITED"price: 246.11margin: 0.00revenue: 0.00gross_profit: 0.00sales_rank: 3745velocity_ads: 0.0603total_quantity: 22.00</w:t>
      </w:r>
    </w:p>
    <w:p>
      <w:r>
        <w:t>--------------------</w:t>
      </w:r>
    </w:p>
    <w:p>
      <w:pPr>
        <w:pStyle w:val="Heading1"/>
      </w:pPr>
      <w:r>
        <w:t>ALICAFE 12G CLASSIC PREMIX 2IN1 NO SUGAR ADDED### [NODE IDENTITY]* **Network Role:** Active Node* **Macro-Habitat:** [[SUGAR]]* **Origin Point:** [[SPREAD MASTERS LIMITED]]### [UNIT ECONOMICS &amp;amp; VELOCITY]* **Average Retail Price:** 246.11 KES* **Gross Margin:** 0.00%* **Historical Revenue:** 0.00 KES* **Gross Profit:** 0.00 KES* **Sales Rank:** #3745* **Velocity (Average Daily Sales):** 0.06 units/day* **Total Quantity Moved:** 22.00 units### [THE PHYSICS OF THE SHELF]**The Halo Effect (11 Links):** *Items frequently bought alongside this SKU.*- [[FAIRLEIGH 500G WHOLE JAGGERY]]- [[SUGAR]]- [[SPREAD MASTERS LIMITED]]- [[NESCAFE GOLD 12.5G CAPPUCCINO REDUCED SUGAR STICK]]- [[FAIRLEIGH 500G SUGAR POWDER]]-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"SANGYUG ENTERPRISES LTD SR"price: 246.11margin: 0.00revenue: 0.00gross_profit: 0.00sales_rank: 7836velocity_ads: 0.0110total_quantity: 4.00</w:t>
      </w:r>
    </w:p>
    <w:p>
      <w:r>
        <w:t>--------------------</w:t>
      </w:r>
    </w:p>
    <w:p>
      <w:pPr>
        <w:pStyle w:val="Heading1"/>
      </w:pPr>
      <w:r>
        <w:t>BOTTLE OPENER KANGAROO SHAPE2 ACECAMP### [NODE IDENTITY]* **Network Role:** Active Node* **Macro-Habitat:** [[SUGAR]]* **Origin Point:** [[SANGYUG ENTERPRISES LTD SR]]### [UNIT ECONOMICS &amp;amp; VELOCITY]* **Average Retail Price:** 246.11 KES* **Gross Margin:** 0.00%* **Historical Revenue:** 0.00 KES* **Gross Profit:** 0.00 KES* **Sales Rank:** #7836* **Velocity (Average Daily Sales):** 0.01 units/day* **Total Quantity Moved:** 4.00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[[SANGYUG ENTERPRISES LTD SR]]-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"SANGYUG ENTERPRISES LTD SR"price: 246.11margin: 0.00revenue: 0.00gross_profit: 0.00sales_rank: 7840velocity_ads: 0.0110total_quantity: 4.00</w:t>
      </w:r>
    </w:p>
    <w:p>
      <w:r>
        <w:t>--------------------</w:t>
      </w:r>
    </w:p>
    <w:p>
      <w:pPr>
        <w:pStyle w:val="Heading1"/>
      </w:pPr>
      <w:r>
        <w:t>BOTTLE OPENER SUGAR BEET ACECAMP### [NODE IDENTITY]* **Network Role:** Active Node* **Macro-Habitat:** [[SUGAR]]* **Origin Point:** [[SANGYUG ENTERPRISES LTD SR]]### [UNIT ECONOMICS &amp;amp; VELOCITY]* **Average Retail Price:** 246.11 KES* **Gross Margin:** 0.00%* **Historical Revenue:** 0.00 KES* **Gross Profit:** 0.00 KES* **Sales Rank:** #7840* **Velocity (Average Daily Sales):** 0.01 units/day* **Total Quantity Moved:** 4.00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[[SANGYUG ENTERPRISES LTD SR]]-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"TWIRL ENTERPRISES LTD"price: 246.11margin: 0.00revenue: 0.00gross_profit: 0.00sales_rank: 10366velocity_ads: 0.0164total_quantity: 6.00</w:t>
      </w:r>
    </w:p>
    <w:p>
      <w:r>
        <w:t>--------------------</w:t>
      </w:r>
    </w:p>
    <w:p>
      <w:pPr>
        <w:pStyle w:val="Heading1"/>
      </w:pPr>
      <w:r>
        <w:t>LUCOZADE 500ML ALERT ZERO SUGAR MANGO PEACHADE### [NODE IDENTITY]* **Network Role:** Active Node* **Macro-Habitat:** [[SUGAR]]* **Origin Point:** [[TWIRL ENTERPRISES LTD]]### [UNIT ECONOMICS &amp;amp; VELOCITY]* **Average Retail Price:** 246.11 KES* **Gross Margin:** 0.00%* **Historical Revenue:** 0.00 KES* **Gross Profit:** 0.00 KES* **Sales Rank:** #10366* **Velocity (Average Daily Sales):** 0.02 units/day* **Total Quantity Moved:** 6.00 units### [THE PHYSICS OF THE SHELF]**The Halo Effect (11 Links):** *Items frequently bought alongside this SKU.*- [[FAIRLEIGH 500G WHOLE JAGGERY]]- [[SUGAR]]- [[FAIRLEIGH 500G SUGAR POWDER]]- [[NESCAFE GOLD 12.5G CAPPUCCINO REDUCED SUGAR STICK]]- [[TWIRL ENTERPRISES LTD]]-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"KENYA SWEETS LTD"price: 246.11margin: 0.00revenue: 0.00gross_profit: 0.00sales_rank: 12341velocity_ads: 0.0110total_quantity: 4.00</w:t>
      </w:r>
    </w:p>
    <w:p>
      <w:r>
        <w:t>--------------------</w:t>
      </w:r>
    </w:p>
    <w:p>
      <w:pPr>
        <w:pStyle w:val="Heading1"/>
      </w:pPr>
      <w:r>
        <w:t>KI 500G ICING SUGAR BOX### [NODE IDENTITY]* **Network Role:** Active Node* **Macro-Habitat:** [[SUGAR]]* **Origin Point:** [[KENYA SWEETS LTD]]### [UNIT ECONOMICS &amp;amp; VELOCITY]* **Average Retail Price:** 246.11 KES* **Gross Margin:** 0.00%* **Historical Revenue:** 0.00 KES* **Gross Profit:** 0.00 KES* **Sales Rank:** #12341* **Velocity (Average Daily Sales):** 0.01 units/day* **Total Quantity Moved:** 4.00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[[KENYA SWEETS LTD]]-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"KENYA SWEETS LTD"price: 246.11margin: 0.00revenue: 0.00gross_profit: 0.00sales_rank: 12344velocity_ads: 0.0438total_quantity: 16.00</w:t>
      </w:r>
    </w:p>
    <w:p>
      <w:r>
        <w:t>--------------------</w:t>
      </w:r>
    </w:p>
    <w:p>
      <w:pPr>
        <w:pStyle w:val="Heading1"/>
      </w:pPr>
      <w:r>
        <w:t>KSL 500G ICING SUGAR### [NODE IDENTITY]* **Network Role:** Active Node* **Macro-Habitat:** [[SUGAR]]* **Origin Point:** [[KENYA SWEETS LTD]]### [UNIT ECONOMICS &amp;amp; VELOCITY]* **Average Retail Price:** 246.11 KES* **Gross Margin:** 0.00%* **Historical Revenue:** 0.00 KES* **Gross Profit:** 0.00 KES* **Sales Rank:** #12344* **Velocity (Average Daily Sales):** 0.04 units/day* **Total Quantity Moved:** 16.00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[[KENYA SWEETS LTD]]-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"KENYA SWEETS LTD"price: 246.11margin: 0.00revenue: 0.00gross_profit: 0.00sales_rank: 12342velocity_ads: 0.3178total_quantity: 116.00</w:t>
      </w:r>
    </w:p>
    <w:p>
      <w:r>
        <w:t>--------------------</w:t>
      </w:r>
    </w:p>
    <w:p>
      <w:pPr>
        <w:pStyle w:val="Heading1"/>
      </w:pPr>
      <w:r>
        <w:t>KSL 500G BROWN SUGAR### [NODE IDENTITY]* **Network Role:** Active Node* **Macro-Habitat:** [[SUGAR]]* **Origin Point:** [[KENYA SWEETS LTD]]### [UNIT ECONOMICS &amp;amp; VELOCITY]* **Average Retail Price:** 246.11 KES* **Gross Margin:** 0.00%* **Historical Revenue:** 0.00 KES* **Gross Profit:** 0.00 KES* **Sales Rank:** #12342* **Velocity (Average Daily Sales):** 0.32 units/day* **Total Quantity Moved:** 116.00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[[KENYA SWEETS LTD]]-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"KENYA SWEETS LTD"price: 246.11margin: 0.00revenue: 0.00gross_profit: 0.00sales_rank: 12343velocity_ads: 0.0877total_quantity: 32.00</w:t>
      </w:r>
    </w:p>
    <w:p>
      <w:r>
        <w:t>--------------------</w:t>
      </w:r>
    </w:p>
    <w:p>
      <w:pPr>
        <w:pStyle w:val="Heading1"/>
      </w:pPr>
      <w:r>
        <w:t>KSL 500G CASTER SUGAR### [NODE IDENTITY]* **Network Role:** Active Node* **Macro-Habitat:** [[SUGAR]]* **Origin Point:** [[KENYA SWEETS LTD]]### [UNIT ECONOMICS &amp;amp; VELOCITY]* **Average Retail Price:** 246.11 KES* **Gross Margin:** 0.00%* **Historical Revenue:** 0.00 KES* **Gross Profit:** 0.00 KES* **Sales Rank:** #12343* **Velocity (Average Daily Sales):** 0.09 units/day* **Total Quantity Moved:** 32.00 units### [THE PHYSICS OF THE SHELF]**The Halo Effect (11 Links):** *Items frequently bought alongside this SKU.*- [[FAIRLEIGH 500G WHOLE JAGGERY]]- [[SUGAR]]- [[FAIRLEIGH 500G SUGAR POWDER]]- [[NESCAFE GOLD 12.5G CAPPUCCINO REDUCED SUGAR STICK]]- [[Retail Market]]- [[CLOVERS 500G ICING SUGAR (POLY)]]- [[KENYA SWEETS LTD]]-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"NEW WESTLAND STORES"price: 246.11margin: 0.00revenue: 0.00gross_profit: 0.00sales_rank: 12337velocity_ads: 0.3781total_quantity: 138.00</w:t>
      </w:r>
    </w:p>
    <w:p>
      <w:r>
        <w:t>--------------------</w:t>
      </w:r>
    </w:p>
    <w:p>
      <w:pPr>
        <w:pStyle w:val="Heading1"/>
      </w:pPr>
      <w:r>
        <w:t>FAIRLEIGH 1KG WHOLE JAGGERY### [NODE IDENTITY]* **Network Role:** Active Node* **Macro-Habitat:** [[SUGAR]]* **Origin Point:** [[NEW WESTLAND STORES]]### [UNIT ECONOMICS &amp;amp; VELOCITY]* **Average Retail Price:** 246.11 KES* **Gross Margin:** 0.00%* **Historical Revenue:** 0.00 KES* **Gross Profit:** 0.00 KES* **Sales Rank:** #12337* **Velocity (Average Daily Sales):** 0.38 units/day* **Total Quantity Moved:** 138.00 units### [THE PHYSICS OF THE SHELF]**The Halo Effect (11 Links):** *Items frequently bought alongside this SKU.*- [[FAIRLEIGH 500G WHOLE JAGGERY]]- [[SUGAR]]- [[FAIRLEIGH 500G SUGAR POWDER]]- [[NESCAFE GOLD 12.5G CAPPUCCINO REDUCED SUGAR STICK]]- [[NEW WESTLAND STORES]]-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p>
      <w:r>
        <w:t>type: SKUdepartment: "SUGAR"supplier: "NEW WESTLAND STORES"price: 246.11margin: 0.00revenue: 0.00gross_profit: 0.00sales_rank: 12339velocity_ads: 0.4932total_quantity: 180.00</w:t>
      </w:r>
    </w:p>
    <w:p>
      <w:r>
        <w:t>--------------------</w:t>
      </w:r>
    </w:p>
    <w:p>
      <w:pPr>
        <w:pStyle w:val="Heading1"/>
      </w:pPr>
      <w:r>
        <w:t>FAIRLEIGH 500G WHOLE JAGGERY### [NODE IDENTITY]* **Network Role:** Active Node* **Macro-Habitat:** [[SUGAR]]* **Origin Point:** [[NEW WESTLAND STORES]]### [UNIT ECONOMICS &amp;amp; VELOCITY]* **Average Retail Price:** 246.11 KES* **Gross Margin:** 0.00%* **Historical Revenue:** 0.00 KES* **Gross Profit:** 0.00 KES* **Sales Rank:** #12339* **Velocity (Average Daily Sales):** 0.49 units/day* **Total Quantity Moved:** 180.00 units### [THE PHYSICS OF THE SHELF]**The Halo Effect (11 Links):** *Items frequently bought alongside this SKU.*- [[SUGAR]]- [[FAIRLEIGH 500G SUGAR POWDER]]- [[NESCAFE GOLD 12.5G CAPPUCCINO REDUCED SUGAR STICK]]- [[NEW WESTLAND STORES]]- [[CLOVERS 500G CASTER SUGAR]]- [[Retail Market]]- [[CLOVERS 500G ICING SUGAR (POLY)]]- [[NUTRAMEAL 5KG SUGAR]]**Cannibalization (5 Substitutions):** *Direct shelf competitors fighting for the same basket.*- [[FAIRLEIGH 500G SUGAR POWDER]]- [[NESCAFE GOLD 12.5G CAPPUCCINO REDUCED SUGAR STICK]]- [[CLOVERS 500G CASTER SUGAR]]- [[CLOVERS 500G ICING SUGAR (POLY)]]- [[NUTRAMEAL 5KG SUGAR]]</w:t>
      </w:r>
    </w:p>
    <w:p>
      <w:r>
        <w:t>--------------------</w:t>
      </w:r>
    </w:p>
    <w:p>
      <w:r>
        <w:t>type: SKUdepartment: "SUGAR"supplier: "NEW WESTLAND STORES"price: 246.11margin: 0.00revenue: 0.00gross_profit: 0.00sales_rank: 12338velocity_ads: 0.3178total_quantity: 116.00</w:t>
      </w:r>
    </w:p>
    <w:p>
      <w:r>
        <w:t>--------------------</w:t>
      </w:r>
    </w:p>
    <w:p>
      <w:pPr>
        <w:pStyle w:val="Heading1"/>
      </w:pPr>
      <w:r>
        <w:t>FAIRLEIGH 500G SUGAR POWDER### [NODE IDENTITY]* **Network Role:** Active Node* **Macro-Habitat:** [[SUGAR]]* **Origin Point:** [[NEW WESTLAND STORES]]### [UNIT ECONOMICS &amp;amp; VELOCITY]* **Average Retail Price:** 246.11 KES* **Gross Margin:** 0.00%* **Historical Revenue:** 0.00 KES* **Gross Profit:** 0.00 KES* **Sales Rank:** #12338* **Velocity (Average Daily Sales):** 0.32 units/day* **Total Quantity Moved:** 116.00 units### [THE PHYSICS OF THE SHELF]**The Halo Effect (11 Links):** *Items frequently bought alongside this SKU.*- [[FAIRLEIGH 500G WHOLE JAGGERY]]- [[SUGAR]]- [[NESCAFE GOLD 12.5G CAPPUCCINO REDUCED SUGAR STICK]]- [[NEW WESTLAND STORES]]- [[CLOVERS 500G CASTER SUGAR]]- [[Retail Market]]- [[CLOVERS 500G ICING SUGAR (POLY)]]- [[NUTRAMEAL 5KG SUGAR]]**Cannibalization (5 Substitutions):** *Direct shelf competitors fighting for the same basket.*- [[FAIRLEIGH 500G WHOLE JAGGERY]]- [[NESCAFE GOLD 12.5G CAPPUCCINO REDUCED SUGAR STICK]]- [[CLOVERS 500G CASTER SUGAR]]- [[CLOVERS 500G ICING SUGAR (POLY)]]- [[NUTRAMEAL 5KG SUGAR]]</w:t>
      </w:r>
    </w:p>
    <w:p>
      <w:r>
        <w:t>--------------------</w:t>
      </w:r>
    </w:p>
    <w:p>
      <w:r>
        <w:t>type: SKUdepartment: "SUGAR"supplier: "HEALTH AND HAPPINESS CONSULT LTD"price: 246.11margin: 0.00revenue: 0.00gross_profit: 0.00sales_rank: 12340velocity_ads: 0.0164total_quantity: 6.00</w:t>
      </w:r>
    </w:p>
    <w:p>
      <w:r>
        <w:t>--------------------</w:t>
      </w:r>
    </w:p>
    <w:p>
      <w:pPr>
        <w:pStyle w:val="Heading1"/>
      </w:pPr>
      <w:r>
        <w:t>HNH 300G JAGGERY### [NODE IDENTITY]* **Network Role:** Active Node* **Macro-Habitat:** [[SUGAR]]* **Origin Point:** [[HEALTH AND HAPPINESS CONSULT LTD]]### [UNIT ECONOMICS &amp;amp; VELOCITY]* **Average Retail Price:** 246.11 KES* **Gross Margin:** 0.00%* **Historical Revenue:** 0.00 KES* **Gross Profit:** 0.00 KES* **Sales Rank:** #12340* **Velocity (Average Daily Sales):** 0.02 units/day* **Total Quantity Moved:** 6.00 units### [THE PHYSICS OF THE SHELF]**The Halo Effect (11 Links):** *Items frequently bought alongside this SKU.*- [[FAIRLEIGH 500G WHOLE JAGGERY]]- [[SUGAR]]- [[FAIRLEIGH 500G SUGAR POWDER]]- [[NESCAFE GOLD 12.5G CAPPUCCINO REDUCED SUGAR STICK]]- [[HEALTH AND HAPPINESS CONSULT LTD]]- [[Retail Market]]- [[CLOVERS 500G ICING SUGAR (POLY)]]- [[NUTRAMEAL 5KG SUGAR]]**Cannibalization (5 Substitutions):** *Direct shelf competitors fighting for the same basket.*- [[FAIRLEIGH 500G WHOLE JAGGERY]]- [[FAIRLEIGH 500G SUGAR POWDER]]- [[NESCAFE GOLD 12.5G CAPPUCCINO REDUCED SUGAR STICK]]- [[CLOVERS 500G ICING SUGAR (POLY)]]- [[NUTRAMEAL 5KG SUGAR]]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