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FROZEN FISH-SEAFOOD</w:t>
      </w:r>
    </w:p>
    <w:p>
      <w:r>
        <w:t>Generated on 2026-04-02 06:50:19</w:t>
      </w:r>
    </w:p>
    <w:p>
      <w:r>
        <w:t>type: SKUdepartment: "FROZEN FISH-SEAFOOD"supplier: "EAST AFRICAN SEA FOOD LTD"price: 1575.00margin: 16.00revenue: 27483.75gross_profit: 4397.40sales_rank: 2320velocity_ads: 0.0948total_quantity: 17.45</w:t>
      </w:r>
    </w:p>
    <w:p>
      <w:r>
        <w:t>--------------------</w:t>
      </w:r>
    </w:p>
    <w:p>
      <w:pPr>
        <w:pStyle w:val="Heading1"/>
      </w:pPr>
      <w:r>
        <w:t>EXPORT QUALITY NILE PERCH PKG PLU85001### [NODE IDENTITY]* **Network Role:** Active Node* **Macro-Habitat:** [[FROZEN FISH-SEAFOOD]]* **Origin Point:** [[EAST AFRICAN SEA FOOD LTD]]### [UNIT ECONOMICS &amp;amp; VELOCITY]* **Average Retail Price:** 1,575.00 KES* **Gross Margin:** 16.00%* **Historical Revenue:** 27,483.75 KES* **Gross Profit:** 4,397.40 KES* **Sales Rank:** #2320* **Velocity (Average Daily Sales):** 0.09 units/day* **Total Quantity Moved:** 17.45 units### [THE PHYSICS OF THE SHELF]**The Halo Effect (11 Links):** *Items frequently bought alongside this SKU.*- [[FROZEN FISH-SEAFOOD]]- [[ADRIANA 400G SEAFOOD COCKTAIL]]- [[COCKTAIL PRAWN 500G PEELED&amp;amp;DEVEINED]]- [[Retail Market]]- [[EAST AFRICAN SEA FOOD LTD]]- [[PREMIUM TILAPIA FILLET 3-9OZ PKG PLU85002]]- [[EXPORT QUALITY NILE PERCH FILLET PKG PLU85001]]- [[SO FRESH 100G SMOKED SALMON  PKT]]**Cannibalization (5 Substitutions):** *Direct shelf competitors fighting for the same basket.*- [[ADRIANA 400G SEAFOOD COCKTAIL]]- [[COCKTAIL PRAWN 500G PEELED&amp;amp;DEVEINED]]- [[PREMIUM TILAPIA FILLET 3-9OZ PKG PLU85002]]- [[EXPORT QUALITY NILE PERCH FILLET PKG PLU85001]]- [[SO FRESH 100G SMOKED SALMON  PKT]]</w:t>
      </w:r>
    </w:p>
    <w:p>
      <w:r>
        <w:t>--------------------</w:t>
      </w:r>
    </w:p>
    <w:p>
      <w:r>
        <w:t>type: SKUdepartment: "FROZEN FISH-SEAFOOD"supplier: "CRYSTAL FROZEN AND CHILLED FOODS LTD"price: 750.00margin: 16.00revenue: 18000.00gross_profit: 2880.00sales_rank: 3295velocity_ads: 0.1304total_quantity: 24.00</w:t>
      </w:r>
    </w:p>
    <w:p>
      <w:r>
        <w:t>--------------------</w:t>
      </w:r>
    </w:p>
    <w:p>
      <w:pPr>
        <w:pStyle w:val="Heading1"/>
      </w:pPr>
      <w:r>
        <w:t>ADRIANA 500G WHITE FISH FILLET### [NODE IDENTITY]* **Network Role:** Active Node* **Macro-Habitat:** [[FROZEN FISH-SEAFOOD]]* **Origin Point:** [[CRYSTAL FROZEN AND CHILLED FOODS LTD]]### [UNIT ECONOMICS &amp;amp; VELOCITY]* **Average Retail Price:** 750.00 KES* **Gross Margin:** 16.00%* **Historical Revenue:** 18,000.00 KES* **Gross Profit:** 2,880.00 KES* **Sales Rank:** #3295* **Velocity (Average Daily Sales):** 0.13 units/day* **Total Quantity Moved:** 24.00 units### [THE PHYSICS OF THE SHELF]**The Halo Effect (10 Links):** *Items frequently bought alongside this SKU.*- [[FROZEN FISH-SEAFOOD]]- [[CRYSTAL FROZEN AND CHILLED FOODS LTD]]- [[GLOBAL TILAPIA 400G FRESH FROZEN FILLETS]]- [[Retail Market]]- [[GLOBAL 500G FISH NUGGETS]]- [[GLOBAL 500G FISH FINGERS]]- [[GLOBAL TILAPIA 800G FROZEN RTE FISH]]**Cannibalization (4 Substitutions):** *Direct shelf competitors fighting for the same basket.*- [[GLOBAL 500G FISH NUGGETS]]- [[GLOBAL TILAPIA 400G FRESH FROZEN FILLETS]]- [[GLOBAL 500G FISH FINGERS]]- [[GLOBAL TILAPIA 800G FROZEN RTE FISH]]</w:t>
      </w:r>
    </w:p>
    <w:p>
      <w:r>
        <w:t>--------------------</w:t>
      </w:r>
    </w:p>
    <w:p>
      <w:r>
        <w:t>type: SKUdepartment: "FROZEN FISH-SEAFOOD"supplier: "EAST AFRICAN SEA FOOD LTD"price: 6530.00margin: 16.00revenue: 15639.35gross_profit: 2502.30sales_rank: 3657velocity_ads: 0.0130total_quantity: 2.40</w:t>
      </w:r>
    </w:p>
    <w:p>
      <w:r>
        <w:t>--------------------</w:t>
      </w:r>
    </w:p>
    <w:p>
      <w:pPr>
        <w:pStyle w:val="Heading1"/>
      </w:pPr>
      <w:r>
        <w:t>PREMIUM FROZEN SALMON TROUT PKG PLU85005### [NODE IDENTITY]* **Network Role:** Active Node* **Macro-Habitat:** [[FROZEN FISH-SEAFOOD]]* **Origin Point:** [[EAST AFRICAN SEA FOOD LTD]]### [UNIT ECONOMICS &amp;amp; VELOCITY]* **Average Retail Price:** 6,530.00 KES* **Gross Margin:** 16.00%* **Historical Revenue:** 15,639.35 KES* **Gross Profit:** 2,502.30 KES* **Sales Rank:** #3657* **Velocity (Average Daily Sales):** 0.01 units/day* **Total Quantity Moved:** 2.40 units### [THE PHYSICS OF THE SHELF]**The Halo Effect (8 Links):** *Items frequently bought alongside this SKU.*- [[FROZEN FISH-SEAFOOD]]- [[Retail Market]]- [[SH PRAWNS PEELED PLU 64114]]- [[PREMIUM FROZEN SALMON PORTION PKG PLU 85004]]- [[EAST AFRICAN SEA FOOD LTD]]**Cannibalization (2 Substitutions):** *Direct shelf competitors fighting for the same basket.*- [[PREMIUM FROZEN SALMON PORTION PKG PLU 85004]]- [[SH PRAWNS PEELED PLU 64114]]</w:t>
      </w:r>
    </w:p>
    <w:p>
      <w:r>
        <w:t>--------------------</w:t>
      </w:r>
    </w:p>
    <w:p>
      <w:r>
        <w:t>type: SKUdepartment: "FROZEN FISH-SEAFOOD"supplier: "CRYSTAL FROZEN AND CHILLED FOODS LTD"price: 1295.00margin: 16.00revenue: 9065.00gross_profit: 1450.40sales_rank: 5113velocity_ads: 0.0380total_quantity: 7.00</w:t>
      </w:r>
    </w:p>
    <w:p>
      <w:r>
        <w:t>--------------------</w:t>
      </w:r>
    </w:p>
    <w:p>
      <w:pPr>
        <w:pStyle w:val="Heading1"/>
      </w:pPr>
      <w:r>
        <w:t>SIBLOU 250G SURIMI DELUXE STICKS### [NODE IDENTITY]* **Network Role:** Active Node* **Macro-Habitat:** [[FROZEN FISH-SEAFOOD]]* **Origin Point:** [[CRYSTAL FROZEN AND CHILLED FOODS LTD]]### [UNIT ECONOMICS &amp;amp; VELOCITY]* **Average Retail Price:** 1,295.00 KES* **Gross Margin:** 16.00%* **Historical Revenue:** 9,065.00 KES* **Gross Profit:** 1,450.40 KES* **Sales Rank:** #5113* **Velocity (Average Daily Sales):** 0.04 units/day* **Total Quantity Moved:** 7.00 units### [THE PHYSICS OF THE SHELF]**The Halo Effect (11 Links):** *Items frequently bought alongside this SKU.*- [[FROZEN FISH-SEAFOOD]]- [[CRYSTAL FROZEN AND CHILLED FOODS LTD]]- [[ADRIANA 400G SEAFOOD COCKTAIL]]- [[COCKTAIL PRAWN 500G PEELED&amp;amp;DEVEINED]]- [[Retail Market]]- [[IMITATION CRAB STICK 500G]]- [[SH 500G SEAFOOD MIX]]- [[SO FRESH 100G SMOKED SALMON  PKT]]**Cannibalization (5 Substitutions):** *Direct shelf competitors fighting for the same basket.*- [[ADRIANA 400G SEAFOOD COCKTAIL]]- [[COCKTAIL PRAWN 500G PEELED&amp;amp;DEVEINED]]- [[IMITATION CRAB STICK 500G]]- [[SH 500G SEAFOOD MIX]]- [[SO FRESH 100G SMOKED SALMON  PKT]]</w:t>
      </w:r>
    </w:p>
    <w:p>
      <w:r>
        <w:t>--------------------</w:t>
      </w:r>
    </w:p>
    <w:p>
      <w:r>
        <w:t>type: SKUdepartment: "FROZEN FISH-SEAFOOD"supplier: "Unknown"price: 1859.00margin: 16.00revenue: 5577.00gross_profit: 892.32sales_rank: 6433velocity_ads: 0.0163total_quantity: 3.00</w:t>
      </w:r>
    </w:p>
    <w:p>
      <w:r>
        <w:t>--------------------</w:t>
      </w:r>
    </w:p>
    <w:p>
      <w:pPr>
        <w:pStyle w:val="Heading1"/>
      </w:pPr>
      <w:r>
        <w:t>PACIFIC MACKEREL 1KG### [NODE IDENTITY]* **Network Role:** Active Node* **Macro-Habitat:** [[FROZEN FISH-SEAFOOD]]* **Origin Point:** [[Unknown]]### [UNIT ECONOMICS &amp;amp; VELOCITY]* **Average Retail Price:** 1,859.00 KES* **Gross Margin:** 16.00%* **Historical Revenue:** 5,577.00 KES* **Gross Profit:** 892.32 KES* **Sales Rank:** #6433* **Velocity (Average Daily Sales):** 0.02 units/day* **Total Quantity Moved:** 3.00 units### [THE PHYSICS OF THE SHELF]**The Halo Effect (11 Links):** *Items frequently bought alongside this SKU.*- [[FROZEN FISH-SEAFOOD]]- [[MAREMER 500G PEELED SHRIMPS 41-50 IND]]- [[Retail Market]]- [[RAPID TILAPIA FILLET PKG PLU96100]]-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"SARAYA KENYA COMPANY LTD SR"price: 2207.50margin: 16.00revenue: 4503.30gross_profit: 720.53sales_rank: 6945velocity_ads: 0.0111total_quantity: 2.04</w:t>
      </w:r>
    </w:p>
    <w:p>
      <w:r>
        <w:t>--------------------</w:t>
      </w:r>
    </w:p>
    <w:p>
      <w:pPr>
        <w:pStyle w:val="Heading1"/>
      </w:pPr>
      <w:r>
        <w:t>RAPID NILE PERCH PKG PLU96101### [NODE IDENTITY]* **Network Role:** Active Node* **Macro-Habitat:** [[FROZEN FISH-SEAFOOD]]* **Origin Point:** [[SARAYA KENYA COMPANY LTD SR]]### [UNIT ECONOMICS &amp;amp; VELOCITY]* **Average Retail Price:** 2,207.50 KES* **Gross Margin:** 16.00%* **Historical Revenue:** 4,503.30 KES* **Gross Profit:** 720.53 KES* **Sales Rank:** #6945* **Velocity (Average Daily Sales):** 0.01 units/day* **Total Quantity Moved:** 2.04 units### [THE PHYSICS OF THE SHELF]**The Halo Effect (11 Links):** *Items frequently bought alongside this SKU.*- [[FROZEN FISH-SEAFOOD]]- [[MAREMER 500G PEELED SHRIMPS 41-50 IND]]- [[SARAYA KENYA COMPANY LTD SR]]- [[ADRIANA 400G SUPREME SHRIMPS]]- [[Retail Market]]- [[RAPID TILAPIA FILLET PKG PLU96100]]- [[PREMIUM TILAPIA FILLET 3-9OZ PKG PLU85002]]- [[MAREMER 500G PEELED SHRIMPS 21-30 IND]]**Cannibalization (5 Substitutions):** *Direct shelf competitors fighting for the same basket.*- [[MAREMER 500G PEELED SHRIMPS 41-50 IND]]- [[ADRIANA 400G SUPREME SHRIMPS]]- [[RAPID TILAPIA FILLET PKG PLU96100]]- [[PREMIUM TILAPIA FILLET 3-9OZ PKG PLU85002]]-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1850.00margin: 16.00revenue: 3700.00gross_profit: 592.00sales_rank: 7460velocity_ads: 0.0109total_quantity: 2.00</w:t>
      </w:r>
    </w:p>
    <w:p>
      <w:r>
        <w:t>--------------------</w:t>
      </w:r>
    </w:p>
    <w:p>
      <w:pPr>
        <w:pStyle w:val="Heading1"/>
      </w:pPr>
      <w:r>
        <w:t>REDSNAPPER 1KG FILLETS SKINON### [NODE IDENTITY]* **Network Role:** Active Node* **Macro-Habitat:** [[FROZEN FISH-SEAFOOD]]* **Origin Point:** [[EAST AFRICAN SEA FOOD LTD]]### [UNIT ECONOMICS &amp;amp; VELOCITY]* **Average Retail Price:** 1,850.00 KES* **Gross Margin:** 16.00%* **Historical Revenue:** 3,700.00 KES* **Gross Profit:** 592.00 KES* **Sales Rank:** #7460* **Velocity (Average Daily Sales):** 0.01 units/day* **Total Quantity Moved:** 2.00 units### [THE PHYSICS OF THE SHELF]**The Halo Effect (11 Links):** *Items frequently bought alongside this SKU.*- [[FROZEN FISH-SEAFOOD]]- [[MAREMER 500G PEELED SHRIMPS 41-50 IND]]- [[Retail Market]]- [[RAPID TILAPIA FILLET PKG PLU96100]]- [[EAST AFRICAN SEA FOOD LTD]]-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1800.00margin: 16.00revenue: 3600.00gross_profit: 576.00sales_rank: 7529velocity_ads: 0.0109total_quantity: 2.00</w:t>
      </w:r>
    </w:p>
    <w:p>
      <w:r>
        <w:t>--------------------</w:t>
      </w:r>
    </w:p>
    <w:p>
      <w:pPr>
        <w:pStyle w:val="Heading1"/>
      </w:pPr>
      <w:r>
        <w:t>SEABREAM 1KG FILLETS SKINON### [NODE IDENTITY]* **Network Role:** Active Node* **Macro-Habitat:** [[FROZEN FISH-SEAFOOD]]* **Origin Point:** [[EAST AFRICAN SEA FOOD LTD]]### [UNIT ECONOMICS &amp;amp; VELOCITY]* **Average Retail Price:** 1,800.00 KES* **Gross Margin:** 16.00%* **Historical Revenue:** 3,600.00 KES* **Gross Profit:** 576.00 KES* **Sales Rank:** #7529* **Velocity (Average Daily Sales):** 0.01 units/day* **Total Quantity Moved:** 2.00 units### [THE PHYSICS OF THE SHELF]**The Halo Effect (11 Links):** *Items frequently bought alongside this SKU.*- [[FROZEN FISH-SEAFOOD]]- [[MAREMER 500G PEELED SHRIMPS 41-50 IND]]- [[Retail Market]]- [[MEDIUM PRAWN 500G PEELED&amp;amp;DEVEINED]]- [[RAPID TILAPIA FILLET PKG PLU96100]]- [[EAST AFRICAN SEA FOOD LTD]]- [[PREMIUM TILAPIA FILLET 3-9OZ PKG PLU85002]]- [[EXPORT QUALITY NILE PERCH PKG PLU85001]]**Cannibalization (5 Substitutions):** *Direct shelf competitors fighting for the same basket.*- [[MAREMER 500G PEELED SHRIMPS 41-50 IND]]- [[MEDIUM PRAWN 500G PEELED&amp;amp;DEVEINED]]- [[RAPID TILAPIA FILLET PKG PLU96100]]- [[PREMIUM TILAPIA FILLET 3-9OZ PKG PLU85002]]- [[EXPORT QUALITY NILE PERCH PKG PLU85001]]</w:t>
      </w:r>
    </w:p>
    <w:p>
      <w:r>
        <w:t>--------------------</w:t>
      </w:r>
    </w:p>
    <w:p>
      <w:r>
        <w:t>type: SKUdepartment: "FROZEN FISH-SEAFOOD"supplier: "Unknown"price: 1859.00margin: 16.00revenue: 1859.00gross_profit: 297.44sales_rank: 8910velocity_ads: 0.0054total_quantity: 1.00</w:t>
      </w:r>
    </w:p>
    <w:p>
      <w:r>
        <w:t>--------------------</w:t>
      </w:r>
    </w:p>
    <w:p>
      <w:pPr>
        <w:pStyle w:val="Heading1"/>
      </w:pPr>
      <w:r>
        <w:t>LADYFINGER 1KG### [NODE IDENTITY]* **Network Role:** Active Node* **Macro-Habitat:** [[FROZEN FISH-SEAFOOD]]* **Origin Point:** [[Unknown]]### [UNIT ECONOMICS &amp;amp; VELOCITY]* **Average Retail Price:** 1,859.00 KES* **Gross Margin:** 16.00%* **Historical Revenue:** 1,859.00 KES* **Gross Profit:** 297.44 KES* **Sales Rank:** #8910* **Velocity (Average Daily Sales):** 0.01 units/day* **Total Quantity Moved:** 1.00 units### [THE PHYSICS OF THE SHELF]**The Halo Effect (11 Links):** *Items frequently bought alongside this SKU.*- [[FROZEN FISH-SEAFOOD]]- [[MAREMER 500G PEELED SHRIMPS 41-50 IND]]- [[Retail Market]]- [[RAPID TILAPIA FILLET PKG PLU96100]]-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6530.00margin: 0.00revenue: 0.00gross_profit: 0.00sales_rank: 5852velocity_ads: 0.0349total_quantity: 12.75</w:t>
      </w:r>
    </w:p>
    <w:p>
      <w:r>
        <w:t>--------------------</w:t>
      </w:r>
    </w:p>
    <w:p>
      <w:pPr>
        <w:pStyle w:val="Heading1"/>
      </w:pPr>
      <w:r>
        <w:t>PREMIUM FROZEN SALMON PORTION PKG PLU 85004### [NODE IDENTITY]* **Network Role:** Active Node* **Macro-Habitat:** [[FROZEN FISH-SEAFOOD]]* **Origin Point:** [[EAST AFRICAN SEA FOOD LTD]]### [UNIT ECONOMICS &amp;amp; VELOCITY]* **Average Retail Price:** 6,530.00 KES* **Gross Margin:** 0.00%* **Historical Revenue:** 0.00 KES* **Gross Profit:** 0.00 KES* **Sales Rank:** #5852* **Velocity (Average Daily Sales):** 0.03 units/day* **Total Quantity Moved:** 12.75 units### [THE PHYSICS OF THE SHELF]**The Halo Effect (8 Links):** *Items frequently bought alongside this SKU.*- [[FROZEN FISH-SEAFOOD]]- [[PREMIUM FROZEN SALMON TROUT PKG PLU85005]]- [[SH PRAWNS PEELED PLU 64114]]- [[Retail Market]]- [[EAST AFRICAN SEA FOOD LTD]]**Cannibalization (2 Substitutions):** *Direct shelf competitors fighting for the same basket.*- [[PREMIUM FROZEN SALMON TROUT PKG PLU85005]]- [[SH PRAWNS PEELED PLU 64114]]</w:t>
      </w:r>
    </w:p>
    <w:p>
      <w:r>
        <w:t>--------------------</w:t>
      </w:r>
    </w:p>
    <w:p>
      <w:r>
        <w:t>type: SKUdepartment: "FROZEN FISH-SEAFOOD"supplier: "EAST AFRICAN SEA FOOD LTD"price: 1859.00margin: 0.00revenue: 0.00gross_profit: 0.00sales_rank: 23249velocity_ads: 0.0038total_quantity: 0.71</w:t>
      </w:r>
    </w:p>
    <w:p>
      <w:r>
        <w:t>--------------------</w:t>
      </w:r>
    </w:p>
    <w:p>
      <w:pPr>
        <w:pStyle w:val="Heading1"/>
      </w:pPr>
      <w:r>
        <w:t>PREMIUM FROZEN TROUT PKG PLU85005### [NODE IDENTITY]* **Network Role:** Active Node* **Macro-Habitat:** [[FROZEN FISH-SEAFOOD]]* **Origin Point:** [[EAST AFRICAN SEA FOOD LTD]]### [UNIT ECONOMICS &amp;amp; VELOCITY]* **Average Retail Price:** 1,859.00 KES* **Gross Margin:** 0.00%* **Historical Revenue:** 0.00 KES* **Gross Profit:** 0.00 KES* **Sales Rank:** #23249* **Velocity (Average Daily Sales):** 0.00 units/day* **Total Quantity Moved:** 0.71 units### [THE PHYSICS OF THE SHELF]**The Halo Effect (11 Links):** *Items frequently bought alongside this SKU.*- [[FROZEN FISH-SEAFOOD]]- [[MAREMER 500G PEELED SHRIMPS 41-50 IND]]- [[Retail Market]]- [[RAPID TILAPIA FILLET PKG PLU96100]]- [[EAST AFRICAN SEA FOOD LTD]]-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1819.00margin: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PREMIUM TILAPIA FILLET 3-5OZ PKG PLU85002### [NODE IDENTITY]* **Network Role:** Active Node* **Macro-Habitat:** [[FROZEN FISH-SEAFOOD]]* **Origin Point:** [[EAST AFRICAN SEA FOOD LTD]]### [UNIT ECONOMICS &amp;amp; VELOCITY]* **Average Retail Price:** 1,819.00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[[MAREMER 500G PEELED SHRIMPS 41-50 IND]]- [[Retail Market]]- [[MEDIUM PRAWN 500G PEELED&amp;amp;DEVEINED]]- [[RAPID TILAPIA FILLET PKG PLU96100]]- [[EAST AFRICAN SEA FOOD LTD]]- [[PREMIUM TILAPIA FILLET 3-9OZ PKG PLU85002]]- [[EXPORT QUALITY NILE PERCH PKG PLU85001]]**Cannibalization (5 Substitutions):** *Direct shelf competitors fighting for the same basket.*- [[MAREMER 500G PEELED SHRIMPS 41-50 IND]]- [[MEDIUM PRAWN 500G PEELED&amp;amp;DEVEINED]]- [[RAPID TILAPIA FILLET PKG PLU96100]]- [[PREMIUM TILAPIA FILLET 3-9OZ PKG PLU85002]]- [[EXPORT QUALITY NILE PERCH PKG PLU85001]]</w:t>
      </w:r>
    </w:p>
    <w:p>
      <w:r>
        <w:t>--------------------</w:t>
      </w:r>
    </w:p>
    <w:p>
      <w:r>
        <w:t>type: SKUdepartment: "FROZEN FISH-SEAFOOD"supplier: "EAST AFRICAN SEA FOOD LTD"price: 1819.00margin: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PREMIUM TILAPIA FILLET 3-9OZ PKG PLU85002### [NODE IDENTITY]* **Network Role:** Active Node* **Macro-Habitat:** [[FROZEN FISH-SEAFOOD]]* **Origin Point:** [[EAST AFRICAN SEA FOOD LTD]]### [UNIT ECONOMICS &amp;amp; VELOCITY]* **Average Retail Price:** 1,819.00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[[MAREMER 500G PEELED SHRIMPS 41-50 IND]]- [[Retail Market]]- [[MEDIUM PRAWN 500G PEELED&amp;amp;DEVEINED]]- [[RAPID TILAPIA FILLET PKG PLU96100]]- [[EAST AFRICAN SEA FOOD LTD]]- [[SH TILAPIA FILLET PKG PLU45003]]- [[EXPORT QUALITY NILE PERCH PKG PLU85001]]**Cannibalization (5 Substitutions):** *Direct shelf competitors fighting for the same basket.*- [[MAREMER 500G PEELED SHRIMPS 41-50 IND]]- [[MEDIUM PRAWN 500G PEELED&amp;amp;DEVEINED]]- [[RAPID TILAPIA FILLET PKG PLU96100]]- [[SH TILAPIA FILLET PKG PLU45003]]- [[EXPORT QUALITY NILE PERCH PKG PLU85001]]</w:t>
      </w:r>
    </w:p>
    <w:p>
      <w:r>
        <w:t>--------------------</w:t>
      </w:r>
    </w:p>
    <w:p>
      <w:r>
        <w:t>type: SKUdepartment: "FROZEN FISH-SEAFOOD"supplier: "BRANDACTIV KENYA LTD SR"price: 1930.00margin: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MAREMER 500G PEELED SHRIMPS 41-50 IND### [NODE IDENTITY]* **Network Role:** Active Node* **Macro-Habitat:** [[FROZEN FISH-SEAFOOD]]* **Origin Point:** [[BRANDACTIV KENYA LTD SR]]### [UNIT ECONOMICS &amp;amp; VELOCITY]* **Average Retail Price:** 1,930.00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[[BRANDACTIV KENYA LTD SR]]- [[Retail Market]]- [[MEDIUM PRAWN 500G PEELED&amp;amp;DEVEINED]]- [[RAPID TILAPIA FILLET PKG PLU96100]]- [[PREMIUM TILAPIA FILLET 3-9OZ PKG PLU85002]]- [[EXPORT QUALITY NILE PERCH PKG PLU85001]]- [[MAREMER 500G PEELED SHRIMPS 21-30 IND]]**Cannibalization (5 Substitutions):** *Direct shelf competitors fighting for the same basket.*- [[MEDIUM PRAWN 500G PEELED&amp;amp;DEVEINED]]-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"Unknown"price: 1859.00margin: 0.00revenue: 0.00gross_profit: 0.00sales_rank: 21673velocity_ads: 0.0077total_quantity: 1.41</w:t>
      </w:r>
    </w:p>
    <w:p>
      <w:r>
        <w:t>--------------------</w:t>
      </w:r>
    </w:p>
    <w:p>
      <w:pPr>
        <w:pStyle w:val="Heading1"/>
      </w:pPr>
      <w:r>
        <w:t>OCTOPUS PKG PLU 280011### [NODE IDENTITY]* **Network Role:** Active Node* **Macro-Habitat:** [[FROZEN FISH-SEAFOOD]]* **Origin Point:** [[Unknown]]### [UNIT ECONOMICS &amp;amp; VELOCITY]* **Average Retail Price:** 1,859.00 KES* **Gross Margin:** 0.00%* **Historical Revenue:** 0.00 KES* **Gross Profit:** 0.00 KES* **Sales Rank:** #21673* **Velocity (Average Daily Sales):** 0.01 units/day* **Total Quantity Moved:** 1.41 units### [THE PHYSICS OF THE SHELF]**The Halo Effect (11 Links):** *Items frequently bought alongside this SKU.*- [[FROZEN FISH-SEAFOOD]]- [[MAREMER 500G PEELED SHRIMPS 41-50 IND]]- [[Retail Market]]- [[RAPID TILAPIA FILLET PKG PLU96100]]-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"BRANDACTIV KENYA LTD SR"price: 2205.00margin: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MAREMER 500G PEELED SHRIMPS 21-30 IND### [NODE IDENTITY]* **Network Role:** Active Node* **Macro-Habitat:** [[FROZEN FISH-SEAFOOD]]* **Origin Point:** [[BRANDACTIV KENYA LTD SR]]### [UNIT ECONOMICS &amp;amp; VELOCITY]* **Average Retail Price:** 2,205.00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[[MAREMER 500G PEELED SHRIMPS 41-50 IND]]- [[BRANDACTIV KENYA LTD SR]]- [[ADRIANA 400G SUPREME SHRIMPS]]- [[Retail Market]]- [[MEDIUM PRAWN 500G PEELED&amp;amp;DEVEINED]]- [[RAPID TILAPIA FILLET PKG PLU96100]]- [[PREMIUM TILAPIA FILLET 3-9OZ PKG PLU85002]]**Cannibalization (5 Substitutions):** *Direct shelf competitors fighting for the same basket.*- [[MAREMER 500G PEELED SHRIMPS 41-50 IND]]- [[ADRIANA 400G SUPREME SHRIMPS]]- [[MEDIUM PRAWN 500G PEELED&amp;amp;DEVEINED]]- [[RAPID TILAPIA FILLET PKG PLU96100]]- [[PREMIUM TILAPIA FILLET 3-9OZ PKG PLU85002]]</w:t>
      </w:r>
    </w:p>
    <w:p>
      <w:r>
        <w:t>--------------------</w:t>
      </w:r>
    </w:p>
    <w:p>
      <w:r>
        <w:t>type: SKUdepartment: "FROZEN FISH-SEAFOOD"supplier: "BRANDACTIV KENYA LTD SR"price: 2680.00margin: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MAREMER 500G PEELED SHRIMPS 16-20 IND### [NODE IDENTITY]* **Network Role:** Active Node* **Macro-Habitat:** [[FROZEN FISH-SEAFOOD]]* **Origin Point:** [[BRANDACTIV KENYA LTD SR]]### [UNIT ECONOMICS &amp;amp; VELOCITY]* **Average Retail Price:** 2,680.00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[[ADRIANA 400G MEDIUM SHRIMPS]]- [[MAREMER 500G PEELED SHRIMPS 21-30 IND]]- [[BRANDACTIV KENYA LTD SR]]- [[ADRIANA 400G SUPREME SHRIMPS]]- [[Retail Market]]- [[SO FRESH 200G SMOKED SALMON PKT]]- [[LARGE PRAWN 500G PEELED&amp;amp;DEVEINED]]**Cannibalization (5 Substitutions):** *Direct shelf competitors fighting for the same basket.*- [[ADRIANA 400G MEDIUM SHRIMPS]]- [[MAREMER 500G PEELED SHRIMPS 21-30 IND]]- [[ADRIANA 400G SUPREME SHRIMPS]]-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"EAST AFRICAN SEA FOOD LTD"price: 2000.00margin: 0.00revenue: 0.00gross_profit: 0.00sales_rank: 5851velocity_ads: 0.0767total_quantity: 28.00</w:t>
      </w:r>
    </w:p>
    <w:p>
      <w:r>
        <w:t>--------------------</w:t>
      </w:r>
    </w:p>
    <w:p>
      <w:pPr>
        <w:pStyle w:val="Heading1"/>
      </w:pPr>
      <w:r>
        <w:t>MEDIUM PRAWN 500G PEELED&amp;amp;DEVEINED### [NODE IDENTITY]* **Network Role:** Active Node* **Macro-Habitat:** [[FROZEN FISH-SEAFOOD]]* **Origin Point:** [[EAST AFRICAN SEA FOOD LTD]]### [UNIT ECONOMICS &amp;amp; VELOCITY]* **Average Retail Price:** 2,000.00 KES* **Gross Margin:** 0.00%* **Historical Revenue:** 0.00 KES* **Gross Profit:** 0.00 KES* **Sales Rank:** #5851* **Velocity (Average Daily Sales):** 0.08 units/day* **Total Quantity Moved:** 28.00 units### [THE PHYSICS OF THE SHELF]**The Halo Effect (11 Links):** *Items frequently bought alongside this SKU.*- [[FROZEN FISH-SEAFOOD]]- [[MAREMER 500G PEELED SHRIMPS 41-50 IND]]- [[Retail Market]]- [[RAPID TILAPIA FILLET PKG PLU96100]]- [[EAST AFRICAN SEA FOOD LTD]]- [[PREMIUM TILAPIA FILLET 3-9OZ PKG PLU85002]]- [[SH TILAPIA FILLET PKG PLU45003]]- [[MAREMER 500G PEELED SHRIMPS 21-30 IND]]**Cannibalization (5 Substitutions):** *Direct shelf competitors fighting for the same basket.*- [[MAREMER 500G PEELED SHRIMPS 41-50 IND]]- [[RAPID TILAPIA FILLET PKG PLU96100]]- [[PREMIUM TILAPIA FILLET 3-9OZ PKG PLU85002]]- [[SH TILAPIA FILLET PKG PLU45003]]-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1865.00margin: 0.00revenue: 0.00gross_profit: 0.00sales_rank: 5859velocity_ads: 0.0033total_quantity: 1.22</w:t>
      </w:r>
    </w:p>
    <w:p>
      <w:r>
        <w:t>--------------------</w:t>
      </w:r>
    </w:p>
    <w:p>
      <w:pPr>
        <w:pStyle w:val="Heading1"/>
      </w:pPr>
      <w:r>
        <w:t>ROCKCOD FILLETS SKINON PKG PLU85010### [NODE IDENTITY]* **Network Role:** Active Node* **Macro-Habitat:** [[FROZEN FISH-SEAFOOD]]* **Origin Point:** [[EAST AFRICAN SEA FOOD LTD]]### [UNIT ECONOMICS &amp;amp; VELOCITY]* **Average Retail Price:** 1,865.00 KES* **Gross Margin:** 0.00%* **Historical Revenue:** 0.00 KES* **Gross Profit:** 0.00 KES* **Sales Rank:** #5859* **Velocity (Average Daily Sales):** 0.00 units/day* **Total Quantity Moved:** 1.22 units### [THE PHYSICS OF THE SHELF]**The Halo Effect (11 Links):** *Items frequently bought alongside this SKU.*- [[FROZEN FISH-SEAFOOD]]- [[MAREMER 500G PEELED SHRIMPS 41-50 IND]]- [[Retail Market]]- [[RAPID TILAPIA FILLET PKG PLU96100]]- [[EAST AFRICAN SEA FOOD LTD]]-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1850.00margin: 0.00revenue: 0.00gross_profit: 0.00sales_rank: 5858velocity_ads: 0.0062total_quantity: 2.25</w:t>
      </w:r>
    </w:p>
    <w:p>
      <w:r>
        <w:t>--------------------</w:t>
      </w:r>
    </w:p>
    <w:p>
      <w:pPr>
        <w:pStyle w:val="Heading1"/>
      </w:pPr>
      <w:r>
        <w:t>REDSNAPPER FILLETS SKINON PKG PLU5009### [NODE IDENTITY]* **Network Role:** Active Node* **Macro-Habitat:** [[FROZEN FISH-SEAFOOD]]* **Origin Point:** [[EAST AFRICAN SEA FOOD LTD]]### [UNIT ECONOMICS &amp;amp; VELOCITY]* **Average Retail Price:** 1,850.00 KES* **Gross Margin:** 0.00%* **Historical Revenue:** 0.00 KES* **Gross Profit:** 0.00 KES* **Sales Rank:** #5858* **Velocity (Average Daily Sales):** 0.01 units/day* **Total Quantity Moved:** 2.25 units### [THE PHYSICS OF THE SHELF]**The Halo Effect (11 Links):** *Items frequently bought alongside this SKU.*- [[FROZEN FISH-SEAFOOD]]- [[MAREMER 500G PEELED SHRIMPS 41-50 IND]]- [[Retail Market]]- [[RAPID TILAPIA FILLET PKG PLU96100]]- [[EAST AFRICAN SEA FOOD LTD]]-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"SARAYA KENYA COMPANY LTD SR"price: 1465.00margin: 0.00revenue: 0.00gross_profit: 0.00sales_rank: 5856velocity_ads: 0.0441total_quantity: 16.08</w:t>
      </w:r>
    </w:p>
    <w:p>
      <w:r>
        <w:t>--------------------</w:t>
      </w:r>
    </w:p>
    <w:p>
      <w:pPr>
        <w:pStyle w:val="Heading1"/>
      </w:pPr>
      <w:r>
        <w:t>RAPID WHOLE FISH PKG PLU96103### [NODE IDENTITY]* **Network Role:** Active Node* **Macro-Habitat:** [[FROZEN FISH-SEAFOOD]]* **Origin Point:** [[SARAYA KENYA COMPANY LTD SR]]### [UNIT ECONOMICS &amp;amp; VELOCITY]* **Average Retail Price:** 1,465.00 KES* **Gross Margin:** 0.00%* **Historical Revenue:** 0.00 KES* **Gross Profit:** 0.00 KES* **Sales Rank:** #5856* **Velocity (Average Daily Sales):** 0.04 units/day* **Total Quantity Moved:** 16.08 units### [THE PHYSICS OF THE SHELF]**The Halo Effect (11 Links):** *Items frequently bought alongside this SKU.*- [[FROZEN FISH-SEAFOOD]]- [[COCKTAIL PRAWN 500G PEELED&amp;amp;DEVEINED]]- [[SARAYA KENYA COMPANY LTD SR]]- [[Retail Market]]- [[IMITATION CRAB STICK 500G]]- [[SH 500G SEAFOOD MIX]]- [[SO FRESH 100G SMOKED SALMON  PKT]]- [[EXPORT QUALITY NILE PERCH PKG PLU85001]]**Cannibalization (5 Substitutions):** *Direct shelf competitors fighting for the same basket.*- [[COCKTAIL PRAWN 500G PEELED&amp;amp;DEVEINED]]- [[IMITATION CRAB STICK 500G]]- [[SH 500G SEAFOOD MIX]]- [[SO FRESH 100G SMOKED SALMON  PKT]]- [[EXPORT QUALITY NILE PERCH PKG PLU85001]]</w:t>
      </w:r>
    </w:p>
    <w:p>
      <w:r>
        <w:t>--------------------</w:t>
      </w:r>
    </w:p>
    <w:p>
      <w:r>
        <w:t>type: SKUdepartment: "FROZEN FISH-SEAFOOD"supplier: "SARAYA KENYA COMPANY LTD SR"price: 2099.00margin: 0.00revenue: 0.00gross_profit: 0.00sales_rank: 5855velocity_ads: 0.0241total_quantity: 8.78</w:t>
      </w:r>
    </w:p>
    <w:p>
      <w:r>
        <w:t>--------------------</w:t>
      </w:r>
    </w:p>
    <w:p>
      <w:pPr>
        <w:pStyle w:val="Heading1"/>
      </w:pPr>
      <w:r>
        <w:t>RAPID TILAPIA FILLET PKG PLU96100### [NODE IDENTITY]* **Network Role:** Active Node* **Macro-Habitat:** [[FROZEN FISH-SEAFOOD]]* **Origin Point:** [[SARAYA KENYA COMPANY LTD SR]]### [UNIT ECONOMICS &amp;amp; VELOCITY]* **Average Retail Price:** 2,099.00 KES* **Gross Margin:** 0.00%* **Historical Revenue:** 0.00 KES* **Gross Profit:** 0.00 KES* **Sales Rank:** #5855* **Velocity (Average Daily Sales):** 0.02 units/day* **Total Quantity Moved:** 8.78 units### [THE PHYSICS OF THE SHELF]**The Halo Effect (11 Links):** *Items frequently bought alongside this SKU.*- [[FROZEN FISH-SEAFOOD]]- [[MAREMER 500G PEELED SHRIMPS 41-50 IND]]- [[SARAYA KENYA COMPANY LTD SR]]- [[Retail Market]]- [[MEDIUM PRAWN 500G PEELED&amp;amp;DEVEINED]]- [[PREMIUM TILAPIA FILLET 3-9OZ PKG PLU85002]]- [[SH TILAPIA FILLET PKG PLU45003]]- [[MAREMER 500G PEELED SHRIMPS 21-30 IND]]**Cannibalization (5 Substitutions):** *Direct shelf competitors fighting for the same basket.*- [[MAREMER 500G PEELED SHRIMPS 41-50 IND]]- [[MEDIUM PRAWN 500G PEELED&amp;amp;DEVEINED]]- [[PREMIUM TILAPIA FILLET 3-9OZ PKG PLU85002]]- [[SH TILAPIA FILLET PKG PLU45003]]- [[MAREMER 500G PEELED SHRIMPS 21-30 IND]]</w:t>
      </w:r>
    </w:p>
    <w:p>
      <w:r>
        <w:t>--------------------</w:t>
      </w:r>
    </w:p>
    <w:p>
      <w:r>
        <w:t>type: SKUdepartment: "FROZEN FISH-SEAFOOD"supplier: "SARAYA KENYA COMPANY LTD SR"price: 1859.00margin: 0.00revenue: 0.00gross_profit: 0.00sales_rank: 5854velocity_ads: 0.0027total_quantity: 0.99</w:t>
      </w:r>
    </w:p>
    <w:p>
      <w:r>
        <w:t>--------------------</w:t>
      </w:r>
    </w:p>
    <w:p>
      <w:pPr>
        <w:pStyle w:val="Heading1"/>
      </w:pPr>
      <w:r>
        <w:t>RAPID CATFISH FILLET PKG PLU96102### [NODE IDENTITY]* **Network Role:** Active Node* **Macro-Habitat:** [[FROZEN FISH-SEAFOOD]]* **Origin Point:** [[SARAYA KENYA COMPANY LTD SR]]### [UNIT ECONOMICS &amp;amp; VELOCITY]* **Average Retail Price:** 1,859.00 KES* **Gross Margin:** 0.00%* **Historical Revenue:** 0.00 KES* **Gross Profit:** 0.00 KES* **Sales Rank:** #5854* **Velocity (Average Daily Sales):** 0.00 units/day* **Total Quantity Moved:** 0.99 units### [THE PHYSICS OF THE SHELF]**The Halo Effect (11 Links):** *Items frequently bought alongside this SKU.*- [[FROZEN FISH-SEAFOOD]]- [[MAREMER 500G PEELED SHRIMPS 41-50 IND]]- [[SARAYA KENYA COMPANY LTD SR]]- [[Retail Market]]- [[RAPID TILAPIA FILLET PKG PLU96100]]-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"EEEZY COOK LTD"price: 9000.00margin: 0.00revenue: 0.00gross_profit: 0.00sales_rank: 5866velocity_ads: 0.0292total_quantity: 10.66</w:t>
      </w:r>
    </w:p>
    <w:p>
      <w:r>
        <w:t>--------------------</w:t>
      </w:r>
    </w:p>
    <w:p>
      <w:pPr>
        <w:pStyle w:val="Heading1"/>
      </w:pPr>
      <w:r>
        <w:t>SO FROZEN SALMON PORTIONS PLU 14141### [NODE IDENTITY]* **Network Role:** Active Node* **Macro-Habitat:** [[FROZEN FISH-SEAFOOD]]* **Origin Point:** [[EEEZY COOK LTD]]### [UNIT ECONOMICS &amp;amp; VELOCITY]* **Average Retail Price:** 9,000.00 KES* **Gross Margin:** 0.00%* **Historical Revenue:** 0.00 KES* **Gross Profit:** 0.00 KES* **Sales Rank:** #5866* **Velocity (Average Daily Sales):** 0.03 units/day* **Total Quantity Moved:** 10.66 units### [THE PHYSICS OF THE SHELF]**The Halo Effect (6 Links):** *Items frequently bought alongside this SKU.*- [[FROZEN FISH-SEAFOOD]]- [[Retail Market]]- [[EEEZY COOK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"FROZEN FISH-SEAFOOD"supplier: "EEEZY COOK LTD"price: 2735.00margin: 0.00revenue: 0.00gross_profit: 0.00sales_rank: 5865velocity_ads: 0.1205total_quantity: 44.00</w:t>
      </w:r>
    </w:p>
    <w:p>
      <w:r>
        <w:t>--------------------</w:t>
      </w:r>
    </w:p>
    <w:p>
      <w:pPr>
        <w:pStyle w:val="Heading1"/>
      </w:pPr>
      <w:r>
        <w:t>SO FRESH 200G SMOKED SALMON PKT### [NODE IDENTITY]* **Network Role:** Active Node* **Macro-Habitat:** [[FROZEN FISH-SEAFOOD]]* **Origin Point:** [[EEEZY COOK LTD]]### [UNIT ECONOMICS &amp;amp; VELOCITY]* **Average Retail Price:** 2,735.00 KES* **Gross Margin:** 0.00%* **Historical Revenue:** 0.00 KES* **Gross Profit:** 0.00 KES* **Sales Rank:** #5865* **Velocity (Average Daily Sales):** 0.12 units/day* **Total Quantity Moved:** 44.00 units### [THE PHYSICS OF THE SHELF]**The Halo Effect (11 Links):** *Items frequently bought alongside this SKU.*- [[FROZEN FISH-SEAFOOD]]- [[ADRIANA 400G MEDIUM SHRIMPS]]- [[MAREMER 500G PEELED SHRIMPS 21-30 IND]]- [[ADRIANA 400G SUPREME SHRIMPS]]- [[Retail Market]]- [[EEEZY COOK LTD]]- [[MAREMER 500G PEELED SHRIMPS 16-20 IND]]- [[LARGE PRAWN 500G PEELED&amp;amp;DEVEINED]]**Cannibalization (5 Substitutions):** *Direct shelf competitors fighting for the same basket.*- [[ADRIANA 400G MEDIUM SHRIMPS]]- [[MAREMER 500G PEELED SHRIMPS 21-30 IND]]- [[ADRIANA 400G SUPREME SHRIMPS]]- [[MAREMER 500G PEELED SHRIMPS 16-20 IND]]- [[LARGE PRAWN 500G PEELED&amp;amp;DEVEINED]]</w:t>
      </w:r>
    </w:p>
    <w:p>
      <w:r>
        <w:t>--------------------</w:t>
      </w:r>
    </w:p>
    <w:p>
      <w:r>
        <w:t>type: SKUdepartment: "FROZEN FISH-SEAFOOD"supplier: "EEEZY COOK LTD"price: 1419.00margin: 0.00revenue: 0.00gross_profit: 0.00sales_rank: 5864velocity_ads: 0.1260total_quantity: 46.00</w:t>
      </w:r>
    </w:p>
    <w:p>
      <w:r>
        <w:t>--------------------</w:t>
      </w:r>
    </w:p>
    <w:p>
      <w:pPr>
        <w:pStyle w:val="Heading1"/>
      </w:pPr>
      <w:r>
        <w:t>SO FRESH 100G SMOKED SALMON  PKT### [NODE IDENTITY]* **Network Role:** Active Node* **Macro-Habitat:** [[FROZEN FISH-SEAFOOD]]* **Origin Point:** [[EEEZY COOK LTD]]### [UNIT ECONOMICS &amp;amp; VELOCITY]* **Average Retail Price:** 1,419.00 KES* **Gross Margin:** 0.00%* **Historical Revenue:** 0.00 KES* **Gross Profit:** 0.00 KES* **Sales Rank:** #5864* **Velocity (Average Daily Sales):** 0.13 units/day* **Total Quantity Moved:** 46.00 units### [THE PHYSICS OF THE SHELF]**The Halo Effect (11 Links):** *Items frequently bought alongside this SKU.*- [[FROZEN FISH-SEAFOOD]]- [[COCKTAIL PRAWN 500G PEELED&amp;amp;DEVEINED]]- [[Retail Market]]- [[IMITATION CRAB STICK 500G]]- [[EEEZY COOK LTD]]- [[SH 500G SEAFOOD MIX]]- [[EXPORT QUALITY NILE PERCH FILLET PKG PLU85001]]- [[EXPORT QUALITY NILE PERCH PKG PLU85001]]**Cannibalization (5 Substitutions):** *Direct shelf competitors fighting for the same basket.*- [[COCKTAIL PRAWN 500G PEELED&amp;amp;DEVEINED]]- [[IMITATION CRAB STICK 500G]]- [[SH 500G SEAFOOD MIX]]- [[EXPORT QUALITY NILE PERCH FILLET PKG PLU85001]]- [[EXPORT QUALITY NILE PERCH PKG PLU85001]]</w:t>
      </w:r>
    </w:p>
    <w:p>
      <w:r>
        <w:t>--------------------</w:t>
      </w:r>
    </w:p>
    <w:p>
      <w:r>
        <w:t>type: SKUdepartment: "FROZEN FISH-SEAFOOD"supplier: "EAST AFRICAN SEA FOOD LTD"price: 1800.00margin: 0.00revenue: 0.00gross_profit: 0.00sales_rank: 23320velocity_ads: 0.0056total_quantity: 1.02</w:t>
      </w:r>
    </w:p>
    <w:p>
      <w:r>
        <w:t>--------------------</w:t>
      </w:r>
    </w:p>
    <w:p>
      <w:pPr>
        <w:pStyle w:val="Heading1"/>
      </w:pPr>
      <w:r>
        <w:t>SEABREAM FILLETS SKINON PKG PLU85011### [NODE IDENTITY]* **Network Role:** Active Node* **Macro-Habitat:** [[FROZEN FISH-SEAFOOD]]* **Origin Point:** [[EAST AFRICAN SEA FOOD LTD]]### [UNIT ECONOMICS &amp;amp; VELOCITY]* **Average Retail Price:** 1,800.00 KES* **Gross Margin:** 0.00%* **Historical Revenue:** 0.00 KES* **Gross Profit:** 0.00 KES* **Sales Rank:** #23320* **Velocity (Average Daily Sales):** 0.01 units/day* **Total Quantity Moved:** 1.02 units### [THE PHYSICS OF THE SHELF]**The Halo Effect (11 Links):** *Items frequently bought alongside this SKU.*- [[FROZEN FISH-SEAFOOD]]- [[MAREMER 500G PEELED SHRIMPS 41-50 IND]]- [[Retail Market]]- [[MEDIUM PRAWN 500G PEELED&amp;amp;DEVEINED]]- [[RAPID TILAPIA FILLET PKG PLU96100]]- [[EAST AFRICAN SEA FOOD LTD]]- [[PREMIUM TILAPIA FILLET 3-9OZ PKG PLU85002]]- [[EXPORT QUALITY NILE PERCH PKG PLU85001]]**Cannibalization (5 Substitutions):** *Direct shelf competitors fighting for the same basket.*- [[MAREMER 500G PEELED SHRIMPS 41-50 IND]]- [[MEDIUM PRAWN 500G PEELED&amp;amp;DEVEINED]]- [[RAPID TILAPIA FILLET PKG PLU96100]]- [[PREMIUM TILAPIA FILLET 3-9OZ PKG PLU85002]]- [[EXPORT QUALITY NILE PERCH PKG PLU85001]]</w:t>
      </w:r>
    </w:p>
    <w:p>
      <w:r>
        <w:t>--------------------</w:t>
      </w:r>
    </w:p>
    <w:p>
      <w:r>
        <w:t>type: SKUdepartment: "FROZEN FISH-SEAFOOD"supplier: "SEA HARVEST K LIMITED"price: 3080.00margin: 0.00revenue: 0.00gross_profit: 0.00sales_rank: 5862velocity_ads: 0.0018total_quantity: 0.67</w:t>
      </w:r>
    </w:p>
    <w:p>
      <w:r>
        <w:t>--------------------</w:t>
      </w:r>
    </w:p>
    <w:p>
      <w:pPr>
        <w:pStyle w:val="Heading1"/>
      </w:pPr>
      <w:r>
        <w:t>SH SQUIDS CLEANED PLU 74109### [NODE IDENTITY]* **Network Role:** Active Node* **Macro-Habitat:** [[FROZEN FISH-SEAFOOD]]* **Origin Point:** [[SEA HARVEST K LIMITED]]### [UNIT ECONOMICS &amp;amp; VELOCITY]* **Average Retail Price:** 3,080.00 KES* **Gross Margin:** 0.00%* **Historical Revenue:** 0.00 KES* **Gross Profit:** 0.00 KES* **Sales Rank:** #5862* **Velocity (Average Daily Sales):** 0.00 units/day* **Total Quantity Moved:** 0.67 units### [THE PHYSICS OF THE SHELF]**The Halo Effect (11 Links):** *Items frequently bought alongside this SKU.*- [[FROZEN FISH-SEAFOOD]]- [[ADRIANA 400G MEDIUM SHRIMPS]]- [[ADRIANA 400G SUPREME SHRIMPS]]- [[Retail Market]]- [[SEA HARVEST K LIMITED]]- [[MAREMER 500G PEELED SHRIMPS 16-20 IND]]- [[SO FRESH 200G SMOKED SALMON PKT]]- [[LARGE PRAWN 500G PEELED&amp;amp;DEVEINED]]**Cannibalization (5 Substitutions):** *Direct shelf competitors fighting for the same basket.*- [[ADRIANA 400G MEDIUM SHRIMPS]]- [[ADRIANA 400G SUPREME SHRIMPS]]-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"SEA HARVEST K LIMITED"price: 3080.00margin: 0.00revenue: 0.00gross_profit: 0.00sales_rank: 5861velocity_ads: 0.0041total_quantity: 1.50</w:t>
      </w:r>
    </w:p>
    <w:p>
      <w:r>
        <w:t>--------------------</w:t>
      </w:r>
    </w:p>
    <w:p>
      <w:pPr>
        <w:pStyle w:val="Heading1"/>
      </w:pPr>
      <w:r>
        <w:t>SH SQUIDS BABY PLU 74110### [NODE IDENTITY]* **Network Role:** Active Node* **Macro-Habitat:** [[FROZEN FISH-SEAFOOD]]* **Origin Point:** [[SEA HARVEST K LIMITED]]### [UNIT ECONOMICS &amp;amp; VELOCITY]* **Average Retail Price:** 3,080.00 KES* **Gross Margin:** 0.00%* **Historical Revenue:** 0.00 KES* **Gross Profit:** 0.00 KES* **Sales Rank:** #5861* **Velocity (Average Daily Sales):** 0.00 units/day* **Total Quantity Moved:** 1.50 units### [THE PHYSICS OF THE SHELF]**The Halo Effect (11 Links):** *Items frequently bought alongside this SKU.*- [[FROZEN FISH-SEAFOOD]]- [[ADRIANA 400G MEDIUM SHRIMPS]]- [[ADRIANA 400G SUPREME SHRIMPS]]- [[Retail Market]]- [[SEA HARVEST K LIMITED]]- [[MAREMER 500G PEELED SHRIMPS 16-20 IND]]- [[SO FRESH 200G SMOKED SALMON PKT]]- [[LARGE PRAWN 500G PEELED&amp;amp;DEVEINED]]**Cannibalization (5 Substitutions):** *Direct shelf competitors fighting for the same basket.*- [[ADRIANA 400G MEDIUM SHRIMPS]]- [[ADRIANA 400G SUPREME SHRIMPS]]-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"SEA HARVEST K LIMITED"price: 5969.00margin: 0.00revenue: 0.00gross_profit: 0.00sales_rank: 22656velocity_ads: 0.0142total_quantity: 2.60</w:t>
      </w:r>
    </w:p>
    <w:p>
      <w:r>
        <w:t>--------------------</w:t>
      </w:r>
    </w:p>
    <w:p>
      <w:pPr>
        <w:pStyle w:val="Heading1"/>
      </w:pPr>
      <w:r>
        <w:t>SH PRAWNS PEELED PLU 64114### [NODE IDENTITY]* **Network Role:** Active Node* **Macro-Habitat:** [[FROZEN FISH-SEAFOOD]]* **Origin Point:** [[SEA HARVEST K LIMITED]]### [UNIT ECONOMICS &amp;amp; VELOCITY]* **Average Retail Price:** 5,969.00 KES* **Gross Margin:** 0.00%* **Historical Revenue:** 0.00 KES* **Gross Profit:** 0.00 KES* **Sales Rank:** #22656* **Velocity (Average Daily Sales):** 0.01 units/day* **Total Quantity Moved:** 2.60 units### [THE PHYSICS OF THE SHELF]**The Halo Effect (8 Links):** *Items frequently bought alongside this SKU.*- [[FROZEN FISH-SEAFOOD]]- [[PREMIUM FROZEN SALMON TROUT PKG PLU85005]]- [[Retail Market]]- [[SEA HARVEST K LIMITED]]- [[PREMIUM FROZEN SALMON PORTION PKG PLU 85004]]**Cannibalization (2 Substitutions):** *Direct shelf competitors fighting for the same basket.*- [[PREMIUM FROZEN SALMON TROUT PKG PLU85005]]- [[PREMIUM FROZEN SALMON PORTION PKG PLU 85004]]</w:t>
      </w:r>
    </w:p>
    <w:p>
      <w:r>
        <w:t>--------------------</w:t>
      </w:r>
    </w:p>
    <w:p>
      <w:r>
        <w:t>type: SKUdepartment: "FROZEN FISH-SEAFOOD"supplier: "SEA HARVEST K LIMITED"price: 1079.00margin: 0.00revenue: 0.00gross_profit: 0.00sales_rank: 5860velocity_ads: 0.0015total_quantity: 0.56</w:t>
      </w:r>
    </w:p>
    <w:p>
      <w:r>
        <w:t>--------------------</w:t>
      </w:r>
    </w:p>
    <w:p>
      <w:pPr>
        <w:pStyle w:val="Heading1"/>
      </w:pPr>
      <w:r>
        <w:t>SH OCTOPUS PLU 74112### [NODE IDENTITY]* **Network Role:** Active Node* **Macro-Habitat:** [[FROZEN FISH-SEAFOOD]]* **Origin Point:** [[SEA HARVEST K LIMITED]]### [UNIT ECONOMICS &amp;amp; VELOCITY]* **Average Retail Price:** 1,079.00 KES* **Gross Margin:** 0.00%* **Historical Revenue:** 0.00 KES* **Gross Profit:** 0.00 KES* **Sales Rank:** #5860* **Velocity (Average Daily Sales):** 0.00 units/day* **Total Quantity Moved:** 0.56 units### [THE PHYSICS OF THE SHELF]**The Halo Effect (9 Links):** *Items frequently bought alongside this SKU.*- [[FROZEN FISH-SEAFOOD]]- [[COCKTAIL PRAWN 500G PEELED&amp;amp;DEVEINED]]- [[Retail Market]]- [[SEA HARVEST K LIMITED]]- [[IMITATION CRAB STICK 500G]]- [[SH 500G SEAFOOD MIX]]**Cannibalization (3 Substitutions):** *Direct shelf competitors fighting for the same basket.*- [[COCKTAIL PRAWN 500G PEELED&amp;amp;DEVEINED]]- [[IMITATION CRAB STICK 500G]]- [[SH 500G SEAFOOD MIX]]</w:t>
      </w:r>
    </w:p>
    <w:p>
      <w:r>
        <w:t>--------------------</w:t>
      </w:r>
    </w:p>
    <w:p>
      <w:r>
        <w:t>type: SKUdepartment: "FROZEN FISH-SEAFOOD"supplier: "SEA HARVEST K LIMITED"price: 2490.00margin: 0.00revenue: 0.00gross_profit: 0.00sales_rank: 21733velocity_ads: 0.0061total_quantity: 1.12</w:t>
      </w:r>
    </w:p>
    <w:p>
      <w:r>
        <w:t>--------------------</w:t>
      </w:r>
    </w:p>
    <w:p>
      <w:pPr>
        <w:pStyle w:val="Heading1"/>
      </w:pPr>
      <w:r>
        <w:t>SH FILLETS KINGFISH PLU 45114### [NODE IDENTITY]* **Network Role:** Active Node* **Macro-Habitat:** [[FROZEN FISH-SEAFOOD]]* **Origin Point:** [[SEA HARVEST K LIMITED]]### [UNIT ECONOMICS &amp;amp; VELOCITY]* **Average Retail Price:** 2,490.00 KES* **Gross Margin:** 0.00%* **Historical Revenue:** 0.00 KES* **Gross Profit:** 0.00 KES* **Sales Rank:** #21733* **Velocity (Average Daily Sales):** 0.01 units/day* **Total Quantity Moved:** 1.12 units### [THE PHYSICS OF THE SHELF]**The Halo Effect (11 Links):** *Items frequently bought alongside this SKU.*- [[FROZEN FISH-SEAFOOD]]- [[ADRIANA 400G SUPREME SHRIMPS]]- [[Retail Market]]- [[SEA HARVEST K LIMITED]]- [[RAPID TILAPIA FILLET PKG PLU96100]]- [[MAREMER 500G PEELED SHRIMPS 16-20 IND]]- [[SO FRESH 200G SMOKED SALMON PKT]]- [[MAREMER 500G PEELED SHRIMPS 21-30 IND]]**Cannibalization (5 Substitutions):** *Direct shelf competitors fighting for the same basket.*- [[ADRIANA 400G SUPREME SHRIMPS]]- [[RAPID TILAPIA FILLET PKG PLU96100]]- [[MAREMER 500G PEELED SHRIMPS 16-20 IND]]- [[SO FRESH 200G SMOKED SALMON PKT]]-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1300.00margin: 0.00revenue: 0.00gross_profit: 0.00sales_rank: 17775velocity_ads: 0.0489total_quantity: 9.00</w:t>
      </w:r>
    </w:p>
    <w:p>
      <w:r>
        <w:t>--------------------</w:t>
      </w:r>
    </w:p>
    <w:p>
      <w:pPr>
        <w:pStyle w:val="Heading1"/>
      </w:pPr>
      <w:r>
        <w:t>SH 500G SQUID RINGS### [NODE IDENTITY]* **Network Role:** Active Node* **Macro-Habitat:** [[FROZEN FISH-SEAFOOD]]* **Origin Point:** [[EAST AFRICAN SEA FOOD LTD]]### [UNIT ECONOMICS &amp;amp; VELOCITY]* **Average Retail Price:** 1,300.00 KES* **Gross Margin:** 0.00%* **Historical Revenue:** 0.00 KES* **Gross Profit:** 0.00 KES* **Sales Rank:** #17775* **Velocity (Average Daily Sales):** 0.05 units/day* **Total Quantity Moved:** 9.00 units### [THE PHYSICS OF THE SHELF]**The Halo Effect (11 Links):** *Items frequently bought alongside this SKU.*- [[FROZEN FISH-SEAFOOD]]- [[ADRIANA 400G SEAFOOD COCKTAIL]]- [[COCKTAIL PRAWN 500G PEELED&amp;amp;DEVEINED]]- [[Retail Market]]- [[IMITATION CRAB STICK 500G]]- [[EAST AFRICAN SEA FOOD LTD]]- [[SH 500G SEAFOOD MIX]]- [[SO FRESH 100G SMOKED SALMON  PKT]]**Cannibalization (5 Substitutions):** *Direct shelf competitors fighting for the same basket.*- [[ADRIANA 400G SEAFOOD COCKTAIL]]- [[COCKTAIL PRAWN 500G PEELED&amp;amp;DEVEINED]]- [[IMITATION CRAB STICK 500G]]- [[SH 500G SEAFOOD MIX]]- [[SO FRESH 100G SMOKED SALMON  PKT]]</w:t>
      </w:r>
    </w:p>
    <w:p>
      <w:r>
        <w:t>--------------------</w:t>
      </w:r>
    </w:p>
    <w:p>
      <w:r>
        <w:t>type: SKUdepartment: "FROZEN FISH-SEAFOOD"supplier: "EAST AFRICAN SEA FOOD LTD"price: 1235.00margin: 0.00revenue: 0.00gross_profit: 0.00sales_rank: 15501velocity_ads: 0.0055total_quantity: 2.00</w:t>
      </w:r>
    </w:p>
    <w:p>
      <w:r>
        <w:t>--------------------</w:t>
      </w:r>
    </w:p>
    <w:p>
      <w:pPr>
        <w:pStyle w:val="Heading1"/>
      </w:pPr>
      <w:r>
        <w:t>SH 500G SEAFOOD MIX### [NODE IDENTITY]* **Network Role:** Active Node* **Macro-Habitat:** [[FROZEN FISH-SEAFOOD]]* **Origin Point:** [[EAST AFRICAN SEA FOOD LTD]]### [UNIT ECONOMICS &amp;amp; VELOCITY]* **Average Retail Price:** 1,235.00 KES* **Gross Margin:** 0.00%* **Historical Revenue:** 0.00 KES* **Gross Profit:** 0.00 KES* **Sales Rank:** #15501* **Velocity (Average Daily Sales):** 0.01 units/day* **Total Quantity Moved:** 2.00 units### [THE PHYSICS OF THE SHELF]**The Halo Effect (11 Links):** *Items frequently bought alongside this SKU.*- [[FROZEN FISH-SEAFOOD]]- [[ADRIANA 400G SEAFOOD COCKTAIL]]- [[COCKTAIL PRAWN 500G PEELED&amp;amp;DEVEINED]]- [[Retail Market]]- [[IMITATION CRAB STICK 500G]]- [[EAST AFRICAN SEA FOOD LTD]]- [[RAPID WHOLE FISH PKG PLU96103]]- [[SO FRESH 100G SMOKED SALMON  PKT]]**Cannibalization (5 Substitutions):** *Direct shelf competitors fighting for the same basket.*- [[ADRIANA 400G SEAFOOD COCKTAIL]]- [[COCKTAIL PRAWN 500G PEELED&amp;amp;DEVEINED]]- [[IMITATION CRAB STICK 500G]]- [[RAPID WHOLE FISH PKG PLU96103]]- [[SO FRESH 100G SMOKED SALMON  PKT]]</w:t>
      </w:r>
    </w:p>
    <w:p>
      <w:r>
        <w:t>--------------------</w:t>
      </w:r>
    </w:p>
    <w:p>
      <w:r>
        <w:t>type: SKUdepartment: "FROZEN FISH-SEAFOOD"supplier: "SEA HARVEST K LIMITED"price: 2490.00margin: 0.00revenue: 0.00gross_profit: 0.00sales_rank: 5863velocity_ads: 0.0084total_quantity: 3.08</w:t>
      </w:r>
    </w:p>
    <w:p>
      <w:r>
        <w:t>--------------------</w:t>
      </w:r>
    </w:p>
    <w:p>
      <w:pPr>
        <w:pStyle w:val="Heading1"/>
      </w:pPr>
      <w:r>
        <w:t>SH STEAKS TUNA PLU 45112### [NODE IDENTITY]* **Network Role:** Active Node* **Macro-Habitat:** [[FROZEN FISH-SEAFOOD]]* **Origin Point:** [[SEA HARVEST K LIMITED]]### [UNIT ECONOMICS &amp;amp; VELOCITY]* **Average Retail Price:** 2,490.00 KES* **Gross Margin:** 0.00%* **Historical Revenue:** 0.00 KES* **Gross Profit:** 0.00 KES* **Sales Rank:** #5863* **Velocity (Average Daily Sales):** 0.01 units/day* **Total Quantity Moved:** 3.08 units### [THE PHYSICS OF THE SHELF]**The Halo Effect (11 Links):** *Items frequently bought alongside this SKU.*- [[FROZEN FISH-SEAFOOD]]- [[ADRIANA 400G SUPREME SHRIMPS]]- [[Retail Market]]- [[SEA HARVEST K LIMITED]]- [[RAPID TILAPIA FILLET PKG PLU96100]]- [[MAREMER 500G PEELED SHRIMPS 16-20 IND]]- [[SO FRESH 200G SMOKED SALMON PKT]]- [[MAREMER 500G PEELED SHRIMPS 21-30 IND]]**Cannibalization (5 Substitutions):** *Direct shelf competitors fighting for the same basket.*- [[ADRIANA 400G SUPREME SHRIMPS]]- [[RAPID TILAPIA FILLET PKG PLU96100]]- [[MAREMER 500G PEELED SHRIMPS 16-20 IND]]- [[SO FRESH 200G SMOKED SALMON PKT]]- [[MAREMER 500G PEELED SHRIMPS 21-30 IND]]</w:t>
      </w:r>
    </w:p>
    <w:p>
      <w:r>
        <w:t>--------------------</w:t>
      </w:r>
    </w:p>
    <w:p>
      <w:r>
        <w:t>type: SKUdepartment: "FROZEN FISH-SEAFOOD"supplier: "SEA HARVEST K LIMITED"price: 2075.00margin: 0.00revenue: 0.00gross_profit: 0.00sales_rank: 15772velocity_ads: 0.0811total_quantity: 14.93</w:t>
      </w:r>
    </w:p>
    <w:p>
      <w:r>
        <w:t>--------------------</w:t>
      </w:r>
    </w:p>
    <w:p>
      <w:pPr>
        <w:pStyle w:val="Heading1"/>
      </w:pPr>
      <w:r>
        <w:t>SH TILAPIA FILLET PKG PLU45003### [NODE IDENTITY]* **Network Role:** Active Node* **Macro-Habitat:** [[FROZEN FISH-SEAFOOD]]* **Origin Point:** [[SEA HARVEST K LIMITED]]### [UNIT ECONOMICS &amp;amp; VELOCITY]* **Average Retail Price:** 2,075.00 KES* **Gross Margin:** 0.00%* **Historical Revenue:** 0.00 KES* **Gross Profit:** 0.00 KES* **Sales Rank:** #15772* **Velocity (Average Daily Sales):** 0.08 units/day* **Total Quantity Moved:** 14.93 units### [THE PHYSICS OF THE SHELF]**The Halo Effect (11 Links):** *Items frequently bought alongside this SKU.*- [[FROZEN FISH-SEAFOOD]]- [[MAREMER 500G PEELED SHRIMPS 41-50 IND]]- [[Retail Market]]- [[SEA HARVEST K LIMITED]]- [[MEDIUM PRAWN 500G PEELED&amp;amp;DEVEINED]]- [[RAPID TILAPIA FILLET PKG PLU96100]]- [[PREMIUM TILAPIA FILLET 3-9OZ PKG PLU85002]]- [[MAREMER 500G PEELED SHRIMPS 21-30 IND]]**Cannibalization (5 Substitutions):** *Direct shelf competitors fighting for the same basket.*- [[MAREMER 500G PEELED SHRIMPS 41-50 IND]]- [[MEDIUM PRAWN 500G PEELED&amp;amp;DEVEINED]]- [[RAPID TILAPIA FILLET PKG PLU96100]]- [[PREMIUM TILAPIA FILLET 3-9OZ PKG PLU85002]]- [[MAREMER 500G PEELED SHRIMPS 21-30 IND]]</w:t>
      </w:r>
    </w:p>
    <w:p>
      <w:r>
        <w:t>--------------------</w:t>
      </w:r>
    </w:p>
    <w:p>
      <w:r>
        <w:t>type: SKUdepartment: "FROZEN FISH-SEAFOOD"supplier: "CRYSTAL FROZEN AND CHILLED FOODS LTD"price: 4340.00margin: 0.00revenue: 0.00gross_profit: 0.00sales_rank: 17303velocity_ads: 0.0400total_quantity: 0.00</w:t>
      </w:r>
    </w:p>
    <w:p>
      <w:r>
        <w:t>--------------------</w:t>
      </w:r>
    </w:p>
    <w:p>
      <w:pPr>
        <w:pStyle w:val="Heading1"/>
      </w:pPr>
      <w:r>
        <w:t>SIBLOU 500G MEDIUM SHRIMPS### [NODE IDENTITY]* **Network Role:** Active Node* **Macro-Habitat:** [[FROZEN FISH-SEAFOOD]]* **Origin Point:** [[CRYSTAL FROZEN AND CHILLED FOODS LTD]]### [UNIT ECONOMICS &amp;amp; VELOCITY]* **Average Retail Price:** 4,340.00 KES* **Gross Margin:** 0.00%* **Historical Revenue:** 0.00 KES* **Gross Profit:** 0.00 KES* **Sales Rank:** #17303* **Velocity (Average Daily Sales):** 0.04 units/day* **Total Quantity Moved:** 0.00 units### [THE PHYSICS OF THE SHELF]**The Halo Effect (8 Links):** *Items frequently bought alongside this SKU.*- [[FROZEN FISH-SEAFOOD]]- [[CRYSTAL FROZEN AND CHILLED FOODS LTD]]- [[Retail Market]]- [[ADRIANA 400G SUPER JUMBO SHRIMPS]]- [[ADRIANA 400G R SUPER JUMBO SHRIMPS]]**Cannibalization (2 Substitutions):** *Direct shelf competitors fighting for the same basket.*- [[ADRIANA 400G R SUPER JUMBO SHRIMPS]]- [[ADRIANA 400G SUPER JUMBO SHRIMPS]]</w:t>
      </w:r>
    </w:p>
    <w:p>
      <w:r>
        <w:t>--------------------</w:t>
      </w:r>
    </w:p>
    <w:p>
      <w:r>
        <w:t>type: SKUdepartment: "FROZEN FISH-SEAFOOD"supplier: "CRYSTAL FROZEN AND CHILLED FOODS LTD"price: 3240.00margin: 0.00revenue: 0.00gross_profit: 0.00sales_rank: 15503velocity_ads: 0.0164total_quantity: 6.00</w:t>
      </w:r>
    </w:p>
    <w:p>
      <w:r>
        <w:t>--------------------</w:t>
      </w:r>
    </w:p>
    <w:p>
      <w:pPr>
        <w:pStyle w:val="Heading1"/>
      </w:pPr>
      <w:r>
        <w:t>SIBLOU 500G LARGE SHRIMPS### [NODE IDENTITY]* **Network Role:** Active Node* **Macro-Habitat:** [[FROZEN FISH-SEAFOOD]]* **Origin Point:** [[CRYSTAL FROZEN AND CHILLED FOODS LTD]]### [UNIT ECONOMICS &amp;amp; VELOCITY]* **Average Retail Price:** 3,240.00 KES* **Gross Margin:** 0.00%* **Historical Revenue:** 0.00 KES* **Gross Profit:** 0.00 KES* **Sales Rank:** #15503* **Velocity (Average Daily Sales):** 0.02 units/day* **Total Quantity Moved:** 6.00 units### [THE PHYSICS OF THE SHELF]**The Halo Effect (11 Links):** *Items frequently bought alongside this SKU.*- [[FROZEN FISH-SEAFOOD]]- [[CRYSTAL FROZEN AND CHILLED FOODS LTD]]- [[Retail Market]]- [[EX LARGE PRAWNS 500G PEELED&amp;amp;DEVEINED]]- [[MAREMER 500G PEELED SHRIMPS 16-20 IND]]- [[SO FRESH 200G SMOKED SALMON PKT]]- [[ADRIANA 400G LARGE SHRIMPS]]- [[LARGE PRAWN 500G PEELED&amp;amp;DEVEINED]]**Cannibalization (5 Substitutions):** *Direct shelf competitors fighting for the same basket.*- [[EX LARGE PRAWNS 500G PEELED&amp;amp;DEVEINED]]- [[MAREMER 500G PEELED SHRIMPS 16-20 IND]]- [[SO FRESH 200G SMOKED SALMON PKT]]- [[ADRIANA 400G LARGE SHRIMPS]]- [[LARGE PRAWN 500G PEELED&amp;amp;DEVEINED]]</w:t>
      </w:r>
    </w:p>
    <w:p>
      <w:r>
        <w:t>--------------------</w:t>
      </w:r>
    </w:p>
    <w:p>
      <w:r>
        <w:t>type: SKUdepartment: "FROZEN FISH-SEAFOOD"supplier: "Unknown"price: 1859.00margin: 0.00revenue: 0.00gross_profit: 0.00sales_rank: 21344velocity_ads: 0.0109total_quantity: 2.00</w:t>
      </w:r>
    </w:p>
    <w:p>
      <w:r>
        <w:t>--------------------</w:t>
      </w:r>
    </w:p>
    <w:p>
      <w:pPr>
        <w:pStyle w:val="Heading1"/>
      </w:pPr>
      <w:r>
        <w:t>SIBLOU 250G SURIMI SNOW  CRAB### [NODE IDENTITY]* **Network Role:** Active Node* **Macro-Habitat:** [[FROZEN FISH-SEAFOOD]]* **Origin Point:** [[Unknown]]### [UNIT ECONOMICS &amp;amp; VELOCITY]* **Average Retail Price:** 1,859.00 KES* **Gross Margin:** 0.00%* **Historical Revenue:** 0.00 KES* **Gross Profit:** 0.00 KES* **Sales Rank:** #21344* **Velocity (Average Daily Sales):** 0.01 units/day* **Total Quantity Moved:** 2.00 units### [THE PHYSICS OF THE SHELF]**The Halo Effect (11 Links):** *Items frequently bought alongside this SKU.*- [[FROZEN FISH-SEAFOOD]]- [[MAREMER 500G PEELED SHRIMPS 41-50 IND]]- [[Retail Market]]- [[RAPID TILAPIA FILLET PKG PLU96100]]-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"CRYSTAL FROZEN AND CHILLED FOODS LTD"price: 1450.00margin: 0.00revenue: 0.00gross_profit: 0.00sales_rank: 20676velocity_ads: 0.0217total_quantity: 4.00</w:t>
      </w:r>
    </w:p>
    <w:p>
      <w:r>
        <w:t>--------------------</w:t>
      </w:r>
    </w:p>
    <w:p>
      <w:pPr>
        <w:pStyle w:val="Heading1"/>
      </w:pPr>
      <w:r>
        <w:t>SIBLOU 250G SASHIMI STICKS### [NODE IDENTITY]* **Network Role:** Active Node* **Macro-Habitat:** [[FROZEN FISH-SEAFOOD]]* **Origin Point:** [[CRYSTAL FROZEN AND CHILLED FOODS LTD]]### [UNIT ECONOMICS &amp;amp; VELOCITY]* **Average Retail Price:** 1,450.00 KES* **Gross Margin:** 0.00%* **Historical Revenue:** 0.00 KES* **Gross Profit:** 0.00 KES* **Sales Rank:** #20676* **Velocity (Average Daily Sales):** 0.02 units/day* **Total Quantity Moved:** 4.00 units### [THE PHYSICS OF THE SHELF]**The Halo Effect (11 Links):** *Items frequently bought alongside this SKU.*- [[FROZEN FISH-SEAFOOD]]- [[CRYSTAL FROZEN AND CHILLED FOODS LTD]]- [[COCKTAIL PRAWN 500G PEELED&amp;amp;DEVEINED]]- [[Retail Market]]- [[IMITATION CRAB STICK 500G]]- [[SH 500G SEAFOOD MIX]]- [[SO FRESH 100G SMOKED SALMON  PKT]]- [[EXPORT QUALITY NILE PERCH PKG PLU85001]]**Cannibalization (5 Substitutions):** *Direct shelf competitors fighting for the same basket.*- [[COCKTAIL PRAWN 500G PEELED&amp;amp;DEVEINED]]- [[IMITATION CRAB STICK 500G]]- [[SH 500G SEAFOOD MIX]]- [[SO FRESH 100G SMOKED SALMON  PKT]]- [[EXPORT QUALITY NILE PERCH PKG PLU85001]]</w:t>
      </w:r>
    </w:p>
    <w:p>
      <w:r>
        <w:t>--------------------</w:t>
      </w:r>
    </w:p>
    <w:p>
      <w:r>
        <w:t>type: SKUdepartment: "FROZEN FISH-SEAFOOD"supplier: "EAST AFRICAN SEA FOOD LTD"price: 1279.00margin: 0.00revenue: 0.00gross_profit: 0.00sales_rank: 5838velocity_ads: 0.1973total_quantity: 72.00</w:t>
      </w:r>
    </w:p>
    <w:p>
      <w:r>
        <w:t>--------------------</w:t>
      </w:r>
    </w:p>
    <w:p>
      <w:pPr>
        <w:pStyle w:val="Heading1"/>
      </w:pPr>
      <w:r>
        <w:t>COCKTAIL PRAWN 500G PEELED&amp;amp;DEVEINED### [NODE IDENTITY]* **Network Role:** Active Node* **Macro-Habitat:** [[FROZEN FISH-SEAFOOD]]* **Origin Point:** [[EAST AFRICAN SEA FOOD LTD]]### [UNIT ECONOMICS &amp;amp; VELOCITY]* **Average Retail Price:** 1,279.00 KES* **Gross Margin:** 0.00%* **Historical Revenue:** 0.00 KES* **Gross Profit:** 0.00 KES* **Sales Rank:** #5838* **Velocity (Average Daily Sales):** 0.20 units/day* **Total Quantity Moved:** 72.00 units### [THE PHYSICS OF THE SHELF]**The Halo Effect (11 Links):** *Items frequently bought alongside this SKU.*- [[FROZEN FISH-SEAFOOD]]- [[ADRIANA 400G SEAFOOD COCKTAIL]]- [[Retail Market]]- [[IMITATION CRAB STICK 500G]]- [[EAST AFRICAN SEA FOOD LTD]]- [[SH 500G SEAFOOD MIX]]- [[RAPID WHOLE FISH PKG PLU96103]]- [[SO FRESH 100G SMOKED SALMON  PKT]]**Cannibalization (5 Substitutions):** *Direct shelf competitors fighting for the same basket.*- [[ADRIANA 400G SEAFOOD COCKTAIL]]- [[IMITATION CRAB STICK 500G]]- [[SH 500G SEAFOOD MIX]]- [[RAPID WHOLE FISH PKG PLU96103]]- [[SO FRESH 100G SMOKED SALMON  PKT]]</w:t>
      </w:r>
    </w:p>
    <w:p>
      <w:r>
        <w:t>--------------------</w:t>
      </w:r>
    </w:p>
    <w:p>
      <w:r>
        <w:t>type: SKUdepartment: "FROZEN FISH-SEAFOOD"supplier: "EAST AFRICAN SEA FOOD LTD"price: 2735.00margin: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ALPHA WHOLE HEADON PRAWNS 40-50### [NODE IDENTITY]* **Network Role:** Active Node* **Macro-Habitat:** [[FROZEN FISH-SEAFOOD]]* **Origin Point:** [[EAST AFRICAN SEA FOOD LTD]]### [UNIT ECONOMICS &amp;amp; VELOCITY]* **Average Retail Price:** 2,735.00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[[LARGE PRAWN 500G PEELED&amp;amp;DEVEINED]]- [[ADRIANA 400G SUPREME SHRIMPS]]- [[Retail Market]]- [[EAST AFRICAN SEA FOOD LTD]]- [[MAREMER 500G PEELED SHRIMPS 16-20 IND]]- [[SO FRESH 200G SMOKED SALMON PKT]]- [[MAREMER 500G PEELED SHRIMPS 21-30 IND]]**Cannibalization (5 Substitutions):** *Direct shelf competitors fighting for the same basket.*- [[MAREMER 500G PEELED SHRIMPS 21-30 IND]]- [[ADRIANA 400G SUPREME SHRIMPS]]-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"EAST AFRICAN SEA FOOD LTD"price: 2735.00margin: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ALPHA WHOLE HEADON PRAWNS 30-40### [NODE IDENTITY]* **Network Role:** Active Node* **Macro-Habitat:** [[FROZEN FISH-SEAFOOD]]* **Origin Point:** [[EAST AFRICAN SEA FOOD LTD]]### [UNIT ECONOMICS &amp;amp; VELOCITY]* **Average Retail Price:** 2,735.00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[[FROZEN FISH-SEAFOOD]]- [[LARGE PRAWN 500G PEELED&amp;amp;DEVEINED]]- [[ADRIANA 400G SUPREME SHRIMPS]]- [[Retail Market]]- [[EAST AFRICAN SEA FOOD LTD]]- [[MAREMER 500G PEELED SHRIMPS 16-20 IND]]- [[SO FRESH 200G SMOKED SALMON PKT]]- [[MAREMER 500G PEELED SHRIMPS 21-30 IND]]**Cannibalization (5 Substitutions):** *Direct shelf competitors fighting for the same basket.*- [[MAREMER 500G PEELED SHRIMPS 21-30 IND]]- [[ADRIANA 400G SUPREME SHRIMPS]]-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"CRYSTAL FROZEN AND CHILLED FOODS LTD"price: 2580.00margin: 0.00revenue: 0.00gross_profit: 0.00sales_rank: 5837velocity_ads: 0.0274total_quantity: 10.00</w:t>
      </w:r>
    </w:p>
    <w:p>
      <w:r>
        <w:t>--------------------</w:t>
      </w:r>
    </w:p>
    <w:p>
      <w:pPr>
        <w:pStyle w:val="Heading1"/>
      </w:pPr>
      <w:r>
        <w:t>ADRIANA 400G SUPREME SHRIMPS### [NODE IDENTITY]* **Network Role:** Active Node* **Macro-Habitat:** [[FROZEN FISH-SEAFOOD]]* **Origin Point:** [[CRYSTAL FROZEN AND CHILLED FOODS LTD]]### [UNIT ECONOMICS &amp;amp; VELOCITY]* **Average Retail Price:** 2,580.00 KES* **Gross Margin:** 0.00%* **Historical Revenue:** 0.00 KES* **Gross Profit:** 0.00 KES* **Sales Rank:** #5837* **Velocity (Average Daily Sales):** 0.03 units/day* **Total Quantity Moved:** 10.00 units### [THE PHYSICS OF THE SHELF]**The Halo Effect (11 Links):** *Items frequently bought alongside this SKU.*- [[FROZEN FISH-SEAFOOD]]- [[CRYSTAL FROZEN AND CHILLED FOODS LTD]]- [[LARGE PRAWN 500G PEELED&amp;amp;DEVEINED]]- [[Retail Market]]- [[RAPID TILAPIA FILLET PKG PLU96100]]- [[MAREMER 500G PEELED SHRIMPS 16-20 IND]]- [[SO FRESH 200G SMOKED SALMON PKT]]- [[MAREMER 500G PEELED SHRIMPS 21-30 IND]]**Cannibalization (5 Substitutions):** *Direct shelf competitors fighting for the same basket.*- [[MAREMER 500G PEELED SHRIMPS 21-30 IND]]- [[RAPID TILAPIA FILLET PKG PLU96100]]-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"CRYSTAL FROZEN AND CHILLED FOODS LTD"price: 3900.00margin: 0.00revenue: 0.00gross_profit: 0.00sales_rank: 5836velocity_ads: 0.0219total_quantity: 8.00</w:t>
      </w:r>
    </w:p>
    <w:p>
      <w:r>
        <w:t>--------------------</w:t>
      </w:r>
    </w:p>
    <w:p>
      <w:pPr>
        <w:pStyle w:val="Heading1"/>
      </w:pPr>
      <w:r>
        <w:t>ADRIANA 400G SUPER JUMBO SHRIMPS### [NODE IDENTITY]* **Network Role:** Active Node* **Macro-Habitat:** [[FROZEN FISH-SEAFOOD]]* **Origin Point:** [[CRYSTAL FROZEN AND CHILLED FOODS LTD]]### [UNIT ECONOMICS &amp;amp; VELOCITY]* **Average Retail Price:** 3,900.00 KES* **Gross Margin:** 0.00%* **Historical Revenue:** 0.00 KES* **Gross Profit:** 0.00 KES* **Sales Rank:** #5836* **Velocity (Average Daily Sales):** 0.02 units/day* **Total Quantity Moved:** 8.00 units### [THE PHYSICS OF THE SHELF]**The Halo Effect (11 Links):** *Items frequently bought alongside this SKU.*- [[FROZEN FISH-SEAFOOD]]- [[CRYSTAL FROZEN AND CHILLED FOODS LTD]]- [[Retail Market]]- [[ADRIANA 400G JUMBO SHRIMPS]]- [[SIBLOU 500G LARGE SHRIMPS]]- [[EX LARGE PRAWNS 500G PEELED&amp;amp;DEVEINED]]- [[ADRIANA 400G R SUPER JUMBO SHRIMPS]]- [[SIBLOU 500G MEDIUM SHRIMPS]]**Cannibalization (5 Substitutions):** *Direct shelf competitors fighting for the same basket.*- [[ADRIANA 400G JUMBO SHRIMPS]]- [[SIBLOU 500G LARGE SHRIMPS]]- [[EX LARGE PRAWNS 500G PEELED&amp;amp;DEVEINED]]- [[ADRIANA 400G R SUPER JUMBO SHRIMPS]]- [[SIBLOU 500G MEDIUM SHRIMPS]]</w:t>
      </w:r>
    </w:p>
    <w:p>
      <w:r>
        <w:t>--------------------</w:t>
      </w:r>
    </w:p>
    <w:p>
      <w:r>
        <w:t>type: SKUdepartment: "FROZEN FISH-SEAFOOD"supplier: "CRYSTAL FROZEN AND CHILLED FOODS LTD"price: 1480.00margin: 0.00revenue: 0.00gross_profit: 0.00sales_rank: 15498velocity_ads: 0.0110total_quantity: 4.00</w:t>
      </w:r>
    </w:p>
    <w:p>
      <w:r>
        <w:t>--------------------</w:t>
      </w:r>
    </w:p>
    <w:p>
      <w:pPr>
        <w:pStyle w:val="Heading1"/>
      </w:pPr>
      <w:r>
        <w:t>ADRIANA 400G SEAFOOD COCKTAIL### [NODE IDENTITY]* **Network Role:** Active Node* **Macro-Habitat:** [[FROZEN FISH-SEAFOOD]]* **Origin Point:** [[CRYSTAL FROZEN AND CHILLED FOODS LTD]]### [UNIT ECONOMICS &amp;amp; VELOCITY]* **Average Retail Price:** 1,480.00 KES* **Gross Margin:** 0.00%* **Historical Revenue:** 0.00 KES* **Gross Profit:** 0.00 KES* **Sales Rank:** #15498* **Velocity (Average Daily Sales):** 0.01 units/day* **Total Quantity Moved:** 4.00 units### [THE PHYSICS OF THE SHELF]**The Halo Effect (11 Links):** *Items frequently bought alongside this SKU.*- [[FROZEN FISH-SEAFOOD]]- [[CRYSTAL FROZEN AND CHILLED FOODS LTD]]- [[COCKTAIL PRAWN 500G PEELED&amp;amp;DEVEINED]]- [[Retail Market]]- [[IMITATION CRAB STICK 500G]]- [[SH 500G SEAFOOD MIX]]- [[SO FRESH 100G SMOKED SALMON  PKT]]- [[EXPORT QUALITY NILE PERCH PKG PLU85001]]**Cannibalization (5 Substitutions):** *Direct shelf competitors fighting for the same basket.*- [[COCKTAIL PRAWN 500G PEELED&amp;amp;DEVEINED]]- [[IMITATION CRAB STICK 500G]]- [[SH 500G SEAFOOD MIX]]- [[SO FRESH 100G SMOKED SALMON  PKT]]- [[EXPORT QUALITY NILE PERCH PKG PLU85001]]</w:t>
      </w:r>
    </w:p>
    <w:p>
      <w:r>
        <w:t>--------------------</w:t>
      </w:r>
    </w:p>
    <w:p>
      <w:r>
        <w:t>type: SKUdepartment: "FROZEN FISH-SEAFOOD"supplier: "CRYSTAL FROZEN AND CHILLED FOODS LTD"price: 2150.00margin: 0.00revenue: 0.00gross_profit: 0.00sales_rank: 5835velocity_ads: 0.0164total_quantity: 6.00</w:t>
      </w:r>
    </w:p>
    <w:p>
      <w:r>
        <w:t>--------------------</w:t>
      </w:r>
    </w:p>
    <w:p>
      <w:pPr>
        <w:pStyle w:val="Heading1"/>
      </w:pPr>
      <w:r>
        <w:t>ADRIANA 400G RAW MEDIUM SHRIMPS### [NODE IDENTITY]* **Network Role:** Active Node* **Macro-Habitat:** [[FROZEN FISH-SEAFOOD]]* **Origin Point:** [[CRYSTAL FROZEN AND CHILLED FOODS LTD]]### [UNIT ECONOMICS &amp;amp; VELOCITY]* **Average Retail Price:** 2,150.00 KES* **Gross Margin:** 0.00%* **Historical Revenue:** 0.00 KES* **Gross Profit:** 0.00 KES* **Sales Rank:** #5835* **Velocity (Average Daily Sales):** 0.02 units/day* **Total Quantity Moved:** 6.00 units### [THE PHYSICS OF THE SHELF]**The Halo Effect (11 Links):** *Items frequently bought alongside this SKU.*- [[FROZEN FISH-SEAFOOD]]- [[MAREMER 500G PEELED SHRIMPS 41-50 IND]]- [[CRYSTAL FROZEN AND CHILLED FOODS LTD]]- [[ADRIANA 400G SUPREME SHRIMPS]]- [[Retail Market]]- [[RAPID TILAPIA FILLET PKG PLU96100]]- [[PREMIUM TILAPIA FILLET 3-9OZ PKG PLU85002]]- [[MAREMER 500G PEELED SHRIMPS 21-30 IND]]**Cannibalization (5 Substitutions):** *Direct shelf competitors fighting for the same basket.*- [[MAREMER 500G PEELED SHRIMPS 41-50 IND]]- [[ADRIANA 400G SUPREME SHRIMPS]]- [[RAPID TILAPIA FILLET PKG PLU96100]]- [[PREMIUM TILAPIA FILLET 3-9OZ PKG PLU85002]]- [[MAREMER 500G PEELED SHRIMPS 21-30 IND]]</w:t>
      </w:r>
    </w:p>
    <w:p>
      <w:r>
        <w:t>--------------------</w:t>
      </w:r>
    </w:p>
    <w:p>
      <w:r>
        <w:t>type: SKUdepartment: "FROZEN FISH-SEAFOOD"supplier: "CRYSTAL FROZEN AND CHILLED FOODS LTD"price: 2595.00margin: 0.00revenue: 0.00gross_profit: 0.00sales_rank: 15497velocity_ads: 0.0164total_quantity: 6.00</w:t>
      </w:r>
    </w:p>
    <w:p>
      <w:r>
        <w:t>--------------------</w:t>
      </w:r>
    </w:p>
    <w:p>
      <w:pPr>
        <w:pStyle w:val="Heading1"/>
      </w:pPr>
      <w:r>
        <w:t>ADRIANA 400G RAW LARGE SHRIMPS### [NODE IDENTITY]* **Network Role:** Active Node* **Macro-Habitat:** [[FROZEN FISH-SEAFOOD]]* **Origin Point:** [[CRYSTAL FROZEN AND CHILLED FOODS LTD]]### [UNIT ECONOMICS &amp;amp; VELOCITY]* **Average Retail Price:** 2,595.00 KES* **Gross Margin:** 0.00%* **Historical Revenue:** 0.00 KES* **Gross Profit:** 0.00 KES* **Sales Rank:** #15497* **Velocity (Average Daily Sales):** 0.02 units/day* **Total Quantity Moved:** 6.00 units### [THE PHYSICS OF THE SHELF]**The Halo Effect (11 Links):** *Items frequently bought alongside this SKU.*- [[FROZEN FISH-SEAFOOD]]- [[CRYSTAL FROZEN AND CHILLED FOODS LTD]]- [[LARGE PRAWN 500G PEELED&amp;amp;DEVEINED]]- [[Retail Market]]- [[RAPID TILAPIA FILLET PKG PLU96100]]- [[MAREMER 500G PEELED SHRIMPS 16-20 IND]]- [[SO FRESH 200G SMOKED SALMON PKT]]- [[MAREMER 500G PEELED SHRIMPS 21-30 IND]]**Cannibalization (5 Substitutions):** *Direct shelf competitors fighting for the same basket.*- [[MAREMER 500G PEELED SHRIMPS 21-30 IND]]- [[RAPID TILAPIA FILLET PKG PLU96100]]-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"CRYSTAL FROZEN AND CHILLED FOODS LTD"price: 2910.00margin: 0.00revenue: 0.00gross_profit: 0.00sales_rank: 15496velocity_ads: 0.0110total_quantity: 4.00</w:t>
      </w:r>
    </w:p>
    <w:p>
      <w:r>
        <w:t>--------------------</w:t>
      </w:r>
    </w:p>
    <w:p>
      <w:pPr>
        <w:pStyle w:val="Heading1"/>
      </w:pPr>
      <w:r>
        <w:t>ADRIANA 400G RAW JUMBO SHRIMPS### [NODE IDENTITY]* **Network Role:** Active Node* **Macro-Habitat:** [[FROZEN FISH-SEAFOOD]]* **Origin Point:** [[CRYSTAL FROZEN AND CHILLED FOODS LTD]]### [UNIT ECONOMICS &amp;amp; VELOCITY]* **Average Retail Price:** 2,910.00 KES* **Gross Margin:** 0.00%* **Historical Revenue:** 0.00 KES* **Gross Profit:** 0.00 KES* **Sales Rank:** #15496* **Velocity (Average Daily Sales):** 0.01 units/day* **Total Quantity Moved:** 4.00 units### [THE PHYSICS OF THE SHELF]**The Halo Effect (11 Links):** *Items frequently bought alongside this SKU.*- [[FROZEN FISH-SEAFOOD]]- [[ADRIANA 400G MEDIUM SHRIMPS]]- [[CRYSTAL FROZEN AND CHILLED FOODS LTD]]- [[ADRIANA 400G SUPREME SHRIMPS]]- [[Retail Market]]- [[MAREMER 500G PEELED SHRIMPS 16-20 IND]]- [[SO FRESH 200G SMOKED SALMON PKT]]- [[LARGE PRAWN 500G PEELED&amp;amp;DEVEINED]]**Cannibalization (5 Substitutions):** *Direct shelf competitors fighting for the same basket.*- [[ADRIANA 400G MEDIUM SHRIMPS]]- [[ADRIANA 400G SUPREME SHRIMPS]]-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"CRYSTAL FROZEN AND CHILLED FOODS LTD"price: 3900.00margin: 0.00revenue: 0.00gross_profit: 0.00sales_rank: 5834velocity_ads: 0.0110total_quantity: 4.00</w:t>
      </w:r>
    </w:p>
    <w:p>
      <w:r>
        <w:t>--------------------</w:t>
      </w:r>
    </w:p>
    <w:p>
      <w:pPr>
        <w:pStyle w:val="Heading1"/>
      </w:pPr>
      <w:r>
        <w:t>ADRIANA 400G R SUPER JUMBO SHRIMPS### [NODE IDENTITY]* **Network Role:** Active Node* **Macro-Habitat:** [[FROZEN FISH-SEAFOOD]]* **Origin Point:** [[CRYSTAL FROZEN AND CHILLED FOODS LTD]]### [UNIT ECONOMICS &amp;amp; VELOCITY]* **Average Retail Price:** 3,900.00 KES* **Gross Margin:** 0.00%* **Historical Revenue:** 0.00 KES* **Gross Profit:** 0.00 KES* **Sales Rank:** #5834* **Velocity (Average Daily Sales):** 0.01 units/day* **Total Quantity Moved:** 4.00 units### [THE PHYSICS OF THE SHELF]**The Halo Effect (11 Links):** *Items frequently bought alongside this SKU.*- [[FROZEN FISH-SEAFOOD]]- [[CRYSTAL FROZEN AND CHILLED FOODS LTD]]- [[Retail Market]]- [[ADRIANA 400G SUPER JUMBO SHRIMPS]]- [[ADRIANA 400G JUMBO SHRIMPS]]- [[SIBLOU 500G LARGE SHRIMPS]]- [[EX LARGE PRAWNS 500G PEELED&amp;amp;DEVEINED]]- [[SIBLOU 500G MEDIUM SHRIMPS]]**Cannibalization (5 Substitutions):** *Direct shelf competitors fighting for the same basket.*- [[ADRIANA 400G SUPER JUMBO SHRIMPS]]- [[ADRIANA 400G JUMBO SHRIMPS]]- [[SIBLOU 500G LARGE SHRIMPS]]- [[EX LARGE PRAWNS 500G PEELED&amp;amp;DEVEINED]]- [[SIBLOU 500G MEDIUM SHRIMPS]]</w:t>
      </w:r>
    </w:p>
    <w:p>
      <w:r>
        <w:t>--------------------</w:t>
      </w:r>
    </w:p>
    <w:p>
      <w:r>
        <w:t>type: SKUdepartment: "FROZEN FISH-SEAFOOD"supplier: "CRYSTAL FROZEN AND CHILLED FOODS LTD"price: 2475.00margin: 0.00revenue: 0.00gross_profit: 0.00sales_rank: 5833velocity_ads: 0.0384total_quantity: 14.00</w:t>
      </w:r>
    </w:p>
    <w:p>
      <w:r>
        <w:t>--------------------</w:t>
      </w:r>
    </w:p>
    <w:p>
      <w:pPr>
        <w:pStyle w:val="Heading1"/>
      </w:pPr>
      <w:r>
        <w:t>ADRIANA 400G MEDIUM SHRIMPS### [NODE IDENTITY]* **Network Role:** Active Node* **Macro-Habitat:** [[FROZEN FISH-SEAFOOD]]* **Origin Point:** [[CRYSTAL FROZEN AND CHILLED FOODS LTD]]### [UNIT ECONOMICS &amp;amp; VELOCITY]* **Average Retail Price:** 2,475.00 KES* **Gross Margin:** 0.00%* **Historical Revenue:** 0.00 KES* **Gross Profit:** 0.00 KES* **Sales Rank:** #5833* **Velocity (Average Daily Sales):** 0.04 units/day* **Total Quantity Moved:** 14.00 units### [THE PHYSICS OF THE SHELF]**The Halo Effect (11 Links):** *Items frequently bought alongside this SKU.*- [[FROZEN FISH-SEAFOOD]]- [[CRYSTAL FROZEN AND CHILLED FOODS LTD]]- [[ADRIANA 400G SUPREME SHRIMPS]]- [[Retail Market]]- [[RAPID TILAPIA FILLET PKG PLU96100]]- [[MAREMER 500G PEELED SHRIMPS 16-20 IND]]- [[SO FRESH 200G SMOKED SALMON PKT]]- [[MAREMER 500G PEELED SHRIMPS 21-30 IND]]**Cannibalization (5 Substitutions):** *Direct shelf competitors fighting for the same basket.*- [[ADRIANA 400G SUPREME SHRIMPS]]- [[RAPID TILAPIA FILLET PKG PLU96100]]- [[MAREMER 500G PEELED SHRIMPS 16-20 IND]]- [[SO FRESH 200G SMOKED SALMON PKT]]- [[MAREMER 500G PEELED SHRIMPS 21-30 IND]]</w:t>
      </w:r>
    </w:p>
    <w:p>
      <w:r>
        <w:t>--------------------</w:t>
      </w:r>
    </w:p>
    <w:p>
      <w:r>
        <w:t>type: SKUdepartment: "FROZEN FISH-SEAFOOD"supplier: "CRYSTAL FROZEN AND CHILLED FOODS LTD"price: 2800.00margin: 0.00revenue: 0.00gross_profit: 0.00sales_rank: 15495velocity_ads: 0.0110total_quantity: 4.00</w:t>
      </w:r>
    </w:p>
    <w:p>
      <w:r>
        <w:t>--------------------</w:t>
      </w:r>
    </w:p>
    <w:p>
      <w:pPr>
        <w:pStyle w:val="Heading1"/>
      </w:pPr>
      <w:r>
        <w:t>ADRIANA 400G LARGE SHRIMPS### [NODE IDENTITY]* **Network Role:** Active Node* **Macro-Habitat:** [[FROZEN FISH-SEAFOOD]]* **Origin Point:** [[CRYSTAL FROZEN AND CHILLED FOODS LTD]]### [UNIT ECONOMICS &amp;amp; VELOCITY]* **Average Retail Price:** 2,800.00 KES* **Gross Margin:** 0.00%* **Historical Revenue:** 0.00 KES* **Gross Profit:** 0.00 KES* **Sales Rank:** #15495* **Velocity (Average Daily Sales):** 0.01 units/day* **Total Quantity Moved:** 4.00 units### [THE PHYSICS OF THE SHELF]**The Halo Effect (11 Links):** *Items frequently bought alongside this SKU.*- [[FROZEN FISH-SEAFOOD]]- [[ADRIANA 400G MEDIUM SHRIMPS]]- [[CRYSTAL FROZEN AND CHILLED FOODS LTD]]- [[ADRIANA 400G SUPREME SHRIMPS]]- [[Retail Market]]- [[MAREMER 500G PEELED SHRIMPS 16-20 IND]]- [[SO FRESH 200G SMOKED SALMON PKT]]- [[LARGE PRAWN 500G PEELED&amp;amp;DEVEINED]]**Cannibalization (5 Substitutions):** *Direct shelf competitors fighting for the same basket.*- [[ADRIANA 400G MEDIUM SHRIMPS]]- [[ADRIANA 400G SUPREME SHRIMPS]]- [[MAREMER 500G PEELED SHRIMPS 16-20 IND]]- [[SO FRESH 200G SMOKED SALMON PKT]]- [[LARGE PRAWN 500G PEELED&amp;amp;DEVEINED]]</w:t>
      </w:r>
    </w:p>
    <w:p>
      <w:r>
        <w:t>--------------------</w:t>
      </w:r>
    </w:p>
    <w:p>
      <w:r>
        <w:t>type: SKUdepartment: "FROZEN FISH-SEAFOOD"supplier: "CRYSTAL FROZEN AND CHILLED FOODS LTD"price: 3350.00margin: 0.00revenue: 0.00gross_profit: 0.00sales_rank: 15494velocity_ads: 0.0055total_quantity: 2.00</w:t>
      </w:r>
    </w:p>
    <w:p>
      <w:r>
        <w:t>--------------------</w:t>
      </w:r>
    </w:p>
    <w:p>
      <w:pPr>
        <w:pStyle w:val="Heading1"/>
      </w:pPr>
      <w:r>
        <w:t>ADRIANA 400G JUMBO SHRIMPS### [NODE IDENTITY]* **Network Role:** Active Node* **Macro-Habitat:** [[FROZEN FISH-SEAFOOD]]* **Origin Point:** [[CRYSTAL FROZEN AND CHILLED FOODS LTD]]### [UNIT ECONOMICS &amp;amp; VELOCITY]* **Average Retail Price:** 3,350.00 KES* **Gross Margin:** 0.00%* **Historical Revenue:** 0.00 KES* **Gross Profit:** 0.00 KES* **Sales Rank:** #15494* **Velocity (Average Daily Sales):** 0.01 units/day* **Total Quantity Moved:** 2.00 units### [THE PHYSICS OF THE SHELF]**The Halo Effect (11 Links):** *Items frequently bought alongside this SKU.*- [[FROZEN FISH-SEAFOOD]]- [[CRYSTAL FROZEN AND CHILLED FOODS LTD]]- [[Retail Market]]- [[EX LARGE PRAWNS 500G PEELED&amp;amp;DEVEINED]]- [[MAREMER 500G PEELED SHRIMPS 16-20 IND]]- [[SO FRESH 200G SMOKED SALMON PKT]]- [[ADRIANA 400G LARGE SHRIMPS]]- [[LARGE PRAWN 500G PEELED&amp;amp;DEVEINED]]**Cannibalization (5 Substitutions):** *Direct shelf competitors fighting for the same basket.*- [[EX LARGE PRAWNS 500G PEELED&amp;amp;DEVEINED]]- [[MAREMER 500G PEELED SHRIMPS 16-20 IND]]- [[SO FRESH 200G SMOKED SALMON PKT]]- [[ADRIANA 400G LARGE SHRIMPS]]- [[LARGE PRAWN 500G PEELED&amp;amp;DEVEINED]]</w:t>
      </w:r>
    </w:p>
    <w:p>
      <w:r>
        <w:t>--------------------</w:t>
      </w:r>
    </w:p>
    <w:p>
      <w:r>
        <w:t>type: SKUdepartment: "FROZEN FISH-SEAFOOD"supplier: "EAST AFRICAN SEA FOOD LTD"price: 1245.00margin: 0.00revenue: 0.00gross_profit: 0.00sales_rank: 5848velocity_ads: 0.0110total_quantity: 4.00</w:t>
      </w:r>
    </w:p>
    <w:p>
      <w:r>
        <w:t>--------------------</w:t>
      </w:r>
    </w:p>
    <w:p>
      <w:pPr>
        <w:pStyle w:val="Heading1"/>
      </w:pPr>
      <w:r>
        <w:t>IMITATION CRAB STICK 500G### [NODE IDENTITY]* **Network Role:** Active Node* **Macro-Habitat:** [[FROZEN FISH-SEAFOOD]]* **Origin Point:** [[EAST AFRICAN SEA FOOD LTD]]### [UNIT ECONOMICS &amp;amp; VELOCITY]* **Average Retail Price:** 1,245.00 KES* **Gross Margin:** 0.00%* **Historical Revenue:** 0.00 KES* **Gross Profit:** 0.00 KES* **Sales Rank:** #5848* **Velocity (Average Daily Sales):** 0.01 units/day* **Total Quantity Moved:** 4.00 units### [THE PHYSICS OF THE SHELF]**The Halo Effect (11 Links):** *Items frequently bought alongside this SKU.*- [[FROZEN FISH-SEAFOOD]]- [[ADRIANA 400G SEAFOOD COCKTAIL]]- [[COCKTAIL PRAWN 500G PEELED&amp;amp;DEVEINED]]- [[Retail Market]]- [[EAST AFRICAN SEA FOOD LTD]]- [[SH 500G SEAFOOD MIX]]- [[RAPID WHOLE FISH PKG PLU96103]]- [[SO FRESH 100G SMOKED SALMON  PKT]]**Cannibalization (5 Substitutions):** *Direct shelf competitors fighting for the same basket.*- [[ADRIANA 400G SEAFOOD COCKTAIL]]- [[COCKTAIL PRAWN 500G PEELED&amp;amp;DEVEINED]]- [[SH 500G SEAFOOD MIX]]- [[RAPID WHOLE FISH PKG PLU96103]]- [[SO FRESH 100G SMOKED SALMON  PKT]]</w:t>
      </w:r>
    </w:p>
    <w:p>
      <w:r>
        <w:t>--------------------</w:t>
      </w:r>
    </w:p>
    <w:p>
      <w:r>
        <w:t>type: SKUdepartment: "FROZEN FISH-SEAFOOD"supplier: "Unknown"price: 1859.00margin: 0.00revenue: 0.00gross_profit: 0.00sales_rank: 5849velocity_ads: 0.0055total_quantity: 2.00</w:t>
      </w:r>
    </w:p>
    <w:p>
      <w:r>
        <w:t>--------------------</w:t>
      </w:r>
    </w:p>
    <w:p>
      <w:pPr>
        <w:pStyle w:val="Heading1"/>
      </w:pPr>
      <w:r>
        <w:t>INDIAN MACKEREL 1KG### [NODE IDENTITY]* **Network Role:** Active Node* **Macro-Habitat:** [[FROZEN FISH-SEAFOOD]]* **Origin Point:** [[Unknown]]### [UNIT ECONOMICS &amp;amp; VELOCITY]* **Average Retail Price:** 1,859.00 KES* **Gross Margin:** 0.00%* **Historical Revenue:** 0.00 KES* **Gross Profit:** 0.00 KES* **Sales Rank:** #5849* **Velocity (Average Daily Sales):** 0.01 units/day* **Total Quantity Moved:** 2.00 units### [THE PHYSICS OF THE SHELF]**The Halo Effect (11 Links):** *Items frequently bought alongside this SKU.*- [[FROZEN FISH-SEAFOOD]]- [[MAREMER 500G PEELED SHRIMPS 41-50 IND]]- [[Retail Market]]- [[RAPID TILAPIA FILLET PKG PLU96100]]- [[PREMIUM TILAPIA FILLET 3-9OZ PKG PLU85002]]- [[EXPORT QUALITY NILE PERCH PKG PLU85001]]- [[MAREMER 500G PEELED SHRIMPS 21-30 IND]]**Cannibalization (5 Substitutions):** *Direct shelf competitors fighting for the same basket.*- [[MAREMER 500G PEELED SHRIMPS 41-50 IND]]- [[RAPID TILAPIA FILLET PKG PLU96100]]- [[PREMIUM TILAPIA FILLET 3-9OZ PKG PLU85002]]- [[EXPORT QUALITY NILE PERCH PKG PLU85001]]- [[MAREMER 500G PEELED SHRIMPS 21-30 IND]]</w:t>
      </w:r>
    </w:p>
    <w:p>
      <w:r>
        <w:t>--------------------</w:t>
      </w:r>
    </w:p>
    <w:p>
      <w:r>
        <w:t>type: SKUdepartment: "FROZEN FISH-SEAFOOD"supplier: "EAST AFRICAN SEA FOOD LTD"price: 3065.00margin: 0.00revenue: 0.00gross_profit: 0.00sales_rank: 5850velocity_ads: 0.0603total_quantity: 22.00</w:t>
      </w:r>
    </w:p>
    <w:p>
      <w:r>
        <w:t>--------------------</w:t>
      </w:r>
    </w:p>
    <w:p>
      <w:pPr>
        <w:pStyle w:val="Heading1"/>
      </w:pPr>
      <w:r>
        <w:t>LARGE PRAWN 500G PEELED&amp;amp;DEVEINED### [NODE IDENTITY]* **Network Role:** Active Node* **Macro-Habitat:** [[FROZEN FISH-SEAFOOD]]* **Origin Point:** [[EAST AFRICAN SEA FOOD LTD]]### [UNIT ECONOMICS &amp;amp; VELOCITY]* **Average Retail Price:** 3,065.00 KES* **Gross Margin:** 0.00%* **Historical Revenue:** 0.00 KES* **Gross Profit:** 0.00 KES* **Sales Rank:** #5850* **Velocity (Average Daily Sales):** 0.06 units/day* **Total Quantity Moved:** 22.00 units### [THE PHYSICS OF THE SHELF]**The Halo Effect (11 Links):** *Items frequently bought alongside this SKU.*- [[FROZEN FISH-SEAFOOD]]- [[ADRIANA 400G MEDIUM SHRIMPS]]- [[ADRIANA 400G SUPREME SHRIMPS]]- [[Retail Market]]- [[EAST AFRICAN SEA FOOD LTD]]- [[MAREMER 500G PEELED SHRIMPS 16-20 IND]]- [[SO FRESH 200G SMOKED SALMON PKT]]- [[ADRIANA 400G LARGE SHRIMPS]]**Cannibalization (5 Substitutions):** *Direct shelf competitors fighting for the same basket.*- [[ADRIANA 400G MEDIUM SHRIMPS]]- [[ADRIANA 400G SUPREME SHRIMPS]]- [[MAREMER 500G PEELED SHRIMPS 16-20 IND]]- [[SO FRESH 200G SMOKED SALMON PKT]]- [[ADRIANA 400G LARGE SHRIMPS]]</w:t>
      </w:r>
    </w:p>
    <w:p>
      <w:r>
        <w:t>--------------------</w:t>
      </w:r>
    </w:p>
    <w:p>
      <w:r>
        <w:t>type: SKUdepartment: "FROZEN FISH-SEAFOOD"supplier: "SEA HARVEST K LIMITED"price: 1825.00margin: 0.00revenue: 0.00gross_profit: 0.00sales_rank: 5841velocity_ads: 0.0019total_quantity: 0.70</w:t>
      </w:r>
    </w:p>
    <w:p>
      <w:r>
        <w:t>--------------------</w:t>
      </w:r>
    </w:p>
    <w:p>
      <w:pPr>
        <w:pStyle w:val="Heading1"/>
      </w:pPr>
      <w:r>
        <w:t>FROZEN RAINBOW RUNNER FILLETS PKG PLU45122### [NODE IDENTITY]* **Network Role:** Active Node* **Macro-Habitat:** [[FROZEN FISH-SEAFOOD]]* **Origin Point:** [[SEA HARVEST K LIMITED]]### [UNIT ECONOMICS &amp;amp; VELOCITY]* **Average Retail Price:** 1,825.00 KES* **Gross Margin:** 0.00%* **Historical Revenue:** 0.00 KES* **Gross Profit:** 0.00 KES* **Sales Rank:** #5841* **Velocity (Average Daily Sales):** 0.00 units/day* **Total Quantity Moved:** 0.70 units### [THE PHYSICS OF THE SHELF]**The Halo Effect (11 Links):** *Items frequently bought alongside this SKU.*- [[FROZEN FISH-SEAFOOD]]- [[MAREMER 500G PEELED SHRIMPS 41-50 IND]]- [[Retail Market]]- [[SEA HARVEST K LIMITED]]- [[MEDIUM PRAWN 500G PEELED&amp;amp;DEVEINED]]- [[RAPID TILAPIA FILLET PKG PLU96100]]- [[PREMIUM TILAPIA FILLET 3-9OZ PKG PLU85002]]- [[EXPORT QUALITY NILE PERCH PKG PLU85001]]**Cannibalization (5 Substitutions):** *Direct shelf competitors fighting for the same basket.*- [[MAREMER 500G PEELED SHRIMPS 41-50 IND]]- [[MEDIUM PRAWN 500G PEELED&amp;amp;DEVEINED]]- [[RAPID TILAPIA FILLET PKG PLU96100]]- [[PREMIUM TILAPIA FILLET 3-9OZ PKG PLU85002]]- [[EXPORT QUALITY NILE PERCH PKG PLU85001]]</w:t>
      </w:r>
    </w:p>
    <w:p>
      <w:r>
        <w:t>--------------------</w:t>
      </w:r>
    </w:p>
    <w:p>
      <w:r>
        <w:t>type: SKUdepartment: "FROZEN FISH-SEAFOOD"supplier: "EAST AFRICAN SEA FOOD LTD"price: 3465.00margin: 0.00revenue: 0.00gross_profit: 0.00sales_rank: 15974velocity_ads: 0.0815total_quantity: 15.00</w:t>
      </w:r>
    </w:p>
    <w:p>
      <w:r>
        <w:t>--------------------</w:t>
      </w:r>
    </w:p>
    <w:p>
      <w:pPr>
        <w:pStyle w:val="Heading1"/>
      </w:pPr>
      <w:r>
        <w:t>EX LARGE PRAWNS 500G PEELED&amp;amp;DEVEINED### [NODE IDENTITY]* **Network Role:** Active Node* **Macro-Habitat:** [[FROZEN FISH-SEAFOOD]]* **Origin Point:** [[EAST AFRICAN SEA FOOD LTD]]### [UNIT ECONOMICS &amp;amp; VELOCITY]* **Average Retail Price:** 3,465.00 KES* **Gross Margin:** 0.00%* **Historical Revenue:** 0.00 KES* **Gross Profit:** 0.00 KES* **Sales Rank:** #15974* **Velocity (Average Daily Sales):** 0.08 units/day* **Total Quantity Moved:** 15.00 units### [THE PHYSICS OF THE SHELF]**The Halo Effect (11 Links):** *Items frequently bought alongside this SKU.*- [[FROZEN FISH-SEAFOOD]]- [[Retail Market]]- [[ADRIANA 400G RAW JUMBO SHRIMPS]]- [[ADRIANA 400G JUMBO SHRIMPS]]- [[EAST AFRICAN SEA FOOD LTD]]- [[ADRIANA 400G R SUPER JUMBO SHRIMPS]]- [[ADRIANA 400G LARGE SHRIMPS]]- [[LARGE PRAWN 500G PEELED&amp;amp;DEVEINED]]**Cannibalization (5 Substitutions):** *Direct shelf competitors fighting for the same basket.*- [[ADRIANA 400G RAW JUMBO SHRIMPS]]- [[ADRIANA 400G JUMBO SHRIMPS]]- [[ADRIANA 400G R SUPER JUMBO SHRIMPS]]- [[ADRIANA 400G LARGE SHRIMPS]]- [[LARGE PRAWN 500G PEELED&amp;amp;DEVEINED]]</w:t>
      </w:r>
    </w:p>
    <w:p>
      <w:r>
        <w:t>--------------------</w:t>
      </w:r>
    </w:p>
    <w:p>
      <w:r>
        <w:t>type: SKUdepartment: "FROZEN FISH-SEAFOOD"supplier: "EAST AFRICAN SEA FOOD LTD"price: 1575.00margin: 0.00revenue: 0.00gross_profit: 0.00sales_rank: 5839velocity_ads: 0.0774total_quantity: 28.26</w:t>
      </w:r>
    </w:p>
    <w:p>
      <w:r>
        <w:t>--------------------</w:t>
      </w:r>
    </w:p>
    <w:p>
      <w:pPr>
        <w:pStyle w:val="Heading1"/>
      </w:pPr>
      <w:r>
        <w:t>EXPORT QUALITY NILE PERCH FILLET PKG PLU85001### [NODE IDENTITY]* **Network Role:** Active Node* **Macro-Habitat:** [[FROZEN FISH-SEAFOOD]]* **Origin Point:** [[EAST AFRICAN SEA FOOD LTD]]### [UNIT ECONOMICS &amp;amp; VELOCITY]* **Average Retail Price:** 1,575.00 KES* **Gross Margin:** 0.00%* **Historical Revenue:** 0.00 KES* **Gross Profit:** 0.00 KES* **Sales Rank:** #5839* **Velocity (Average Daily Sales):** 0.08 units/day* **Total Quantity Moved:** 28.26 units### [THE PHYSICS OF THE SHELF]**The Halo Effect (11 Links):** *Items frequently bought alongside this SKU.*- [[FROZEN FISH-SEAFOOD]]- [[ADRIANA 400G SEAFOOD COCKTAIL]]- [[COCKTAIL PRAWN 500G PEELED&amp;amp;DEVEINED]]- [[Retail Market]]- [[EAST AFRICAN SEA FOOD LTD]]- [[PREMIUM TILAPIA FILLET 3-9OZ PKG PLU85002]]- [[SO FRESH 100G SMOKED SALMON  PKT]]- [[EXPORT QUALITY NILE PERCH PKG PLU85001]]**Cannibalization (5 Substitutions):** *Direct shelf competitors fighting for the same basket.*- [[ADRIANA 400G SEAFOOD COCKTAIL]]- [[COCKTAIL PRAWN 500G PEELED&amp;amp;DEVEINED]]- [[PREMIUM TILAPIA FILLET 3-9OZ PKG PLU85002]]- [[SO FRESH 100G SMOKED SALMON  PKT]]- [[EXPORT QUALITY NILE PERCH PKG PLU85001]]</w:t>
      </w:r>
    </w:p>
    <w:p>
      <w:r>
        <w:t>--------------------</w:t>
      </w:r>
    </w:p>
    <w:p>
      <w:r>
        <w:t>type: SKUdepartment: "FROZEN FISH-SEAFOOD"supplier: "EAST AFRICAN SEA FOOD LTD"price: 1437.50margin: 0.00revenue: 0.00gross_profit: 0.00sales_rank: 5840velocity_ads: 0.0154total_quantity: 5.61</w:t>
      </w:r>
    </w:p>
    <w:p>
      <w:r>
        <w:t>--------------------</w:t>
      </w:r>
    </w:p>
    <w:p>
      <w:pPr>
        <w:pStyle w:val="Heading1"/>
      </w:pPr>
      <w:r>
        <w:t>EXPORT QUALITY NILE PERCH PORTION PKG PLU85015### [NODE IDENTITY]* **Network Role:** Active Node* **Macro-Habitat:** [[FROZEN FISH-SEAFOOD]]* **Origin Point:** [[EAST AFRICAN SEA FOOD LTD]]### [UNIT ECONOMICS &amp;amp; VELOCITY]* **Average Retail Price:** 1,437.50 KES* **Gross Margin:** 0.00%* **Historical Revenue:** 0.00 KES* **Gross Profit:** 0.00 KES* **Sales Rank:** #5840* **Velocity (Average Daily Sales):** 0.02 units/day* **Total Quantity Moved:** 5.61 units### [THE PHYSICS OF THE SHELF]**The Halo Effect (11 Links):** *Items frequently bought alongside this SKU.*- [[FROZEN FISH-SEAFOOD]]- [[COCKTAIL PRAWN 500G PEELED&amp;amp;DEVEINED]]- [[Retail Market]]- [[IMITATION CRAB STICK 500G]]- [[EAST AFRICAN SEA FOOD LTD]]- [[SH 500G SEAFOOD MIX]]- [[SO FRESH 100G SMOKED SALMON  PKT]]- [[EXPORT QUALITY NILE PERCH PKG PLU85001]]**Cannibalization (5 Substitutions):** *Direct shelf competitors fighting for the same basket.*- [[COCKTAIL PRAWN 500G PEELED&amp;amp;DEVEINED]]- [[IMITATION CRAB STICK 500G]]- [[SH 500G SEAFOOD MIX]]- [[SO FRESH 100G SMOKED SALMON  PKT]]- [[EXPORT QUALITY NILE PERCH PKG PLU85001]]</w:t>
      </w:r>
    </w:p>
    <w:p>
      <w:r>
        <w:t>--------------------</w:t>
      </w:r>
    </w:p>
    <w:p>
      <w:r>
        <w:t>type: SKUdepartment: "FROZEN FISH-SEAFOOD"supplier: "CAMINO RUIZ AGENCIES LTD SR"price: 779.00margin: 0.00revenue: 0.00gross_profit: 0.00sales_rank: 5847velocity_ads: 0.0274total_quantity: 10.00</w:t>
      </w:r>
    </w:p>
    <w:p>
      <w:r>
        <w:t>--------------------</w:t>
      </w:r>
    </w:p>
    <w:p>
      <w:pPr>
        <w:pStyle w:val="Heading1"/>
      </w:pPr>
      <w:r>
        <w:t>GLOBAL TILAPIA 800G FROZEN RTE FISH### [NODE IDENTITY]* **Network Role:** Active Node* **Macro-Habitat:** [[FROZEN FISH-SEAFOOD]]* **Origin Point:** [[CAMINO RUIZ AGENCIES LTD SR]]### [UNIT ECONOMICS &amp;amp; VELOCITY]* **Average Retail Price:** 779.00 KES* **Gross Margin:** 0.00%* **Historical Revenue:** 0.00 KES* **Gross Profit:** 0.00 KES* **Sales Rank:** #5847* **Velocity (Average Daily Sales):** 0.03 units/day* **Total Quantity Moved:** 10.00 units### [THE PHYSICS OF THE SHELF]**The Halo Effect (10 Links):** *Items frequently bought alongside this SKU.*- [[FROZEN FISH-SEAFOOD]]- [[CAMINO RUIZ AGENCIES LTD SR]]- [[GLOBAL TILAPIA 400G FRESH FROZEN FILLETS]]- [[Retail Market]]- [[GLOBAL 500G FISH NUGGETS]]- [[ADRIANA 500G WHITE FISH FILLET]]- [[GLOBAL 500G FISH FINGERS]]**Cannibalization (4 Substitutions):** *Direct shelf competitors fighting for the same basket.*- [[GLOBAL 500G FISH NUGGETS]]- [[GLOBAL TILAPIA 400G FRESH FROZEN FILLETS]]- [[GLOBAL 500G FISH FINGERS]]- [[ADRIANA 500G WHITE FISH FILLET]]</w:t>
      </w:r>
    </w:p>
    <w:p>
      <w:r>
        <w:t>--------------------</w:t>
      </w:r>
    </w:p>
    <w:p>
      <w:r>
        <w:t>type: SKUdepartment: "FROZEN FISH-SEAFOOD"supplier: "CAMINO RUIZ AGENCIES LTD SR"price: 499.00margin: 0.00revenue: 0.00gross_profit: 0.00sales_rank: 5846velocity_ads: 0.0110total_quantity: 4.00</w:t>
      </w:r>
    </w:p>
    <w:p>
      <w:r>
        <w:t>--------------------</w:t>
      </w:r>
    </w:p>
    <w:p>
      <w:pPr>
        <w:pStyle w:val="Heading1"/>
      </w:pPr>
      <w:r>
        <w:t>GLOBAL TILAPIA 500G FROZEN RTE FISH### [NODE IDENTITY]* **Network Role:** Active Node* **Macro-Habitat:** [[FROZEN FISH-SEAFOOD]]* **Origin Point:** [[CAMINO RUIZ AGENCIES LTD SR]]### [UNIT ECONOMICS &amp;amp; VELOCITY]* **Average Retail Price:** 499.00 KES* **Gross Margin:** 0.00%* **Historical Revenue:** 0.00 KES* **Gross Profit:** 0.00 KES* **Sales Rank:** #5846* **Velocity (Average Daily Sales):** 0.01 units/day* **Total Quantity Moved:** 4.00 units### [THE PHYSICS OF THE SHELF]**The Halo Effect (6 Links):** *Items frequently bought alongside this SKU.*- [[FROZEN FISH-SEAFOOD]]- [[CAMINO RUIZ AGENCIES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"FROZEN FISH-SEAFOOD"supplier: "CAMINO RUIZ AGENCIES LTD SR"price: 690.00margin: 0.00revenue: 0.00gross_profit: 0.00sales_rank: 13912velocity_ads: 0.1467total_quantity: 27.00</w:t>
      </w:r>
    </w:p>
    <w:p>
      <w:r>
        <w:t>--------------------</w:t>
      </w:r>
    </w:p>
    <w:p>
      <w:pPr>
        <w:pStyle w:val="Heading1"/>
      </w:pPr>
      <w:r>
        <w:t>GLOBAL TILAPIA 400G FRESH FROZEN FILLETS### [NODE IDENTITY]* **Network Role:** Active Node* **Macro-Habitat:** [[FROZEN FISH-SEAFOOD]]* **Origin Point:** [[CAMINO RUIZ AGENCIES LTD SR]]### [UNIT ECONOMICS &amp;amp; VELOCITY]* **Average Retail Price:** 690.00 KES* **Gross Margin:** 0.00%* **Historical Revenue:** 0.00 KES* **Gross Profit:** 0.00 KES* **Sales Rank:** #13912* **Velocity (Average Daily Sales):** 0.15 units/day* **Total Quantity Moved:** 27.00 units### [THE PHYSICS OF THE SHELF]**The Halo Effect (10 Links):** *Items frequently bought alongside this SKU.*- [[FROZEN FISH-SEAFOOD]]- [[CAMINO RUIZ AGENCIES LTD SR]]- [[Retail Market]]- [[GLOBAL 500G FISH NUGGETS]]- [[ADRIANA 500G WHITE FISH FILLET]]- [[GLOBAL 500G FISH FINGERS]]- [[GLOBAL TILAPIA 800G FROZEN RTE FISH]]**Cannibalization (4 Substitutions):** *Direct shelf competitors fighting for the same basket.*- [[GLOBAL 500G FISH NUGGETS]]- [[GLOBAL TILAPIA 800G FROZEN RTE FISH]]- [[GLOBAL 500G FISH FINGERS]]- [[ADRIANA 500G WHITE FISH FILLET]]</w:t>
      </w:r>
    </w:p>
    <w:p>
      <w:r>
        <w:t>--------------------</w:t>
      </w:r>
    </w:p>
    <w:p>
      <w:r>
        <w:t>type: SKUdepartment: "FROZEN FISH-SEAFOOD"supplier: "CAMINO RUIZ AGENCIES LTD SR"price: 315.00margin: 0.00revenue: 0.00gross_profit: 0.00sales_rank: 15500velocity_ads: 0.0219total_quantity: 8.00</w:t>
      </w:r>
    </w:p>
    <w:p>
      <w:r>
        <w:t>--------------------</w:t>
      </w:r>
    </w:p>
    <w:p>
      <w:pPr>
        <w:pStyle w:val="Heading1"/>
      </w:pPr>
      <w:r>
        <w:t>GLOBAL TILAPIA 300G FROZEN RTE FISH### [NODE IDENTITY]* **Network Role:** Active Node* **Macro-Habitat:** [[FROZEN FISH-SEAFOOD]]* **Origin Point:** [[CAMINO RUIZ AGENCIES LTD SR]]### [UNIT ECONOMICS &amp;amp; VELOCITY]* **Average Retail Price:** 315.00 KES* **Gross Margin:** 0.00%* **Historical Revenue:** 0.00 KES* **Gross Profit:** 0.00 KES* **Sales Rank:** #15500* **Velocity (Average Daily Sales):** 0.02 units/day* **Total Quantity Moved:** 8.00 units### [THE PHYSICS OF THE SHELF]**The Halo Effect (8 Links):** *Items frequently bought alongside this SKU.*- [[FROZEN FISH-SEAFOOD]]- [[CAMINO RUIZ AGENCIES LTD SR]]- [[Retail Market]]- [[GLOBAL 250G FISH NUGGETS]]- [[GLOBAL 250G FISH FINGERS]]**Cannibalization (2 Substitutions):** *Direct shelf competitors fighting for the same basket.*- [[GLOBAL 250G FISH FINGERS]]- [[GLOBAL 250G FISH NUGGETS]]</w:t>
      </w:r>
    </w:p>
    <w:p>
      <w:r>
        <w:t>--------------------</w:t>
      </w:r>
    </w:p>
    <w:p>
      <w:r>
        <w:t>type: SKUdepartment: "FROZEN FISH-SEAFOOD"supplier: "CAMINO RUIZ AGENCIES LTD SR"price: 1745.00margin: 0.00revenue: 0.00gross_profit: 0.00sales_rank: 5845velocity_ads: 0.0173total_quantity: 6.30</w:t>
      </w:r>
    </w:p>
    <w:p>
      <w:r>
        <w:t>--------------------</w:t>
      </w:r>
    </w:p>
    <w:p>
      <w:pPr>
        <w:pStyle w:val="Heading1"/>
      </w:pPr>
      <w:r>
        <w:t>GLOBAL FROZEN TILAPIA PKG PLU45300### [NODE IDENTITY]* **Network Role:** Active Node* **Macro-Habitat:** [[FROZEN FISH-SEAFOOD]]* **Origin Point:** [[CAMINO RUIZ AGENCIES LTD SR]]### [UNIT ECONOMICS &amp;amp; VELOCITY]* **Average Retail Price:** 1,745.00 KES* **Gross Margin:** 0.00%* **Historical Revenue:** 0.00 KES* **Gross Profit:** 0.00 KES* **Sales Rank:** #5845* **Velocity (Average Daily Sales):** 0.02 units/day* **Total Quantity Moved:** 6.30 units### [THE PHYSICS OF THE SHELF]**The Halo Effect (11 Links):** *Items frequently bought alongside this SKU.*- [[FROZEN FISH-SEAFOOD]]- [[MAREMER 500G PEELED SHRIMPS 41-50 IND]]- [[CAMINO RUIZ AGENCIES LTD SR]]- [[Retail Market]]- [[MEDIUM PRAWN 500G PEELED&amp;amp;DEVEINED]]- [[PREMIUM TILAPIA FILLET 3-9OZ PKG PLU85002]]- [[SO FRESH 100G SMOKED SALMON  PKT]]- [[EXPORT QUALITY NILE PERCH PKG PLU85001]]**Cannibalization (5 Substitutions):** *Direct shelf competitors fighting for the same basket.*- [[MAREMER 500G PEELED SHRIMPS 41-50 IND]]- [[MEDIUM PRAWN 500G PEELED&amp;amp;DEVEINED]]- [[PREMIUM TILAPIA FILLET 3-9OZ PKG PLU85002]]- [[SO FRESH 100G SMOKED SALMON  PKT]]- [[EXPORT QUALITY NILE PERCH PKG PLU85001]]</w:t>
      </w:r>
    </w:p>
    <w:p>
      <w:r>
        <w:t>--------------------</w:t>
      </w:r>
    </w:p>
    <w:p>
      <w:r>
        <w:t>type: SKUdepartment: "FROZEN FISH-SEAFOOD"supplier: "CAMINO RUIZ AGENCIES LTD SR"price: 690.00margin: 0.00revenue: 0.00gross_profit: 0.00sales_rank: 5844velocity_ads: 0.0110total_quantity: 4.00</w:t>
      </w:r>
    </w:p>
    <w:p>
      <w:r>
        <w:t>--------------------</w:t>
      </w:r>
    </w:p>
    <w:p>
      <w:pPr>
        <w:pStyle w:val="Heading1"/>
      </w:pPr>
      <w:r>
        <w:t>GLOBAL 500G FISH NUGGETS### [NODE IDENTITY]* **Network Role:** Active Node* **Macro-Habitat:** [[FROZEN FISH-SEAFOOD]]* **Origin Point:** [[CAMINO RUIZ AGENCIES LTD SR]]### [UNIT ECONOMICS &amp;amp; VELOCITY]* **Average Retail Price:** 690.00 KES* **Gross Margin:** 0.00%* **Historical Revenue:** 0.00 KES* **Gross Profit:** 0.00 KES* **Sales Rank:** #5844* **Velocity (Average Daily Sales):** 0.01 units/day* **Total Quantity Moved:** 4.00 units### [THE PHYSICS OF THE SHELF]**The Halo Effect (10 Links):** *Items frequently bought alongside this SKU.*- [[FROZEN FISH-SEAFOOD]]- [[CAMINO RUIZ AGENCIES LTD SR]]- [[GLOBAL TILAPIA 400G FRESH FROZEN FILLETS]]- [[Retail Market]]- [[ADRIANA 500G WHITE FISH FILLET]]- [[GLOBAL 500G FISH FINGERS]]- [[GLOBAL TILAPIA 800G FROZEN RTE FISH]]**Cannibalization (4 Substitutions):** *Direct shelf competitors fighting for the same basket.*- [[GLOBAL TILAPIA 800G FROZEN RTE FISH]]- [[GLOBAL TILAPIA 400G FRESH FROZEN FILLETS]]- [[GLOBAL 500G FISH FINGERS]]- [[ADRIANA 500G WHITE FISH FILLET]]</w:t>
      </w:r>
    </w:p>
    <w:p>
      <w:r>
        <w:t>--------------------</w:t>
      </w:r>
    </w:p>
    <w:p>
      <w:r>
        <w:t>type: SKUdepartment: "FROZEN FISH-SEAFOOD"supplier: "CAMINO RUIZ AGENCIES LTD SR"price: 690.00margin: 0.00revenue: 0.00gross_profit: 0.00sales_rank: 20184velocity_ads: 0.0163total_quantity: 3.00</w:t>
      </w:r>
    </w:p>
    <w:p>
      <w:r>
        <w:t>--------------------</w:t>
      </w:r>
    </w:p>
    <w:p>
      <w:pPr>
        <w:pStyle w:val="Heading1"/>
      </w:pPr>
      <w:r>
        <w:t>GLOBAL 500G FISH FINGERS### [NODE IDENTITY]* **Network Role:** Active Node* **Macro-Habitat:** [[FROZEN FISH-SEAFOOD]]* **Origin Point:** [[CAMINO RUIZ AGENCIES LTD SR]]### [UNIT ECONOMICS &amp;amp; VELOCITY]* **Average Retail Price:** 690.00 KES* **Gross Margin:** 0.00%* **Historical Revenue:** 0.00 KES* **Gross Profit:** 0.00 KES* **Sales Rank:** #20184* **Velocity (Average Daily Sales):** 0.02 units/day* **Total Quantity Moved:** 3.00 units### [THE PHYSICS OF THE SHELF]**The Halo Effect (10 Links):** *Items frequently bought alongside this SKU.*- [[FROZEN FISH-SEAFOOD]]- [[CAMINO RUIZ AGENCIES LTD SR]]- [[GLOBAL TILAPIA 400G FRESH FROZEN FILLETS]]- [[Retail Market]]- [[GLOBAL 500G FISH NUGGETS]]- [[ADRIANA 500G WHITE FISH FILLET]]- [[GLOBAL TILAPIA 800G FROZEN RTE FISH]]**Cannibalization (4 Substitutions):** *Direct shelf competitors fighting for the same basket.*- [[GLOBAL 500G FISH NUGGETS]]- [[GLOBAL TILAPIA 800G FROZEN RTE FISH]]- [[GLOBAL TILAPIA 400G FRESH FROZEN FILLETS]]- [[ADRIANA 500G WHITE FISH FILLET]]</w:t>
      </w:r>
    </w:p>
    <w:p>
      <w:r>
        <w:t>--------------------</w:t>
      </w:r>
    </w:p>
    <w:p>
      <w:r>
        <w:t>type: SKUdepartment: "FROZEN FISH-SEAFOOD"supplier: "CAMINO RUIZ AGENCIES LTD SR"price: 349.00margin: 0.00revenue: 0.00gross_profit: 0.00sales_rank: 5843velocity_ads: 0.0055total_quantity: 2.00</w:t>
      </w:r>
    </w:p>
    <w:p>
      <w:r>
        <w:t>--------------------</w:t>
      </w:r>
    </w:p>
    <w:p>
      <w:pPr>
        <w:pStyle w:val="Heading1"/>
      </w:pPr>
      <w:r>
        <w:t>GLOBAL 250G FISH NUGGETS### [NODE IDENTITY]* **Network Role:** Active Node* **Macro-Habitat:** [[FROZEN FISH-SEAFOOD]]* **Origin Point:** [[CAMINO RUIZ AGENCIES LTD SR]]### [UNIT ECONOMICS &amp;amp; VELOCITY]* **Average Retail Price:** 349.00 KES* **Gross Margin:** 0.00%* **Historical Revenue:** 0.00 KES* **Gross Profit:** 0.00 KES* **Sales Rank:** #5843* **Velocity (Average Daily Sales):** 0.01 units/day* **Total Quantity Moved:** 2.00 units### [THE PHYSICS OF THE SHELF]**The Halo Effect (8 Links):** *Items frequently bought alongside this SKU.*- [[FROZEN FISH-SEAFOOD]]- [[CAMINO RUIZ AGENCIES LTD SR]]- [[Retail Market]]- [[GLOBAL TILAPIA 300G FROZEN RTE FISH]]- [[GLOBAL 250G FISH FINGERS]]**Cannibalization (2 Substitutions):** *Direct shelf competitors fighting for the same basket.*- [[GLOBAL TILAPIA 300G FROZEN RTE FISH]]- [[GLOBAL 250G FISH FINGERS]]</w:t>
      </w:r>
    </w:p>
    <w:p>
      <w:r>
        <w:t>--------------------</w:t>
      </w:r>
    </w:p>
    <w:p>
      <w:r>
        <w:t>type: SKUdepartment: "FROZEN FISH-SEAFOOD"supplier: "CAMINO RUIZ AGENCIES LTD SR"price: 349.00margin: 0.00revenue: 0.00gross_profit: 0.00sales_rank: 5842velocity_ads: 0.0055total_quantity: 2.00</w:t>
      </w:r>
    </w:p>
    <w:p>
      <w:r>
        <w:t>--------------------</w:t>
      </w:r>
    </w:p>
    <w:p>
      <w:pPr>
        <w:pStyle w:val="Heading1"/>
      </w:pPr>
      <w:r>
        <w:t>GLOBAL 250G FISH FINGERS### [NODE IDENTITY]* **Network Role:** Active Node* **Macro-Habitat:** [[FROZEN FISH-SEAFOOD]]* **Origin Point:** [[CAMINO RUIZ AGENCIES LTD SR]]### [UNIT ECONOMICS &amp;amp; VELOCITY]* **Average Retail Price:** 349.00 KES* **Gross Margin:** 0.00%* **Historical Revenue:** 0.00 KES* **Gross Profit:** 0.00 KES* **Sales Rank:** #5842* **Velocity (Average Daily Sales):** 0.01 units/day* **Total Quantity Moved:** 2.00 units### [THE PHYSICS OF THE SHELF]**The Halo Effect (8 Links):** *Items frequently bought alongside this SKU.*- [[FROZEN FISH-SEAFOOD]]- [[CAMINO RUIZ AGENCIES LTD SR]]- [[Retail Market]]- [[GLOBAL 250G FISH NUGGETS]]- [[GLOBAL TILAPIA 300G FROZEN RTE FISH]]**Cannibalization (2 Substitutions):** *Direct shelf competitors fighting for the same basket.*- [[GLOBAL TILAPIA 300G FROZEN RTE FISH]]- [[GLOBAL 250G FISH NUGGETS]]</w:t>
      </w:r>
    </w:p>
    <w:p>
      <w:r>
        <w:t>--------------------</w:t>
      </w:r>
    </w:p>
    <w:p>
      <w:r>
        <w:t>type: SKUdepartment: "FROZEN FISH-SEAFOOD"supplier: "CAMINO RUIZ AGENCIES LTD SR"price: 159.00margin: 0.00revenue: 0.00gross_profit: 0.00sales_rank: 20139velocity_ads: 0.0163total_quantity: 3.00</w:t>
      </w:r>
    </w:p>
    <w:p>
      <w:r>
        <w:t>--------------------</w:t>
      </w:r>
    </w:p>
    <w:p>
      <w:pPr>
        <w:pStyle w:val="Heading1"/>
      </w:pPr>
      <w:r>
        <w:t>GLOBAL 100G FROZEN FISH SPICY MEATBALLS### [NODE IDENTITY]* **Network Role:** Active Node* **Macro-Habitat:** [[FROZEN FISH-SEAFOOD]]* **Origin Point:** [[CAMINO RUIZ AGENCIES LTD SR]]### [UNIT ECONOMICS &amp;amp; VELOCITY]* **Average Retail Price:** 159.00 KES* **Gross Margin:** 0.00%* **Historical Revenue:** 0.00 KES* **Gross Profit:** 0.00 KES* **Sales Rank:** #20139* **Velocity (Average Daily Sales):** 0.02 units/day* **Total Quantity Moved:** 3.00 units### [THE PHYSICS OF THE SHELF]**The Halo Effect (7 Links):** *Items frequently bought alongside this SKU.*- [[FROZEN FISH-SEAFOOD]]- [[GLOBAL 100G FROZEN FISH PLAIN MEATBALLS]]- [[CAMINO RUIZ AGENCIES LTD SR]]- [[Retail Market]]**Cannibalization (1 Substitutions):** *Direct shelf competitors fighting for the same basket.*- [[GLOBAL 100G FROZEN FISH PLAIN MEATBALLS]]</w:t>
      </w:r>
    </w:p>
    <w:p>
      <w:r>
        <w:t>--------------------</w:t>
      </w:r>
    </w:p>
    <w:p>
      <w:r>
        <w:t>type: SKUdepartment: "FROZEN FISH-SEAFOOD"supplier: "CAMINO RUIZ AGENCIES LTD SR"price: 150.00margin: 0.00revenue: 0.00gross_profit: 0.00sales_rank: 20177velocity_ads: 0.0217total_quantity: 4.00</w:t>
      </w:r>
    </w:p>
    <w:p>
      <w:r>
        <w:t>--------------------</w:t>
      </w:r>
    </w:p>
    <w:p>
      <w:pPr>
        <w:pStyle w:val="Heading1"/>
      </w:pPr>
      <w:r>
        <w:t>GLOBAL 100G FROZEN FISH PLAIN MEATBALLS### [NODE IDENTITY]* **Network Role:** Active Node* **Macro-Habitat:** [[FROZEN FISH-SEAFOOD]]* **Origin Point:** [[CAMINO RUIZ AGENCIES LTD SR]]### [UNIT ECONOMICS &amp;amp; VELOCITY]* **Average Retail Price:** 150.00 KES* **Gross Margin:** 0.00%* **Historical Revenue:** 0.00 KES* **Gross Profit:** 0.00 KES* **Sales Rank:** #20177* **Velocity (Average Daily Sales):** 0.02 units/day* **Total Quantity Moved:** 4.00 units### [THE PHYSICS OF THE SHELF]**The Halo Effect (7 Links):** *Items frequently bought alongside this SKU.*- [[FROZEN FISH-SEAFOOD]]- [[CAMINO RUIZ AGENCIES LTD SR]]- [[Retail Market]]- [[GLOBAL 100G FROZEN FISH SPICY MEATBALLS]]**Cannibalization (1 Substitutions):** *Direct shelf competitors fighting for the same basket.*- [[GLOBAL 100G FROZEN FISH SPICY MEATBALLS]]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