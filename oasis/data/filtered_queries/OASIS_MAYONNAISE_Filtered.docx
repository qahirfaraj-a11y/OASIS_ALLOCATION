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MAYONNAISE</w:t>
      </w:r>
    </w:p>
    <w:p>
      <w:r>
        <w:t>Generated on 2026-04-02 06:50:29</w:t>
      </w:r>
    </w:p>
    <w:p>
      <w:r>
        <w:t>type: SKUdepartment: "MAYONNAISE"supplier: "HASBAH KENYA LTD"price: 898.00margin: 16.00revenue: 69146.00gross_profit: 11063.36sales_rank: 951velocity_ads: 0.4185total_quantity: 77.00</w:t>
      </w:r>
    </w:p>
    <w:p>
      <w:r>
        <w:t>--------------------</w:t>
      </w:r>
    </w:p>
    <w:p>
      <w:pPr>
        <w:pStyle w:val="Heading1"/>
      </w:pPr>
      <w:r>
        <w:t>HEINZ 430ML CREAMY CLASSIC MAYONNAISE### [NODE IDENTITY]* **Network Role:** Active Node* **Macro-Habitat:** [[MAYONNAISE]]* **Origin Point:** [[HASBAH KENYA LTD]]### [UNIT ECONOMICS &amp;amp; VELOCITY]* **Average Retail Price:** 898.00 KES* **Gross Margin:** 16.00%* **Historical Revenue:** 69,146.00 KES* **Gross Profit:** 11,063.36 KES* **Sales Rank:** #951* **Velocity (Average Daily Sales):** 0.42 units/day* **Total Quantity Moved:** 77.00 units### [THE PHYSICS OF THE SHELF]**The Halo Effect (11 Links):** *Items frequently bought alongside this SKU.*- [[AG 473ML LITE MAYONNAISE]]- [[AG 237ML REAL MAYONNAIISE]]- [[Retail Market]]- [[HASBAH KENYA LTD]]- [[HELLMANNS 400G REAL MAYONNAISE JAR]]- [[HEINZ 400ML CLASSIC MAYONNAISE TD]]- [[LYONS 1KG REAL MAYONNAISE]]- [[MAYONNAISE]]**Cannibalization (5 Substitutions):** *Direct shelf competitors fighting for the same basket.*- [[AG 473ML LITE MAYONNAISE]]- [[AG 237ML REAL MAYONNAIISE]]- [[HELLMANNS 400G REAL MAYONNAISE JAR]]- [[HEINZ 400ML CLASSIC MAYONNAISE TD]]- [[LYONS 1KG REAL MAYONNAISE]]</w:t>
      </w:r>
    </w:p>
    <w:p>
      <w:r>
        <w:t>--------------------</w:t>
      </w:r>
    </w:p>
    <w:p>
      <w:r>
        <w:t>type: SKUdepartment: "MAYONNAISE"supplier: "HASBAH KENYA LTD"price: 598.00margin: 16.00revenue: 47242.00gross_profit: 7558.72sales_rank: 1399velocity_ads: 0.4293total_quantity: 79.00</w:t>
      </w:r>
    </w:p>
    <w:p>
      <w:r>
        <w:t>--------------------</w:t>
      </w:r>
    </w:p>
    <w:p>
      <w:pPr>
        <w:pStyle w:val="Heading1"/>
      </w:pPr>
      <w:r>
        <w:t>HEINZ 215G CLASSIC MAYONNAISE### [NODE IDENTITY]* **Network Role:** Active Node* **Macro-Habitat:** [[MAYONNAISE]]* **Origin Point:** [[HASBAH KENYA LTD]]### [UNIT ECONOMICS &amp;amp; VELOCITY]* **Average Retail Price:** 598.00 KES* **Gross Margin:** 16.00%* **Historical Revenue:** 47,242.00 KES* **Gross Profit:** 7,558.72 KES* **Sales Rank:** #1399* **Velocity (Average Daily Sales):** 0.43 units/day* **Total Quantity Moved:** 79.00 units### [THE PHYSICS OF THE SHELF]**The Halo Effect (11 Links):** *Items frequently bought alongside this SKU.*- [[ZAZA 946ML MAYONNAISE]]- [[Retail Market]]- [[HASBAH KENYA LTD]]- [[AMERICAN GOURMET 32OZ MAYONNAISE]]- [[HELLMANNS 250ML REAL MAYONNAISE]]- [[SANTA MARIA 960G MAYONNAISE]]- [[MAYONNAISE]]- [[LYONS 725ML MAYONNAISE JAR]]**Cannibalization (5 Substitutions):** *Direct shelf competitors fighting for the same basket.*- [[ZAZA 946ML MAYONNAISE]]- [[AMERICAN GOURMET 32OZ MAYONNAISE]]-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"SMART BRANDS LTD HQ"price: 1950.00margin: 16.00revenue: 40950.00gross_profit: 6552.00sales_rank: 1617velocity_ads: 0.1141total_quantity: 21.00</w:t>
      </w:r>
    </w:p>
    <w:p>
      <w:r>
        <w:t>--------------------</w:t>
      </w:r>
    </w:p>
    <w:p>
      <w:pPr>
        <w:pStyle w:val="Heading1"/>
      </w:pPr>
      <w:r>
        <w:t>AG 887ML REAL MAYONNAISE### [NODE IDENTITY]* **Network Role:** Active Node* **Macro-Habitat:** [[MAYONNAISE]]* **Origin Point:** [[SMART BRANDS LTD HQ]]### [UNIT ECONOMICS &amp;amp; VELOCITY]* **Average Retail Price:** 1,950.00 KES* **Gross Margin:** 16.00%* **Historical Revenue:** 40,950.00 KES* **Gross Profit:** 6,552.00 KES* **Sales Rank:** #1617* **Velocity (Average Daily Sales):** 0.11 units/day* **Total Quantity Moved:** 21.00 units### [THE PHYSICS OF THE SHELF]**The Halo Effect (8 Links):** *Items frequently bought alongside this SKU.*- [[Retail Market]]- [[SMART BRANDS LTD HQ]]- [[HELLMANNS 800G REAL MAYONNAISE JAR]]- [[MAYONNAISE]]- [[HEINZ 940G MAYONNAISE GLASS]]**Cannibalization (2 Substitutions):** *Direct shelf competitors fighting for the same basket.*- [[HEINZ 940G MAYONNAISE GLASS]]- [[HELLMANNS 800G REAL MAYONNAISE JAR]]</w:t>
      </w:r>
    </w:p>
    <w:p>
      <w:r>
        <w:t>--------------------</w:t>
      </w:r>
    </w:p>
    <w:p>
      <w:r>
        <w:t>type: SKUdepartment: "MAYONNAISE"supplier: "ON DEMAND DISTRIBUTION HOUSE"price: 699.00margin: 16.00revenue: 36348.00gross_profit: 5815.68sales_rank: 1792velocity_ads: 0.2826total_quantity: 52.00</w:t>
      </w:r>
    </w:p>
    <w:p>
      <w:r>
        <w:t>--------------------</w:t>
      </w:r>
    </w:p>
    <w:p>
      <w:pPr>
        <w:pStyle w:val="Heading1"/>
      </w:pPr>
      <w:r>
        <w:t>HELLMANNS 250ML REAL MAYONNAISE### [NODE IDENTITY]* **Network Role:** Active Node* **Macro-Habitat:** [[MAYONNAISE]]* **Origin Point:** [[ON DEMAND DISTRIBUTION HOUSE]]### [UNIT ECONOMICS &amp;amp; VELOCITY]* **Average Retail Price:** 699.00 KES* **Gross Margin:** 16.00%* **Historical Revenue:** 36,348.00 KES* **Gross Profit:** 5,815.68 KES* **Sales Rank:** #1792* **Velocity (Average Daily Sales):** 0.28 units/day* **Total Quantity Moved:** 52.00 units### [THE PHYSICS OF THE SHELF]**The Halo Effect (11 Links):** *Items frequently bought alongside this SKU.*- [[ZAZA 946ML MAYONNAISE]]- [[HEINZ 215G CLASSIC MAYONNAISE]]- [[AG 237ML REAL MAYONNAIISE]]- [[Retail Market]]- [[ON DEMAND DISTRIBUTION HOUSE]]- [[SANTA MARIA 960G MAYONNAISE]]- [[MAYONNAISE]]- [[LYONS 725ML MAYONNAISE JAR]]**Cannibalization (5 Substitutions):** *Direct shelf competitors fighting for the same basket.*- [[ZAZA 946ML MAYONNAISE]]- [[HEINZ 215G CLASSIC MAYONNAISE]]- [[AG 237ML REAL MAYONNAIISE]]- [[SANTA MARIA 960G MAYONNAISE]]- [[LYONS 725ML MAYONNAISE JAR]]</w:t>
      </w:r>
    </w:p>
    <w:p>
      <w:r>
        <w:t>--------------------</w:t>
      </w:r>
    </w:p>
    <w:p>
      <w:r>
        <w:t>type: SKUdepartment: "MAYONNAISE"supplier: "HASBAH KENYA LTD"price: 1798.50margin: 16.00revenue: 21582.00gross_profit: 3453.12sales_rank: 2847velocity_ads: 0.0652total_quantity: 12.00</w:t>
      </w:r>
    </w:p>
    <w:p>
      <w:r>
        <w:t>--------------------</w:t>
      </w:r>
    </w:p>
    <w:p>
      <w:pPr>
        <w:pStyle w:val="Heading1"/>
      </w:pPr>
      <w:r>
        <w:t>HEINZ 940G MAYONNAISE GLASS### [NODE IDENTITY]* **Network Role:** Active Node* **Macro-Habitat:** [[MAYONNAISE]]* **Origin Point:** [[HASBAH KENYA LTD]]### [UNIT ECONOMICS &amp;amp; VELOCITY]* **Average Retail Price:** 1,798.50 KES* **Gross Margin:** 16.00%* **Historical Revenue:** 21,582.00 KES* **Gross Profit:** 3,453.12 KES* **Sales Rank:** #2847* **Velocity (Average Daily Sales):** 0.07 units/day* **Total Quantity Moved:** 12.00 units### [THE PHYSICS OF THE SHELF]**The Halo Effect (7 Links):** *Items frequently bought alongside this SKU.*- [[Retail Market]]- [[HASBAH KENYA LTD]]- [[MAYONNAISE]]- [[AG 887ML REAL MAYONNAISE]]**Cannibalization (1 Substitutions):** *Direct shelf competitors fighting for the same basket.*- [[AG 887ML REAL MAYONNAISE]]</w:t>
      </w:r>
    </w:p>
    <w:p>
      <w:r>
        <w:t>--------------------</w:t>
      </w:r>
    </w:p>
    <w:p>
      <w:r>
        <w:t>type: SKUdepartment: "MAYONNAISE"supplier: "BEST BUY COMMODITY LIMITED"price: 429.00margin: 16.00revenue: 2145.00gross_profit: 343.20sales_rank: 8603velocity_ads: 0.0272total_quantity: 5.00</w:t>
      </w:r>
    </w:p>
    <w:p>
      <w:r>
        <w:t>--------------------</w:t>
      </w:r>
    </w:p>
    <w:p>
      <w:pPr>
        <w:pStyle w:val="Heading1"/>
      </w:pPr>
      <w:r>
        <w:t>MJS 310ML MAYONNAISE CHIPOTLE (UD)### [NODE IDENTITY]* **Network Role:** Active Node* **Macro-Habitat:** [[MAYONNAISE]]* **Origin Point:** [[BEST BUY COMMODITY LIMITED]]### [UNIT ECONOMICS &amp;amp; VELOCITY]* **Average Retail Price:** 429.00 KES* **Gross Margin:** 16.00%* **Historical Revenue:** 2,145.00 KES* **Gross Profit:** 343.20 KES* **Sales Rank:** #8603* **Velocity (Average Daily Sales):** 0.03 units/day* **Total Quantity Moved:** 5.00 units### [THE PHYSICS OF THE SHELF]**The Halo Effect (11 Links):** *Items frequently bought alongside this SKU.*- [[BEST BUY COMMODITY LIMITED]]-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16.00revenue: 2145.00gross_profit: 343.20sales_rank: 8604velocity_ads: 0.0272total_quantity: 5.00</w:t>
      </w:r>
    </w:p>
    <w:p>
      <w:r>
        <w:t>--------------------</w:t>
      </w:r>
    </w:p>
    <w:p>
      <w:pPr>
        <w:pStyle w:val="Heading1"/>
      </w:pPr>
      <w:r>
        <w:t>ZAZA 500ML MAYONNAISE PET SQUEEZY### [NODE IDENTITY]* **Network Role:** Active Node* **Macro-Habitat:** [[MAYONNAISE]]* **Origin Point:** [[Unknown]]### [UNIT ECONOMICS &amp;amp; VELOCITY]* **Average Retail Price:** 429.00 KES* **Gross Margin:** 16.00%* **Historical Revenue:** 2,145.00 KES* **Gross Profit:** 343.20 KES* **Sales Rank:** #8604* **Velocity (Average Daily Sales):** 0.03 units/day* **Total Quantity Moved:** 5.00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"RAZCO LTD 2ND"price: 799.00margin: 16.00revenue: 1598.00gross_profit: 255.68sales_rank: 9215velocity_ads: 0.0109total_quantity: 2.00</w:t>
      </w:r>
    </w:p>
    <w:p>
      <w:r>
        <w:t>--------------------</w:t>
      </w:r>
    </w:p>
    <w:p>
      <w:pPr>
        <w:pStyle w:val="Heading1"/>
      </w:pPr>
      <w:r>
        <w:t>LYONS 1KG REAL MAYONNAISE### [NODE IDENTITY]* **Network Role:** Active Node* **Macro-Habitat:** [[MAYONNAISE]]* **Origin Point:** [[RAZCO LTD 2ND]]### [UNIT ECONOMICS &amp;amp; VELOCITY]* **Average Retail Price:** 799.00 KES* **Gross Margin:** 16.00%* **Historical Revenue:** 1,598.00 KES* **Gross Profit:** 255.68 KES* **Sales Rank:** #9215* **Velocity (Average Daily Sales):** 0.01 units/day* **Total Quantity Moved:** 2.00 units### [THE PHYSICS OF THE SHELF]**The Halo Effect (11 Links):** *Items frequently bought alongside this SKU.*- [[ZAZA 946ML MAYONNAISE]]- [[RAZCO LTD 2ND]]- [[AG 473ML LITE MAYONNAISE]]- [[AG 237ML REAL MAYONNAIISE]]- [[Retail Market]]- [[HELLMANNS 250ML REAL MAYONNAISE]]- [[MAYONNAISE]]- [[HEINZ 430ML CREAMY CLASSIC MAYONNAISE]]**Cannibalization (5 Substitutions):** *Direct shelf competitors fighting for the same basket.*- [[ZAZA 946ML MAYONNAISE]]- [[AG 473ML LITE MAYONNAISE]]- [[AG 237ML REAL MAYONNAIISE]]- [[HELLMANNS 250ML REAL MAYONNAISE]]- [[HEINZ 430ML CREAMY CLASSIC MAYONNAISE]]</w:t>
      </w:r>
    </w:p>
    <w:p>
      <w:r>
        <w:t>--------------------</w:t>
      </w:r>
    </w:p>
    <w:p>
      <w:r>
        <w:t>type: SKUdepartment: "MAYONNAISE"supplier: "Unknown"price: 429.00margin: 16.00revenue: 858.00gross_profit: 137.28sales_rank: 10143velocity_ads: 0.0109total_quantity: 2.00</w:t>
      </w:r>
    </w:p>
    <w:p>
      <w:r>
        <w:t>--------------------</w:t>
      </w:r>
    </w:p>
    <w:p>
      <w:pPr>
        <w:pStyle w:val="Heading1"/>
      </w:pPr>
      <w:r>
        <w:t>VGG 300G GARLIC MAYONNAISE### [NODE IDENTITY]* **Network Role:** Active Node* **Macro-Habitat:** [[MAYONNAISE]]* **Origin Point:** [[Unknown]]### [UNIT ECONOMICS &amp;amp; VELOCITY]* **Average Retail Price:** 429.00 KES* **Gross Margin:** 16.00%* **Historical Revenue:** 858.00 KES* **Gross Profit:** 137.28 KES* **Sales Rank:** #10143* **Velocity (Average Daily Sales):** 0.01 units/day* **Total Quantity Moved:** 2.00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"BEST BUY COMMODITY LIMITED"price: 300.00margin: 16.00revenue: 600.00gross_profit: 96.00sales_rank: 10512velocity_ads: 0.0109total_quantity: 2.00</w:t>
      </w:r>
    </w:p>
    <w:p>
      <w:r>
        <w:t>--------------------</w:t>
      </w:r>
    </w:p>
    <w:p>
      <w:pPr>
        <w:pStyle w:val="Heading1"/>
      </w:pPr>
      <w:r>
        <w:t>MJ 310ML MAYONNAISE LEMON### [NODE IDENTITY]* **Network Role:** Active Node* **Macro-Habitat:** [[MAYONNAISE]]* **Origin Point:** [[BEST BUY COMMODITY LIMITED]]### [UNIT ECONOMICS &amp;amp; VELOCITY]* **Average Retail Price:** 300.00 KES* **Gross Margin:** 16.00%* **Historical Revenue:** 600.00 KES* **Gross Profit:** 96.00 KES* **Sales Rank:** #10512* **Velocity (Average Daily Sales):** 0.01 units/day* **Total Quantity Moved:** 2.00 units### [THE PHYSICS OF THE SHELF]**The Halo Effect (11 Links):** *Items frequently bought alongside this SKU.*- [[BEST BUY COMMODITY LIMITED]]- [[PEPTANG 350G MAYONNAISE EGGLESS]]- [[Retail Market]]- [[LYONS 340ML GARLIC MAYONNAISE TOP DOWN]]- [[ZESTA 340G EGGLESS MAYONNAISE]]- [[LYONS 340ML REAL MAYONNAISE TOP DOWN]]- [[MAYONNAISE]]- [[LYONS 340ML MAYOWHIP (EGGLESS) DRESSING TOP DOWN]]**Cannibalization (5 Substitutions):** *Direct shelf competitors fighting for the same basket.*- [[PEPTANG 350G MAYONNAISE EGGLESS]]- [[LYONS 340ML GARLIC MAYONNAISE TOP DOWN]]- [[ZESTA 340G EGGLESS MAYONNAISE]]- [[LYONS 340ML REAL MAYONNAISE TOP DOWN]]- [[LYONS 340ML MAYOWHIP (EGGLESS) DRESSING TOP DOWN]]</w:t>
      </w:r>
    </w:p>
    <w:p>
      <w:r>
        <w:t>--------------------</w:t>
      </w:r>
    </w:p>
    <w:p>
      <w:r>
        <w:t>type: SKUdepartment: "MAYONNAISE"supplier: "PREMIER FOODS  LIMITED"price: 265.00margin: 0.00revenue: 0.00gross_profit: 0.00sales_rank: 8184velocity_ads: 0.2027total_quantity: 74.00</w:t>
      </w:r>
    </w:p>
    <w:p>
      <w:r>
        <w:t>--------------------</w:t>
      </w:r>
    </w:p>
    <w:p>
      <w:pPr>
        <w:pStyle w:val="Heading1"/>
      </w:pPr>
      <w:r>
        <w:t>PEPTANG 350G MAYONNAISE EGGLESS### [NODE IDENTITY]* **Network Role:** Active Node* **Macro-Habitat:** [[MAYONNAISE]]* **Origin Point:** [[PREMIER FOODS  LIMITED]]### [UNIT ECONOMICS &amp;amp; VELOCITY]* **Average Retail Price:** 265.00 KES* **Gross Margin:** 0.00%* **Historical Revenue:** 0.00 KES* **Gross Profit:** 0.00 KES* **Sales Rank:** #8184* **Velocity (Average Daily Sales):** 0.20 units/day* **Total Quantity Moved:** 74.00 units### [THE PHYSICS OF THE SHELF]**The Halo Effect (11 Links):** *Items frequently bought alongside this SKU.*- [[SANTA MARIA 260G MAYONNAISE]]- [[Retail Market]]- [[ZESTA 340G EGGLESS MAYONNAISE]]- [[MAYONNAISE]]- [[LYONS 340ML MAYOWHIP (EGGLESS) DRESSING TOP DOWN]]- [[MJ 237ML MAYONNAISE ORIGINAL]]- [[ZESTA 375G MAYO CHUP]]- [[PREMIER FOODS  LIMITED]]**Cannibalization (5 Substitutions):** *Direct shelf competitors fighting for the same basket.*- [[SANTA MARIA 260G MAYONNAISE]]- [[ZESTA 340G EGGLESS MAYONNAISE]]- [[LYONS 340ML MAYOWHIP (EGGLESS) DRESSING TOP DOWN]]- [[MJ 237ML MAYONNAISE ORIGINAL]]- [[ZESTA 375G MAYO CHUP]]</w:t>
      </w:r>
    </w:p>
    <w:p>
      <w:r>
        <w:t>--------------------</w:t>
      </w:r>
    </w:p>
    <w:p>
      <w:r>
        <w:t>type: SKUdepartment: "MAYONNAISE"supplier: "RAZCO LTD 2ND"price: 599.00margin: 0.00revenue: 0.00gross_profit: 0.00sales_rank: 16069velocity_ads: 0.0055total_quantity: 2.00</w:t>
      </w:r>
    </w:p>
    <w:p>
      <w:r>
        <w:t>--------------------</w:t>
      </w:r>
    </w:p>
    <w:p>
      <w:pPr>
        <w:pStyle w:val="Heading1"/>
      </w:pPr>
      <w:r>
        <w:t>LYONS 725ML REAL MAYONNAISE### [NODE IDENTITY]* **Network Role:** Active Node* **Macro-Habitat:** [[MAYONNAISE]]* **Origin Point:** [[RAZCO LTD 2ND]]### [UNIT ECONOMICS &amp;amp; VELOCITY]* **Average Retail Price:** 599.00 KES* **Gross Margin:** 0.00%* **Historical Revenue:** 0.00 KES* **Gross Profit:** 0.00 KES* **Sales Rank:** #16069* **Velocity (Average Daily Sales):** 0.01 units/day* **Total Quantity Moved:** 2.00 units### [THE PHYSICS OF THE SHELF]**The Halo Effect (11 Links):** *Items frequently bought alongside this SKU.*- [[ZAZA 946ML MAYONNAISE]]- [[RAZCO LTD 2ND]]- [[HEINZ 215G CLASSIC MAYONNAISE]]- [[Retail Market]]- [[HELLMANNS 250ML REAL MAYONNAISE]]- [[SANTA MARIA 960G MAYONNAISE]]- [[MAYONNAISE]]- [[LYONS 725ML MAYONNAISE JAR]]**Cannibalization (5 Substitutions):** *Direct shelf competitors fighting for the same basket.*- [[ZAZA 946ML MAYONNAISE]]- [[HEINZ 215G CLASSIC MAYONNAISE]]-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"RAZCO LTD 2ND"price: 639.00margin: 0.00revenue: 0.00gross_profit: 0.00sales_rank: 8172velocity_ads: 0.0493total_quantity: 18.00</w:t>
      </w:r>
    </w:p>
    <w:p>
      <w:r>
        <w:t>--------------------</w:t>
      </w:r>
    </w:p>
    <w:p>
      <w:pPr>
        <w:pStyle w:val="Heading1"/>
      </w:pPr>
      <w:r>
        <w:t>LYONS 725ML MAYONNAISE JAR### [NODE IDENTITY]* **Network Role:** Active Node* **Macro-Habitat:** [[MAYONNAISE]]* **Origin Point:** [[RAZCO LTD 2ND]]### [UNIT ECONOMICS &amp;amp; VELOCITY]* **Average Retail Price:** 639.00 KES* **Gross Margin:** 0.00%* **Historical Revenue:** 0.00 KES* **Gross Profit:** 0.00 KES* **Sales Rank:** #8172* **Velocity (Average Daily Sales):** 0.05 units/day* **Total Quantity Moved:** 18.00 units### [THE PHYSICS OF THE SHELF]**The Halo Effect (11 Links):** *Items frequently bought alongside this SKU.*- [[ZAZA 946ML MAYONNAISE]]- [[RAZCO LTD 2ND]]- [[HEINZ 215G CLASSIC MAYONNAISE]]- [[Retail Market]]- [[AMERICAN GOURMET 32OZ MAYONNAISE]]- [[HELLMANNS 250ML REAL MAYONNAISE]]- [[SANTA MARIA 960G MAYONNAISE]]- [[MAYONNAISE]]**Cannibalization (5 Substitutions):** *Direct shelf competitors fighting for the same basket.*- [[ZAZA 946ML MAYONNAISE]]- [[HEINZ 215G CLASSIC MAYONNAISE]]- [[AMERICAN GOURMET 32OZ MAYONNAISE]]- [[HELLMANNS 250ML REAL MAYONNAISE]]- [[SANTA MARIA 960G MAYONNAISE]]</w:t>
      </w:r>
    </w:p>
    <w:p>
      <w:r>
        <w:t>--------------------</w:t>
      </w:r>
    </w:p>
    <w:p>
      <w:r>
        <w:t>type: SKUdepartment: "MAYONNAISE"supplier: "BEST BUY COMMODITY LIMITED"price: 300.00margin: 0.00revenue: 0.00gross_profit: 0.00sales_rank: 8177velocity_ads: 0.0055total_quantity: 2.00</w:t>
      </w:r>
    </w:p>
    <w:p>
      <w:r>
        <w:t>--------------------</w:t>
      </w:r>
    </w:p>
    <w:p>
      <w:pPr>
        <w:pStyle w:val="Heading1"/>
      </w:pPr>
      <w:r>
        <w:t>MJ 310ML MAYONNAISE OLIVE### [NODE IDENTITY]* **Network Role:** Active Node* **Macro-Habitat:** [[MAYONNAISE]]* **Origin Point:** [[BEST BUY COMMODITY LIMITED]]### [UNIT ECONOMICS &amp;amp; VELOCITY]* **Average Retail Price:** 300.00 KES* **Gross Margin:** 0.00%* **Historical Revenue:** 0.00 KES* **Gross Profit:** 0.00 KES* **Sales Rank:** #8177* **Velocity (Average Daily Sales):** 0.01 units/day* **Total Quantity Moved:** 2.00 units### [THE PHYSICS OF THE SHELF]**The Halo Effect (11 Links):** *Items frequently bought alongside this SKU.*- [[BEST BUY COMMODITY LIMITED]]- [[PEPTANG 350G MAYONNAISE EGGLESS]]- [[Retail Market]]- [[LYONS 340ML GARLIC MAYONNAISE TOP DOWN]]- [[ZESTA 340G EGGLESS MAYONNAISE]]- [[LYONS 340ML REAL MAYONNAISE TOP DOWN]]- [[MAYONNAISE]]- [[LYONS 340ML MAYOWHIP (EGGLESS) DRESSING TOP DOWN]]**Cannibalization (5 Substitutions):** *Direct shelf competitors fighting for the same basket.*- [[PEPTANG 350G MAYONNAISE EGGLESS]]- [[LYONS 340ML GARLIC MAYONNAISE TOP DOWN]]- [[ZESTA 340G EGGLESS MAYONNAISE]]- [[LYONS 340ML REAL MAYONNAISE TOP DOWN]]- [[LYONS 340ML MAYOWHIP (EGGLESS) DRESSING TOP DOWN]]</w:t>
      </w:r>
    </w:p>
    <w:p>
      <w:r>
        <w:t>--------------------</w:t>
      </w:r>
    </w:p>
    <w:p>
      <w:r>
        <w:t>type: SKUdepartment: "MAYONNAISE"supplier: "BEST BUY COMMODITY LIMITED"price: 429.00margin: 0.00revenue: 0.00gross_profit: 0.00sales_rank: 19617velocity_ads: 0.0272total_quantity: 5.00</w:t>
      </w:r>
    </w:p>
    <w:p>
      <w:r>
        <w:t>--------------------</w:t>
      </w:r>
    </w:p>
    <w:p>
      <w:pPr>
        <w:pStyle w:val="Heading1"/>
      </w:pPr>
      <w:r>
        <w:t>MJ 310ML MAYONNAISE BLACK PEPPER### [NODE IDENTITY]* **Network Role:** Active Node* **Macro-Habitat:** [[MAYONNAISE]]* **Origin Point:** [[BEST BUY COMMODITY LIMITED]]### [UNIT ECONOMICS &amp;amp; VELOCITY]* **Average Retail Price:** 429.00 KES* **Gross Margin:** 0.00%* **Historical Revenue:** 0.00 KES* **Gross Profit:** 0.00 KES* **Sales Rank:** #19617* **Velocity (Average Daily Sales):** 0.03 units/day* **Total Quantity Moved:** 5.00 units### [THE PHYSICS OF THE SHELF]**The Halo Effect (11 Links):** *Items frequently bought alongside this SKU.*- [[BEST BUY COMMODITY LIMITED]]-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"BEST BUY COMMODITY LIMITED"price: 215.00margin: 0.00revenue: 0.00gross_profit: 0.00sales_rank: 8176velocity_ads: 0.0438total_quantity: 16.00</w:t>
      </w:r>
    </w:p>
    <w:p>
      <w:r>
        <w:t>--------------------</w:t>
      </w:r>
    </w:p>
    <w:p>
      <w:pPr>
        <w:pStyle w:val="Heading1"/>
      </w:pPr>
      <w:r>
        <w:t>MJ 237ML MAYONNAISE ORIGINAL### [NODE IDENTITY]* **Network Role:** Active Node* **Macro-Habitat:** [[MAYONNAISE]]* **Origin Point:** [[BEST BUY COMMODITY LIMITED]]### [UNIT ECONOMICS &amp;amp; VELOCITY]* **Average Retail Price:** 215.00 KES* **Gross Margin:** 0.00%* **Historical Revenue:** 0.00 KES* **Gross Profit:** 0.00 KES* **Sales Rank:** #8176* **Velocity (Average Daily Sales):** 0.04 units/day* **Total Quantity Moved:** 16.00 units### [THE PHYSICS OF THE SHELF]**The Halo Effect (8 Links):** *Items frequently bought alongside this SKU.*- [[BEST BUY COMMODITY LIMITED]]- [[ROYALE GARDEN 260ML MAYONNAISE]]- [[Retail Market]]- [[MAYONNAISE]]- [[LYONS 340ML MAYOWHIP (EGGLESS) DRESSING TOP DOWN]]**Cannibalization (2 Substitutions):** *Direct shelf competitors fighting for the same basket.*- [[ROYALE GARDEN 260ML MAYONNAISE]]- [[LYONS 340ML MAYOWHIP (EGGLESS) DRESSING TOP DOWN]]</w:t>
      </w:r>
    </w:p>
    <w:p>
      <w:r>
        <w:t>--------------------</w:t>
      </w:r>
    </w:p>
    <w:p>
      <w:r>
        <w:t>type: SKUdepartment: "MAYONNAISE"supplier: "BEST BUY COMMODITY LIMITED"price: 500.00margin: 0.00revenue: 0.00gross_profit: 0.00sales_rank: 8178velocity_ads: 0.0110total_quantity: 4.00</w:t>
      </w:r>
    </w:p>
    <w:p>
      <w:r>
        <w:t>--------------------</w:t>
      </w:r>
    </w:p>
    <w:p>
      <w:pPr>
        <w:pStyle w:val="Heading1"/>
      </w:pPr>
      <w:r>
        <w:t>MJ 473ML MAYONNAISE ORIGINAL### [NODE IDENTITY]* **Network Role:** Active Node* **Macro-Habitat:** [[MAYONNAISE]]* **Origin Point:** [[BEST BUY COMMODITY LIMITED]]### [UNIT ECONOMICS &amp;amp; VELOCITY]* **Average Retail Price:** 500.00 KES* **Gross Margin:** 0.00%* **Historical Revenue:** 0.00 KES* **Gross Profit:** 0.00 KES* **Sales Rank:** #8178* **Velocity (Average Daily Sales):** 0.01 units/day* **Total Quantity Moved:** 4.00 units### [THE PHYSICS OF THE SHELF]**The Halo Effect (11 Links):** *Items frequently bought alongside this SKU.*- [[MC 330G VEGAN MAYONNAISE]]- [[BEST BUY COMMODITY LIMITED]]- [[MC 330G REAL  MAYONNAISE]]- [[HEINZ 215G CLASSIC MAYONNAISE]]- [[Retail Market]]- [[SANTA MARIA 960G MAYONNAISE]]- [[MAYONNAISE]]- [[MC 330G GARLIC MAYONNAISE]]**Cannibalization (5 Substitutions):** *Direct shelf competitors fighting for the same basket.*- [[MC 330G VEGAN MAYONNAISE]]- [[MC 330G REAL  MAYONNAISE]]- [[HEINZ 215G CLASSIC MAYONNAISE]]- [[SANTA MARIA 960G MAYONNAISE]]- [[MC 330G GARLIC MAYONNAISE]]</w:t>
      </w:r>
    </w:p>
    <w:p>
      <w:r>
        <w:t>--------------------</w:t>
      </w:r>
    </w:p>
    <w:p>
      <w:r>
        <w:t>type: SKUdepartment: "MAYONNAISE"supplier: "BEST BUY COMMODITY LIMITED"price: 500.00margin: 0.00revenue: 0.00gross_profit: 0.00sales_rank: 8179velocity_ads: 0.0110total_quantity: 4.00</w:t>
      </w:r>
    </w:p>
    <w:p>
      <w:r>
        <w:t>--------------------</w:t>
      </w:r>
    </w:p>
    <w:p>
      <w:pPr>
        <w:pStyle w:val="Heading1"/>
      </w:pPr>
      <w:r>
        <w:t>MJ 946ML MAYONNAISE ORIGINAL### [NODE IDENTITY]* **Network Role:** Active Node* **Macro-Habitat:** [[MAYONNAISE]]* **Origin Point:** [[BEST BUY COMMODITY LIMITED]]### [UNIT ECONOMICS &amp;amp; VELOCITY]* **Average Retail Price:** 500.00 KES* **Gross Margin:** 0.00%* **Historical Revenue:** 0.00 KES* **Gross Profit:** 0.00 KES* **Sales Rank:** #8179* **Velocity (Average Daily Sales):** 0.01 units/day* **Total Quantity Moved:** 4.00 units### [THE PHYSICS OF THE SHELF]**The Halo Effect (11 Links):** *Items frequently bought alongside this SKU.*- [[MC 330G VEGAN MAYONNAISE]]- [[BEST BUY COMMODITY LIMITED]]- [[MC 330G REAL  MAYONNAISE]]- [[HEINZ 215G CLASSIC MAYONNAISE]]- [[Retail Market]]- [[SANTA MARIA 960G MAYONNAISE]]- [[MAYONNAISE]]- [[MC 330G GARLIC MAYONNAISE]]**Cannibalization (5 Substitutions):** *Direct shelf competitors fighting for the same basket.*- [[MC 330G VEGAN MAYONNAISE]]- [[MC 330G REAL  MAYONNAISE]]- [[HEINZ 215G CLASSIC MAYONNAISE]]- [[SANTA MARIA 960G MAYONNAISE]]- [[MC 330G GARLIC MAYONNAISE]]</w:t>
      </w:r>
    </w:p>
    <w:p>
      <w:r>
        <w:t>--------------------</w:t>
      </w:r>
    </w:p>
    <w:p>
      <w:r>
        <w:t>type: SKUdepartment: "MAYONNAISE"supplier: "BEST BUY COMMODITY LIMITED"price: 429.00margin: 0.00revenue: 0.00gross_profit: 0.00sales_rank: 8180velocity_ads: 0.0164total_quantity: 6.00</w:t>
      </w:r>
    </w:p>
    <w:p>
      <w:r>
        <w:t>--------------------</w:t>
      </w:r>
    </w:p>
    <w:p>
      <w:pPr>
        <w:pStyle w:val="Heading1"/>
      </w:pPr>
      <w:r>
        <w:t>MJS 310ML MAYONNAISE PERIPERI (UD)### [NODE IDENTITY]* **Network Role:** Active Node* **Macro-Habitat:** [[MAYONNAISE]]* **Origin Point:** [[BEST BUY COMMODITY LIMITED]]### [UNIT ECONOMICS &amp;amp; VELOCITY]* **Average Retail Price:** 429.00 KES* **Gross Margin:** 0.00%* **Historical Revenue:** 0.00 KES* **Gross Profit:** 0.00 KES* **Sales Rank:** #8180* **Velocity (Average Daily Sales):** 0.02 units/day* **Total Quantity Moved:** 6.00 units### [THE PHYSICS OF THE SHELF]**The Halo Effect (11 Links):** *Items frequently bought alongside this SKU.*- [[BEST BUY COMMODITY LIMITED]]-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"BIO FOOD PRODUCTS LTD"price: 429.00margin: 0.00revenue: 0.00gross_profit: 0.00sales_rank: 8174velocity_ads: 0.5260total_quantity: 192.00</w:t>
      </w:r>
    </w:p>
    <w:p>
      <w:r>
        <w:t>--------------------</w:t>
      </w:r>
    </w:p>
    <w:p>
      <w:pPr>
        <w:pStyle w:val="Heading1"/>
      </w:pPr>
      <w:r>
        <w:t>MC 330G REAL  MAYONNAISE### [NODE IDENTITY]* **Network Role:** Active Node* **Macro-Habitat:** [[MAYONNAISE]]* **Origin Point:** [[BIO FOOD PRODUCTS LTD]]### [UNIT ECONOMICS &amp;amp; VELOCITY]* **Average Retail Price:** 429.00 KES* **Gross Margin:** 0.00%* **Historical Revenue:** 0.00 KES* **Gross Profit:** 0.00 KES* **Sales Rank:** #8174* **Velocity (Average Daily Sales):** 0.53 units/day* **Total Quantity Moved:** 192.00 units### [THE PHYSICS OF THE SHELF]**The Halo Effect (11 Links):** *Items frequently bought alongside this SKU.*- [[MC 330G VEGAN MAYONNAISE]]- [[Retail Market]]- [[LYONS 340ML GARLIC MAYONNAISE TOP DOWN]]- [[LYONS 340ML REAL MAYONNAISE TOP DOWN]]- [[MAYONNAISE]]- [[LYONS 400ML MAYONNAISE JAR]]- [[MC 330G GARLIC MAYONNAISE]]- [[BIO FOOD PRODUCTS LTD]]**Cannibalization (5 Substitutions):** *Direct shelf competitors fighting for the same basket.*- [[MC 330G VEGAN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"BIO FOOD PRODUCTS LTD"price: 429.00margin: 0.00revenue: 0.00gross_profit: 0.00sales_rank: 8175velocity_ads: 0.0658total_quantity: 24.00</w:t>
      </w:r>
    </w:p>
    <w:p>
      <w:r>
        <w:t>--------------------</w:t>
      </w:r>
    </w:p>
    <w:p>
      <w:pPr>
        <w:pStyle w:val="Heading1"/>
      </w:pPr>
      <w:r>
        <w:t>MC 330G VEGAN MAYONNAISE### [NODE IDENTITY]* **Network Role:** Active Node* **Macro-Habitat:** [[MAYONNAISE]]* **Origin Point:** [[BIO FOOD PRODUCTS LTD]]### [UNIT ECONOMICS &amp;amp; VELOCITY]* **Average Retail Price:** 429.00 KES* **Gross Margin:** 0.00%* **Historical Revenue:** 0.00 KES* **Gross Profit:** 0.00 KES* **Sales Rank:** #8175* **Velocity (Average Daily Sales):** 0.07 units/day* **Total Quantity Moved:** 24.00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MAYONNAISE]]- [[BIO FOOD PRODUCTS LTD]]**Cannibalization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"BIO FOOD PRODUCTS LTD"price: 429.00margin: 0.00revenue: 0.00gross_profit: 0.00sales_rank: 8173velocity_ads: 0.3507total_quantity: 128.00</w:t>
      </w:r>
    </w:p>
    <w:p>
      <w:r>
        <w:t>--------------------</w:t>
      </w:r>
    </w:p>
    <w:p>
      <w:pPr>
        <w:pStyle w:val="Heading1"/>
      </w:pPr>
      <w:r>
        <w:t>MC 330G GARLIC MAYONNAISE### [NODE IDENTITY]* **Network Role:** Active Node* **Macro-Habitat:** [[MAYONNAISE]]* **Origin Point:** [[BIO FOOD PRODUCTS LTD]]### [UNIT ECONOMICS &amp;amp; VELOCITY]* **Average Retail Price:** 429.00 KES* **Gross Margin:** 0.00%* **Historical Revenue:** 0.00 KES* **Gross Profit:** 0.00 KES* **Sales Rank:** #8173* **Velocity (Average Daily Sales):** 0.35 units/day* **Total Quantity Moved:** 128.00 units### [THE PHYSICS OF THE SHELF]**The Halo Effect (11 Links):** *Items frequently bought alongside this SKU.*- [[MC 330G VEGAN MAYONNAISE]]- [[MC 330G REAL  MAYONNAISE]]- [[Retail Market]]- [[LYONS 340ML GARLIC MAYONNAISE TOP DOWN]]- [[LYONS 340ML REAL MAYONNAISE TOP DOWN]]- [[MAYONNAISE]]- [[LYONS 400ML MAYONNAISE JAR]]- [[BIO FOOD PRODUCTS LTD]]**Cannibalization (5 Substitutions):** *Direct shelf competitors fighting for the same basket.*- [[MC 330G VEGAN MAYONNAISE]]- [[MC 330G REAL  MAYONNAISE]]- [[LYONS 340ML GARLIC MAYONNAISE TOP DOWN]]- [[LYONS 340ML REAL MAYONNAISE TOP DOWN]]- [[LYONS 400ML MAYONNAISE JAR]]</w:t>
      </w:r>
    </w:p>
    <w:p>
      <w:r>
        <w:t>--------------------</w:t>
      </w:r>
    </w:p>
    <w:p>
      <w:r>
        <w:t>type: SKUdepartment: "MAYONNAISE"supplier: "CRAZY PLANTS LIMITED SR"price: 559.00margin: 0.00revenue: 0.00gross_profit: 0.00sales_rank: 8181velocity_ads: 0.0274total_quantity: 10.00</w:t>
      </w:r>
    </w:p>
    <w:p>
      <w:r>
        <w:t>--------------------</w:t>
      </w:r>
    </w:p>
    <w:p>
      <w:pPr>
        <w:pStyle w:val="Heading1"/>
      </w:pPr>
      <w:r>
        <w:t>ONLY PLANTS 340G GARLIC MAYO### [NODE IDENTITY]* **Network Role:** Active Node* **Macro-Habitat:** [[MAYONNAISE]]* **Origin Point:** [[CRAZY PLANTS LIMITED SR]]### [UNIT ECONOMICS &amp;amp; VELOCITY]* **Average Retail Price:** 559.00 KES* **Gross Margin:** 0.00%* **Historical Revenue:** 0.00 KES* **Gross Profit:** 0.00 KES* **Sales Rank:** #8181* **Velocity (Average Daily Sales):** 0.03 units/day* **Total Quantity Moved:** 10.00 units### [THE PHYSICS OF THE SHELF]**The Halo Effect (11 Links):** *Items frequently bought alongside this SKU.*- [[ZAZA 946ML MAYONNAISE]]- [[CRAZY PLANTS LIMITED SR]]- [[HEINZ 215G CLASSIC MAYONNAISE]]- [[Retail Market]]- [[AMERICAN GOURMET 32OZ MAYONNAISE]]- [[SANTA MARIA 960G MAYONNAISE]]- [[MAYONNAISE]]- [[LYONS 725ML MAYONNAISE JAR]]**Cannibalization (5 Substitutions):** *Direct shelf competitors fighting for the same basket.*- [[ZAZA 946ML MAYONNAISE]]- [[HEINZ 215G CLASSIC MAYONNAISE]]- [[AMERICAN GOURMET 32OZ MAYONNAISE]]- [[SANTA MARIA 960G MAYONNAISE]]- [[LYONS 725ML MAYONNAISE JAR]]</w:t>
      </w:r>
    </w:p>
    <w:p>
      <w:r>
        <w:t>--------------------</w:t>
      </w:r>
    </w:p>
    <w:p>
      <w:r>
        <w:t>type: SKUdepartment: "MAYONNAISE"supplier: "CRAZY PLANTS LIMITED SR"price: 559.00margin: 0.00revenue: 0.00gross_profit: 0.00sales_rank: 19213velocity_ads: 0.0217total_quantity: 4.00</w:t>
      </w:r>
    </w:p>
    <w:p>
      <w:r>
        <w:t>--------------------</w:t>
      </w:r>
    </w:p>
    <w:p>
      <w:pPr>
        <w:pStyle w:val="Heading1"/>
      </w:pPr>
      <w:r>
        <w:t>ONLY PLANTS 340G GOCHUJANG MAYO### [NODE IDENTITY]* **Network Role:** Active Node* **Macro-Habitat:** [[MAYONNAISE]]* **Origin Point:** [[CRAZY PLANTS LIMITED SR]]### [UNIT ECONOMICS &amp;amp; VELOCITY]* **Average Retail Price:** 559.00 KES* **Gross Margin:** 0.00%* **Historical Revenue:** 0.00 KES* **Gross Profit:** 0.00 KES* **Sales Rank:** #19213* **Velocity (Average Daily Sales):** 0.02 units/day* **Total Quantity Moved:** 4.00 units### [THE PHYSICS OF THE SHELF]**The Halo Effect (11 Links):** *Items frequently bought alongside this SKU.*- [[ZAZA 946ML MAYONNAISE]]- [[CRAZY PLANTS LIMITED SR]]- [[HEINZ 215G CLASSIC MAYONNAISE]]- [[Retail Market]]- [[AMERICAN GOURMET 32OZ MAYONNAISE]]- [[SANTA MARIA 960G MAYONNAISE]]- [[MAYONNAISE]]- [[LYONS 725ML MAYONNAISE JAR]]**Cannibalization (5 Substitutions):** *Direct shelf competitors fighting for the same basket.*- [[ZAZA 946ML MAYONNAISE]]- [[HEINZ 215G CLASSIC MAYONNAISE]]- [[AMERICAN GOURMET 32OZ MAYONNAISE]]- [[SANTA MARIA 960G MAYONNAISE]]- [[LYONS 725ML MAYONNAISE JAR]]</w:t>
      </w:r>
    </w:p>
    <w:p>
      <w:r>
        <w:t>--------------------</w:t>
      </w:r>
    </w:p>
    <w:p>
      <w:r>
        <w:t>type: SKUdepartment: "MAYONNAISE"supplier: "CRAZY PLANTS LIMITED SR"price: 559.00margin: 0.00revenue: 0.00gross_profit: 0.00sales_rank: 8182velocity_ads: 0.0274total_quantity: 10.00</w:t>
      </w:r>
    </w:p>
    <w:p>
      <w:r>
        <w:t>--------------------</w:t>
      </w:r>
    </w:p>
    <w:p>
      <w:pPr>
        <w:pStyle w:val="Heading1"/>
      </w:pPr>
      <w:r>
        <w:t>ONLY PLANTS 340G ORIGINAL MAYO### [NODE IDENTITY]* **Network Role:** Active Node* **Macro-Habitat:** [[MAYONNAISE]]* **Origin Point:** [[CRAZY PLANTS LIMITED SR]]### [UNIT ECONOMICS &amp;amp; VELOCITY]* **Average Retail Price:** 559.00 KES* **Gross Margin:** 0.00%* **Historical Revenue:** 0.00 KES* **Gross Profit:** 0.00 KES* **Sales Rank:** #8182* **Velocity (Average Daily Sales):** 0.03 units/day* **Total Quantity Moved:** 10.00 units### [THE PHYSICS OF THE SHELF]**The Halo Effect (11 Links):** *Items frequently bought alongside this SKU.*- [[ZAZA 946ML MAYONNAISE]]- [[CRAZY PLANTS LIMITED SR]]- [[HEINZ 215G CLASSIC MAYONNAISE]]- [[Retail Market]]- [[AMERICAN GOURMET 32OZ MAYONNAISE]]- [[SANTA MARIA 960G MAYONNAISE]]- [[MAYONNAISE]]- [[LYONS 725ML MAYONNAISE JAR]]**Cannibalization (5 Substitutions):** *Direct shelf competitors fighting for the same basket.*- [[ZAZA 946ML MAYONNAISE]]- [[HEINZ 215G CLASSIC MAYONNAISE]]- [[AMERICAN GOURMET 32OZ MAYONNAISE]]- [[SANTA MARIA 960G MAYONNAISE]]- [[LYONS 725ML MAYONNAISE JAR]]</w:t>
      </w:r>
    </w:p>
    <w:p>
      <w:r>
        <w:t>--------------------</w:t>
      </w:r>
    </w:p>
    <w:p>
      <w:r>
        <w:t>type: SKUdepartment: "MAYONNAISE"supplier: "CRAZY PLANTS LIMITED SR"price: 559.00margin: 0.00revenue: 0.00gross_profit: 0.00sales_rank: 8183velocity_ads: 0.0274total_quantity: 10.00</w:t>
      </w:r>
    </w:p>
    <w:p>
      <w:r>
        <w:t>--------------------</w:t>
      </w:r>
    </w:p>
    <w:p>
      <w:pPr>
        <w:pStyle w:val="Heading1"/>
      </w:pPr>
      <w:r>
        <w:t>ONLY PLANTS 340G RANCH MAYO### [NODE IDENTITY]* **Network Role:** Active Node* **Macro-Habitat:** [[MAYONNAISE]]* **Origin Point:** [[CRAZY PLANTS LIMITED SR]]### [UNIT ECONOMICS &amp;amp; VELOCITY]* **Average Retail Price:** 559.00 KES* **Gross Margin:** 0.00%* **Historical Revenue:** 0.00 KES* **Gross Profit:** 0.00 KES* **Sales Rank:** #8183* **Velocity (Average Daily Sales):** 0.03 units/day* **Total Quantity Moved:** 10.00 units### [THE PHYSICS OF THE SHELF]**The Halo Effect (11 Links):** *Items frequently bought alongside this SKU.*- [[ZAZA 946ML MAYONNAISE]]- [[CRAZY PLANTS LIMITED SR]]- [[HEINZ 215G CLASSIC MAYONNAISE]]- [[Retail Market]]- [[AMERICAN GOURMET 32OZ MAYONNAISE]]- [[SANTA MARIA 960G MAYONNAISE]]- [[MAYONNAISE]]- [[LYONS 725ML MAYONNAISE JAR]]**Cannibalization (5 Substitutions):** *Direct shelf competitors fighting for the same basket.*- [[ZAZA 946ML MAYONNAISE]]- [[HEINZ 215G CLASSIC MAYONNAISE]]- [[AMERICAN GOURMET 32OZ MAYONNAISE]]- [[SANTA MARIA 960G MAYONNAISE]]- [[LYONS 725ML MAYONNAISE JAR]]</w:t>
      </w:r>
    </w:p>
    <w:p>
      <w:r>
        <w:t>--------------------</w:t>
      </w:r>
    </w:p>
    <w:p>
      <w:r>
        <w:t>type: SKUdepartment: "MAYONNAISE"supplier: "JADE CONCEPTS LIMITED"price: 695.00margin: 0.00revenue: 0.00gross_profit: 0.00sales_rank: 16070velocity_ads: 0.0055total_quantity: 2.00</w:t>
      </w:r>
    </w:p>
    <w:p>
      <w:r>
        <w:t>--------------------</w:t>
      </w:r>
    </w:p>
    <w:p>
      <w:pPr>
        <w:pStyle w:val="Heading1"/>
      </w:pPr>
      <w:r>
        <w:t>THAI DANCER 200ML WASABI MAYO SAUCE### [NODE IDENTITY]* **Network Role:** Active Node* **Macro-Habitat:** [[MAYONNAISE]]* **Origin Point:** [[JADE CONCEPTS LIMITED]]### [UNIT ECONOMICS &amp;amp; VELOCITY]* **Average Retail Price:** 695.00 KES* **Gross Margin:** 0.00%* **Historical Revenue:** 0.00 KES* **Gross Profit:** 0.00 KES* **Sales Rank:** #16070* **Velocity (Average Daily Sales):** 0.01 units/day* **Total Quantity Moved:** 2.00 units### [THE PHYSICS OF THE SHELF]**The Halo Effect (11 Links):** *Items frequently bought alongside this SKU.*- [[JADE CONCEPTS LIMITED]]- [[HEINZ 215G CLASSIC MAYONNAISE]]- [[AG 237ML REAL MAYONNAIISE]]- [[Retail Market]]- [[HELLMANNS 250ML REAL MAYONNAISE]]- [[SANTA MARIA 960G MAYONNAISE]]- [[MAYONNAISE]]- [[LYONS 725ML MAYONNAISE JAR]]**Cannibalization (5 Substitutions):** *Direct shelf competitors fighting for the same basket.*- [[HEINZ 215G CLASSIC MAYONNAISE]]- [[AG 237ML REAL MAYONNAIISE]]-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"JADE CONCEPTS LIMITED"price: 695.00margin: 0.00revenue: 0.00gross_profit: 0.00sales_rank: 22090velocity_ads: 0.0217total_quantity: 4.00</w:t>
      </w:r>
    </w:p>
    <w:p>
      <w:r>
        <w:t>--------------------</w:t>
      </w:r>
    </w:p>
    <w:p>
      <w:pPr>
        <w:pStyle w:val="Heading1"/>
      </w:pPr>
      <w:r>
        <w:t>THAI DANCER 200ML TERIYAKI MAYO SAUCE### [NODE IDENTITY]* **Network Role:** Active Node* **Macro-Habitat:** [[MAYONNAISE]]* **Origin Point:** [[JADE CONCEPTS LIMITED]]### [UNIT ECONOMICS &amp;amp; VELOCITY]* **Average Retail Price:** 695.00 KES* **Gross Margin:** 0.00%* **Historical Revenue:** 0.00 KES* **Gross Profit:** 0.00 KES* **Sales Rank:** #22090* **Velocity (Average Daily Sales):** 0.02 units/day* **Total Quantity Moved:** 4.00 units### [THE PHYSICS OF THE SHELF]**The Halo Effect (11 Links):** *Items frequently bought alongside this SKU.*- [[JADE CONCEPTS LIMITED]]- [[HEINZ 215G CLASSIC MAYONNAISE]]- [[AG 237ML REAL MAYONNAIISE]]- [[Retail Market]]- [[HELLMANNS 250ML REAL MAYONNAISE]]- [[SANTA MARIA 960G MAYONNAISE]]- [[MAYONNAISE]]- [[LYONS 725ML MAYONNAISE JAR]]**Cannibalization (5 Substitutions):** *Direct shelf competitors fighting for the same basket.*- [[HEINZ 215G CLASSIC MAYONNAISE]]- [[AG 237ML REAL MAYONNAIISE]]-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"LAKHANI GENERAL SUPPLIERS LTD"price: 640.00margin: 0.00revenue: 0.00gross_profit: 0.00sales_rank: 16071velocity_ads: 0.0110total_quantity: 4.00</w:t>
      </w:r>
    </w:p>
    <w:p>
      <w:r>
        <w:t>--------------------</w:t>
      </w:r>
    </w:p>
    <w:p>
      <w:pPr>
        <w:pStyle w:val="Heading1"/>
      </w:pPr>
      <w:r>
        <w:t>ZAZA 946ML MAYONNAISE### [NODE IDENTITY]* **Network Role:** Active Node* **Macro-Habitat:** [[MAYONNAISE]]* **Origin Point:** [[LAKHANI GENERAL SUPPLIERS LTD]]### [UNIT ECONOMICS &amp;amp; VELOCITY]* **Average Retail Price:** 640.00 KES* **Gross Margin:** 0.00%* **Historical Revenue:** 0.00 KES* **Gross Profit:** 0.00 KES* **Sales Rank:** #16071* **Velocity (Average Daily Sales):** 0.01 units/day* **Total Quantity Moved:** 4.00 units### [THE PHYSICS OF THE SHELF]**The Halo Effect (11 Links):** *Items frequently bought alongside this SKU.*- [[HEINZ 215G CLASSIC MAYONNAISE]]- [[Retail Market]]- [[LAKHANI GENERAL SUPPLIERS LTD]]- [[AMERICAN GOURMET 32OZ MAYONNAISE]]- [[HELLMANNS 250ML REAL MAYONNAISE]]- [[SANTA MARIA 960G MAYONNAISE]]- [[MAYONNAISE]]- [[LYONS 725ML MAYONNAISE JAR]]**Cannibalization (5 Substitutions):** *Direct shelf competitors fighting for the same basket.*- [[HEINZ 215G CLASSIC MAYONNAISE]]- [[AMERICAN GOURMET 32OZ MAYONNAISE]]-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"TRUFOODS LIMITED T F"price: 259.00margin: 0.00revenue: 0.00gross_profit: 0.00sales_rank: 8201velocity_ads: 0.0822total_quantity: 30.00</w:t>
      </w:r>
    </w:p>
    <w:p>
      <w:r>
        <w:t>--------------------</w:t>
      </w:r>
    </w:p>
    <w:p>
      <w:pPr>
        <w:pStyle w:val="Heading1"/>
      </w:pPr>
      <w:r>
        <w:t>ZESTA 340G EGGLESS MAYONNAISE### [NODE IDENTITY]* **Network Role:** Active Node* **Macro-Habitat:** [[MAYONNAISE]]* **Origin Point:** [[TRUFOODS LIMITED T F]]### [UNIT ECONOMICS &amp;amp; VELOCITY]* **Average Retail Price:** 259.00 KES* **Gross Margin:** 0.00%* **Historical Revenue:** 0.00 KES* **Gross Profit:** 0.00 KES* **Sales Rank:** #8201* **Velocity (Average Daily Sales):** 0.08 units/day* **Total Quantity Moved:** 30.00 units### [THE PHYSICS OF THE SHELF]**The Halo Effect (11 Links):** *Items frequently bought alongside this SKU.*- [[PEPTANG 350G MAYONNAISE EGGLESS]]- [[SANTA MARIA 260G MAYONNAISE]]- [[TRUFOODS LIMITED T F]]- [[Retail Market]]- [[MAYONNAISE]]- [[LYONS 340ML MAYOWHIP (EGGLESS) DRESSING TOP DOWN]]- [[MJ 237ML MAYONNAISE ORIGINAL]]- [[ZESTA 375G MAYO CHUP]]**Cannibalization (5 Substitutions):** *Direct shelf competitors fighting for the same basket.*- [[PEPTANG 350G MAYONNAISE EGGLESS]]- [[SANTA MARIA 260G MAYONNAISE]]- [[LYONS 340ML MAYOWHIP (EGGLESS) DRESSING TOP DOWN]]- [[MJ 237ML MAYONNAISE ORIGINAL]]- [[ZESTA 375G MAYO CHUP]]</w:t>
      </w:r>
    </w:p>
    <w:p>
      <w:r>
        <w:t>--------------------</w:t>
      </w:r>
    </w:p>
    <w:p>
      <w:r>
        <w:t>type: SKUdepartment: "MAYONNAISE"supplier: "TRUFOODS LIMITED T F"price: 269.00margin: 0.00revenue: 0.00gross_profit: 0.00sales_rank: 8202velocity_ads: 0.0712total_quantity: 26.00</w:t>
      </w:r>
    </w:p>
    <w:p>
      <w:r>
        <w:t>--------------------</w:t>
      </w:r>
    </w:p>
    <w:p>
      <w:pPr>
        <w:pStyle w:val="Heading1"/>
      </w:pPr>
      <w:r>
        <w:t>ZESTA 375G MAYO CHUP### [NODE IDENTITY]* **Network Role:** Active Node* **Macro-Habitat:** [[MAYONNAISE]]* **Origin Point:** [[TRUFOODS LIMITED T F]]### [UNIT ECONOMICS &amp;amp; VELOCITY]* **Average Retail Price:** 269.00 KES* **Gross Margin:** 0.00%* **Historical Revenue:** 0.00 KES* **Gross Profit:** 0.00 KES* **Sales Rank:** #8202* **Velocity (Average Daily Sales):** 0.07 units/day* **Total Quantity Moved:** 26.00 units### [THE PHYSICS OF THE SHELF]**The Halo Effect (11 Links):** *Items frequently bought alongside this SKU.*- [[PEPTANG 350G MAYONNAISE EGGLESS]]- [[SANTA MARIA 260G MAYONNAISE]]- [[TRUFOODS LIMITED T F]]- [[Retail Market]]- [[ZESTA 340G EGGLESS MAYONNAISE]]- [[MAYONNAISE]]- [[KOL 360G CREAMY EGGLESS MAYONNAISE G-BOTTLE]]- [[LYONS 340ML MAYOWHIP (EGGLESS) DRESSING TOP DOWN]]**Cannibalization (5 Substitutions):** *Direct shelf competitors fighting for the same basket.*- [[PEPTANG 350G MAYONNAISE EGGLESS]]- [[SANTA MARIA 260G MAYONNAISE]]- [[ZESTA 340G EGGLESS MAYONNAISE]]- [[KOL 360G CREAMY EGGLESS MAYONNAISE G-BOTTLE]]- [[LYONS 340ML MAYOWHIP (EGGLESS) DRESSING TOP DOWN]]</w:t>
      </w:r>
    </w:p>
    <w:p>
      <w:r>
        <w:t>--------------------</w:t>
      </w:r>
    </w:p>
    <w:p>
      <w:r>
        <w:t>type: SKUdepartment: "MAYONNAISE"supplier: "TRUFOODS LIMITED T F"price: 269.00margin: 0.00revenue: 0.00gross_profit: 0.00sales_rank: 16072velocity_ads: 0.0164total_quantity: 6.00</w:t>
      </w:r>
    </w:p>
    <w:p>
      <w:r>
        <w:t>--------------------</w:t>
      </w:r>
    </w:p>
    <w:p>
      <w:pPr>
        <w:pStyle w:val="Heading1"/>
      </w:pPr>
      <w:r>
        <w:t>ZESTA 375G MAYO CUE### [NODE IDENTITY]* **Network Role:** Active Node* **Macro-Habitat:** [[MAYONNAISE]]* **Origin Point:** [[TRUFOODS LIMITED T F]]### [UNIT ECONOMICS &amp;amp; VELOCITY]* **Average Retail Price:** 269.00 KES* **Gross Margin:** 0.00%* **Historical Revenue:** 0.00 KES* **Gross Profit:** 0.00 KES* **Sales Rank:** #16072* **Velocity (Average Daily Sales):** 0.02 units/day* **Total Quantity Moved:** 6.00 units### [THE PHYSICS OF THE SHELF]**The Halo Effect (11 Links):** *Items frequently bought alongside this SKU.*- [[PEPTANG 350G MAYONNAISE EGGLESS]]- [[SANTA MARIA 260G MAYONNAISE]]- [[TRUFOODS LIMITED T F]]- [[Retail Market]]- [[ZESTA 340G EGGLESS MAYONNAISE]]- [[MAYONNAISE]]- [[LYONS 340ML MAYOWHIP (EGGLESS) DRESSING TOP DOWN]]- [[ZESTA 375G MAYO CHUP]]**Cannibalization (5 Substitutions):** *Direct shelf competitors fighting for the same basket.*- [[PEPTANG 350G MAYONNAISE EGGLESS]]- [[SANTA MARIA 260G MAYONNAISE]]- [[ZESTA 340G EGGLESS MAYONNAISE]]- [[LYONS 340ML MAYOWHIP (EGGLESS) DRESSING TOP DOWN]]- [[ZESTA 375G MAYO CHUP]]</w:t>
      </w:r>
    </w:p>
    <w:p>
      <w:r>
        <w:t>--------------------</w:t>
      </w:r>
    </w:p>
    <w:p>
      <w:r>
        <w:t>type: SKUdepartment: "MAYONNAISE"supplier: "TRUFOODS LIMITED T F"price: 294.00margin: 0.00revenue: 0.00gross_profit: 0.00sales_rank: 8203velocity_ads: 0.1260total_quantity: 46.00</w:t>
      </w:r>
    </w:p>
    <w:p>
      <w:r>
        <w:t>--------------------</w:t>
      </w:r>
    </w:p>
    <w:p>
      <w:pPr>
        <w:pStyle w:val="Heading1"/>
      </w:pPr>
      <w:r>
        <w:t>ZESTA 400G CLASSIC MAYONNAISE### [NODE IDENTITY]* **Network Role:** Active Node* **Macro-Habitat:** [[MAYONNAISE]]* **Origin Point:** [[TRUFOODS LIMITED T F]]### [UNIT ECONOMICS &amp;amp; VELOCITY]* **Average Retail Price:** 294.00 KES* **Gross Margin:** 0.00%* **Historical Revenue:** 0.00 KES* **Gross Profit:** 0.00 KES* **Sales Rank:** #8203* **Velocity (Average Daily Sales):** 0.13 units/day* **Total Quantity Moved:** 46.00 units### [THE PHYSICS OF THE SHELF]**The Halo Effect (11 Links):** *Items frequently bought alongside this SKU.*- [[PEPTANG 350G MAYONNAISE EGGLESS]]- [[TRUFOODS LIMITED T F]]- [[Retail Market]]- [[KAPUTEI 350G MAYONNAISE]]- [[LYONS 340ML LIGHT MAYONNAISE TOP DOWN]]- [[ZESTA 340G EGGLESS MAYONNAISE]]- [[MAYONNAISE]]- [[LYONS 340ML MAYOWHIP (EGGLESS) DRESSING TOP DOWN]]**Cannibalization (5 Substitutions):** *Direct shelf competitors fighting for the same basket.*- [[PEPTANG 350G MAYONNAISE EGGLESS]]- [[KAPUTEI 350G MAYONNAISE]]- [[LYONS 340ML LIGHT MAYONNAISE TOP DOWN]]- [[ZESTA 340G EGGLESS MAYONNAISE]]- [[LYONS 340ML MAYOWHIP (EGGLESS) DRESSING TOP DOWN]]</w:t>
      </w:r>
    </w:p>
    <w:p>
      <w:r>
        <w:t>--------------------</w:t>
      </w:r>
    </w:p>
    <w:p>
      <w:r>
        <w:t>type: SKUdepartment: "MAYONNAISE"supplier: "Unknown"price: 429.00margin: 0.00revenue: 0.00gross_profit: 0.00sales_rank: 8200velocity_ads: 0.0384total_quantity: 14.00</w:t>
      </w:r>
    </w:p>
    <w:p>
      <w:r>
        <w:t>--------------------</w:t>
      </w:r>
    </w:p>
    <w:p>
      <w:pPr>
        <w:pStyle w:val="Heading1"/>
      </w:pPr>
      <w:r>
        <w:t>VGG 8OZ MAYONNAISE JAR###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#8200* **Velocity (Average Daily Sales):** 0.04 units/day* **Total Quantity Moved:** 14.00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8199velocity_ads: 0.0329total_quantity: 12.00</w:t>
      </w:r>
    </w:p>
    <w:p>
      <w:r>
        <w:t>--------------------</w:t>
      </w:r>
    </w:p>
    <w:p>
      <w:pPr>
        <w:pStyle w:val="Heading1"/>
      </w:pPr>
      <w:r>
        <w:t>VGG 500ML MAYONNAISE SQUEEZE###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#8199* **Velocity (Average Daily Sales):** 0.03 units/day* **Total Quantity Moved:** 12.00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8195velocity_ads: 0.0164total_quantity: 6.00</w:t>
      </w:r>
    </w:p>
    <w:p>
      <w:r>
        <w:t>--------------------</w:t>
      </w:r>
    </w:p>
    <w:p>
      <w:pPr>
        <w:pStyle w:val="Heading1"/>
      </w:pPr>
      <w:r>
        <w:t>VGG 1GAL MAYONNAISE###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#8195* **Velocity (Average Daily Sales):** 0.02 units/day* **Total Quantity Moved:** 6.00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8194velocity_ads: 0.0493total_quantity: 18.00</w:t>
      </w:r>
    </w:p>
    <w:p>
      <w:r>
        <w:t>--------------------</w:t>
      </w:r>
    </w:p>
    <w:p>
      <w:pPr>
        <w:pStyle w:val="Heading1"/>
      </w:pPr>
      <w:r>
        <w:t>VGG 16OZ MAYONNAISE JAR###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#8194* **Velocity (Average Daily Sales):** 0.05 units/day* **Total Quantity Moved:** 18.00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8198velocity_ads: 0.0712total_quantity: 26.00</w:t>
      </w:r>
    </w:p>
    <w:p>
      <w:r>
        <w:t>--------------------</w:t>
      </w:r>
    </w:p>
    <w:p>
      <w:pPr>
        <w:pStyle w:val="Heading1"/>
      </w:pPr>
      <w:r>
        <w:t>VGG 32OZ MAYONNAISE JAR###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#8198* **Velocity (Average Daily Sales):** 0.07 units/day* **Total Quantity Moved:** 26.00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8197velocity_ads: 0.0274total_quantity: 10.00</w:t>
      </w:r>
    </w:p>
    <w:p>
      <w:r>
        <w:t>--------------------</w:t>
      </w:r>
    </w:p>
    <w:p>
      <w:pPr>
        <w:pStyle w:val="Heading1"/>
      </w:pPr>
      <w:r>
        <w:t>VGG 300G PERI PERI MAYONNAISE###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#8197* **Velocity (Average Daily Sales):** 0.03 units/day* **Total Quantity Moved:** 10.00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259.00margin: 0.00revenue: 0.00gross_profit: 0.00sales_rank: 8196velocity_ads: 0.0384total_quantity: 14.00</w:t>
      </w:r>
    </w:p>
    <w:p>
      <w:r>
        <w:t>--------------------</w:t>
      </w:r>
    </w:p>
    <w:p>
      <w:pPr>
        <w:pStyle w:val="Heading1"/>
      </w:pPr>
      <w:r>
        <w:t>VGG 300G EGGLESS MAYONNAISE### [NODE IDENTITY]* **Network Role:** Active Node* **Macro-Habitat:** [[MAYONNAISE]]* **Origin Point:** [[Unknown]]### [UNIT ECONOMICS &amp;amp; VELOCITY]* **Average Retail Price:** 259.00 KES* **Gross Margin:** 0.00%* **Historical Revenue:** 0.00 KES* **Gross Profit:** 0.00 KES* **Sales Rank:** #8196* **Velocity (Average Daily Sales):** 0.04 units/day* **Total Quantity Moved:** 14.00 units### [THE PHYSICS OF THE SHELF]**The Halo Effect (11 Links):** *Items frequently bought alongside this SKU.*- [[PEPTANG 350G MAYONNAISE EGGLESS]]- [[SANTA MARIA 260G MAYONNAISE]]- [[Retail Market]]- [[ZESTA 340G EGGLESS MAYONNAISE]]- [[MAYONNAISE]]- [[LYONS 340ML MAYOWHIP (EGGLESS) DRESSING TOP DOWN]]- [[MJ 237ML MAYONNAISE ORIGINAL]]**Cannibalization (5 Substitutions):** *Direct shelf competitors fighting for the same basket.*- [[PEPTANG 350G MAYONNAISE EGGLESS]]- [[SANTA MARIA 260G MAYONNAISE]]- [[ZESTA 340G EGGLESS MAYONNAISE]]- [[LYONS 340ML MAYOWHIP (EGGLESS) DRESSING TOP DOWN]]- [[MJ 237ML MAYONNAISE ORIGINAL]]</w:t>
      </w:r>
    </w:p>
    <w:p>
      <w:r>
        <w:t>--------------------</w:t>
      </w:r>
    </w:p>
    <w:p>
      <w:r>
        <w:t>type: SKUdepartment: "MAYONNAISE"supplier: "WESTLANDS TRADING LTD"price: 375.00margin: 0.00revenue: 0.00gross_profit: 0.00sales_rank: 8189velocity_ads: 0.0493total_quantity: 18.00</w:t>
      </w:r>
    </w:p>
    <w:p>
      <w:r>
        <w:t>--------------------</w:t>
      </w:r>
    </w:p>
    <w:p>
      <w:pPr>
        <w:pStyle w:val="Heading1"/>
      </w:pPr>
      <w:r>
        <w:t>ROYALE GARDEN 450ML MAYONNAISE### [NODE IDENTITY]* **Network Role:** Active Node* **Macro-Habitat:** [[MAYONNAISE]]* **Origin Point:** [[WESTLANDS TRADING LTD]]### [UNIT ECONOMICS &amp;amp; VELOCITY]* **Average Retail Price:** 375.00 KES* **Gross Margin:** 0.00%* **Historical Revenue:** 0.00 KES* **Gross Profit:** 0.00 KES* **Sales Rank:** #8189* **Velocity (Average Daily Sales):** 0.05 units/day* **Total Quantity Moved:** 18.00 units### [THE PHYSICS OF THE SHELF]**The Halo Effect (11 Links):** *Items frequently bought alongside this SKU.*- [[WESTLANDS TRADING LTD]]-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"WESTLANDS TRADING LTD"price: 195.00margin: 0.00revenue: 0.00gross_profit: 0.00sales_rank: 8188velocity_ads: 0.1370total_quantity: 50.00</w:t>
      </w:r>
    </w:p>
    <w:p>
      <w:r>
        <w:t>--------------------</w:t>
      </w:r>
    </w:p>
    <w:p>
      <w:pPr>
        <w:pStyle w:val="Heading1"/>
      </w:pPr>
      <w:r>
        <w:t>ROYALE GARDEN 260ML MAYONNAISE### [NODE IDENTITY]* **Network Role:** Active Node* **Macro-Habitat:** [[MAYONNAISE]]* **Origin Point:** [[WESTLANDS TRADING LTD]]### [UNIT ECONOMICS &amp;amp; VELOCITY]* **Average Retail Price:** 195.00 KES* **Gross Margin:** 0.00%* **Historical Revenue:** 0.00 KES* **Gross Profit:** 0.00 KES* **Sales Rank:** #8188* **Velocity (Average Daily Sales):** 0.14 units/day* **Total Quantity Moved:** 50.00 units### [THE PHYSICS OF THE SHELF]**The Halo Effect (7 Links):** *Items frequently bought alongside this SKU.*- [[Retail Market]]- [[MJ 237ML MAYONNAISE ORIGINAL]]- [[WESTLANDS TRADING LTD]]- [[MAYONNAISE]]**Cannibalization (1 Substitutions):** *Direct shelf competitors fighting for the same basket.*- [[MJ 237ML MAYONNAISE ORIGINAL]]</w:t>
      </w:r>
    </w:p>
    <w:p>
      <w:r>
        <w:t>--------------------</w:t>
      </w:r>
    </w:p>
    <w:p>
      <w:r>
        <w:t>type: SKUdepartment: "MAYONNAISE"supplier: "Unknown"price: 429.00margin: 0.00revenue: 0.00gross_profit: 0.00sales_rank: 8186velocity_ads: 0.0274total_quantity: 10.00</w:t>
      </w:r>
    </w:p>
    <w:p>
      <w:r>
        <w:t>--------------------</w:t>
      </w:r>
    </w:p>
    <w:p>
      <w:pPr>
        <w:pStyle w:val="Heading1"/>
      </w:pPr>
      <w:r>
        <w:t>REMIA 500ML MAYONNAISE###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#8186* **Velocity (Average Daily Sales):** 0.03 units/day* **Total Quantity Moved:** 10.00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"Unknown"price: 429.00margin: 0.00revenue: 0.00gross_profit: 0.00sales_rank: 8185velocity_ads: 0.0219total_quantity: 8.00</w:t>
      </w:r>
    </w:p>
    <w:p>
      <w:r>
        <w:t>--------------------</w:t>
      </w:r>
    </w:p>
    <w:p>
      <w:pPr>
        <w:pStyle w:val="Heading1"/>
      </w:pPr>
      <w:r>
        <w:t>REMIA 250ML MAYONNAISE### [NODE IDENTITY]* **Network Role:** Active Node* **Macro-Habitat:** [[MAYONNAISE]]* **Origin Point:** [[Unknown]]### [UNIT ECONOMICS &amp;amp; VELOCITY]* **Average Retail Price:** 429.00 KES* **Gross Margin:** 0.00%* **Historical Revenue:** 0.00 KES* **Gross Profit:** 0.00 KES* **Sales Rank:** #8185* **Velocity (Average Daily Sales):** 0.02 units/day* **Total Quantity Moved:** 8.00 units### [THE PHYSICS OF THE SHELF]**The Halo Effect (11 Links):** *Items frequently bought alongside this SKU.*-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"DEBENHAM AND FEAR LTD"price: 295.00margin: 0.00revenue: 0.00gross_profit: 0.00sales_rank: 8190velocity_ads: 0.0658total_quantity: 24.00</w:t>
      </w:r>
    </w:p>
    <w:p>
      <w:r>
        <w:t>--------------------</w:t>
      </w:r>
    </w:p>
    <w:p>
      <w:pPr>
        <w:pStyle w:val="Heading1"/>
      </w:pPr>
      <w:r>
        <w:t>SANTA MARIA 260G MAYONNAISE### [NODE IDENTITY]* **Network Role:** Active Node* **Macro-Habitat:** [[MAYONNAISE]]* **Origin Point:** [[DEBENHAM AND FEAR LTD]]### [UNIT ECONOMICS &amp;amp; VELOCITY]* **Average Retail Price:** 295.00 KES* **Gross Margin:** 0.00%* **Historical Revenue:** 0.00 KES* **Gross Profit:** 0.00 KES* **Sales Rank:** #8190* **Velocity (Average Daily Sales):** 0.07 units/day* **Total Quantity Moved:** 24.00 units### [THE PHYSICS OF THE SHELF]**The Halo Effect (11 Links):** *Items frequently bought alongside this SKU.*- [[PEPTANG 350G MAYONNAISE EGGLESS]]- [[DEBENHAM AND FEAR LTD]]- [[Retail Market]]- [[KAPUTEI 350G MAYONNAISE]]- [[ZESTA 340G EGGLESS MAYONNAISE]]- [[LYONS 340ML REAL MAYONNAISE TOP DOWN]]- [[MAYONNAISE]]- [[LYONS 340ML MAYOWHIP (EGGLESS) DRESSING TOP DOWN]]**Cannibalization (5 Substitutions):** *Direct shelf competitors fighting for the same basket.*- [[PEPTANG 350G MAYONNAISE EGGLESS]]- [[KAPUTEI 350G MAYONNAISE]]- [[ZESTA 340G EGGLESS MAYONNAISE]]- [[LYONS 340ML REAL MAYONNAISE TOP DOWN]]- [[LYONS 340ML MAYOWHIP (EGGLESS) DRESSING TOP DOWN]]</w:t>
      </w:r>
    </w:p>
    <w:p>
      <w:r>
        <w:t>--------------------</w:t>
      </w:r>
    </w:p>
    <w:p>
      <w:r>
        <w:t>type: SKUdepartment: "MAYONNAISE"supplier: "DEBENHAM AND FEAR LTD"price: 295.00margin: 0.00revenue: 0.00gross_profit: 0.00sales_rank: 15543velocity_ads: 0.0652total_quantity: 12.00</w:t>
      </w:r>
    </w:p>
    <w:p>
      <w:r>
        <w:t>--------------------</w:t>
      </w:r>
    </w:p>
    <w:p>
      <w:pPr>
        <w:pStyle w:val="Heading1"/>
      </w:pPr>
      <w:r>
        <w:t>SANTA MARIA 240G REAL MAYONNAISE### [NODE IDENTITY]* **Network Role:** Active Node* **Macro-Habitat:** [[MAYONNAISE]]* **Origin Point:** [[DEBENHAM AND FEAR LTD]]### [UNIT ECONOMICS &amp;amp; VELOCITY]* **Average Retail Price:** 295.00 KES* **Gross Margin:** 0.00%* **Historical Revenue:** 0.00 KES* **Gross Profit:** 0.00 KES* **Sales Rank:** #15543* **Velocity (Average Daily Sales):** 0.07 units/day* **Total Quantity Moved:** 12.00 units### [THE PHYSICS OF THE SHELF]**The Halo Effect (11 Links):** *Items frequently bought alongside this SKU.*- [[PEPTANG 350G MAYONNAISE EGGLESS]]- [[DEBENHAM AND FEAR LTD]]- [[Retail Market]]- [[KAPUTEI 350G MAYONNAISE]]- [[ZESTA 340G EGGLESS MAYONNAISE]]- [[LYONS 340ML REAL MAYONNAISE TOP DOWN]]- [[MAYONNAISE]]- [[LYONS 340ML MAYOWHIP (EGGLESS) DRESSING TOP DOWN]]**Cannibalization (5 Substitutions):** *Direct shelf competitors fighting for the same basket.*- [[PEPTANG 350G MAYONNAISE EGGLESS]]- [[KAPUTEI 350G MAYONNAISE]]- [[ZESTA 340G EGGLESS MAYONNAISE]]- [[LYONS 340ML REAL MAYONNAISE TOP DOWN]]- [[LYONS 340ML MAYOWHIP (EGGLESS) DRESSING TOP DOWN]]</w:t>
      </w:r>
    </w:p>
    <w:p>
      <w:r>
        <w:t>--------------------</w:t>
      </w:r>
    </w:p>
    <w:p>
      <w:r>
        <w:t>type: SKUdepartment: "MAYONNAISE"supplier: "DEBENHAM AND FEAR LTD"price: 449.00margin: 0.00revenue: 0.00gross_profit: 0.00sales_rank: 8192velocity_ads: 0.0822total_quantity: 30.00</w:t>
      </w:r>
    </w:p>
    <w:p>
      <w:r>
        <w:t>--------------------</w:t>
      </w:r>
    </w:p>
    <w:p>
      <w:pPr>
        <w:pStyle w:val="Heading1"/>
      </w:pPr>
      <w:r>
        <w:t>SANTA MARIA 450ML REAL MAYONNAISE### [NODE IDENTITY]* **Network Role:** Active Node* **Macro-Habitat:** [[MAYONNAISE]]* **Origin Point:** [[DEBENHAM AND FEAR LTD]]### [UNIT ECONOMICS &amp;amp; VELOCITY]* **Average Retail Price:** 449.00 KES* **Gross Margin:** 0.00%* **Historical Revenue:** 0.00 KES* **Gross Profit:** 0.00 KES* **Sales Rank:** #8192* **Velocity (Average Daily Sales):** 0.08 units/day* **Total Quantity Moved:** 30.00 units### [THE PHYSICS OF THE SHELF]**The Halo Effect (11 Links):** *Items frequently bought alongside this SKU.*- [[MC 330G VEGAN MAYONNAISE]]- [[DEBENHAM AND FEAR LTD]]- [[SANTA MARIA 450ML MAYONNAISE]]- [[MC 330G REAL  MAYONNAISE]]- [[Retail Market]]- [[LYONS 400ML MAYONNAISE JAR]]- [[MAYONNAISE]]- [[MC 330G GARLIC MAYONNAISE]]**Cannibalization (5 Substitutions):** *Direct shelf competitors fighting for the same basket.*- [[MC 330G VEGAN MAYONNAISE]]- [[SANTA MARIA 450ML MAYONNAISE]]- [[MC 330G REAL  MAYONNAISE]]- [[LYONS 400ML MAYONNAISE JAR]]- [[MC 330G GARLIC MAYONNAISE]]</w:t>
      </w:r>
    </w:p>
    <w:p>
      <w:r>
        <w:t>--------------------</w:t>
      </w:r>
    </w:p>
    <w:p>
      <w:r>
        <w:t>type: SKUdepartment: "MAYONNAISE"supplier: "DEBENHAM AND FEAR LTD"price: 375.00margin: 0.00revenue: 0.00gross_profit: 0.00sales_rank: 8191velocity_ads: 0.0932total_quantity: 34.00</w:t>
      </w:r>
    </w:p>
    <w:p>
      <w:r>
        <w:t>--------------------</w:t>
      </w:r>
    </w:p>
    <w:p>
      <w:pPr>
        <w:pStyle w:val="Heading1"/>
      </w:pPr>
      <w:r>
        <w:t>SANTA MARIA 450ML MAYONNAISE### [NODE IDENTITY]* **Network Role:** Active Node* **Macro-Habitat:** [[MAYONNAISE]]* **Origin Point:** [[DEBENHAM AND FEAR LTD]]### [UNIT ECONOMICS &amp;amp; VELOCITY]* **Average Retail Price:** 375.00 KES* **Gross Margin:** 0.00%* **Historical Revenue:** 0.00 KES* **Gross Profit:** 0.00 KES* **Sales Rank:** #8191* **Velocity (Average Daily Sales):** 0.09 units/day* **Total Quantity Moved:** 34.00 units### [THE PHYSICS OF THE SHELF]**The Halo Effect (11 Links):** *Items frequently bought alongside this SKU.*- [[DEBENHAM AND FEAR LTD]]-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"DEBENHAM AND FEAR LTD"price: 575.00margin: 0.00revenue: 0.00gross_profit: 0.00sales_rank: 8193velocity_ads: 0.0438total_quantity: 16.00</w:t>
      </w:r>
    </w:p>
    <w:p>
      <w:r>
        <w:t>--------------------</w:t>
      </w:r>
    </w:p>
    <w:p>
      <w:pPr>
        <w:pStyle w:val="Heading1"/>
      </w:pPr>
      <w:r>
        <w:t>SANTA MARIA 960G MAYONNAISE### [NODE IDENTITY]* **Network Role:** Active Node* **Macro-Habitat:** [[MAYONNAISE]]* **Origin Point:** [[DEBENHAM AND FEAR LTD]]### [UNIT ECONOMICS &amp;amp; VELOCITY]* **Average Retail Price:** 575.00 KES* **Gross Margin:** 0.00%* **Historical Revenue:** 0.00 KES* **Gross Profit:** 0.00 KES* **Sales Rank:** #8193* **Velocity (Average Daily Sales):** 0.04 units/day* **Total Quantity Moved:** 16.00 units### [THE PHYSICS OF THE SHELF]**The Halo Effect (11 Links):** *Items frequently bought alongside this SKU.*- [[ZAZA 946ML MAYONNAISE]]- [[DEBENHAM AND FEAR LTD]]- [[HEINZ 215G CLASSIC MAYONNAISE]]- [[Retail Market]]- [[AMERICAN GOURMET 32OZ MAYONNAISE]]- [[MJ 946ML MAYONNAISE ORIGINAL]]- [[MAYONNAISE]]- [[LYONS 725ML MAYONNAISE JAR]]**Cannibalization (5 Substitutions):** *Direct shelf competitors fighting for the same basket.*- [[ZAZA 946ML MAYONNAISE]]- [[HEINZ 215G CLASSIC MAYONNAISE]]- [[AMERICAN GOURMET 32OZ MAYONNAISE]]- [[MJ 946ML MAYONNAISE ORIGINAL]]- [[LYONS 725ML MAYONNAISE JAR]]</w:t>
      </w:r>
    </w:p>
    <w:p>
      <w:r>
        <w:t>--------------------</w:t>
      </w:r>
    </w:p>
    <w:p>
      <w:r>
        <w:t>type: SKUdepartment: "MAYONNAISE"supplier: "HERITAGE SUPERSTORE LTD"price: 549.00margin: 0.00revenue: 0.00gross_profit: 0.00sales_rank: 8162velocity_ads: 0.0603total_quantity: 22.00</w:t>
      </w:r>
    </w:p>
    <w:p>
      <w:r>
        <w:t>--------------------</w:t>
      </w:r>
    </w:p>
    <w:p>
      <w:pPr>
        <w:pStyle w:val="Heading1"/>
      </w:pPr>
      <w:r>
        <w:t>AMERICAN GOURMET 32OZ MAYONNAISE### [NODE IDENTITY]* **Network Role:** Active Node* **Macro-Habitat:** [[MAYONNAISE]]* **Origin Point:** [[HERITAGE SUPERSTORE LTD]]### [UNIT ECONOMICS &amp;amp; VELOCITY]* **Average Retail Price:** 549.00 KES* **Gross Margin:** 0.00%* **Historical Revenue:** 0.00 KES* **Gross Profit:** 0.00 KES* **Sales Rank:** #8162* **Velocity (Average Daily Sales):** 0.06 units/day* **Total Quantity Moved:** 22.00 units### [THE PHYSICS OF THE SHELF]**The Halo Effect (11 Links):** *Items frequently bought alongside this SKU.*- [[ZAZA 946ML MAYONNAISE]]- [[HEINZ 215G CLASSIC MAYONNAISE]]- [[Retail Market]]- [[MJ 946ML MAYONNAISE ORIGINAL]]- [[HERITAGE SUPERSTORE LTD]]- [[SANTA MARIA 960G MAYONNAISE]]- [[MAYONNAISE]]- [[LYONS 725ML MAYONNAISE JAR]]**Cannibalization (5 Substitutions):** *Direct shelf competitors fighting for the same basket.*- [[ZAZA 946ML MAYONNAISE]]- [[HEINZ 215G CLASSIC MAYONNAISE]]- [[MJ 946ML MAYONNAISE ORIGINAL]]- [[SANTA MARIA 960G MAYONNAISE]]- [[LYONS 725ML MAYONNAISE JAR]]</w:t>
      </w:r>
    </w:p>
    <w:p>
      <w:r>
        <w:t>--------------------</w:t>
      </w:r>
    </w:p>
    <w:p>
      <w:r>
        <w:t>type: SKUdepartment: "MAYONNAISE"supplier: "HERITAGE SUPERSTORE LTD"price: 420.00margin: 0.00revenue: 0.00gross_profit: 0.00sales_rank: 8160velocity_ads: 0.0055total_quantity: 2.00</w:t>
      </w:r>
    </w:p>
    <w:p>
      <w:r>
        <w:t>--------------------</w:t>
      </w:r>
    </w:p>
    <w:p>
      <w:pPr>
        <w:pStyle w:val="Heading1"/>
      </w:pPr>
      <w:r>
        <w:t>AMERICAN GOURMET 16OZ MAYONNAISE### [NODE IDENTITY]* **Network Role:** Active Node* **Macro-Habitat:** [[MAYONNAISE]]* **Origin Point:** [[HERITAGE SUPERSTORE LTD]]### [UNIT ECONOMICS &amp;amp; VELOCITY]* **Average Retail Price:** 420.00 KES* **Gross Margin:** 0.00%* **Historical Revenue:** 0.00 KES* **Gross Profit:** 0.00 KES* **Sales Rank:** #8160* **Velocity (Average Daily Sales):** 0.01 units/day* **Total Quantity Moved:** 2.00 units### [THE PHYSICS OF THE SHELF]**The Halo Effect (11 Links):** *Items frequently bought alongside this SKU.*- [[MC 330G REAL  MAYONNAISE]]- [[Retail Market]]- [[LYONS 340ML GARLIC MAYONNAISE TOP DOWN]]- [[HERITAGE SUPERSTORE LTD]]-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"HERITAGE SUPERSTORE LTD"price: 420.00margin: 0.00revenue: 0.00gross_profit: 0.00sales_rank: 8161velocity_ads: 0.0767total_quantity: 28.00</w:t>
      </w:r>
    </w:p>
    <w:p>
      <w:r>
        <w:t>--------------------</w:t>
      </w:r>
    </w:p>
    <w:p>
      <w:pPr>
        <w:pStyle w:val="Heading1"/>
      </w:pPr>
      <w:r>
        <w:t>AMERICAN GOURMET 16OZ MAYONNAISE GLASS### [NODE IDENTITY]* **Network Role:** Active Node* **Macro-Habitat:** [[MAYONNAISE]]* **Origin Point:** [[HERITAGE SUPERSTORE LTD]]### [UNIT ECONOMICS &amp;amp; VELOCITY]* **Average Retail Price:** 420.00 KES* **Gross Margin:** 0.00%* **Historical Revenue:** 0.00 KES* **Gross Profit:** 0.00 KES* **Sales Rank:** #8161* **Velocity (Average Daily Sales):** 0.08 units/day* **Total Quantity Moved:** 28.00 units### [THE PHYSICS OF THE SHELF]**The Halo Effect (11 Links):** *Items frequently bought alongside this SKU.*- [[MC 330G REAL  MAYONNAISE]]- [[Retail Market]]- [[LYONS 340ML GARLIC MAYONNAISE TOP DOWN]]- [[HERITAGE SUPERSTORE LTD]]-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"SMART BRANDS LTD HQ"price: 640.00margin: 0.00revenue: 0.00gross_profit: 0.00sales_rank: 8159velocity_ads: 0.0438total_quantity: 16.00</w:t>
      </w:r>
    </w:p>
    <w:p>
      <w:r>
        <w:t>--------------------</w:t>
      </w:r>
    </w:p>
    <w:p>
      <w:pPr>
        <w:pStyle w:val="Heading1"/>
      </w:pPr>
      <w:r>
        <w:t>ALFA 946ML MAYONNAISE### [NODE IDENTITY]* **Network Role:** Active Node* **Macro-Habitat:** [[MAYONNAISE]]* **Origin Point:** [[SMART BRANDS LTD HQ]]### [UNIT ECONOMICS &amp;amp; VELOCITY]* **Average Retail Price:** 640.00 KES* **Gross Margin:** 0.00%* **Historical Revenue:** 0.00 KES* **Gross Profit:** 0.00 KES* **Sales Rank:** #8159* **Velocity (Average Daily Sales):** 0.04 units/day* **Total Quantity Moved:** 16.00 units### [THE PHYSICS OF THE SHELF]**The Halo Effect (11 Links):** *Items frequently bought alongside this SKU.*- [[ZAZA 946ML MAYONNAISE]]- [[HEINZ 215G CLASSIC MAYONNAISE]]- [[Retail Market]]- [[SMART BRANDS LTD HQ]]- [[HELLMANNS 250ML REAL MAYONNAISE]]- [[SANTA MARIA 960G MAYONNAISE]]- [[MAYONNAISE]]- [[LYONS 725ML MAYONNAISE JAR]]**Cannibalization (5 Substitutions):** *Direct shelf competitors fighting for the same basket.*- [[ZAZA 946ML MAYONNAISE]]- [[HEINZ 215G CLASSIC MAYONNAISE]]- [[HELLMANNS 250ML REAL MAYONNAISE]]- [[SANTA MARIA 960G MAYONNAISE]]- [[LYONS 725ML MAYONNAISE JAR]]</w:t>
      </w:r>
    </w:p>
    <w:p>
      <w:r>
        <w:t>--------------------</w:t>
      </w:r>
    </w:p>
    <w:p>
      <w:r>
        <w:t>type: SKUdepartment: "MAYONNAISE"supplier: "SMART BRANDS LTD HQ"price: 1430.00margin: 0.00revenue: 0.00gross_profit: 0.00sales_rank: 17246velocity_ads: 0.0543total_quantity: 10.00</w:t>
      </w:r>
    </w:p>
    <w:p>
      <w:r>
        <w:t>--------------------</w:t>
      </w:r>
    </w:p>
    <w:p>
      <w:pPr>
        <w:pStyle w:val="Heading1"/>
      </w:pPr>
      <w:r>
        <w:t>AG 237ML LITE MAYONNAISE### [NODE IDENTITY]* **Network Role:** Active Node* **Macro-Habitat:** [[MAYONNAISE]]* **Origin Point:** [[SMART BRANDS LTD HQ]]### [UNIT ECONOMICS &amp;amp; VELOCITY]* **Average Retail Price:** 1,430.00 KES* **Gross Margin:** 0.00%* **Historical Revenue:** 0.00 KES* **Gross Profit:** 0.00 KES* **Sales Rank:** #17246* **Velocity (Average Daily Sales):** 0.05 units/day* **Total Quantity Moved:** 10.00 units### [THE PHYSICS OF THE SHELF]**The Halo Effect (8 Links):** *Items frequently bought alongside this SKU.*- [[AG 887ML LITE MAYONNAISE]]- [[Retail Market]]- [[HELLMANNS 430ML REAL MAYONNAISE]]- [[SMART BRANDS LTD HQ]]- [[MAYONNAISE]]**Cannibalization (2 Substitutions):** *Direct shelf competitors fighting for the same basket.*- [[AG 887ML LITE MAYONNAISE]]- [[HELLMANNS 430ML REAL MAYONNAISE]]</w:t>
      </w:r>
    </w:p>
    <w:p>
      <w:r>
        <w:t>--------------------</w:t>
      </w:r>
    </w:p>
    <w:p>
      <w:r>
        <w:t>type: SKUdepartment: "MAYONNAISE"supplier: "SMART BRANDS LTD HQ"price: 775.00margin: 0.00revenue: 0.00gross_profit: 0.00sales_rank: 8156velocity_ads: 0.0384total_quantity: 14.00</w:t>
      </w:r>
    </w:p>
    <w:p>
      <w:r>
        <w:t>--------------------</w:t>
      </w:r>
    </w:p>
    <w:p>
      <w:pPr>
        <w:pStyle w:val="Heading1"/>
      </w:pPr>
      <w:r>
        <w:t>AG 237ML REAL MAYONNAIISE### [NODE IDENTITY]* **Network Role:** Active Node* **Macro-Habitat:** [[MAYONNAISE]]* **Origin Point:** [[SMART BRANDS LTD HQ]]### [UNIT ECONOMICS &amp;amp; VELOCITY]* **Average Retail Price:** 775.00 KES* **Gross Margin:** 0.00%* **Historical Revenue:** 0.00 KES* **Gross Profit:** 0.00 KES* **Sales Rank:** #8156* **Velocity (Average Daily Sales):** 0.04 units/day* **Total Quantity Moved:** 14.00 units### [THE PHYSICS OF THE SHELF]**The Halo Effect (11 Links):** *Items frequently bought alongside this SKU.*- [[ZAZA 946ML MAYONNAISE]]- [[AG 473ML LITE MAYONNAISE]]- [[Retail Market]]- [[SMART BRANDS LTD HQ]]- [[HELLMANNS 250ML REAL MAYONNAISE]]- [[MAYONNAISE]]- [[HEINZ 430ML CREAMY CLASSIC MAYONNAISE]]- [[LYONS 725ML MAYONNAISE JAR]]**Cannibalization (5 Substitutions):** *Direct shelf competitors fighting for the same basket.*- [[ZAZA 946ML MAYONNAISE]]- [[AG 473ML LITE MAYONNAISE]]- [[HELLMANNS 250ML REAL MAYONNAISE]]- [[HEINZ 430ML CREAMY CLASSIC MAYONNAISE]]- [[LYONS 725ML MAYONNAISE JAR]]</w:t>
      </w:r>
    </w:p>
    <w:p>
      <w:r>
        <w:t>--------------------</w:t>
      </w:r>
    </w:p>
    <w:p>
      <w:r>
        <w:t>type: SKUdepartment: "MAYONNAISE"supplier: "SMART BRANDS LTD HQ"price: 899.00margin: 0.00revenue: 0.00gross_profit: 0.00sales_rank: 8157velocity_ads: 0.0164total_quantity: 6.00</w:t>
      </w:r>
    </w:p>
    <w:p>
      <w:r>
        <w:t>--------------------</w:t>
      </w:r>
    </w:p>
    <w:p>
      <w:pPr>
        <w:pStyle w:val="Heading1"/>
      </w:pPr>
      <w:r>
        <w:t>AG 473ML LITE MAYONNAISE### [NODE IDENTITY]* **Network Role:** Active Node* **Macro-Habitat:** [[MAYONNAISE]]* **Origin Point:** [[SMART BRANDS LTD HQ]]### [UNIT ECONOMICS &amp;amp; VELOCITY]* **Average Retail Price:** 899.00 KES* **Gross Margin:** 0.00%* **Historical Revenue:** 0.00 KES* **Gross Profit:** 0.00 KES* **Sales Rank:** #8157* **Velocity (Average Daily Sales):** 0.02 units/day* **Total Quantity Moved:** 6.00 units### [THE PHYSICS OF THE SHELF]**The Halo Effect (11 Links):** *Items frequently bought alongside this SKU.*- [[AG 237ML REAL MAYONNAIISE]]- [[Retail Market]]- [[SMART BRANDS LTD HQ]]- [[HELLMANNS 400G REAL MAYONNAISE JAR]]- [[HEINZ 400ML CLASSIC MAYONNAISE TD]]- [[LYONS 1KG REAL MAYONNAISE]]- [[MAYONNAISE]]- [[HEINZ 430ML CREAMY CLASSIC MAYONNAISE]]**Cannibalization (5 Substitutions):** *Direct shelf competitors fighting for the same basket.*- [[AG 237ML REAL MAYONNAIISE]]- [[HELLMANNS 400G REAL MAYONNAISE JAR]]- [[HEINZ 400ML CLASSIC MAYONNAISE TD]]- [[LYONS 1KG REAL MAYONNAISE]]- [[HEINZ 430ML CREAMY CLASSIC MAYONNAISE]]</w:t>
      </w:r>
    </w:p>
    <w:p>
      <w:r>
        <w:t>--------------------</w:t>
      </w:r>
    </w:p>
    <w:p>
      <w:r>
        <w:t>type: SKUdepartment: "MAYONNAISE"supplier: "SMART BRANDS LTD HQ"price: 1430.00margin: 0.00revenue: 0.00gross_profit: 0.00sales_rank: 8158velocity_ads: 0.0329total_quantity: 12.00</w:t>
      </w:r>
    </w:p>
    <w:p>
      <w:r>
        <w:t>--------------------</w:t>
      </w:r>
    </w:p>
    <w:p>
      <w:pPr>
        <w:pStyle w:val="Heading1"/>
      </w:pPr>
      <w:r>
        <w:t>AG 887ML LITE MAYONNAISE### [NODE IDENTITY]* **Network Role:** Active Node* **Macro-Habitat:** [[MAYONNAISE]]* **Origin Point:** [[SMART BRANDS LTD HQ]]### [UNIT ECONOMICS &amp;amp; VELOCITY]* **Average Retail Price:** 1,430.00 KES* **Gross Margin:** 0.00%* **Historical Revenue:** 0.00 KES* **Gross Profit:** 0.00 KES* **Sales Rank:** #8158* **Velocity (Average Daily Sales):** 0.03 units/day* **Total Quantity Moved:** 12.00 units### [THE PHYSICS OF THE SHELF]**The Halo Effect (8 Links):** *Items frequently bought alongside this SKU.*- [[Retail Market]]- [[HELLMANNS 430ML REAL MAYONNAISE]]- [[SMART BRANDS LTD HQ]]- [[MAYONNAISE]]- [[AG 237ML LITE MAYONNAISE]]**Cannibalization (2 Substitutions):** *Direct shelf competitors fighting for the same basket.*- [[AG 237ML LITE MAYONNAISE]]- [[HELLMANNS 430ML REAL MAYONNAISE]]</w:t>
      </w:r>
    </w:p>
    <w:p>
      <w:r>
        <w:t>--------------------</w:t>
      </w:r>
    </w:p>
    <w:p>
      <w:r>
        <w:t>type: SKUdepartment: "MAYONNAISE"supplier: "KAPUTEI FARM P LIMITED"price: 325.00margin: 0.00revenue: 0.00gross_profit: 0.00sales_rank: 8164velocity_ads: 0.0548total_quantity: 20.00</w:t>
      </w:r>
    </w:p>
    <w:p>
      <w:r>
        <w:t>--------------------</w:t>
      </w:r>
    </w:p>
    <w:p>
      <w:pPr>
        <w:pStyle w:val="Heading1"/>
      </w:pPr>
      <w:r>
        <w:t>KAPUTEI 350G MAYONNAISE### [NODE IDENTITY]* **Network Role:** Active Node* **Macro-Habitat:** [[MAYONNAISE]]* **Origin Point:** [[KAPUTEI FARM P LIMITED]]### [UNIT ECONOMICS &amp;amp; VELOCITY]* **Average Retail Price:** 325.00 KES* **Gross Margin:** 0.00%* **Historical Revenue:** 0.00 KES* **Gross Profit:** 0.00 KES* **Sales Rank:** #8164* **Velocity (Average Daily Sales):** 0.05 units/day* **Total Quantity Moved:** 20.00 units### [THE PHYSICS OF THE SHELF]**The Halo Effect (11 Links):** *Items frequently bought alongside this SKU.*- [[PEPTANG 350G MAYONNAISE EGGLESS]]- [[KAPUTEI FARM P LIMITED]]- [[Retail Market]]- [[LYONS 340ML GARLIC MAYONNAISE TOP DOWN]]- [[LYONS 340ML LIGHT MAYONNAISE TOP DOWN]]- [[LYONS 340ML REAL MAYONNAISE TOP DOWN]]- [[LYONS 400ML MAYONNAISE JAR]]- [[MAYONNAISE]]**Cannibalization (5 Substitutions):** *Direct shelf competitors fighting for the same basket.*- [[PEPTANG 350G MAYONNAISE EGGLESS]]- [[LYONS 340ML GARLIC MAYONNAISE TOP DOWN]]- [[LYONS 340ML LIGHT MAYONNAISE TOP DOWN]]- [[LYONS 340ML REAL MAYONNAISE TOP DOWN]]- [[LYONS 400ML MAYONNAISE JAR]]</w:t>
      </w:r>
    </w:p>
    <w:p>
      <w:r>
        <w:t>--------------------</w:t>
      </w:r>
    </w:p>
    <w:p>
      <w:r>
        <w:t>type: SKUdepartment: "MAYONNAISE"supplier: "KAPUTEI FARM P LIMITED"price: 349.00margin: 0.00revenue: 0.00gross_profit: 0.00sales_rank: 8165velocity_ads: 0.0712total_quantity: 26.00</w:t>
      </w:r>
    </w:p>
    <w:p>
      <w:r>
        <w:t>--------------------</w:t>
      </w:r>
    </w:p>
    <w:p>
      <w:pPr>
        <w:pStyle w:val="Heading1"/>
      </w:pPr>
      <w:r>
        <w:t>KAPUTEI 350G MAYONNAISE PREMIUM BLEND### [NODE IDENTITY]* **Network Role:** Active Node* **Macro-Habitat:** [[MAYONNAISE]]* **Origin Point:** [[KAPUTEI FARM P LIMITED]]### [UNIT ECONOMICS &amp;amp; VELOCITY]* **Average Retail Price:** 349.00 KES* **Gross Margin:** 0.00%* **Historical Revenue:** 0.00 KES* **Gross Profit:** 0.00 KES* **Sales Rank:** #8165* **Velocity (Average Daily Sales):** 0.07 units/day* **Total Quantity Moved:** 26.00 units### [THE PHYSICS OF THE SHELF]**The Halo Effect (11 Links):** *Items frequently bought alongside this SKU.*- [[KAPUTEI FARM P LIMITED]]- [[Retail Market]]- [[LYONS 340ML GARLIC MAYONNAISE TOP DOWN]]- [[KAPUTEI 350G MAYONNAISE]]- [[LYONS 340ML LIGHT MAYONNAISE TOP DOWN]]- [[LYONS 340ML REAL MAYONNAISE TOP DOWN]]- [[LYONS 400ML MAYONNAISE JAR]]- [[MAYONNAISE]]**Cannibalization (5 Substitutions):** *Direct shelf competitors fighting for the same basket.*- [[LYONS 340ML GARLIC MAYONNAISE TOP DOWN]]- [[KAPUTEI 350G MAYONNAISE]]- [[LYONS 340ML LIGHT MAYONNAISE TOP DOWN]]- [[LYONS 340ML REAL MAYONNAISE TOP DOWN]]- [[LYONS 400ML MAYONNAISE JAR]]</w:t>
      </w:r>
    </w:p>
    <w:p>
      <w:r>
        <w:t>--------------------</w:t>
      </w:r>
    </w:p>
    <w:p>
      <w:r>
        <w:t>type: SKUdepartment: "MAYONNAISE"supplier: "RAZCO LTD 2ND"price: 354.00margin: 0.00revenue: 0.00gross_profit: 0.00sales_rank: 8169velocity_ads: 0.1589total_quantity: 58.00</w:t>
      </w:r>
    </w:p>
    <w:p>
      <w:r>
        <w:t>--------------------</w:t>
      </w:r>
    </w:p>
    <w:p>
      <w:pPr>
        <w:pStyle w:val="Heading1"/>
      </w:pPr>
      <w:r>
        <w:t>LYONS 340ML REAL MAYONNAISE TOP DOWN### [NODE IDENTITY]* **Network Role:** Active Node* **Macro-Habitat:** [[MAYONNAISE]]* **Origin Point:** [[RAZCO LTD 2ND]]### [UNIT ECONOMICS &amp;amp; VELOCITY]* **Average Retail Price:** 354.00 KES* **Gross Margin:** 0.00%* **Historical Revenue:** 0.00 KES* **Gross Profit:** 0.00 KES* **Sales Rank:** #8169* **Velocity (Average Daily Sales):** 0.16 units/day* **Total Quantity Moved:** 58.00 units### [THE PHYSICS OF THE SHELF]**The Halo Effect (11 Links):** *Items frequently bought alongside this SKU.*- [[RAZCO LTD 2ND]]- [[SANTA MARIA 450ML MAYONNAISE]]- [[Retail Market]]- [[LYONS 340ML GARLIC MAYONNAISE TOP DOWN]]- [[KAPUTEI 350G MAYONNAISE]]- [[LYONS 340ML LIGHT MAYONNAISE TOP DOWN]]- [[LYONS 400ML MAYONNAISE JAR]]- [[MAYONNAISE]]**Cannibalization (5 Substitutions):** *Direct shelf competitors fighting for the same basket.*- [[SANTA MARIA 450ML MAYONNAISE]]- [[LYONS 340ML GARLIC MAYONNAISE TOP DOWN]]- [[KAPUTEI 350G MAYONNAISE]]- [[LYONS 340ML LIGHT MAYONNAISE TOP DOWN]]- [[LYONS 400ML MAYONNAISE JAR]]</w:t>
      </w:r>
    </w:p>
    <w:p>
      <w:r>
        <w:t>--------------------</w:t>
      </w:r>
    </w:p>
    <w:p>
      <w:r>
        <w:t>type: SKUdepartment: "MAYONNAISE"supplier: "RAZCO LTD 2ND"price: 249.00margin: 0.00revenue: 0.00gross_profit: 0.00sales_rank: 16068velocity_ads: 0.0329total_quantity: 12.00</w:t>
      </w:r>
    </w:p>
    <w:p>
      <w:r>
        <w:t>--------------------</w:t>
      </w:r>
    </w:p>
    <w:p>
      <w:pPr>
        <w:pStyle w:val="Heading1"/>
      </w:pPr>
      <w:r>
        <w:t>LYONS 340ML MAYOWHIP (EGGLESS) DRESSING TOP DOWN### [NODE IDENTITY]* **Network Role:** Active Node* **Macro-Habitat:** [[MAYONNAISE]]* **Origin Point:** [[RAZCO LTD 2ND]]### [UNIT ECONOMICS &amp;amp; VELOCITY]* **Average Retail Price:** 249.00 KES* **Gross Margin:** 0.00%* **Historical Revenue:** 0.00 KES* **Gross Profit:** 0.00 KES* **Sales Rank:** #16068* **Velocity (Average Daily Sales):** 0.03 units/day* **Total Quantity Moved:** 12.00 units### [THE PHYSICS OF THE SHELF]**The Halo Effect (11 Links):** *Items frequently bought alongside this SKU.*- [[PEPTANG 350G MAYONNAISE EGGLESS]]- [[RAZCO LTD 2ND]]- [[SANTA MARIA 260G MAYONNAISE]]- [[Retail Market]]- [[ZESTA 340G EGGLESS MAYONNAISE]]- [[MAYONNAISE]]- [[MJ 237ML MAYONNAISE ORIGINAL]]- [[ZESTA 375G MAYO CHUP]]**Cannibalization (5 Substitutions):** *Direct shelf competitors fighting for the same basket.*- [[PEPTANG 350G MAYONNAISE EGGLESS]]- [[SANTA MARIA 260G MAYONNAISE]]- [[ZESTA 340G EGGLESS MAYONNAISE]]- [[MJ 237ML MAYONNAISE ORIGINAL]]- [[ZESTA 375G MAYO CHUP]]</w:t>
      </w:r>
    </w:p>
    <w:p>
      <w:r>
        <w:t>--------------------</w:t>
      </w:r>
    </w:p>
    <w:p>
      <w:r>
        <w:t>type: SKUdepartment: "MAYONNAISE"supplier: "RAZCO LTD 2ND"price: 349.00margin: 0.00revenue: 0.00gross_profit: 0.00sales_rank: 8168velocity_ads: 0.1041total_quantity: 38.00</w:t>
      </w:r>
    </w:p>
    <w:p>
      <w:r>
        <w:t>--------------------</w:t>
      </w:r>
    </w:p>
    <w:p>
      <w:pPr>
        <w:pStyle w:val="Heading1"/>
      </w:pPr>
      <w:r>
        <w:t>LYONS 340ML LIGHT MAYONNAISE TOP DOWN### [NODE IDENTITY]* **Network Role:** Active Node* **Macro-Habitat:** [[MAYONNAISE]]* **Origin Point:** [[RAZCO LTD 2ND]]### [UNIT ECONOMICS &amp;amp; VELOCITY]* **Average Retail Price:** 349.00 KES* **Gross Margin:** 0.00%* **Historical Revenue:** 0.00 KES* **Gross Profit:** 0.00 KES* **Sales Rank:** #8168* **Velocity (Average Daily Sales):** 0.10 units/day* **Total Quantity Moved:** 38.00 units### [THE PHYSICS OF THE SHELF]**The Halo Effect (11 Links):** *Items frequently bought alongside this SKU.*- [[RAZCO LTD 2ND]]- [[SANTA MARIA 450ML MAYONNAISE]]- [[Retail Market]]- [[LYONS 340ML GARLIC MAYONNAISE TOP DOWN]]- [[KAPUTEI 350G MAYONNAISE]]- [[LYONS 340ML REAL MAYONNAISE TOP DOWN]]- [[LYONS 400ML MAYONNAISE JAR]]- [[MAYONNAISE]]**Cannibalization (5 Substitutions):** *Direct shelf competitors fighting for the same basket.*- [[SANTA MARIA 450ML MAYONNAISE]]- [[LYONS 340ML GARLIC MAYONNAISE TOP DOWN]]- [[KAPUTEI 350G MAYONNAISE]]- [[LYONS 340ML REAL MAYONNAISE TOP DOWN]]- [[LYONS 400ML MAYONNAISE JAR]]</w:t>
      </w:r>
    </w:p>
    <w:p>
      <w:r>
        <w:t>--------------------</w:t>
      </w:r>
    </w:p>
    <w:p>
      <w:r>
        <w:t>type: SKUdepartment: "MAYONNAISE"supplier: "RAZCO LTD 2ND"price: 359.00margin: 0.00revenue: 0.00gross_profit: 0.00sales_rank: 8167velocity_ads: 0.2301total_quantity: 84.00</w:t>
      </w:r>
    </w:p>
    <w:p>
      <w:r>
        <w:t>--------------------</w:t>
      </w:r>
    </w:p>
    <w:p>
      <w:pPr>
        <w:pStyle w:val="Heading1"/>
      </w:pPr>
      <w:r>
        <w:t>LYONS 340ML GARLIC MAYONNAISE TOP DOWN### [NODE IDENTITY]* **Network Role:** Active Node* **Macro-Habitat:** [[MAYONNAISE]]* **Origin Point:** [[RAZCO LTD 2ND]]### [UNIT ECONOMICS &amp;amp; VELOCITY]* **Average Retail Price:** 359.00 KES* **Gross Margin:** 0.00%* **Historical Revenue:** 0.00 KES* **Gross Profit:** 0.00 KES* **Sales Rank:** #8167* **Velocity (Average Daily Sales):** 0.23 units/day* **Total Quantity Moved:** 84.00 units### [THE PHYSICS OF THE SHELF]**The Halo Effect (11 Links):** *Items frequently bought alongside this SKU.*- [[MC 330G VEGAN MAYONNAISE]]- [[RAZCO LTD 2ND]]- [[MC 330G REAL  MAYONNAISE]]- [[Retail Market]]- [[LYONS 340ML REAL MAYONNAISE TOP DOWN]]- [[MAYONNAISE]]- [[LYONS 400ML MAYONNAISE JAR]]- [[MC 330G GARLIC MAYONNAISE]]**Cannibalization (5 Substitutions):** *Direct shelf competitors fighting for the same basket.*- [[MC 330G VEGAN MAYONNAISE]]- [[MC 330G REAL  MAYONNAISE]]-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"RAZCO LTD 2ND"price: 369.00margin: 0.00revenue: 0.00gross_profit: 0.00sales_rank: 8170velocity_ads: 0.0055total_quantity: 2.00</w:t>
      </w:r>
    </w:p>
    <w:p>
      <w:r>
        <w:t>--------------------</w:t>
      </w:r>
    </w:p>
    <w:p>
      <w:pPr>
        <w:pStyle w:val="Heading1"/>
      </w:pPr>
      <w:r>
        <w:t>LYONS 380ML REAL MAYONNAISE### [NODE IDENTITY]* **Network Role:** Active Node* **Macro-Habitat:** [[MAYONNAISE]]* **Origin Point:** [[RAZCO LTD 2ND]]### [UNIT ECONOMICS &amp;amp; VELOCITY]* **Average Retail Price:** 369.00 KES* **Gross Margin:** 0.00%* **Historical Revenue:** 0.00 KES* **Gross Profit:** 0.00 KES* **Sales Rank:** #8170* **Velocity (Average Daily Sales):** 0.01 units/day* **Total Quantity Moved:** 2.00 units### [THE PHYSICS OF THE SHELF]**The Halo Effect (11 Links):** *Items frequently bought alongside this SKU.*- [[RAZCO LTD 2ND]]- [[MC 330G REAL  MAYONNAISE]]- [[Retail Market]]-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"RAZCO LTD 2ND"price: 389.00margin: 0.00revenue: 0.00gross_profit: 0.00sales_rank: 8171velocity_ads: 0.1096total_quantity: 40.00</w:t>
      </w:r>
    </w:p>
    <w:p>
      <w:r>
        <w:t>--------------------</w:t>
      </w:r>
    </w:p>
    <w:p>
      <w:pPr>
        <w:pStyle w:val="Heading1"/>
      </w:pPr>
      <w:r>
        <w:t>LYONS 400ML MAYONNAISE JAR### [NODE IDENTITY]* **Network Role:** Active Node* **Macro-Habitat:** [[MAYONNAISE]]* **Origin Point:** [[RAZCO LTD 2ND]]### [UNIT ECONOMICS &amp;amp; VELOCITY]* **Average Retail Price:** 389.00 KES* **Gross Margin:** 0.00%* **Historical Revenue:** 0.00 KES* **Gross Profit:** 0.00 KES* **Sales Rank:** #8171* **Velocity (Average Daily Sales):** 0.11 units/day* **Total Quantity Moved:** 40.00 units### [THE PHYSICS OF THE SHELF]**The Halo Effect (11 Links):** *Items frequently bought alongside this SKU.*- [[MC 330G VEGAN MAYONNAISE]]- [[RAZCO LTD 2ND]]- [[MC 330G REAL  MAYONNAISE]]- [[Retail Market]]- [[LYONS 340ML GARLIC MAYONNAISE TOP DOWN]]- [[LYONS 340ML REAL MAYONNAISE TOP DOWN]]- [[MAYONNAISE]]- [[MC 330G GARLIC MAYONNAISE]]**Cannibalization (5 Substitutions):** *Direct shelf competitors fighting for the same basket.*- [[MC 330G VEGAN MAYONNAISE]]- [[MC 330G REAL  MAYONNAISE]]- [[LYONS 340ML GARLIC MAYONNAISE TOP DOWN]]- [[LYONS 340ML REAL MAYONNAISE TOP DOWN]]- [[MC 330G GARLIC MAYONNAISE]]</w:t>
      </w:r>
    </w:p>
    <w:p>
      <w:r>
        <w:t>--------------------</w:t>
      </w:r>
    </w:p>
    <w:p>
      <w:r>
        <w:t>type: SKUdepartment: "MAYONNAISE"supplier: "NJORO CANNING FACTORY"price: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360G CREAMY EGGLESS MAYONNAISE G-BOTTLE### [NODE IDENTITY]* **Network Role:** Active Node* **Macro-Habitat:** [[MAYONNAISE]]* **Origin Point:** [[NJORO CANNING FACTORY]]###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[[PEPTANG 350G MAYONNAISE EGGLESS]]- [[SANTA MARIA 260G MAYONNAISE]]- [[Retail Market]]- [[KAPUTEI 350G MAYONNAISE]]- [[ZESTA 340G EGGLESS MAYONNAISE]]- [[MAYONNAISE]]- [[LYONS 340ML MAYOWHIP (EGGLESS) DRESSING TOP DOWN]]**Cannibalization (5 Substitutions):** *Direct shelf competitors fighting for the same basket.*- [[PEPTANG 350G MAYONNAISE EGGLESS]]- [[SANTA MARIA 260G MAYONNAISE]]- [[KAPUTEI 350G MAYONNAISE]]- [[ZESTA 340G EGGLESS MAYONNAISE]]- [[LYONS 340ML MAYOWHIP (EGGLESS) DRESSING TOP DOWN]]</w:t>
      </w:r>
    </w:p>
    <w:p>
      <w:r>
        <w:t>--------------------</w:t>
      </w:r>
    </w:p>
    <w:p>
      <w:r>
        <w:t>type: SKUdepartment: "MAYONNAISE"supplier: "NJORO CANNING FACTORY"price: 277.50margin: 0.00revenue: 0.00gross_profit: 0.00sales_rank: 18624velocity_ads: 0.0217total_quantity: 4.00</w:t>
      </w:r>
    </w:p>
    <w:p>
      <w:r>
        <w:t>--------------------</w:t>
      </w:r>
    </w:p>
    <w:p>
      <w:pPr>
        <w:pStyle w:val="Heading1"/>
      </w:pPr>
      <w:r>
        <w:t>KOL 350G CLASSIC CREAMY MAYONNAISE### [NODE IDENTITY]* **Network Role:** Active Node* **Macro-Habitat:** [[MAYONNAISE]]* **Origin Point:** [[NJORO CANNING FACTORY]]### [UNIT ECONOMICS &amp;amp; VELOCITY]* **Average Retail Price:** 277.50 KES* **Gross Margin:** 0.00%* **Historical Revenue:** 0.00 KES* **Gross Profit:** 0.00 KES* **Sales Rank:** #18624* **Velocity (Average Daily Sales):** 0.02 units/day* **Total Quantity Moved:** 4.00 units### [THE PHYSICS OF THE SHELF]**The Halo Effect (11 Links):** *Items frequently bought alongside this SKU.*- [[NJORO CANNING FACTORY]]- [[PEPTANG 350G MAYONNAISE EGGLESS]]- [[SANTA MARIA 260G MAYONNAISE]]- [[Retail Market]]- [[KAPUTEI 350G MAYONNAISE]]- [[ZESTA 340G EGGLESS MAYONNAISE]]- [[MAYONNAISE]]- [[LYONS 340ML MAYOWHIP (EGGLESS) DRESSING TOP DOWN]]**Cannibalization (5 Substitutions):** *Direct shelf competitors fighting for the same basket.*- [[PEPTANG 350G MAYONNAISE EGGLESS]]- [[SANTA MARIA 260G MAYONNAISE]]- [[KAPUTEI 350G MAYONNAISE]]- [[ZESTA 340G EGGLESS MAYONNAISE]]- [[LYONS 340ML MAYOWHIP (EGGLESS) DRESSING TOP DOWN]]</w:t>
      </w:r>
    </w:p>
    <w:p>
      <w:r>
        <w:t>--------------------</w:t>
      </w:r>
    </w:p>
    <w:p>
      <w:r>
        <w:t>type: SKUdepartment: "MAYONNAISE"supplier: "HASBAH KENYA LTD"price: 998.00margin: 0.00revenue: 0.00gross_profit: 0.00sales_rank: 13103velocity_ads: 0.1902total_quantity: 35.00</w:t>
      </w:r>
    </w:p>
    <w:p>
      <w:r>
        <w:t>--------------------</w:t>
      </w:r>
    </w:p>
    <w:p>
      <w:pPr>
        <w:pStyle w:val="Heading1"/>
      </w:pPr>
      <w:r>
        <w:t>HEINZ 400ML CLASSIC MAYONNAISE TD### [NODE IDENTITY]* **Network Role:** Active Node* **Macro-Habitat:** [[MAYONNAISE]]* **Origin Point:** [[HASBAH KENYA LTD]]### [UNIT ECONOMICS &amp;amp; VELOCITY]* **Average Retail Price:** 998.00 KES* **Gross Margin:** 0.00%* **Historical Revenue:** 0.00 KES* **Gross Profit:** 0.00 KES* **Sales Rank:** #13103* **Velocity (Average Daily Sales):** 0.19 units/day* **Total Quantity Moved:** 35.00 units### [THE PHYSICS OF THE SHELF]**The Halo Effect (11 Links):** *Items frequently bought alongside this SKU.*- [[AG 473ML LITE MAYONNAISE]]- [[Retail Market]]- [[HELLMANNS 430ML REAL MAYONNAISE]]- [[HASBAH KENYA LTD]]- [[HELLMANNS 400G REAL MAYONNAISE JAR]]- [[LYONS 1KG REAL MAYONNAISE]]- [[MAYONNAISE]]- [[HEINZ 430ML CREAMY CLASSIC MAYONNAISE]]**Cannibalization (5 Substitutions):** *Direct shelf competitors fighting for the same basket.*- [[AG 473ML LITE MAYONNAISE]]- [[HELLMANNS 430ML REAL MAYONNAISE]]- [[HELLMANNS 400G REAL MAYONNAISE JAR]]- [[LYONS 1KG REAL MAYONNAISE]]- [[HEINZ 430ML CREAMY CLASSIC MAYONNAISE]]</w:t>
      </w:r>
    </w:p>
    <w:p>
      <w:r>
        <w:t>--------------------</w:t>
      </w:r>
    </w:p>
    <w:p>
      <w:r>
        <w:t>type: SKUdepartment: "MAYONNAISE"supplier: "ON DEMAND DISTRIBUTION HOUSE"price: 2230.00margin: 0.00revenue: 0.00gross_profit: 0.00sales_rank: 8163velocity_ads: 0.0055total_quantity: 2.00</w:t>
      </w:r>
    </w:p>
    <w:p>
      <w:r>
        <w:t>--------------------</w:t>
      </w:r>
    </w:p>
    <w:p>
      <w:pPr>
        <w:pStyle w:val="Heading1"/>
      </w:pPr>
      <w:r>
        <w:t>HELLMANNS 800G REAL MAYONNAISE JAR### [NODE IDENTITY]* **Network Role:** Active Node* **Macro-Habitat:** [[MAYONNAISE]]* **Origin Point:** [[ON DEMAND DISTRIBUTION HOUSE]]### [UNIT ECONOMICS &amp;amp; VELOCITY]* **Average Retail Price:** 2,230.00 KES* **Gross Margin:** 0.00%* **Historical Revenue:** 0.00 KES* **Gross Profit:** 0.00 KES* **Sales Rank:** #8163* **Velocity (Average Daily Sales):** 0.01 units/day* **Total Quantity Moved:** 2.00 units### [THE PHYSICS OF THE SHELF]**The Halo Effect (8 Links):** *Items frequently bought alongside this SKU.*- [[Retail Market]]- [[ON DEMAND DISTRIBUTION HOUSE]]- [[MAYONNAISE]]- [[HEINZ 940G MAYONNAISE GLASS]]- [[AG 887ML REAL MAYONNAISE]]**Cannibalization (2 Substitutions):** *Direct shelf competitors fighting for the same basket.*- [[HEINZ 940G MAYONNAISE GLASS]]- [[AG 887ML REAL MAYONNAISE]]</w:t>
      </w:r>
    </w:p>
    <w:p>
      <w:r>
        <w:t>--------------------</w:t>
      </w:r>
    </w:p>
    <w:p>
      <w:r>
        <w:t>type: SKUdepartment: "MAYONNAISE"supplier: "ON DEMAND DISTRIBUTION HOUSE"price: 429.00margin: 0.00revenue: 0.00gross_profit: 0.00sales_rank: 22223velocity_ads: 0.0054total_quantity: 1.00</w:t>
      </w:r>
    </w:p>
    <w:p>
      <w:r>
        <w:t>--------------------</w:t>
      </w:r>
    </w:p>
    <w:p>
      <w:pPr>
        <w:pStyle w:val="Heading1"/>
      </w:pPr>
      <w:r>
        <w:t>HELLMANNS 750ML SQ MAYO REAL### [NODE IDENTITY]* **Network Role:** Active Node* **Macro-Habitat:** [[MAYONNAISE]]* **Origin Point:** [[ON DEMAND DISTRIBUTION HOUSE]]### [UNIT ECONOMICS &amp;amp; VELOCITY]* **Average Retail Price:** 429.00 KES* **Gross Margin:** 0.00%* **Historical Revenue:** 0.00 KES* **Gross Profit:** 0.00 KES* **Sales Rank:** #22223* **Velocity (Average Daily Sales):** 0.01 units/day* **Total Quantity Moved:** 1.00 units### [THE PHYSICS OF THE SHELF]**The Halo Effect (11 Links):** *Items frequently bought alongside this SKU.*- [[MC 330G REAL  MAYONNAISE]]- [[Retail Market]]- [[ON DEMAND DISTRIBUTION HOUSE]]- [[LYONS 340ML GARLIC MAYONNAISE TOP DOWN]]- [[LYONS 340ML REAL MAYONNAISE TOP DOWN]]- [[MAYONNAISE]]- [[LYONS 400ML MAYONNAISE JAR]]- [[MC 330G GARLIC MAYONNAISE]]**Cannibalization (5 Substitutions):** *Direct shelf competitors fighting for the same basket.*- [[MC 330G REAL  MAYONNAISE]]- [[LYONS 340ML GARLIC MAYONNAISE TOP DOWN]]- [[LYONS 340ML REAL MAYONNAISE TOP DOWN]]- [[LYONS 400ML MAYONNAISE JAR]]- [[MC 330G GARLIC MAYONNAISE]]</w:t>
      </w:r>
    </w:p>
    <w:p>
      <w:r>
        <w:t>--------------------</w:t>
      </w:r>
    </w:p>
    <w:p>
      <w:r>
        <w:t>type: SKUdepartment: "MAYONNAISE"supplier: "ON DEMAND DISTRIBUTION HOUSE"price: 1149.00margin: 0.00revenue: 0.00gross_profit: 0.00sales_rank: 12856velocity_ads: 0.2446total_quantity: 45.00</w:t>
      </w:r>
    </w:p>
    <w:p>
      <w:r>
        <w:t>--------------------</w:t>
      </w:r>
    </w:p>
    <w:p>
      <w:pPr>
        <w:pStyle w:val="Heading1"/>
      </w:pPr>
      <w:r>
        <w:t>HELLMANNS 430ML REAL MAYONNAISE### [NODE IDENTITY]* **Network Role:** Active Node* **Macro-Habitat:** [[MAYONNAISE]]* **Origin Point:** [[ON DEMAND DISTRIBUTION HOUSE]]### [UNIT ECONOMICS &amp;amp; VELOCITY]* **Average Retail Price:** 1,149.00 KES* **Gross Margin:** 0.00%* **Historical Revenue:** 0.00 KES* **Gross Profit:** 0.00 KES* **Sales Rank:** #12856* **Velocity (Average Daily Sales):** 0.24 units/day* **Total Quantity Moved:** 45.00 units### [THE PHYSICS OF THE SHELF]**The Halo Effect (8 Links):** *Items frequently bought alongside this SKU.*- [[Retail Market]]- [[ON DEMAND DISTRIBUTION HOUSE]]- [[HELLMANNS 400G REAL MAYONNAISE JAR]]- [[HEINZ 400ML CLASSIC MAYONNAISE TD]]- [[MAYONNAISE]]**Cannibalization (2 Substitutions):** *Direct shelf competitors fighting for the same basket.*- [[HEINZ 400ML CLASSIC MAYONNAISE TD]]- [[HELLMANNS 400G REAL MAYONNAISE JAR]]</w:t>
      </w:r>
    </w:p>
    <w:p>
      <w:r>
        <w:t>--------------------</w:t>
      </w:r>
    </w:p>
    <w:p>
      <w:r>
        <w:t>type: SKUdepartment: "MAYONNAISE"supplier: "ON DEMAND DISTRIBUTION HOUSE"price: 1050.00margin: 0.00revenue: 0.00gross_profit: 0.00sales_rank: 14535velocity_ads: 0.1033total_quantity: 19.00</w:t>
      </w:r>
    </w:p>
    <w:p>
      <w:r>
        <w:t>--------------------</w:t>
      </w:r>
    </w:p>
    <w:p>
      <w:pPr>
        <w:pStyle w:val="Heading1"/>
      </w:pPr>
      <w:r>
        <w:t>HELLMANNS 400G REAL MAYONNAISE JAR### [NODE IDENTITY]* **Network Role:** Active Node* **Macro-Habitat:** [[MAYONNAISE]]* **Origin Point:** [[ON DEMAND DISTRIBUTION HOUSE]]### [UNIT ECONOMICS &amp;amp; VELOCITY]* **Average Retail Price:** 1,050.00 KES* **Gross Margin:** 0.00%* **Historical Revenue:** 0.00 KES* **Gross Profit:** 0.00 KES* **Sales Rank:** #14535* **Velocity (Average Daily Sales):** 0.10 units/day* **Total Quantity Moved:** 19.00 units### [THE PHYSICS OF THE SHELF]**The Halo Effect (10 Links):** *Items frequently bought alongside this SKU.*- [[AG 473ML LITE MAYONNAISE]]- [[Retail Market]]- [[HELLMANNS 430ML REAL MAYONNAISE]]- [[ON DEMAND DISTRIBUTION HOUSE]]- [[HEINZ 400ML CLASSIC MAYONNAISE TD]]- [[MAYONNAISE]]- [[HEINZ 430ML CREAMY CLASSIC MAYONNAISE]]**Cannibalization (4 Substitutions):** *Direct shelf competitors fighting for the same basket.*- [[HEINZ 430ML CREAMY CLASSIC MAYONNAISE]]- [[HELLMANNS 430ML REAL MAYONNAISE]]- [[AG 473ML LITE MAYONNAISE]]- [[HEINZ 400ML CLASSIC MAYONNAISE TD]]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