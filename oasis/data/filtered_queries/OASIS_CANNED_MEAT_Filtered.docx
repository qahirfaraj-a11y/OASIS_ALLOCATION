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CANNED MEAT</w:t>
      </w:r>
    </w:p>
    <w:p>
      <w:r>
        <w:t>Generated on 2026-04-02 06:50:02</w:t>
      </w:r>
    </w:p>
    <w:p>
      <w:r>
        <w:t>type: SKUdepartment: "CANNED MEAT"supplier: "ARYUV AGENCIES LTD"price: 495.00margin: 16.00revenue: 76230.00gross_profit: 12196.80sales_rank: 838velocity_ads: 0.8370total_quantity: 154.00</w:t>
      </w:r>
    </w:p>
    <w:p>
      <w:r>
        <w:t>--------------------</w:t>
      </w:r>
    </w:p>
    <w:p>
      <w:pPr>
        <w:pStyle w:val="Heading1"/>
      </w:pPr>
      <w:r>
        <w:t>ROYAL UMBRELLA 160G TUNA CHUNKS IN OLIVE OIL### [NODE IDENTITY]* **Network Role:** Active Node* **Macro-Habitat:** [[CANNED MEAT]]* **Origin Point:** [[ARYUV AGENCIES LTD]]### [UNIT ECONOMICS &amp;amp; VELOCITY]* **Average Retail Price:** 495.00 KES* **Gross Margin:** 16.00%* **Historical Revenue:** 76,230.00 KES* **Gross Profit:** 12,196.80 KES* **Sales Rank:** #838* **Velocity (Average Daily Sales):** 0.84 units/day* **Total Quantity Moved:** 154.00 units### [THE PHYSICS OF THE SHELF]**The Halo Effect (11 Links):** *Items frequently bought alongside this SKU.*- [[CANNED MEAT]]- [[JW 120G SARDINES IN OLIVE OIL]]- [[Retail Market]]- [[ROYAL UMBRELLA 160G TUNA CHUNK IN BRINE]]- [[TROPICAL 170G TUNA CHUNK IN BRINE]]- [[ARYUV AGENCIES LTD]]- [[ROYAL UMBRELLA 160G TUNA CHUNK IN VEG OIL]]- [[SAFCOL 185G TUNA IN SPRINGWATER]]**Cannibalization (5 Substitutions):** *Direct shelf competitors fighting for the same basket.*- [[JW 120G SARDINES IN OLIVE OIL]]- [[ROYAL UMBRELLA 160G TUNA CHUNK IN BRINE]]- [[TROPICAL 170G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"TRESKEN INTERNATIONAL LIMITED"price: 499.00margin: 16.00revenue: 22954.00gross_profit: 3672.64sales_rank: 2696velocity_ads: 0.2500total_quantity: 46.00</w:t>
      </w:r>
    </w:p>
    <w:p>
      <w:r>
        <w:t>--------------------</w:t>
      </w:r>
    </w:p>
    <w:p>
      <w:pPr>
        <w:pStyle w:val="Heading1"/>
      </w:pPr>
      <w:r>
        <w:t>JW 120G SARDINES IN BRINE### [NODE IDENTITY]* **Network Role:** Active Node* **Macro-Habitat:** [[CANNED MEAT]]* **Origin Point:** [[TRESKEN INTERNATIONAL LIMITED]]### [UNIT ECONOMICS &amp;amp; VELOCITY]* **Average Retail Price:** 499.00 KES* **Gross Margin:** 16.00%* **Historical Revenue:** 22,954.00 KES* **Gross Profit:** 3,672.64 KES* **Sales Rank:** #2696* **Velocity (Average Daily Sales):** 0.25 units/day* **Total Quantity Moved:** 46.00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16.00revenue: 16539.00gross_profit: 2646.24sales_rank: 3508velocity_ads: 0.2011total_quantity: 37.00</w:t>
      </w:r>
    </w:p>
    <w:p>
      <w:r>
        <w:t>--------------------</w:t>
      </w:r>
    </w:p>
    <w:p>
      <w:pPr>
        <w:pStyle w:val="Heading1"/>
      </w:pPr>
      <w:r>
        <w:t>VGG 155G SARDINES IN NATURAL OIL### [NODE IDENTITY]* **Network Role:** Active Node* **Macro-Habitat:** [[CANNED MEAT]]* **Origin Point:** [[Unknown]]### [UNIT ECONOMICS &amp;amp; VELOCITY]* **Average Retail Price:** 447.00 KES* **Gross Margin:** 16.00%* **Historical Revenue:** 16,539.00 KES* **Gross Profit:** 2,646.24 KES* **Sales Rank:** #3508* **Velocity (Average Daily Sales):** 0.20 units/day* **Total Quantity Moved:** 37.00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"MERIT AFRICA LTD"price: 430.00margin: 16.00revenue: 11180.00gross_profit: 1788.80sales_rank: 4536velocity_ads: 0.1413total_quantity: 26.00</w:t>
      </w:r>
    </w:p>
    <w:p>
      <w:r>
        <w:t>--------------------</w:t>
      </w:r>
    </w:p>
    <w:p>
      <w:pPr>
        <w:pStyle w:val="Heading1"/>
      </w:pPr>
      <w:r>
        <w:t>SAFCOL 185G TUNA OIL ITALIAN STYLE### [NODE IDENTITY]* **Network Role:** Active Node* **Macro-Habitat:** [[CANNED MEAT]]* **Origin Point:** [[MERIT AFRICA LTD]]### [UNIT ECONOMICS &amp;amp; VELOCITY]* **Average Retail Price:** 430.00 KES* **Gross Margin:** 16.00%* **Historical Revenue:** 11,180.00 KES* **Gross Profit:** 1,788.80 KES* **Sales Rank:** #4536* **Velocity (Average Daily Sales):** 0.14 units/day* **Total Quantity Moved:** 26.00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MEAT]]- [[MERIT AFRICA LTD]]**Cannibalization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849.00margin: 16.00revenue: 5943.00gross_profit: 950.88sales_rank: 6262velocity_ads: 0.0380total_quantity: 7.00</w:t>
      </w:r>
    </w:p>
    <w:p>
      <w:r>
        <w:t>--------------------</w:t>
      </w:r>
    </w:p>
    <w:p>
      <w:pPr>
        <w:pStyle w:val="Heading1"/>
      </w:pPr>
      <w:r>
        <w:t>JW 220G LOTG FRENCH TUNA SALAD### [NODE IDENTITY]* **Network Role:** Active Node* **Macro-Habitat:** [[CANNED MEAT]]* **Origin Point:** [[TRESKEN INTERNATIONAL LIMITED]]### [UNIT ECONOMICS &amp;amp; VELOCITY]* **Average Retail Price:** 849.00 KES* **Gross Margin:** 16.00%* **Historical Revenue:** 5,943.00 KES* **Gross Profit:** 950.88 KES* **Sales Rank:** #6262* **Velocity (Average Daily Sales):** 0.04 units/day* **Total Quantity Moved:** 7.00 units### [THE PHYSICS OF THE SHELF]**The Halo Effect (11 Links):** *Items frequently bought alongside this SKU.*- [[JW 145G TUNA CHUNKS IN SUNFLOWER OIL]]- [[JW 145G TUNA CHUNKS IN BRINE]]- [[Retail Market]]- [[JW 115G MACKEREL FILLETS IN SUNFLOWER OIL]]-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115G MACKEREL FILLETS IN SUNFLOWER OIL]]- [[JW 160G TUNA STEAK IN BRINE]]- [[JW 160G TUNA STEAK IN SUNFLOWER OIL]]</w:t>
      </w:r>
    </w:p>
    <w:p>
      <w:r>
        <w:t>--------------------</w:t>
      </w:r>
    </w:p>
    <w:p>
      <w:r>
        <w:t>type: SKUdepartment: "CANNED MEAT"supplier: "Unknown"price: 289.00margin: 16.00revenue: 5491.00gross_profit: 878.56sales_rank: 6468velocity_ads: 0.1033total_quantity: 19.00</w:t>
      </w:r>
    </w:p>
    <w:p>
      <w:r>
        <w:t>--------------------</w:t>
      </w:r>
    </w:p>
    <w:p>
      <w:pPr>
        <w:pStyle w:val="Heading1"/>
      </w:pPr>
      <w:r>
        <w:t>CENTURY 180G TUNA FLAKES IN BRINE### [NODE IDENTITY]* **Network Role:** Active Node* **Macro-Habitat:** [[CANNED MEAT]]* **Origin Point:** [[Unknown]]### [UNIT ECONOMICS &amp;amp; VELOCITY]* **Average Retail Price:** 289.00 KES* **Gross Margin:** 16.00%* **Historical Revenue:** 5,491.00 KES* **Gross Profit:** 878.56 KES* **Sales Rank:** #6468* **Velocity (Average Daily Sales):** 0.10 units/day* **Total Quantity Moved:** 19.00 units### [THE PHYSICS OF THE SHELF]**The Halo Effect (11 Links):** *Items frequently bought alongside this SKU.*- [[TROPICAL 170G TUNA FLAKES IN OIL]]- [[SAFCOL 95G TUNA IN SPRINGWATER]]- [[Retail Market]]- [[TROPICAL 170G TUNA FLAKES IN BRINE]]- [[SEA KORUS 185G TUNA SHREDDED IN BRINE]]- [[CANNED MEAT]]- [[SEA KORUS 185G TUNA SHREDDED IN SUNFLOWER OIL]]**Cannibalization (5 Substitutions):** *Direct shelf competitors fighting for the same basket.*- [[TROPICAL 170G TUNA FLAKES IN OIL]]- [[SAFCOL 95G TUNA IN SPRINGWATER]]- [[TROPICAL 170G TUNA FLAKES IN BRINE]]- [[SEA KORUS 185G TUNA SHREDDED IN BRINE]]- [[SEA KORUS 185G TUNA SHREDDED IN SUNFLOWER OIL]]</w:t>
      </w:r>
    </w:p>
    <w:p>
      <w:r>
        <w:t>--------------------</w:t>
      </w:r>
    </w:p>
    <w:p>
      <w:r>
        <w:t>type: SKUdepartment: "CANNED MEAT"supplier: "TRESKEN INTERNATIONAL LIMITED"price: 699.00margin: 16.00revenue: 4194.00gross_profit: 671.04sales_rank: 7146velocity_ads: 0.0326total_quantity: 6.00</w:t>
      </w:r>
    </w:p>
    <w:p>
      <w:r>
        <w:t>--------------------</w:t>
      </w:r>
    </w:p>
    <w:p>
      <w:pPr>
        <w:pStyle w:val="Heading1"/>
      </w:pPr>
      <w:r>
        <w:t>JW 160G KIPPER FILLET IN SUNFLOWER OIL### [NODE IDENTITY]* **Network Role:** Active Node* **Macro-Habitat:** [[CANNED MEAT]]* **Origin Point:** [[TRESKEN INTERNATIONAL LIMITED]]### [UNIT ECONOMICS &amp;amp; VELOCITY]* **Average Retail Price:** 699.00 KES* **Gross Margin:** 16.00%* **Historical Revenue:** 4,194.00 KES* **Gross Profit:** 671.04 KES* **Sales Rank:** #7146* **Velocity (Average Daily Sales):** 0.03 units/day* **Total Quantity Moved:** 6.00 units### [THE PHYSICS OF THE SHELF]**The Halo Effect (11 Links):** *Items frequently bought alongside this SKU.*- [[JW 145G TUNA CHUNKS IN SUNFLOWER OIL]]- [[JW 145G TUNA CHUNKS IN BRINE]]- [[JW 106G SKIPPERS IN TOMATO SAUCE]]- [[Retail Market]]-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106G SKIPPERS IN TOMATO SAUCE]]- [[JW 160G TUNA STEAK IN BRINE]]- [[JW 160G TUNA STEAK IN SUNFLOWER OIL]]</w:t>
      </w:r>
    </w:p>
    <w:p>
      <w:r>
        <w:t>--------------------</w:t>
      </w:r>
    </w:p>
    <w:p>
      <w:r>
        <w:t>type: SKUdepartment: "CANNED MEAT"supplier: "Unknown"price: 447.00margin: 16.00revenue: 2682.00gross_profit: 429.12sales_rank: 8191velocity_ads: 0.0326total_quantity: 6.00</w:t>
      </w:r>
    </w:p>
    <w:p>
      <w:r>
        <w:t>--------------------</w:t>
      </w:r>
    </w:p>
    <w:p>
      <w:pPr>
        <w:pStyle w:val="Heading1"/>
      </w:pPr>
      <w:r>
        <w:t>555 155G SQUID WITH CHILLI### [NODE IDENTITY]* **Network Role:** Active Node* **Macro-Habitat:** [[CANNED MEAT]]* **Origin Point:** [[Unknown]]### [UNIT ECONOMICS &amp;amp; VELOCITY]* **Average Retail Price:** 447.00 KES* **Gross Margin:** 16.00%* **Historical Revenue:** 2,682.00 KES* **Gross Profit:** 429.12 KES* **Sales Rank:** #8191* **Velocity (Average Daily Sales):** 0.03 units/day* **Total Quantity Moved:** 6.00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16.00revenue: 447.00gross_profit: 71.52sales_rank: 10923velocity_ads: 0.0054total_quantity: 1.00</w:t>
      </w:r>
    </w:p>
    <w:p>
      <w:r>
        <w:t>--------------------</w:t>
      </w:r>
    </w:p>
    <w:p>
      <w:pPr>
        <w:pStyle w:val="Heading1"/>
      </w:pPr>
      <w:r>
        <w:t>555 155G TUNA FLAKES IN OIL### [NODE IDENTITY]* **Network Role:** Active Node* **Macro-Habitat:** [[CANNED MEAT]]* **Origin Point:** [[Unknown]]### [UNIT ECONOMICS &amp;amp; VELOCITY]* **Average Retail Price:** 447.00 KES* **Gross Margin:** 16.00%* **Historical Revenue:** 447.00 KES* **Gross Profit:** 71.52 KES* **Sales Rank:** #10923* **Velocity (Average Daily Sales):** 0.01 units/day* **Total Quantity Moved:** 1.00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"BRANDACTIV KENYA LTD SR"price: 330.00margin: 0.00revenue: 0.00gross_profit: 0.00sales_rank: 2669velocity_ads: 0.1151total_quantity: 42.00</w:t>
      </w:r>
    </w:p>
    <w:p>
      <w:r>
        <w:t>--------------------</w:t>
      </w:r>
    </w:p>
    <w:p>
      <w:pPr>
        <w:pStyle w:val="Heading1"/>
      </w:pPr>
      <w:r>
        <w:t>TROPICAL 170G TUNA FLAKES IN OIL### [NODE IDENTITY]* **Network Role:** Active Node* **Macro-Habitat:** [[CANNED MEAT]]* **Origin Point:** [[BRANDACTIV KENYA LTD SR]]### [UNIT ECONOMICS &amp;amp; VELOCITY]* **Average Retail Price:** 330.00 KES* **Gross Margin:** 0.00%* **Historical Revenue:** 0.00 KES* **Gross Profit:** 0.00 KES* **Sales Rank:** #2669* **Velocity (Average Daily Sales):** 0.12 units/day* **Total Quantity Moved:** 42.00 units### [THE PHYSICS OF THE SHELF]**The Halo Effect (11 Links):** *Items frequently bought alongside this SKU.*- [[SAFCOL 95G TUNA IN SPRINGWATER]]- [[BRANDACTIV KENYA LTD SR]]- [[Retail Market]]- [[TROPICAL 170G TUNA FLAKES IN BRINE]]- [[SEA KORUS 185G TUNA CHUNKS IN BRINE]]- [[SAFCOL 95G TUNA  SWEET  CHILLI]]- [[CANNED MEAT]]- [[SEA KORUS 185G TUNA SHREDDED IN SUNFLOWER OIL]]**Cannibalization (5 Substitutions):** *Direct shelf competitors fighting for the same basket.*- [[SAFCOL 95G TUNA IN SPRINGWATER]]- [[TROPICAL 170G TUNA FLAKES IN BRINE]]- [[SEA KORUS 185G TUNA CHUNKS IN BRINE]]- [[SAFCOL 95G TUNA  SWEET  CHILLI]]- [[SEA KORUS 185G TUNA SHREDDED IN SUNFLOWER OIL]]</w:t>
      </w:r>
    </w:p>
    <w:p>
      <w:r>
        <w:t>--------------------</w:t>
      </w:r>
    </w:p>
    <w:p>
      <w:r>
        <w:t>type: SKUdepartment: "CANNED MEAT"supplier: "BRANDACTIV KENYA LTD SR"price: 289.00margin: 0.00revenue: 0.00gross_profit: 0.00sales_rank: 2668velocity_ads: 0.2740total_quantity: 100.00</w:t>
      </w:r>
    </w:p>
    <w:p>
      <w:r>
        <w:t>--------------------</w:t>
      </w:r>
    </w:p>
    <w:p>
      <w:pPr>
        <w:pStyle w:val="Heading1"/>
      </w:pPr>
      <w:r>
        <w:t>TROPICAL 170G TUNA FLAKES IN BRINE### [NODE IDENTITY]* **Network Role:** Active Node* **Macro-Habitat:** [[CANNED MEAT]]* **Origin Point:** [[BRANDACTIV KENYA LTD SR]]### [UNIT ECONOMICS &amp;amp; VELOCITY]* **Average Retail Price:** 289.00 KES* **Gross Margin:** 0.00%* **Historical Revenue:** 0.00 KES* **Gross Profit:** 0.00 KES* **Sales Rank:** #2668* **Velocity (Average Daily Sales):** 0.27 units/day* **Total Quantity Moved:** 100.00 units### [THE PHYSICS OF THE SHELF]**The Halo Effect (11 Links):** *Items frequently bought alongside this SKU.*- [[TROPICAL 170G TUNA FLAKES IN OIL]]- [[SAFCOL 95G TUNA IN SPRINGWATER]]- [[BRANDACTIV KENYA LTD SR]]- [[Retail Market]]- [[SEA KORUS 185G TUNA SHREDDED IN BRINE]]- [[SAFCOL 95G TUNA  SWEET  CHILLI]]- [[CANNED MEAT]]- [[SEA KORUS 185G TUNA SHREDDED IN SUNFLOWER OIL]]**Cannibalization (5 Substitutions):** *Direct shelf competitors fighting for the same basket.*- [[TROPICAL 170G TUNA FLAKES IN OIL]]- [[SAFCOL 95G TUNA IN SPRINGWATER]]- [[SEA KORUS 185G TUNA SHREDDED IN BRINE]]- [[SAFCOL 95G TUNA  SWEET  CHILLI]]- [[SEA KORUS 185G TUNA SHREDDED IN SUNFLOWER OIL]]</w:t>
      </w:r>
    </w:p>
    <w:p>
      <w:r>
        <w:t>--------------------</w:t>
      </w:r>
    </w:p>
    <w:p>
      <w:r>
        <w:t>type: SKUdepartment: "CANNED MEAT"supplier: "BRANDACTIV KENYA LTD SR"price: 415.00margin: 0.00revenue: 0.00gross_profit: 0.00sales_rank: 2667velocity_ads: 0.1753total_quantity: 64.00</w:t>
      </w:r>
    </w:p>
    <w:p>
      <w:r>
        <w:t>--------------------</w:t>
      </w:r>
    </w:p>
    <w:p>
      <w:pPr>
        <w:pStyle w:val="Heading1"/>
      </w:pPr>
      <w:r>
        <w:t>TROPICAL 170G TUNA CHUNK IN OIL### [NODE IDENTITY]* **Network Role:** Active Node* **Macro-Habitat:** [[CANNED MEAT]]* **Origin Point:** [[BRANDACTIV KENYA LTD SR]]### [UNIT ECONOMICS &amp;amp; VELOCITY]* **Average Retail Price:** 415.00 KES* **Gross Margin:** 0.00%* **Historical Revenue:** 0.00 KES* **Gross Profit:** 0.00 KES* **Sales Rank:** #2667* **Velocity (Average Daily Sales):** 0.18 units/day* **Total Quantity Moved:** 64.00 units### [THE PHYSICS OF THE SHELF]**The Halo Effect (11 Links):** *Items frequently bought alongside this SKU.*- [[BRANDACTIV KENYA LTD SR]]- [[ROYAL UMBRELLA 160G TUNA CHUNKS IN OLIVE OIL]]- [[Retail Market]]- [[SEA KORUS 185G TUNA CHUNKS IN BRINE]]- [[ROYAL UMBRELLA 160G TUNA CHUNK IN BRINE]]- [[TROPICAL 170G TUNA CHUNK IN BRINE]]- [[ROYAL UMBRELLA 160G TUNA CHUNK IN VEG OIL]]- [[CANNED MEAT]]**Cannibalization (5 Substitutions):** *Direct shelf competitors fighting for the same basket.*- [[ROYAL UMBRELLA 160G TUNA CHUNKS IN OLIVE OIL]]- [[SEA KORUS 185G TUNA CHUNKS IN BRINE]]-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"BRANDACTIV KENYA LTD SR"price: 410.00margin: 0.00revenue: 0.00gross_profit: 0.00sales_rank: 2666velocity_ads: 0.1589total_quantity: 58.00</w:t>
      </w:r>
    </w:p>
    <w:p>
      <w:r>
        <w:t>--------------------</w:t>
      </w:r>
    </w:p>
    <w:p>
      <w:pPr>
        <w:pStyle w:val="Heading1"/>
      </w:pPr>
      <w:r>
        <w:t>TROPICAL 170G TUNA CHUNK IN BRINE### [NODE IDENTITY]* **Network Role:** Active Node* **Macro-Habitat:** [[CANNED MEAT]]* **Origin Point:** [[BRANDACTIV KENYA LTD SR]]### [UNIT ECONOMICS &amp;amp; VELOCITY]* **Average Retail Price:** 410.00 KES* **Gross Margin:** 0.00%* **Historical Revenue:** 0.00 KES* **Gross Profit:** 0.00 KES* **Sales Rank:** #2666* **Velocity (Average Daily Sales):** 0.16 units/day* **Total Quantity Moved:** 58.00 units### [THE PHYSICS OF THE SHELF]**The Halo Effect (11 Links):** *Items frequently bought alongside this SKU.*- [[TROPICAL 170G TUNA CHUNK IN OIL]]- [[BRANDACTIV KENYA LTD SR]]- [[Retail Market]]- [[SEA KORUS 185G TUNA CHUNKS IN BRINE]]- [[ROYAL UMBRELLA 160G TUNA CHUNK IN BRINE]]- [[ROYAL UMBRELLA 160G TUNA CHUNK IN VEG OIL]]- [[CANNED MEAT]]- [[SAFCOL 185G TUNA IN SPRINGWATER]]**Cannibalization (5 Substitutions):** *Direct shelf competitors fighting for the same basket.*- [[TROPICAL 170G TUNA CHUNK IN OIL]]- [[SEA KORUS 185G TUNA CHUNKS IN BRINE]]- [[ROYAL UMBRELLA 160G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"BRANDACTIV KENYA LTD SR"price: 405.00margin: 0.00revenue: 0.00gross_profit: 0.00sales_rank: 2670velocity_ads: 0.0932total_quantity: 34.00</w:t>
      </w:r>
    </w:p>
    <w:p>
      <w:r>
        <w:t>--------------------</w:t>
      </w:r>
    </w:p>
    <w:p>
      <w:pPr>
        <w:pStyle w:val="Heading1"/>
      </w:pPr>
      <w:r>
        <w:t>TROPICAL 170G TUNA SOLID IN BRINE### [NODE IDENTITY]* **Network Role:** Active Node* **Macro-Habitat:** [[CANNED MEAT]]* **Origin Point:** [[BRANDACTIV KENYA LTD SR]]### [UNIT ECONOMICS &amp;amp; VELOCITY]* **Average Retail Price:** 405.00 KES* **Gross Margin:** 0.00%* **Historical Revenue:** 0.00 KES* **Gross Profit:** 0.00 KES* **Sales Rank:** #2670* **Velocity (Average Daily Sales):** 0.09 units/day* **Total Quantity Moved:** 34.00 units### [THE PHYSICS OF THE SHELF]**The Halo Effect (11 Links):** *Items frequently bought alongside this SKU.*- [[BRANDACTIV KENYA LTD SR]]- [[Retail Market]]- [[SEA KORUS 185G TUNA CHUNKS IN BRINE]]- [[ROYAL UMBRELLA 160G TUNA CHUNK IN BRINE]]- [[TROPICAL 170G TUNA CHUNK IN BRINE]]- [[ROYAL UMBRELLA 160G TUNA CHUNK IN VEG OIL]]- [[CANNED MEAT]]- [[SAFCOL 185G TUNA IN SPRINGWATER]]**Cannibalization (5 Substitutions):** *Direct shelf competitors fighting for the same basket.*- [[SEA KORUS 185G TUNA CHUNKS IN BRINE]]- [[ROYAL UMBRELLA 160G TUNA CHUNK IN BRINE]]- [[TROPICAL 170G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"BRANDACTIV KENYA LTD SR"price: 440.00margin: 0.00revenue: 0.00gross_profit: 0.00sales_rank: 2671velocity_ads: 0.0877total_quantity: 32.00</w:t>
      </w:r>
    </w:p>
    <w:p>
      <w:r>
        <w:t>--------------------</w:t>
      </w:r>
    </w:p>
    <w:p>
      <w:pPr>
        <w:pStyle w:val="Heading1"/>
      </w:pPr>
      <w:r>
        <w:t>TROPICAL 170G TUNA SOLID IN OIL### [NODE IDENTITY]* **Network Role:** Active Node* **Macro-Habitat:** [[CANNED MEAT]]* **Origin Point:** [[BRANDACTIV KENYA LTD SR]]### [UNIT ECONOMICS &amp;amp; VELOCITY]* **Average Retail Price:** 440.00 KES* **Gross Margin:** 0.00%* **Historical Revenue:** 0.00 KES* **Gross Profit:** 0.00 KES* **Sales Rank:** #2671* **Velocity (Average Daily Sales):** 0.09 units/day* **Total Quantity Moved:** 32.00 units### [THE PHYSICS OF THE SHELF]**The Halo Effect (11 Links):** *Items frequently bought alongside this SKU.*- [[JW 120G SARDINES IN OLIVE OIL]]- [[BRANDACTIV KENYA LTD SR]]-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19936velocity_ads: 0.0217total_quantity: 4.00</w:t>
      </w:r>
    </w:p>
    <w:p>
      <w:r>
        <w:t>--------------------</w:t>
      </w:r>
    </w:p>
    <w:p>
      <w:pPr>
        <w:pStyle w:val="Heading1"/>
      </w:pPr>
      <w:r>
        <w:t>TULIP 200G CHOPPED HAM###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#19936* **Velocity (Average Daily Sales):** 0.02 units/day* **Total Quantity Moved:** 4.00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2672velocity_ads: 0.0055total_quantity: 2.00</w:t>
      </w:r>
    </w:p>
    <w:p>
      <w:r>
        <w:t>--------------------</w:t>
      </w:r>
    </w:p>
    <w:p>
      <w:pPr>
        <w:pStyle w:val="Heading1"/>
      </w:pPr>
      <w:r>
        <w:t>TULIP 250G SKINLESS COCKTAIL SAUSAGES###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#2672* **Velocity (Average Daily Sales):** 0.01 units/day* **Total Quantity Moved:** 2.00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21264velocity_ads: 0.0109total_quantity: 2.00</w:t>
      </w:r>
    </w:p>
    <w:p>
      <w:r>
        <w:t>--------------------</w:t>
      </w:r>
    </w:p>
    <w:p>
      <w:pPr>
        <w:pStyle w:val="Heading1"/>
      </w:pPr>
      <w:r>
        <w:t>TULIP 340G LUNCHEON MEAT WITH BACON###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#21264* **Velocity (Average Daily Sales):** 0.01 units/day* **Total Quantity Moved:** 2.00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499.00margin: 0.00revenue: 0.00gross_profit: 0.00sales_rank: 16717velocity_ads: 0.1359total_quantity: 25.00</w:t>
      </w:r>
    </w:p>
    <w:p>
      <w:r>
        <w:t>--------------------</w:t>
      </w:r>
    </w:p>
    <w:p>
      <w:pPr>
        <w:pStyle w:val="Heading1"/>
      </w:pPr>
      <w:r>
        <w:t>VGG 155G SARDINES IN TOMATO SAUCE### [NODE IDENTITY]* **Network Role:** Active Node* **Macro-Habitat:** [[CANNED MEAT]]* **Origin Point:** [[Unknown]]### [UNIT ECONOMICS &amp;amp; VELOCITY]* **Average Retail Price:** 499.00 KES* **Gross Margin:** 0.00%* **Historical Revenue:** 0.00 KES* **Gross Profit:** 0.00 KES* **Sales Rank:** #16717* **Velocity (Average Daily Sales):** 0.14 units/day* **Total Quantity Moved:** 25.00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20560velocity_ads: 0.0326total_quantity: 6.00</w:t>
      </w:r>
    </w:p>
    <w:p>
      <w:r>
        <w:t>--------------------</w:t>
      </w:r>
    </w:p>
    <w:p>
      <w:pPr>
        <w:pStyle w:val="Heading1"/>
      </w:pPr>
      <w:r>
        <w:t>VGG 320G CHICKEN LENCHON MEAT###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#20560* **Velocity (Average Daily Sales):** 0.03 units/day* **Total Quantity Moved:** 6.00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"MERIT AFRICA LTD"price: 395.00margin: 0.00revenue: 0.00gross_profit: 0.00sales_rank: 2648velocity_ads: 0.0164total_quantity: 6.00</w:t>
      </w:r>
    </w:p>
    <w:p>
      <w:r>
        <w:t>--------------------</w:t>
      </w:r>
    </w:p>
    <w:p>
      <w:pPr>
        <w:pStyle w:val="Heading1"/>
      </w:pPr>
      <w:r>
        <w:t>SAFCOL  100G TUNA  SWEET CHILL SAUCE  POUCH### [NODE IDENTITY]* **Network Role:** Active Node* **Macro-Habitat:** [[CANNED MEAT]]* **Origin Point:** [[MERIT AFRICA LTD]]### [UNIT ECONOMICS &amp;amp; VELOCITY]* **Average Retail Price:** 395.00 KES* **Gross Margin:** 0.00%* **Historical Revenue:** 0.00 KES* **Gross Profit:** 0.00 KES* **Sales Rank:** #2648* **Velocity (Average Daily Sales):** 0.02 units/day* **Total Quantity Moved:** 6.00 units### [THE PHYSICS OF THE SHELF]**The Halo Effect (11 Links):** *Items frequently bought alongside this SKU.*- [[Retail Market]]- [[SEA KORUS 185G TUNA CHUNKS IN BRINE]]- [[ROYAL UMBRELLA 160G TUNA CHUNK IN BRINE]]- [[TROPICAL 170G TUNA CHUNK IN BRINE]]- [[ROYAL UMBRELLA 160G TUNA CHUNK IN VEG OIL]]- [[CANNED MEAT]]- [[MERIT AFRICA LTD]]- [[SAFCOL 185G TUNA IN SPRINGWATER]]**Cannibalization (5 Substitutions):** *Direct shelf competitors fighting for the same basket.*- [[SEA KORUS 185G TUNA CHUNKS IN BRINE]]- [[ROYAL UMBRELLA 160G TUNA CHUNK IN BRINE]]- [[TROPICAL 170G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"MERIT AFRICA LTD"price: 275.00margin: 0.00revenue: 0.00gross_profit: 0.00sales_rank: 2659velocity_ads: 0.0219total_quantity: 8.00</w:t>
      </w:r>
    </w:p>
    <w:p>
      <w:r>
        <w:t>--------------------</w:t>
      </w:r>
    </w:p>
    <w:p>
      <w:pPr>
        <w:pStyle w:val="Heading1"/>
      </w:pPr>
      <w:r>
        <w:t>SAFCOL 95G TUNA LEMON CRACKED PEPPER### [NODE IDENTITY]* **Network Role:** Active Node* **Macro-Habitat:** [[CANNED MEAT]]* **Origin Point:** [[MERIT AFRICA LTD]]### [UNIT ECONOMICS &amp;amp; VELOCITY]* **Average Retail Price:** 275.00 KES* **Gross Margin:** 0.00%* **Historical Revenue:** 0.00 KES* **Gross Profit:** 0.00 KES* **Sales Rank:** #2659* **Velocity (Average Daily Sales):** 0.02 units/day* **Total Quantity Moved:** 8.00 units### [THE PHYSICS OF THE SHELF]**The Halo Effect (11 Links):** *Items frequently bought alongside this SKU.*- [[TROPICAL 170G TUNA FLAKES IN OIL]]- [[SAFCOL 95G TUNA IN SPRINGWATER]]- [[Retail Market]]- [[TROPICAL 170G TUNA FLAKES IN BRINE]]- [[SEA KORUS 185G TUNA SHREDDED IN BRINE]]- [[MERIT AFRICA LTD]]- [[CANNED MEAT]]- [[SEA KORUS 185G TUNA SHREDDED IN SUNFLOWER OIL]]**Cannibalization (5 Substitutions):** *Direct shelf competitors fighting for the same basket.*- [[TROPICAL 170G TUNA FLAKES IN OIL]]- [[SAFCOL 95G TUNA IN SPRINGWATER]]- [[TROPICAL 170G TUNA FLAKES IN BRINE]]- [[SEA KORUS 185G TUNA SHREDDED IN BRINE]]- [[SEA KORUS 185G TUNA SHREDDED IN SUNFLOWER OIL]]</w:t>
      </w:r>
    </w:p>
    <w:p>
      <w:r>
        <w:t>--------------------</w:t>
      </w:r>
    </w:p>
    <w:p>
      <w:r>
        <w:t>type: SKUdepartment: "CANNED MEAT"supplier: "MERIT AFRICA LTD"price: 275.00margin: 0.00revenue: 0.00gross_profit: 0.00sales_rank: 2658velocity_ads: 0.1096total_quantity: 40.00</w:t>
      </w:r>
    </w:p>
    <w:p>
      <w:r>
        <w:t>--------------------</w:t>
      </w:r>
    </w:p>
    <w:p>
      <w:pPr>
        <w:pStyle w:val="Heading1"/>
      </w:pPr>
      <w:r>
        <w:t>SAFCOL 95G TUNA IN SPRINGWATER### [NODE IDENTITY]* **Network Role:** Active Node* **Macro-Habitat:** [[CANNED MEAT]]* **Origin Point:** [[MERIT AFRICA LTD]]### [UNIT ECONOMICS &amp;amp; VELOCITY]* **Average Retail Price:** 275.00 KES* **Gross Margin:** 0.00%* **Historical Revenue:** 0.00 KES* **Gross Profit:** 0.00 KES* **Sales Rank:** #2658* **Velocity (Average Daily Sales):** 0.11 units/day* **Total Quantity Moved:** 40.00 units### [THE PHYSICS OF THE SHELF]**The Halo Effect (11 Links):** *Items frequently bought alongside this SKU.*- [[TROPICAL 170G TUNA FLAKES IN OIL]]- [[Retail Market]]- [[TROPICAL 170G TUNA FLAKES IN BRINE]]- [[SEA KORUS 185G TUNA SHREDDED IN BRINE]]- [[MERIT AFRICA LTD]]- [[SAFCOL 95G TUNA  SWEET  CHILLI]]- [[CANNED MEAT]]- [[SEA KORUS 185G TUNA SHREDDED IN SUNFLOWER OIL]]**Cannibalization (5 Substitutions):** *Direct shelf competitors fighting for the same basket.*- [[TROPICAL 170G TUNA FLAKES IN OIL]]- [[TROPICAL 170G TUNA FLAKES IN BRINE]]- [[SEA KORUS 185G TUNA SHREDDED IN BRINE]]- [[SAFCOL 95G TUNA  SWEET  CHILLI]]- [[SEA KORUS 185G TUNA SHREDDED IN SUNFLOWER OIL]]</w:t>
      </w:r>
    </w:p>
    <w:p>
      <w:r>
        <w:t>--------------------</w:t>
      </w:r>
    </w:p>
    <w:p>
      <w:r>
        <w:t>type: SKUdepartment: "CANNED MEAT"supplier: "MERIT AFRICA LTD"price: 447.00margin: 0.00revenue: 0.00gross_profit: 0.00sales_rank: 2657velocity_ads: 0.0767total_quantity: 28.00</w:t>
      </w:r>
    </w:p>
    <w:p>
      <w:r>
        <w:t>--------------------</w:t>
      </w:r>
    </w:p>
    <w:p>
      <w:pPr>
        <w:pStyle w:val="Heading1"/>
      </w:pPr>
      <w:r>
        <w:t>SAFCOL 95G TUNA IN SMOKED### [NODE IDENTITY]* **Network Role:** Active Node* **Macro-Habitat:** [[CANNED MEAT]]* **Origin Point:** [[MERIT AFRICA LTD]]### [UNIT ECONOMICS &amp;amp; VELOCITY]* **Average Retail Price:** 447.00 KES* **Gross Margin:** 0.00%* **Historical Revenue:** 0.00 KES* **Gross Profit:** 0.00 KES* **Sales Rank:** #2657* **Velocity (Average Daily Sales):** 0.08 units/day* **Total Quantity Moved:** 28.00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MEAT]]- [[MERIT AFRICA LTD]]**Cannibalization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"MERIT AFRICA LTD"price: 275.00margin: 0.00revenue: 0.00gross_profit: 0.00sales_rank: 2655velocity_ads: 0.0658total_quantity: 24.00</w:t>
      </w:r>
    </w:p>
    <w:p>
      <w:r>
        <w:t>--------------------</w:t>
      </w:r>
    </w:p>
    <w:p>
      <w:pPr>
        <w:pStyle w:val="Heading1"/>
      </w:pPr>
      <w:r>
        <w:t>SAFCOL 95G TUNA IN OLIVE OIL### [NODE IDENTITY]* **Network Role:** Active Node* **Macro-Habitat:** [[CANNED MEAT]]* **Origin Point:** [[MERIT AFRICA LTD]]### [UNIT ECONOMICS &amp;amp; VELOCITY]* **Average Retail Price:** 275.00 KES* **Gross Margin:** 0.00%* **Historical Revenue:** 0.00 KES* **Gross Profit:** 0.00 KES* **Sales Rank:** #2655* **Velocity (Average Daily Sales):** 0.07 units/day* **Total Quantity Moved:** 24.00 units### [THE PHYSICS OF THE SHELF]**The Halo Effect (11 Links):** *Items frequently bought alongside this SKU.*- [[TROPICAL 170G TUNA FLAKES IN OIL]]- [[SAFCOL 95G TUNA IN SPRINGWATER]]- [[Retail Market]]- [[TROPICAL 170G TUNA FLAKES IN BRINE]]- [[SEA KORUS 185G TUNA SHREDDED IN BRINE]]- [[MERIT AFRICA LTD]]- [[CANNED MEAT]]- [[SEA KORUS 185G TUNA SHREDDED IN SUNFLOWER OIL]]**Cannibalization (5 Substitutions):** *Direct shelf competitors fighting for the same basket.*- [[TROPICAL 170G TUNA FLAKES IN OIL]]- [[SAFCOL 95G TUNA IN SPRINGWATER]]- [[TROPICAL 170G TUNA FLAKES IN BRINE]]- [[SEA KORUS 185G TUNA SHREDDED IN BRINE]]- [[SEA KORUS 185G TUNA SHREDDED IN SUNFLOWER OIL]]</w:t>
      </w:r>
    </w:p>
    <w:p>
      <w:r>
        <w:t>--------------------</w:t>
      </w:r>
    </w:p>
    <w:p>
      <w:r>
        <w:t>type: SKUdepartment: "CANNED MEAT"supplier: "MERIT AFRICA LTD"price: 275.00margin: 0.00revenue: 0.00gross_profit: 0.00sales_rank: 2656velocity_ads: 0.0329total_quantity: 12.00</w:t>
      </w:r>
    </w:p>
    <w:p>
      <w:r>
        <w:t>--------------------</w:t>
      </w:r>
    </w:p>
    <w:p>
      <w:pPr>
        <w:pStyle w:val="Heading1"/>
      </w:pPr>
      <w:r>
        <w:t>SAFCOL 95G TUNA IN OLIVE OIL WITH CHILL### [NODE IDENTITY]* **Network Role:** Active Node* **Macro-Habitat:** [[CANNED MEAT]]* **Origin Point:** [[MERIT AFRICA LTD]]### [UNIT ECONOMICS &amp;amp; VELOCITY]* **Average Retail Price:** 275.00 KES* **Gross Margin:** 0.00%* **Historical Revenue:** 0.00 KES* **Gross Profit:** 0.00 KES* **Sales Rank:** #2656* **Velocity (Average Daily Sales):** 0.03 units/day* **Total Quantity Moved:** 12.00 units### [THE PHYSICS OF THE SHELF]**The Halo Effect (11 Links):** *Items frequently bought alongside this SKU.*- [[TROPICAL 170G TUNA FLAKES IN OIL]]- [[SAFCOL 95G TUNA IN SPRINGWATER]]- [[Retail Market]]- [[TROPICAL 170G TUNA FLAKES IN BRINE]]- [[SEA KORUS 185G TUNA SHREDDED IN BRINE]]- [[MERIT AFRICA LTD]]- [[CANNED MEAT]]- [[SEA KORUS 185G TUNA SHREDDED IN SUNFLOWER OIL]]**Cannibalization (5 Substitutions):** *Direct shelf competitors fighting for the same basket.*- [[TROPICAL 170G TUNA FLAKES IN OIL]]- [[SAFCOL 95G TUNA IN SPRINGWATER]]- [[TROPICAL 170G TUNA FLAKES IN BRINE]]- [[SEA KORUS 185G TUNA SHREDDED IN BRINE]]- [[SEA KORUS 185G TUNA SHREDDED IN SUNFLOWER OIL]]</w:t>
      </w:r>
    </w:p>
    <w:p>
      <w:r>
        <w:t>--------------------</w:t>
      </w:r>
    </w:p>
    <w:p>
      <w:r>
        <w:t>type: SKUdepartment: "CANNED MEAT"supplier: "MERIT AFRICA LTD"price: 430.00margin: 0.00revenue: 0.00gross_profit: 0.00sales_rank: 14958velocity_ads: 0.0329total_quantity: 12.00</w:t>
      </w:r>
    </w:p>
    <w:p>
      <w:r>
        <w:t>--------------------</w:t>
      </w:r>
    </w:p>
    <w:p>
      <w:pPr>
        <w:pStyle w:val="Heading1"/>
      </w:pPr>
      <w:r>
        <w:t>SAFCOL 95G TUNA IN BRINE### [NODE IDENTITY]* **Network Role:** Active Node* **Macro-Habitat:** [[CANNED MEAT]]* **Origin Point:** [[MERIT AFRICA LTD]]### [UNIT ECONOMICS &amp;amp; VELOCITY]* **Average Retail Price:** 430.00 KES* **Gross Margin:** 0.00%* **Historical Revenue:** 0.00 KES* **Gross Profit:** 0.00 KES* **Sales Rank:** #14958* **Velocity (Average Daily Sales):** 0.03 units/day* **Total Quantity Moved:** 12.00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MEAT]]- [[MERIT AFRICA LTD]]**Cannibalization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"MERIT AFRICA LTD"price: 275.00margin: 0.00revenue: 0.00gross_profit: 0.00sales_rank: 2654velocity_ads: 0.0055total_quantity: 2.00</w:t>
      </w:r>
    </w:p>
    <w:p>
      <w:r>
        <w:t>--------------------</w:t>
      </w:r>
    </w:p>
    <w:p>
      <w:pPr>
        <w:pStyle w:val="Heading1"/>
      </w:pPr>
      <w:r>
        <w:t>SAFCOL 95G TUNA  SWEET  CHILLI### [NODE IDENTITY]* **Network Role:** Active Node* **Macro-Habitat:** [[CANNED MEAT]]* **Origin Point:** [[MERIT AFRICA LTD]]### [UNIT ECONOMICS &amp;amp; VELOCITY]* **Average Retail Price:** 275.00 KES* **Gross Margin:** 0.00%* **Historical Revenue:** 0.00 KES* **Gross Profit:** 0.00 KES* **Sales Rank:** #2654* **Velocity (Average Daily Sales):** 0.01 units/day* **Total Quantity Moved:** 2.00 units### [THE PHYSICS OF THE SHELF]**The Halo Effect (11 Links):** *Items frequently bought alongside this SKU.*- [[TROPICAL 170G TUNA FLAKES IN OIL]]- [[SAFCOL 95G TUNA IN SPRINGWATER]]- [[Retail Market]]- [[TROPICAL 170G TUNA FLAKES IN BRINE]]- [[SEA KORUS 185G TUNA SHREDDED IN BRINE]]- [[MERIT AFRICA LTD]]- [[CANNED MEAT]]- [[SEA KORUS 185G TUNA SHREDDED IN SUNFLOWER OIL]]**Cannibalization (5 Substitutions):** *Direct shelf competitors fighting for the same basket.*- [[TROPICAL 170G TUNA FLAKES IN OIL]]- [[SAFCOL 95G TUNA IN SPRINGWATER]]- [[TROPICAL 170G TUNA FLAKES IN BRINE]]- [[SEA KORUS 185G TUNA SHREDDED IN BRINE]]- [[SEA KORUS 185G TUNA SHREDDED IN SUNFLOWER OIL]]</w:t>
      </w:r>
    </w:p>
    <w:p>
      <w:r>
        <w:t>--------------------</w:t>
      </w:r>
    </w:p>
    <w:p>
      <w:r>
        <w:t>type: SKUdepartment: "CANNED MEAT"supplier: "MERIT AFRICA LTD"price: 275.00margin: 0.00revenue: 0.00gross_profit: 0.00sales_rank: 2653velocity_ads: 0.0822total_quantity: 30.00</w:t>
      </w:r>
    </w:p>
    <w:p>
      <w:r>
        <w:t>--------------------</w:t>
      </w:r>
    </w:p>
    <w:p>
      <w:pPr>
        <w:pStyle w:val="Heading1"/>
      </w:pPr>
      <w:r>
        <w:t>SAFCOL 95G TUNA  SANDWISH### [NODE IDENTITY]* **Network Role:** Active Node* **Macro-Habitat:** [[CANNED MEAT]]* **Origin Point:** [[MERIT AFRICA LTD]]### [UNIT ECONOMICS &amp;amp; VELOCITY]* **Average Retail Price:** 275.00 KES* **Gross Margin:** 0.00%* **Historical Revenue:** 0.00 KES* **Gross Profit:** 0.00 KES* **Sales Rank:** #2653* **Velocity (Average Daily Sales):** 0.08 units/day* **Total Quantity Moved:** 30.00 units### [THE PHYSICS OF THE SHELF]**The Halo Effect (11 Links):** *Items frequently bought alongside this SKU.*- [[TROPICAL 170G TUNA FLAKES IN OIL]]- [[SAFCOL 95G TUNA IN SPRINGWATER]]- [[Retail Market]]- [[TROPICAL 170G TUNA FLAKES IN BRINE]]- [[SEA KORUS 185G TUNA SHREDDED IN BRINE]]- [[MERIT AFRICA LTD]]- [[CANNED MEAT]]- [[SEA KORUS 185G TUNA SHREDDED IN SUNFLOWER OIL]]**Cannibalization (5 Substitutions):** *Direct shelf competitors fighting for the same basket.*- [[TROPICAL 170G TUNA FLAKES IN OIL]]- [[SAFCOL 95G TUNA IN SPRINGWATER]]- [[TROPICAL 170G TUNA FLAKES IN BRINE]]- [[SEA KORUS 185G TUNA SHREDDED IN BRINE]]- [[SEA KORUS 185G TUNA SHREDDED IN SUNFLOWER OIL]]</w:t>
      </w:r>
    </w:p>
    <w:p>
      <w:r>
        <w:t>--------------------</w:t>
      </w:r>
    </w:p>
    <w:p>
      <w:r>
        <w:t>type: SKUdepartment: "CANNED MEAT"supplier: "MERIT AFRICA LTD"price: 430.00margin: 0.00revenue: 0.00gross_profit: 0.00sales_rank: 2652velocity_ads: 0.1041total_quantity: 38.00</w:t>
      </w:r>
    </w:p>
    <w:p>
      <w:r>
        <w:t>--------------------</w:t>
      </w:r>
    </w:p>
    <w:p>
      <w:pPr>
        <w:pStyle w:val="Heading1"/>
      </w:pPr>
      <w:r>
        <w:t>SAFCOL 185G TUNA IN SPRINGWATER### [NODE IDENTITY]* **Network Role:** Active Node* **Macro-Habitat:** [[CANNED MEAT]]* **Origin Point:** [[MERIT AFRICA LTD]]### [UNIT ECONOMICS &amp;amp; VELOCITY]* **Average Retail Price:** 430.00 KES* **Gross Margin:** 0.00%* **Historical Revenue:** 0.00 KES* **Gross Profit:** 0.00 KES* **Sales Rank:** #2652* **Velocity (Average Daily Sales):** 0.10 units/day* **Total Quantity Moved:** 38.00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MEAT]]- [[MERIT AFRICA LTD]]**Cannibalization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"MERIT AFRICA LTD"price: 430.00margin: 0.00revenue: 0.00gross_profit: 0.00sales_rank: 2651velocity_ads: 0.1370total_quantity: 50.00</w:t>
      </w:r>
    </w:p>
    <w:p>
      <w:r>
        <w:t>--------------------</w:t>
      </w:r>
    </w:p>
    <w:p>
      <w:pPr>
        <w:pStyle w:val="Heading1"/>
      </w:pPr>
      <w:r>
        <w:t>SAFCOL 185G TUNA IN BRINE### [NODE IDENTITY]* **Network Role:** Active Node* **Macro-Habitat:** [[CANNED MEAT]]* **Origin Point:** [[MERIT AFRICA LTD]]### [UNIT ECONOMICS &amp;amp; VELOCITY]* **Average Retail Price:** 430.00 KES* **Gross Margin:** 0.00%* **Historical Revenue:** 0.00 KES* **Gross Profit:** 0.00 KES* **Sales Rank:** #2651* **Velocity (Average Daily Sales):** 0.14 units/day* **Total Quantity Moved:** 50.00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MEAT]]- [[MERIT AFRICA LTD]]**Cannibalization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"ARYUV AGENCIES LTD"price: 430.00margin: 0.00revenue: 0.00gross_profit: 0.00sales_rank: 2644velocity_ads: 0.0548total_quantity: 20.00</w:t>
      </w:r>
    </w:p>
    <w:p>
      <w:r>
        <w:t>--------------------</w:t>
      </w:r>
    </w:p>
    <w:p>
      <w:pPr>
        <w:pStyle w:val="Heading1"/>
      </w:pPr>
      <w:r>
        <w:t>ROYAL UMBRELLA 160G TUNA CHUNK IN BRINE### [NODE IDENTITY]* **Network Role:** Active Node* **Macro-Habitat:** [[CANNED MEAT]]* **Origin Point:** [[ARYUV AGENCIES LTD]]### [UNIT ECONOMICS &amp;amp; VELOCITY]* **Average Retail Price:** 430.00 KES* **Gross Margin:** 0.00%* **Historical Revenue:** 0.00 KES* **Gross Profit:** 0.00 KES* **Sales Rank:** #2644* **Velocity (Average Daily Sales):** 0.05 units/day* **Total Quantity Moved:** 20.00 units### [THE PHYSICS OF THE SHELF]**The Halo Effect (11 Links):** *Items frequently bought alongside this SKU.*- [[ROYAL UMBRELLA 160G TUNA CHUNK IN VEG OIL]]- [[JW 120G SARDINES IN OLIVE OIL]]- [[ROYAL UMBRELLA 160G TUNA CHUNKS IN OLIVE OIL]]- [[Retail Market]]- [[SEA KORUS 185G TUNA CHUNKS IN BRINE]]- [[TROPICAL 170G TUNA CHUNK IN BRINE]]- [[ARYUV AGENCIES LTD]]-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"ARYUV AGENCIES LTD"price: 445.00margin: 0.00revenue: 0.00gross_profit: 0.00sales_rank: 2645velocity_ads: 0.1096total_quantity: 40.00</w:t>
      </w:r>
    </w:p>
    <w:p>
      <w:r>
        <w:t>--------------------</w:t>
      </w:r>
    </w:p>
    <w:p>
      <w:pPr>
        <w:pStyle w:val="Heading1"/>
      </w:pPr>
      <w:r>
        <w:t>ROYAL UMBRELLA 160G TUNA CHUNK IN VEG OIL### [NODE IDENTITY]* **Network Role:** Active Node* **Macro-Habitat:** [[CANNED MEAT]]* **Origin Point:** [[ARYUV AGENCIES LTD]]### [UNIT ECONOMICS &amp;amp; VELOCITY]* **Average Retail Price:** 445.00 KES* **Gross Margin:** 0.00%* **Historical Revenue:** 0.00 KES* **Gross Profit:** 0.00 KES* **Sales Rank:** #2645* **Velocity (Average Daily Sales):** 0.11 units/day* **Total Quantity Moved:** 40.00 units### [THE PHYSICS OF THE SHELF]**The Halo Effect (11 Links):** *Items frequently bought alongside this SKU.*- [[JW 120G SARDINES IN OLIVE OIL]]- [[ROYAL UMBRELLA 160G TUNA CHUNKS IN OLIVE OIL]]- [[Retail Market]]- [[SEA KORUS 185G TUNA CHUNKS IN BRINE]]- [[ROYAL UMBRELLA 160G TUNA CHUNK IN BRINE]]- [[TROPICAL 170G TUNA CHUNK IN BRINE]]- [[ARYUV AGENCIES LTD]]- [[CANNED MEAT]]**Cannibalization (5 Substitutions):** *Direct shelf competitors fighting for the same basket.*- [[JW 120G SARDINES IN OLIVE OIL]]- [[ROYAL UMBRELLA 160G TUNA CHUNKS IN OLIVE OIL]]- [[SEA KORUS 185G TUNA CHUNKS IN BRINE]]- [[ROYAL UMBRELLA 160G TUNA CHUNK IN BRINE]]- [[TROPICAL 170G TUNA CHUNK IN BRINE]]</w:t>
      </w:r>
    </w:p>
    <w:p>
      <w:r>
        <w:t>--------------------</w:t>
      </w:r>
    </w:p>
    <w:p>
      <w:r>
        <w:t>type: SKUdepartment: "CANNED MEAT"supplier: "ARYUV AGENCIES LTD"price: 272.00margin: 0.00revenue: 0.00gross_profit: 0.00sales_rank: 2665velocity_ads: 0.1370total_quantity: 50.00</w:t>
      </w:r>
    </w:p>
    <w:p>
      <w:r>
        <w:t>--------------------</w:t>
      </w:r>
    </w:p>
    <w:p>
      <w:pPr>
        <w:pStyle w:val="Heading1"/>
      </w:pPr>
      <w:r>
        <w:t>SEA KORUS 185G TUNA SHREDDED IN SUNFLOWER OIL### [NODE IDENTITY]* **Network Role:** Active Node* **Macro-Habitat:** [[CANNED MEAT]]* **Origin Point:** [[ARYUV AGENCIES LTD]]### [UNIT ECONOMICS &amp;amp; VELOCITY]* **Average Retail Price:** 272.00 KES* **Gross Margin:** 0.00%* **Historical Revenue:** 0.00 KES* **Gross Profit:** 0.00 KES* **Sales Rank:** #2665* **Velocity (Average Daily Sales):** 0.14 units/day* **Total Quantity Moved:** 50.00 units### [THE PHYSICS OF THE SHELF]**The Halo Effect (11 Links):** *Items frequently bought alongside this SKU.*- [[SAFCOL 95G TUNA IN SPRINGWATER]]- [[Retail Market]]- [[TROPICAL 170G TUNA FLAKES IN BRINE]]- [[SAFCOL 95G TUNA IN OLIVE OIL WITH CHILL]]- [[SEA KORUS 185G TUNA SHREDDED IN BRINE]]- [[SAFCOL 95G TUNA  SWEET  CHILLI]]- [[ARYUV AGENCIES LTD]]- [[CANNED MEAT]]**Cannibalization (5 Substitutions):** *Direct shelf competitors fighting for the same basket.*- [[SAFCOL 95G TUNA IN SPRINGWATER]]- [[TROPICAL 170G TUNA FLAKES IN BRINE]]- [[SAFCOL 95G TUNA IN OLIVE OIL WITH CHILL]]- [[SEA KORUS 185G TUNA SHREDDED IN BRINE]]- [[SAFCOL 95G TUNA  SWEET  CHILLI]]</w:t>
      </w:r>
    </w:p>
    <w:p>
      <w:r>
        <w:t>--------------------</w:t>
      </w:r>
    </w:p>
    <w:p>
      <w:r>
        <w:t>type: SKUdepartment: "CANNED MEAT"supplier: "ARYUV AGENCIES LTD"price: 251.00margin: 0.00revenue: 0.00gross_profit: 0.00sales_rank: 2664velocity_ads: 0.2740total_quantity: 100.00</w:t>
      </w:r>
    </w:p>
    <w:p>
      <w:r>
        <w:t>--------------------</w:t>
      </w:r>
    </w:p>
    <w:p>
      <w:pPr>
        <w:pStyle w:val="Heading1"/>
      </w:pPr>
      <w:r>
        <w:t>SEA KORUS 185G TUNA SHREDDED IN BRINE### [NODE IDENTITY]* **Network Role:** Active Node* **Macro-Habitat:** [[CANNED MEAT]]* **Origin Point:** [[ARYUV AGENCIES LTD]]### [UNIT ECONOMICS &amp;amp; VELOCITY]* **Average Retail Price:** 251.00 KES* **Gross Margin:** 0.00%* **Historical Revenue:** 0.00 KES* **Gross Profit:** 0.00 KES* **Sales Rank:** #2664* **Velocity (Average Daily Sales):** 0.27 units/day* **Total Quantity Moved:** 100.00 units### [THE PHYSICS OF THE SHELF]**The Halo Effect (11 Links):** *Items frequently bought alongside this SKU.*- [[SAFCOL 95G TUNA IN SPRINGWATER]]- [[Retail Market]]- [[TROPICAL 170G TUNA FLAKES IN BRINE]]- [[SAFCOL 95G TUNA IN OLIVE OIL WITH CHILL]]- [[SAFCOL 95G TUNA  SWEET  CHILLI]]- [[ARYUV AGENCIES LTD]]- [[CANNED MEAT]]- [[SEA KORUS 185G TUNA SHREDDED IN SUNFLOWER OIL]]**Cannibalization (5 Substitutions):** *Direct shelf competitors fighting for the same basket.*- [[SAFCOL 95G TUNA IN SPRINGWATER]]- [[TROPICAL 170G TUNA FLAKES IN BRINE]]- [[SAFCOL 95G TUNA IN OLIVE OIL WITH CHILL]]- [[SAFCOL 95G TUNA  SWEET  CHILLI]]- [[SEA KORUS 185G TUNA SHREDDED IN SUNFLOWER OIL]]</w:t>
      </w:r>
    </w:p>
    <w:p>
      <w:r>
        <w:t>--------------------</w:t>
      </w:r>
    </w:p>
    <w:p>
      <w:r>
        <w:t>type: SKUdepartment: "CANNED MEAT"supplier: "ARYUV AGENCIES LTD"price: 420.00margin: 0.00revenue: 0.00gross_profit: 0.00sales_rank: 2663velocity_ads: 0.2466total_quantity: 90.00</w:t>
      </w:r>
    </w:p>
    <w:p>
      <w:r>
        <w:t>--------------------</w:t>
      </w:r>
    </w:p>
    <w:p>
      <w:pPr>
        <w:pStyle w:val="Heading1"/>
      </w:pPr>
      <w:r>
        <w:t>SEA KORUS 185G TUNA CHUNKS IN SUNFLOWER OIL### [NODE IDENTITY]* **Network Role:** Active Node* **Macro-Habitat:** [[CANNED MEAT]]* **Origin Point:** [[ARYUV AGENCIES LTD]]### [UNIT ECONOMICS &amp;amp; VELOCITY]* **Average Retail Price:** 420.00 KES* **Gross Margin:** 0.00%* **Historical Revenue:** 0.00 KES* **Gross Profit:** 0.00 KES* **Sales Rank:** #2663* **Velocity (Average Daily Sales):** 0.25 units/day* **Total Quantity Moved:** 90.00 units### [THE PHYSICS OF THE SHELF]**The Halo Effect (11 Links):** *Items frequently bought alongside this SKU.*- [[ROYAL UMBRELLA 160G TUNA CHUNK IN VEG OIL]]- [[JW 120G SARDINES IN OLIVE OIL]]- [[ROYAL UMBRELLA 160G TUNA CHUNKS IN OLIVE OIL]]- [[Retail Market]]- [[SEA KORUS 185G TUNA CHUNKS IN BRINE]]- [[TROPICAL 170G TUNA CHUNK IN BRINE]]- [[ARYUV AGENCIES LTD]]-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"ARYUV AGENCIES LTD"price: 389.00margin: 0.00revenue: 0.00gross_profit: 0.00sales_rank: 2662velocity_ads: 0.4767total_quantity: 174.00</w:t>
      </w:r>
    </w:p>
    <w:p>
      <w:r>
        <w:t>--------------------</w:t>
      </w:r>
    </w:p>
    <w:p>
      <w:pPr>
        <w:pStyle w:val="Heading1"/>
      </w:pPr>
      <w:r>
        <w:t>SEA KORUS 185G TUNA CHUNKS IN BRINE### [NODE IDENTITY]* **Network Role:** Active Node* **Macro-Habitat:** [[CANNED MEAT]]* **Origin Point:** [[ARYUV AGENCIES LTD]]### [UNIT ECONOMICS &amp;amp; VELOCITY]* **Average Retail Price:** 389.00 KES* **Gross Margin:** 0.00%* **Historical Revenue:** 0.00 KES* **Gross Profit:** 0.00 KES* **Sales Rank:** #2662* **Velocity (Average Daily Sales):** 0.48 units/day* **Total Quantity Moved:** 174.00 units### [THE PHYSICS OF THE SHELF]**The Halo Effect (11 Links):** *Items frequently bought alongside this SKU.*- [[CANNED MEAT]]- [[TROPICAL 170G TUNA CHUNK IN OIL]]- [[Retail Market]]- [[ROYAL UMBRELLA 160G TUNA CHUNK IN BRINE]]- [[TROPICAL 170G TUNA CHUNK IN BRINE]]- [[ARYUV AGENCIES LTD]]- [[ROYAL UMBRELLA 160G TUNA CHUNK IN VEG OIL]]- [[SAFCOL 185G TUNA IN SPRINGWATER]]**Cannibalization (5 Substitutions):** *Direct shelf competitors fighting for the same basket.*- [[TROPICAL 170G TUNA CHUNK IN OIL]]- [[ROYAL UMBRELLA 160G TUNA CHUNK IN BRINE]]- [[TROPICAL 170G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"ARYUV AGENCIES LTD"price: 199.00margin: 0.00revenue: 0.00gross_profit: 0.00sales_rank: 2661velocity_ads: 0.2740total_quantity: 100.00</w:t>
      </w:r>
    </w:p>
    <w:p>
      <w:r>
        <w:t>--------------------</w:t>
      </w:r>
    </w:p>
    <w:p>
      <w:pPr>
        <w:pStyle w:val="Heading1"/>
      </w:pPr>
      <w:r>
        <w:t>SEA KORUS 155G SARDINES IN VEG OIL### [NODE IDENTITY]* **Network Role:** Active Node* **Macro-Habitat:** [[CANNED MEAT]]* **Origin Point:** [[ARYUV AGENCIES LTD]]### [UNIT ECONOMICS &amp;amp; VELOCITY]* **Average Retail Price:** 199.00 KES* **Gross Margin:** 0.00%* **Historical Revenue:** 0.00 KES* **Gross Profit:** 0.00 KES* **Sales Rank:** #2661* **Velocity (Average Daily Sales):** 0.27 units/day* **Total Quantity Moved:** 100.00 units### [THE PHYSICS OF THE SHELF]**The Halo Effect (7 Links):** *Items frequently bought alongside this SKU.*- [[ARYUV AGENCIES LTD]]- [[SEA KORUS 155G SARDINES IN TOMATO SAUCE]]- [[Retail Market]]- [[CANNED MEAT]]**Cannibalization (1 Substitutions):** *Direct shelf competitors fighting for the same basket.*- [[SEA KORUS 155G SARDINES IN TOMATO SAUCE]]</w:t>
      </w:r>
    </w:p>
    <w:p>
      <w:r>
        <w:t>--------------------</w:t>
      </w:r>
    </w:p>
    <w:p>
      <w:r>
        <w:t>type: SKUdepartment: "CANNED MEAT"supplier: "ARYUV AGENCIES LTD"price: 189.00margin: 0.00revenue: 0.00gross_profit: 0.00sales_rank: 2660velocity_ads: 0.3397total_quantity: 124.00</w:t>
      </w:r>
    </w:p>
    <w:p>
      <w:r>
        <w:t>--------------------</w:t>
      </w:r>
    </w:p>
    <w:p>
      <w:pPr>
        <w:pStyle w:val="Heading1"/>
      </w:pPr>
      <w:r>
        <w:t>SEA KORUS 155G SARDINES IN TOMATO SAUCE### [NODE IDENTITY]* **Network Role:** Active Node* **Macro-Habitat:** [[CANNED MEAT]]* **Origin Point:** [[ARYUV AGENCIES LTD]]### [UNIT ECONOMICS &amp;amp; VELOCITY]* **Average Retail Price:** 189.00 KES* **Gross Margin:** 0.00%* **Historical Revenue:** 0.00 KES* **Gross Profit:** 0.00 KES* **Sales Rank:** #2660* **Velocity (Average Daily Sales):** 0.34 units/day* **Total Quantity Moved:** 124.00 units### [THE PHYSICS OF THE SHELF]**The Halo Effect (7 Links):** *Items frequently bought alongside this SKU.*- [[ARYUV AGENCIES LTD]]- [[Retail Market]]- [[CANNED MEAT]]- [[SEA KORUS 155G SARDINES IN VEG OIL]]**Cannibalization (1 Substitutions):** *Direct shelf competitors fighting for the same basket.*- [[SEA KORUS 155G SARDINES IN VEG OIL]]</w:t>
      </w:r>
    </w:p>
    <w:p>
      <w:r>
        <w:t>--------------------</w:t>
      </w:r>
    </w:p>
    <w:p>
      <w:r>
        <w:t>type: SKUdepartment: "CANNED MEAT"supplier: "NUTCRACKER LTD HQ"price: 454.00margin: 0.00revenue: 0.00gross_profit: 0.00sales_rank: 2637velocity_ads: 0.0274total_quantity: 10.00</w:t>
      </w:r>
    </w:p>
    <w:p>
      <w:r>
        <w:t>--------------------</w:t>
      </w:r>
    </w:p>
    <w:p>
      <w:pPr>
        <w:pStyle w:val="Heading1"/>
      </w:pPr>
      <w:r>
        <w:t>COOKS N GO 50G ANCHOVY FILLETS### [NODE IDENTITY]* **Network Role:** Active Node* **Macro-Habitat:** [[CANNED MEAT]]* **Origin Point:** [[NUTCRACKER LTD HQ]]### [UNIT ECONOMICS &amp;amp; VELOCITY]* **Average Retail Price:** 454.00 KES* **Gross Margin:** 0.00%* **Historical Revenue:** 0.00 KES* **Gross Profit:** 0.00 KES* **Sales Rank:** #2637* **Velocity (Average Daily Sales):** 0.03 units/day* **Total Quantity Moved:** 10.00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[[NUTCRACKER LTD HQ]]-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2635velocity_ads: 0.0219total_quantity: 8.00</w:t>
      </w:r>
    </w:p>
    <w:p>
      <w:r>
        <w:t>--------------------</w:t>
      </w:r>
    </w:p>
    <w:p>
      <w:pPr>
        <w:pStyle w:val="Heading1"/>
      </w:pPr>
      <w:r>
        <w:t>CENTURY 155G TUNA FLAKES IN VEGE OIL###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#2635* **Velocity (Average Daily Sales):** 0.02 units/day* **Total Quantity Moved:** 8.00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2636velocity_ads: 0.1260total_quantity: 46.00</w:t>
      </w:r>
    </w:p>
    <w:p>
      <w:r>
        <w:t>--------------------</w:t>
      </w:r>
    </w:p>
    <w:p>
      <w:pPr>
        <w:pStyle w:val="Heading1"/>
      </w:pPr>
      <w:r>
        <w:t>CENTURY 180G TUNA FLAKES CALAMANSI###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#2636* **Velocity (Average Daily Sales):** 0.13 units/day* **Total Quantity Moved:** 46.00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"DELMONTE KENYA LTD"price: 399.00margin: 0.00revenue: 0.00gross_profit: 0.00sales_rank: 2638velocity_ads: 0.0822total_quantity: 30.00</w:t>
      </w:r>
    </w:p>
    <w:p>
      <w:r>
        <w:t>--------------------</w:t>
      </w:r>
    </w:p>
    <w:p>
      <w:pPr>
        <w:pStyle w:val="Heading1"/>
      </w:pPr>
      <w:r>
        <w:t>DELMONTE 185G LIGHT MEAT TUNA SOLID IN BRINE### [NODE IDENTITY]* **Network Role:** Active Node* **Macro-Habitat:** [[CANNED MEAT]]* **Origin Point:** [[DELMONTE KENYA LTD]]### [UNIT ECONOMICS &amp;amp; VELOCITY]* **Average Retail Price:** 399.00 KES* **Gross Margin:** 0.00%* **Historical Revenue:** 0.00 KES* **Gross Profit:** 0.00 KES* **Sales Rank:** #2638* **Velocity (Average Daily Sales):** 0.08 units/day* **Total Quantity Moved:** 30.00 units### [THE PHYSICS OF THE SHELF]**The Halo Effect (11 Links):** *Items frequently bought alongside this SKU.*- [[Retail Market]]- [[DELMONTE KENYA LTD]]- [[SEA KORUS 185G TUNA CHUNKS IN BRINE]]- [[ROYAL UMBRELLA 160G TUNA CHUNK IN BRINE]]- [[TROPICAL 170G TUNA CHUNK IN BRINE]]- [[ROYAL UMBRELLA 160G TUNA CHUNK IN VEG OIL]]- [[CANNED MEAT]]- [[SAFCOL 185G TUNA IN SPRINGWATER]]**Cannibalization (5 Substitutions):** *Direct shelf competitors fighting for the same basket.*- [[SEA KORUS 185G TUNA CHUNKS IN BRINE]]- [[ROYAL UMBRELLA 160G TUNA CHUNK IN BRINE]]- [[TROPICAL 170G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"DELMONTE KENYA LTD"price: 399.00margin: 0.00revenue: 0.00gross_profit: 0.00sales_rank: 2640velocity_ads: 0.0822total_quantity: 30.00</w:t>
      </w:r>
    </w:p>
    <w:p>
      <w:r>
        <w:t>--------------------</w:t>
      </w:r>
    </w:p>
    <w:p>
      <w:pPr>
        <w:pStyle w:val="Heading1"/>
      </w:pPr>
      <w:r>
        <w:t>DELMONTE 185G TUNA CHUNKS FISH IN BRINE### [NODE IDENTITY]* **Network Role:** Active Node* **Macro-Habitat:** [[CANNED MEAT]]* **Origin Point:** [[DELMONTE KENYA LTD]]### [UNIT ECONOMICS &amp;amp; VELOCITY]* **Average Retail Price:** 399.00 KES* **Gross Margin:** 0.00%* **Historical Revenue:** 0.00 KES* **Gross Profit:** 0.00 KES* **Sales Rank:** #2640* **Velocity (Average Daily Sales):** 0.08 units/day* **Total Quantity Moved:** 30.00 units### [THE PHYSICS OF THE SHELF]**The Halo Effect (11 Links):** *Items frequently bought alongside this SKU.*- [[Retail Market]]- [[DELMONTE KENYA LTD]]- [[SEA KORUS 185G TUNA CHUNKS IN BRINE]]- [[ROYAL UMBRELLA 160G TUNA CHUNK IN BRINE]]- [[TROPICAL 170G TUNA CHUNK IN BRINE]]- [[ROYAL UMBRELLA 160G TUNA CHUNK IN VEG OIL]]- [[CANNED MEAT]]- [[SAFCOL 185G TUNA IN SPRINGWATER]]**Cannibalization (5 Substitutions):** *Direct shelf competitors fighting for the same basket.*- [[SEA KORUS 185G TUNA CHUNKS IN BRINE]]- [[ROYAL UMBRELLA 160G TUNA CHUNK IN BRINE]]- [[TROPICAL 170G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"Unknown"price: 447.00margin: 0.00revenue: 0.00gross_profit: 0.00sales_rank: 2629velocity_ads: 0.0329total_quantity: 12.00</w:t>
      </w:r>
    </w:p>
    <w:p>
      <w:r>
        <w:t>--------------------</w:t>
      </w:r>
    </w:p>
    <w:p>
      <w:pPr>
        <w:pStyle w:val="Heading1"/>
      </w:pPr>
      <w:r>
        <w:t>555 155G TUNA FLAKES CALDERETA###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#2629* **Velocity (Average Daily Sales):** 0.03 units/day* **Total Quantity Moved:** 12.00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2628velocity_ads: 0.0932total_quantity: 34.00</w:t>
      </w:r>
    </w:p>
    <w:p>
      <w:r>
        <w:t>--------------------</w:t>
      </w:r>
    </w:p>
    <w:p>
      <w:pPr>
        <w:pStyle w:val="Heading1"/>
      </w:pPr>
      <w:r>
        <w:t>555 155G SARDINES IN SAUCE CHILLI###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#2628* **Velocity (Average Daily Sales):** 0.09 units/day* **Total Quantity Moved:** 34.00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2627velocity_ads: 0.1041total_quantity: 38.00</w:t>
      </w:r>
    </w:p>
    <w:p>
      <w:r>
        <w:t>--------------------</w:t>
      </w:r>
    </w:p>
    <w:p>
      <w:pPr>
        <w:pStyle w:val="Heading1"/>
      </w:pPr>
      <w:r>
        <w:t>555 155G FRIED SARDINES W TAUSI###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#2627* **Velocity (Average Daily Sales):** 0.10 units/day* **Total Quantity Moved:** 38.00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2626velocity_ads: 0.1808total_quantity: 66.00</w:t>
      </w:r>
    </w:p>
    <w:p>
      <w:r>
        <w:t>--------------------</w:t>
      </w:r>
    </w:p>
    <w:p>
      <w:pPr>
        <w:pStyle w:val="Heading1"/>
      </w:pPr>
      <w:r>
        <w:t>555 155G FRIED SARDINES HOT N SPICY###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#2626* **Velocity (Average Daily Sales):** 0.18 units/day* **Total Quantity Moved:** 66.00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14946velocity_ads: 0.0055total_quantity: 2.00</w:t>
      </w:r>
    </w:p>
    <w:p>
      <w:r>
        <w:t>--------------------</w:t>
      </w:r>
    </w:p>
    <w:p>
      <w:pPr>
        <w:pStyle w:val="Heading1"/>
      </w:pPr>
      <w:r>
        <w:t>555 110G TUNA CALDERETA###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#14946* **Velocity (Average Daily Sales):** 0.01 units/day* **Total Quantity Moved:** 2.00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14945velocity_ads: 0.0110total_quantity: 4.00</w:t>
      </w:r>
    </w:p>
    <w:p>
      <w:r>
        <w:t>--------------------</w:t>
      </w:r>
    </w:p>
    <w:p>
      <w:pPr>
        <w:pStyle w:val="Heading1"/>
      </w:pPr>
      <w:r>
        <w:t>555 110G TUNA  AFRITADA###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#14945* **Velocity (Average Daily Sales):** 0.01 units/day* **Total Quantity Moved:** 4.00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649.00margin: 0.00revenue: 0.00gross_profit: 0.00sales_rank: 2634velocity_ads: 0.0110total_quantity: 4.00</w:t>
      </w:r>
    </w:p>
    <w:p>
      <w:r>
        <w:t>--------------------</w:t>
      </w:r>
    </w:p>
    <w:p>
      <w:pPr>
        <w:pStyle w:val="Heading1"/>
      </w:pPr>
      <w:r>
        <w:t>CALVO 160G TUNA IN SPRINGWATER OIL### [NODE IDENTITY]* **Network Role:** Active Node* **Macro-Habitat:** [[CANNED MEAT]]* **Origin Point:** [[TRESKEN INTERNATIONAL LIMITED]]### [UNIT ECONOMICS &amp;amp; VELOCITY]* **Average Retail Price:** 649.00 KES* **Gross Margin:** 0.00%* **Historical Revenue:** 0.00 KES* **Gross Profit:** 0.00 KES* **Sales Rank:** #2634* **Velocity (Average Daily Sales):** 0.01 units/day* **Total Quantity Moved:** 4.00 units### [THE PHYSICS OF THE SHELF]**The Halo Effect (11 Links):** *Items frequently bought alongside this SKU.*- [[JW 145G TUNA CHUNKS IN SUNFLOWER OIL]]- [[JW 145G TUNA CHUNKS IN BRINE]]- [[JW 106G SKIPPERS IN TOMATO SAUCE]]- [[Retail Market]]-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106G SKIPPERS IN TOMATO SAUCE]]-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649.00margin: 0.00revenue: 0.00gross_profit: 0.00sales_rank: 14947velocity_ads: 0.0055total_quantity: 2.00</w:t>
      </w:r>
    </w:p>
    <w:p>
      <w:r>
        <w:t>--------------------</w:t>
      </w:r>
    </w:p>
    <w:p>
      <w:pPr>
        <w:pStyle w:val="Heading1"/>
      </w:pPr>
      <w:r>
        <w:t>CALVO 160G TUNA IN OLIVE OIL### [NODE IDENTITY]* **Network Role:** Active Node* **Macro-Habitat:** [[CANNED MEAT]]* **Origin Point:** [[TRESKEN INTERNATIONAL LIMITED]]### [UNIT ECONOMICS &amp;amp; VELOCITY]* **Average Retail Price:** 649.00 KES* **Gross Margin:** 0.00%* **Historical Revenue:** 0.00 KES* **Gross Profit:** 0.00 KES* **Sales Rank:** #14947* **Velocity (Average Daily Sales):** 0.01 units/day* **Total Quantity Moved:** 2.00 units### [THE PHYSICS OF THE SHELF]**The Halo Effect (11 Links):** *Items frequently bought alongside this SKU.*- [[JW 145G TUNA CHUNKS IN SUNFLOWER OIL]]- [[JW 145G TUNA CHUNKS IN BRINE]]- [[JW 106G SKIPPERS IN TOMATO SAUCE]]- [[Retail Market]]-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106G SKIPPERS IN TOMATO SAUCE]]-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449.00margin: 0.00revenue: 0.00gross_profit: 0.00sales_rank: 15986velocity_ads: 0.0543total_quantity: 10.00</w:t>
      </w:r>
    </w:p>
    <w:p>
      <w:r>
        <w:t>--------------------</w:t>
      </w:r>
    </w:p>
    <w:p>
      <w:pPr>
        <w:pStyle w:val="Heading1"/>
      </w:pPr>
      <w:r>
        <w:t>CALVO 120G SARDINES IN OLIVE OIL### [NODE IDENTITY]* **Network Role:** Active Node* **Macro-Habitat:** [[CANNED MEAT]]* **Origin Point:** [[TRESKEN INTERNATIONAL LIMITED]]### [UNIT ECONOMICS &amp;amp; VELOCITY]* **Average Retail Price:** 449.00 KES* **Gross Margin:** 0.00%* **Historical Revenue:** 0.00 KES* **Gross Profit:** 0.00 KES* **Sales Rank:** #15986* **Velocity (Average Daily Sales):** 0.05 units/day* **Total Quantity Moved:** 10.00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22254velocity_ads: 0.0054total_quantity: 1.00</w:t>
      </w:r>
    </w:p>
    <w:p>
      <w:r>
        <w:t>--------------------</w:t>
      </w:r>
    </w:p>
    <w:p>
      <w:pPr>
        <w:pStyle w:val="Heading1"/>
      </w:pPr>
      <w:r>
        <w:t>BERETS JAR 175G FISH TERRINE PATE###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#22254* **Velocity (Average Daily Sales):** 0.01 units/day* **Total Quantity Moved:** 1.00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18543velocity_ads: 0.0300total_quantity: 0.00</w:t>
      </w:r>
    </w:p>
    <w:p>
      <w:r>
        <w:t>--------------------</w:t>
      </w:r>
    </w:p>
    <w:p>
      <w:pPr>
        <w:pStyle w:val="Heading1"/>
      </w:pPr>
      <w:r>
        <w:t>BERETS JAR 170G WALNUT PATE###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#18543* **Velocity (Average Daily Sales):** 0.03 units/day* **Total Quantity Moved:** 0.00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22372velocity_ads: 0.0054total_quantity: 1.00</w:t>
      </w:r>
    </w:p>
    <w:p>
      <w:r>
        <w:t>--------------------</w:t>
      </w:r>
    </w:p>
    <w:p>
      <w:pPr>
        <w:pStyle w:val="Heading1"/>
      </w:pPr>
      <w:r>
        <w:t>BERETS JAR 170G TRUFFLE PATE###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#22372* **Velocity (Average Daily Sales):** 0.01 units/day* **Total Quantity Moved:** 1.00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"Unknown"price: 447.00margin: 0.00revenue: 0.00gross_profit: 0.00sales_rank: 17187velocity_ads: 0.0400total_quantity: 0.00</w:t>
      </w:r>
    </w:p>
    <w:p>
      <w:r>
        <w:t>--------------------</w:t>
      </w:r>
    </w:p>
    <w:p>
      <w:pPr>
        <w:pStyle w:val="Heading1"/>
      </w:pPr>
      <w:r>
        <w:t>BERETS JAR 170G COUNTRY PATE### [NODE IDENTITY]* **Network Role:** Active Node* **Macro-Habitat:** [[CANNED MEAT]]* **Origin Point:** [[Unknown]]### [UNIT ECONOMICS &amp;amp; VELOCITY]* **Average Retail Price:** 447.00 KES* **Gross Margin:** 0.00%* **Historical Revenue:** 0.00 KES* **Gross Profit:** 0.00 KES* **Sales Rank:** #17187* **Velocity (Average Daily Sales):** 0.04 units/day* **Total Quantity Moved:** 0.00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499.00margin: 0.00revenue: 0.00gross_profit: 0.00sales_rank: 15595velocity_ads: 0.0815total_quantity: 15.00</w:t>
      </w:r>
    </w:p>
    <w:p>
      <w:r>
        <w:t>--------------------</w:t>
      </w:r>
    </w:p>
    <w:p>
      <w:pPr>
        <w:pStyle w:val="Heading1"/>
      </w:pPr>
      <w:r>
        <w:t>JW 106G SKIPPERS IN SUNFLOWER OIL### [NODE IDENTITY]* **Network Role:** Active Node* **Macro-Habitat:** [[CANNED MEAT]]* **Origin Point:** [[TRESKEN INTERNATIONAL LIMITED]]### [UNIT ECONOMICS &amp;amp; VELOCITY]* **Average Retail Price:** 499.00 KES* **Gross Margin:** 0.00%* **Historical Revenue:** 0.00 KES* **Gross Profit:** 0.00 KES* **Sales Rank:** #15595* **Velocity (Average Daily Sales):** 0.08 units/day* **Total Quantity Moved:** 15.00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599.00margin: 0.00revenue: 0.00gross_profit: 0.00sales_rank: 15807velocity_ads: 0.0761total_quantity: 14.00</w:t>
      </w:r>
    </w:p>
    <w:p>
      <w:r>
        <w:t>--------------------</w:t>
      </w:r>
    </w:p>
    <w:p>
      <w:pPr>
        <w:pStyle w:val="Heading1"/>
      </w:pPr>
      <w:r>
        <w:t>JW 106G SKIPPERS IN TOMATO SAUCE### [NODE IDENTITY]* **Network Role:** Active Node* **Macro-Habitat:** [[CANNED MEAT]]* **Origin Point:** [[TRESKEN INTERNATIONAL LIMITED]]### [UNIT ECONOMICS &amp;amp; VELOCITY]* **Average Retail Price:** 599.00 KES* **Gross Margin:** 0.00%* **Historical Revenue:** 0.00 KES* **Gross Profit:** 0.00 KES* **Sales Rank:** #15807* **Velocity (Average Daily Sales):** 0.08 units/day* **Total Quantity Moved:** 14.00 units### [THE PHYSICS OF THE SHELF]**The Halo Effect (11 Links):** *Items frequently bought alongside this SKU.*- [[JW 120G SARDINES IN SUNFLOWER OIL]]- [[JW 120G SARDINES IN BRINE]]- [[JW 120G SARDINES IN OLIVE OIL]]- [[ROYAL UMBRELLA 160G TUNA CHUNKS IN OLIVE OIL]]- [[Retail Market]]- [[JW 160G TUNA STEAK IN BRINE]]- [[TRESKEN INTERNATIONAL LIMITED]]- [[CANNED MEAT]]**Cannibalization (5 Substitutions):** *Direct shelf competitors fighting for the same basket.*- [[JW 120G SARDINES IN SUNFLOWER OIL]]- [[JW 120G SARDINES IN BRINE]]- [[JW 120G SARDINES IN OLIVE OIL]]- [[ROYAL UMBRELLA 160G TUNA CHUNKS IN OLIVE OIL]]- [[JW 160G TUNA STEAK IN BRINE]]</w:t>
      </w:r>
    </w:p>
    <w:p>
      <w:r>
        <w:t>--------------------</w:t>
      </w:r>
    </w:p>
    <w:p>
      <w:r>
        <w:t>type: SKUdepartment: "CANNED MEAT"supplier: "TRESKEN INTERNATIONAL LIMITED"price: 499.00margin: 0.00revenue: 0.00gross_profit: 0.00sales_rank: 16314velocity_ads: 0.0707total_quantity: 13.00</w:t>
      </w:r>
    </w:p>
    <w:p>
      <w:r>
        <w:t>--------------------</w:t>
      </w:r>
    </w:p>
    <w:p>
      <w:pPr>
        <w:pStyle w:val="Heading1"/>
      </w:pPr>
      <w:r>
        <w:t>JW 110G SILD IN SUNFLOWER OIL### [NODE IDENTITY]* **Network Role:** Active Node* **Macro-Habitat:** [[CANNED MEAT]]* **Origin Point:** [[TRESKEN INTERNATIONAL LIMITED]]### [UNIT ECONOMICS &amp;amp; VELOCITY]* **Average Retail Price:** 499.00 KES* **Gross Margin:** 0.00%* **Historical Revenue:** 0.00 KES* **Gross Profit:** 0.00 KES* **Sales Rank:** #16314* **Velocity (Average Daily Sales):** 0.07 units/day* **Total Quantity Moved:** 13.00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849.00margin: 0.00revenue: 0.00gross_profit: 0.00sales_rank: 19259velocity_ads: 0.0272total_quantity: 5.00</w:t>
      </w:r>
    </w:p>
    <w:p>
      <w:r>
        <w:t>--------------------</w:t>
      </w:r>
    </w:p>
    <w:p>
      <w:pPr>
        <w:pStyle w:val="Heading1"/>
      </w:pPr>
      <w:r>
        <w:t>JW 220G LOTG MILD CURRY TUNA SALAD### [NODE IDENTITY]* **Network Role:** Active Node* **Macro-Habitat:** [[CANNED MEAT]]* **Origin Point:** [[TRESKEN INTERNATIONAL LIMITED]]### [UNIT ECONOMICS &amp;amp; VELOCITY]* **Average Retail Price:** 849.00 KES* **Gross Margin:** 0.00%* **Historical Revenue:** 0.00 KES* **Gross Profit:** 0.00 KES* **Sales Rank:** #19259* **Velocity (Average Daily Sales):** 0.03 units/day* **Total Quantity Moved:** 5.00 units### [THE PHYSICS OF THE SHELF]**The Halo Effect (11 Links):** *Items frequently bought alongside this SKU.*- [[JW 145G TUNA CHUNKS IN SUNFLOWER OIL]]- [[JW 145G TUNA CHUNKS IN BRINE]]- [[Retail Market]]- [[JW 115G MACKEREL FILLETS IN SUNFLOWER OIL]]-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115G MACKEREL FILLETS IN SUNFLOWER OIL]]-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849.00margin: 0.00revenue: 0.00gross_profit: 0.00sales_rank: 2643velocity_ads: 0.0164total_quantity: 6.00</w:t>
      </w:r>
    </w:p>
    <w:p>
      <w:r>
        <w:t>--------------------</w:t>
      </w:r>
    </w:p>
    <w:p>
      <w:pPr>
        <w:pStyle w:val="Heading1"/>
      </w:pPr>
      <w:r>
        <w:t>JW 220G LOTG MEXICAN TUNA SALAD### [NODE IDENTITY]* **Network Role:** Active Node* **Macro-Habitat:** [[CANNED MEAT]]* **Origin Point:** [[TRESKEN INTERNATIONAL LIMITED]]### [UNIT ECONOMICS &amp;amp; VELOCITY]* **Average Retail Price:** 849.00 KES* **Gross Margin:** 0.00%* **Historical Revenue:** 0.00 KES* **Gross Profit:** 0.00 KES* **Sales Rank:** #2643* **Velocity (Average Daily Sales):** 0.02 units/day* **Total Quantity Moved:** 6.00 units### [THE PHYSICS OF THE SHELF]**The Halo Effect (11 Links):** *Items frequently bought alongside this SKU.*- [[JW 145G TUNA CHUNKS IN SUNFLOWER OIL]]- [[JW 145G TUNA CHUNKS IN BRINE]]- [[Retail Market]]- [[JW 115G MACKEREL FILLETS IN SUNFLOWER OIL]]-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115G MACKEREL FILLETS IN SUNFLOWER OIL]]-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849.00margin: 0.00revenue: 0.00gross_profit: 0.00sales_rank: 21251velocity_ads: 0.0109total_quantity: 2.00</w:t>
      </w:r>
    </w:p>
    <w:p>
      <w:r>
        <w:t>--------------------</w:t>
      </w:r>
    </w:p>
    <w:p>
      <w:pPr>
        <w:pStyle w:val="Heading1"/>
      </w:pPr>
      <w:r>
        <w:t>JW 220G LOTG ITALIAN TUNA SALAD### [NODE IDENTITY]* **Network Role:** Active Node* **Macro-Habitat:** [[CANNED MEAT]]* **Origin Point:** [[TRESKEN INTERNATIONAL LIMITED]]### [UNIT ECONOMICS &amp;amp; VELOCITY]* **Average Retail Price:** 849.00 KES* **Gross Margin:** 0.00%* **Historical Revenue:** 0.00 KES* **Gross Profit:** 0.00 KES* **Sales Rank:** #21251* **Velocity (Average Daily Sales):** 0.01 units/day* **Total Quantity Moved:** 2.00 units### [THE PHYSICS OF THE SHELF]**The Halo Effect (11 Links):** *Items frequently bought alongside this SKU.*- [[JW 145G TUNA CHUNKS IN SUNFLOWER OIL]]- [[JW 145G TUNA CHUNKS IN BRINE]]- [[Retail Market]]- [[JW 115G MACKEREL FILLETS IN SUNFLOWER OIL]]-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115G MACKEREL FILLETS IN SUNFLOWER OIL]]-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1399.00margin: 0.00revenue: 0.00gross_profit: 0.00sales_rank: 2642velocity_ads: 0.0219total_quantity: 8.00</w:t>
      </w:r>
    </w:p>
    <w:p>
      <w:r>
        <w:t>--------------------</w:t>
      </w:r>
    </w:p>
    <w:p>
      <w:pPr>
        <w:pStyle w:val="Heading1"/>
      </w:pPr>
      <w:r>
        <w:t>JW 213G PACIFIC PINK SALMON### [NODE IDENTITY]* **Network Role:** Active Node* **Macro-Habitat:** [[CANNED MEAT]]* **Origin Point:** [[TRESKEN INTERNATIONAL LIMITED]]### [UNIT ECONOMICS &amp;amp; VELOCITY]* **Average Retail Price:** 1,399.00 KES* **Gross Margin:** 0.00%* **Historical Revenue:** 0.00 KES* **Gross Profit:** 0.00 KES* **Sales Rank:** #2642* **Velocity (Average Daily Sales):** 0.02 units/day* **Total Quantity Moved:** 8.00 units### [THE PHYSICS OF THE SHELF]**The Halo Effect (6 Links):** *Items frequently bought alongside this SKU.*- [[TRESKEN INTERNATIONAL LIMITED]]- [[Retail Market]]- [[CANNED MEAT]]**Cannibalization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"CANNED MEAT"supplier: "TRESKEN INTERNATIONAL LIMITED"price: 699.00margin: 0.00revenue: 0.00gross_profit: 0.00sales_rank: 14957velocity_ads: 0.0274total_quantity: 10.00</w:t>
      </w:r>
    </w:p>
    <w:p>
      <w:r>
        <w:t>--------------------</w:t>
      </w:r>
    </w:p>
    <w:p>
      <w:pPr>
        <w:pStyle w:val="Heading1"/>
      </w:pPr>
      <w:r>
        <w:t>JW 160G TUNA STEAK IN SUNFLOWER OIL### [NODE IDENTITY]* **Network Role:** Active Node* **Macro-Habitat:** [[CANNED MEAT]]* **Origin Point:** [[TRESKEN INTERNATIONAL LIMITED]]### [UNIT ECONOMICS &amp;amp; VELOCITY]* **Average Retail Price:** 699.00 KES* **Gross Margin:** 0.00%* **Historical Revenue:** 0.00 KES* **Gross Profit:** 0.00 KES* **Sales Rank:** #14957* **Velocity (Average Daily Sales):** 0.03 units/day* **Total Quantity Moved:** 10.00 units### [THE PHYSICS OF THE SHELF]**The Halo Effect (11 Links):** *Items frequently bought alongside this SKU.*- [[JW 145G TUNA CHUNKS IN SUNFLOWER OIL]]- [[JW 145G TUNA CHUNKS IN BRINE]]- [[JW 106G SKIPPERS IN TOMATO SAUCE]]- [[Retail Market]]- [[JW 115G MACKEREL FILLETS IN SUNFLOWER OIL]]- [[JW 160G TUNA STEAK IN BRINE]]- [[TRESKEN INTERNATIONAL LIMITED]]- [[CANNED MEAT]]**Cannibalization (5 Substitutions):** *Direct shelf competitors fighting for the same basket.*- [[JW 145G TUNA CHUNKS IN SUNFLOWER OIL]]- [[JW 145G TUNA CHUNKS IN BRINE]]- [[JW 106G SKIPPERS IN TOMATO SAUCE]]- [[JW 115G MACKEREL FILLETS IN SUNFLOWER OIL]]- [[JW 160G TUNA STEAK IN BRINE]]</w:t>
      </w:r>
    </w:p>
    <w:p>
      <w:r>
        <w:t>--------------------</w:t>
      </w:r>
    </w:p>
    <w:p>
      <w:r>
        <w:t>type: SKUdepartment: "CANNED MEAT"supplier: "TRESKEN INTERNATIONAL LIMITED"price: 699.00margin: 0.00revenue: 0.00gross_profit: 0.00sales_rank: 14956velocity_ads: 0.0438total_quantity: 16.00</w:t>
      </w:r>
    </w:p>
    <w:p>
      <w:r>
        <w:t>--------------------</w:t>
      </w:r>
    </w:p>
    <w:p>
      <w:pPr>
        <w:pStyle w:val="Heading1"/>
      </w:pPr>
      <w:r>
        <w:t>JW 160G TUNA STEAK IN BRINE### [NODE IDENTITY]* **Network Role:** Active Node* **Macro-Habitat:** [[CANNED MEAT]]* **Origin Point:** [[TRESKEN INTERNATIONAL LIMITED]]### [UNIT ECONOMICS &amp;amp; VELOCITY]* **Average Retail Price:** 699.00 KES* **Gross Margin:** 0.00%* **Historical Revenue:** 0.00 KES* **Gross Profit:** 0.00 KES* **Sales Rank:** #14956* **Velocity (Average Daily Sales):** 0.04 units/day* **Total Quantity Moved:** 16.00 units### [THE PHYSICS OF THE SHELF]**The Halo Effect (11 Links):** *Items frequently bought alongside this SKU.*- [[JW 145G TUNA CHUNKS IN SUNFLOWER OIL]]- [[JW 145G TUNA CHUNKS IN BRINE]]- [[JW 106G SKIPPERS IN TOMATO SAUCE]]- [[Retail Market]]- [[JW 115G MACKEREL FILLETS IN SUNFLOWER OIL]]- [[TRESKEN INTERNATIONAL LIMITED]]- [[CANNED MEAT]]- [[JW 160G TUNA STEAK IN SUNFLOWER OIL]]**Cannibalization (5 Substitutions):** *Direct shelf competitors fighting for the same basket.*- [[JW 145G TUNA CHUNKS IN SUNFLOWER OIL]]- [[JW 145G TUNA CHUNKS IN BRINE]]- [[JW 106G SKIPPERS IN TOMATO SAUCE]]- [[JW 115G MACKEREL FILLETS IN SUNFLOWER OIL]]- [[JW 160G TUNA STEAK IN SUNFLOWER OIL]]</w:t>
      </w:r>
    </w:p>
    <w:p>
      <w:r>
        <w:t>--------------------</w:t>
      </w:r>
    </w:p>
    <w:p>
      <w:r>
        <w:t>type: SKUdepartment: "CANNED MEAT"supplier: "TRESKEN INTERNATIONAL LIMITED"price: 447.00margin: 0.00revenue: 0.00gross_profit: 0.00sales_rank: 16310velocity_ads: 0.0326total_quantity: 6.00</w:t>
      </w:r>
    </w:p>
    <w:p>
      <w:r>
        <w:t>--------------------</w:t>
      </w:r>
    </w:p>
    <w:p>
      <w:pPr>
        <w:pStyle w:val="Heading1"/>
      </w:pPr>
      <w:r>
        <w:t>JW 160G HERRING FILLETS IN TOMATO SAUCE### [NODE IDENTITY]* **Network Role:** Active Node* **Macro-Habitat:** [[CANNED MEAT]]* **Origin Point:** [[TRESKEN INTERNATIONAL LIMITED]]### [UNIT ECONOMICS &amp;amp; VELOCITY]* **Average Retail Price:** 447.00 KES* **Gross Margin:** 0.00%* **Historical Revenue:** 0.00 KES* **Gross Profit:** 0.00 KES* **Sales Rank:** #16310* **Velocity (Average Daily Sales):** 0.03 units/day* **Total Quantity Moved:** 6.00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699.00margin: 0.00revenue: 0.00gross_profit: 0.00sales_rank: 14955velocity_ads: 0.0438total_quantity: 16.00</w:t>
      </w:r>
    </w:p>
    <w:p>
      <w:r>
        <w:t>--------------------</w:t>
      </w:r>
    </w:p>
    <w:p>
      <w:pPr>
        <w:pStyle w:val="Heading1"/>
      </w:pPr>
      <w:r>
        <w:t>JW 145G TUNA CHUNKS IN SUNFLOWER OIL### [NODE IDENTITY]* **Network Role:** Active Node* **Macro-Habitat:** [[CANNED MEAT]]* **Origin Point:** [[TRESKEN INTERNATIONAL LIMITED]]### [UNIT ECONOMICS &amp;amp; VELOCITY]* **Average Retail Price:** 699.00 KES* **Gross Margin:** 0.00%* **Historical Revenue:** 0.00 KES* **Gross Profit:** 0.00 KES* **Sales Rank:** #14955* **Velocity (Average Daily Sales):** 0.04 units/day* **Total Quantity Moved:** 16.00 units### [THE PHYSICS OF THE SHELF]**The Halo Effect (11 Links):** *Items frequently bought alongside this SKU.*- [[JW 145G TUNA CHUNKS IN BRINE]]- [[JW 106G SKIPPERS IN TOMATO SAUCE]]- [[Retail Market]]- [[JW 115G MACKEREL FILLETS IN SUNFLOWER OIL]]- [[JW 160G TUNA STEAK IN BRINE]]- [[TRESKEN INTERNATIONAL LIMITED]]- [[CANNED MEAT]]- [[JW 160G TUNA STEAK IN SUNFLOWER OIL]]**Cannibalization (5 Substitutions):** *Direct shelf competitors fighting for the same basket.*- [[JW 145G TUNA CHUNKS IN BRINE]]- [[JW 106G SKIPPERS IN TOMATO SAUCE]]- [[JW 115G MACKEREL FILLETS IN SUNFLOWER OIL]]-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699.00margin: 0.00revenue: 0.00gross_profit: 0.00sales_rank: 14954velocity_ads: 0.0329total_quantity: 12.00</w:t>
      </w:r>
    </w:p>
    <w:p>
      <w:r>
        <w:t>--------------------</w:t>
      </w:r>
    </w:p>
    <w:p>
      <w:pPr>
        <w:pStyle w:val="Heading1"/>
      </w:pPr>
      <w:r>
        <w:t>JW 145G TUNA CHUNKS IN BRINE### [NODE IDENTITY]* **Network Role:** Active Node* **Macro-Habitat:** [[CANNED MEAT]]* **Origin Point:** [[TRESKEN INTERNATIONAL LIMITED]]### [UNIT ECONOMICS &amp;amp; VELOCITY]* **Average Retail Price:** 699.00 KES* **Gross Margin:** 0.00%* **Historical Revenue:** 0.00 KES* **Gross Profit:** 0.00 KES* **Sales Rank:** #14954* **Velocity (Average Daily Sales):** 0.03 units/day* **Total Quantity Moved:** 12.00 units### [THE PHYSICS OF THE SHELF]**The Halo Effect (11 Links):** *Items frequently bought alongside this SKU.*- [[JW 145G TUNA CHUNKS IN SUNFLOWER OIL]]- [[JW 106G SKIPPERS IN TOMATO SAUCE]]- [[Retail Market]]- [[JW 115G MACKEREL FILLETS IN SUNFLOWER OIL]]- [[JW 160G TUNA STEAK IN BRINE]]- [[TRESKEN INTERNATIONAL LIMITED]]- [[CANNED MEAT]]- [[JW 160G TUNA STEAK IN SUNFLOWER OIL]]**Cannibalization (5 Substitutions):** *Direct shelf competitors fighting for the same basket.*- [[JW 145G TUNA CHUNKS IN SUNFLOWER OIL]]- [[JW 106G SKIPPERS IN TOMATO SAUCE]]- [[JW 115G MACKEREL FILLETS IN SUNFLOWER OIL]]-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699.00margin: 0.00revenue: 0.00gross_profit: 0.00sales_rank: 16337velocity_ads: 0.0489total_quantity: 9.00</w:t>
      </w:r>
    </w:p>
    <w:p>
      <w:r>
        <w:t>--------------------</w:t>
      </w:r>
    </w:p>
    <w:p>
      <w:pPr>
        <w:pStyle w:val="Heading1"/>
      </w:pPr>
      <w:r>
        <w:t>JW 125G TUNA CHUNKS IN SPRING WATER### [NODE IDENTITY]* **Network Role:** Active Node* **Macro-Habitat:** [[CANNED MEAT]]* **Origin Point:** [[TRESKEN INTERNATIONAL LIMITED]]### [UNIT ECONOMICS &amp;amp; VELOCITY]* **Average Retail Price:** 699.00 KES* **Gross Margin:** 0.00%* **Historical Revenue:** 0.00 KES* **Gross Profit:** 0.00 KES* **Sales Rank:** #16337* **Velocity (Average Daily Sales):** 0.05 units/day* **Total Quantity Moved:** 9.00 units### [THE PHYSICS OF THE SHELF]**The Halo Effect (11 Links):** *Items frequently bought alongside this SKU.*- [[JW 145G TUNA CHUNKS IN SUNFLOWER OIL]]- [[JW 145G TUNA CHUNKS IN BRINE]]- [[JW 106G SKIPPERS IN TOMATO SAUCE]]- [[Retail Market]]-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106G SKIPPERS IN TOMATO SAUCE]]-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499.00margin: 0.00revenue: 0.00gross_profit: 0.00sales_rank: 14953velocity_ads: 0.0219total_quantity: 8.00</w:t>
      </w:r>
    </w:p>
    <w:p>
      <w:r>
        <w:t>--------------------</w:t>
      </w:r>
    </w:p>
    <w:p>
      <w:pPr>
        <w:pStyle w:val="Heading1"/>
      </w:pPr>
      <w:r>
        <w:t>JW 120G SARDINES IN TOMATO SAUCE### [NODE IDENTITY]* **Network Role:** Active Node* **Macro-Habitat:** [[CANNED MEAT]]* **Origin Point:** [[TRESKEN INTERNATIONAL LIMITED]]### [UNIT ECONOMICS &amp;amp; VELOCITY]* **Average Retail Price:** 499.00 KES* **Gross Margin:** 0.00%* **Historical Revenue:** 0.00 KES* **Gross Profit:** 0.00 KES* **Sales Rank:** #14953* **Velocity (Average Daily Sales):** 0.02 units/day* **Total Quantity Moved:** 8.00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499.00margin: 0.00revenue: 0.00gross_profit: 0.00sales_rank: 14952velocity_ads: 0.1315total_quantity: 48.00</w:t>
      </w:r>
    </w:p>
    <w:p>
      <w:r>
        <w:t>--------------------</w:t>
      </w:r>
    </w:p>
    <w:p>
      <w:pPr>
        <w:pStyle w:val="Heading1"/>
      </w:pPr>
      <w:r>
        <w:t>JW 120G SARDINES IN SUNFLOWER OIL### [NODE IDENTITY]* **Network Role:** Active Node* **Macro-Habitat:** [[CANNED MEAT]]* **Origin Point:** [[TRESKEN INTERNATIONAL LIMITED]]### [UNIT ECONOMICS &amp;amp; VELOCITY]* **Average Retail Price:** 499.00 KES* **Gross Margin:** 0.00%* **Historical Revenue:** 0.00 KES* **Gross Profit:** 0.00 KES* **Sales Rank:** #14952* **Velocity (Average Daily Sales):** 0.13 units/day* **Total Quantity Moved:** 48.00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499.00margin: 0.00revenue: 0.00gross_profit: 0.00sales_rank: 14951velocity_ads: 0.1315total_quantity: 48.00</w:t>
      </w:r>
    </w:p>
    <w:p>
      <w:r>
        <w:t>--------------------</w:t>
      </w:r>
    </w:p>
    <w:p>
      <w:pPr>
        <w:pStyle w:val="Heading1"/>
      </w:pPr>
      <w:r>
        <w:t>JW 120G SARDINES IN OLIVE OIL### [NODE IDENTITY]* **Network Role:** Active Node* **Macro-Habitat:** [[CANNED MEAT]]* **Origin Point:** [[TRESKEN INTERNATIONAL LIMITED]]### [UNIT ECONOMICS &amp;amp; VELOCITY]* **Average Retail Price:** 499.00 KES* **Gross Margin:** 0.00%* **Historical Revenue:** 0.00 KES* **Gross Profit:** 0.00 KES* **Sales Rank:** #14951* **Velocity (Average Daily Sales):** 0.13 units/day* **Total Quantity Moved:** 48.00 units### [THE PHYSICS OF THE SHELF]**The Halo Effect (11 Links):** *Items frequently bought alongside this SKU.*- [[ROYAL UMBRELLA 160G TUNA CHUNKS IN OLIVE OIL]]- [[Retail Market]]- [[ROYAL UMBRELLA 160G TUNA CHUNK IN BRINE]]- [[TROPICAL 170G TUNA CHUNK IN BRINE]]- [[ROYAL UMBRELLA 160G TUNA CHUNK IN VEG OIL]]- [[TRESKEN INTERNATIONAL LIMITED]]- [[CANNED MEAT]]- [[SAFCOL 185G TUNA IN SPRINGWATER]]**Cannibalization (5 Substitutions):** *Direct shelf competitors fighting for the same basket.*- [[ROYAL UMBRELLA 160G TUNA CHUNKS IN OLIVE OIL]]- [[ROYAL UMBRELLA 160G TUNA CHUNK IN BRINE]]- [[TROPICAL 170G TUNA CHUNK IN BRINE]]- [[ROYAL UMBRELLA 160G TUNA CHUNK IN VEG OIL]]- [[SAFCOL 185G TUNA IN SPRINGWATER]]</w:t>
      </w:r>
    </w:p>
    <w:p>
      <w:r>
        <w:t>--------------------</w:t>
      </w:r>
    </w:p>
    <w:p>
      <w:r>
        <w:t>type: SKUdepartment: "CANNED MEAT"supplier: "TRESKEN INTERNATIONAL LIMITED"price: 447.00margin: 0.00revenue: 0.00gross_profit: 0.00sales_rank: 14950velocity_ads: 0.0055total_quantity: 2.00</w:t>
      </w:r>
    </w:p>
    <w:p>
      <w:r>
        <w:t>--------------------</w:t>
      </w:r>
    </w:p>
    <w:p>
      <w:pPr>
        <w:pStyle w:val="Heading1"/>
      </w:pPr>
      <w:r>
        <w:t>JW 115G MACKEREL FILLETS IN TOMATO SAUCE### [NODE IDENTITY]* **Network Role:** Active Node* **Macro-Habitat:** [[CANNED MEAT]]* **Origin Point:** [[TRESKEN INTERNATIONAL LIMITED]]### [UNIT ECONOMICS &amp;amp; VELOCITY]* **Average Retail Price:** 447.00 KES* **Gross Margin:** 0.00%* **Historical Revenue:** 0.00 KES* **Gross Profit:** 0.00 KES* **Sales Rank:** #14950* **Velocity (Average Daily Sales):** 0.01 units/day* **Total Quantity Moved:** 2.00 units### [THE PHYSICS OF THE SHELF]**The Halo Effect (11 Links):** *Items frequently bought alongside this SKU.*- [[JW 120G SARDINES IN OLIVE OIL]]- [[ROYAL UMBRELLA 160G TUNA CHUNKS IN OLIVE OIL]]- [[Retail Market]]- [[SEA KORUS 185G TUNA CHUNKS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[[SEA KORUS 185G TUNA CHUNKS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699.00margin: 0.00revenue: 0.00gross_profit: 0.00sales_rank: 14949velocity_ads: 0.0110total_quantity: 4.00</w:t>
      </w:r>
    </w:p>
    <w:p>
      <w:r>
        <w:t>--------------------</w:t>
      </w:r>
    </w:p>
    <w:p>
      <w:pPr>
        <w:pStyle w:val="Heading1"/>
      </w:pPr>
      <w:r>
        <w:t>JW 115G MACKEREL FILLETS IN SUNFLOWER OIL### [NODE IDENTITY]* **Network Role:** Active Node* **Macro-Habitat:** [[CANNED MEAT]]* **Origin Point:** [[TRESKEN INTERNATIONAL LIMITED]]### [UNIT ECONOMICS &amp;amp; VELOCITY]* **Average Retail Price:** 699.00 KES* **Gross Margin:** 0.00%* **Historical Revenue:** 0.00 KES* **Gross Profit:** 0.00 KES* **Sales Rank:** #14949* **Velocity (Average Daily Sales):** 0.01 units/day* **Total Quantity Moved:** 4.00 units### [THE PHYSICS OF THE SHELF]**The Halo Effect (11 Links):** *Items frequently bought alongside this SKU.*- [[JW 145G TUNA CHUNKS IN SUNFLOWER OIL]]- [[JW 145G TUNA CHUNKS IN BRINE]]- [[JW 106G SKIPPERS IN TOMATO SAUCE]]- [[Retail Market]]-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106G SKIPPERS IN TOMATO SAUCE]]-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699.00margin: 0.00revenue: 0.00gross_profit: 0.00sales_rank: 18778velocity_ads: 0.0217total_quantity: 4.00</w:t>
      </w:r>
    </w:p>
    <w:p>
      <w:r>
        <w:t>--------------------</w:t>
      </w:r>
    </w:p>
    <w:p>
      <w:pPr>
        <w:pStyle w:val="Heading1"/>
      </w:pPr>
      <w:r>
        <w:t>JW 115G MACKEREL FILLETS IN OLIVE OIL### [NODE IDENTITY]* **Network Role:** Active Node* **Macro-Habitat:** [[CANNED MEAT]]* **Origin Point:** [[TRESKEN INTERNATIONAL LIMITED]]### [UNIT ECONOMICS &amp;amp; VELOCITY]* **Average Retail Price:** 699.00 KES* **Gross Margin:** 0.00%* **Historical Revenue:** 0.00 KES* **Gross Profit:** 0.00 KES* **Sales Rank:** #18778* **Velocity (Average Daily Sales):** 0.02 units/day* **Total Quantity Moved:** 4.00 units### [THE PHYSICS OF THE SHELF]**The Halo Effect (11 Links):** *Items frequently bought alongside this SKU.*- [[JW 145G TUNA CHUNKS IN SUNFLOWER OIL]]- [[JW 145G TUNA CHUNKS IN BRINE]]- [[JW 106G SKIPPERS IN TOMATO SAUCE]]- [[Retail Market]]- [[JW 160G TUNA STEAK IN BRINE]]- [[TRESKEN INTERNATIONAL LIMITED]]- [[CANNED MEAT]]- [[JW 160G TUNA STEAK IN SUNFLOWER OIL]]**Cannibalization (5 Substitutions):** *Direct shelf competitors fighting for the same basket.*- [[JW 145G TUNA CHUNKS IN SUNFLOWER OIL]]- [[JW 145G TUNA CHUNKS IN BRINE]]- [[JW 106G SKIPPERS IN TOMATO SAUCE]]- [[JW 160G TUNA STEAK IN BRINE]]- [[JW 160G TUNA STEAK IN SUNFLOWER OIL]]</w:t>
      </w:r>
    </w:p>
    <w:p>
      <w:r>
        <w:t>--------------------</w:t>
      </w:r>
    </w:p>
    <w:p>
      <w:r>
        <w:t>type: SKUdepartment: "CANNED MEAT"supplier: "TRESKEN INTERNATIONAL LIMITED"price: 499.00margin: 0.00revenue: 0.00gross_profit: 0.00sales_rank: 2641velocity_ads: 0.0110total_quantity: 4.00</w:t>
      </w:r>
    </w:p>
    <w:p>
      <w:r>
        <w:t>--------------------</w:t>
      </w:r>
    </w:p>
    <w:p>
      <w:pPr>
        <w:pStyle w:val="Heading1"/>
      </w:pPr>
      <w:r>
        <w:t>JW 110G SILD IN TOMATO SAUCE### [NODE IDENTITY]* **Network Role:** Active Node* **Macro-Habitat:** [[CANNED MEAT]]* **Origin Point:** [[TRESKEN INTERNATIONAL LIMITED]]### [UNIT ECONOMICS &amp;amp; VELOCITY]* **Average Retail Price:** 499.00 KES* **Gross Margin:** 0.00%* **Historical Revenue:** 0.00 KES* **Gross Profit:** 0.00 KES* **Sales Rank:** #2641* **Velocity (Average Daily Sales):** 0.01 units/day* **Total Quantity Moved:** 4.00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p>
      <w:r>
        <w:t>type: SKUdepartment: "CANNED MEAT"supplier: "TRESKEN INTERNATIONAL LIMITED"price: 499.00margin: 0.00revenue: 0.00gross_profit: 0.00sales_rank: 14948velocity_ads: 0.0384total_quantity: 14.00</w:t>
      </w:r>
    </w:p>
    <w:p>
      <w:r>
        <w:t>--------------------</w:t>
      </w:r>
    </w:p>
    <w:p>
      <w:pPr>
        <w:pStyle w:val="Heading1"/>
      </w:pPr>
      <w:r>
        <w:t>J.W 120G SARDINES IN SPICY TOMATO SAUCE### [NODE IDENTITY]* **Network Role:** Active Node* **Macro-Habitat:** [[CANNED MEAT]]* **Origin Point:** [[TRESKEN INTERNATIONAL LIMITED]]### [UNIT ECONOMICS &amp;amp; VELOCITY]* **Average Retail Price:** 499.00 KES* **Gross Margin:** 0.00%* **Historical Revenue:** 0.00 KES* **Gross Profit:** 0.00 KES* **Sales Rank:** #14948* **Velocity (Average Daily Sales):** 0.04 units/day* **Total Quantity Moved:** 14.00 units### [THE PHYSICS OF THE SHELF]**The Halo Effect (11 Links):** *Items frequently bought alongside this SKU.*- [[JW 120G SARDINES IN OLIVE OIL]]- [[ROYAL UMBRELLA 160G TUNA CHUNKS IN OLIVE OIL]]- [[Retail Market]]- [[ROYAL UMBRELLA 160G TUNA CHUNK IN BRINE]]- [[TROPICAL 170G TUNA CHUNK IN BRINE]]- [[ROYAL UMBRELLA 160G TUNA CHUNK IN VEG OIL]]- [[TRESKEN INTERNATIONAL LIMITED]]- [[CANNED MEAT]]**Cannibalization (5 Substitutions):** *Direct shelf competitors fighting for the same basket.*- [[JW 120G SARDINES IN OLIVE OIL]]- [[ROYAL UMBRELLA 160G TUNA CHUNKS IN OLIVE OIL]]- [[ROYAL UMBRELLA 160G TUNA CHUNK IN BRINE]]- [[TROPICAL 170G TUNA CHUNK IN BRINE]]- [[ROYAL UMBRELLA 160G TUNA CHUNK IN VEG OIL]]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