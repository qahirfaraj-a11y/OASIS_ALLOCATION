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WIPES</w:t>
      </w:r>
    </w:p>
    <w:p>
      <w:r>
        <w:t>Generated on 2026-04-02 06:52:09</w:t>
      </w:r>
    </w:p>
    <w:p>
      <w:r>
        <w:t>type: SKUdepartment: "WIPES"supplier: "ZENKO KENYA LIMITED"price: 179.21margin: 17.22revenue: 263621.00gross_profit: 45395.54sales_rank: 308velocity_ads: 5.6740total_quantity: 2071.00</w:t>
      </w:r>
    </w:p>
    <w:p>
      <w:r>
        <w:t>--------------------</w:t>
      </w:r>
    </w:p>
    <w:p>
      <w:pPr>
        <w:pStyle w:val="Heading1"/>
      </w:pPr>
      <w:r>
        <w:t>HANAN FLUSHABLE WATER WIPES 72PCS### [NODE IDENTITY]* **Network Role:** Active Node* **Macro-Habitat:** [[WIPES]]* **Origin Point:** [[ZENKO KENYA LIMITED]]### [UNIT ECONOMICS &amp;amp; VELOCITY]* **Average Retail Price:** 179.21 KES* **Gross Margin:** 17.22%* **Historical Revenue:** 263,621.00 KES* **Gross Profit:** 45,395.54 KES* **Sales Rank:** #308* **Velocity (Average Daily Sales):** 5.67 units/day* **Total Quantity Moved:** 2,071.00 units### [THE PHYSICS OF THE SHELF]**The Halo Effect (11 Links):** *Items frequently bought alongside this SKU.*- [[FAY PURE WET WIPES 10S]]- [[HANAN ANTI-BACTERIAL WIPES 80S]]- [[VELVEX ANTIBACTERIAL WET WIPES 10S]]- [[BELLA BABY WIPES 80S]]- [[Retail Market]]- [[WIPES]]- [[PAMPERS BABY WIPES SENSITIVE 56S]]- [[ZENKO KENYA LIMITED]]**Cannibalization (5 Substitutions):** *Direct shelf competitors fighting for the same basket.*- [[FAY PURE WET WIPES 10S]]- [[HANAN ANTI-BACTERIAL WIPES 80S]]- [[VELVEX ANTIBACTERIAL WET WIPES 10S]]- [[BELLA BABY WIPES 80S]]- [[PAMPERS BABY WIPES SENSITIVE 56S]]</w:t>
      </w:r>
    </w:p>
    <w:p>
      <w:r>
        <w:t>--------------------</w:t>
      </w:r>
    </w:p>
    <w:p>
      <w:r>
        <w:t>type: SKUdepartment: "WIPES"supplier: "TOWFIQ  K  LIMITED HQ"price: 179.21margin: 16.00revenue: 22580.46gross_profit: 3612.87sales_rank: 2735velocity_ads: 0.6848total_quantity: 126.00</w:t>
      </w:r>
    </w:p>
    <w:p>
      <w:r>
        <w:t>--------------------</w:t>
      </w:r>
    </w:p>
    <w:p>
      <w:pPr>
        <w:pStyle w:val="Heading1"/>
      </w:pPr>
      <w:r>
        <w:t>DETTOL 10S ORIGINAL SKIN WIPES### [NODE IDENTITY]* **Network Role:** Active Node* **Macro-Habitat:** [[WIPES]]* **Origin Point:** [[TOWFIQ  K  LIMITED HQ]]### [UNIT ECONOMICS &amp;amp; VELOCITY]* **Average Retail Price:** 179.21 KES* **Gross Margin:** 16.00%* **Historical Revenue:** 22,580.46 KES* **Gross Profit:** 3,612.87 KES* **Sales Rank:** #2735* **Velocity (Average Daily Sales):** 0.68 units/day* **Total Quantity Moved:** 126.00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[[TOWFIQ  K  LIMITED HQ]]**Cannibalization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"KIM FAY EAST AFRICA LTD"price: 179.21margin: 16.00revenue: 8243.66gross_profit: 1318.99sales_rank: 5387velocity_ads: 0.2500total_quantity: 46.00</w:t>
      </w:r>
    </w:p>
    <w:p>
      <w:r>
        <w:t>--------------------</w:t>
      </w:r>
    </w:p>
    <w:p>
      <w:pPr>
        <w:pStyle w:val="Heading1"/>
      </w:pPr>
      <w:r>
        <w:t>FAY ANTI BAC WET WIPES 10S### [NODE IDENTITY]* **Network Role:** Active Node* **Macro-Habitat:** [[WIPES]]* **Origin Point:** [[KIM FAY EAST AFRICA LTD]]### [UNIT ECONOMICS &amp;amp; VELOCITY]* **Average Retail Price:** 179.21 KES* **Gross Margin:** 16.00%* **Historical Revenue:** 8,243.66 KES* **Gross Profit:** 1,318.99 KES* **Sales Rank:** #5387* **Velocity (Average Daily Sales):** 0.25 units/day* **Total Quantity Moved:** 46.00 units### [THE PHYSICS OF THE SHELF]**The Halo Effect (11 Links):** *Items frequently bought alongside this SKU.*- [[HANAN ANTI-BACTERIAL WIPES 80S]]- [[VELVEX ANTIBACTERIAL WET WIPES 10S]]- [[BELLA BABY WIPES 80S]]- [[Retail Market]]- [[KIM FAY EAST AFRICA LTD]]-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"KIM FAY EAST AFRICA LTD"price: 179.21margin: 16.00revenue: 6989.19gross_profit: 1118.27sales_rank: 5811velocity_ads: 0.2120total_quantity: 39.00</w:t>
      </w:r>
    </w:p>
    <w:p>
      <w:r>
        <w:t>--------------------</w:t>
      </w:r>
    </w:p>
    <w:p>
      <w:pPr>
        <w:pStyle w:val="Heading1"/>
      </w:pPr>
      <w:r>
        <w:t>HUGGIES 56S ALL OVER BABY WIPES### [NODE IDENTITY]* **Network Role:** Active Node* **Macro-Habitat:** [[WIPES]]* **Origin Point:** [[KIM FAY EAST AFRICA LTD]]### [UNIT ECONOMICS &amp;amp; VELOCITY]* **Average Retail Price:** 179.21 KES* **Gross Margin:** 16.00%* **Historical Revenue:** 6,989.19 KES* **Gross Profit:** 1,118.27 KES* **Sales Rank:** #5811* **Velocity (Average Daily Sales):** 0.21 units/day* **Total Quantity Moved:** 39.00 units### [THE PHYSICS OF THE SHELF]**The Halo Effect (11 Links):** *Items frequently bought alongside this SKU.*- [[HANAN ANTI-BACTERIAL WIPES 80S]]- [[VELVEX ANTIBACTERIAL WET WIPES 10S]]- [[BELLA BABY WIPES 80S]]- [[Retail Market]]- [[KIM FAY EAST AFRICA LTD]]-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"HAYAT KIMYA  K  H PRODUCTS LTD"price: 179.21margin: 16.00revenue: 3046.57gross_profit: 487.45sales_rank: 7927velocity_ads: 0.0924total_quantity: 17.00</w:t>
      </w:r>
    </w:p>
    <w:p>
      <w:r>
        <w:t>--------------------</w:t>
      </w:r>
    </w:p>
    <w:p>
      <w:pPr>
        <w:pStyle w:val="Heading1"/>
      </w:pPr>
      <w:r>
        <w:t>FAMILIA 90S WET WIPES LAVENDER FRESHNESS### [NODE IDENTITY]* **Network Role:** Active Node* **Macro-Habitat:** [[WIPES]]* **Origin Point:** [[HAYAT KIMYA  K  H PRODUCTS LTD]]### [UNIT ECONOMICS &amp;amp; VELOCITY]* **Average Retail Price:** 179.21 KES* **Gross Margin:** 16.00%* **Historical Revenue:** 3,046.57 KES* **Gross Profit:** 487.45 KES* **Sales Rank:** #7927* **Velocity (Average Daily Sales):** 0.09 units/day* **Total Quantity Moved:** 17.00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[[HAYAT KIMYA  K  H PRODUCTS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"HAYAT KIMYA  K  H PRODUCTS LTD"price: 179.21margin: 16.00revenue: 2867.36gross_profit: 458.78sales_rank: 8055velocity_ads: 0.0870total_quantity: 16.00</w:t>
      </w:r>
    </w:p>
    <w:p>
      <w:r>
        <w:t>--------------------</w:t>
      </w:r>
    </w:p>
    <w:p>
      <w:pPr>
        <w:pStyle w:val="Heading1"/>
      </w:pPr>
      <w:r>
        <w:t>FAMILIA 90S WET WIPES MINERAL FRESHNESS### [NODE IDENTITY]* **Network Role:** Active Node* **Macro-Habitat:** [[WIPES]]* **Origin Point:** [[HAYAT KIMYA  K  H PRODUCTS LTD]]### [UNIT ECONOMICS &amp;amp; VELOCITY]* **Average Retail Price:** 179.21 KES* **Gross Margin:** 16.00%* **Historical Revenue:** 2,867.36 KES* **Gross Profit:** 458.78 KES* **Sales Rank:** #8055* **Velocity (Average Daily Sales):** 0.09 units/day* **Total Quantity Moved:** 16.00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[[HAYAT KIMYA  K  H PRODUCTS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"HAYAT KIMYA  K  H PRODUCTS LTD"price: 179.21margin: 0.00revenue: 0.00gross_profit: 0.00sales_rank: 17911velocity_ads: 0.0163total_quantity: 3.00</w:t>
      </w:r>
    </w:p>
    <w:p>
      <w:r>
        <w:t>--------------------</w:t>
      </w:r>
    </w:p>
    <w:p>
      <w:pPr>
        <w:pStyle w:val="Heading1"/>
      </w:pPr>
      <w:r>
        <w:t>MOLFIX 60S ISOTONIC WET WIPES FRESH CLEAN### [NODE IDENTITY]* **Network Role:** Active Node* **Macro-Habitat:** [[WIPES]]* **Origin Point:** [[HAYAT KIMYA  K  H PRODUCTS LTD]]### [UNIT ECONOMICS &amp;amp; VELOCITY]* **Average Retail Price:** 179.21 KES* **Gross Margin:** 0.00%* **Historical Revenue:** 0.00 KES* **Gross Profit:** 0.00 KES* **Sales Rank:** #17911* **Velocity (Average Daily Sales):** 0.02 units/day* **Total Quantity Moved:** 3.00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[[HAYAT KIMYA  K  H PRODUCTS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"HAYAT KIMYA  K  H PRODUCTS LTD"price: 179.21margin: 0.00revenue: 0.00gross_profit: 0.00sales_rank: 17159velocity_ads: 0.0110total_quantity: 4.00</w:t>
      </w:r>
    </w:p>
    <w:p>
      <w:r>
        <w:t>--------------------</w:t>
      </w:r>
    </w:p>
    <w:p>
      <w:pPr>
        <w:pStyle w:val="Heading1"/>
      </w:pPr>
      <w:r>
        <w:t>MOLFIX 60S ISOTONIC WET WIPES SENSITIVE SKIN### [NODE IDENTITY]* **Network Role:** Active Node* **Macro-Habitat:** [[WIPES]]* **Origin Point:** [[HAYAT KIMYA  K  H PRODUCTS LTD]]### [UNIT ECONOMICS &amp;amp; VELOCITY]* **Average Retail Price:** 179.21 KES* **Gross Margin:** 0.00%* **Historical Revenue:** 0.00 KES* **Gross Profit:** 0.00 KES* **Sales Rank:** #17159* **Velocity (Average Daily Sales):** 0.01 units/day* **Total Quantity Moved:** 4.00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[[HAYAT KIMYA  K  H PRODUCTS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"HAYAT KIMYA  K  H PRODUCTS LTD"price: 179.21margin: 0.00revenue: 0.00gross_profit: 0.00sales_rank: 13986velocity_ads: 0.0548total_quantity: 20.00</w:t>
      </w:r>
    </w:p>
    <w:p>
      <w:r>
        <w:t>--------------------</w:t>
      </w:r>
    </w:p>
    <w:p>
      <w:pPr>
        <w:pStyle w:val="Heading1"/>
      </w:pPr>
      <w:r>
        <w:t>MOLFIX 50S ISOTONIC WET WIPES NEWBORN### [NODE IDENTITY]* **Network Role:** Active Node* **Macro-Habitat:** [[WIPES]]* **Origin Point:** [[HAYAT KIMYA  K  H PRODUCTS LTD]]### [UNIT ECONOMICS &amp;amp; VELOCITY]* **Average Retail Price:** 179.21 KES* **Gross Margin:** 0.00%* **Historical Revenue:** 0.00 KES* **Gross Profit:** 0.00 KES* **Sales Rank:** #13986* **Velocity (Average Daily Sales):** 0.05 units/day* **Total Quantity Moved:** 20.00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[[HAYAT KIMYA  K  H PRODUCTS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"SAI PHARMACEUTICALS K LIMITED SR"price: 179.21margin: 0.00revenue: 0.00gross_profit: 0.00sales_rank: 13994velocity_ads: 0.1315total_quantity: 48.00</w:t>
      </w:r>
    </w:p>
    <w:p>
      <w:r>
        <w:t>--------------------</w:t>
      </w:r>
    </w:p>
    <w:p>
      <w:pPr>
        <w:pStyle w:val="Heading1"/>
      </w:pPr>
      <w:r>
        <w:t>PURE FRESH 60S ANTIIBACTERIAL WIPES### [NODE IDENTITY]* **Network Role:** Active Node* **Macro-Habitat:** [[WIPES]]* **Origin Point:** [[SAI PHARMACEUTICALS K LIMITED SR]]### [UNIT ECONOMICS &amp;amp; VELOCITY]* **Average Retail Price:** 179.21 KES* **Gross Margin:** 0.00%* **Historical Revenue:** 0.00 KES* **Gross Profit:** 0.00 KES* **Sales Rank:** #13994* **Velocity (Average Daily Sales):** 0.13 units/day* **Total Quantity Moved:** 48.00 units### [THE PHYSICS OF THE SHELF]**The Halo Effect (11 Links):** *Items frequently bought alongside this SKU.*- [[HANAN ANTI-BACTERIAL WIPES 80S]]- [[VELVEX ANTIBACTERIAL WET WIPES 10S]]- [[BELLA BABY WIPES 80S]]- [[Retail Market]]- [[SAI PHARMACEUTICALS K LIMITED SR]]-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"NELI PRODUCTS LIMITED SR"price: 179.21margin: 0.00revenue: 0.00gross_profit: 0.00sales_rank: 13987velocity_ads: 0.0219total_quantity: 8.00</w:t>
      </w:r>
    </w:p>
    <w:p>
      <w:r>
        <w:t>--------------------</w:t>
      </w:r>
    </w:p>
    <w:p>
      <w:pPr>
        <w:pStyle w:val="Heading1"/>
      </w:pPr>
      <w:r>
        <w:t>NELI&amp;amp;CO 56S PLANT BASED WIPES### [NODE IDENTITY]* **Network Role:** Active Node* **Macro-Habitat:** [[WIPES]]* **Origin Point:** [[NELI PRODUCTS LIMITED SR]]### [UNIT ECONOMICS &amp;amp; VELOCITY]* **Average Retail Price:** 179.21 KES* **Gross Margin:** 0.00%* **Historical Revenue:** 0.00 KES* **Gross Profit:** 0.00 KES* **Sales Rank:** #13987* **Velocity (Average Daily Sales):** 0.02 units/day* **Total Quantity Moved:** 8.00 units### [THE PHYSICS OF THE SHELF]**The Halo Effect (11 Links):** *Items frequently bought alongside this SKU.*- [[HANAN ANTI-BACTERIAL WIPES 80S]]- [[VELVEX ANTIBACTERIAL WET WIPES 10S]]- [[BELLA BABY WIPES 80S]]- [[Retail Market]]- [[WIPES]]- [[NELI PRODUCTS LIMITED SR]]-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"SAI PHARMACEUTICALS K LIMITED SR"price: 179.21margin: 0.00revenue: 0.00gross_profit: 0.00sales_rank: 13990velocity_ads: 0.4274total_quantity: 156.00</w:t>
      </w:r>
    </w:p>
    <w:p>
      <w:r>
        <w:t>--------------------</w:t>
      </w:r>
    </w:p>
    <w:p>
      <w:pPr>
        <w:pStyle w:val="Heading1"/>
      </w:pPr>
      <w:r>
        <w:t>NIPNAP 80S BABY WIPES### [NODE IDENTITY]* **Network Role:** Active Node* **Macro-Habitat:** [[WIPES]]* **Origin Point:** [[SAI PHARMACEUTICALS K LIMITED SR]]### [UNIT ECONOMICS &amp;amp; VELOCITY]* **Average Retail Price:** 179.21 KES* **Gross Margin:** 0.00%* **Historical Revenue:** 0.00 KES* **Gross Profit:** 0.00 KES* **Sales Rank:** #13990* **Velocity (Average Daily Sales):** 0.43 units/day* **Total Quantity Moved:** 156.00 units### [THE PHYSICS OF THE SHELF]**The Halo Effect (11 Links):** *Items frequently bought alongside this SKU.*- [[HANAN ANTI-BACTERIAL WIPES 80S]]- [[VELVEX ANTIBACTERIAL WET WIPES 10S]]- [[BELLA BABY WIPES 80S]]- [[Retail Market]]- [[SAI PHARMACEUTICALS K LIMITED SR]]-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"SAI PHARMACEUTICALS K LIMITED SR"price: 179.21margin: 0.00revenue: 0.00gross_profit: 0.00sales_rank: 13989velocity_ads: 0.1096total_quantity: 40.00</w:t>
      </w:r>
    </w:p>
    <w:p>
      <w:r>
        <w:t>--------------------</w:t>
      </w:r>
    </w:p>
    <w:p>
      <w:pPr>
        <w:pStyle w:val="Heading1"/>
      </w:pPr>
      <w:r>
        <w:t>NIPNAP 40S BABY WIPES### [NODE IDENTITY]* **Network Role:** Active Node* **Macro-Habitat:** [[WIPES]]* **Origin Point:** [[SAI PHARMACEUTICALS K LIMITED SR]]### [UNIT ECONOMICS &amp;amp; VELOCITY]* **Average Retail Price:** 179.21 KES* **Gross Margin:** 0.00%* **Historical Revenue:** 0.00 KES* **Gross Profit:** 0.00 KES* **Sales Rank:** #13989* **Velocity (Average Daily Sales):** 0.11 units/day* **Total Quantity Moved:** 40.00 units### [THE PHYSICS OF THE SHELF]**The Halo Effect (11 Links):** *Items frequently bought alongside this SKU.*- [[HANAN ANTI-BACTERIAL WIPES 80S]]- [[VELVEX ANTIBACTERIAL WET WIPES 10S]]- [[BELLA BABY WIPES 80S]]- [[Retail Market]]- [[SAI PHARMACEUTICALS K LIMITED SR]]-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"SAI PHARMACEUTICALS K LIMITED SR"price: 179.21margin: 0.00revenue: 0.00gross_profit: 0.00sales_rank: 13988velocity_ads: 0.2356total_quantity: 86.00</w:t>
      </w:r>
    </w:p>
    <w:p>
      <w:r>
        <w:t>--------------------</w:t>
      </w:r>
    </w:p>
    <w:p>
      <w:pPr>
        <w:pStyle w:val="Heading1"/>
      </w:pPr>
      <w:r>
        <w:t>NIPNAP 20S BABY WIPES### [NODE IDENTITY]* **Network Role:** Active Node* **Macro-Habitat:** [[WIPES]]* **Origin Point:** [[SAI PHARMACEUTICALS K LIMITED SR]]### [UNIT ECONOMICS &amp;amp; VELOCITY]* **Average Retail Price:** 179.21 KES* **Gross Margin:** 0.00%* **Historical Revenue:** 0.00 KES* **Gross Profit:** 0.00 KES* **Sales Rank:** #13988* **Velocity (Average Daily Sales):** 0.24 units/day* **Total Quantity Moved:** 86.00 units### [THE PHYSICS OF THE SHELF]**The Halo Effect (11 Links):** *Items frequently bought alongside this SKU.*- [[HANAN ANTI-BACTERIAL WIPES 80S]]- [[VELVEX ANTIBACTERIAL WET WIPES 10S]]- [[BELLA BABY WIPES 80S]]- [[Retail Market]]- [[SAI PHARMACEUTICALS K LIMITED SR]]-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"HASBAH KENYA LTD P AND G"price: 179.21margin: 0.00revenue: 0.00gross_profit: 0.00sales_rank: 13991velocity_ads: 0.2849total_quantity: 104.00</w:t>
      </w:r>
    </w:p>
    <w:p>
      <w:r>
        <w:t>--------------------</w:t>
      </w:r>
    </w:p>
    <w:p>
      <w:pPr>
        <w:pStyle w:val="Heading1"/>
      </w:pPr>
      <w:r>
        <w:t>PAMPERS BABY WIPES FRESH 64S### [NODE IDENTITY]* **Network Role:** Active Node* **Macro-Habitat:** [[WIPES]]* **Origin Point:** [[HASBAH KENYA LTD P AND G]]### [UNIT ECONOMICS &amp;amp; VELOCITY]* **Average Retail Price:** 179.21 KES* **Gross Margin:** 0.00%* **Historical Revenue:** 0.00 KES* **Gross Profit:** 0.00 KES* **Sales Rank:** #13991* **Velocity (Average Daily Sales):** 0.28 units/day* **Total Quantity Moved:** 104.00 units### [THE PHYSICS OF THE SHELF]**The Halo Effect (11 Links):** *Items frequently bought alongside this SKU.*- [[HANAN ANTI-BACTERIAL WIPES 80S]]- [[VELVEX ANTIBACTERIAL WET WIPES 10S]]- [[BELLA BABY WIPES 80S]]- [[Retail Market]]- [[WIPES]]- [[PAMPERS BABY WIPES SENSITIVE 56S]]- [[HANAN FLUSHABLE WATER WIPES 72PCS]]- [[HASBAH KENYA LTD P AND G]]**Cannibalization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"HASBAH KENYA LTD P AND G"price: 179.21margin: 0.00revenue: 0.00gross_profit: 0.00sales_rank: 13992velocity_ads: 0.8110total_quantity: 296.00</w:t>
      </w:r>
    </w:p>
    <w:p>
      <w:r>
        <w:t>--------------------</w:t>
      </w:r>
    </w:p>
    <w:p>
      <w:pPr>
        <w:pStyle w:val="Heading1"/>
      </w:pPr>
      <w:r>
        <w:t>PAMPERS BABY WIPES SENSITIVE 56S### [NODE IDENTITY]* **Network Role:** Active Node* **Macro-Habitat:** [[WIPES]]* **Origin Point:** [[HASBAH KENYA LTD P AND G]]### [UNIT ECONOMICS &amp;amp; VELOCITY]* **Average Retail Price:** 179.21 KES* **Gross Margin:** 0.00%* **Historical Revenue:** 0.00 KES* **Gross Profit:** 0.00 KES* **Sales Rank:** #13992* **Velocity (Average Daily Sales):** 0.81 units/day* **Total Quantity Moved:** 296.00 units### [THE PHYSICS OF THE SHELF]**The Halo Effect (11 Links):** *Items frequently bought alongside this SKU.*- [[FAY PURE WET WIPES 10S]]- [[HANAN ANTI-BACTERIAL WIPES 80S]]- [[VELVEX ANTIBACTERIAL WET WIPES 10S]]- [[BELLA BABY WIPES 80S]]- [[Retail Market]]- [[WIPES]]- [[HANAN FLUSHABLE WATER WIPES 72PCS]]- [[HASBAH KENYA LTD P AND G]]**Cannibalization (5 Substitutions):** *Direct shelf competitors fighting for the same basket.*- [[FAY PURE WET WIPES 10S]]- [[HANAN ANTI-BACTERIAL WIPES 80S]]- [[VELVEX ANTIBACTERIAL WET WIPES 10S]]- [[BELLA BABY WIPES 80S]]- [[HANAN FLUSHABLE WATER WIPES 72PCS]]</w:t>
      </w:r>
    </w:p>
    <w:p>
      <w:r>
        <w:t>--------------------</w:t>
      </w:r>
    </w:p>
    <w:p>
      <w:r>
        <w:t>type: SKUdepartment: "WIPES"supplier: "WESTLANDS TRADING LTD"price: 179.21margin: 0.00revenue: 0.00gross_profit: 0.00sales_rank: 13993velocity_ads: 0.0055total_quantity: 2.00</w:t>
      </w:r>
    </w:p>
    <w:p>
      <w:r>
        <w:t>--------------------</w:t>
      </w:r>
    </w:p>
    <w:p>
      <w:pPr>
        <w:pStyle w:val="Heading1"/>
      </w:pPr>
      <w:r>
        <w:t>PAPILION 15S WET WIPES ART THERAPY REGULAR### [NODE IDENTITY]* **Network Role:** Active Node* **Macro-Habitat:** [[WIPES]]* **Origin Point:** [[WESTLANDS TRADING LTD]]### [UNIT ECONOMICS &amp;amp; VELOCITY]* **Average Retail Price:** 179.21 KES* **Gross Margin:** 0.00%* **Historical Revenue:** 0.00 KES* **Gross Profit:** 0.00 KES* **Sales Rank:** #13993* **Velocity (Average Daily Sales):** 0.01 units/day* **Total Quantity Moved:** 2.00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[[WESTLANDS TRADING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"SAI PHARMACEUTICALS K LIMITED SR"price: 179.21margin: 0.00revenue: 0.00gross_profit: 0.00sales_rank: 13997velocity_ads: 0.1096total_quantity: 40.00</w:t>
      </w:r>
    </w:p>
    <w:p>
      <w:r>
        <w:t>--------------------</w:t>
      </w:r>
    </w:p>
    <w:p>
      <w:pPr>
        <w:pStyle w:val="Heading1"/>
      </w:pPr>
      <w:r>
        <w:t>TOTIO 80S BABY WIPES### [NODE IDENTITY]* **Network Role:** Active Node* **Macro-Habitat:** [[WIPES]]* **Origin Point:** [[SAI PHARMACEUTICALS K LIMITED SR]]### [UNIT ECONOMICS &amp;amp; VELOCITY]* **Average Retail Price:** 179.21 KES* **Gross Margin:** 0.00%* **Historical Revenue:** 0.00 KES* **Gross Profit:** 0.00 KES* **Sales Rank:** #13997* **Velocity (Average Daily Sales):** 0.11 units/day* **Total Quantity Moved:** 40.00 units### [THE PHYSICS OF THE SHELF]**The Halo Effect (11 Links):** *Items frequently bought alongside this SKU.*- [[HANAN ANTI-BACTERIAL WIPES 80S]]- [[VELVEX ANTIBACTERIAL WET WIPES 10S]]- [[BELLA BABY WIPES 80S]]- [[Retail Market]]- [[SAI PHARMACEUTICALS K LIMITED SR]]-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13996velocity_ads: 0.0055total_quantity: 2.00</w:t>
      </w:r>
    </w:p>
    <w:p>
      <w:r>
        <w:t>--------------------</w:t>
      </w:r>
    </w:p>
    <w:p>
      <w:pPr>
        <w:pStyle w:val="Heading1"/>
      </w:pPr>
      <w:r>
        <w:t>TIARA BABY WIPES 80S###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#13996* **Velocity (Average Daily Sales):** 0.01 units/day* **Total Quantity Moved:** 2.00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"CHANDARIA INDUSTRIES LTD HYGIENE"price: 179.21margin: 0.00revenue: 0.00gross_profit: 0.00sales_rank: 14002velocity_ads: 0.0658total_quantity: 24.00</w:t>
      </w:r>
    </w:p>
    <w:p>
      <w:r>
        <w:t>--------------------</w:t>
      </w:r>
    </w:p>
    <w:p>
      <w:pPr>
        <w:pStyle w:val="Heading1"/>
      </w:pPr>
      <w:r>
        <w:t>VELVEX MAKE UP REMOVAL WIPES 25S### [NODE IDENTITY]* **Network Role:** Active Node* **Macro-Habitat:** [[WIPES]]* **Origin Point:** [[CHANDARIA INDUSTRIES LTD HYGIENE]]### [UNIT ECONOMICS &amp;amp; VELOCITY]* **Average Retail Price:** 179.21 KES* **Gross Margin:** 0.00%* **Historical Revenue:** 0.00 KES* **Gross Profit:** 0.00 KES* **Sales Rank:** #14002* **Velocity (Average Daily Sales):** 0.07 units/day* **Total Quantity Moved:** 24.00 units### [THE PHYSICS OF THE SHELF]**The Halo Effect (11 Links):** *Items frequently bought alongside this SKU.*- [[HANAN ANTI-BACTERIAL WIPES 80S]]- [[VELVEX ANTIBACTERIAL WET WIPES 10S]]- [[BELLA BABY WIPES 80S]]- [[Retail Market]]- [[CHANDARIA INDUSTRIES LTD HYGIENE]]-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"CHANDARIA INDUSTRIES LTD HYGIENE"price: 179.21margin: 0.00revenue: 0.00gross_profit: 0.00sales_rank: 14001velocity_ads: 0.1260total_quantity: 46.00</w:t>
      </w:r>
    </w:p>
    <w:p>
      <w:r>
        <w:t>--------------------</w:t>
      </w:r>
    </w:p>
    <w:p>
      <w:pPr>
        <w:pStyle w:val="Heading1"/>
      </w:pPr>
      <w:r>
        <w:t>VELVEX BAMBOO WET WIPES 80S### [NODE IDENTITY]* **Network Role:** Active Node* **Macro-Habitat:** [[WIPES]]* **Origin Point:** [[CHANDARIA INDUSTRIES LTD HYGIENE]]### [UNIT ECONOMICS &amp;amp; VELOCITY]* **Average Retail Price:** 179.21 KES* **Gross Margin:** 0.00%* **Historical Revenue:** 0.00 KES* **Gross Profit:** 0.00 KES* **Sales Rank:** #14001* **Velocity (Average Daily Sales):** 0.13 units/day* **Total Quantity Moved:** 46.00 units### [THE PHYSICS OF THE SHELF]**The Halo Effect (11 Links):** *Items frequently bought alongside this SKU.*- [[HANAN ANTI-BACTERIAL WIPES 80S]]- [[VELVEX ANTIBACTERIAL WET WIPES 10S]]- [[BELLA BABY WIPES 80S]]- [[Retail Market]]- [[CHANDARIA INDUSTRIES LTD HYGIENE]]-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"CHANDARIA INDUSTRIES LTD HYGIENE"price: 179.21margin: 0.00revenue: 0.00gross_profit: 0.00sales_rank: 14000velocity_ads: 0.3014total_quantity: 110.00</w:t>
      </w:r>
    </w:p>
    <w:p>
      <w:r>
        <w:t>--------------------</w:t>
      </w:r>
    </w:p>
    <w:p>
      <w:pPr>
        <w:pStyle w:val="Heading1"/>
      </w:pPr>
      <w:r>
        <w:t>VELVEX ANTIBACTERIAL WET WIPES 60S### [NODE IDENTITY]* **Network Role:** Active Node* **Macro-Habitat:** [[WIPES]]* **Origin Point:** [[CHANDARIA INDUSTRIES LTD HYGIENE]]### [UNIT ECONOMICS &amp;amp; VELOCITY]* **Average Retail Price:** 179.21 KES* **Gross Margin:** 0.00%* **Historical Revenue:** 0.00 KES* **Gross Profit:** 0.00 KES* **Sales Rank:** #14000* **Velocity (Average Daily Sales):** 0.30 units/day* **Total Quantity Moved:** 110.00 units### [THE PHYSICS OF THE SHELF]**The Halo Effect (11 Links):** *Items frequently bought alongside this SKU.*- [[HANAN ANTI-BACTERIAL WIPES 80S]]- [[VELVEX ANTIBACTERIAL WET WIPES 10S]]- [[BELLA BABY WIPES 80S]]- [[Retail Market]]- [[CHANDARIA INDUSTRIES LTD HYGIENE]]-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"CHANDARIA INDUSTRIES LTD HYGIENE"price: 179.21margin: 0.00revenue: 0.00gross_profit: 0.00sales_rank: 13999velocity_ads: 0.3233total_quantity: 118.00</w:t>
      </w:r>
    </w:p>
    <w:p>
      <w:r>
        <w:t>--------------------</w:t>
      </w:r>
    </w:p>
    <w:p>
      <w:pPr>
        <w:pStyle w:val="Heading1"/>
      </w:pPr>
      <w:r>
        <w:t>VELVEX ANTIBACTERIAL WET WIPES 10S### [NODE IDENTITY]* **Network Role:** Active Node* **Macro-Habitat:** [[WIPES]]* **Origin Point:** [[CHANDARIA INDUSTRIES LTD HYGIENE]]### [UNIT ECONOMICS &amp;amp; VELOCITY]* **Average Retail Price:** 179.21 KES* **Gross Margin:** 0.00%* **Historical Revenue:** 0.00 KES* **Gross Profit:** 0.00 KES* **Sales Rank:** #13999* **Velocity (Average Daily Sales):** 0.32 units/day* **Total Quantity Moved:** 118.00 units### [THE PHYSICS OF THE SHELF]**The Halo Effect (11 Links):** *Items frequently bought alongside this SKU.*- [[FAY PURE WET WIPES 10S]]- [[HANAN ANTI-BACTERIAL WIPES 80S]]- [[BELLA BABY WIPES 80S]]- [[Retail Market]]- [[CHANDARIA INDUSTRIES LTD HYGIENE]]- [[WIPES]]- [[HANAN FLUSHABLE WATER WIPES 72PCS]]- [[PAMPERS BABY WIPES SENSITIVE 56S]]**Cannibalization (5 Substitutions):** *Direct shelf competitors fighting for the same basket.*- [[FAY PURE WET WIPES 10S]]- [[HANAN ANTI-BACTERIAL WIPES 80S]]-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"CHANDARIA INDUSTRIES LTD HYGIENE"price: 179.21margin: 0.00revenue: 0.00gross_profit: 0.00sales_rank: 13998velocity_ads: 0.1808total_quantity: 66.00</w:t>
      </w:r>
    </w:p>
    <w:p>
      <w:r>
        <w:t>--------------------</w:t>
      </w:r>
    </w:p>
    <w:p>
      <w:pPr>
        <w:pStyle w:val="Heading1"/>
      </w:pPr>
      <w:r>
        <w:t>VELVEX ADULT BODY WIPES 72S### [NODE IDENTITY]* **Network Role:** Active Node* **Macro-Habitat:** [[WIPES]]* **Origin Point:** [[CHANDARIA INDUSTRIES LTD HYGIENE]]### [UNIT ECONOMICS &amp;amp; VELOCITY]* **Average Retail Price:** 179.21 KES* **Gross Margin:** 0.00%* **Historical Revenue:** 0.00 KES* **Gross Profit:** 0.00 KES* **Sales Rank:** #13998* **Velocity (Average Daily Sales):** 0.18 units/day* **Total Quantity Moved:** 66.00 units### [THE PHYSICS OF THE SHELF]**The Halo Effect (11 Links):** *Items frequently bought alongside this SKU.*- [[HANAN ANTI-BACTERIAL WIPES 80S]]- [[VELVEX ANTIBACTERIAL WET WIPES 10S]]- [[BELLA BABY WIPES 80S]]- [[Retail Market]]- [[CHANDARIA INDUSTRIES LTD HYGIENE]]-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"BABY BRANDS DIRECTS LTD"price: 179.21margin: 0.00revenue: 0.00gross_profit: 0.00sales_rank: 13995velocity_ads: 0.5534total_quantity: 202.00</w:t>
      </w:r>
    </w:p>
    <w:p>
      <w:r>
        <w:t>--------------------</w:t>
      </w:r>
    </w:p>
    <w:p>
      <w:pPr>
        <w:pStyle w:val="Heading1"/>
      </w:pPr>
      <w:r>
        <w:t>R&amp;amp;F 52S BIODEGRADABLE BABY WIPES### [NODE IDENTITY]* **Network Role:** Active Node* **Macro-Habitat:** [[WIPES]]* **Origin Point:** [[BABY BRANDS DIRECTS LTD]]### [UNIT ECONOMICS &amp;amp; VELOCITY]* **Average Retail Price:** 179.21 KES* **Gross Margin:** 0.00%* **Historical Revenue:** 0.00 KES* **Gross Profit:** 0.00 KES* **Sales Rank:** #13995* **Velocity (Average Daily Sales):** 0.55 units/day* **Total Quantity Moved:** 202.00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[[BABY BRANDS DIRECTS LTD]]-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"SLEEK KENYA  LIMITED SR"price: 179.21margin: 0.00revenue: 0.00gross_profit: 0.00sales_rank: 14478velocity_ads: 0.0272total_quantity: 5.00</w:t>
      </w:r>
    </w:p>
    <w:p>
      <w:r>
        <w:t>--------------------</w:t>
      </w:r>
    </w:p>
    <w:p>
      <w:pPr>
        <w:pStyle w:val="Heading1"/>
      </w:pPr>
      <w:r>
        <w:t>SIMPLE CLEANSING FACIAL WIPES### [NODE IDENTITY]* **Network Role:** Active Node* **Macro-Habitat:** [[WIPES]]* **Origin Point:** [[SLEEK KENYA  LIMITED SR]]### [UNIT ECONOMICS &amp;amp; VELOCITY]* **Average Retail Price:** 179.21 KES* **Gross Margin:** 0.00%* **Historical Revenue:** 0.00 KES* **Gross Profit:** 0.00 KES* **Sales Rank:** #14478* **Velocity (Average Daily Sales):** 0.03 units/day* **Total Quantity Moved:** 5.00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[[SLEEK KENYA  LIMITED SR]]-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"P Z CUSSONS EAST AFRICA  LTD HQ"price: 179.21margin: 0.00revenue: 0.00gross_profit: 0.00sales_rank: 13969velocity_ads: 0.1260total_quantity: 46.00</w:t>
      </w:r>
    </w:p>
    <w:p>
      <w:r>
        <w:t>--------------------</w:t>
      </w:r>
    </w:p>
    <w:p>
      <w:pPr>
        <w:pStyle w:val="Heading1"/>
      </w:pPr>
      <w:r>
        <w:t>CUSSONS 80S BABY S&amp;amp;S WIPES### [NODE IDENTITY]* **Network Role:** Active Node* **Macro-Habitat:** [[WIPES]]* **Origin Point:** [[P Z CUSSONS EAST AFRICA  LTD HQ]]### [UNIT ECONOMICS &amp;amp; VELOCITY]* **Average Retail Price:** 179.21 KES* **Gross Margin:** 0.00%* **Historical Revenue:** 0.00 KES* **Gross Profit:** 0.00 KES* **Sales Rank:** #13969* **Velocity (Average Daily Sales):** 0.13 units/day* **Total Quantity Moved:** 46.00 units### [THE PHYSICS OF THE SHELF]**The Halo Effect (11 Links):** *Items frequently bought alongside this SKU.*- [[P Z CUSSONS EAST AFRICA  LTD HQ]]- [[HANAN ANTI-BACTERIAL WIPES 80S]]- [[VELVEX ANTIBACTERIAL WET WIPES 10S]]- [[BELLA BABY WIPES 80S]]- [[Retail Market]]-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"P Z CUSSONS EAST AFRICA  LTD HQ"price: 179.21margin: 0.00revenue: 0.00gross_profit: 0.00sales_rank: 13968velocity_ads: 0.1205total_quantity: 44.00</w:t>
      </w:r>
    </w:p>
    <w:p>
      <w:r>
        <w:t>--------------------</w:t>
      </w:r>
    </w:p>
    <w:p>
      <w:pPr>
        <w:pStyle w:val="Heading1"/>
      </w:pPr>
      <w:r>
        <w:t>CUSSONS 80S BABY M&amp;amp;G WIPES### [NODE IDENTITY]* **Network Role:** Active Node* **Macro-Habitat:** [[WIPES]]* **Origin Point:** [[P Z CUSSONS EAST AFRICA  LTD HQ]]### [UNIT ECONOMICS &amp;amp; VELOCITY]* **Average Retail Price:** 179.21 KES* **Gross Margin:** 0.00%* **Historical Revenue:** 0.00 KES* **Gross Profit:** 0.00 KES* **Sales Rank:** #13968* **Velocity (Average Daily Sales):** 0.12 units/day* **Total Quantity Moved:** 44.00 units### [THE PHYSICS OF THE SHELF]**The Halo Effect (11 Links):** *Items frequently bought alongside this SKU.*- [[P Z CUSSONS EAST AFRICA  LTD HQ]]- [[HANAN ANTI-BACTERIAL WIPES 80S]]- [[VELVEX ANTIBACTERIAL WET WIPES 10S]]- [[BELLA BABY WIPES 80S]]- [[Retail Market]]-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"P Z CUSSONS EAST AFRICA  LTD HQ"price: 179.21margin: 0.00revenue: 0.00gross_profit: 0.00sales_rank: 13967velocity_ads: 0.0932total_quantity: 34.00</w:t>
      </w:r>
    </w:p>
    <w:p>
      <w:r>
        <w:t>--------------------</w:t>
      </w:r>
    </w:p>
    <w:p>
      <w:pPr>
        <w:pStyle w:val="Heading1"/>
      </w:pPr>
      <w:r>
        <w:t>CUSSONS 30S BABY S&amp;amp;S WIPES WITH CAPS### [NODE IDENTITY]* **Network Role:** Active Node* **Macro-Habitat:** [[WIPES]]* **Origin Point:** [[P Z CUSSONS EAST AFRICA  LTD HQ]]### [UNIT ECONOMICS &amp;amp; VELOCITY]* **Average Retail Price:** 179.21 KES* **Gross Margin:** 0.00%* **Historical Revenue:** 0.00 KES* **Gross Profit:** 0.00 KES* **Sales Rank:** #13967* **Velocity (Average Daily Sales):** 0.09 units/day* **Total Quantity Moved:** 34.00 units### [THE PHYSICS OF THE SHELF]**The Halo Effect (11 Links):** *Items frequently bought alongside this SKU.*- [[P Z CUSSONS EAST AFRICA  LTD HQ]]- [[HANAN ANTI-BACTERIAL WIPES 80S]]- [[VELVEX ANTIBACTERIAL WET WIPES 10S]]- [[BELLA BABY WIPES 80S]]- [[Retail Market]]-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"P Z CUSSONS EAST AFRICA  LTD HQ"price: 179.21margin: 0.00revenue: 0.00gross_profit: 0.00sales_rank: 13966velocity_ads: 0.0493total_quantity: 18.00</w:t>
      </w:r>
    </w:p>
    <w:p>
      <w:r>
        <w:t>--------------------</w:t>
      </w:r>
    </w:p>
    <w:p>
      <w:pPr>
        <w:pStyle w:val="Heading1"/>
      </w:pPr>
      <w:r>
        <w:t>CUSSONS 30S BABY M&amp;amp;G WIPES WITH CAPS### [NODE IDENTITY]* **Network Role:** Active Node* **Macro-Habitat:** [[WIPES]]* **Origin Point:** [[P Z CUSSONS EAST AFRICA  LTD HQ]]### [UNIT ECONOMICS &amp;amp; VELOCITY]* **Average Retail Price:** 179.21 KES* **Gross Margin:** 0.00%* **Historical Revenue:** 0.00 KES* **Gross Profit:** 0.00 KES* **Sales Rank:** #13966* **Velocity (Average Daily Sales):** 0.05 units/day* **Total Quantity Moved:** 18.00 units### [THE PHYSICS OF THE SHELF]**The Halo Effect (11 Links):** *Items frequently bought alongside this SKU.*- [[P Z CUSSONS EAST AFRICA  LTD HQ]]- [[HANAN ANTI-BACTERIAL WIPES 80S]]- [[VELVEX ANTIBACTERIAL WET WIPES 10S]]- [[BELLA BABY WIPES 80S]]- [[Retail Market]]-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"ARYUV AGENCIES LTD"price: 179.21margin: 0.00revenue: 0.00gross_profit: 0.00sales_rank: 13959velocity_ads: 0.3507total_quantity: 128.00</w:t>
      </w:r>
    </w:p>
    <w:p>
      <w:r>
        <w:t>--------------------</w:t>
      </w:r>
    </w:p>
    <w:p>
      <w:pPr>
        <w:pStyle w:val="Heading1"/>
      </w:pPr>
      <w:r>
        <w:t>ARYUV 30S TRAVEL PACK WIPES### [NODE IDENTITY]* **Network Role:** Active Node* **Macro-Habitat:** [[WIPES]]* **Origin Point:** [[ARYUV AGENCIES LTD]]### [UNIT ECONOMICS &amp;amp; VELOCITY]* **Average Retail Price:** 179.21 KES* **Gross Margin:** 0.00%* **Historical Revenue:** 0.00 KES* **Gross Profit:** 0.00 KES* **Sales Rank:** #13959* **Velocity (Average Daily Sales):** 0.35 units/day* **Total Quantity Moved:** 128.00 units### [THE PHYSICS OF THE SHELF]**The Halo Effect (11 Links):** *Items frequently bought alongside this SKU.*- [[HANAN ANTI-BACTERIAL WIPES 80S]]- [[VELVEX ANTIBACTERIAL WET WIPES 10S]]- [[BELLA BABY WIPES 80S]]- [[Retail Market]]- [[WIPES]]- [[PAMPERS BABY WIPES SENSITIVE 56S]]- [[HANAN FLUSHABLE WATER WIPES 72PCS]]- [[ARYUV AGENCIES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"ARYUV AGENCIES LTD"price: 179.21margin: 0.00revenue: 0.00gross_profit: 0.00sales_rank: 13957velocity_ads: 0.0493total_quantity: 18.00</w:t>
      </w:r>
    </w:p>
    <w:p>
      <w:r>
        <w:t>--------------------</w:t>
      </w:r>
    </w:p>
    <w:p>
      <w:pPr>
        <w:pStyle w:val="Heading1"/>
      </w:pPr>
      <w:r>
        <w:t>ARYUV 25S FACIAL CL.WIPES MICELLAR+ROSE WATER### [NODE IDENTITY]* **Network Role:** Active Node* **Macro-Habitat:** [[WIPES]]* **Origin Point:** [[ARYUV AGENCIES LTD]]### [UNIT ECONOMICS &amp;amp; VELOCITY]* **Average Retail Price:** 179.21 KES* **Gross Margin:** 0.00%* **Historical Revenue:** 0.00 KES* **Gross Profit:** 0.00 KES* **Sales Rank:** #13957* **Velocity (Average Daily Sales):** 0.05 units/day* **Total Quantity Moved:** 18.00 units### [THE PHYSICS OF THE SHELF]**The Halo Effect (11 Links):** *Items frequently bought alongside this SKU.*- [[HANAN ANTI-BACTERIAL WIPES 80S]]- [[VELVEX ANTIBACTERIAL WET WIPES 10S]]- [[BELLA BABY WIPES 80S]]- [[Retail Market]]- [[WIPES]]- [[PAMPERS BABY WIPES SENSITIVE 56S]]- [[HANAN FLUSHABLE WATER WIPES 72PCS]]- [[ARYUV AGENCIES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"ARYUV AGENCIES LTD"price: 179.21margin: 0.00revenue: 0.00gross_profit: 0.00sales_rank: 13955velocity_ads: 0.2301total_quantity: 84.00</w:t>
      </w:r>
    </w:p>
    <w:p>
      <w:r>
        <w:t>--------------------</w:t>
      </w:r>
    </w:p>
    <w:p>
      <w:pPr>
        <w:pStyle w:val="Heading1"/>
      </w:pPr>
      <w:r>
        <w:t>ARYUV 10S ALOE VERA WET WIPES### [NODE IDENTITY]* **Network Role:** Active Node* **Macro-Habitat:** [[WIPES]]* **Origin Point:** [[ARYUV AGENCIES LTD]]### [UNIT ECONOMICS &amp;amp; VELOCITY]* **Average Retail Price:** 179.21 KES* **Gross Margin:** 0.00%* **Historical Revenue:** 0.00 KES* **Gross Profit:** 0.00 KES* **Sales Rank:** #13955* **Velocity (Average Daily Sales):** 0.23 units/day* **Total Quantity Moved:** 84.00 units### [THE PHYSICS OF THE SHELF]**The Halo Effect (11 Links):** *Items frequently bought alongside this SKU.*- [[HANAN ANTI-BACTERIAL WIPES 80S]]- [[VELVEX ANTIBACTERIAL WET WIPES 10S]]- [[BELLA BABY WIPES 80S]]- [[Retail Market]]- [[WIPES]]- [[PAMPERS BABY WIPES SENSITIVE 56S]]- [[HANAN FLUSHABLE WATER WIPES 72PCS]]- [[ARYUV AGENCIES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"ARYUV AGENCIES LTD"price: 179.21margin: 0.00revenue: 0.00gross_profit: 0.00sales_rank: 13954velocity_ads: 0.2247total_quantity: 82.00</w:t>
      </w:r>
    </w:p>
    <w:p>
      <w:r>
        <w:t>--------------------</w:t>
      </w:r>
    </w:p>
    <w:p>
      <w:pPr>
        <w:pStyle w:val="Heading1"/>
      </w:pPr>
      <w:r>
        <w:t>ARYUV 10PCS ANTI-BACTERIA WIPES### [NODE IDENTITY]* **Network Role:** Active Node* **Macro-Habitat:** [[WIPES]]* **Origin Point:** [[ARYUV AGENCIES LTD]]### [UNIT ECONOMICS &amp;amp; VELOCITY]* **Average Retail Price:** 179.21 KES* **Gross Margin:** 0.00%* **Historical Revenue:** 0.00 KES* **Gross Profit:** 0.00 KES* **Sales Rank:** #13954* **Velocity (Average Daily Sales):** 0.22 units/day* **Total Quantity Moved:** 82.00 units### [THE PHYSICS OF THE SHELF]**The Halo Effect (11 Links):** *Items frequently bought alongside this SKU.*- [[HANAN ANTI-BACTERIAL WIPES 80S]]- [[VELVEX ANTIBACTERIAL WET WIPES 10S]]- [[BELLA BABY WIPES 80S]]- [[Retail Market]]- [[WIPES]]- [[PAMPERS BABY WIPES SENSITIVE 56S]]- [[HANAN FLUSHABLE WATER WIPES 72PCS]]- [[ARYUV AGENCIES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"ARYUV AGENCIES LTD"price: 179.21margin: 0.00revenue: 0.00gross_profit: 0.00sales_rank: 13960velocity_ads: 0.0658total_quantity: 24.00</w:t>
      </w:r>
    </w:p>
    <w:p>
      <w:r>
        <w:t>--------------------</w:t>
      </w:r>
    </w:p>
    <w:p>
      <w:pPr>
        <w:pStyle w:val="Heading1"/>
      </w:pPr>
      <w:r>
        <w:t>ARYUV 80S 99% WATER BABY WIPES### [NODE IDENTITY]* **Network Role:** Active Node* **Macro-Habitat:** [[WIPES]]* **Origin Point:** [[ARYUV AGENCIES LTD]]### [UNIT ECONOMICS &amp;amp; VELOCITY]* **Average Retail Price:** 179.21 KES* **Gross Margin:** 0.00%* **Historical Revenue:** 0.00 KES* **Gross Profit:** 0.00 KES* **Sales Rank:** #13960* **Velocity (Average Daily Sales):** 0.07 units/day* **Total Quantity Moved:** 24.00 units### [THE PHYSICS OF THE SHELF]**The Halo Effect (11 Links):** *Items frequently bought alongside this SKU.*- [[HANAN ANTI-BACTERIAL WIPES 80S]]- [[VELVEX ANTIBACTERIAL WET WIPES 10S]]- [[BELLA BABY WIPES 80S]]- [[Retail Market]]- [[WIPES]]- [[PAMPERS BABY WIPES SENSITIVE 56S]]- [[HANAN FLUSHABLE WATER WIPES 72PCS]]- [[ARYUV AGENCIES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"ARYUV AGENCIES LTD"price: 179.21margin: 0.00revenue: 0.00gross_profit: 0.00sales_rank: 13961velocity_ads: 0.1589total_quantity: 58.00</w:t>
      </w:r>
    </w:p>
    <w:p>
      <w:r>
        <w:t>--------------------</w:t>
      </w:r>
    </w:p>
    <w:p>
      <w:pPr>
        <w:pStyle w:val="Heading1"/>
      </w:pPr>
      <w:r>
        <w:t>ARYUV 80S ANTI BACTERIAL WIPES### [NODE IDENTITY]* **Network Role:** Active Node* **Macro-Habitat:** [[WIPES]]* **Origin Point:** [[ARYUV AGENCIES LTD]]### [UNIT ECONOMICS &amp;amp; VELOCITY]* **Average Retail Price:** 179.21 KES* **Gross Margin:** 0.00%* **Historical Revenue:** 0.00 KES* **Gross Profit:** 0.00 KES* **Sales Rank:** #13961* **Velocity (Average Daily Sales):** 0.16 units/day* **Total Quantity Moved:** 58.00 units### [THE PHYSICS OF THE SHELF]**The Halo Effect (11 Links):** *Items frequently bought alongside this SKU.*- [[HANAN ANTI-BACTERIAL WIPES 80S]]- [[VELVEX ANTIBACTERIAL WET WIPES 10S]]- [[BELLA BABY WIPES 80S]]- [[Retail Market]]- [[WIPES]]- [[PAMPERS BABY WIPES SENSITIVE 56S]]- [[HANAN FLUSHABLE WATER WIPES 72PCS]]- [[ARYUV AGENCIES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"ARYUV AGENCIES LTD"price: 179.21margin: 0.00revenue: 0.00gross_profit: 0.00sales_rank: 13962velocity_ads: 0.4548total_quantity: 166.00</w:t>
      </w:r>
    </w:p>
    <w:p>
      <w:r>
        <w:t>--------------------</w:t>
      </w:r>
    </w:p>
    <w:p>
      <w:pPr>
        <w:pStyle w:val="Heading1"/>
      </w:pPr>
      <w:r>
        <w:t>ARYUV 80S BABY WIPES### [NODE IDENTITY]* **Network Role:** Active Node* **Macro-Habitat:** [[WIPES]]* **Origin Point:** [[ARYUV AGENCIES LTD]]### [UNIT ECONOMICS &amp;amp; VELOCITY]* **Average Retail Price:** 179.21 KES* **Gross Margin:** 0.00%* **Historical Revenue:** 0.00 KES* **Gross Profit:** 0.00 KES* **Sales Rank:** #13962* **Velocity (Average Daily Sales):** 0.45 units/day* **Total Quantity Moved:** 166.00 units### [THE PHYSICS OF THE SHELF]**The Halo Effect (11 Links):** *Items frequently bought alongside this SKU.*- [[HANAN ANTI-BACTERIAL WIPES 80S]]- [[VELVEX ANTIBACTERIAL WET WIPES 10S]]- [[BELLA BABY WIPES 80S]]- [[Retail Market]]- [[WIPES]]- [[PAMPERS BABY WIPES SENSITIVE 56S]]- [[HANAN FLUSHABLE WATER WIPES 72PCS]]- [[ARYUV AGENCIES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"ARYUV AGENCIES LTD"price: 179.21margin: 0.00revenue: 0.00gross_profit: 0.00sales_rank: 13964velocity_ads: 0.2959total_quantity: 108.00</w:t>
      </w:r>
    </w:p>
    <w:p>
      <w:r>
        <w:t>--------------------</w:t>
      </w:r>
    </w:p>
    <w:p>
      <w:pPr>
        <w:pStyle w:val="Heading1"/>
      </w:pPr>
      <w:r>
        <w:t>ARYUV SINGLE PK VANILLA WET TISSUES 10S### [NODE IDENTITY]* **Network Role:** Active Node* **Macro-Habitat:** [[WIPES]]* **Origin Point:** [[ARYUV AGENCIES LTD]]### [UNIT ECONOMICS &amp;amp; VELOCITY]* **Average Retail Price:** 179.21 KES* **Gross Margin:** 0.00%* **Historical Revenue:** 0.00 KES* **Gross Profit:** 0.00 KES* **Sales Rank:** #13964* **Velocity (Average Daily Sales):** 0.30 units/day* **Total Quantity Moved:** 108.00 units### [THE PHYSICS OF THE SHELF]**The Halo Effect (11 Links):** *Items frequently bought alongside this SKU.*- [[HANAN ANTI-BACTERIAL WIPES 80S]]- [[VELVEX ANTIBACTERIAL WET WIPES 10S]]- [[BELLA BABY WIPES 80S]]- [[Retail Market]]- [[WIPES]]- [[PAMPERS BABY WIPES SENSITIVE 56S]]- [[HANAN FLUSHABLE WATER WIPES 72PCS]]- [[ARYUV AGENCIES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"ARYUV AGENCIES LTD"price: 179.21margin: 0.00revenue: 0.00gross_profit: 0.00sales_rank: 13963velocity_ads: 0.2795total_quantity: 102.00</w:t>
      </w:r>
    </w:p>
    <w:p>
      <w:r>
        <w:t>--------------------</w:t>
      </w:r>
    </w:p>
    <w:p>
      <w:pPr>
        <w:pStyle w:val="Heading1"/>
      </w:pPr>
      <w:r>
        <w:t>ARYUV SINGLE PK LEMON WET TISSUES 10S### [NODE IDENTITY]* **Network Role:** Active Node* **Macro-Habitat:** [[WIPES]]* **Origin Point:** [[ARYUV AGENCIES LTD]]### [UNIT ECONOMICS &amp;amp; VELOCITY]* **Average Retail Price:** 179.21 KES* **Gross Margin:** 0.00%* **Historical Revenue:** 0.00 KES* **Gross Profit:** 0.00 KES* **Sales Rank:** #13963* **Velocity (Average Daily Sales):** 0.28 units/day* **Total Quantity Moved:** 102.00 units### [THE PHYSICS OF THE SHELF]**The Halo Effect (11 Links):** *Items frequently bought alongside this SKU.*- [[HANAN ANTI-BACTERIAL WIPES 80S]]- [[VELVEX ANTIBACTERIAL WET WIPES 10S]]- [[BELLA BABY WIPES 80S]]- [[Retail Market]]- [[WIPES]]- [[PAMPERS BABY WIPES SENSITIVE 56S]]- [[HANAN FLUSHABLE WATER WIPES 72PCS]]- [[ARYUV AGENCIES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"Unknown"price: 179.21margin: 0.00revenue: 0.00gross_profit: 0.00sales_rank: 13953velocity_ads: 0.0164total_quantity: 6.00</w:t>
      </w:r>
    </w:p>
    <w:p>
      <w:r>
        <w:t>--------------------</w:t>
      </w:r>
    </w:p>
    <w:p>
      <w:pPr>
        <w:pStyle w:val="Heading1"/>
      </w:pPr>
      <w:r>
        <w:t>151 UK002 TRAINER CLEANING 30PK WIPES### [NODE IDENTITY]* **Network Role:** Active Node* **Macro-Habitat:** [[WIPES]]* **Origin Point:** [[Unknown]]### [UNIT ECONOMICS &amp;amp; VELOCITY]* **Average Retail Price:** 179.21 KES* **Gross Margin:** 0.00%* **Historical Revenue:** 0.00 KES* **Gross Profit:** 0.00 KES* **Sales Rank:** #13953* **Velocity (Average Daily Sales):** 0.02 units/day* **Total Quantity Moved:** 6.00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13965velocity_ads: 0.5918total_quantity: 216.00</w:t>
      </w:r>
    </w:p>
    <w:p>
      <w:r>
        <w:t>--------------------</w:t>
      </w:r>
    </w:p>
    <w:p>
      <w:pPr>
        <w:pStyle w:val="Heading1"/>
      </w:pPr>
      <w:r>
        <w:t>BELLA BABY WIPES 80S###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#13965* **Velocity (Average Daily Sales):** 0.59 units/day* **Total Quantity Moved:** 216.00 units### [THE PHYSICS OF THE SHELF]**The Halo Effect (11 Links):** *Items frequently bought alongside this SKU.*- [[FAY PURE WET WIPES 10S]]- [[HANAN ANTI-BACTERIAL WIPES 80S]]- [[VELVEX ANTIBACTERIAL WET WIPES 10S]]- [[Retail Market]]- [[WIPES]]- [[HANAN FLUSHABLE WATER WIPES 72PCS]]- [[PAMPERS BABY WIPES SENSITIVE 56S]]- [[ZENKO KENYA LIMITED]]**Cannibalization (5 Substitutions):** *Direct shelf competitors fighting for the same basket.*- [[FAY PURE WET WIPES 10S]]- [[HANAN ANTI-BACTERIAL WIPES 80S]]- [[VELVEX ANTIBACTERIAL WET WIPES 10S]]- [[HANAN FLUSHABLE WATER WIPES 72PCS]]- [[PAMPERS BABY WIPES SENSITIVE 56S]]</w:t>
      </w:r>
    </w:p>
    <w:p>
      <w:r>
        <w:t>--------------------</w:t>
      </w:r>
    </w:p>
    <w:p>
      <w:r>
        <w:t>type: SKUdepartment: "WIPES"supplier: "Unknown"price: 179.21margin: 0.00revenue: 0.00gross_profit: 0.00sales_rank: 17158velocity_ads: 0.0055total_quantity: 2.00</w:t>
      </w:r>
    </w:p>
    <w:p>
      <w:r>
        <w:t>--------------------</w:t>
      </w:r>
    </w:p>
    <w:p>
      <w:pPr>
        <w:pStyle w:val="Heading1"/>
      </w:pPr>
      <w:r>
        <w:t>J&amp;amp;J 72S BABY WIPES GENTLE ALL OVER### [NODE IDENTITY]* **Network Role:** Active Node* **Macro-Habitat:** [[WIPES]]* **Origin Point:** [[Unknown]]### [UNIT ECONOMICS &amp;amp; VELOCITY]* **Average Retail Price:** 179.21 KES* **Gross Margin:** 0.00%* **Historical Revenue:** 0.00 KES* **Gross Profit:** 0.00 KES* **Sales Rank:** #17158* **Velocity (Average Daily Sales):** 0.01 units/day* **Total Quantity Moved:** 2.00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"RADBONE CLARK  K  LTD"price: 179.21margin: 0.00revenue: 0.00gross_profit: 0.00sales_rank: 14980velocity_ads: 0.0598total_quantity: 11.00</w:t>
      </w:r>
    </w:p>
    <w:p>
      <w:r>
        <w:t>--------------------</w:t>
      </w:r>
    </w:p>
    <w:p>
      <w:pPr>
        <w:pStyle w:val="Heading1"/>
      </w:pPr>
      <w:r>
        <w:t>J&amp;amp;J 56S BABY WIPES EXTRA SENSITIVE FF### [NODE IDENTITY]* **Network Role:** Active Node* **Macro-Habitat:** [[WIPES]]* **Origin Point:** [[RADBONE CLARK  K  LTD]]### [UNIT ECONOMICS &amp;amp; VELOCITY]* **Average Retail Price:** 179.21 KES* **Gross Margin:** 0.00%* **Historical Revenue:** 0.00 KES* **Gross Profit:** 0.00 KES* **Sales Rank:** #14980* **Velocity (Average Daily Sales):** 0.06 units/day* **Total Quantity Moved:** 11.00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[[RADBONE CLARK  K  LTD]]**Cannibalization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"Unknown"price: 179.21margin: 0.00revenue: 0.00gross_profit: 0.00sales_rank: 17036velocity_ads: 0.0163total_quantity: 3.00</w:t>
      </w:r>
    </w:p>
    <w:p>
      <w:r>
        <w:t>--------------------</w:t>
      </w:r>
    </w:p>
    <w:p>
      <w:pPr>
        <w:pStyle w:val="Heading1"/>
      </w:pPr>
      <w:r>
        <w:t>HOBBY WET WIPES LAVENDER 90PCS### [NODE IDENTITY]* **Network Role:** Active Node* **Macro-Habitat:** [[WIPES]]* **Origin Point:** [[Unknown]]### [UNIT ECONOMICS &amp;amp; VELOCITY]* **Average Retail Price:** 179.21 KES* **Gross Margin:** 0.00%* **Historical Revenue:** 0.00 KES* **Gross Profit:** 0.00 KES* **Sales Rank:** #17036* **Velocity (Average Daily Sales):** 0.02 units/day* **Total Quantity Moved:** 3.00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"KIM FAY EAST AFRICA LTD"price: 179.21margin: 0.00revenue: 0.00gross_profit: 0.00sales_rank: 13973velocity_ads: 0.1534total_quantity: 56.00</w:t>
      </w:r>
    </w:p>
    <w:p>
      <w:r>
        <w:t>--------------------</w:t>
      </w:r>
    </w:p>
    <w:p>
      <w:pPr>
        <w:pStyle w:val="Heading1"/>
      </w:pPr>
      <w:r>
        <w:t>FAY SENSITIVE WET WIPES 72S### [NODE IDENTITY]* **Network Role:** Active Node* **Macro-Habitat:** [[WIPES]]* **Origin Point:** [[KIM FAY EAST AFRICA LTD]]### [UNIT ECONOMICS &amp;amp; VELOCITY]* **Average Retail Price:** 179.21 KES* **Gross Margin:** 0.00%* **Historical Revenue:** 0.00 KES* **Gross Profit:** 0.00 KES* **Sales Rank:** #13973* **Velocity (Average Daily Sales):** 0.15 units/day* **Total Quantity Moved:** 56.00 units### [THE PHYSICS OF THE SHELF]**The Halo Effect (11 Links):** *Items frequently bought alongside this SKU.*- [[HANAN ANTI-BACTERIAL WIPES 80S]]- [[VELVEX ANTIBACTERIAL WET WIPES 10S]]- [[BELLA BABY WIPES 80S]]- [[Retail Market]]- [[KIM FAY EAST AFRICA LTD]]-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"KIM FAY EAST AFRICA LTD"price: 179.21margin: 0.00revenue: 0.00gross_profit: 0.00sales_rank: 13972velocity_ads: 0.4658total_quantity: 170.00</w:t>
      </w:r>
    </w:p>
    <w:p>
      <w:r>
        <w:t>--------------------</w:t>
      </w:r>
    </w:p>
    <w:p>
      <w:pPr>
        <w:pStyle w:val="Heading1"/>
      </w:pPr>
      <w:r>
        <w:t>FAY PURE WET WIPES 10S### [NODE IDENTITY]* **Network Role:** Active Node* **Macro-Habitat:** [[WIPES]]* **Origin Point:** [[KIM FAY EAST AFRICA LTD]]### [UNIT ECONOMICS &amp;amp; VELOCITY]* **Average Retail Price:** 179.21 KES* **Gross Margin:** 0.00%* **Historical Revenue:** 0.00 KES* **Gross Profit:** 0.00 KES* **Sales Rank:** #13972* **Velocity (Average Daily Sales):** 0.47 units/day* **Total Quantity Moved:** 170.00 units### [THE PHYSICS OF THE SHELF]**The Halo Effect (11 Links):** *Items frequently bought alongside this SKU.*- [[HANAN ANTI-BACTERIAL WIPES 80S]]- [[VELVEX ANTIBACTERIAL WET WIPES 10S]]- [[BELLA BABY WIPES 80S]]- [[Retail Market]]- [[KIM FAY EAST AFRICA LTD]]-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"KIM FAY EAST AFRICA LTD"price: 179.21margin: 0.00revenue: 0.00gross_profit: 0.00sales_rank: 13971velocity_ads: 0.3342total_quantity: 122.00</w:t>
      </w:r>
    </w:p>
    <w:p>
      <w:r>
        <w:t>--------------------</w:t>
      </w:r>
    </w:p>
    <w:p>
      <w:pPr>
        <w:pStyle w:val="Heading1"/>
      </w:pPr>
      <w:r>
        <w:t>FAY EVERYDAY BABY WET WIPES 72S + 12S PROMO### [NODE IDENTITY]* **Network Role:** Active Node* **Macro-Habitat:** [[WIPES]]* **Origin Point:** [[KIM FAY EAST AFRICA LTD]]### [UNIT ECONOMICS &amp;amp; VELOCITY]* **Average Retail Price:** 179.21 KES* **Gross Margin:** 0.00%* **Historical Revenue:** 0.00 KES* **Gross Profit:** 0.00 KES* **Sales Rank:** #13971* **Velocity (Average Daily Sales):** 0.33 units/day* **Total Quantity Moved:** 122.00 units### [THE PHYSICS OF THE SHELF]**The Halo Effect (11 Links):** *Items frequently bought alongside this SKU.*- [[HANAN ANTI-BACTERIAL WIPES 80S]]- [[VELVEX ANTIBACTERIAL WET WIPES 10S]]- [[BELLA BABY WIPES 80S]]- [[Retail Market]]- [[KIM FAY EAST AFRICA LTD]]-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"KIM FAY EAST AFRICA LTD"price: 179.21margin: 0.00revenue: 0.00gross_profit: 0.00sales_rank: 13970velocity_ads: 0.3342total_quantity: 122.00</w:t>
      </w:r>
    </w:p>
    <w:p>
      <w:r>
        <w:t>--------------------</w:t>
      </w:r>
    </w:p>
    <w:p>
      <w:pPr>
        <w:pStyle w:val="Heading1"/>
      </w:pPr>
      <w:r>
        <w:t>FAY 72S ANTIBACTERIAL WET WIPES### [NODE IDENTITY]* **Network Role:** Active Node* **Macro-Habitat:** [[WIPES]]* **Origin Point:** [[KIM FAY EAST AFRICA LTD]]### [UNIT ECONOMICS &amp;amp; VELOCITY]* **Average Retail Price:** 179.21 KES* **Gross Margin:** 0.00%* **Historical Revenue:** 0.00 KES* **Gross Profit:** 0.00 KES* **Sales Rank:** #13970* **Velocity (Average Daily Sales):** 0.33 units/day* **Total Quantity Moved:** 122.00 units### [THE PHYSICS OF THE SHELF]**The Halo Effect (11 Links):** *Items frequently bought alongside this SKU.*- [[HANAN ANTI-BACTERIAL WIPES 80S]]- [[VELVEX ANTIBACTERIAL WET WIPES 10S]]- [[BELLA BABY WIPES 80S]]- [[Retail Market]]- [[KIM FAY EAST AFRICA LTD]]-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15354velocity_ads: 0.0400total_quantity: 0.00</w:t>
      </w:r>
    </w:p>
    <w:p>
      <w:r>
        <w:t>--------------------</w:t>
      </w:r>
    </w:p>
    <w:p>
      <w:pPr>
        <w:pStyle w:val="Heading1"/>
      </w:pPr>
      <w:r>
        <w:t>HANAN JEANS WET WIPES 20S###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#15354* **Velocity (Average Daily Sales):** 0.04 units/day* **Total Quantity Moved:** 0.00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13981velocity_ads: 0.4932total_quantity: 180.00</w:t>
      </w:r>
    </w:p>
    <w:p>
      <w:r>
        <w:t>--------------------</w:t>
      </w:r>
    </w:p>
    <w:p>
      <w:pPr>
        <w:pStyle w:val="Heading1"/>
      </w:pPr>
      <w:r>
        <w:t>HANAN FLUSHABLE WIPES 20S###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#13981* **Velocity (Average Daily Sales):** 0.49 units/day* **Total Quantity Moved:** 180.00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13980velocity_ads: 0.0712total_quantity: 26.00</w:t>
      </w:r>
    </w:p>
    <w:p>
      <w:r>
        <w:t>--------------------</w:t>
      </w:r>
    </w:p>
    <w:p>
      <w:pPr>
        <w:pStyle w:val="Heading1"/>
      </w:pPr>
      <w:r>
        <w:t>HANAN CHARCOAL WET WIPES 60S###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#13980* **Velocity (Average Daily Sales):** 0.07 units/day* **Total Quantity Moved:** 26.00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17157velocity_ads: 0.0603total_quantity: 22.00</w:t>
      </w:r>
    </w:p>
    <w:p>
      <w:r>
        <w:t>--------------------</w:t>
      </w:r>
    </w:p>
    <w:p>
      <w:pPr>
        <w:pStyle w:val="Heading1"/>
      </w:pPr>
      <w:r>
        <w:t>HANAN CHARCOAL WET WIPES 20S###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#17157* **Velocity (Average Daily Sales):** 0.06 units/day* **Total Quantity Moved:** 22.00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13979velocity_ads: 0.0658total_quantity: 24.00</w:t>
      </w:r>
    </w:p>
    <w:p>
      <w:r>
        <w:t>--------------------</w:t>
      </w:r>
    </w:p>
    <w:p>
      <w:pPr>
        <w:pStyle w:val="Heading1"/>
      </w:pPr>
      <w:r>
        <w:t>HANAN BUBBLE GUM WIPES 10S###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#13979* **Velocity (Average Daily Sales):** 0.07 units/day* **Total Quantity Moved:** 24.00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13978velocity_ads: 0.4822total_quantity: 176.00</w:t>
      </w:r>
    </w:p>
    <w:p>
      <w:r>
        <w:t>--------------------</w:t>
      </w:r>
    </w:p>
    <w:p>
      <w:pPr>
        <w:pStyle w:val="Heading1"/>
      </w:pPr>
      <w:r>
        <w:t>HANAN ANTI-BACTERIAL WIPES 80S###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#13978* **Velocity (Average Daily Sales):** 0.48 units/day* **Total Quantity Moved:** 176.00 units### [THE PHYSICS OF THE SHELF]**The Halo Effect (11 Links):** *Items frequently bought alongside this SKU.*- [[FAY PURE WET WIPES 10S]]-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[[FAY PURE WET WIPES 10S]]-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13977velocity_ads: 0.2795total_quantity: 102.00</w:t>
      </w:r>
    </w:p>
    <w:p>
      <w:r>
        <w:t>--------------------</w:t>
      </w:r>
    </w:p>
    <w:p>
      <w:pPr>
        <w:pStyle w:val="Heading1"/>
      </w:pPr>
      <w:r>
        <w:t>HANAN ANTI-BACTERIAL WIPES 20S###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#13977* **Velocity (Average Daily Sales):** 0.28 units/day* **Total Quantity Moved:** 102.00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13976velocity_ads: 0.1425total_quantity: 52.00</w:t>
      </w:r>
    </w:p>
    <w:p>
      <w:r>
        <w:t>--------------------</w:t>
      </w:r>
    </w:p>
    <w:p>
      <w:pPr>
        <w:pStyle w:val="Heading1"/>
      </w:pPr>
      <w:r>
        <w:t>HANAN 72S KITCHEN N SURFACE CLEANER###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#13976* **Velocity (Average Daily Sales):** 0.14 units/day* **Total Quantity Moved:** 52.00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13975velocity_ads: 0.0932total_quantity: 34.00</w:t>
      </w:r>
    </w:p>
    <w:p>
      <w:r>
        <w:t>--------------------</w:t>
      </w:r>
    </w:p>
    <w:p>
      <w:pPr>
        <w:pStyle w:val="Heading1"/>
      </w:pPr>
      <w:r>
        <w:t>HANAN 5S SINGLE WIPES WHITE SACHETS###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#13975* **Velocity (Average Daily Sales):** 0.09 units/day* **Total Quantity Moved:** 34.00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13982velocity_ads: 0.0658total_quantity: 24.00</w:t>
      </w:r>
    </w:p>
    <w:p>
      <w:r>
        <w:t>--------------------</w:t>
      </w:r>
    </w:p>
    <w:p>
      <w:pPr>
        <w:pStyle w:val="Heading1"/>
      </w:pPr>
      <w:r>
        <w:t>HANAN LOTION WIPES 20S###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#13982* **Velocity (Average Daily Sales):** 0.07 units/day* **Total Quantity Moved:** 24.00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13985velocity_ads: 0.2685total_quantity: 98.00</w:t>
      </w:r>
    </w:p>
    <w:p>
      <w:r>
        <w:t>--------------------</w:t>
      </w:r>
    </w:p>
    <w:p>
      <w:pPr>
        <w:pStyle w:val="Heading1"/>
      </w:pPr>
      <w:r>
        <w:t>HANAN WET WIPES 72S###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#13985* **Velocity (Average Daily Sales):** 0.27 units/day* **Total Quantity Moved:** 98.00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13984velocity_ads: 0.6192total_quantity: 226.00</w:t>
      </w:r>
    </w:p>
    <w:p>
      <w:r>
        <w:t>--------------------</w:t>
      </w:r>
    </w:p>
    <w:p>
      <w:pPr>
        <w:pStyle w:val="Heading1"/>
      </w:pPr>
      <w:r>
        <w:t>HANAN WATER WIPES NEW BORN 72S###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#13984* **Velocity (Average Daily Sales):** 0.62 units/day* **Total Quantity Moved:** 226.00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"ZENKO KENYA LIMITED"price: 179.21margin: 0.00revenue: 0.00gross_profit: 0.00sales_rank: 13983velocity_ads: 0.3507total_quantity: 128.00</w:t>
      </w:r>
    </w:p>
    <w:p>
      <w:r>
        <w:t>--------------------</w:t>
      </w:r>
    </w:p>
    <w:p>
      <w:pPr>
        <w:pStyle w:val="Heading1"/>
      </w:pPr>
      <w:r>
        <w:t>HANAN SENSITIVE BABY WIPES 72S### [NODE IDENTITY]* **Network Role:** Active Node* **Macro-Habitat:** [[WIPES]]* **Origin Point:** [[ZENKO KENYA LIMITED]]### [UNIT ECONOMICS &amp;amp; VELOCITY]* **Average Retail Price:** 179.21 KES* **Gross Margin:** 0.00%* **Historical Revenue:** 0.00 KES* **Gross Profit:** 0.00 KES* **Sales Rank:** #13983* **Velocity (Average Daily Sales):** 0.35 units/day* **Total Quantity Moved:** 128.00 units### [THE PHYSICS OF THE SHELF]**The Halo Effect (11 Links):** *Items frequently bought alongside this SKU.*- [[HANAN ANTI-BACTERIAL WIPES 80S]]- [[VELVEX ANTIBACTERIAL WET WIPES 10S]]- [[BELLA BABY WIPES 80S]]- [[Retail Market]]- [[WIPES]]- [[HANAN FLUSHABLE WATER WIPES 72PCS]]- [[PAMPERS BABY WIPES SENSITIVE 56S]]- [[ZENKO KENYA LIMITED]]**Cannibalization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p>
      <w:r>
        <w:t>type: SKUdepartment: "WIPES"supplier: "SAI PHARMACEUTICALS K LIMITED SR"price: 179.21margin: 0.00revenue: 0.00gross_profit: 0.00sales_rank: 13974velocity_ads: 0.4329total_quantity: 158.00</w:t>
      </w:r>
    </w:p>
    <w:p>
      <w:r>
        <w:t>--------------------</w:t>
      </w:r>
    </w:p>
    <w:p>
      <w:pPr>
        <w:pStyle w:val="Heading1"/>
      </w:pPr>
      <w:r>
        <w:t>GOLDEN BABY WIPES 72S### [NODE IDENTITY]* **Network Role:** Active Node* **Macro-Habitat:** [[WIPES]]* **Origin Point:** [[SAI PHARMACEUTICALS K LIMITED SR]]### [UNIT ECONOMICS &amp;amp; VELOCITY]* **Average Retail Price:** 179.21 KES* **Gross Margin:** 0.00%* **Historical Revenue:** 0.00 KES* **Gross Profit:** 0.00 KES* **Sales Rank:** #13974* **Velocity (Average Daily Sales):** 0.43 units/day* **Total Quantity Moved:** 158.00 units### [THE PHYSICS OF THE SHELF]**The Halo Effect (11 Links):** *Items frequently bought alongside this SKU.*- [[HANAN ANTI-BACTERIAL WIPES 80S]]- [[VELVEX ANTIBACTERIAL WET WIPES 10S]]- [[BELLA BABY WIPES 80S]]- [[Retail Market]]- [[SAI PHARMACEUTICALS K LIMITED SR]]- [[WIPES]]- [[HANAN FLUSHABLE WATER WIPES 72PCS]]- [[PAMPERS BABY WIPES SENSITIVE 56S]]**Cannibalization (5 Substitutions):** *Direct shelf competitors fighting for the same basket.*- [[HANAN ANTI-BACTERIAL WIPES 80S]]- [[VELVEX ANTIBACTERIAL WET WIPES 10S]]- [[BELLA BABY WIPES 80S]]- [[HANAN FLUSHABLE WATER WIPES 72PCS]]- [[PAMPERS BABY WIPES SENSITIVE 56S]]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