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SAUCES</w:t>
      </w:r>
    </w:p>
    <w:p>
      <w:r>
        <w:t>Generated on 2026-04-02 06:51:56</w:t>
      </w:r>
    </w:p>
    <w:p>
      <w:r>
        <w:t>type: SKUdepartment: "SAUCES"supplier: "Unknown"price: 209.00margin: 16.00revenue: 209.00gross_profit: 33.44sales_rank: 11453velocity_ads: 0.0054total_quantity: 1.00</w:t>
      </w:r>
    </w:p>
    <w:p>
      <w:r>
        <w:t>--------------------</w:t>
      </w:r>
    </w:p>
    <w:p>
      <w:pPr>
        <w:pStyle w:val="Heading1"/>
      </w:pPr>
      <w:r>
        <w:t>VGG 500G BBQ SAUCE### [NODE IDENTITY]* **Network Role:** Active Node* **Macro-Habitat:** [[SAUCES]]* **Origin Point:** [[Unknown]]### [UNIT ECONOMICS &amp;amp; VELOCITY]* **Average Retail Price:** 209.00 KES* **Gross Margin:** 16.00%* **Historical Revenue:** 209.00 KES* **Gross Profit:** 33.44 KES* **Sales Rank:** #11453* **Velocity (Average Daily Sales):** 0.01 units/day* **Total Quantity Moved:** 1.00 units### [THE PHYSICS OF THE SHELF]**The Halo Effect (11 Links):** *Items frequently bought alongside this SKU.*- [[GAJANAND 200G MUSTARD BOLD]]- [[THAI DANCER 150ML MANGOSTEEN &amp;amp; CHILLI DRESSING]]- [[MACKAYS 225G SUNDRIED TOM &amp;amp; SMOKED CHILLI CHUTNEY]]- [[MACE FOODS 400G SALSA CHILLI SAUCE MILD]]- [[Retail Market]]- [[SAUCES]]- [[RAMDEV 220G GREEN CHILLI CHUTNEY]]**Cannibalization (5 Substitutions):** *Direct shelf competitors fighting for the same basket.*- [[GAJANAND 200G MUSTARD BOLD]]- [[THAI DANCER 150ML MANGOSTEEN &amp;amp; CHILLI DRESSING]]- [[MACKAYS 225G SUNDRIED TOM &amp;amp; SMOKED CHILLI CHUTNEY]]- [[MACE FOODS 400G SALSA CHILLI SAUCE MILD]]- [[RAMDEV 220G GREEN CHILLI CHUTNEY]]</w:t>
      </w:r>
    </w:p>
    <w:p>
      <w:r>
        <w:t>--------------------</w:t>
      </w:r>
    </w:p>
    <w:p>
      <w:r>
        <w:t>type: SKUdepartment: "SAUCES"supplier: "Unknown"price: 209.00margin: 0.00revenue: 0.00gross_profit: 0.00sales_rank: 22309velocity_ads: 0.0054total_quantity: 1.00</w:t>
      </w:r>
    </w:p>
    <w:p>
      <w:r>
        <w:t>--------------------</w:t>
      </w:r>
    </w:p>
    <w:p>
      <w:pPr>
        <w:pStyle w:val="Heading1"/>
      </w:pPr>
      <w:r>
        <w:t>MACE FOODS 400G SALSA CHILLI SAUCE MILD### [NODE IDENTITY]* **Network Role:** Active Node* **Macro-Habitat:** [[SAUCES]]* **Origin Point:** [[Unknown]]### [UNIT ECONOMICS &amp;amp; VELOCITY]* **Average Retail Price:** 209.00 KES* **Gross Margin:** 0.00%* **Historical Revenue:** 0.00 KES* **Gross Profit:** 0.00 KES* **Sales Rank:** #22309* **Velocity (Average Daily Sales):** 0.01 units/day* **Total Quantity Moved:** 1.00 units### [THE PHYSICS OF THE SHELF]**The Halo Effect (11 Links):** *Items frequently bought alongside this SKU.*- [[GAJANAND 200G MUSTARD BOLD]]- [[THAI DANCER 150ML MANGOSTEEN &amp;amp; CHILLI DRESSING]]- [[MACKAYS 225G SUNDRIED TOM &amp;amp; SMOKED CHILLI CHUTNEY]]- [[Retail Market]]- [[SAUCES]]- [[RAMDEV 220G GREEN CHILLI CHUTNEY]]- [[VGG 500G BBQ SAUCE]]**Cannibalization (5 Substitutions):** *Direct shelf competitors fighting for the same basket.*- [[GAJANAND 200G MUSTARD BOLD]]- [[THAI DANCER 150ML MANGOSTEEN &amp;amp; CHILLI DRESSING]]- [[MACKAYS 225G SUNDRIED TOM &amp;amp; SMOKED CHILLI CHUTNEY]]- [[RAMDEV 220G GREEN CHILLI CHUTNEY]]- [[VGG 500G BBQ SAUCE]]</w:t>
      </w:r>
    </w:p>
    <w:p>
      <w:r>
        <w:t>--------------------</w:t>
      </w:r>
    </w:p>
    <w:p>
      <w:r>
        <w:t>type: SKUdepartment: "SAUCES"supplier: "Unknown"price: 209.00margin: 0.00revenue: 0.00gross_profit: 0.00sales_rank: 10081velocity_ads: 0.0110total_quantity: 4.00</w:t>
      </w:r>
    </w:p>
    <w:p>
      <w:r>
        <w:t>--------------------</w:t>
      </w:r>
    </w:p>
    <w:p>
      <w:pPr>
        <w:pStyle w:val="Heading1"/>
      </w:pPr>
      <w:r>
        <w:t>MACKAYS 225G SUNDRIED TOM &amp;amp; SMOKED CHILLI CHUTNEY### [NODE IDENTITY]* **Network Role:** Active Node* **Macro-Habitat:** [[SAUCES]]* **Origin Point:** [[Unknown]]### [UNIT ECONOMICS &amp;amp; VELOCITY]* **Average Retail Price:** 209.00 KES* **Gross Margin:** 0.00%* **Historical Revenue:** 0.00 KES* **Gross Profit:** 0.00 KES* **Sales Rank:** #10081* **Velocity (Average Daily Sales):** 0.01 units/day* **Total Quantity Moved:** 4.00 units### [THE PHYSICS OF THE SHELF]**The Halo Effect (11 Links):** *Items frequently bought alongside this SKU.*- [[GAJANAND 200G MUSTARD BOLD]]- [[THAI DANCER 150ML MANGOSTEEN &amp;amp; CHILLI DRESSING]]- [[MACE FOODS 400G SALSA CHILLI SAUCE MILD]]- [[Retail Market]]- [[SAUCES]]- [[RAMDEV 220G GREEN CHILLI CHUTNEY]]- [[VGG 500G BBQ SAUCE]]**Cannibalization (5 Substitutions):** *Direct shelf competitors fighting for the same basket.*- [[GAJANAND 200G MUSTARD BOLD]]- [[THAI DANCER 150ML MANGOSTEEN &amp;amp; CHILLI DRESSING]]- [[MACE FOODS 400G SALSA CHILLI SAUCE MILD]]- [[RAMDEV 220G GREEN CHILLI CHUTNEY]]- [[VGG 500G BBQ SAUCE]]</w:t>
      </w:r>
    </w:p>
    <w:p>
      <w:r>
        <w:t>--------------------</w:t>
      </w:r>
    </w:p>
    <w:p>
      <w:r>
        <w:t>type: SKUdepartment: "SAUCES"supplier: "Unknown"price: 209.00margin: 0.00revenue: 0.00gross_profit: 0.00sales_rank: 19869velocity_ads: 0.0163total_quantity: 3.00</w:t>
      </w:r>
    </w:p>
    <w:p>
      <w:r>
        <w:t>--------------------</w:t>
      </w:r>
    </w:p>
    <w:p>
      <w:pPr>
        <w:pStyle w:val="Heading1"/>
      </w:pPr>
      <w:r>
        <w:t>THAI DANCER 150ML MANGOSTEEN &amp;amp; CHILLI DRESSING### [NODE IDENTITY]* **Network Role:** Active Node* **Macro-Habitat:** [[SAUCES]]* **Origin Point:** [[Unknown]]### [UNIT ECONOMICS &amp;amp; VELOCITY]* **Average Retail Price:** 209.00 KES* **Gross Margin:** 0.00%* **Historical Revenue:** 0.00 KES* **Gross Profit:** 0.00 KES* **Sales Rank:** #19869* **Velocity (Average Daily Sales):** 0.02 units/day* **Total Quantity Moved:** 3.00 units### [THE PHYSICS OF THE SHELF]**The Halo Effect (11 Links):** *Items frequently bought alongside this SKU.*- [[GAJANAND 200G MUSTARD BOLD]]- [[MACKAYS 225G SUNDRIED TOM &amp;amp; SMOKED CHILLI CHUTNEY]]- [[MACE FOODS 400G SALSA CHILLI SAUCE MILD]]- [[Retail Market]]- [[SAUCES]]- [[RAMDEV 220G GREEN CHILLI CHUTNEY]]- [[VGG 500G BBQ SAUCE]]**Cannibalization (5 Substitutions):** *Direct shelf competitors fighting for the same basket.*- [[GAJANAND 200G MUSTARD BOLD]]- [[MACKAYS 225G SUNDRIED TOM &amp;amp; SMOKED CHILLI CHUTNEY]]- [[MACE FOODS 400G SALSA CHILLI SAUCE MILD]]- [[RAMDEV 220G GREEN CHILLI CHUTNEY]]- [[VGG 500G BBQ SAUCE]]</w:t>
      </w:r>
    </w:p>
    <w:p>
      <w:r>
        <w:t>--------------------</w:t>
      </w:r>
    </w:p>
    <w:p>
      <w:r>
        <w:t>type: SKUdepartment: "SAUCES"supplier: "Unknown"price: 209.00margin: 0.00revenue: 0.00gross_profit: 0.00sales_rank: 14915velocity_ads: 0.0380total_quantity: 7.00</w:t>
      </w:r>
    </w:p>
    <w:p>
      <w:r>
        <w:t>--------------------</w:t>
      </w:r>
    </w:p>
    <w:p>
      <w:pPr>
        <w:pStyle w:val="Heading1"/>
      </w:pPr>
      <w:r>
        <w:t>RAMDEV 220G GREEN CHILLI CHUTNEY### [NODE IDENTITY]* **Network Role:** Active Node* **Macro-Habitat:** [[SAUCES]]* **Origin Point:** [[Unknown]]### [UNIT ECONOMICS &amp;amp; VELOCITY]* **Average Retail Price:** 209.00 KES* **Gross Margin:** 0.00%* **Historical Revenue:** 0.00 KES* **Gross Profit:** 0.00 KES* **Sales Rank:** #14915* **Velocity (Average Daily Sales):** 0.04 units/day* **Total Quantity Moved:** 7.00 units### [THE PHYSICS OF THE SHELF]**The Halo Effect (11 Links):** *Items frequently bought alongside this SKU.*- [[GAJANAND 200G MUSTARD BOLD]]- [[THAI DANCER 150ML MANGOSTEEN &amp;amp; CHILLI DRESSING]]- [[MACKAYS 225G SUNDRIED TOM &amp;amp; SMOKED CHILLI CHUTNEY]]- [[MACE FOODS 400G SALSA CHILLI SAUCE MILD]]- [[Retail Market]]- [[SAUCES]]- [[VGG 500G BBQ SAUCE]]**Cannibalization (5 Substitutions):** *Direct shelf competitors fighting for the same basket.*- [[GAJANAND 200G MUSTARD BOLD]]- [[THAI DANCER 150ML MANGOSTEEN &amp;amp; CHILLI DRESSING]]- [[MACKAYS 225G SUNDRIED TOM &amp;amp; SMOKED CHILLI CHUTNEY]]- [[MACE FOODS 400G SALSA CHILLI SAUCE MILD]]- [[VGG 500G BBQ SAUCE]]</w:t>
      </w:r>
    </w:p>
    <w:p>
      <w:r>
        <w:t>--------------------</w:t>
      </w:r>
    </w:p>
    <w:p>
      <w:r>
        <w:t>type: SKUdepartment: "SAUCES"supplier: "Unknown"price: 209.00margin: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SP 340ML KETCHUP-SAUCE BOTTLE DIA5.9X19CM### [NODE IDENTITY]* **Network Role:** Active Node* **Macro-Habitat:** [[SAUCES]]* **Origin Point:** [[Unknown]]### [UNIT ECONOMICS &amp;amp; VELOCITY]* **Average Retail Price:** 209.00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[[GAJANAND 200G MUSTARD BOLD]]- [[THAI DANCER 150ML MANGOSTEEN &amp;amp; CHILLI DRESSING]]- [[MACKAYS 225G SUNDRIED TOM &amp;amp; SMOKED CHILLI CHUTNEY]]- [[Retail Market]]- [[SAUCES]]- [[RAMDEV 220G GREEN CHILLI CHUTNEY]]- [[VGG 500G BBQ SAUCE]]**Cannibalization (5 Substitutions):** *Direct shelf competitors fighting for the same basket.*- [[GAJANAND 200G MUSTARD BOLD]]- [[THAI DANCER 150ML MANGOSTEEN &amp;amp; CHILLI DRESSING]]- [[MACKAYS 225G SUNDRIED TOM &amp;amp; SMOKED CHILLI CHUTNEY]]- [[RAMDEV 220G GREEN CHILLI CHUTNEY]]- [[VGG 500G BBQ SAUCE]]</w:t>
      </w:r>
    </w:p>
    <w:p>
      <w:r>
        <w:t>--------------------</w:t>
      </w:r>
    </w:p>
    <w:p>
      <w:r>
        <w:t>type: SKUdepartment: "SAUCES"supplier: "Unknown"price: 209.00margin: 0.00revenue: 0.00gross_profit: 0.00sales_rank: 15880velocity_ads: 0.0164total_quantity: 6.00</w:t>
      </w:r>
    </w:p>
    <w:p>
      <w:r>
        <w:t>--------------------</w:t>
      </w:r>
    </w:p>
    <w:p>
      <w:pPr>
        <w:pStyle w:val="Heading1"/>
      </w:pPr>
      <w:r>
        <w:t>GAJANAND 200G MUSTARD BOLD### [NODE IDENTITY]* **Network Role:** Active Node* **Macro-Habitat:** [[SAUCES]]* **Origin Point:** [[Unknown]]### [UNIT ECONOMICS &amp;amp; VELOCITY]* **Average Retail Price:** 209.00 KES* **Gross Margin:** 0.00%* **Historical Revenue:** 0.00 KES* **Gross Profit:** 0.00 KES* **Sales Rank:** #15880* **Velocity (Average Daily Sales):** 0.02 units/day* **Total Quantity Moved:** 6.00 units### [THE PHYSICS OF THE SHELF]**The Halo Effect (11 Links):** *Items frequently bought alongside this SKU.*- [[THAI DANCER 150ML MANGOSTEEN &amp;amp; CHILLI DRESSING]]- [[MACKAYS 225G SUNDRIED TOM &amp;amp; SMOKED CHILLI CHUTNEY]]- [[MACE FOODS 400G SALSA CHILLI SAUCE MILD]]- [[Retail Market]]- [[SAUCES]]- [[RAMDEV 220G GREEN CHILLI CHUTNEY]]- [[VGG 500G BBQ SAUCE]]**Cannibalization (5 Substitutions):** *Direct shelf competitors fighting for the same basket.*- [[THAI DANCER 150ML MANGOSTEEN &amp;amp; CHILLI DRESSING]]- [[MACKAYS 225G SUNDRIED TOM &amp;amp; SMOKED CHILLI CHUTNEY]]- [[MACE FOODS 400G SALSA CHILLI SAUCE MILD]]- [[RAMDEV 220G GREEN CHILLI CHUTNEY]]- [[VGG 500G BBQ SAUCE]]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