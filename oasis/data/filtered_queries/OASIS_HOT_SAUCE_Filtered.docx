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HOT SAUCE</w:t>
      </w:r>
    </w:p>
    <w:p>
      <w:r>
        <w:t>Generated on 2026-04-02 06:50:24</w:t>
      </w:r>
    </w:p>
    <w:p>
      <w:r>
        <w:t>type: SKUdepartment: "HOT SAUCE"supplier: "HASBAH KENYA LTD"price: 299.00margin: 16.00revenue: 20033.00gross_profit: 3205.28sales_rank: 3024velocity_ads: 0.3641total_quantity: 67.00</w:t>
      </w:r>
    </w:p>
    <w:p>
      <w:r>
        <w:t>--------------------</w:t>
      </w:r>
    </w:p>
    <w:p>
      <w:pPr>
        <w:pStyle w:val="Heading1"/>
      </w:pPr>
      <w:r>
        <w:t>HEINZ 300G CHILLI GARLIC SAUCE### [NODE IDENTITY]* **Network Role:** Active Node* **Macro-Habitat:** [[HOT SAUCE]]* **Origin Point:** [[HASBAH KENYA LTD]]### [UNIT ECONOMICS &amp;amp; VELOCITY]* **Average Retail Price:** 299.00 KES* **Gross Margin:** 16.00%* **Historical Revenue:** 20,033.00 KES* **Gross Profit:** 3,205.28 KES* **Sales Rank:** #3024* **Velocity (Average Daily Sales):** 0.36 units/day* **Total Quantity Moved:** 67.00 units### [THE PHYSICS OF THE SHELF]**The Halo Effect (11 Links):** *Items frequently bought alongside this SKU.*- [[HOT SAUCE]]- [[ZESTA 500G RED PLUM JAM  TIN]]- [[Retail Market]]- [[HASBAH KENYA LTD]]- [[ZESTA 500G SEVILLE ORANGE MARMALADE TIN]]- [[AKABANGA 20ML CHILLI OIL]]- [[ZESTA 500G MIXED FRUIT JAM  TIN]]- [[LYONS 340ML CHILLI MAYONNAISE TOP DOWN]]**Cannibalization (5 Substitutions):** *Direct shelf competitors fighting for the same basket.*- [[ZESTA 500G RED PLUM JAM  TIN]]- [[ZESTA 500G SEVILLE ORANGE MARMALADE TIN]]- [[AKABANGA 20ML CHILLI OIL]]- [[ZESTA 500G MIXED FRUIT JAM  TIN]]- [[LYONS 340ML CHILLI MAYONNAISE TOP DOWN]]</w:t>
      </w:r>
    </w:p>
    <w:p>
      <w:r>
        <w:t>--------------------</w:t>
      </w:r>
    </w:p>
    <w:p>
      <w:r>
        <w:t>type: SKUdepartment: "HOT SAUCE"supplier: "SMART BRANDS LTD HQ"price: 299.00margin: 16.00revenue: 10764.00gross_profit: 1722.24sales_rank: 4645velocity_ads: 0.1957total_quantity: 36.00</w:t>
      </w:r>
    </w:p>
    <w:p>
      <w:r>
        <w:t>--------------------</w:t>
      </w:r>
    </w:p>
    <w:p>
      <w:pPr>
        <w:pStyle w:val="Heading1"/>
      </w:pPr>
      <w:r>
        <w:t>AG 147ML TOBASCO STYLE HOT SAUCE### [NODE IDENTITY]* **Network Role:** Active Node* **Macro-Habitat:** [[HOT SAUCE]]* **Origin Point:** [[SMART BRANDS LTD HQ]]### [UNIT ECONOMICS &amp;amp; VELOCITY]* **Average Retail Price:** 299.00 KES* **Gross Margin:** 16.00%* **Historical Revenue:** 10,764.00 KES* **Gross Profit:** 1,722.24 KES* **Sales Rank:** #4645* **Velocity (Average Daily Sales):** 0.20 units/day* **Total Quantity Moved:** 36.00 units### [THE PHYSICS OF THE SHELF]**The Halo Effect (11 Links):** *Items frequently bought alongside this SKU.*- [[HOT SAUCE]]- [[ZESTA 500G RED PLUM JAM  TIN]]- [[Retail Market]]- [[SMART BRANDS LTD HQ]]- [[ZESTA 500G SEVILLE ORANGE MARMALADE TIN]]- [[AKABANGA 20ML CHILLI OIL]]- [[ZESTA 500G MIXED FRUIT JAM  TIN]]- [[LYONS 340ML CHILLI MAYONNAISE TOP DOWN]]**Cannibalization (5 Substitutions):** *Direct shelf competitors fighting for the same basket.*- [[ZESTA 500G RED PLUM JAM  TIN]]- [[ZESTA 500G SEVILLE ORANGE MARMALADE TIN]]- [[AKABANGA 20ML CHILLI OIL]]- [[ZESTA 500G MIXED FRUIT JAM  TIN]]- [[LYONS 340ML CHILLI MAYONNAISE TOP DOWN]]</w:t>
      </w:r>
    </w:p>
    <w:p>
      <w:r>
        <w:t>--------------------</w:t>
      </w:r>
    </w:p>
    <w:p>
      <w:r>
        <w:t>type: SKUdepartment: "HOT SAUCE"supplier: "RAJ KAMAL ENTERPRISE LIMITED"price: 799.00margin: 16.00revenue: 10387.00gross_profit: 1661.92sales_rank: 4742velocity_ads: 0.0707total_quantity: 13.00</w:t>
      </w:r>
    </w:p>
    <w:p>
      <w:r>
        <w:t>--------------------</w:t>
      </w:r>
    </w:p>
    <w:p>
      <w:pPr>
        <w:pStyle w:val="Heading1"/>
      </w:pPr>
      <w:r>
        <w:t>MAGGI 1KG HOT N SWEET KETCHUP### [NODE IDENTITY]* **Network Role:** Active Node* **Macro-Habitat:** [[HOT SAUCE]]* **Origin Point:** [[RAJ KAMAL ENTERPRISE LIMITED]]### [UNIT ECONOMICS &amp;amp; VELOCITY]* **Average Retail Price:** 799.00 KES* **Gross Margin:** 16.00%* **Historical Revenue:** 10,387.00 KES* **Gross Profit:** 1,661.92 KES* **Sales Rank:** #4742* **Velocity (Average Daily Sales):** 0.07 units/day* **Total Quantity Moved:** 13.00 units### [THE PHYSICS OF THE SHELF]**The Halo Effect (11 Links):** *Items frequently bought alongside this SKU.*- [[RAJ KAMAL ENTERPRISE LIMITED]]- [[HOT SAUCE]]- [[TABASCO 60ML HABANERO HOT SAUCE]]- [[ENSO 150ML MIRIN]]- [[Retail Market]]- [[SUREE 484G SRIRACHA HOT CHILLI SAUCE]]- [[AKABANGA 100ML CHILLI OIL]]- [[TABASCO 256ML SRIRACHA CHILLI SAUCE]]**Cannibalization (5 Substitutions):** *Direct shelf competitors fighting for the same basket.*- [[TABASCO 60ML HABANERO HOT SAUCE]]- [[ENSO 150ML MIRIN]]- [[SUREE 484G SRIRACHA HOT CHILLI SAUCE]]- [[AKABANGA 100ML CHILLI OIL]]- [[TABASCO 256ML SRIRACHA CHILLI SAUCE]]</w:t>
      </w:r>
    </w:p>
    <w:p>
      <w:r>
        <w:t>--------------------</w:t>
      </w:r>
    </w:p>
    <w:p>
      <w:r>
        <w:t>type: SKUdepartment: "HOT SAUCE"supplier: "PREMIER FOODS  LIMITED"price: 249.00margin: 16.00revenue: 4731.00gross_profit: 756.96sales_rank: 6840velocity_ads: 0.1033total_quantity: 19.00</w:t>
      </w:r>
    </w:p>
    <w:p>
      <w:r>
        <w:t>--------------------</w:t>
      </w:r>
    </w:p>
    <w:p>
      <w:pPr>
        <w:pStyle w:val="Heading1"/>
      </w:pPr>
      <w:r>
        <w:t>PEPTANG 15G CHILLI SAUCE SATCHET### [NODE IDENTITY]* **Network Role:** Active Node* **Macro-Habitat:** [[HOT SAUCE]]* **Origin Point:** [[PREMIER FOODS  LIMITED]]### [UNIT ECONOMICS &amp;amp; VELOCITY]* **Average Retail Price:** 249.00 KES* **Gross Margin:** 16.00%* **Historical Revenue:** 4,731.00 KES* **Gross Profit:** 756.96 KES* **Sales Rank:** #6840* **Velocity (Average Daily Sales):** 0.10 units/day* **Total Quantity Moved:** 19.00 units### [THE PHYSICS OF THE SHELF]**The Halo Effect (11 Links):** *Items frequently bought alongside this SKU.*- [[PEP 400G TAMARIND SAUCE]]- [[HOT SAUCE]]- [[ZESTA 500G RED PLUM JAM  TIN]]- [[Retail Market]]- [[ZESTA 500G SEVILLE ORANGE MARMALADE TIN]]- [[AKABANGA 20ML CHILLI OIL]]- [[ZESTA 500G MIXED FRUIT JAM  TIN]]- [[PREMIER FOODS  LIMITED]]**Cannibalization (5 Substitutions):** *Direct shelf competitors fighting for the same basket.*- [[PEP 400G TAMARIND SAUCE]]-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"TRUFOODS LIMITED T F"price: 259.00margin: 16.00revenue: 4403.00gross_profit: 704.48sales_rank: 7000velocity_ads: 0.0924total_quantity: 17.00</w:t>
      </w:r>
    </w:p>
    <w:p>
      <w:r>
        <w:t>--------------------</w:t>
      </w:r>
    </w:p>
    <w:p>
      <w:pPr>
        <w:pStyle w:val="Heading1"/>
      </w:pPr>
      <w:r>
        <w:t>ZESTA 340G EGGLESS MAYONNAISE CLASSIC### [NODE IDENTITY]* **Network Role:** Active Node* **Macro-Habitat:** [[HOT SAUCE]]* **Origin Point:** [[TRUFOODS LIMITED T F]]### [UNIT ECONOMICS &amp;amp; VELOCITY]* **Average Retail Price:** 259.00 KES* **Gross Margin:** 16.00%* **Historical Revenue:** 4,403.00 KES* **Gross Profit:** 704.48 KES* **Sales Rank:** #7000* **Velocity (Average Daily Sales):** 0.09 units/day* **Total Quantity Moved:** 17.00 units### [THE PHYSICS OF THE SHELF]**The Halo Effect (11 Links):** *Items frequently bought alongside this SKU.*- [[HOT SAUCE]]- [[ZESTA 500G RED PLUM JAM  TIN]]- [[PEPTANG 15G CHILLI SAUCE SATCHET]]- [[TRUFOODS LIMITED T F]]-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"SPAHK LIMITED"price: 249.00margin: 16.00revenue: 4233.00gross_profit: 677.28sales_rank: 7123velocity_ads: 0.0924total_quantity: 17.00</w:t>
      </w:r>
    </w:p>
    <w:p>
      <w:r>
        <w:t>--------------------</w:t>
      </w:r>
    </w:p>
    <w:p>
      <w:pPr>
        <w:pStyle w:val="Heading1"/>
      </w:pPr>
      <w:r>
        <w:t>CHIKA CHIKA 300ML MANGO CHILLI SAUCE### [NODE IDENTITY]* **Network Role:** Active Node* **Macro-Habitat:** [[HOT SAUCE]]* **Origin Point:** [[SPAHK LIMITED]]### [UNIT ECONOMICS &amp;amp; VELOCITY]* **Average Retail Price:** 249.00 KES* **Gross Margin:** 16.00%* **Historical Revenue:** 4,233.00 KES* **Gross Profit:** 677.28 KES* **Sales Rank:** #7123* **Velocity (Average Daily Sales):** 0.09 units/day* **Total Quantity Moved:** 17.00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"Unknown"price: 499.00margin: 16.00revenue: 3992.00gross_profit: 638.72sales_rank: 7257velocity_ads: 0.0435total_quantity: 8.00</w:t>
      </w:r>
    </w:p>
    <w:p>
      <w:r>
        <w:t>--------------------</w:t>
      </w:r>
    </w:p>
    <w:p>
      <w:pPr>
        <w:pStyle w:val="Heading1"/>
      </w:pPr>
      <w:r>
        <w:t>REMIA 250ML CHILLI SAUCE### [NODE IDENTITY]* **Network Role:** Active Node* **Macro-Habitat:** [[HOT SAUCE]]* **Origin Point:** [[Unknown]]### [UNIT ECONOMICS &amp;amp; VELOCITY]* **Average Retail Price:** 499.00 KES* **Gross Margin:** 16.00%* **Historical Revenue:** 3,992.00 KES* **Gross Profit:** 638.72 KES* **Sales Rank:** #7257* **Velocity (Average Daily Sales):** 0.04 units/day* **Total Quantity Moved:** 8.00 units### [THE PHYSICS OF THE SHELF]**The Halo Effect (11 Links):** *Items frequently bought alongside this SKU.*-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"RAZCO LTD 2ND"price: 480.00margin: 16.00revenue: 3840.00gross_profit: 614.40sales_rank: 7374velocity_ads: 0.0435total_quantity: 8.00</w:t>
      </w:r>
    </w:p>
    <w:p>
      <w:r>
        <w:t>--------------------</w:t>
      </w:r>
    </w:p>
    <w:p>
      <w:pPr>
        <w:pStyle w:val="Heading1"/>
      </w:pPr>
      <w:r>
        <w:t>GALITOS 250ML GREEN CHILI PIRI PIRI SAUCE### [NODE IDENTITY]* **Network Role:** Active Node* **Macro-Habitat:** [[HOT SAUCE]]* **Origin Point:** [[RAZCO LTD 2ND]]### [UNIT ECONOMICS &amp;amp; VELOCITY]* **Average Retail Price:** 480.00 KES* **Gross Margin:** 16.00%* **Historical Revenue:** 3,840.00 KES* **Gross Profit:** 614.40 KES* **Sales Rank:** #7374* **Velocity (Average Daily Sales):** 0.04 units/day* **Total Quantity Moved:** 8.00 units### [THE PHYSICS OF THE SHELF]**The Halo Effect (11 Links):** *Items frequently bought alongside this SKU.*- [[RAZCO LTD 2ND]]-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"SPAHK LIMITED"price: 130.00margin: 16.00revenue: 3640.00gross_profit: 582.40sales_rank: 7501velocity_ads: 0.1522total_quantity: 28.00</w:t>
      </w:r>
    </w:p>
    <w:p>
      <w:r>
        <w:t>--------------------</w:t>
      </w:r>
    </w:p>
    <w:p>
      <w:pPr>
        <w:pStyle w:val="Heading1"/>
      </w:pPr>
      <w:r>
        <w:t>CHIKA CHIKA 135ML MANGO CHILLI SAUCE### [NODE IDENTITY]* **Network Role:** Active Node* **Macro-Habitat:** [[HOT SAUCE]]* **Origin Point:** [[SPAHK LIMITED]]### [UNIT ECONOMICS &amp;amp; VELOCITY]* **Average Retail Price:** 130.00 KES* **Gross Margin:** 16.00%* **Historical Revenue:** 3,640.00 KES* **Gross Profit:** 582.40 KES* **Sales Rank:** #7501* **Velocity (Average Daily Sales):** 0.15 units/day* **Total Quantity Moved:** 28.00 units### [THE PHYSICS OF THE SHELF]**The Halo Effect (11 Links):** *Items frequently bought alongside this SKU.*- [[HOT SAUCE]]- [[PEP 375G CHILLI SAUCE CLASSIC]]- [[PEP 400G SWEET CHILI SAUCE]]- [[Retail Market]]- [[PEP 420G HOT&amp;amp;SWEET SAUCE]]- [[SPAHK LIMITED]]-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"GOOSEBERRY DELIGHT LTD SR"price: 249.00margin: 16.00revenue: 1743.00gross_profit: 278.88sales_rank: 9075velocity_ads: 0.0380total_quantity: 7.00</w:t>
      </w:r>
    </w:p>
    <w:p>
      <w:r>
        <w:t>--------------------</w:t>
      </w:r>
    </w:p>
    <w:p>
      <w:pPr>
        <w:pStyle w:val="Heading1"/>
      </w:pPr>
      <w:r>
        <w:t>GOOSE 50G GOOSEBERRY DRIED FRUITS### [NODE IDENTITY]* **Network Role:** Active Node* **Macro-Habitat:** [[HOT SAUCE]]* **Origin Point:** [[GOOSEBERRY DELIGHT LTD SR]]### [UNIT ECONOMICS &amp;amp; VELOCITY]* **Average Retail Price:** 249.00 KES* **Gross Margin:** 16.00%* **Historical Revenue:** 1,743.00 KES* **Gross Profit:** 278.88 KES* **Sales Rank:** #9075* **Velocity (Average Daily Sales):** 0.04 units/day* **Total Quantity Moved:** 7.00 units### [THE PHYSICS OF THE SHELF]**The Halo Effect (11 Links):** *Items frequently bought alongside this SKU.*- [[HOT SAUCE]]- [[GOOSEBERRY DELIGHT LTD SR]]- [[ZESTA 500G RED PLUM JAM  TIN]]- [[PEPTANG 15G CHILLI SAUCE SATCHET]]-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"LACOROMBE SUPPLIES LTD"price: 299.00margin: 16.00revenue: 1196.00gross_profit: 191.36sales_rank: 9653velocity_ads: 0.0217total_quantity: 4.00</w:t>
      </w:r>
    </w:p>
    <w:p>
      <w:r>
        <w:t>--------------------</w:t>
      </w:r>
    </w:p>
    <w:p>
      <w:pPr>
        <w:pStyle w:val="Heading1"/>
      </w:pPr>
      <w:r>
        <w:t>INCUTI  115ML  HOT  CHILLI  SAUCE### [NODE IDENTITY]* **Network Role:** Active Node* **Macro-Habitat:** [[HOT SAUCE]]* **Origin Point:** [[LACOROMBE SUPPLIES LTD]]### [UNIT ECONOMICS &amp;amp; VELOCITY]* **Average Retail Price:** 299.00 KES* **Gross Margin:** 16.00%* **Historical Revenue:** 1,196.00 KES* **Gross Profit:** 191.36 KES* **Sales Rank:** #9653* **Velocity (Average Daily Sales):** 0.02 units/day* **Total Quantity Moved:** 4.00 units### [THE PHYSICS OF THE SHELF]**The Halo Effect (11 Links):** *Items frequently bought alongside this SKU.*- [[LACOROMBE SUPPLIES LTD]]- [[HOT SAUCE]]- [[ZESTA 500G RED PLUM JAM  TIN]]- [[Retail Market]]- [[ZESTA 500G SEVILLE ORANGE MARMALADE TIN]]- [[AKABANGA 20ML CHILLI OIL]]- [[ZESTA 500G MIXED FRUIT JAM  TIN]]- [[LYONS 340ML CHILLI MAYONNAISE TOP DOWN]]**Cannibalization (5 Substitutions):** *Direct shelf competitors fighting for the same basket.*- [[ZESTA 500G RED PLUM JAM  TIN]]- [[ZESTA 500G SEVILLE ORANGE MARMALADE TIN]]- [[AKABANGA 20ML CHILLI OIL]]- [[ZESTA 500G MIXED FRUIT JAM  TIN]]- [[LYONS 340ML CHILLI MAYONNAISE TOP DOWN]]</w:t>
      </w:r>
    </w:p>
    <w:p>
      <w:r>
        <w:t>--------------------</w:t>
      </w:r>
    </w:p>
    <w:p>
      <w:r>
        <w:t>type: SKUdepartment: "HOT SAUCE"supplier: "ICONIC TASTES LIMITED"price: 300.00margin: 16.00revenue: 900.00gross_profit: 144.00sales_rank: 10088velocity_ads: 0.0163total_quantity: 3.00</w:t>
      </w:r>
    </w:p>
    <w:p>
      <w:r>
        <w:t>--------------------</w:t>
      </w:r>
    </w:p>
    <w:p>
      <w:pPr>
        <w:pStyle w:val="Heading1"/>
      </w:pPr>
      <w:r>
        <w:t>ICONIC TASTES 250G MIXED FRUIT HABANERO HOT SAUCE### [NODE IDENTITY]* **Network Role:** Active Node* **Macro-Habitat:** [[HOT SAUCE]]* **Origin Point:** [[ICONIC TASTES LIMITED]]### [UNIT ECONOMICS &amp;amp; VELOCITY]* **Average Retail Price:** 300.00 KES* **Gross Margin:** 16.00%* **Historical Revenue:** 900.00 KES* **Gross Profit:** 144.00 KES* **Sales Rank:** #10088* **Velocity (Average Daily Sales):** 0.02 units/day* **Total Quantity Moved:** 3.00 units### [THE PHYSICS OF THE SHELF]**The Halo Effect (11 Links):** *Items frequently bought alongside this SKU.*- [[HOT SAUCE]]- [[ZESTA 500G RED PLUM JAM  TIN]]- [[Retail Market]]- [[ZESTA 500G SEVILLE ORANGE MARMALADE TIN]]- [[LYONS 250G CHOCOMANIA TUB]]- [[AKABANGA 20ML CHILLI OIL]]- [[ZESTA 500G MIXED FRUIT JAM  TIN]]- [[ICONIC TASTES LIMITED]]**Cannibalization (5 Substitutions):** *Direct shelf competitors fighting for the same basket.*- [[ZESTA 500G RED PLUM JAM  TIN]]- [[ZESTA 500G SEVILLE ORANGE MARMALADE TIN]]- [[AKABANGA 20ML CHILLI OIL]]- [[ZESTA 500G MIXED FRUIT JAM  TIN]]- [[LYONS 250G CHOCOMANIA TUB]]</w:t>
      </w:r>
    </w:p>
    <w:p>
      <w:r>
        <w:t>--------------------</w:t>
      </w:r>
    </w:p>
    <w:p>
      <w:r>
        <w:t>type: SKUdepartment: "HOT SAUCE"supplier: "PREMIER FOODS  LIMITED"price: 110.00margin: 0.00revenue: 0.00gross_profit: 0.00sales_rank: 6802velocity_ads: 0.0164total_quantity: 6.00</w:t>
      </w:r>
    </w:p>
    <w:p>
      <w:r>
        <w:t>--------------------</w:t>
      </w:r>
    </w:p>
    <w:p>
      <w:pPr>
        <w:pStyle w:val="Heading1"/>
      </w:pPr>
      <w:r>
        <w:t>PEP 375G CHILI GARLIC SAUCE### [NODE IDENTITY]* **Network Role:** Active Node* **Macro-Habitat:** [[HOT SAUCE]]* **Origin Point:** [[PREMIER FOODS  LIMITED]]### [UNIT ECONOMICS &amp;amp; VELOCITY]* **Average Retail Price:** 110.00 KES* **Gross Margin:** 0.00%* **Historical Revenue:** 0.00 KES* **Gross Profit:** 0.00 KES* **Sales Rank:** #6802* **Velocity (Average Daily Sales):** 0.02 units/day* **Total Quantity Moved:** 6.00 units### [THE PHYSICS OF THE SHELF]**The Halo Effect (11 Links):** *Items frequently bought alongside this SKU.*- [[HOT SAUCE]]- [[PEP 375G CHILLI SAUCE CLASSIC]]- [[Retail Market]]- [[PEP 420G HOT&amp;amp;SWEET SAUCE]]- [[ZESTA 400G HOT &amp;amp; SWEET SAUCE]]- [[PEP 250G SWEET CHILI SAUCE]]- [[PEP 250G GREEN CHILL SAUCE]]- [[PREMIER FOODS  LIMITED]]**Cannibalization (5 Substitutions):** *Direct shelf competitors fighting for the same basket.*- [[PEP 375G CHILLI SAUCE CLASSIC]]- [[PEP 420G HOT&amp;amp;SWEET SAUCE]]- [[ZESTA 400G HOT &amp;amp; SWEET SAUCE]]- [[PEP 250G SWEET CHILI SAUCE]]- [[PEP 250G GREEN CHILL SAUCE]]</w:t>
      </w:r>
    </w:p>
    <w:p>
      <w:r>
        <w:t>--------------------</w:t>
      </w:r>
    </w:p>
    <w:p>
      <w:r>
        <w:t>type: SKUdepartment: "HOT SAUCE"supplier: "PREMIER FOODS  LIMITED"price: 110.00margin: 0.00revenue: 0.00gross_profit: 0.00sales_rank: 6803velocity_ads: 0.5151total_quantity: 188.00</w:t>
      </w:r>
    </w:p>
    <w:p>
      <w:r>
        <w:t>--------------------</w:t>
      </w:r>
    </w:p>
    <w:p>
      <w:pPr>
        <w:pStyle w:val="Heading1"/>
      </w:pPr>
      <w:r>
        <w:t>PEP 375G CHILLI SAUCE CLASSIC### [NODE IDENTITY]* **Network Role:** Active Node* **Macro-Habitat:** [[HOT SAUCE]]* **Origin Point:** [[PREMIER FOODS  LIMITED]]### [UNIT ECONOMICS &amp;amp; VELOCITY]* **Average Retail Price:** 110.00 KES* **Gross Margin:** 0.00%* **Historical Revenue:** 0.00 KES* **Gross Profit:** 0.00 KES* **Sales Rank:** #6803* **Velocity (Average Daily Sales):** 0.52 units/day* **Total Quantity Moved:** 188.00 units### [THE PHYSICS OF THE SHELF]**The Halo Effect (11 Links):** *Items frequently bought alongside this SKU.*- [[HOT SAUCE]]- [[Retail Market]]- [[PEP 420G HOT&amp;amp;SWEET SAUCE]]- [[ZESTA 400G HOT &amp;amp; SWEET SAUCE]]- [[PEP 250G SWEET CHILI SAUCE]]- [[PEP 250G GREEN CHILL SAUCE]]- [[ZESTA 375G CHILLI SAUCE]]- [[PREMIER FOODS  LIMITED]]**Cannibalization (5 Substitutions):** *Direct shelf competitors fighting for the same basket.*- [[PEP 420G HOT&amp;amp;SWEET SAUCE]]- [[ZESTA 375G CHILLI SAUCE]]- [[ZESTA 400G HOT &amp;amp; SWEET SAUCE]]- [[PEP 250G GREEN CHILL SAUCE]]- [[PEP 250G SWEET CHILI SAUCE]]</w:t>
      </w:r>
    </w:p>
    <w:p>
      <w:r>
        <w:t>--------------------</w:t>
      </w:r>
    </w:p>
    <w:p>
      <w:r>
        <w:t>type: SKUdepartment: "HOT SAUCE"supplier: "PREMIER FOODS  LIMITED"price: 120.00margin: 0.00revenue: 0.00gross_profit: 0.00sales_rank: 6804velocity_ads: 0.0603total_quantity: 22.00</w:t>
      </w:r>
    </w:p>
    <w:p>
      <w:r>
        <w:t>--------------------</w:t>
      </w:r>
    </w:p>
    <w:p>
      <w:pPr>
        <w:pStyle w:val="Heading1"/>
      </w:pPr>
      <w:r>
        <w:t>PEP 375G PILI PILI GARLIC SAUCE### [NODE IDENTITY]* **Network Role:** Active Node* **Macro-Habitat:** [[HOT SAUCE]]* **Origin Point:** [[PREMIER FOODS  LIMITED]]### [UNIT ECONOMICS &amp;amp; VELOCITY]* **Average Retail Price:** 120.00 KES* **Gross Margin:** 0.00%* **Historical Revenue:** 0.00 KES* **Gross Profit:** 0.00 KES* **Sales Rank:** #6804* **Velocity (Average Daily Sales):** 0.06 units/day* **Total Quantity Moved:** 22.00 units### [THE PHYSICS OF THE SHELF]**The Halo Effect (11 Links):** *Items frequently bought alongside this SKU.*- [[HOT SAUCE]]- [[PEP 375G CHILLI SAUCE CLASSIC]]- [[Retail Market]]- [[PEP 420G HOT&amp;amp;SWEET SAUCE]]- [[ZESTA 400G HOT &amp;amp; SWEET SAUCE]]- [[PEP 250G SWEET CHILI SAUCE]]- [[PEP 250G GREEN CHILL SAUCE]]- [[PREMIER FOODS  LIMITED]]**Cannibalization (5 Substitutions):** *Direct shelf competitors fighting for the same basket.*- [[PEP 375G CHILLI SAUCE CLASSIC]]- [[PEP 420G HOT&amp;amp;SWEET SAUCE]]- [[ZESTA 400G HOT &amp;amp; SWEET SAUCE]]- [[PEP 250G SWEET CHILI SAUCE]]- [[PEP 250G GREEN CHILL SAUCE]]</w:t>
      </w:r>
    </w:p>
    <w:p>
      <w:r>
        <w:t>--------------------</w:t>
      </w:r>
    </w:p>
    <w:p>
      <w:r>
        <w:t>type: SKUdepartment: "HOT SAUCE"supplier: "PREMIER FOODS  LIMITED"price: 109.00margin: 0.00revenue: 0.00gross_profit: 0.00sales_rank: 13929velocity_ads: 0.1141total_quantity: 21.00</w:t>
      </w:r>
    </w:p>
    <w:p>
      <w:r>
        <w:t>--------------------</w:t>
      </w:r>
    </w:p>
    <w:p>
      <w:pPr>
        <w:pStyle w:val="Heading1"/>
      </w:pPr>
      <w:r>
        <w:t>PEP 375G PILIPILI SAUCE### [NODE IDENTITY]* **Network Role:** Active Node* **Macro-Habitat:** [[HOT SAUCE]]* **Origin Point:** [[PREMIER FOODS  LIMITED]]### [UNIT ECONOMICS &amp;amp; VELOCITY]* **Average Retail Price:** 109.00 KES* **Gross Margin:** 0.00%* **Historical Revenue:** 0.00 KES* **Gross Profit:** 0.00 KES* **Sales Rank:** #13929* **Velocity (Average Daily Sales):** 0.11 units/day* **Total Quantity Moved:** 21.00 units### [THE PHYSICS OF THE SHELF]**The Halo Effect (11 Links):** *Items frequently bought alongside this SKU.*- [[HOT SAUCE]]- [[PEP 375G CHILLI SAUCE CLASSIC]]- [[Retail Market]]- [[PEP 420G HOT&amp;amp;SWEET SAUCE]]- [[ZESTA 400G HOT &amp;amp; SWEET SAUCE]]- [[PEP 250G SWEET CHILI SAUCE]]- [[PEP 250G GREEN CHILL SAUCE]]- [[PREMIER FOODS  LIMITED]]**Cannibalization (5 Substitutions):** *Direct shelf competitors fighting for the same basket.*- [[PEP 375G CHILLI SAUCE CLASSIC]]- [[PEP 420G HOT&amp;amp;SWEET SAUCE]]- [[ZESTA 400G HOT &amp;amp; SWEET SAUCE]]- [[PEP 250G SWEET CHILI SAUCE]]- [[PEP 250G GREEN CHILL SAUCE]]</w:t>
      </w:r>
    </w:p>
    <w:p>
      <w:r>
        <w:t>--------------------</w:t>
      </w:r>
    </w:p>
    <w:p>
      <w:r>
        <w:t>type: SKUdepartment: "HOT SAUCE"supplier: "PREMIER FOODS  LIMITED"price: 149.00margin: 0.00revenue: 0.00gross_profit: 0.00sales_rank: 6805velocity_ads: 0.2685total_quantity: 98.00</w:t>
      </w:r>
    </w:p>
    <w:p>
      <w:r>
        <w:t>--------------------</w:t>
      </w:r>
    </w:p>
    <w:p>
      <w:pPr>
        <w:pStyle w:val="Heading1"/>
      </w:pPr>
      <w:r>
        <w:t>PEP 400G SWEET CHILI SAUCE### [NODE IDENTITY]* **Network Role:** Active Node* **Macro-Habitat:** [[HOT SAUCE]]* **Origin Point:** [[PREMIER FOODS  LIMITED]]### [UNIT ECONOMICS &amp;amp; VELOCITY]* **Average Retail Price:** 149.00 KES* **Gross Margin:** 0.00%* **Historical Revenue:** 0.00 KES* **Gross Profit:** 0.00 KES* **Sales Rank:** #6805* **Velocity (Average Daily Sales):** 0.27 units/day* **Total Quantity Moved:** 98.00 units### [THE PHYSICS OF THE SHELF]**The Halo Effect (11 Links):** *Items frequently bought alongside this SKU.*- [[HOT SAUCE]]- [[PREMIER FOODS  LIMITED]]- [[Retail Market]]- [[PEP 420G HOT&amp;amp;SWEET SAUCE]]- [[ZESTA 300G MIXED FRUIT JAM]]- [[ZESTA 400ML HOT&amp;amp;SWEET CHILLI SAUCE]]- [[ZESTA 300G ORANGE MARMALADE]]- [[ZESTA 300G RED PLUM JAM]]**Cannibalization (5 Substitutions):** *Direct shelf competitors fighting for the same basket.*- [[PEP 420G HOT&amp;amp;SWEET SAUCE]]- [[ZESTA 300G RED PLUM JAM]]- [[ZESTA 400ML HOT&amp;amp;SWEET CHILLI SAUCE]]- [[ZESTA 300G ORANGE MARMALADE]]- [[ZESTA 300G MIXED FRUIT JAM]]</w:t>
      </w:r>
    </w:p>
    <w:p>
      <w:r>
        <w:t>--------------------</w:t>
      </w:r>
    </w:p>
    <w:p>
      <w:r>
        <w:t>type: SKUdepartment: "HOT SAUCE"supplier: "PREMIER FOODS  LIMITED"price: 55.00margin: 0.00revenue: 0.00gross_profit: 0.00sales_rank: 6796velocity_ads: 0.2027total_quantity: 74.00</w:t>
      </w:r>
    </w:p>
    <w:p>
      <w:r>
        <w:t>--------------------</w:t>
      </w:r>
    </w:p>
    <w:p>
      <w:pPr>
        <w:pStyle w:val="Heading1"/>
      </w:pPr>
      <w:r>
        <w:t>PEP 140G CHILLI SAUCE### [NODE IDENTITY]* **Network Role:** Active Node* **Macro-Habitat:** [[HOT SAUCE]]* **Origin Point:** [[PREMIER FOODS  LIMITED]]### [UNIT ECONOMICS &amp;amp; VELOCITY]* **Average Retail Price:** 55.00 KES* **Gross Margin:** 0.00%* **Historical Revenue:** 0.00 KES* **Gross Profit:** 0.00 KES* **Sales Rank:** #6796* **Velocity (Average Daily Sales):** 0.20 units/day* **Total Quantity Moved:** 74.00 units### [THE PHYSICS OF THE SHELF]**The Halo Effect (9 Links):** *Items frequently bought alongside this SKU.*- [[HOT SAUCE]]- [[Retail Market]]- [[CLOVERS 140G CHILLI SAUCE]]- [[KOL 230G CHILLI SAUCE]]- [[CLOVERS 250G CHILLI SAUCE]]- [[PREMIER FOODS  LIMITED]]**Cannibalization (3 Substitutions):** *Direct shelf competitors fighting for the same basket.*- [[CLOVERS 250G CHILLI SAUCE]]- [[KOL 230G CHILLI SAUCE]]- [[CLOVERS 140G CHILLI SAUCE]]</w:t>
      </w:r>
    </w:p>
    <w:p>
      <w:r>
        <w:t>--------------------</w:t>
      </w:r>
    </w:p>
    <w:p>
      <w:r>
        <w:t>type: SKUdepartment: "HOT SAUCE"supplier: "PREMIER FOODS  LIMITED"price: 69.00margin: 0.00revenue: 0.00gross_profit: 0.00sales_rank: 6797velocity_ads: 0.0438total_quantity: 16.00</w:t>
      </w:r>
    </w:p>
    <w:p>
      <w:r>
        <w:t>--------------------</w:t>
      </w:r>
    </w:p>
    <w:p>
      <w:pPr>
        <w:pStyle w:val="Heading1"/>
      </w:pPr>
      <w:r>
        <w:t>PEP 150G HABANERO HOT CHILLI SAUCE### [NODE IDENTITY]* **Network Role:** Active Node* **Macro-Habitat:** [[HOT SAUCE]]* **Origin Point:** [[PREMIER FOODS  LIMITED]]### [UNIT ECONOMICS &amp;amp; VELOCITY]* **Average Retail Price:** 69.00 KES* **Gross Margin:** 0.00%* **Historical Revenue:** 0.00 KES* **Gross Profit:** 0.00 KES* **Sales Rank:** #6797* **Velocity (Average Daily Sales):** 0.04 units/day* **Total Quantity Moved:** 16.00 units### [THE PHYSICS OF THE SHELF]**The Halo Effect (11 Links):** *Items frequently bought alongside this SKU.*- [[PEP 250G CHILLI SAUCE CLASSIC]]- [[ZESTA 250G HOT N SWEET SAUCE]]- [[HOT SAUCE]]- [[ZESTA 240G CHILLI SAUCE]]- [[Retail Market]]- [[PEP 250ML CHILLI GARLIC SAUCE]]- [[CLOVERS 250G CHILLI SAUCE]]- [[PREMIER FOODS  LIMITED]]**Cannibalization (5 Substitutions):** *Direct shelf competitors fighting for the same basket.*- [[PEP 250G CHILLI SAUCE CLASSIC]]- [[ZESTA 250G HOT N SWEET SAUCE]]- [[ZESTA 240G CHILLI SAUCE]]- [[PEP 250ML CHILLI GARLIC SAUCE]]- [[CLOVERS 250G CHILLI SAUCE]]</w:t>
      </w:r>
    </w:p>
    <w:p>
      <w:r>
        <w:t>--------------------</w:t>
      </w:r>
    </w:p>
    <w:p>
      <w:r>
        <w:t>type: SKUdepartment: "HOT SAUCE"supplier: "PREMIER FOODS  LIMITED"price: 79.00margin: 0.00revenue: 0.00gross_profit: 0.00sales_rank: 6798velocity_ads: 0.0986total_quantity: 36.00</w:t>
      </w:r>
    </w:p>
    <w:p>
      <w:r>
        <w:t>--------------------</w:t>
      </w:r>
    </w:p>
    <w:p>
      <w:pPr>
        <w:pStyle w:val="Heading1"/>
      </w:pPr>
      <w:r>
        <w:t>PEP 250G CHILLI SAUCE CLASSIC### [NODE IDENTITY]* **Network Role:** Active Node* **Macro-Habitat:** [[HOT SAUCE]]* **Origin Point:** [[PREMIER FOODS  LIMITED]]### [UNIT ECONOMICS &amp;amp; VELOCITY]* **Average Retail Price:** 79.00 KES* **Gross Margin:** 0.00%* **Historical Revenue:** 0.00 KES* **Gross Profit:** 0.00 KES* **Sales Rank:** #6798* **Velocity (Average Daily Sales):** 0.10 units/day* **Total Quantity Moved:** 36.00 units### [THE PHYSICS OF THE SHELF]**The Halo Effect (11 Links):** *Items frequently bought alongside this SKU.*- [[ZESTA 250G HOT N SWEET SAUCE]]- [[HOT SAUCE]]- [[PEP 150G HABANERO HOT CHILLI SAUCE]]- [[ZESTA 240G CHILLI SAUCE]]- [[Retail Market]]- [[PEP 250ML CHILLI GARLIC SAUCE]]- [[CLOVERS 250G CHILLI SAUCE]]- [[PREMIER FOODS  LIMITED]]**Cannibalization (5 Substitutions):** *Direct shelf competitors fighting for the same basket.*- [[ZESTA 250G HOT N SWEET SAUCE]]- [[PEP 150G HABANERO HOT CHILLI SAUCE]]- [[ZESTA 240G CHILLI SAUCE]]- [[PEP 250ML CHILLI GARLIC SAUCE]]- [[CLOVERS 250G CHILLI SAUCE]]</w:t>
      </w:r>
    </w:p>
    <w:p>
      <w:r>
        <w:t>--------------------</w:t>
      </w:r>
    </w:p>
    <w:p>
      <w:r>
        <w:t>type: SKUdepartment: "HOT SAUCE"supplier: "PREMIER FOODS  LIMITED"price: 102.50margin: 0.00revenue: 0.00gross_profit: 0.00sales_rank: 6799velocity_ads: 0.1425total_quantity: 52.00</w:t>
      </w:r>
    </w:p>
    <w:p>
      <w:r>
        <w:t>--------------------</w:t>
      </w:r>
    </w:p>
    <w:p>
      <w:pPr>
        <w:pStyle w:val="Heading1"/>
      </w:pPr>
      <w:r>
        <w:t>PEP 250G GREEN CHILL SAUCE### [NODE IDENTITY]* **Network Role:** Active Node* **Macro-Habitat:** [[HOT SAUCE]]* **Origin Point:** [[PREMIER FOODS  LIMITED]]### [UNIT ECONOMICS &amp;amp; VELOCITY]* **Average Retail Price:** 102.50 KES* **Gross Margin:** 0.00%* **Historical Revenue:** 0.00 KES* **Gross Profit:** 0.00 KES* **Sales Rank:** #6799* **Velocity (Average Daily Sales):** 0.14 units/day* **Total Quantity Moved:** 52.00 units### [THE PHYSICS OF THE SHELF]**The Halo Effect (11 Links):** *Items frequently bought alongside this SKU.*- [[HOT SAUCE]]- [[PEP 375G PILI PILI GARLIC SAUCE]]- [[PEP 375G CHILLI SAUCE CLASSIC]]- [[Retail Market]]- [[PEP 250G SWEET CHILI SAUCE]]- [[ZESTA 400G HOT &amp;amp; SWEET SAUCE]]- [[ZESTA 375G CHILLI SAUCE]]- [[PREMIER FOODS  LIMITED]]**Cannibalization (5 Substitutions):** *Direct shelf competitors fighting for the same basket.*- [[PEP 375G CHILLI SAUCE CLASSIC]]- [[PEP 250G SWEET CHILI SAUCE]]- [[ZESTA 400G HOT &amp;amp; SWEET SAUCE]]- [[ZESTA 375G CHILLI SAUCE]]- [[PEP 375G PILI PILI GARLIC SAUCE]]</w:t>
      </w:r>
    </w:p>
    <w:p>
      <w:r>
        <w:t>--------------------</w:t>
      </w:r>
    </w:p>
    <w:p>
      <w:r>
        <w:t>type: SKUdepartment: "HOT SAUCE"supplier: "PREMIER FOODS  LIMITED"price: 100.00margin: 0.00revenue: 0.00gross_profit: 0.00sales_rank: 6800velocity_ads: 0.1041total_quantity: 38.00</w:t>
      </w:r>
    </w:p>
    <w:p>
      <w:r>
        <w:t>--------------------</w:t>
      </w:r>
    </w:p>
    <w:p>
      <w:pPr>
        <w:pStyle w:val="Heading1"/>
      </w:pPr>
      <w:r>
        <w:t>PEP 250G SWEET CHILI SAUCE### [NODE IDENTITY]* **Network Role:** Active Node* **Macro-Habitat:** [[HOT SAUCE]]* **Origin Point:** [[PREMIER FOODS  LIMITED]]### [UNIT ECONOMICS &amp;amp; VELOCITY]* **Average Retail Price:** 100.00 KES* **Gross Margin:** 0.00%* **Historical Revenue:** 0.00 KES* **Gross Profit:** 0.00 KES* **Sales Rank:** #6800* **Velocity (Average Daily Sales):** 0.10 units/day* **Total Quantity Moved:** 38.00 units### [THE PHYSICS OF THE SHELF]**The Halo Effect (11 Links):** *Items frequently bought alongside this SKU.*- [[HOT SAUCE]]- [[PEP 375G PILI PILI GARLIC SAUCE]]- [[PEP 375G CHILLI SAUCE CLASSIC]]- [[Retail Market]]- [[ZESTA 400G HOT &amp;amp; SWEET SAUCE]]- [[ZESTA 375G CHILLI SAUCE]]- [[PEP 250G GREEN CHILL SAUCE]]- [[PREMIER FOODS  LIMITED]]**Cannibalization (5 Substitutions):** *Direct shelf competitors fighting for the same basket.*- [[PEP 375G CHILLI SAUCE CLASSIC]]- [[ZESTA 400G HOT &amp;amp; SWEET SAUCE]]- [[ZESTA 375G CHILLI SAUCE]]- [[PEP 250G GREEN CHILL SAUCE]]- [[PEP 375G PILI PILI GARLIC SAUCE]]</w:t>
      </w:r>
    </w:p>
    <w:p>
      <w:r>
        <w:t>--------------------</w:t>
      </w:r>
    </w:p>
    <w:p>
      <w:r>
        <w:t>type: SKUdepartment: "HOT SAUCE"supplier: "PREMIER FOODS  LIMITED"price: 79.00margin: 0.00revenue: 0.00gross_profit: 0.00sales_rank: 6801velocity_ads: 0.0658total_quantity: 24.00</w:t>
      </w:r>
    </w:p>
    <w:p>
      <w:r>
        <w:t>--------------------</w:t>
      </w:r>
    </w:p>
    <w:p>
      <w:pPr>
        <w:pStyle w:val="Heading1"/>
      </w:pPr>
      <w:r>
        <w:t>PEP 250ML CHILLI GARLIC SAUCE### [NODE IDENTITY]* **Network Role:** Active Node* **Macro-Habitat:** [[HOT SAUCE]]* **Origin Point:** [[PREMIER FOODS  LIMITED]]### [UNIT ECONOMICS &amp;amp; VELOCITY]* **Average Retail Price:** 79.00 KES* **Gross Margin:** 0.00%* **Historical Revenue:** 0.00 KES* **Gross Profit:** 0.00 KES* **Sales Rank:** #6801* **Velocity (Average Daily Sales):** 0.07 units/day* **Total Quantity Moved:** 24.00 units### [THE PHYSICS OF THE SHELF]**The Halo Effect (11 Links):** *Items frequently bought alongside this SKU.*- [[PEP 250G CHILLI SAUCE CLASSIC]]- [[ZESTA 250G HOT N SWEET SAUCE]]- [[HOT SAUCE]]- [[PEP 150G HABANERO HOT CHILLI SAUCE]]- [[ZESTA 240G CHILLI SAUCE]]- [[Retail Market]]- [[CLOVERS 250G CHILLI SAUCE]]- [[PREMIER FOODS  LIMITED]]**Cannibalization (5 Substitutions):** *Direct shelf competitors fighting for the same basket.*- [[PEP 250G CHILLI SAUCE CLASSIC]]- [[PEP 150G HABANERO HOT CHILLI SAUCE]]- [[ZESTA 250G HOT N SWEET SAUCE]]- [[ZESTA 240G CHILLI SAUCE]]- [[CLOVERS 250G CHILLI SAUCE]]</w:t>
      </w:r>
    </w:p>
    <w:p>
      <w:r>
        <w:t>--------------------</w:t>
      </w:r>
    </w:p>
    <w:p>
      <w:r>
        <w:t>type: SKUdepartment: "HOT SAUCE"supplier: "PREMIER FOODS  LIMITED"price: 215.00margin: 0.00revenue: 0.00gross_profit: 0.00sales_rank: 6806velocity_ads: 0.0438total_quantity: 16.00</w:t>
      </w:r>
    </w:p>
    <w:p>
      <w:r>
        <w:t>--------------------</w:t>
      </w:r>
    </w:p>
    <w:p>
      <w:pPr>
        <w:pStyle w:val="Heading1"/>
      </w:pPr>
      <w:r>
        <w:t>PEP 400G TAMARIND SAUCE### [NODE IDENTITY]* **Network Role:** Active Node* **Macro-Habitat:** [[HOT SAUCE]]* **Origin Point:** [[PREMIER FOODS  LIMITED]]### [UNIT ECONOMICS &amp;amp; VELOCITY]* **Average Retail Price:** 215.00 KES* **Gross Margin:** 0.00%* **Historical Revenue:** 0.00 KES* **Gross Profit:** 0.00 KES* **Sales Rank:** #6806* **Velocity (Average Daily Sales):** 0.04 units/day* **Total Quantity Moved:** 16.00 units### [THE PHYSICS OF THE SHELF]**The Halo Effect (11 Links):** *Items frequently bought alongside this SKU.*- [[ZESTA 720G HOT &amp;amp; SWEET SAUCE]]- [[HOT SAUCE]]- [[ZESTA 500G RED PLUM JAM  TIN]]- [[Retail Market]]- [[PEP 700G HOT&amp;amp;SWEET SAUCE]]- [[ZESTA 500G MIXED FRUIT JAM  TIN]]- [[HEINZ 165GM HOT SAUCE]]- [[PREMIER FOODS  LIMITED]]**Cannibalization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"PREMIER FOODS  LIMITED"price: 199.00margin: 0.00revenue: 0.00gross_profit: 0.00sales_rank: 6808velocity_ads: 0.3123total_quantity: 114.00</w:t>
      </w:r>
    </w:p>
    <w:p>
      <w:r>
        <w:t>--------------------</w:t>
      </w:r>
    </w:p>
    <w:p>
      <w:pPr>
        <w:pStyle w:val="Heading1"/>
      </w:pPr>
      <w:r>
        <w:t>PEP 700G HOT&amp;amp;SWEET SAUCE### [NODE IDENTITY]* **Network Role:** Active Node* **Macro-Habitat:** [[HOT SAUCE]]* **Origin Point:** [[PREMIER FOODS  LIMITED]]### [UNIT ECONOMICS &amp;amp; VELOCITY]* **Average Retail Price:** 199.00 KES* **Gross Margin:** 0.00%* **Historical Revenue:** 0.00 KES* **Gross Profit:** 0.00 KES* **Sales Rank:** #6808* **Velocity (Average Daily Sales):** 0.31 units/day* **Total Quantity Moved:** 114.00 units### [THE PHYSICS OF THE SHELF]**The Halo Effect (11 Links):** *Items frequently bought alongside this SKU.*- [[ZESTA 720G HOT &amp;amp; SWEET SAUCE]]- [[HOT SAUCE]]- [[PREMIER FOODS  LIMITED]]- [[Retail Market]]- [[ZESTA 300G MIXED FRUIT JAM]]- [[ZESTA 300G ORANGE MARMALADE]]- [[HEINZ 165GM HOT SAUCE]]- [[ZESTA 300G RED PLUM JAM]]**Cannibalization (5 Substitutions):** *Direct shelf competitors fighting for the same basket.*- [[ZESTA 720G HOT &amp;amp; SWEET SAUCE]]- [[ZESTA 300G RED PLUM JAM]]- [[ZESTA 300G ORANGE MARMALADE]]- [[HEINZ 165GM HOT SAUCE]]- [[ZESTA 300G MIXED FRUIT JAM]]</w:t>
      </w:r>
    </w:p>
    <w:p>
      <w:r>
        <w:t>--------------------</w:t>
      </w:r>
    </w:p>
    <w:p>
      <w:r>
        <w:t>type: SKUdepartment: "HOT SAUCE"supplier: "PREMIER FOODS  LIMITED"price: 130.00margin: 0.00revenue: 0.00gross_profit: 0.00sales_rank: 6807velocity_ads: 0.2740total_quantity: 100.00</w:t>
      </w:r>
    </w:p>
    <w:p>
      <w:r>
        <w:t>--------------------</w:t>
      </w:r>
    </w:p>
    <w:p>
      <w:pPr>
        <w:pStyle w:val="Heading1"/>
      </w:pPr>
      <w:r>
        <w:t>PEP 420G HOT&amp;amp;SWEET SAUCE### [NODE IDENTITY]* **Network Role:** Active Node* **Macro-Habitat:** [[HOT SAUCE]]* **Origin Point:** [[PREMIER FOODS  LIMITED]]### [UNIT ECONOMICS &amp;amp; VELOCITY]* **Average Retail Price:** 130.00 KES* **Gross Margin:** 0.00%* **Historical Revenue:** 0.00 KES* **Gross Profit:** 0.00 KES* **Sales Rank:** #6807* **Velocity (Average Daily Sales):** 0.27 units/day* **Total Quantity Moved:** 100.00 units### [THE PHYSICS OF THE SHELF]**The Halo Effect (11 Links):** *Items frequently bought alongside this SKU.*- [[HOT SAUCE]]- [[PEP 375G PILI PILI GARLIC SAUCE]]- [[PEP 375G CHILLI SAUCE CLASSIC]]- [[PEP 400G SWEET CHILI SAUCE]]- [[Retail Market]]- [[ZESTA 400G HOT &amp;amp; SWEET SAUCE]]- [[PEP 375G CHILI GARLIC SAUCE]]- [[PREMIER FOODS  LIMITED]]**Cannibalization (5 Substitutions):** *Direct shelf competitors fighting for the same basket.*- [[PEP 375G CHILLI SAUCE CLASSIC]]- [[PEP 400G SWEET CHILI SAUCE]]- [[ZESTA 400G HOT &amp;amp; SWEET SAUCE]]- [[PEP 375G CHILI GARLIC SAUCE]]- [[PEP 375G PILI PILI GARLIC SAUCE]]</w:t>
      </w:r>
    </w:p>
    <w:p>
      <w:r>
        <w:t>--------------------</w:t>
      </w:r>
    </w:p>
    <w:p>
      <w:r>
        <w:t>type: SKUdepartment: "HOT SAUCE"supplier: "BEST BUY COMMODITY LIMITED"price: 300.00margin: 0.00revenue: 0.00gross_profit: 0.00sales_rank: 6795velocity_ads: 0.0110total_quantity: 4.00</w:t>
      </w:r>
    </w:p>
    <w:p>
      <w:r>
        <w:t>--------------------</w:t>
      </w:r>
    </w:p>
    <w:p>
      <w:pPr>
        <w:pStyle w:val="Heading1"/>
      </w:pPr>
      <w:r>
        <w:t>MJ 310ML MAYONNAISE RED CHILLI### [NODE IDENTITY]* **Network Role:** Active Node* **Macro-Habitat:** [[HOT SAUCE]]* **Origin Point:** [[BEST BUY COMMODITY LIMITED]]### [UNIT ECONOMICS &amp;amp; VELOCITY]* **Average Retail Price:** 300.00 KES* **Gross Margin:** 0.00%* **Historical Revenue:** 0.00 KES* **Gross Profit:** 0.00 KES* **Sales Rank:** #6795* **Velocity (Average Daily Sales):** 0.01 units/day* **Total Quantity Moved:** 4.00 units### [THE PHYSICS OF THE SHELF]**The Halo Effect (11 Links):** *Items frequently bought alongside this SKU.*- [[BEST BUY COMMODITY LIMITED]]- [[HOT SAUCE]]- [[ZESTA 500G RED PLUM JAM  TIN]]- [[Retail Market]]- [[ZESTA 500G SEVILLE ORANGE MARMALADE TIN]]- [[AKABANGA 20ML CHILLI OIL]]- [[ZESTA 500G MIXED FRUIT JAM  TIN]]- [[LYONS 250G CHOCOMANIA TUB]]**Cannibalization (5 Substitutions):** *Direct shelf competitors fighting for the same basket.*- [[ZESTA 500G RED PLUM JAM  TIN]]- [[ZESTA 500G SEVILLE ORANGE MARMALADE TIN]]- [[AKABANGA 20ML CHILLI OIL]]- [[ZESTA 500G MIXED FRUIT JAM  TIN]]- [[LYONS 250G CHOCOMANIA TUB]]</w:t>
      </w:r>
    </w:p>
    <w:p>
      <w:r>
        <w:t>--------------------</w:t>
      </w:r>
    </w:p>
    <w:p>
      <w:r>
        <w:t>type: SKUdepartment: "HOT SAUCE"supplier: "PREMIER FOODS  LIMITED"price: 70.00margin: 0.00revenue: 0.00gross_profit: 0.00sales_rank: 6794velocity_ads: 0.0384total_quantity: 14.00</w:t>
      </w:r>
    </w:p>
    <w:p>
      <w:r>
        <w:t>--------------------</w:t>
      </w:r>
    </w:p>
    <w:p>
      <w:pPr>
        <w:pStyle w:val="Heading1"/>
      </w:pPr>
      <w:r>
        <w:t>MAMAS CHOICE 375G CHILI SAUCE### [NODE IDENTITY]* **Network Role:** Active Node* **Macro-Habitat:** [[HOT SAUCE]]* **Origin Point:** [[PREMIER FOODS  LIMITED]]### [UNIT ECONOMICS &amp;amp; VELOCITY]* **Average Retail Price:** 70.00 KES* **Gross Margin:** 0.00%* **Historical Revenue:** 0.00 KES* **Gross Profit:** 0.00 KES* **Sales Rank:** #6794* **Velocity (Average Daily Sales):** 0.04 units/day* **Total Quantity Moved:** 14.00 units### [THE PHYSICS OF THE SHELF]**The Halo Effect (11 Links):** *Items frequently bought alongside this SKU.*- [[PEP 250G CHILLI SAUCE CLASSIC]]- [[HOT SAUCE]]- [[PEP 150G HABANERO HOT CHILLI SAUCE]]- [[ZESTA 250G HOT N SWEET SAUCE]]- [[Retail Market]]- [[PEP 250ML CHILLI GARLIC SAUCE]]- [[CLOVERS 250G CHILLI SAUCE]]- [[PREMIER FOODS  LIMITED]]**Cannibalization (5 Substitutions):** *Direct shelf competitors fighting for the same basket.*- [[PEP 250G CHILLI SAUCE CLASSIC]]- [[ZESTA 250G HOT N SWEET SAUCE]]- [[PEP 150G HABANERO HOT CHILLI SAUCE]]- [[PEP 250ML CHILLI GARLIC SAUCE]]- [[CLOVERS 250G CHILLI SAUCE]]</w:t>
      </w:r>
    </w:p>
    <w:p>
      <w:r>
        <w:t>--------------------</w:t>
      </w:r>
    </w:p>
    <w:p>
      <w:r>
        <w:t>type: SKUdepartment: "HOT SAUCE"supplier: "MEAM TAYSTEE FOODS"price: 275.00margin: 0.00revenue: 0.00gross_profit: 0.00sales_rank: 6825velocity_ads: 0.0329total_quantity: 12.00</w:t>
      </w:r>
    </w:p>
    <w:p>
      <w:r>
        <w:t>--------------------</w:t>
      </w:r>
    </w:p>
    <w:p>
      <w:pPr>
        <w:pStyle w:val="Heading1"/>
      </w:pPr>
      <w:r>
        <w:t>TAYSTEE 400G PERI PERI SAUCE### [NODE IDENTITY]* **Network Role:** Active Node* **Macro-Habitat:** [[HOT SAUCE]]* **Origin Point:** [[MEAM TAYSTEE FOODS]]### [UNIT ECONOMICS &amp;amp; VELOCITY]* **Average Retail Price:** 275.00 KES* **Gross Margin:** 0.00%* **Historical Revenue:** 0.00 KES* **Gross Profit:** 0.00 KES* **Sales Rank:** #6825* **Velocity (Average Daily Sales):** 0.03 units/day* **Total Quantity Moved:** 12.00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[[ZESTA 500G MIXED FRUIT JAM  TIN]]- [[MEAM TAYSTEE FOODS]]**Cannibalization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"MEAM TAYSTEE FOODS"price: 205.00margin: 0.00revenue: 0.00gross_profit: 0.00sales_rank: 6824velocity_ads: 0.0603total_quantity: 22.00</w:t>
      </w:r>
    </w:p>
    <w:p>
      <w:r>
        <w:t>--------------------</w:t>
      </w:r>
    </w:p>
    <w:p>
      <w:pPr>
        <w:pStyle w:val="Heading1"/>
      </w:pPr>
      <w:r>
        <w:t>TAYSTEE 400G ORG RED CHILLI SAUCE### [NODE IDENTITY]* **Network Role:** Active Node* **Macro-Habitat:** [[HOT SAUCE]]* **Origin Point:** [[MEAM TAYSTEE FOODS]]### [UNIT ECONOMICS &amp;amp; VELOCITY]* **Average Retail Price:** 205.00 KES* **Gross Margin:** 0.00%* **Historical Revenue:** 0.00 KES* **Gross Profit:** 0.00 KES* **Sales Rank:** #6824* **Velocity (Average Daily Sales):** 0.06 units/day* **Total Quantity Moved:** 22.00 units### [THE PHYSICS OF THE SHELF]**The Halo Effect (11 Links):** *Items frequently bought alongside this SKU.*- [[ZESTA 720G HOT &amp;amp; SWEET SAUCE]]- [[HOT SAUCE]]- [[Retail Market]]- [[PEP 700G HOT&amp;amp;SWEET SAUCE]]- [[MEAM TAYSTEE FOODS]]-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"WESTLANDS TRADING LTD"price: 895.00margin: 0.00revenue: 0.00gross_profit: 0.00sales_rank: 14630velocity_ads: 0.1087total_quantity: 20.00</w:t>
      </w:r>
    </w:p>
    <w:p>
      <w:r>
        <w:t>--------------------</w:t>
      </w:r>
    </w:p>
    <w:p>
      <w:pPr>
        <w:pStyle w:val="Heading1"/>
      </w:pPr>
      <w:r>
        <w:t>SUREE 484G SRIRACHA HOT CHILLI SAUCE### [NODE IDENTITY]* **Network Role:** Active Node* **Macro-Habitat:** [[HOT SAUCE]]* **Origin Point:** [[WESTLANDS TRADING LTD]]### [UNIT ECONOMICS &amp;amp; VELOCITY]* **Average Retail Price:** 895.00 KES* **Gross Margin:** 0.00%* **Historical Revenue:** 0.00 KES* **Gross Profit:** 0.00 KES* **Sales Rank:** #14630* **Velocity (Average Daily Sales):** 0.11 units/day* **Total Quantity Moved:** 20.00 units### [THE PHYSICS OF THE SHELF]**The Halo Effect (10 Links):** *Items frequently bought alongside this SKU.*- [[HOT SAUCE]]- [[THAI DANCER 200ML SWEET CHILLI MAYO SAUCE]]- [[Retail Market]]- [[MAGGI 1KG HOT N SWEET KETCHUP]]- [[ENSO 150ML TERIYAKI MARINADE]]- [[TABASCO 256ML SRIRACHA CHILLI SAUCE]]- [[WESTLANDS TRADING LTD]]**Cannibalization (4 Substitutions):** *Direct shelf competitors fighting for the same basket.*- [[ENSO 150ML TERIYAKI MARINADE]]- [[MAGGI 1KG HOT N SWEET KETCHUP]]- [[TABASCO 256ML SRIRACHA CHILLI SAUCE]]- [[THAI DANCER 200ML SWEET CHILLI MAYO SAUCE]]</w:t>
      </w:r>
    </w:p>
    <w:p>
      <w:r>
        <w:t>--------------------</w:t>
      </w:r>
    </w:p>
    <w:p>
      <w:r>
        <w:t>type: SKUdepartment: "HOT SAUCE"supplier: "WESTLANDS TRADING LTD"price: 1165.00margin: 0.00revenue: 0.00gross_profit: 0.00sales_rank: 18979velocity_ads: 0.0326total_quantity: 6.00</w:t>
      </w:r>
    </w:p>
    <w:p>
      <w:r>
        <w:t>--------------------</w:t>
      </w:r>
    </w:p>
    <w:p>
      <w:pPr>
        <w:pStyle w:val="Heading1"/>
      </w:pPr>
      <w:r>
        <w:t>SUREE 440ML SRIRACHA MAYO CHILLI SAUCE### [NODE IDENTITY]* **Network Role:** Active Node* **Macro-Habitat:** [[HOT SAUCE]]* **Origin Point:** [[WESTLANDS TRADING LTD]]### [UNIT ECONOMICS &amp;amp; VELOCITY]* **Average Retail Price:** 1,165.00 KES* **Gross Margin:** 0.00%* **Historical Revenue:** 0.00 KES* **Gross Profit:** 0.00 KES* **Sales Rank:** #18979* **Velocity (Average Daily Sales):** 0.03 units/day* **Total Quantity Moved:** 6.00 units### [THE PHYSICS OF THE SHELF]**The Halo Effect (7 Links):** *Items frequently bought alongside this SKU.*- [[TABASCO 150ML RED PEPPER SAUCE]]- [[HOT SAUCE]]- [[Retail Market]]- [[WESTLANDS TRADING LTD]]**Cannibalization (1 Substitutions):** *Direct shelf competitors fighting for the same basket.*- [[TABASCO 150ML RED PEPPER SAUCE]]</w:t>
      </w:r>
    </w:p>
    <w:p>
      <w:r>
        <w:t>--------------------</w:t>
      </w:r>
    </w:p>
    <w:p>
      <w:r>
        <w:t>type: SKUdepartment: "HOT SAUCE"supplier: "MEAM TAYSTEE FOODS"price: 275.00margin: 0.00revenue: 0.00gross_profit: 0.00sales_rank: 15678velocity_ads: 0.0219total_quantity: 8.00</w:t>
      </w:r>
    </w:p>
    <w:p>
      <w:r>
        <w:t>--------------------</w:t>
      </w:r>
    </w:p>
    <w:p>
      <w:pPr>
        <w:pStyle w:val="Heading1"/>
      </w:pPr>
      <w:r>
        <w:t>TAYSTEE 400G HOT RED SAUCE### [NODE IDENTITY]* **Network Role:** Active Node* **Macro-Habitat:** [[HOT SAUCE]]* **Origin Point:** [[MEAM TAYSTEE FOODS]]### [UNIT ECONOMICS &amp;amp; VELOCITY]* **Average Retail Price:** 275.00 KES* **Gross Margin:** 0.00%* **Historical Revenue:** 0.00 KES* **Gross Profit:** 0.00 KES* **Sales Rank:** #15678* **Velocity (Average Daily Sales):** 0.02 units/day* **Total Quantity Moved:** 8.00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[[ZESTA 500G MIXED FRUIT JAM  TIN]]- [[MEAM TAYSTEE FOODS]]**Cannibalization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"MEAM TAYSTEE FOODS"price: 400.00margin: 0.00revenue: 0.00gross_profit: 0.00sales_rank: 6823velocity_ads: 0.0329total_quantity: 12.00</w:t>
      </w:r>
    </w:p>
    <w:p>
      <w:r>
        <w:t>--------------------</w:t>
      </w:r>
    </w:p>
    <w:p>
      <w:pPr>
        <w:pStyle w:val="Heading1"/>
      </w:pPr>
      <w:r>
        <w:t>TAYSTEE 400G FLAMING HOT CHILLI SAUCE### [NODE IDENTITY]* **Network Role:** Active Node* **Macro-Habitat:** [[HOT SAUCE]]* **Origin Point:** [[MEAM TAYSTEE FOODS]]### [UNIT ECONOMICS &amp;amp; VELOCITY]* **Average Retail Price:** 400.00 KES* **Gross Margin:** 0.00%* **Historical Revenue:** 0.00 KES* **Gross Profit:** 0.00 KES* **Sales Rank:** #6823* **Velocity (Average Daily Sales):** 0.03 units/day* **Total Quantity Moved:** 12.00 units### [THE PHYSICS OF THE SHELF]**The Halo Effect (11 Links):** *Items frequently bought alongside this SKU.*- [[HOT SAUCE]]- [[TABASCO 60ML RED PEPPER SAUCE]]- [[Retail Market]]- [[GALITOS 250ML LEMON &amp;amp; HERB PIRIPIRI SAUCE]]- [[LYONS 250G CHOCOMANIA TUB]]- [[LYONS 340ML CHILLI MAYONNAISE TOP DOWN]]- [[MEAM TAYSTEE FOODS]]- [[ZESTA 1KG RED PLUM JAM  TIN]]**Cannibalization (5 Substitutions):** *Direct shelf competitors fighting for the same basket.*- [[GALITOS 250ML LEMON &amp;amp; HERB PIRIPIRI SAUCE]]- [[LYONS 250G CHOCOMANIA TUB]]- [[LYONS 340ML CHILLI MAYONNAISE TOP DOWN]]- [[TABASCO 60ML RED PEPPER SAUCE]]- [[ZESTA 1KG RED PLUM JAM  TIN]]</w:t>
      </w:r>
    </w:p>
    <w:p>
      <w:r>
        <w:t>--------------------</w:t>
      </w:r>
    </w:p>
    <w:p>
      <w:r>
        <w:t>type: SKUdepartment: "HOT SAUCE"supplier: "MEAM TAYSTEE FOODS"price: 275.00margin: 0.00revenue: 0.00gross_profit: 0.00sales_rank: 6822velocity_ads: 0.0384total_quantity: 14.00</w:t>
      </w:r>
    </w:p>
    <w:p>
      <w:r>
        <w:t>--------------------</w:t>
      </w:r>
    </w:p>
    <w:p>
      <w:pPr>
        <w:pStyle w:val="Heading1"/>
      </w:pPr>
      <w:r>
        <w:t>TAYSTEE 400G CHILLI TAMARIND SAUCE### [NODE IDENTITY]* **Network Role:** Active Node* **Macro-Habitat:** [[HOT SAUCE]]* **Origin Point:** [[MEAM TAYSTEE FOODS]]### [UNIT ECONOMICS &amp;amp; VELOCITY]* **Average Retail Price:** 275.00 KES* **Gross Margin:** 0.00%* **Historical Revenue:** 0.00 KES* **Gross Profit:** 0.00 KES* **Sales Rank:** #6822* **Velocity (Average Daily Sales):** 0.04 units/day* **Total Quantity Moved:** 14.00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[[ZESTA 500G MIXED FRUIT JAM  TIN]]- [[MEAM TAYSTEE FOODS]]**Cannibalization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"MEAM TAYSTEE FOODS"price: 275.00margin: 0.00revenue: 0.00gross_profit: 0.00sales_rank: 6821velocity_ads: 0.0164total_quantity: 6.00</w:t>
      </w:r>
    </w:p>
    <w:p>
      <w:r>
        <w:t>--------------------</w:t>
      </w:r>
    </w:p>
    <w:p>
      <w:pPr>
        <w:pStyle w:val="Heading1"/>
      </w:pPr>
      <w:r>
        <w:t>TAYSTEE 400G CHILLI MAYO SAUCE### [NODE IDENTITY]* **Network Role:** Active Node* **Macro-Habitat:** [[HOT SAUCE]]* **Origin Point:** [[MEAM TAYSTEE FOODS]]### [UNIT ECONOMICS &amp;amp; VELOCITY]* **Average Retail Price:** 275.00 KES* **Gross Margin:** 0.00%* **Historical Revenue:** 0.00 KES* **Gross Profit:** 0.00 KES* **Sales Rank:** #6821* **Velocity (Average Daily Sales):** 0.02 units/day* **Total Quantity Moved:** 6.00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[[ZESTA 500G MIXED FRUIT JAM  TIN]]- [[MEAM TAYSTEE FOODS]]**Cannibalization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"MEAM TAYSTEE FOODS"price: 230.00margin: 0.00revenue: 0.00gross_profit: 0.00sales_rank: 6820velocity_ads: 0.0219total_quantity: 8.00</w:t>
      </w:r>
    </w:p>
    <w:p>
      <w:r>
        <w:t>--------------------</w:t>
      </w:r>
    </w:p>
    <w:p>
      <w:pPr>
        <w:pStyle w:val="Heading1"/>
      </w:pPr>
      <w:r>
        <w:t>TAYSTEE 400G CHILLI GINGER SAUCE### [NODE IDENTITY]* **Network Role:** Active Node* **Macro-Habitat:** [[HOT SAUCE]]* **Origin Point:** [[MEAM TAYSTEE FOODS]]### [UNIT ECONOMICS &amp;amp; VELOCITY]* **Average Retail Price:** 230.00 KES* **Gross Margin:** 0.00%* **Historical Revenue:** 0.00 KES* **Gross Profit:** 0.00 KES* **Sales Rank:** #6820* **Velocity (Average Daily Sales):** 0.02 units/day* **Total Quantity Moved:** 8.00 units### [THE PHYSICS OF THE SHELF]**The Halo Effect (11 Links):** *Items frequently bought alongside this SKU.*- [[ZESTA 720G HOT &amp;amp; SWEET SAUCE]]- [[HOT SAUCE]]- [[ZESTA 500G RED PLUM JAM  TIN]]- [[Retail Market]]- [[PEP 700G HOT&amp;amp;SWEET SAUCE]]- [[ZESTA 500G MIXED FRUIT JAM  TIN]]- [[MEAM TAYSTEE FOODS]]- [[HEINZ 165GM HOT SAUCE]]**Cannibalization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"MEAM TAYSTEE FOODS"price: 234.00margin: 0.00revenue: 0.00gross_profit: 0.00sales_rank: 6819velocity_ads: 0.0932total_quantity: 34.00</w:t>
      </w:r>
    </w:p>
    <w:p>
      <w:r>
        <w:t>--------------------</w:t>
      </w:r>
    </w:p>
    <w:p>
      <w:pPr>
        <w:pStyle w:val="Heading1"/>
      </w:pPr>
      <w:r>
        <w:t>TAYSTEE 400G CHILLI GARLIC SAUCE### [NODE IDENTITY]* **Network Role:** Active Node* **Macro-Habitat:** [[HOT SAUCE]]* **Origin Point:** [[MEAM TAYSTEE FOODS]]### [UNIT ECONOMICS &amp;amp; VELOCITY]* **Average Retail Price:** 234.00 KES* **Gross Margin:** 0.00%* **Historical Revenue:** 0.00 KES* **Gross Profit:** 0.00 KES* **Sales Rank:** #6819* **Velocity (Average Daily Sales):** 0.09 units/day* **Total Quantity Moved:** 34.00 units### [THE PHYSICS OF THE SHELF]**The Halo Effect (11 Links):** *Items frequently bought alongside this SKU.*- [[ZESTA 720G HOT &amp;amp; SWEET SAUCE]]- [[HOT SAUCE]]- [[ZESTA 500G RED PLUM JAM  TIN]]- [[Retail Market]]- [[PEP 700G HOT&amp;amp;SWEET SAUCE]]- [[ZESTA 500G MIXED FRUIT JAM  TIN]]- [[MEAM TAYSTEE FOODS]]- [[HEINZ 165GM HOT SAUCE]]**Cannibalization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"DEBENHAM AND FEAR LTD"price: 479.00margin: 0.00revenue: 0.00gross_profit: 0.00sales_rank: 6818velocity_ads: 0.3890total_quantity: 142.00</w:t>
      </w:r>
    </w:p>
    <w:p>
      <w:r>
        <w:t>--------------------</w:t>
      </w:r>
    </w:p>
    <w:p>
      <w:pPr>
        <w:pStyle w:val="Heading1"/>
      </w:pPr>
      <w:r>
        <w:t>TABASCO 60ML RED PEPPER SAUCE### [NODE IDENTITY]* **Network Role:** Active Node* **Macro-Habitat:** [[HOT SAUCE]]* **Origin Point:** [[DEBENHAM AND FEAR LTD]]### [UNIT ECONOMICS &amp;amp; VELOCITY]* **Average Retail Price:** 479.00 KES* **Gross Margin:** 0.00%* **Historical Revenue:** 0.00 KES* **Gross Profit:** 0.00 KES* **Sales Rank:** #6818* **Velocity (Average Daily Sales):** 0.39 units/day* **Total Quantity Moved:** 142.00 units### [THE PHYSICS OF THE SHELF]**The Halo Effect (11 Links):** *Items frequently bought alongside this SKU.*- [[HOT SAUCE]]- [[DEBENHAM AND FEAR LTD]]- [[ZESTA 1KG MIX FRUIT JAM]]- [[Retail Market]]- [[GALITOS 250ML LEMON &amp;amp; HERB PIRIPIRI SAUCE]]- [[LYONS 250G CHOCOTELLA TUB]]- [[TAYSTEE 400G FLAMING HOT CHILLI SAUCE]]- [[ZESTA 1KG RED PLUM JAM  TIN]]**Cannibalization (5 Substitutions):** *Direct shelf competitors fighting for the same basket.*- [[ZESTA 1KG MIX FRUIT JAM]]- [[GALITOS 250ML LEMON &amp;amp; HERB PIRIPIRI SAUCE]]- [[LYONS 250G CHOCOTELLA TUB]]- [[TAYSTEE 400G FLAMING HOT CHILLI SAUCE]]- [[ZESTA 1KG RED PLUM JAM  TIN]]</w:t>
      </w:r>
    </w:p>
    <w:p>
      <w:r>
        <w:t>--------------------</w:t>
      </w:r>
    </w:p>
    <w:p>
      <w:r>
        <w:t>type: SKUdepartment: "HOT SAUCE"supplier: "DEBENHAM AND FEAR LTD"price: 649.00margin: 0.00revenue: 0.00gross_profit: 0.00sales_rank: 6817velocity_ads: 0.0877total_quantity: 32.00</w:t>
      </w:r>
    </w:p>
    <w:p>
      <w:r>
        <w:t>--------------------</w:t>
      </w:r>
    </w:p>
    <w:p>
      <w:pPr>
        <w:pStyle w:val="Heading1"/>
      </w:pPr>
      <w:r>
        <w:t>TABASCO 60ML HABANERO HOT SAUCE### [NODE IDENTITY]* **Network Role:** Active Node* **Macro-Habitat:** [[HOT SAUCE]]* **Origin Point:** [[DEBENHAM AND FEAR LTD]]### [UNIT ECONOMICS &amp;amp; VELOCITY]* **Average Retail Price:** 649.00 KES* **Gross Margin:** 0.00%* **Historical Revenue:** 0.00 KES* **Gross Profit:** 0.00 KES* **Sales Rank:** #6817* **Velocity (Average Daily Sales):** 0.09 units/day* **Total Quantity Moved:** 32.00 units### [THE PHYSICS OF THE SHELF]**The Halo Effect (11 Links):** *Items frequently bought alongside this SKU.*- [[HOT SAUCE]]- [[DEBENHAM AND FEAR LTD]]- [[SUREE 200ML SRIRACHA MAYO CHILLI SAUCE]]- [[ENSO 150ML MIRIN]]- [[Retail Market]]- [[AKABANGA 100ML CHILLI OIL]]- [[KWE &amp;amp; COLE 150ML MANGO P-APPLE HABANERO HOT SAUCE]]- [[KWE &amp;amp; COLE 150ML JALAPENO LIME HOT SAUCE]]**Cannibalization (5 Substitutions):** *Direct shelf competitors fighting for the same basket.*- [[SUREE 200ML SRIRACHA MAYO CHILLI SAUCE]]- [[ENSO 150ML MIRIN]]- [[AKABANGA 100ML CHILLI OIL]]- [[KWE &amp;amp; COLE 150ML MANGO P-APPLE HABANERO HOT SAUCE]]- [[KWE &amp;amp; COLE 150ML JALAPENO LIME HOT SAUCE]]</w:t>
      </w:r>
    </w:p>
    <w:p>
      <w:r>
        <w:t>--------------------</w:t>
      </w:r>
    </w:p>
    <w:p>
      <w:r>
        <w:t>type: SKUdepartment: "HOT SAUCE"supplier: "DEBENHAM AND FEAR LTD"price: 490.00margin: 0.00revenue: 0.00gross_profit: 0.00sales_rank: 6816velocity_ads: 0.0219total_quantity: 8.00</w:t>
      </w:r>
    </w:p>
    <w:p>
      <w:r>
        <w:t>--------------------</w:t>
      </w:r>
    </w:p>
    <w:p>
      <w:pPr>
        <w:pStyle w:val="Heading1"/>
      </w:pPr>
      <w:r>
        <w:t>TABASCO 60ML GREEN PEPPER SAUCE### [NODE IDENTITY]* **Network Role:** Active Node* **Macro-Habitat:** [[HOT SAUCE]]* **Origin Point:** [[DEBENHAM AND FEAR LTD]]### [UNIT ECONOMICS &amp;amp; VELOCITY]* **Average Retail Price:** 490.00 KES* **Gross Margin:** 0.00%* **Historical Revenue:** 0.00 KES* **Gross Profit:** 0.00 KES* **Sales Rank:** #6816* **Velocity (Average Daily Sales):** 0.02 units/day* **Total Quantity Moved:** 8.00 units### [THE PHYSICS OF THE SHELF]**The Halo Effect (11 Links):** *Items frequently bought alongside this SKU.*- [[HOT SAUCE]]- [[DEBENHAM AND FEAR LTD]]-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"DEBENHAM AND FEAR LTD"price: 490.00margin: 0.00revenue: 0.00gross_profit: 0.00sales_rank: 6815velocity_ads: 0.0493total_quantity: 18.00</w:t>
      </w:r>
    </w:p>
    <w:p>
      <w:r>
        <w:t>--------------------</w:t>
      </w:r>
    </w:p>
    <w:p>
      <w:pPr>
        <w:pStyle w:val="Heading1"/>
      </w:pPr>
      <w:r>
        <w:t>TABASCO 60ML CHIPOTLE PEPPER SAUCE### [NODE IDENTITY]* **Network Role:** Active Node* **Macro-Habitat:** [[HOT SAUCE]]* **Origin Point:** [[DEBENHAM AND FEAR LTD]]### [UNIT ECONOMICS &amp;amp; VELOCITY]* **Average Retail Price:** 490.00 KES* **Gross Margin:** 0.00%* **Historical Revenue:** 0.00 KES* **Gross Profit:** 0.00 KES* **Sales Rank:** #6815* **Velocity (Average Daily Sales):** 0.05 units/day* **Total Quantity Moved:** 18.00 units### [THE PHYSICS OF THE SHELF]**The Halo Effect (11 Links):** *Items frequently bought alongside this SKU.*- [[HOT SAUCE]]- [[DEBENHAM AND FEAR LTD]]-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"DEBENHAM AND FEAR LTD"price: 789.00margin: 0.00revenue: 0.00gross_profit: 0.00sales_rank: 6814velocity_ads: 0.0219total_quantity: 8.00</w:t>
      </w:r>
    </w:p>
    <w:p>
      <w:r>
        <w:t>--------------------</w:t>
      </w:r>
    </w:p>
    <w:p>
      <w:pPr>
        <w:pStyle w:val="Heading1"/>
      </w:pPr>
      <w:r>
        <w:t>TABASCO 256ML SRIRACHA CHILLI SAUCE### [NODE IDENTITY]* **Network Role:** Active Node* **Macro-Habitat:** [[HOT SAUCE]]* **Origin Point:** [[DEBENHAM AND FEAR LTD]]### [UNIT ECONOMICS &amp;amp; VELOCITY]* **Average Retail Price:** 789.00 KES* **Gross Margin:** 0.00%* **Historical Revenue:** 0.00 KES* **Gross Profit:** 0.00 KES* **Sales Rank:** #6814* **Velocity (Average Daily Sales):** 0.02 units/day* **Total Quantity Moved:** 8.00 units### [THE PHYSICS OF THE SHELF]**The Halo Effect (11 Links):** *Items frequently bought alongside this SKU.*- [[HOT SAUCE]]- [[DEBENHAM AND FEAR LTD]]- [[TABASCO 60ML HABANERO HOT SAUCE]]- [[ENSO 150ML MIRIN]]- [[Retail Market]]- [[SUREE 484G SRIRACHA HOT CHILLI SAUCE]]- [[AKABANGA 100ML CHILLI OIL]]- [[MAGGI 1KG HOT N SWEET KETCHUP]]**Cannibalization (5 Substitutions):** *Direct shelf competitors fighting for the same basket.*- [[TABASCO 60ML HABANERO HOT SAUCE]]- [[ENSO 150ML MIRIN]]- [[SUREE 484G SRIRACHA HOT CHILLI SAUCE]]- [[AKABANGA 100ML CHILLI OIL]]- [[MAGGI 1KG HOT N SWEET KETCHUP]]</w:t>
      </w:r>
    </w:p>
    <w:p>
      <w:r>
        <w:t>--------------------</w:t>
      </w:r>
    </w:p>
    <w:p>
      <w:r>
        <w:t>type: SKUdepartment: "HOT SAUCE"supplier: "DEBENHAM AND FEAR LTD"price: 1175.00margin: 0.00revenue: 0.00gross_profit: 0.00sales_rank: 6813velocity_ads: 0.0438total_quantity: 16.00</w:t>
      </w:r>
    </w:p>
    <w:p>
      <w:r>
        <w:t>--------------------</w:t>
      </w:r>
    </w:p>
    <w:p>
      <w:pPr>
        <w:pStyle w:val="Heading1"/>
      </w:pPr>
      <w:r>
        <w:t>TABASCO 150ML RED PEPPER SAUCE### [NODE IDENTITY]* **Network Role:** Active Node* **Macro-Habitat:** [[HOT SAUCE]]* **Origin Point:** [[DEBENHAM AND FEAR LTD]]### [UNIT ECONOMICS &amp;amp; VELOCITY]* **Average Retail Price:** 1,175.00 KES* **Gross Margin:** 0.00%* **Historical Revenue:** 0.00 KES* **Gross Profit:** 0.00 KES* **Sales Rank:** #6813* **Velocity (Average Daily Sales):** 0.04 units/day* **Total Quantity Moved:** 16.00 units### [THE PHYSICS OF THE SHELF]**The Halo Effect (7 Links):** *Items frequently bought alongside this SKU.*- [[HOT SAUCE]]- [[DEBENHAM AND FEAR LTD]]- [[SUREE 440ML SRIRACHA MAYO CHILLI SAUCE]]- [[Retail Market]]**Cannibalization (1 Substitutions):** *Direct shelf competitors fighting for the same basket.*- [[SUREE 440ML SRIRACHA MAYO CHILLI SAUCE]]</w:t>
      </w:r>
    </w:p>
    <w:p>
      <w:r>
        <w:t>--------------------</w:t>
      </w:r>
    </w:p>
    <w:p>
      <w:r>
        <w:t>type: SKUdepartment: "HOT SAUCE"supplier: "JADE CONCEPTS LIMITED"price: 795.00margin: 0.00revenue: 0.00gross_profit: 0.00sales_rank: 19912velocity_ads: 0.0109total_quantity: 2.00</w:t>
      </w:r>
    </w:p>
    <w:p>
      <w:r>
        <w:t>--------------------</w:t>
      </w:r>
    </w:p>
    <w:p>
      <w:pPr>
        <w:pStyle w:val="Heading1"/>
      </w:pPr>
      <w:r>
        <w:t>THAI DANCER 200ML SWEET CHILLI MAYO SAUCE### [NODE IDENTITY]* **Network Role:** Active Node* **Macro-Habitat:** [[HOT SAUCE]]* **Origin Point:** [[JADE CONCEPTS LIMITED]]### [UNIT ECONOMICS &amp;amp; VELOCITY]* **Average Retail Price:** 795.00 KES* **Gross Margin:** 0.00%* **Historical Revenue:** 0.00 KES* **Gross Profit:** 0.00 KES* **Sales Rank:** #19912* **Velocity (Average Daily Sales):** 0.01 units/day* **Total Quantity Moved:** 2.00 units### [THE PHYSICS OF THE SHELF]**The Halo Effect (11 Links):** *Items frequently bought alongside this SKU.*- [[HOT SAUCE]]- [[JADE CONCEPTS LIMITED]]- [[TABASCO 60ML HABANERO HOT SAUCE]]- [[Retail Market]]- [[SUREE 484G SRIRACHA HOT CHILLI SAUCE]]- [[AKABANGA 100ML CHILLI OIL]]- [[MAGGI 1KG HOT N SWEET KETCHUP]]- [[TABASCO 256ML SRIRACHA CHILLI SAUCE]]**Cannibalization (5 Substitutions):** *Direct shelf competitors fighting for the same basket.*- [[TABASCO 60ML HABANERO HOT SAUCE]]- [[SUREE 484G SRIRACHA HOT CHILLI SAUCE]]- [[AKABANGA 100ML CHILLI OIL]]- [[MAGGI 1KG HOT N SWEET KETCHUP]]- [[TABASCO 256ML SRIRACHA CHILLI SAUCE]]</w:t>
      </w:r>
    </w:p>
    <w:p>
      <w:r>
        <w:t>--------------------</w:t>
      </w:r>
    </w:p>
    <w:p>
      <w:r>
        <w:t>type: SKUdepartment: "HOT SAUCE"supplier: "TRUFOODS LIMITED T F"price: 449.00margin: 0.00revenue: 0.00gross_profit: 0.00sales_rank: 7713velocity_ads: 0.0658total_quantity: 24.00</w:t>
      </w:r>
    </w:p>
    <w:p>
      <w:r>
        <w:t>--------------------</w:t>
      </w:r>
    </w:p>
    <w:p>
      <w:pPr>
        <w:pStyle w:val="Heading1"/>
      </w:pPr>
      <w:r>
        <w:t>ZESTA 1KG RED PLUM JAM  TIN### [NODE IDENTITY]* **Network Role:** Active Node* **Macro-Habitat:** [[HOT SAUCE]]* **Origin Point:** [[TRUFOODS LIMITED T F]]### [UNIT ECONOMICS &amp;amp; VELOCITY]* **Average Retail Price:** 449.00 KES* **Gross Margin:** 0.00%* **Historical Revenue:** 0.00 KES* **Gross Profit:** 0.00 KES* **Sales Rank:** #7713* **Velocity (Average Daily Sales):** 0.07 units/day* **Total Quantity Moved:** 24.00 units### [THE PHYSICS OF THE SHELF]**The Halo Effect (11 Links):** *Items frequently bought alongside this SKU.*- [[HOT SAUCE]]- [[TRUFOODS LIMITED T F]]- [[Retail Market]]- [[GALITOS 250ML LEMON &amp;amp; HERB PIRIPIRI SAUCE]]- [[LYONS 250G CHOCOMANIA TUB]]- [[LYONS 250G CHOCOTELLA TUB]]- [[TAYSTEE 400G FLAMING HOT CHILLI SAUCE]]- [[TABASCO 60ML RED PEPPER SAUCE]]**Cannibalization (5 Substitutions):** *Direct shelf competitors fighting for the same basket.*- [[GALITOS 250ML LEMON &amp;amp; HERB PIRIPIRI SAUCE]]- [[LYONS 250G CHOCOMANIA TUB]]- [[LYONS 250G CHOCOTELLA TUB]]- [[TAYSTEE 400G FLAMING HOT CHILLI SAUCE]]- [[TABASCO 60ML RED PEPPER SAUCE]]</w:t>
      </w:r>
    </w:p>
    <w:p>
      <w:r>
        <w:t>--------------------</w:t>
      </w:r>
    </w:p>
    <w:p>
      <w:r>
        <w:t>type: SKUdepartment: "HOT SAUCE"supplier: "TRUFOODS LIMITED T F"price: 449.00margin: 0.00revenue: 0.00gross_profit: 0.00sales_rank: 7712velocity_ads: 0.0384total_quantity: 14.00</w:t>
      </w:r>
    </w:p>
    <w:p>
      <w:r>
        <w:t>--------------------</w:t>
      </w:r>
    </w:p>
    <w:p>
      <w:pPr>
        <w:pStyle w:val="Heading1"/>
      </w:pPr>
      <w:r>
        <w:t>ZESTA 1KG MIX FRUIT JAM### [NODE IDENTITY]* **Network Role:** Active Node* **Macro-Habitat:** [[HOT SAUCE]]* **Origin Point:** [[TRUFOODS LIMITED T F]]### [UNIT ECONOMICS &amp;amp; VELOCITY]* **Average Retail Price:** 449.00 KES* **Gross Margin:** 0.00%* **Historical Revenue:** 0.00 KES* **Gross Profit:** 0.00 KES* **Sales Rank:** #7712* **Velocity (Average Daily Sales):** 0.04 units/day* **Total Quantity Moved:** 14.00 units### [THE PHYSICS OF THE SHELF]**The Halo Effect (11 Links):** *Items frequently bought alongside this SKU.*- [[HOT SAUCE]]- [[TRUFOODS LIMITED T F]]- [[Retail Market]]- [[GALITOS 250ML LEMON &amp;amp; HERB PIRIPIRI SAUCE]]- [[LYONS 250G CHOCOMANIA TUB]]- [[LYONS 250G CHOCOTELLA TUB]]- [[TABASCO 60ML RED PEPPER SAUCE]]- [[ZESTA 1KG RED PLUM JAM  TIN]]**Cannibalization (5 Substitutions):** *Direct shelf competitors fighting for the same basket.*- [[GALITOS 250ML LEMON &amp;amp; HERB PIRIPIRI SAUCE]]- [[LYONS 250G CHOCOMANIA TUB]]- [[LYONS 250G CHOCOTELLA TUB]]- [[TABASCO 60ML RED PEPPER SAUCE]]- [[ZESTA 1KG RED PLUM JAM  TIN]]</w:t>
      </w:r>
    </w:p>
    <w:p>
      <w:r>
        <w:t>--------------------</w:t>
      </w:r>
    </w:p>
    <w:p>
      <w:r>
        <w:t>type: SKUdepartment: "HOT SAUCE"supplier: "TRUFOODS LIMITED T F"price: 69.00margin: 0.00revenue: 0.00gross_profit: 0.00sales_rank: 6826velocity_ads: 0.0658total_quantity: 24.00</w:t>
      </w:r>
    </w:p>
    <w:p>
      <w:r>
        <w:t>--------------------</w:t>
      </w:r>
    </w:p>
    <w:p>
      <w:pPr>
        <w:pStyle w:val="Heading1"/>
      </w:pPr>
      <w:r>
        <w:t>ZESTA 240G CHILLI SAUCE### [NODE IDENTITY]* **Network Role:** Active Node* **Macro-Habitat:** [[HOT SAUCE]]* **Origin Point:** [[TRUFOODS LIMITED T F]]### [UNIT ECONOMICS &amp;amp; VELOCITY]* **Average Retail Price:** 69.00 KES* **Gross Margin:** 0.00%* **Historical Revenue:** 0.00 KES* **Gross Profit:** 0.00 KES* **Sales Rank:** #6826* **Velocity (Average Daily Sales):** 0.07 units/day* **Total Quantity Moved:** 24.00 units### [THE PHYSICS OF THE SHELF]**The Halo Effect (11 Links):** *Items frequently bought alongside this SKU.*- [[PEP 250G CHILLI SAUCE CLASSIC]]- [[HOT SAUCE]]- [[PEP 150G HABANERO HOT CHILLI SAUCE]]- [[ZESTA 250G HOT N SWEET SAUCE]]- [[TRUFOODS LIMITED T F]]- [[Retail Market]]- [[PEP 250ML CHILLI GARLIC SAUCE]]- [[CLOVERS 250G CHILLI SAUCE]]**Cannibalization (5 Substitutions):** *Direct shelf competitors fighting for the same basket.*- [[PEP 250G CHILLI SAUCE CLASSIC]]- [[ZESTA 250G HOT N SWEET SAUCE]]- [[PEP 150G HABANERO HOT CHILLI SAUCE]]- [[PEP 250ML CHILLI GARLIC SAUCE]]- [[CLOVERS 250G CHILLI SAUCE]]</w:t>
      </w:r>
    </w:p>
    <w:p>
      <w:r>
        <w:t>--------------------</w:t>
      </w:r>
    </w:p>
    <w:p>
      <w:r>
        <w:t>type: SKUdepartment: "HOT SAUCE"supplier: "TRUFOODS LIMITED T F"price: 69.00margin: 0.00revenue: 0.00gross_profit: 0.00sales_rank: 6827velocity_ads: 0.1041total_quantity: 38.00</w:t>
      </w:r>
    </w:p>
    <w:p>
      <w:r>
        <w:t>--------------------</w:t>
      </w:r>
    </w:p>
    <w:p>
      <w:pPr>
        <w:pStyle w:val="Heading1"/>
      </w:pPr>
      <w:r>
        <w:t>ZESTA 240G GREEN CHILLI SAUCE### [NODE IDENTITY]* **Network Role:** Active Node* **Macro-Habitat:** [[HOT SAUCE]]* **Origin Point:** [[TRUFOODS LIMITED T F]]### [UNIT ECONOMICS &amp;amp; VELOCITY]* **Average Retail Price:** 69.00 KES* **Gross Margin:** 0.00%* **Historical Revenue:** 0.00 KES* **Gross Profit:** 0.00 KES* **Sales Rank:** #6827* **Velocity (Average Daily Sales):** 0.10 units/day* **Total Quantity Moved:** 38.00 units### [THE PHYSICS OF THE SHELF]**The Halo Effect (11 Links):** *Items frequently bought alongside this SKU.*- [[PEP 250G CHILLI SAUCE CLASSIC]]- [[HOT SAUCE]]- [[PEP 150G HABANERO HOT CHILLI SAUCE]]- [[ZESTA 250G HOT N SWEET SAUCE]]- [[TRUFOODS LIMITED T F]]- [[Retail Market]]- [[PEP 250ML CHILLI GARLIC SAUCE]]- [[CLOVERS 250G CHILLI SAUCE]]**Cannibalization (5 Substitutions):** *Direct shelf competitors fighting for the same basket.*- [[PEP 250G CHILLI SAUCE CLASSIC]]- [[ZESTA 250G HOT N SWEET SAUCE]]- [[PEP 150G HABANERO HOT CHILLI SAUCE]]- [[PEP 250ML CHILLI GARLIC SAUCE]]- [[CLOVERS 250G CHILLI SAUCE]]</w:t>
      </w:r>
    </w:p>
    <w:p>
      <w:r>
        <w:t>--------------------</w:t>
      </w:r>
    </w:p>
    <w:p>
      <w:r>
        <w:t>type: SKUdepartment: "HOT SAUCE"supplier: "TRUFOODS LIMITED T F"price: 249.00margin: 0.00revenue: 0.00gross_profit: 0.00sales_rank: 7726velocity_ads: 0.1753total_quantity: 64.00</w:t>
      </w:r>
    </w:p>
    <w:p>
      <w:r>
        <w:t>--------------------</w:t>
      </w:r>
    </w:p>
    <w:p>
      <w:pPr>
        <w:pStyle w:val="Heading1"/>
      </w:pPr>
      <w:r>
        <w:t>ZESTA 500G SEVILLE ORANGE MARMALADE TIN### [NODE IDENTITY]* **Network Role:** Active Node* **Macro-Habitat:** [[HOT SAUCE]]* **Origin Point:** [[TRUFOODS LIMITED T F]]### [UNIT ECONOMICS &amp;amp; VELOCITY]* **Average Retail Price:** 249.00 KES* **Gross Margin:** 0.00%* **Historical Revenue:** 0.00 KES* **Gross Profit:** 0.00 KES* **Sales Rank:** #7726* **Velocity (Average Daily Sales):** 0.18 units/day* **Total Quantity Moved:** 64.00 units### [THE PHYSICS OF THE SHELF]**The Halo Effect (11 Links):** *Items frequently bought alongside this SKU.*- [[PEP 400G TAMARIND SAUCE]]- [[HOT SAUCE]]- [[ZESTA 500G RED PLUM JAM  TIN]]- [[PEPTANG 15G CHILLI SAUCE SATCHET]]- [[TRUFOODS LIMITED T F]]- [[Retail Market]]- [[AKABANGA 20ML CHILLI OIL]]- [[ZESTA 500G MIXED FRUIT JAM  TIN]]**Cannibalization (5 Substitutions):** *Direct shelf competitors fighting for the same basket.*- [[PEP 400G TAMARIND SAUCE]]- [[PEPTANG 15G CHILLI SAUCE SATCHET]]- [[ZESTA 500G RED PLUM JAM  TIN]]- [[AKABANGA 20ML CHILLI OIL]]- [[ZESTA 500G MIXED FRUIT JAM  TIN]]</w:t>
      </w:r>
    </w:p>
    <w:p>
      <w:r>
        <w:t>--------------------</w:t>
      </w:r>
    </w:p>
    <w:p>
      <w:r>
        <w:t>type: SKUdepartment: "HOT SAUCE"supplier: "TRUFOODS LIMITED T F"price: 249.00margin: 0.00revenue: 0.00gross_profit: 0.00sales_rank: 7725velocity_ads: 0.1808total_quantity: 66.00</w:t>
      </w:r>
    </w:p>
    <w:p>
      <w:r>
        <w:t>--------------------</w:t>
      </w:r>
    </w:p>
    <w:p>
      <w:pPr>
        <w:pStyle w:val="Heading1"/>
      </w:pPr>
      <w:r>
        <w:t>ZESTA 500G RED PLUM JAM  TIN### [NODE IDENTITY]* **Network Role:** Active Node* **Macro-Habitat:** [[HOT SAUCE]]* **Origin Point:** [[TRUFOODS LIMITED T F]]### [UNIT ECONOMICS &amp;amp; VELOCITY]* **Average Retail Price:** 249.00 KES* **Gross Margin:** 0.00%* **Historical Revenue:** 0.00 KES* **Gross Profit:** 0.00 KES* **Sales Rank:** #7725* **Velocity (Average Daily Sales):** 0.18 units/day* **Total Quantity Moved:** 66.00 units### [THE PHYSICS OF THE SHELF]**The Halo Effect (11 Links):** *Items frequently bought alongside this SKU.*- [[PEP 400G TAMARIND SAUCE]]- [[HOT SAUCE]]- [[PEPTANG 15G CHILLI SAUCE SATCHET]]- [[TRUFOODS LIMITED T F]]- [[Retail Market]]- [[ZESTA 500G SEVILLE ORANGE MARMALADE TIN]]- [[AKABANGA 20ML CHILLI OIL]]- [[ZESTA 500G MIXED FRUIT JAM  TIN]]**Cannibalization (5 Substitutions):** *Direct shelf competitors fighting for the same basket.*- [[PEP 400G TAMARIND SAUCE]]- [[PEPTANG 15G CHILLI SAUCE SATCHET]]-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"TRUFOODS LIMITED T F"price: 299.00margin: 0.00revenue: 0.00gross_profit: 0.00sales_rank: 15919velocity_ads: 0.0329total_quantity: 12.00</w:t>
      </w:r>
    </w:p>
    <w:p>
      <w:r>
        <w:t>--------------------</w:t>
      </w:r>
    </w:p>
    <w:p>
      <w:pPr>
        <w:pStyle w:val="Heading1"/>
      </w:pPr>
      <w:r>
        <w:t>ZESTA 500G PINEAPPLE JAM EOT### [NODE IDENTITY]* **Network Role:** Active Node* **Macro-Habitat:** [[HOT SAUCE]]* **Origin Point:** [[TRUFOODS LIMITED T F]]### [UNIT ECONOMICS &amp;amp; VELOCITY]* **Average Retail Price:** 299.00 KES* **Gross Margin:** 0.00%* **Historical Revenue:** 0.00 KES* **Gross Profit:** 0.00 KES* **Sales Rank:** #15919* **Velocity (Average Daily Sales):** 0.03 units/day* **Total Quantity Moved:** 12.00 units### [THE PHYSICS OF THE SHELF]**The Halo Effect (11 Links):** *Items frequently bought alongside this SKU.*- [[HOT SAUCE]]- [[ZESTA 500G RED PLUM JAM  TIN]]- [[TRUFOODS LIMITED T F]]- [[Retail Market]]- [[ZESTA 500G SEVILLE ORANGE MARMALADE TIN]]- [[AKABANGA 20ML CHILLI OIL]]- [[ZESTA 500G MIXED FRUIT JAM  TIN]]- [[LYONS 340ML CHILLI MAYONNAISE TOP DOWN]]**Cannibalization (5 Substitutions):** *Direct shelf competitors fighting for the same basket.*- [[ZESTA 500G RED PLUM JAM  TIN]]- [[ZESTA 500G SEVILLE ORANGE MARMALADE TIN]]- [[AKABANGA 20ML CHILLI OIL]]- [[ZESTA 500G MIXED FRUIT JAM  TIN]]- [[LYONS 340ML CHILLI MAYONNAISE TOP DOWN]]</w:t>
      </w:r>
    </w:p>
    <w:p>
      <w:r>
        <w:t>--------------------</w:t>
      </w:r>
    </w:p>
    <w:p>
      <w:r>
        <w:t>type: SKUdepartment: "HOT SAUCE"supplier: "TRUFOODS LIMITED T F"price: 249.00margin: 0.00revenue: 0.00gross_profit: 0.00sales_rank: 7724velocity_ads: 0.1041total_quantity: 38.00</w:t>
      </w:r>
    </w:p>
    <w:p>
      <w:r>
        <w:t>--------------------</w:t>
      </w:r>
    </w:p>
    <w:p>
      <w:pPr>
        <w:pStyle w:val="Heading1"/>
      </w:pPr>
      <w:r>
        <w:t>ZESTA 500G MIXED FRUIT JAM  TIN### [NODE IDENTITY]* **Network Role:** Active Node* **Macro-Habitat:** [[HOT SAUCE]]* **Origin Point:** [[TRUFOODS LIMITED T F]]### [UNIT ECONOMICS &amp;amp; VELOCITY]* **Average Retail Price:** 249.00 KES* **Gross Margin:** 0.00%* **Historical Revenue:** 0.00 KES* **Gross Profit:** 0.00 KES* **Sales Rank:** #7724* **Velocity (Average Daily Sales):** 0.10 units/day* **Total Quantity Moved:** 38.00 units### [THE PHYSICS OF THE SHELF]**The Halo Effect (11 Links):** *Items frequently bought alongside this SKU.*- [[PEP 400G TAMARIND SAUCE]]- [[HOT SAUCE]]- [[ZESTA 500G RED PLUM JAM  TIN]]- [[PEPTANG 15G CHILLI SAUCE SATCHET]]- [[TRUFOODS LIMITED T F]]- [[Retail Market]]- [[ZESTA 500G SEVILLE ORANGE MARMALADE TIN]]- [[AKABANGA 20ML CHILLI OIL]]**Cannibalization (5 Substitutions):** *Direct shelf competitors fighting for the same basket.*- [[PEP 400G TAMARIND SAUCE]]- [[PEPTANG 15G CHILLI SAUCE SATCHET]]- [[ZESTA 500G RED PLUM JAM  TIN]]- [[ZESTA 500G SEVILLE ORANGE MARMALADE TIN]]- [[AKABANGA 20ML CHILLI OIL]]</w:t>
      </w:r>
    </w:p>
    <w:p>
      <w:r>
        <w:t>--------------------</w:t>
      </w:r>
    </w:p>
    <w:p>
      <w:r>
        <w:t>type: SKUdepartment: "HOT SAUCE"supplier: "TRUFOODS LIMITED T F"price: 189.00margin: 0.00revenue: 0.00gross_profit: 0.00sales_rank: 6834velocity_ads: 0.3836total_quantity: 140.00</w:t>
      </w:r>
    </w:p>
    <w:p>
      <w:r>
        <w:t>--------------------</w:t>
      </w:r>
    </w:p>
    <w:p>
      <w:pPr>
        <w:pStyle w:val="Heading1"/>
      </w:pPr>
      <w:r>
        <w:t>ZESTA 720G HOT &amp;amp; SWEET SAUCE### [NODE IDENTITY]* **Network Role:** Active Node* **Macro-Habitat:** [[HOT SAUCE]]* **Origin Point:** [[TRUFOODS LIMITED T F]]### [UNIT ECONOMICS &amp;amp; VELOCITY]* **Average Retail Price:** 189.00 KES* **Gross Margin:** 0.00%* **Historical Revenue:** 0.00 KES* **Gross Profit:** 0.00 KES* **Sales Rank:** #6834* **Velocity (Average Daily Sales):** 0.38 units/day* **Total Quantity Moved:** 140.00 units### [THE PHYSICS OF THE SHELF]**The Halo Effect (11 Links):** *Items frequently bought alongside this SKU.*- [[HOT SAUCE]]- [[TRUFOODS LIMITED T F]]- [[Retail Market]]- [[PEP 700G HOT&amp;amp;SWEET SAUCE]]- [[ZESTA 300G MIXED FRUIT JAM]]- [[ZESTA 300G ORANGE MARMALADE]]- [[HEINZ 165GM HOT SAUCE]]- [[ZESTA 300G RED PLUM JAM]]**Cannibalization (5 Substitutions):** *Direct shelf competitors fighting for the same basket.*- [[PEP 700G HOT&amp;amp;SWEET SAUCE]]- [[ZESTA 300G RED PLUM JAM]]- [[ZESTA 300G ORANGE MARMALADE]]- [[HEINZ 165GM HOT SAUCE]]- [[ZESTA 300G MIXED FRUIT JAM]]</w:t>
      </w:r>
    </w:p>
    <w:p>
      <w:r>
        <w:t>--------------------</w:t>
      </w:r>
    </w:p>
    <w:p>
      <w:r>
        <w:t>type: SKUdepartment: "HOT SAUCE"supplier: "TRUFOODS LIMITED T F"price: 109.00margin: 0.00revenue: 0.00gross_profit: 0.00sales_rank: 16233velocity_ads: 0.0707total_quantity: 13.00</w:t>
      </w:r>
    </w:p>
    <w:p>
      <w:r>
        <w:t>--------------------</w:t>
      </w:r>
    </w:p>
    <w:p>
      <w:pPr>
        <w:pStyle w:val="Heading1"/>
      </w:pPr>
      <w:r>
        <w:t>ZESTA 375G CHILLI GARLIC SAUCE### [NODE IDENTITY]* **Network Role:** Active Node* **Macro-Habitat:** [[HOT SAUCE]]* **Origin Point:** [[TRUFOODS LIMITED T F]]### [UNIT ECONOMICS &amp;amp; VELOCITY]* **Average Retail Price:** 109.00 KES* **Gross Margin:** 0.00%* **Historical Revenue:** 0.00 KES* **Gross Profit:** 0.00 KES* **Sales Rank:** #16233* **Velocity (Average Daily Sales):** 0.07 units/day* **Total Quantity Moved:** 13.00 units### [THE PHYSICS OF THE SHELF]**The Halo Effect (11 Links):** *Items frequently bought alongside this SKU.*- [[HOT SAUCE]]- [[TRUFOODS LIMITED T F]]- [[PEP 375G CHILLI SAUCE CLASSIC]]- [[Retail Market]]- [[PEP 420G HOT&amp;amp;SWEET SAUCE]]- [[ZESTA 400G HOT &amp;amp; SWEET SAUCE]]- [[PEP 250G SWEET CHILI SAUCE]]- [[PEP 250G GREEN CHILL SAUCE]]**Cannibalization (5 Substitutions):** *Direct shelf competitors fighting for the same basket.*- [[PEP 375G CHILLI SAUCE CLASSIC]]- [[PEP 420G HOT&amp;amp;SWEET SAUCE]]- [[ZESTA 400G HOT &amp;amp; SWEET SAUCE]]- [[PEP 250G SWEET CHILI SAUCE]]- [[PEP 250G GREEN CHILL SAUCE]]</w:t>
      </w:r>
    </w:p>
    <w:p>
      <w:r>
        <w:t>--------------------</w:t>
      </w:r>
    </w:p>
    <w:p>
      <w:r>
        <w:t>type: SKUdepartment: "HOT SAUCE"supplier: "TRUFOODS LIMITED T F"price: 269.00margin: 0.00revenue: 0.00gross_profit: 0.00sales_rank: 6829velocity_ads: 0.0548total_quantity: 20.00</w:t>
      </w:r>
    </w:p>
    <w:p>
      <w:r>
        <w:t>--------------------</w:t>
      </w:r>
    </w:p>
    <w:p>
      <w:pPr>
        <w:pStyle w:val="Heading1"/>
      </w:pPr>
      <w:r>
        <w:t>ZESTA 370G CHILLI MAYO### [NODE IDENTITY]* **Network Role:** Active Node* **Macro-Habitat:** [[HOT SAUCE]]* **Origin Point:** [[TRUFOODS LIMITED T F]]### [UNIT ECONOMICS &amp;amp; VELOCITY]* **Average Retail Price:** 269.00 KES* **Gross Margin:** 0.00%* **Historical Revenue:** 0.00 KES* **Gross Profit:** 0.00 KES* **Sales Rank:** #6829* **Velocity (Average Daily Sales):** 0.05 units/day* **Total Quantity Moved:** 20.00 units### [THE PHYSICS OF THE SHELF]**The Halo Effect (11 Links):** *Items frequently bought alongside this SKU.*- [[HOT SAUCE]]- [[ZESTA 500G RED PLUM JAM  TIN]]- [[PEPTANG 15G CHILLI SAUCE SATCHET]]- [[TRUFOODS LIMITED T F]]-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"TRUFOODS LIMITED T F"price: 169.00margin: 0.00revenue: 0.00gross_profit: 0.00sales_rank: 7717velocity_ads: 0.1151total_quantity: 42.00</w:t>
      </w:r>
    </w:p>
    <w:p>
      <w:r>
        <w:t>--------------------</w:t>
      </w:r>
    </w:p>
    <w:p>
      <w:pPr>
        <w:pStyle w:val="Heading1"/>
      </w:pPr>
      <w:r>
        <w:t>ZESTA 300G RED PLUM JAM### [NODE IDENTITY]* **Network Role:** Active Node* **Macro-Habitat:** [[HOT SAUCE]]* **Origin Point:** [[TRUFOODS LIMITED T F]]### [UNIT ECONOMICS &amp;amp; VELOCITY]* **Average Retail Price:** 169.00 KES* **Gross Margin:** 0.00%* **Historical Revenue:** 0.00 KES* **Gross Profit:** 0.00 KES* **Sales Rank:** #7717* **Velocity (Average Daily Sales):** 0.12 units/day* **Total Quantity Moved:** 42.00 units### [THE PHYSICS OF THE SHELF]**The Halo Effect (11 Links):** *Items frequently bought alongside this SKU.*- [[HOT SAUCE]]- [[ZESTA 720G HOT &amp;amp; SWEET SAUCE]]- [[TRUFOODS LIMITED T F]]- [[PEP 400G SWEET CHILI SAUCE]]- [[Retail Market]]- [[PEP 700G HOT&amp;amp;SWEET SAUCE]]- [[ZESTA 300G ORANGE MARMALADE]]- [[HEINZ 165GM HOT SAUCE]]**Cannibalization (5 Substitutions):** *Direct shelf competitors fighting for the same basket.*- [[ZESTA 720G HOT &amp;amp; SWEET SAUCE]]- [[PEP 400G SWEET CHILI SAUCE]]- [[PEP 700G HOT&amp;amp;SWEET SAUCE]]- [[ZESTA 300G ORANGE MARMALADE]]- [[HEINZ 165GM HOT SAUCE]]</w:t>
      </w:r>
    </w:p>
    <w:p>
      <w:r>
        <w:t>--------------------</w:t>
      </w:r>
    </w:p>
    <w:p>
      <w:r>
        <w:t>type: SKUdepartment: "HOT SAUCE"supplier: "TRUFOODS LIMITED T F"price: 169.00margin: 0.00revenue: 0.00gross_profit: 0.00sales_rank: 7716velocity_ads: 0.0877total_quantity: 32.00</w:t>
      </w:r>
    </w:p>
    <w:p>
      <w:r>
        <w:t>--------------------</w:t>
      </w:r>
    </w:p>
    <w:p>
      <w:pPr>
        <w:pStyle w:val="Heading1"/>
      </w:pPr>
      <w:r>
        <w:t>ZESTA 300G ORANGE MARMALADE### [NODE IDENTITY]* **Network Role:** Active Node* **Macro-Habitat:** [[HOT SAUCE]]* **Origin Point:** [[TRUFOODS LIMITED T F]]### [UNIT ECONOMICS &amp;amp; VELOCITY]* **Average Retail Price:** 169.00 KES* **Gross Margin:** 0.00%* **Historical Revenue:** 0.00 KES* **Gross Profit:** 0.00 KES* **Sales Rank:** #7716* **Velocity (Average Daily Sales):** 0.09 units/day* **Total Quantity Moved:** 32.00 units### [THE PHYSICS OF THE SHELF]**The Halo Effect (11 Links):** *Items frequently bought alongside this SKU.*- [[HOT SAUCE]]- [[ZESTA 720G HOT &amp;amp; SWEET SAUCE]]- [[TRUFOODS LIMITED T F]]- [[PEP 400G SWEET CHILI SAUCE]]- [[Retail Market]]- [[PEP 700G HOT&amp;amp;SWEET SAUCE]]- [[HEINZ 165GM HOT SAUCE]]- [[ZESTA 300G RED PLUM JAM]]**Cannibalization (5 Substitutions):** *Direct shelf competitors fighting for the same basket.*- [[ZESTA 720G HOT &amp;amp; SWEET SAUCE]]- [[PEP 400G SWEET CHILI SAUCE]]- [[PEP 700G HOT&amp;amp;SWEET SAUCE]]- [[HEINZ 165GM HOT SAUCE]]- [[ZESTA 300G RED PLUM JAM]]</w:t>
      </w:r>
    </w:p>
    <w:p>
      <w:r>
        <w:t>--------------------</w:t>
      </w:r>
    </w:p>
    <w:p>
      <w:r>
        <w:t>type: SKUdepartment: "HOT SAUCE"supplier: "TRUFOODS LIMITED T F"price: 169.00margin: 0.00revenue: 0.00gross_profit: 0.00sales_rank: 7715velocity_ads: 0.1041total_quantity: 38.00</w:t>
      </w:r>
    </w:p>
    <w:p>
      <w:r>
        <w:t>--------------------</w:t>
      </w:r>
    </w:p>
    <w:p>
      <w:pPr>
        <w:pStyle w:val="Heading1"/>
      </w:pPr>
      <w:r>
        <w:t>ZESTA 300G MIXED FRUIT JAM### [NODE IDENTITY]* **Network Role:** Active Node* **Macro-Habitat:** [[HOT SAUCE]]* **Origin Point:** [[TRUFOODS LIMITED T F]]### [UNIT ECONOMICS &amp;amp; VELOCITY]* **Average Retail Price:** 169.00 KES* **Gross Margin:** 0.00%* **Historical Revenue:** 0.00 KES* **Gross Profit:** 0.00 KES* **Sales Rank:** #7715* **Velocity (Average Daily Sales):** 0.10 units/day* **Total Quantity Moved:** 38.00 units### [THE PHYSICS OF THE SHELF]**The Halo Effect (11 Links):** *Items frequently bought alongside this SKU.*- [[HOT SAUCE]]- [[ZESTA 720G HOT &amp;amp; SWEET SAUCE]]- [[TRUFOODS LIMITED T F]]- [[PEP 400G SWEET CHILI SAUCE]]- [[Retail Market]]- [[PEP 700G HOT&amp;amp;SWEET SAUCE]]- [[HEINZ 165GM HOT SAUCE]]- [[ZESTA 300G RED PLUM JAM]]**Cannibalization (5 Substitutions):** *Direct shelf competitors fighting for the same basket.*- [[ZESTA 720G HOT &amp;amp; SWEET SAUCE]]- [[PEP 400G SWEET CHILI SAUCE]]- [[PEP 700G HOT&amp;amp;SWEET SAUCE]]- [[HEINZ 165GM HOT SAUCE]]- [[ZESTA 300G RED PLUM JAM]]</w:t>
      </w:r>
    </w:p>
    <w:p>
      <w:r>
        <w:t>--------------------</w:t>
      </w:r>
    </w:p>
    <w:p>
      <w:r>
        <w:t>type: SKUdepartment: "HOT SAUCE"supplier: "TRUFOODS LIMITED T F"price: 82.00margin: 0.00revenue: 0.00gross_profit: 0.00sales_rank: 6828velocity_ads: 0.0822total_quantity: 30.00</w:t>
      </w:r>
    </w:p>
    <w:p>
      <w:r>
        <w:t>--------------------</w:t>
      </w:r>
    </w:p>
    <w:p>
      <w:pPr>
        <w:pStyle w:val="Heading1"/>
      </w:pPr>
      <w:r>
        <w:t>ZESTA 250G HOT N SWEET SAUCE### [NODE IDENTITY]* **Network Role:** Active Node* **Macro-Habitat:** [[HOT SAUCE]]* **Origin Point:** [[TRUFOODS LIMITED T F]]### [UNIT ECONOMICS &amp;amp; VELOCITY]* **Average Retail Price:** 82.00 KES* **Gross Margin:** 0.00%* **Historical Revenue:** 0.00 KES* **Gross Profit:** 0.00 KES* **Sales Rank:** #6828* **Velocity (Average Daily Sales):** 0.08 units/day* **Total Quantity Moved:** 30.00 units### [THE PHYSICS OF THE SHELF]**The Halo Effect (11 Links):** *Items frequently bought alongside this SKU.*- [[PEP 250G CHILLI SAUCE CLASSIC]]- [[HOT SAUCE]]- [[PEP 150G HABANERO HOT CHILLI SAUCE]]- [[TRUFOODS LIMITED T F]]- [[ZESTA 240G CHILLI SAUCE]]- [[Retail Market]]- [[PEP 250ML CHILLI GARLIC SAUCE]]- [[MAMAS CHOICE 375G CHILI SAUCE]]**Cannibalization (5 Substitutions):** *Direct shelf competitors fighting for the same basket.*- [[PEP 250G CHILLI SAUCE CLASSIC]]- [[PEP 150G HABANERO HOT CHILLI SAUCE]]- [[ZESTA 240G CHILLI SAUCE]]- [[PEP 250ML CHILLI GARLIC SAUCE]]- [[MAMAS CHOICE 375G CHILI SAUCE]]</w:t>
      </w:r>
    </w:p>
    <w:p>
      <w:r>
        <w:t>--------------------</w:t>
      </w:r>
    </w:p>
    <w:p>
      <w:r>
        <w:t>type: SKUdepartment: "HOT SAUCE"supplier: "TRUFOODS LIMITED T F"price: 102.00margin: 0.00revenue: 0.00gross_profit: 0.00sales_rank: 6830velocity_ads: 0.0877total_quantity: 32.00</w:t>
      </w:r>
    </w:p>
    <w:p>
      <w:r>
        <w:t>--------------------</w:t>
      </w:r>
    </w:p>
    <w:p>
      <w:pPr>
        <w:pStyle w:val="Heading1"/>
      </w:pPr>
      <w:r>
        <w:t>ZESTA 375G CHILLI SAUCE### [NODE IDENTITY]* **Network Role:** Active Node* **Macro-Habitat:** [[HOT SAUCE]]* **Origin Point:** [[TRUFOODS LIMITED T F]]### [UNIT ECONOMICS &amp;amp; VELOCITY]* **Average Retail Price:** 102.00 KES* **Gross Margin:** 0.00%* **Historical Revenue:** 0.00 KES* **Gross Profit:** 0.00 KES* **Sales Rank:** #6830* **Velocity (Average Daily Sales):** 0.09 units/day* **Total Quantity Moved:** 32.00 units### [THE PHYSICS OF THE SHELF]**The Halo Effect (11 Links):** *Items frequently bought alongside this SKU.*- [[HOT SAUCE]]- [[TRUFOODS LIMITED T F]]- [[PEP 375G CHILLI SAUCE CLASSIC]]- [[Retail Market]]- [[ZESTA 400G HOT &amp;amp; SWEET SAUCE]]- [[PEP 250G SWEET CHILI SAUCE]]- [[PEP 250G GREEN CHILL SAUCE]]- [[PEP 375G PILI PILI GARLIC SAUCE]]**Cannibalization (5 Substitutions):** *Direct shelf competitors fighting for the same basket.*- [[PEP 375G CHILLI SAUCE CLASSIC]]- [[PEP 250G SWEET CHILI SAUCE]]- [[ZESTA 400G HOT &amp;amp; SWEET SAUCE]]- [[PEP 250G GREEN CHILL SAUCE]]- [[PEP 375G PILI PILI GARLIC SAUCE]]</w:t>
      </w:r>
    </w:p>
    <w:p>
      <w:r>
        <w:t>--------------------</w:t>
      </w:r>
    </w:p>
    <w:p>
      <w:r>
        <w:t>type: SKUdepartment: "HOT SAUCE"supplier: "TRUFOODS LIMITED T F"price: 99.00margin: 0.00revenue: 0.00gross_profit: 0.00sales_rank: 6831velocity_ads: 0.0603total_quantity: 22.00</w:t>
      </w:r>
    </w:p>
    <w:p>
      <w:r>
        <w:t>--------------------</w:t>
      </w:r>
    </w:p>
    <w:p>
      <w:pPr>
        <w:pStyle w:val="Heading1"/>
      </w:pPr>
      <w:r>
        <w:t>ZESTA 375G GREEN CHILLI SAUCE### [NODE IDENTITY]* **Network Role:** Active Node* **Macro-Habitat:** [[HOT SAUCE]]* **Origin Point:** [[TRUFOODS LIMITED T F]]### [UNIT ECONOMICS &amp;amp; VELOCITY]* **Average Retail Price:** 99.00 KES* **Gross Margin:** 0.00%* **Historical Revenue:** 0.00 KES* **Gross Profit:** 0.00 KES* **Sales Rank:** #6831* **Velocity (Average Daily Sales):** 0.06 units/day* **Total Quantity Moved:** 22.00 units### [THE PHYSICS OF THE SHELF]**The Halo Effect (11 Links):** *Items frequently bought alongside this SKU.*- [[HOT SAUCE]]- [[TRUFOODS LIMITED T F]]- [[PEP 375G CHILLI SAUCE CLASSIC]]- [[Retail Market]]- [[ZESTA 400G HOT &amp;amp; SWEET SAUCE]]- [[PEP 250G SWEET CHILI SAUCE]]- [[PEP 250G GREEN CHILL SAUCE]]- [[ZESTA 375G CHILLI SAUCE]]**Cannibalization (5 Substitutions):** *Direct shelf competitors fighting for the same basket.*- [[PEP 375G CHILLI SAUCE CLASSIC]]- [[PEP 250G SWEET CHILI SAUCE]]- [[ZESTA 400G HOT &amp;amp; SWEET SAUCE]]- [[PEP 250G GREEN CHILL SAUCE]]- [[ZESTA 375G CHILLI SAUCE]]</w:t>
      </w:r>
    </w:p>
    <w:p>
      <w:r>
        <w:t>--------------------</w:t>
      </w:r>
    </w:p>
    <w:p>
      <w:r>
        <w:t>type: SKUdepartment: "HOT SAUCE"supplier: "TRUFOODS LIMITED T F"price: 169.00margin: 0.00revenue: 0.00gross_profit: 0.00sales_rank: 6833velocity_ads: 0.0877total_quantity: 32.00</w:t>
      </w:r>
    </w:p>
    <w:p>
      <w:r>
        <w:t>--------------------</w:t>
      </w:r>
    </w:p>
    <w:p>
      <w:pPr>
        <w:pStyle w:val="Heading1"/>
      </w:pPr>
      <w:r>
        <w:t>ZESTA 400ML HOT&amp;amp;SWEET CHILLI SAUCE### [NODE IDENTITY]* **Network Role:** Active Node* **Macro-Habitat:** [[HOT SAUCE]]* **Origin Point:** [[TRUFOODS LIMITED T F]]### [UNIT ECONOMICS &amp;amp; VELOCITY]* **Average Retail Price:** 169.00 KES* **Gross Margin:** 0.00%* **Historical Revenue:** 0.00 KES* **Gross Profit:** 0.00 KES* **Sales Rank:** #6833* **Velocity (Average Daily Sales):** 0.09 units/day* **Total Quantity Moved:** 32.00 units### [THE PHYSICS OF THE SHELF]**The Halo Effect (11 Links):** *Items frequently bought alongside this SKU.*- [[HOT SAUCE]]- [[ZESTA 720G HOT &amp;amp; SWEET SAUCE]]- [[TRUFOODS LIMITED T F]]- [[PEP 400G SWEET CHILI SAUCE]]- [[Retail Market]]- [[PEP 700G HOT&amp;amp;SWEET SAUCE]]- [[HEINZ 165GM HOT SAUCE]]- [[ZESTA 300G RED PLUM JAM]]**Cannibalization (5 Substitutions):** *Direct shelf competitors fighting for the same basket.*- [[ZESTA 720G HOT &amp;amp; SWEET SAUCE]]- [[PEP 400G SWEET CHILI SAUCE]]- [[PEP 700G HOT&amp;amp;SWEET SAUCE]]- [[HEINZ 165GM HOT SAUCE]]- [[ZESTA 300G RED PLUM JAM]]</w:t>
      </w:r>
    </w:p>
    <w:p>
      <w:r>
        <w:t>--------------------</w:t>
      </w:r>
    </w:p>
    <w:p>
      <w:r>
        <w:t>type: SKUdepartment: "HOT SAUCE"supplier: "TRUFOODS LIMITED T F"price: 115.00margin: 0.00revenue: 0.00gross_profit: 0.00sales_rank: 6832velocity_ads: 0.2411total_quantity: 88.00</w:t>
      </w:r>
    </w:p>
    <w:p>
      <w:r>
        <w:t>--------------------</w:t>
      </w:r>
    </w:p>
    <w:p>
      <w:pPr>
        <w:pStyle w:val="Heading1"/>
      </w:pPr>
      <w:r>
        <w:t>ZESTA 400G HOT &amp;amp; SWEET SAUCE### [NODE IDENTITY]* **Network Role:** Active Node* **Macro-Habitat:** [[HOT SAUCE]]* **Origin Point:** [[TRUFOODS LIMITED T F]]### [UNIT ECONOMICS &amp;amp; VELOCITY]* **Average Retail Price:** 115.00 KES* **Gross Margin:** 0.00%* **Historical Revenue:** 0.00 KES* **Gross Profit:** 0.00 KES* **Sales Rank:** #6832* **Velocity (Average Daily Sales):** 0.24 units/day* **Total Quantity Moved:** 88.00 units### [THE PHYSICS OF THE SHELF]**The Halo Effect (11 Links):** *Items frequently bought alongside this SKU.*- [[HOT SAUCE]]- [[TRUFOODS LIMITED T F]]- [[PEP 375G CHILLI SAUCE CLASSIC]]- [[Retail Market]]- [[PEP 420G HOT&amp;amp;SWEET SAUCE]]- [[PEP 250G SWEET CHILI SAUCE]]- [[ZESTA 375G CHILLI SAUCE]]- [[PEP 250G GREEN CHILL SAUCE]]**Cannibalization (5 Substitutions):** *Direct shelf competitors fighting for the same basket.*- [[PEP 375G CHILLI SAUCE CLASSIC]]- [[PEP 420G HOT&amp;amp;SWEET SAUCE]]- [[PEP 250G SWEET CHILI SAUCE]]- [[ZESTA 375G CHILLI SAUCE]]- [[PEP 250G GREEN CHILL SAUCE]]</w:t>
      </w:r>
    </w:p>
    <w:p>
      <w:r>
        <w:t>--------------------</w:t>
      </w:r>
    </w:p>
    <w:p>
      <w:r>
        <w:t>type: SKUdepartment: "HOT SAUCE"supplier: "TRUFOODS LIMITED T F"price: 275.00margin: 0.00revenue: 0.00gross_profit: 0.00sales_rank: 18828velocity_ads: 0.0272total_quantity: 5.00</w:t>
      </w:r>
    </w:p>
    <w:p>
      <w:r>
        <w:t>--------------------</w:t>
      </w:r>
    </w:p>
    <w:p>
      <w:pPr>
        <w:pStyle w:val="Heading1"/>
      </w:pPr>
      <w:r>
        <w:t>ZESTA 400G CHILLI TAMARIND SAUCE### [NODE IDENTITY]* **Network Role:** Active Node* **Macro-Habitat:** [[HOT SAUCE]]* **Origin Point:** [[TRUFOODS LIMITED T F]]### [UNIT ECONOMICS &amp;amp; VELOCITY]* **Average Retail Price:** 275.00 KES* **Gross Margin:** 0.00%* **Historical Revenue:** 0.00 KES* **Gross Profit:** 0.00 KES* **Sales Rank:** #18828* **Velocity (Average Daily Sales):** 0.03 units/day* **Total Quantity Moved:** 5.00 units### [THE PHYSICS OF THE SHELF]**The Halo Effect (11 Links):** *Items frequently bought alongside this SKU.*- [[HOT SAUCE]]- [[ZESTA 500G RED PLUM JAM  TIN]]- [[PEPTANG 15G CHILLI SAUCE SATCHET]]- [[TRUFOODS LIMITED T F]]-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"Unknown"price: 249.00margin: 0.00revenue: 0.00gross_profit: 0.00sales_rank: 15679velocity_ads: 0.0110total_quantity: 4.00</w:t>
      </w:r>
    </w:p>
    <w:p>
      <w:r>
        <w:t>--------------------</w:t>
      </w:r>
    </w:p>
    <w:p>
      <w:pPr>
        <w:pStyle w:val="Heading1"/>
      </w:pPr>
      <w:r>
        <w:t>VGG 88ML HOT SAUCE### [NODE IDENTITY]* **Network Role:** Active Node* **Macro-Habitat:** [[HOT SAUCE]]* **Origin Point:** [[Unknown]]### [UNIT ECONOMICS &amp;amp; VELOCITY]* **Average Retail Price:** 249.00 KES* **Gross Margin:** 0.00%* **Historical Revenue:** 0.00 KES* **Gross Profit:** 0.00 KES* **Sales Rank:** #15679* **Velocity (Average Daily Sales):** 0.01 units/day* **Total Quantity Moved:** 4.00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"Unknown"price: 249.00margin: 16.00revenue: 0.00gross_profit: 0.00sales_rank: 19198velocity_ads: 0.0250total_quantity: 0.00</w:t>
      </w:r>
    </w:p>
    <w:p>
      <w:r>
        <w:t>--------------------</w:t>
      </w:r>
    </w:p>
    <w:p>
      <w:pPr>
        <w:pStyle w:val="Heading1"/>
      </w:pPr>
      <w:r>
        <w:t>VGG 340G CHILL SAUCE### [NODE IDENTITY]* **Network Role:** Active Node* **Macro-Habitat:** [[HOT SAUCE]]* **Origin Point:** [[Unknown]]### [UNIT ECONOMICS &amp;amp; VELOCITY]* **Average Retail Price:** 249.00 KES* **Gross Margin:** 16.00%* **Historical Revenue:** 0.00 KES* **Gross Profit:** 0.00 KES* **Sales Rank:** #19198* **Velocity (Average Daily Sales):** 0.03 units/day* **Total Quantity Moved:** 0.00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"LACOROMBE SUPPLIES LTD"price: 249.00margin: 0.00revenue: 0.00gross_profit: 0.00sales_rank: 14499velocity_ads: 0.0707total_quantity: 13.00</w:t>
      </w:r>
    </w:p>
    <w:p>
      <w:r>
        <w:t>--------------------</w:t>
      </w:r>
    </w:p>
    <w:p>
      <w:pPr>
        <w:pStyle w:val="Heading1"/>
      </w:pPr>
      <w:r>
        <w:t>SABANA 100ML GOLD CHILLI SAUCE### [NODE IDENTITY]* **Network Role:** Active Node* **Macro-Habitat:** [[HOT SAUCE]]* **Origin Point:** [[LACOROMBE SUPPLIES LTD]]### [UNIT ECONOMICS &amp;amp; VELOCITY]* **Average Retail Price:** 249.00 KES* **Gross Margin:** 0.00%* **Historical Revenue:** 0.00 KES* **Gross Profit:** 0.00 KES* **Sales Rank:** #14499* **Velocity (Average Daily Sales):** 0.07 units/day* **Total Quantity Moved:** 13.00 units### [THE PHYSICS OF THE SHELF]**The Halo Effect (11 Links):** *Items frequently bought alongside this SKU.*- [[LACOROMBE SUPPLIES LTD]]- [[HOT SAUCE]]- [[ZESTA 500G RED PLUM JAM  TIN]]- [[PEPTANG 15G CHILLI SAUCE SATCHET]]-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"WESTLANDS TRADING LTD"price: 595.00margin: 0.00revenue: 0.00gross_profit: 0.00sales_rank: 15677velocity_ads: 0.0329total_quantity: 12.00</w:t>
      </w:r>
    </w:p>
    <w:p>
      <w:r>
        <w:t>--------------------</w:t>
      </w:r>
    </w:p>
    <w:p>
      <w:pPr>
        <w:pStyle w:val="Heading1"/>
      </w:pPr>
      <w:r>
        <w:t>SUREE 200ML SRIRACHA MAYO CHILLI SAUCE### [NODE IDENTITY]* **Network Role:** Active Node* **Macro-Habitat:** [[HOT SAUCE]]* **Origin Point:** [[WESTLANDS TRADING LTD]]### [UNIT ECONOMICS &amp;amp; VELOCITY]* **Average Retail Price:** 595.00 KES* **Gross Margin:** 0.00%* **Historical Revenue:** 0.00 KES* **Gross Profit:** 0.00 KES* **Sales Rank:** #15677* **Velocity (Average Daily Sales):** 0.03 units/day* **Total Quantity Moved:** 12.00 units### [THE PHYSICS OF THE SHELF]**The Halo Effect (11 Links):** *Items frequently bought alongside this SKU.*- [[HOT SAUCE]]- [[Retail Market]]- [[AKABANGA 100ML CHILLI OIL]]- [[GALITOS 250ML LEMON &amp;amp; HERB PIRIPIRI SAUCE]]- [[GALITOS 250ML GARLIC PIRIPIRI SAUCE]]- [[REMIA 250ML CHILLI SAUCE]]- [[WESTLANDS TRADING LTD]]- [[TABASCO 60ML RED PEPPER SAUCE]]**Cannibalization (5 Substitutions):** *Direct shelf competitors fighting for the same basket.*- [[AKABANGA 100ML CHILLI OIL]]- [[GALITOS 250ML LEMON &amp;amp; HERB PIRIPIRI SAUCE]]- [[GALITOS 250ML GARLIC PIRIPIRI SAUCE]]- [[REMIA 250ML CHILLI SAUCE]]- [[TABASCO 60ML RED PEPPER SAUCE]]</w:t>
      </w:r>
    </w:p>
    <w:p>
      <w:r>
        <w:t>--------------------</w:t>
      </w:r>
    </w:p>
    <w:p>
      <w:r>
        <w:t>type: SKUdepartment: "HOT SAUCE"supplier: "DEBENHAM AND FEAR LTD"price: 225.00margin: 0.00revenue: 0.00gross_profit: 0.00sales_rank: 15676velocity_ads: 0.0055total_quantity: 2.00</w:t>
      </w:r>
    </w:p>
    <w:p>
      <w:r>
        <w:t>--------------------</w:t>
      </w:r>
    </w:p>
    <w:p>
      <w:pPr>
        <w:pStyle w:val="Heading1"/>
      </w:pPr>
      <w:r>
        <w:t>SANTA MARIA 150ML SWEET CHILLI SAUCE### [NODE IDENTITY]* **Network Role:** Active Node* **Macro-Habitat:** [[HOT SAUCE]]* **Origin Point:** [[DEBENHAM AND FEAR LTD]]### [UNIT ECONOMICS &amp;amp; VELOCITY]* **Average Retail Price:** 225.00 KES* **Gross Margin:** 0.00%* **Historical Revenue:** 0.00 KES* **Gross Profit:** 0.00 KES* **Sales Rank:** #15676* **Velocity (Average Daily Sales):** 0.01 units/day* **Total Quantity Moved:** 2.00 units### [THE PHYSICS OF THE SHELF]**The Halo Effect (11 Links):** *Items frequently bought alongside this SKU.*- [[ZESTA 720G HOT &amp;amp; SWEET SAUCE]]- [[HOT SAUCE]]- [[DEBENHAM AND FEAR LTD]]- [[ZESTA 500G RED PLUM JAM  TIN]]- [[Retail Market]]- [[PEP 700G HOT&amp;amp;SWEET SAUCE]]- [[ZESTA 500G MIXED FRUIT JAM  TIN]]- [[HEINZ 165GM HOT SAUCE]]**Cannibalization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"DEBENHAM AND FEAR LTD"price: 495.00margin: 0.00revenue: 0.00gross_profit: 0.00sales_rank: 6810velocity_ads: 0.0274total_quantity: 10.00</w:t>
      </w:r>
    </w:p>
    <w:p>
      <w:r>
        <w:t>--------------------</w:t>
      </w:r>
    </w:p>
    <w:p>
      <w:pPr>
        <w:pStyle w:val="Heading1"/>
      </w:pPr>
      <w:r>
        <w:t>SANTA MARIA 710G SWEET CHILLI SOY SAUCE### [NODE IDENTITY]* **Network Role:** Active Node* **Macro-Habitat:** [[HOT SAUCE]]* **Origin Point:** [[DEBENHAM AND FEAR LTD]]### [UNIT ECONOMICS &amp;amp; VELOCITY]* **Average Retail Price:** 495.00 KES* **Gross Margin:** 0.00%* **Historical Revenue:** 0.00 KES* **Gross Profit:** 0.00 KES* **Sales Rank:** #6810* **Velocity (Average Daily Sales):** 0.03 units/day* **Total Quantity Moved:** 10.00 units### [THE PHYSICS OF THE SHELF]**The Halo Effect (11 Links):** *Items frequently bought alongside this SKU.*- [[HOT SAUCE]]- [[DEBENHAM AND FEAR LTD]]-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"LACOROMBE SUPPLIES LTD"price: 160.00margin: 0.00revenue: 0.00gross_profit: 0.00sales_rank: 6812velocity_ads: 0.0932total_quantity: 34.00</w:t>
      </w:r>
    </w:p>
    <w:p>
      <w:r>
        <w:t>--------------------</w:t>
      </w:r>
    </w:p>
    <w:p>
      <w:pPr>
        <w:pStyle w:val="Heading1"/>
      </w:pPr>
      <w:r>
        <w:t>SKAI 60ML PROCESSED  CHILLI  SAUCE### [NODE IDENTITY]* **Network Role:** Active Node* **Macro-Habitat:** [[HOT SAUCE]]* **Origin Point:** [[LACOROMBE SUPPLIES LTD]]### [UNIT ECONOMICS &amp;amp; VELOCITY]* **Average Retail Price:** 160.00 KES* **Gross Margin:** 0.00%* **Historical Revenue:** 0.00 KES* **Gross Profit:** 0.00 KES* **Sales Rank:** #6812* **Velocity (Average Daily Sales):** 0.09 units/day* **Total Quantity Moved:** 34.00 units### [THE PHYSICS OF THE SHELF]**The Halo Effect (11 Links):** *Items frequently bought alongside this SKU.*- [[LACOROMBE SUPPLIES LTD]]- [[ZESTA 720G HOT &amp;amp; SWEET SAUCE]]- [[HOT SAUCE]]- [[PEP 400G SWEET CHILI SAUCE]]- [[Retail Market]]- [[PEP 420G HOT&amp;amp;SWEET SAUCE]]- [[ZESTA 300G ORANGE MARMALADE]]- [[ZESTA 300G RED PLUM JAM]]**Cannibalization (5 Substitutions):** *Direct shelf competitors fighting for the same basket.*- [[ZESTA 720G HOT &amp;amp; SWEET SAUCE]]- [[PEP 400G SWEET CHILI SAUCE]]- [[PEP 420G HOT&amp;amp;SWEET SAUCE]]- [[ZESTA 300G ORANGE MARMALADE]]- [[ZESTA 300G RED PLUM JAM]]</w:t>
      </w:r>
    </w:p>
    <w:p>
      <w:r>
        <w:t>--------------------</w:t>
      </w:r>
    </w:p>
    <w:p>
      <w:r>
        <w:t>type: SKUdepartment: "HOT SAUCE"supplier: "LACOROMBE SUPPLIES LTD"price: 290.00margin: 0.00revenue: 0.00gross_profit: 0.00sales_rank: 6811velocity_ads: 0.0438total_quantity: 16.00</w:t>
      </w:r>
    </w:p>
    <w:p>
      <w:r>
        <w:t>--------------------</w:t>
      </w:r>
    </w:p>
    <w:p>
      <w:pPr>
        <w:pStyle w:val="Heading1"/>
      </w:pPr>
      <w:r>
        <w:t>SKAI 120ML PROCESSED  CHILLI SAUCE### [NODE IDENTITY]* **Network Role:** Active Node* **Macro-Habitat:** [[HOT SAUCE]]* **Origin Point:** [[LACOROMBE SUPPLIES LTD]]### [UNIT ECONOMICS &amp;amp; VELOCITY]* **Average Retail Price:** 290.00 KES* **Gross Margin:** 0.00%* **Historical Revenue:** 0.00 KES* **Gross Profit:** 0.00 KES* **Sales Rank:** #6811* **Velocity (Average Daily Sales):** 0.04 units/day* **Total Quantity Moved:** 16.00 units### [THE PHYSICS OF THE SHELF]**The Halo Effect (11 Links):** *Items frequently bought alongside this SKU.*- [[LACOROMBE SUPPLIES LTD]]- [[HOT SAUCE]]- [[ZESTA 500G RED PLUM JAM  TIN]]- [[PEPTANG 15G CHILLI SAUCE SATCHET]]- [[Retail Market]]- [[ZESTA 500G SEVILLE ORANGE MARMALADE TIN]]- [[AKABANGA 20ML CHILLI OIL]]-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"TRI CLOVER INDUSTRIES LTD"price: 175.00margin: 0.00revenue: 0.00gross_profit: 0.00sales_rank: 6767velocity_ads: 0.0658total_quantity: 24.00</w:t>
      </w:r>
    </w:p>
    <w:p>
      <w:r>
        <w:t>--------------------</w:t>
      </w:r>
    </w:p>
    <w:p>
      <w:pPr>
        <w:pStyle w:val="Heading1"/>
      </w:pPr>
      <w:r>
        <w:t>CLOVERS 700G HOT &amp;amp; SWEET SAUCE### [NODE IDENTITY]* **Network Role:** Active Node* **Macro-Habitat:** [[HOT SAUCE]]* **Origin Point:** [[TRI CLOVER INDUSTRIES LTD]]### [UNIT ECONOMICS &amp;amp; VELOCITY]* **Average Retail Price:** 175.00 KES* **Gross Margin:** 0.00%* **Historical Revenue:** 0.00 KES* **Gross Profit:** 0.00 KES* **Sales Rank:** #6767* **Velocity (Average Daily Sales):** 0.07 units/day* **Total Quantity Moved:** 24.00 units### [THE PHYSICS OF THE SHELF]**The Halo Effect (11 Links):** *Items frequently bought alongside this SKU.*- [[ZESTA 720G HOT &amp;amp; SWEET SAUCE]]- [[HOT SAUCE]]- [[TRI CLOVER INDUSTRIES LTD]]- [[PEP 400G SWEET CHILI SAUCE]]- [[Retail Market]]- [[PEP 700G HOT&amp;amp;SWEET SAUCE]]- [[HEINZ 165GM HOT SAUCE]]- [[ZESTA 300G RED PLUM JAM]]**Cannibalization (5 Substitutions):** *Direct shelf competitors fighting for the same basket.*- [[ZESTA 720G HOT &amp;amp; SWEET SAUCE]]- [[PEP 400G SWEET CHILI SAUCE]]- [[PEP 700G HOT&amp;amp;SWEET SAUCE]]- [[HEINZ 165GM HOT SAUCE]]- [[ZESTA 300G RED PLUM JAM]]</w:t>
      </w:r>
    </w:p>
    <w:p>
      <w:r>
        <w:t>--------------------</w:t>
      </w:r>
    </w:p>
    <w:p>
      <w:r>
        <w:t>type: SKUdepartment: "HOT SAUCE"supplier: "TRI CLOVER INDUSTRIES LTD"price: 455.00margin: 0.00revenue: 0.00gross_profit: 0.00sales_rank: 6766velocity_ads: 0.0055total_quantity: 2.00</w:t>
      </w:r>
    </w:p>
    <w:p>
      <w:r>
        <w:t>--------------------</w:t>
      </w:r>
    </w:p>
    <w:p>
      <w:pPr>
        <w:pStyle w:val="Heading1"/>
      </w:pPr>
      <w:r>
        <w:t>CLOVERS 5LT CHILLI SAUCE### [NODE IDENTITY]* **Network Role:** Active Node* **Macro-Habitat:** [[HOT SAUCE]]* **Origin Point:** [[TRI CLOVER INDUSTRIES LTD]]### [UNIT ECONOMICS &amp;amp; VELOCITY]* **Average Retail Price:** 455.00 KES* **Gross Margin:** 0.00%* **Historical Revenue:** 0.00 KES* **Gross Profit:** 0.00 KES* **Sales Rank:** #6766* **Velocity (Average Daily Sales):** 0.01 units/day* **Total Quantity Moved:** 2.00 units### [THE PHYSICS OF THE SHELF]**The Halo Effect (11 Links):** *Items frequently bought alongside this SKU.*- [[HOT SAUCE]]- [[TRI CLOVER INDUSTRIES LTD]]-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"TRI CLOVER INDUSTRIES LTD"price: 65.00margin: 0.00revenue: 0.00gross_profit: 0.00sales_rank: 6764velocity_ads: 0.0877total_quantity: 32.00</w:t>
      </w:r>
    </w:p>
    <w:p>
      <w:r>
        <w:t>--------------------</w:t>
      </w:r>
    </w:p>
    <w:p>
      <w:pPr>
        <w:pStyle w:val="Heading1"/>
      </w:pPr>
      <w:r>
        <w:t>CLOVERS 250G CHILLI SAUCE### [NODE IDENTITY]* **Network Role:** Active Node* **Macro-Habitat:** [[HOT SAUCE]]* **Origin Point:** [[TRI CLOVER INDUSTRIES LTD]]### [UNIT ECONOMICS &amp;amp; VELOCITY]* **Average Retail Price:** 65.00 KES* **Gross Margin:** 0.00%* **Historical Revenue:** 0.00 KES* **Gross Profit:** 0.00 KES* **Sales Rank:** #6764* **Velocity (Average Daily Sales):** 0.09 units/day* **Total Quantity Moved:** 32.00 units### [THE PHYSICS OF THE SHELF]**The Halo Effect (11 Links):** *Items frequently bought alongside this SKU.*- [[HOT SAUCE]]- [[PEP 150G HABANERO HOT CHILLI SAUCE]]- [[TRI CLOVER INDUSTRIES LTD]]- [[ZESTA 240G CHILLI SAUCE]]- [[Retail Market]]- [[CLOVERS 140G CHILLI SAUCE]]- [[MAMAS CHOICE 375G CHILI SAUCE]]- [[PEP 140G CHILLI SAUCE]]**Cannibalization (5 Substitutions):** *Direct shelf competitors fighting for the same basket.*- [[PEP 150G HABANERO HOT CHILLI SAUCE]]- [[ZESTA 240G CHILLI SAUCE]]- [[CLOVERS 140G CHILLI SAUCE]]- [[MAMAS CHOICE 375G CHILI SAUCE]]- [[PEP 140G CHILLI SAUCE]]</w:t>
      </w:r>
    </w:p>
    <w:p>
      <w:r>
        <w:t>--------------------</w:t>
      </w:r>
    </w:p>
    <w:p>
      <w:r>
        <w:t>type: SKUdepartment: "HOT SAUCE"supplier: "TRI CLOVER INDUSTRIES LTD"price: 54.00margin: 0.00revenue: 0.00gross_profit: 0.00sales_rank: 6763velocity_ads: 0.0548total_quantity: 20.00</w:t>
      </w:r>
    </w:p>
    <w:p>
      <w:r>
        <w:t>--------------------</w:t>
      </w:r>
    </w:p>
    <w:p>
      <w:pPr>
        <w:pStyle w:val="Heading1"/>
      </w:pPr>
      <w:r>
        <w:t>CLOVERS 140G CHILLI SAUCE### [NODE IDENTITY]* **Network Role:** Active Node* **Macro-Habitat:** [[HOT SAUCE]]* **Origin Point:** [[TRI CLOVER INDUSTRIES LTD]]### [UNIT ECONOMICS &amp;amp; VELOCITY]* **Average Retail Price:** 54.00 KES* **Gross Margin:** 0.00%* **Historical Revenue:** 0.00 KES* **Gross Profit:** 0.00 KES* **Sales Rank:** #6763* **Velocity (Average Daily Sales):** 0.05 units/day* **Total Quantity Moved:** 20.00 units### [THE PHYSICS OF THE SHELF]**The Halo Effect (7 Links):** *Items frequently bought alongside this SKU.*- [[PEP 140G CHILLI SAUCE]]- [[HOT SAUCE]]- [[Retail Market]]- [[TRI CLOVER INDUSTRIES LTD]]**Cannibalization (1 Substitutions):** *Direct shelf competitors fighting for the same basket.*- [[PEP 140G CHILLI SAUCE]]</w:t>
      </w:r>
    </w:p>
    <w:p>
      <w:r>
        <w:t>--------------------</w:t>
      </w:r>
    </w:p>
    <w:p>
      <w:r>
        <w:t>type: SKUdepartment: "HOT SAUCE"supplier: "TRI CLOVER INDUSTRIES LTD"price: 105.00margin: 0.00revenue: 0.00gross_profit: 0.00sales_rank: 6765velocity_ads: 0.0493total_quantity: 18.00</w:t>
      </w:r>
    </w:p>
    <w:p>
      <w:r>
        <w:t>--------------------</w:t>
      </w:r>
    </w:p>
    <w:p>
      <w:pPr>
        <w:pStyle w:val="Heading1"/>
      </w:pPr>
      <w:r>
        <w:t>CLOVERS 400G HOT N SWEET SAUCE### [NODE IDENTITY]* **Network Role:** Active Node* **Macro-Habitat:** [[HOT SAUCE]]* **Origin Point:** [[TRI CLOVER INDUSTRIES LTD]]### [UNIT ECONOMICS &amp;amp; VELOCITY]* **Average Retail Price:** 105.00 KES* **Gross Margin:** 0.00%* **Historical Revenue:** 0.00 KES* **Gross Profit:** 0.00 KES* **Sales Rank:** #6765* **Velocity (Average Daily Sales):** 0.05 units/day* **Total Quantity Moved:** 18.00 units### [THE PHYSICS OF THE SHELF]**The Halo Effect (11 Links):** *Items frequently bought alongside this SKU.*- [[HOT SAUCE]]- [[TRI CLOVER INDUSTRIES LTD]]- [[PEP 375G CHILLI SAUCE CLASSIC]]- [[Retail Market]]- [[ZESTA 400G HOT &amp;amp; SWEET SAUCE]]- [[PEP 250G SWEET CHILI SAUCE]]- [[PEP 250G GREEN CHILL SAUCE]]- [[ZESTA 375G CHILLI SAUCE]]**Cannibalization (5 Substitutions):** *Direct shelf competitors fighting for the same basket.*- [[PEP 375G CHILLI SAUCE CLASSIC]]- [[PEP 250G SWEET CHILI SAUCE]]- [[ZESTA 400G HOT &amp;amp; SWEET SAUCE]]- [[PEP 250G GREEN CHILL SAUCE]]- [[ZESTA 375G CHILLI SAUCE]]</w:t>
      </w:r>
    </w:p>
    <w:p>
      <w:r>
        <w:t>--------------------</w:t>
      </w:r>
    </w:p>
    <w:p>
      <w:r>
        <w:t>type: SKUdepartment: "HOT SAUCE"supplier: "CHILLI PILLI CO. LTD"price: 200.00margin: 0.00revenue: 0.00gross_profit: 0.00sales_rank: 6756velocity_ads: 0.0712total_quantity: 26.00</w:t>
      </w:r>
    </w:p>
    <w:p>
      <w:r>
        <w:t>--------------------</w:t>
      </w:r>
    </w:p>
    <w:p>
      <w:pPr>
        <w:pStyle w:val="Heading1"/>
      </w:pPr>
      <w:r>
        <w:t>CHILLI PILLI 300G KACHUMBARI### [NODE IDENTITY]* **Network Role:** Active Node* **Macro-Habitat:** [[HOT SAUCE]]* **Origin Point:** [[CHILLI PILLI CO. LTD]]### [UNIT ECONOMICS &amp;amp; VELOCITY]* **Average Retail Price:** 200.00 KES* **Gross Margin:** 0.00%* **Historical Revenue:** 0.00 KES* **Gross Profit:** 0.00 KES* **Sales Rank:** #6756* **Velocity (Average Daily Sales):** 0.07 units/day* **Total Quantity Moved:** 26.00 units### [THE PHYSICS OF THE SHELF]**The Halo Effect (11 Links):** *Items frequently bought alongside this SKU.*- [[ZESTA 720G HOT &amp;amp; SWEET SAUCE]]- [[HOT SAUCE]]- [[CHILLI PILLI CO. LTD]]-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"RAJ KAMAL ENTERPRISE LIMITED"price: 240.00margin: 0.00revenue: 0.00gross_profit: 0.00sales_rank: 6762velocity_ads: 0.0164total_quantity: 6.00</w:t>
      </w:r>
    </w:p>
    <w:p>
      <w:r>
        <w:t>--------------------</w:t>
      </w:r>
    </w:p>
    <w:p>
      <w:pPr>
        <w:pStyle w:val="Heading1"/>
      </w:pPr>
      <w:r>
        <w:t>CHINGS 200G RED CHILLI SAUCE### [NODE IDENTITY]* **Network Role:** Active Node* **Macro-Habitat:** [[HOT SAUCE]]* **Origin Point:** [[RAJ KAMAL ENTERPRISE LIMITED]]### [UNIT ECONOMICS &amp;amp; VELOCITY]* **Average Retail Price:** 240.00 KES* **Gross Margin:** 0.00%* **Historical Revenue:** 0.00 KES* **Gross Profit:** 0.00 KES* **Sales Rank:** #6762* **Velocity (Average Daily Sales):** 0.02 units/day* **Total Quantity Moved:** 6.00 units### [THE PHYSICS OF THE SHELF]**The Halo Effect (11 Links):** *Items frequently bought alongside this SKU.*- [[RAJ KAMAL ENTERPRISE LIMITED]]- [[HOT SAUCE]]- [[ZESTA 500G RED PLUM JAM  TIN]]- [[Retail Market]]- [[PEP 700G HOT&amp;amp;SWEET SAUCE]]- [[AKABANGA 20ML CHILLI OIL]]- [[ZESTA 500G MIXED FRUIT JAM  TIN]]- [[HEINZ 165GM HOT SAUCE]]**Cannibalization (5 Substitutions):** *Direct shelf competitors fighting for the same basket.*- [[ZESTA 500G RED PLUM JAM  TIN]]- [[PEP 700G HOT&amp;amp;SWEET SAUCE]]- [[AKABANGA 20ML CHILLI OIL]]- [[ZESTA 500G MIXED FRUIT JAM  TIN]]- [[HEINZ 165GM HOT SAUCE]]</w:t>
      </w:r>
    </w:p>
    <w:p>
      <w:r>
        <w:t>--------------------</w:t>
      </w:r>
    </w:p>
    <w:p>
      <w:r>
        <w:t>type: SKUdepartment: "HOT SAUCE"supplier: "RAJ KAMAL ENTERPRISE LIMITED"price: 240.00margin: 0.00revenue: 0.00gross_profit: 0.00sales_rank: 6761velocity_ads: 0.0110total_quantity: 4.00</w:t>
      </w:r>
    </w:p>
    <w:p>
      <w:r>
        <w:t>--------------------</w:t>
      </w:r>
    </w:p>
    <w:p>
      <w:pPr>
        <w:pStyle w:val="Heading1"/>
      </w:pPr>
      <w:r>
        <w:t>CHINGS 190G GREEN CHILLI SAUCE### [NODE IDENTITY]* **Network Role:** Active Node* **Macro-Habitat:** [[HOT SAUCE]]* **Origin Point:** [[RAJ KAMAL ENTERPRISE LIMITED]]### [UNIT ECONOMICS &amp;amp; VELOCITY]* **Average Retail Price:** 240.00 KES* **Gross Margin:** 0.00%* **Historical Revenue:** 0.00 KES* **Gross Profit:** 0.00 KES* **Sales Rank:** #6761* **Velocity (Average Daily Sales):** 0.01 units/day* **Total Quantity Moved:** 4.00 units### [THE PHYSICS OF THE SHELF]**The Halo Effect (11 Links):** *Items frequently bought alongside this SKU.*- [[RAJ KAMAL ENTERPRISE LIMITED]]- [[HOT SAUCE]]- [[ZESTA 500G RED PLUM JAM  TIN]]- [[Retail Market]]- [[PEP 700G HOT&amp;amp;SWEET SAUCE]]- [[AKABANGA 20ML CHILLI OIL]]- [[ZESTA 500G MIXED FRUIT JAM  TIN]]- [[HEINZ 165GM HOT SAUCE]]**Cannibalization (5 Substitutions):** *Direct shelf competitors fighting for the same basket.*- [[ZESTA 500G RED PLUM JAM  TIN]]- [[PEP 700G HOT&amp;amp;SWEET SAUCE]]- [[AKABANGA 20ML CHILLI OIL]]- [[ZESTA 500G MIXED FRUIT JAM  TIN]]- [[HEINZ 165GM HOT SAUCE]]</w:t>
      </w:r>
    </w:p>
    <w:p>
      <w:r>
        <w:t>--------------------</w:t>
      </w:r>
    </w:p>
    <w:p>
      <w:r>
        <w:t>type: SKUdepartment: "HOT SAUCE"supplier: "CHILLI PILLI CO. LTD"price: 220.00margin: 0.00revenue: 0.00gross_profit: 0.00sales_rank: 6760velocity_ads: 0.0712total_quantity: 26.00</w:t>
      </w:r>
    </w:p>
    <w:p>
      <w:r>
        <w:t>--------------------</w:t>
      </w:r>
    </w:p>
    <w:p>
      <w:pPr>
        <w:pStyle w:val="Heading1"/>
      </w:pPr>
      <w:r>
        <w:t>CHILLI PILLI 400G KACHUMBARI### [NODE IDENTITY]* **Network Role:** Active Node* **Macro-Habitat:** [[HOT SAUCE]]* **Origin Point:** [[CHILLI PILLI CO. LTD]]### [UNIT ECONOMICS &amp;amp; VELOCITY]* **Average Retail Price:** 220.00 KES* **Gross Margin:** 0.00%* **Historical Revenue:** 0.00 KES* **Gross Profit:** 0.00 KES* **Sales Rank:** #6760* **Velocity (Average Daily Sales):** 0.07 units/day* **Total Quantity Moved:** 26.00 units### [THE PHYSICS OF THE SHELF]**The Halo Effect (11 Links):** *Items frequently bought alongside this SKU.*- [[ZESTA 720G HOT &amp;amp; SWEET SAUCE]]- [[HOT SAUCE]]- [[ZESTA 500G RED PLUM JAM  TIN]]- [[CHILLI PILLI CO. LTD]]- [[Retail Market]]- [[PEP 700G HOT&amp;amp;SWEET SAUCE]]- [[ZESTA 500G MIXED FRUIT JAM  TIN]]- [[HEINZ 165GM HOT SAUCE]]**Cannibalization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"CHILLI PILLI CO. LTD"price: 195.00margin: 0.00revenue: 0.00gross_profit: 0.00sales_rank: 6759velocity_ads: 0.0110total_quantity: 4.00</w:t>
      </w:r>
    </w:p>
    <w:p>
      <w:r>
        <w:t>--------------------</w:t>
      </w:r>
    </w:p>
    <w:p>
      <w:pPr>
        <w:pStyle w:val="Heading1"/>
      </w:pPr>
      <w:r>
        <w:t>CHILLI PILLI 400G HOT N SWEET SAUCE### [NODE IDENTITY]* **Network Role:** Active Node* **Macro-Habitat:** [[HOT SAUCE]]* **Origin Point:** [[CHILLI PILLI CO. LTD]]### [UNIT ECONOMICS &amp;amp; VELOCITY]* **Average Retail Price:** 195.00 KES* **Gross Margin:** 0.00%* **Historical Revenue:** 0.00 KES* **Gross Profit:** 0.00 KES* **Sales Rank:** #6759* **Velocity (Average Daily Sales):** 0.01 units/day* **Total Quantity Moved:** 4.00 units### [THE PHYSICS OF THE SHELF]**The Halo Effect (11 Links):** *Items frequently bought alongside this SKU.*- [[ZESTA 720G HOT &amp;amp; SWEET SAUCE]]- [[HOT SAUCE]]- [[CHILLI PILLI CO. LTD]]-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"CHILLI PILLI CO. LTD"price: 195.00margin: 0.00revenue: 0.00gross_profit: 0.00sales_rank: 6758velocity_ads: 0.0274total_quantity: 10.00</w:t>
      </w:r>
    </w:p>
    <w:p>
      <w:r>
        <w:t>--------------------</w:t>
      </w:r>
    </w:p>
    <w:p>
      <w:pPr>
        <w:pStyle w:val="Heading1"/>
      </w:pPr>
      <w:r>
        <w:t>CHILLI PILLI 400G HOT CHILLI SAUCE### [NODE IDENTITY]* **Network Role:** Active Node* **Macro-Habitat:** [[HOT SAUCE]]* **Origin Point:** [[CHILLI PILLI CO. LTD]]### [UNIT ECONOMICS &amp;amp; VELOCITY]* **Average Retail Price:** 195.00 KES* **Gross Margin:** 0.00%* **Historical Revenue:** 0.00 KES* **Gross Profit:** 0.00 KES* **Sales Rank:** #6758* **Velocity (Average Daily Sales):** 0.03 units/day* **Total Quantity Moved:** 10.00 units### [THE PHYSICS OF THE SHELF]**The Halo Effect (11 Links):** *Items frequently bought alongside this SKU.*- [[ZESTA 720G HOT &amp;amp; SWEET SAUCE]]- [[HOT SAUCE]]- [[CHILLI PILLI CO. LTD]]-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"CHILLI PILLI CO. LTD"price: 190.00margin: 0.00revenue: 0.00gross_profit: 0.00sales_rank: 6757velocity_ads: 0.0438total_quantity: 16.00</w:t>
      </w:r>
    </w:p>
    <w:p>
      <w:r>
        <w:t>--------------------</w:t>
      </w:r>
    </w:p>
    <w:p>
      <w:pPr>
        <w:pStyle w:val="Heading1"/>
      </w:pPr>
      <w:r>
        <w:t>CHILLI PILLI 400G GARLIC CHILLI SAUCE### [NODE IDENTITY]* **Network Role:** Active Node* **Macro-Habitat:** [[HOT SAUCE]]* **Origin Point:** [[CHILLI PILLI CO. LTD]]### [UNIT ECONOMICS &amp;amp; VELOCITY]* **Average Retail Price:** 190.00 KES* **Gross Margin:** 0.00%* **Historical Revenue:** 0.00 KES* **Gross Profit:** 0.00 KES* **Sales Rank:** #6757* **Velocity (Average Daily Sales):** 0.04 units/day* **Total Quantity Moved:** 16.00 units### [THE PHYSICS OF THE SHELF]**The Halo Effect (11 Links):** *Items frequently bought alongside this SKU.*- [[ZESTA 720G HOT &amp;amp; SWEET SAUCE]]- [[HOT SAUCE]]- [[CHILLI PILLI CO. LTD]]-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"CHILLI PILLI CO. LTD"price: 140.00margin: 0.00revenue: 0.00gross_profit: 0.00sales_rank: 6755velocity_ads: 0.0164total_quantity: 6.00</w:t>
      </w:r>
    </w:p>
    <w:p>
      <w:r>
        <w:t>--------------------</w:t>
      </w:r>
    </w:p>
    <w:p>
      <w:pPr>
        <w:pStyle w:val="Heading1"/>
      </w:pPr>
      <w:r>
        <w:t>CHILLI PILLI 150ML HOT SAUCE### [NODE IDENTITY]* **Network Role:** Active Node* **Macro-Habitat:** [[HOT SAUCE]]* **Origin Point:** [[CHILLI PILLI CO. LTD]]### [UNIT ECONOMICS &amp;amp; VELOCITY]* **Average Retail Price:** 140.00 KES* **Gross Margin:** 0.00%* **Historical Revenue:** 0.00 KES* **Gross Profit:** 0.00 KES* **Sales Rank:** #6755* **Velocity (Average Daily Sales):** 0.02 units/day* **Total Quantity Moved:** 6.00 units### [THE PHYSICS OF THE SHELF]**The Halo Effect (11 Links):** *Items frequently bought alongside this SKU.*- [[HOT SAUCE]]- [[SKAI 60ML PROCESSED  CHILLI  SAUCE]]- [[CHILLI PILLI CO. LTD]]- [[PEP 400G SWEET CHILI SAUCE]]- [[Retail Market]]- [[PEP 420G HOT&amp;amp;SWEET SAUCE]]- [[ZESTA 400G HOT &amp;amp; SWEET SAUCE]]- [[PEP 375G PILI PILI GARLIC SAUCE]]**Cannibalization (5 Substitutions):** *Direct shelf competitors fighting for the same basket.*- [[SKAI 60ML PROCESSED  CHILLI  SAUCE]]-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"SPAHK LIMITED"price: 249.00margin: 0.00revenue: 0.00gross_profit: 0.00sales_rank: 6753velocity_ads: 0.0219total_quantity: 8.00</w:t>
      </w:r>
    </w:p>
    <w:p>
      <w:r>
        <w:t>--------------------</w:t>
      </w:r>
    </w:p>
    <w:p>
      <w:pPr>
        <w:pStyle w:val="Heading1"/>
      </w:pPr>
      <w:r>
        <w:t>CHIKA CHIKA 300ML TAMARIND CHILLI SAUCE### [NODE IDENTITY]* **Network Role:** Active Node* **Macro-Habitat:** [[HOT SAUCE]]* **Origin Point:** [[SPAHK LIMITED]]### [UNIT ECONOMICS &amp;amp; VELOCITY]* **Average Retail Price:** 249.00 KES* **Gross Margin:** 0.00%* **Historical Revenue:** 0.00 KES* **Gross Profit:** 0.00 KES* **Sales Rank:** #6753* **Velocity (Average Daily Sales):** 0.02 units/day* **Total Quantity Moved:** 8.00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"SPAHK LIMITED"price: 249.00margin: 0.00revenue: 0.00gross_profit: 0.00sales_rank: 6752velocity_ads: 0.0110total_quantity: 4.00</w:t>
      </w:r>
    </w:p>
    <w:p>
      <w:r>
        <w:t>--------------------</w:t>
      </w:r>
    </w:p>
    <w:p>
      <w:pPr>
        <w:pStyle w:val="Heading1"/>
      </w:pPr>
      <w:r>
        <w:t>CHIKA CHIKA 300ML SWEET CHILLI SAUCE### [NODE IDENTITY]* **Network Role:** Active Node* **Macro-Habitat:** [[HOT SAUCE]]* **Origin Point:** [[SPAHK LIMITED]]### [UNIT ECONOMICS &amp;amp; VELOCITY]* **Average Retail Price:** 249.00 KES* **Gross Margin:** 0.00%* **Historical Revenue:** 0.00 KES* **Gross Profit:** 0.00 KES* **Sales Rank:** #6752* **Velocity (Average Daily Sales):** 0.01 units/day* **Total Quantity Moved:** 4.00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"PLANET CHIKA CHIKA  LIMITED"price: 135.00margin: 0.00revenue: 0.00gross_profit: 0.00sales_rank: 6751velocity_ads: 0.0274total_quantity: 10.00</w:t>
      </w:r>
    </w:p>
    <w:p>
      <w:r>
        <w:t>--------------------</w:t>
      </w:r>
    </w:p>
    <w:p>
      <w:pPr>
        <w:pStyle w:val="Heading1"/>
      </w:pPr>
      <w:r>
        <w:t>CHIKA CHIKA 300ML SCOTCH BONNET CHILLI SAUCE### [NODE IDENTITY]* **Network Role:** Active Node* **Macro-Habitat:** [[HOT SAUCE]]* **Origin Point:** [[PLANET CHIKA CHIKA  LIMITED]]### [UNIT ECONOMICS &amp;amp; VELOCITY]* **Average Retail Price:** 135.00 KES* **Gross Margin:** 0.00%* **Historical Revenue:** 0.00 KES* **Gross Profit:** 0.00 KES* **Sales Rank:** #6751* **Velocity (Average Daily Sales):** 0.03 units/day* **Total Quantity Moved:** 10.00 units### [THE PHYSICS OF THE SHELF]**The Halo Effect (11 Links):** *Items frequently bought alongside this SKU.*- [[HOT SAUCE]]- [[PLANET CHIKA CHIKA  LIMITED]]- [[PEP 375G CHILLI SAUCE CLASSIC]]- [[PEP 400G SWEET CHILI SAUCE]]- [[Retail Market]]- [[PEP 420G HOT&amp;amp;SWEET SAUCE]]-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"SPAHK LIMITED"price: 249.00margin: 0.00revenue: 0.00gross_profit: 0.00sales_rank: 15665velocity_ads: 0.0164total_quantity: 6.00</w:t>
      </w:r>
    </w:p>
    <w:p>
      <w:r>
        <w:t>--------------------</w:t>
      </w:r>
    </w:p>
    <w:p>
      <w:pPr>
        <w:pStyle w:val="Heading1"/>
      </w:pPr>
      <w:r>
        <w:t>CHIKA CHIKA 300ML MINT CHILLI SAUCE### [NODE IDENTITY]* **Network Role:** Active Node* **Macro-Habitat:** [[HOT SAUCE]]* **Origin Point:** [[SPAHK LIMITED]]### [UNIT ECONOMICS &amp;amp; VELOCITY]* **Average Retail Price:** 249.00 KES* **Gross Margin:** 0.00%* **Historical Revenue:** 0.00 KES* **Gross Profit:** 0.00 KES* **Sales Rank:** #15665* **Velocity (Average Daily Sales):** 0.02 units/day* **Total Quantity Moved:** 6.00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"SPAHK LIMITED"price: 249.00margin: 0.00revenue: 0.00gross_profit: 0.00sales_rank: 6750velocity_ads: 0.0438total_quantity: 16.00</w:t>
      </w:r>
    </w:p>
    <w:p>
      <w:r>
        <w:t>--------------------</w:t>
      </w:r>
    </w:p>
    <w:p>
      <w:pPr>
        <w:pStyle w:val="Heading1"/>
      </w:pPr>
      <w:r>
        <w:t>CHIKA CHIKA 300ML HOT CHILLI SAUCE### [NODE IDENTITY]* **Network Role:** Active Node* **Macro-Habitat:** [[HOT SAUCE]]* **Origin Point:** [[SPAHK LIMITED]]### [UNIT ECONOMICS &amp;amp; VELOCITY]* **Average Retail Price:** 249.00 KES* **Gross Margin:** 0.00%* **Historical Revenue:** 0.00 KES* **Gross Profit:** 0.00 KES* **Sales Rank:** #6750* **Velocity (Average Daily Sales):** 0.04 units/day* **Total Quantity Moved:** 16.00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"SPAHK LIMITED"price: 256.50margin: 0.00revenue: 0.00gross_profit: 0.00sales_rank: 6749velocity_ads: 0.0438total_quantity: 16.00</w:t>
      </w:r>
    </w:p>
    <w:p>
      <w:r>
        <w:t>--------------------</w:t>
      </w:r>
    </w:p>
    <w:p>
      <w:pPr>
        <w:pStyle w:val="Heading1"/>
      </w:pPr>
      <w:r>
        <w:t>CHIKA CHIKA 300ML GARLICKY TWIST CHILLI SAUCE### [NODE IDENTITY]* **Network Role:** Active Node* **Macro-Habitat:** [[HOT SAUCE]]* **Origin Point:** [[SPAHK LIMITED]]### [UNIT ECONOMICS &amp;amp; VELOCITY]* **Average Retail Price:** 256.50 KES* **Gross Margin:** 0.00%* **Historical Revenue:** 0.00 KES* **Gross Profit:** 0.00 KES* **Sales Rank:** #6749* **Velocity (Average Daily Sales):** 0.04 units/day* **Total Quantity Moved:** 16.00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"SPAHK LIMITED"price: 269.00margin: 0.00revenue: 0.00gross_profit: 0.00sales_rank: 6748velocity_ads: 0.0658total_quantity: 24.00</w:t>
      </w:r>
    </w:p>
    <w:p>
      <w:r>
        <w:t>--------------------</w:t>
      </w:r>
    </w:p>
    <w:p>
      <w:pPr>
        <w:pStyle w:val="Heading1"/>
      </w:pPr>
      <w:r>
        <w:t>CHIKA CHIKA 300ML EXTRA HOT CHILLI SAUCE### [NODE IDENTITY]* **Network Role:** Active Node* **Macro-Habitat:** [[HOT SAUCE]]* **Origin Point:** [[SPAHK LIMITED]]### [UNIT ECONOMICS &amp;amp; VELOCITY]* **Average Retail Price:** 269.00 KES* **Gross Margin:** 0.00%* **Historical Revenue:** 0.00 KES* **Gross Profit:** 0.00 KES* **Sales Rank:** #6748* **Velocity (Average Daily Sales):** 0.07 units/day* **Total Quantity Moved:** 24.00 units### [THE PHYSICS OF THE SHELF]**The Halo Effect (11 Links):** *Items frequently bought alongside this SKU.*- [[HOT SAUCE]]- [[ZESTA 500G RED PLUM JAM  TIN]]- [[PEPTANG 15G CHILLI SAUCE SATCHET]]- [[Retail Market]]- [[ZESTA 500G SEVILLE ORANGE MARMALADE TIN]]- [[AKABANGA 20ML CHILLI OIL]]- [[SPAHK LIMITED]]- [[ZESTA 500G MIXED FRUIT JAM  TIN]]**Cannibalization (5 Substitutions):** *Direct shelf competitors fighting for the same basket.*- [[PEPTANG 15G CHILLI SAUCE SATCHET]]- [[ZESTA 500G RED PLUM JAM  TIN]]- [[ZESTA 500G SEVILLE ORANGE MARMALADE TIN]]- [[AKABANGA 20ML CHILLI OIL]]- [[ZESTA 500G MIXED FRUIT JAM  TIN]]</w:t>
      </w:r>
    </w:p>
    <w:p>
      <w:r>
        <w:t>--------------------</w:t>
      </w:r>
    </w:p>
    <w:p>
      <w:r>
        <w:t>type: SKUdepartment: "HOT SAUCE"supplier: "SPAHK LIMITED"price: 130.00margin: 0.00revenue: 0.00gross_profit: 0.00sales_rank: 6747velocity_ads: 0.0329total_quantity: 12.00</w:t>
      </w:r>
    </w:p>
    <w:p>
      <w:r>
        <w:t>--------------------</w:t>
      </w:r>
    </w:p>
    <w:p>
      <w:pPr>
        <w:pStyle w:val="Heading1"/>
      </w:pPr>
      <w:r>
        <w:t>CHIKA CHIKA 135ML SWEET CHILLI SAUCE### [NODE IDENTITY]* **Network Role:** Active Node* **Macro-Habitat:** [[HOT SAUCE]]* **Origin Point:** [[SPAHK LIMITED]]### [UNIT ECONOMICS &amp;amp; VELOCITY]* **Average Retail Price:** 130.00 KES* **Gross Margin:** 0.00%* **Historical Revenue:** 0.00 KES* **Gross Profit:** 0.00 KES* **Sales Rank:** #6747* **Velocity (Average Daily Sales):** 0.03 units/day* **Total Quantity Moved:** 12.00 units### [THE PHYSICS OF THE SHELF]**The Halo Effect (11 Links):** *Items frequently bought alongside this SKU.*- [[HOT SAUCE]]- [[PEP 375G CHILLI SAUCE CLASSIC]]- [[PEP 400G SWEET CHILI SAUCE]]- [[Retail Market]]- [[PEP 420G HOT&amp;amp;SWEET SAUCE]]- [[SPAHK LIMITED]]-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"SPAHK LIMITED"price: 135.00margin: 0.00revenue: 0.00gross_profit: 0.00sales_rank: 6746velocity_ads: 0.0329total_quantity: 12.00</w:t>
      </w:r>
    </w:p>
    <w:p>
      <w:r>
        <w:t>--------------------</w:t>
      </w:r>
    </w:p>
    <w:p>
      <w:pPr>
        <w:pStyle w:val="Heading1"/>
      </w:pPr>
      <w:r>
        <w:t>CHIKA CHIKA 135ML SCOTCH BONNET CHILLI SAUCE### [NODE IDENTITY]* **Network Role:** Active Node* **Macro-Habitat:** [[HOT SAUCE]]* **Origin Point:** [[SPAHK LIMITED]]### [UNIT ECONOMICS &amp;amp; VELOCITY]* **Average Retail Price:** 135.00 KES* **Gross Margin:** 0.00%* **Historical Revenue:** 0.00 KES* **Gross Profit:** 0.00 KES* **Sales Rank:** #6746* **Velocity (Average Daily Sales):** 0.03 units/day* **Total Quantity Moved:** 12.00 units### [THE PHYSICS OF THE SHELF]**The Halo Effect (11 Links):** *Items frequently bought alongside this SKU.*- [[HOT SAUCE]]- [[PEP 375G CHILLI SAUCE CLASSIC]]- [[PEP 400G SWEET CHILI SAUCE]]- [[Retail Market]]- [[PEP 420G HOT&amp;amp;SWEET SAUCE]]- [[SPAHK LIMITED]]-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"SPAHK LIMITED"price: 135.00margin: 0.00revenue: 0.00gross_profit: 0.00sales_rank: 6745velocity_ads: 0.0384total_quantity: 14.00</w:t>
      </w:r>
    </w:p>
    <w:p>
      <w:r>
        <w:t>--------------------</w:t>
      </w:r>
    </w:p>
    <w:p>
      <w:pPr>
        <w:pStyle w:val="Heading1"/>
      </w:pPr>
      <w:r>
        <w:t>CHIKA CHIKA 135ML MINT CHILLI SAUCE### [NODE IDENTITY]* **Network Role:** Active Node* **Macro-Habitat:** [[HOT SAUCE]]* **Origin Point:** [[SPAHK LIMITED]]### [UNIT ECONOMICS &amp;amp; VELOCITY]* **Average Retail Price:** 135.00 KES* **Gross Margin:** 0.00%* **Historical Revenue:** 0.00 KES* **Gross Profit:** 0.00 KES* **Sales Rank:** #6745* **Velocity (Average Daily Sales):** 0.04 units/day* **Total Quantity Moved:** 14.00 units### [THE PHYSICS OF THE SHELF]**The Halo Effect (11 Links):** *Items frequently bought alongside this SKU.*- [[HOT SAUCE]]- [[PEP 375G CHILLI SAUCE CLASSIC]]- [[PEP 400G SWEET CHILI SAUCE]]- [[Retail Market]]- [[PEP 420G HOT&amp;amp;SWEET SAUCE]]- [[SPAHK LIMITED]]-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"PLANET CHIKA CHIKA  LIMITED"price: 140.00margin: 0.00revenue: 0.00gross_profit: 0.00sales_rank: 6744velocity_ads: 0.0548total_quantity: 20.00</w:t>
      </w:r>
    </w:p>
    <w:p>
      <w:r>
        <w:t>--------------------</w:t>
      </w:r>
    </w:p>
    <w:p>
      <w:pPr>
        <w:pStyle w:val="Heading1"/>
      </w:pPr>
      <w:r>
        <w:t>CHIKA CHIKA 135ML HOT CHILLI SAUCE### [NODE IDENTITY]* **Network Role:** Active Node* **Macro-Habitat:** [[HOT SAUCE]]* **Origin Point:** [[PLANET CHIKA CHIKA  LIMITED]]### [UNIT ECONOMICS &amp;amp; VELOCITY]* **Average Retail Price:** 140.00 KES* **Gross Margin:** 0.00%* **Historical Revenue:** 0.00 KES* **Gross Profit:** 0.00 KES* **Sales Rank:** #6744* **Velocity (Average Daily Sales):** 0.05 units/day* **Total Quantity Moved:** 20.00 units### [THE PHYSICS OF THE SHELF]**The Halo Effect (11 Links):** *Items frequently bought alongside this SKU.*- [[HOT SAUCE]]- [[SKAI 60ML PROCESSED  CHILLI  SAUCE]]- [[PLANET CHIKA CHIKA  LIMITED]]- [[PEP 400G SWEET CHILI SAUCE]]- [[Retail Market]]- [[PEP 420G HOT&amp;amp;SWEET SAUCE]]- [[ZESTA 400G HOT &amp;amp; SWEET SAUCE]]- [[PEP 375G PILI PILI GARLIC SAUCE]]**Cannibalization (5 Substitutions):** *Direct shelf competitors fighting for the same basket.*- [[SKAI 60ML PROCESSED  CHILLI  SAUCE]]-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"SPAHK LIMITED"price: 130.00margin: 0.00revenue: 0.00gross_profit: 0.00sales_rank: 6743velocity_ads: 0.0712total_quantity: 26.00</w:t>
      </w:r>
    </w:p>
    <w:p>
      <w:r>
        <w:t>--------------------</w:t>
      </w:r>
    </w:p>
    <w:p>
      <w:pPr>
        <w:pStyle w:val="Heading1"/>
      </w:pPr>
      <w:r>
        <w:t>CHIKA CHIKA 135ML GARLICKY TWIST CHILLI SAUCE### [NODE IDENTITY]* **Network Role:** Active Node* **Macro-Habitat:** [[HOT SAUCE]]* **Origin Point:** [[SPAHK LIMITED]]### [UNIT ECONOMICS &amp;amp; VELOCITY]* **Average Retail Price:** 130.00 KES* **Gross Margin:** 0.00%* **Historical Revenue:** 0.00 KES* **Gross Profit:** 0.00 KES* **Sales Rank:** #6743* **Velocity (Average Daily Sales):** 0.07 units/day* **Total Quantity Moved:** 26.00 units### [THE PHYSICS OF THE SHELF]**The Halo Effect (11 Links):** *Items frequently bought alongside this SKU.*- [[HOT SAUCE]]- [[PEP 375G CHILLI SAUCE CLASSIC]]- [[PEP 400G SWEET CHILI SAUCE]]- [[Retail Market]]- [[PEP 420G HOT&amp;amp;SWEET SAUCE]]- [[SPAHK LIMITED]]-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"SPAHK LIMITED"price: 140.00margin: 0.00revenue: 0.00gross_profit: 0.00sales_rank: 6742velocity_ads: 0.0603total_quantity: 22.00</w:t>
      </w:r>
    </w:p>
    <w:p>
      <w:r>
        <w:t>--------------------</w:t>
      </w:r>
    </w:p>
    <w:p>
      <w:pPr>
        <w:pStyle w:val="Heading1"/>
      </w:pPr>
      <w:r>
        <w:t>CHIKA CHIKA 135ML EXTRA HOT CHILLI SAUCE### [NODE IDENTITY]* **Network Role:** Active Node* **Macro-Habitat:** [[HOT SAUCE]]* **Origin Point:** [[SPAHK LIMITED]]### [UNIT ECONOMICS &amp;amp; VELOCITY]* **Average Retail Price:** 140.00 KES* **Gross Margin:** 0.00%* **Historical Revenue:** 0.00 KES* **Gross Profit:** 0.00 KES* **Sales Rank:** #6742* **Velocity (Average Daily Sales):** 0.06 units/day* **Total Quantity Moved:** 22.00 units### [THE PHYSICS OF THE SHELF]**The Halo Effect (11 Links):** *Items frequently bought alongside this SKU.*- [[HOT SAUCE]]- [[SKAI 60ML PROCESSED  CHILLI  SAUCE]]- [[PEP 400G SWEET CHILI SAUCE]]- [[Retail Market]]- [[PEP 420G HOT&amp;amp;SWEET SAUCE]]- [[SPAHK LIMITED]]- [[ZESTA 400G HOT &amp;amp; SWEET SAUCE]]- [[PEP 375G PILI PILI GARLIC SAUCE]]**Cannibalization (5 Substitutions):** *Direct shelf competitors fighting for the same basket.*- [[SKAI 60ML PROCESSED  CHILLI  SAUCE]]-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"ACHAARI ENTERPRISES LTD"price: 544.00margin: 0.00revenue: 0.00gross_profit: 0.00sales_rank: 22123velocity_ads: 0.0054total_quantity: 1.00</w:t>
      </w:r>
    </w:p>
    <w:p>
      <w:r>
        <w:t>--------------------</w:t>
      </w:r>
    </w:p>
    <w:p>
      <w:pPr>
        <w:pStyle w:val="Heading1"/>
      </w:pPr>
      <w:r>
        <w:t>ACHAARI 230G CARIBBEAN CHILLI SAUCE### [NODE IDENTITY]* **Network Role:** Active Node* **Macro-Habitat:** [[HOT SAUCE]]* **Origin Point:** [[ACHAARI ENTERPRISES LTD]]### [UNIT ECONOMICS &amp;amp; VELOCITY]* **Average Retail Price:** 544.00 KES* **Gross Margin:** 0.00%* **Historical Revenue:** 0.00 KES* **Gross Profit:** 0.00 KES* **Sales Rank:** #22123* **Velocity (Average Daily Sales):** 0.01 units/day* **Total Quantity Moved:** 1.00 units### [THE PHYSICS OF THE SHELF]**The Halo Effect (11 Links):** *Items frequently bought alongside this SKU.*- [[HOT SAUCE]]- [[ACHAARI ENTERPRISES LTD]]- [[ZESTA 1KG MIX FRUIT JAM]]- [[Retail Market]]- [[GALITOS 250ML LEMON &amp;amp; HERB PIRIPIRI SAUCE]]- [[GALITOS 250ML GARLIC PIRIPIRI SAUCE]]- [[TABASCO 60ML RED PEPPER SAUCE]]- [[ZESTA 1KG RED PLUM JAM  TIN]]**Cannibalization (5 Substitutions):** *Direct shelf competitors fighting for the same basket.*- [[ZESTA 1KG MIX FRUIT JAM]]- [[GALITOS 250ML LEMON &amp;amp; HERB PIRIPIRI SAUCE]]- [[GALITOS 250ML GARLIC PIRIPIRI SAUCE]]- [[TABASCO 60ML RED PEPPER SAUCE]]- [[ZESTA 1KG RED PLUM JAM  TIN]]</w:t>
      </w:r>
    </w:p>
    <w:p>
      <w:r>
        <w:t>--------------------</w:t>
      </w:r>
    </w:p>
    <w:p>
      <w:r>
        <w:t>type: SKUdepartment: "HOT SAUCE"supplier: "LACOROMBE SUPPLIES LTD"price: 279.00margin: 0.00revenue: 0.00gross_profit: 0.00sales_rank: 6741velocity_ads: 0.1315total_quantity: 48.00</w:t>
      </w:r>
    </w:p>
    <w:p>
      <w:r>
        <w:t>--------------------</w:t>
      </w:r>
    </w:p>
    <w:p>
      <w:pPr>
        <w:pStyle w:val="Heading1"/>
      </w:pPr>
      <w:r>
        <w:t>AKABANGA 20ML CHILLI OIL### [NODE IDENTITY]* **Network Role:** Active Node* **Macro-Habitat:** [[HOT SAUCE]]* **Origin Point:** [[LACOROMBE SUPPLIES LTD]]### [UNIT ECONOMICS &amp;amp; VELOCITY]* **Average Retail Price:** 279.00 KES* **Gross Margin:** 0.00%* **Historical Revenue:** 0.00 KES* **Gross Profit:** 0.00 KES* **Sales Rank:** #6741* **Velocity (Average Daily Sales):** 0.13 units/day* **Total Quantity Moved:** 48.00 units### [THE PHYSICS OF THE SHELF]**The Halo Effect (11 Links):** *Items frequently bought alongside this SKU.*- [[LACOROMBE SUPPLIES LTD]]- [[HOT SAUCE]]- [[ZESTA 500G RED PLUM JAM  TIN]]- [[PEPTANG 15G CHILLI SAUCE SATCHET]]- [[Retail Market]]- [[ZESTA 500G SEVILLE ORANGE MARMALADE TIN]]- [[ZESTA 500G MIXED FRUIT JAM  TIN]]- [[HEINZ 300G CHILLI GARLIC SAUCE]]**Cannibalization (5 Substitutions):** *Direct shelf competitors fighting for the same basket.*- [[PEPTANG 15G CHILLI SAUCE SATCHET]]- [[ZESTA 500G RED PLUM JAM  TIN]]- [[ZESTA 500G SEVILLE ORANGE MARMALADE TIN]]- [[ZESTA 500G MIXED FRUIT JAM  TIN]]- [[HEINZ 300G CHILLI GARLIC SAUCE]]</w:t>
      </w:r>
    </w:p>
    <w:p>
      <w:r>
        <w:t>--------------------</w:t>
      </w:r>
    </w:p>
    <w:p>
      <w:r>
        <w:t>type: SKUdepartment: "HOT SAUCE"supplier: "LACOROMBE SUPPLIES LTD"price: 679.00margin: 0.00revenue: 0.00gross_profit: 0.00sales_rank: 6740velocity_ads: 0.2301total_quantity: 84.00</w:t>
      </w:r>
    </w:p>
    <w:p>
      <w:r>
        <w:t>--------------------</w:t>
      </w:r>
    </w:p>
    <w:p>
      <w:pPr>
        <w:pStyle w:val="Heading1"/>
      </w:pPr>
      <w:r>
        <w:t>AKABANGA 100ML CHILLI OIL### [NODE IDENTITY]* **Network Role:** Active Node* **Macro-Habitat:** [[HOT SAUCE]]* **Origin Point:** [[LACOROMBE SUPPLIES LTD]]### [UNIT ECONOMICS &amp;amp; VELOCITY]* **Average Retail Price:** 679.00 KES* **Gross Margin:** 0.00%* **Historical Revenue:** 0.00 KES* **Gross Profit:** 0.00 KES* **Sales Rank:** #6740* **Velocity (Average Daily Sales):** 0.23 units/day* **Total Quantity Moved:** 84.00 units### [THE PHYSICS OF THE SHELF]**The Halo Effect (11 Links):** *Items frequently bought alongside this SKU.*- [[LACOROMBE SUPPLIES LTD]]- [[HOT SAUCE]]- [[TABASCO 60ML HABANERO HOT SAUCE]]- [[Retail Market]]- [[MAGGI 1KG HOT N SWEET KETCHUP]]- [[KWE &amp;amp; COLE 150ML MANGO P-APPLE HABANERO HOT SAUCE]]- [[KWE &amp;amp; COLE 150ML JALAPENO LIME HOT SAUCE]]- [[TABASCO 256ML SRIRACHA CHILLI SAUCE]]**Cannibalization (5 Substitutions):** *Direct shelf competitors fighting for the same basket.*- [[TABASCO 60ML HABANERO HOT SAUCE]]- [[KWE &amp;amp; COLE 150ML MANGO P-APPLE HABANERO HOT SAUCE]]- [[KWE &amp;amp; COLE 150ML JALAPENO LIME HOT SAUCE]]- [[MAGGI 1KG HOT N SWEET KETCHUP]]- [[TABASCO 256ML SRIRACHA CHILLI SAUCE]]</w:t>
      </w:r>
    </w:p>
    <w:p>
      <w:r>
        <w:t>--------------------</w:t>
      </w:r>
    </w:p>
    <w:p>
      <w:r>
        <w:t>type: SKUdepartment: "HOT SAUCE"supplier: "SMART BRANDS LTD HQ"price: 425.00margin: 0.00revenue: 0.00gross_profit: 0.00sales_rank: 6739velocity_ads: 0.0110total_quantity: 4.00</w:t>
      </w:r>
    </w:p>
    <w:p>
      <w:r>
        <w:t>--------------------</w:t>
      </w:r>
    </w:p>
    <w:p>
      <w:pPr>
        <w:pStyle w:val="Heading1"/>
      </w:pPr>
      <w:r>
        <w:t>AG 177ML HOT SAUCE### [NODE IDENTITY]* **Network Role:** Active Node* **Macro-Habitat:** [[HOT SAUCE]]* **Origin Point:** [[SMART BRANDS LTD HQ]]### [UNIT ECONOMICS &amp;amp; VELOCITY]* **Average Retail Price:** 425.00 KES* **Gross Margin:** 0.00%* **Historical Revenue:** 0.00 KES* **Gross Profit:** 0.00 KES* **Sales Rank:** #6739* **Velocity (Average Daily Sales):** 0.01 units/day* **Total Quantity Moved:** 4.00 units### [THE PHYSICS OF THE SHELF]**The Halo Effect (11 Links):** *Items frequently bought alongside this SKU.*- [[HOT SAUCE]]- [[Retail Market]]- [[SMART BRANDS LTD HQ]]- [[GALITOS 250ML LEMON &amp;amp; HERB PIRIPIRI SAUCE]]- [[LYONS 250G CHOCOMANIA TUB]]- [[LYONS 340ML CHILLI MAYONNAISE TOP DOWN]]- [[TABASCO 60ML RED PEPPER SAUCE]]- [[ZESTA 1KG RED PLUM JAM  TIN]]**Cannibalization (5 Substitutions):** *Direct shelf competitors fighting for the same basket.*- [[GALITOS 250ML LEMON &amp;amp; HERB PIRIPIRI SAUCE]]- [[LYONS 250G CHOCOMANIA TUB]]- [[LYONS 340ML CHILLI MAYONNAISE TOP DOWN]]- [[TABASCO 60ML RED PEPPER SAUCE]]- [[ZESTA 1KG RED PLUM JAM  TIN]]</w:t>
      </w:r>
    </w:p>
    <w:p>
      <w:r>
        <w:t>--------------------</w:t>
      </w:r>
    </w:p>
    <w:p>
      <w:r>
        <w:t>type: SKUdepartment: "HOT SAUCE"supplier: "KAPUTEI FARM P LIMITED"price: 199.00margin: 0.00revenue: 0.00gross_profit: 0.00sales_rank: 6789velocity_ads: 0.0384total_quantity: 14.00</w:t>
      </w:r>
    </w:p>
    <w:p>
      <w:r>
        <w:t>--------------------</w:t>
      </w:r>
    </w:p>
    <w:p>
      <w:pPr>
        <w:pStyle w:val="Heading1"/>
      </w:pPr>
      <w:r>
        <w:t>KAPUTEI 400G SALSA KACHUMBARI### [NODE IDENTITY]* **Network Role:** Active Node* **Macro-Habitat:** [[HOT SAUCE]]* **Origin Point:** [[KAPUTEI FARM P LIMITED]]### [UNIT ECONOMICS &amp;amp; VELOCITY]* **Average Retail Price:** 199.00 KES* **Gross Margin:** 0.00%* **Historical Revenue:** 0.00 KES* **Gross Profit:** 0.00 KES* **Sales Rank:** #6789* **Velocity (Average Daily Sales):** 0.04 units/day* **Total Quantity Moved:** 14.00 units### [THE PHYSICS OF THE SHELF]**The Halo Effect (11 Links):** *Items frequently bought alongside this SKU.*- [[ZESTA 720G HOT &amp;amp; SWEET SAUCE]]- [[HOT SAUCE]]- [[KAPUTEI FARM P LIMITED]]-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"KAPUTEI FARM P LIMITED"price: 105.00margin: 0.00revenue: 0.00gross_profit: 0.00sales_rank: 6788velocity_ads: 0.0274total_quantity: 10.00</w:t>
      </w:r>
    </w:p>
    <w:p>
      <w:r>
        <w:t>--------------------</w:t>
      </w:r>
    </w:p>
    <w:p>
      <w:pPr>
        <w:pStyle w:val="Heading1"/>
      </w:pPr>
      <w:r>
        <w:t>KAPUTEI 400G CHILLI SAUCE### [NODE IDENTITY]* **Network Role:** Active Node* **Macro-Habitat:** [[HOT SAUCE]]* **Origin Point:** [[KAPUTEI FARM P LIMITED]]### [UNIT ECONOMICS &amp;amp; VELOCITY]* **Average Retail Price:** 105.00 KES* **Gross Margin:** 0.00%* **Historical Revenue:** 0.00 KES* **Gross Profit:** 0.00 KES* **Sales Rank:** #6788* **Velocity (Average Daily Sales):** 0.03 units/day* **Total Quantity Moved:** 10.00 units### [THE PHYSICS OF THE SHELF]**The Halo Effect (11 Links):** *Items frequently bought alongside this SKU.*- [[HOT SAUCE]]- [[PEP 375G CHILLI SAUCE CLASSIC]]- [[KAPUTEI FARM P LIMITED]]- [[Retail Market]]- [[ZESTA 400G HOT &amp;amp; SWEET SAUCE]]- [[PEP 250G SWEET CHILI SAUCE]]- [[PEP 250G GREEN CHILL SAUCE]]- [[ZESTA 375G CHILLI SAUCE]]**Cannibalization (5 Substitutions):** *Direct shelf competitors fighting for the same basket.*- [[PEP 375G CHILLI SAUCE CLASSIC]]- [[PEP 250G SWEET CHILI SAUCE]]- [[ZESTA 400G HOT &amp;amp; SWEET SAUCE]]- [[PEP 250G GREEN CHILL SAUCE]]- [[ZESTA 375G CHILLI SAUCE]]</w:t>
      </w:r>
    </w:p>
    <w:p>
      <w:r>
        <w:t>--------------------</w:t>
      </w:r>
    </w:p>
    <w:p>
      <w:r>
        <w:t>type: SKUdepartment: "HOT SAUCE"supplier: "KAPUTEI FARM P LIMITED"price: 139.00margin: 0.00revenue: 0.00gross_profit: 0.00sales_rank: 6786velocity_ads: 0.0329total_quantity: 12.00</w:t>
      </w:r>
    </w:p>
    <w:p>
      <w:r>
        <w:t>--------------------</w:t>
      </w:r>
    </w:p>
    <w:p>
      <w:pPr>
        <w:pStyle w:val="Heading1"/>
      </w:pPr>
      <w:r>
        <w:t>KAPUTEI 250G HOT CHILLI SAUCE### [NODE IDENTITY]* **Network Role:** Active Node* **Macro-Habitat:** [[HOT SAUCE]]* **Origin Point:** [[KAPUTEI FARM P LIMITED]]### [UNIT ECONOMICS &amp;amp; VELOCITY]* **Average Retail Price:** 139.00 KES* **Gross Margin:** 0.00%* **Historical Revenue:** 0.00 KES* **Gross Profit:** 0.00 KES* **Sales Rank:** #6786* **Velocity (Average Daily Sales):** 0.03 units/day* **Total Quantity Moved:** 12.00 units### [THE PHYSICS OF THE SHELF]**The Halo Effect (11 Links):** *Items frequently bought alongside this SKU.*- [[HOT SAUCE]]- [[SKAI 60ML PROCESSED  CHILLI  SAUCE]]- [[KAPUTEI FARM P LIMITED]]- [[PEP 400G SWEET CHILI SAUCE]]- [[Retail Market]]- [[PEP 420G HOT&amp;amp;SWEET SAUCE]]- [[ZESTA 400G HOT &amp;amp; SWEET SAUCE]]- [[PEP 375G PILI PILI GARLIC SAUCE]]**Cannibalization (5 Substitutions):** *Direct shelf competitors fighting for the same basket.*- [[SKAI 60ML PROCESSED  CHILLI  SAUCE]]-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"KAPUTEI FARM P LIMITED"price: 179.00margin: 0.00revenue: 0.00gross_profit: 0.00sales_rank: 6787velocity_ads: 0.0329total_quantity: 12.00</w:t>
      </w:r>
    </w:p>
    <w:p>
      <w:r>
        <w:t>--------------------</w:t>
      </w:r>
    </w:p>
    <w:p>
      <w:pPr>
        <w:pStyle w:val="Heading1"/>
      </w:pPr>
      <w:r>
        <w:t>KAPUTEI 300G SALSA KACHUMBARI### [NODE IDENTITY]* **Network Role:** Active Node* **Macro-Habitat:** [[HOT SAUCE]]* **Origin Point:** [[KAPUTEI FARM P LIMITED]]### [UNIT ECONOMICS &amp;amp; VELOCITY]* **Average Retail Price:** 179.00 KES* **Gross Margin:** 0.00%* **Historical Revenue:** 0.00 KES* **Gross Profit:** 0.00 KES* **Sales Rank:** #6787* **Velocity (Average Daily Sales):** 0.03 units/day* **Total Quantity Moved:** 12.00 units### [THE PHYSICS OF THE SHELF]**The Halo Effect (11 Links):** *Items frequently bought alongside this SKU.*- [[ZESTA 720G HOT &amp;amp; SWEET SAUCE]]- [[HOT SAUCE]]- [[KAPUTEI FARM P LIMITED]]- [[PEP 400G SWEET CHILI SAUCE]]- [[Retail Market]]- [[PEP 700G HOT&amp;amp;SWEET SAUCE]]- [[HEINZ 165GM HOT SAUCE]]- [[ZESTA 300G RED PLUM JAM]]**Cannibalization (5 Substitutions):** *Direct shelf competitors fighting for the same basket.*- [[ZESTA 720G HOT &amp;amp; SWEET SAUCE]]- [[PEP 400G SWEET CHILI SAUCE]]- [[PEP 700G HOT&amp;amp;SWEET SAUCE]]- [[HEINZ 165GM HOT SAUCE]]- [[ZESTA 300G RED PLUM JAM]]</w:t>
      </w:r>
    </w:p>
    <w:p>
      <w:r>
        <w:t>--------------------</w:t>
      </w:r>
    </w:p>
    <w:p>
      <w:r>
        <w:t>type: SKUdepartment: "HOT SAUCE"supplier: "LACOROMBE SUPPLIES LTD"price: 319.00margin: 0.00revenue: 0.00gross_profit: 0.00sales_rank: 6790velocity_ads: 0.0438total_quantity: 16.00</w:t>
      </w:r>
    </w:p>
    <w:p>
      <w:r>
        <w:t>--------------------</w:t>
      </w:r>
    </w:p>
    <w:p>
      <w:pPr>
        <w:pStyle w:val="Heading1"/>
      </w:pPr>
      <w:r>
        <w:t>KAZURI 150G CHILLI OIL### [NODE IDENTITY]* **Network Role:** Active Node* **Macro-Habitat:** [[HOT SAUCE]]* **Origin Point:** [[LACOROMBE SUPPLIES LTD]]### [UNIT ECONOMICS &amp;amp; VELOCITY]* **Average Retail Price:** 319.00 KES* **Gross Margin:** 0.00%* **Historical Revenue:** 0.00 KES* **Gross Profit:** 0.00 KES* **Sales Rank:** #6790* **Velocity (Average Daily Sales):** 0.04 units/day* **Total Quantity Moved:** 16.00 units### [THE PHYSICS OF THE SHELF]**The Halo Effect (11 Links):** *Items frequently bought alongside this SKU.*- [[LACOROMBE SUPPLIES LTD]]- [[HOT SAUCE]]- [[ZESTA 370G CHILLI MAYO]]- [[Retail Market]]- [[AKABANGA 20ML CHILLI OIL]]- [[LYONS 250G CHOCOMANIA TUB]]- [[LYONS 340ML CHILLI MAYONNAISE TOP DOWN]]- [[HEINZ 300G CHILLI GARLIC SAUCE]]**Cannibalization (5 Substitutions):** *Direct shelf competitors fighting for the same basket.*- [[ZESTA 370G CHILLI MAYO]]- [[AKABANGA 20ML CHILLI OIL]]- [[LYONS 250G CHOCOMANIA TUB]]- [[LYONS 340ML CHILLI MAYONNAISE TOP DOWN]]- [[HEINZ 300G CHILLI GARLIC SAUCE]]</w:t>
      </w:r>
    </w:p>
    <w:p>
      <w:r>
        <w:t>--------------------</w:t>
      </w:r>
    </w:p>
    <w:p>
      <w:r>
        <w:t>type: SKUdepartment: "HOT SAUCE"supplier: "TRUFOODS LIMITED T F"price: 214.00margin: 0.00revenue: 0.00gross_profit: 0.00sales_rank: 15909velocity_ads: 0.0219total_quantity: 8.00</w:t>
      </w:r>
    </w:p>
    <w:p>
      <w:r>
        <w:t>--------------------</w:t>
      </w:r>
    </w:p>
    <w:p>
      <w:pPr>
        <w:pStyle w:val="Heading1"/>
      </w:pPr>
      <w:r>
        <w:t>KENYLON 500G RED PLUM JAM### [NODE IDENTITY]* **Network Role:** Active Node* **Macro-Habitat:** [[HOT SAUCE]]* **Origin Point:** [[TRUFOODS LIMITED T F]]### [UNIT ECONOMICS &amp;amp; VELOCITY]* **Average Retail Price:** 214.00 KES* **Gross Margin:** 0.00%* **Historical Revenue:** 0.00 KES* **Gross Profit:** 0.00 KES* **Sales Rank:** #15909* **Velocity (Average Daily Sales):** 0.02 units/day* **Total Quantity Moved:** 8.00 units### [THE PHYSICS OF THE SHELF]**The Halo Effect (11 Links):** *Items frequently bought alongside this SKU.*- [[HOT SAUCE]]- [[ZESTA 720G HOT &amp;amp; SWEET SAUCE]]- [[ZESTA 500G RED PLUM JAM  TIN]]- [[TRUFOODS LIMITED T F]]- [[Retail Market]]- [[PEP 700G HOT&amp;amp;SWEET SAUCE]]- [[ZESTA 500G MIXED FRUIT JAM  TIN]]- [[HEINZ 165GM HOT SAUCE]]**Cannibalization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"TRUFOODS LIMITED T F"price: 199.00margin: 0.00revenue: 0.00gross_profit: 0.00sales_rank: 7663velocity_ads: 0.0493total_quantity: 18.00</w:t>
      </w:r>
    </w:p>
    <w:p>
      <w:r>
        <w:t>--------------------</w:t>
      </w:r>
    </w:p>
    <w:p>
      <w:pPr>
        <w:pStyle w:val="Heading1"/>
      </w:pPr>
      <w:r>
        <w:t>KENYLON 500G MIXED FRUIT JAM### [NODE IDENTITY]* **Network Role:** Active Node* **Macro-Habitat:** [[HOT SAUCE]]* **Origin Point:** [[TRUFOODS LIMITED T F]]### [UNIT ECONOMICS &amp;amp; VELOCITY]* **Average Retail Price:** 199.00 KES* **Gross Margin:** 0.00%* **Historical Revenue:** 0.00 KES* **Gross Profit:** 0.00 KES* **Sales Rank:** #7663* **Velocity (Average Daily Sales):** 0.05 units/day* **Total Quantity Moved:** 18.00 units### [THE PHYSICS OF THE SHELF]**The Halo Effect (11 Links):** *Items frequently bought alongside this SKU.*- [[HOT SAUCE]]- [[ZESTA 720G HOT &amp;amp; SWEET SAUCE]]- [[TRUFOODS LIMITED T F]]-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"ICONIC TASTES LIMITED"price: 300.00margin: 0.00revenue: 0.00gross_profit: 0.00sales_rank: 19267velocity_ads: 0.0163total_quantity: 3.00</w:t>
      </w:r>
    </w:p>
    <w:p>
      <w:r>
        <w:t>--------------------</w:t>
      </w:r>
    </w:p>
    <w:p>
      <w:pPr>
        <w:pStyle w:val="Heading1"/>
      </w:pPr>
      <w:r>
        <w:t>ICONIC TASTES 250G MANGO HABANERO HOT SAUCE### [NODE IDENTITY]* **Network Role:** Active Node* **Macro-Habitat:** [[HOT SAUCE]]* **Origin Point:** [[ICONIC TASTES LIMITED]]### [UNIT ECONOMICS &amp;amp; VELOCITY]* **Average Retail Price:** 300.00 KES* **Gross Margin:** 0.00%* **Historical Revenue:** 0.00 KES* **Gross Profit:** 0.00 KES* **Sales Rank:** #19267* **Velocity (Average Daily Sales):** 0.02 units/day* **Total Quantity Moved:** 3.00 units### [THE PHYSICS OF THE SHELF]**The Halo Effect (11 Links):** *Items frequently bought alongside this SKU.*- [[HOT SAUCE]]- [[ZESTA 500G RED PLUM JAM  TIN]]- [[Retail Market]]- [[ZESTA 500G SEVILLE ORANGE MARMALADE TIN]]- [[LYONS 250G CHOCOMANIA TUB]]- [[AKABANGA 20ML CHILLI OIL]]- [[ZESTA 500G MIXED FRUIT JAM  TIN]]- [[ICONIC TASTES LIMITED]]**Cannibalization (5 Substitutions):** *Direct shelf competitors fighting for the same basket.*- [[ZESTA 500G RED PLUM JAM  TIN]]- [[ZESTA 500G SEVILLE ORANGE MARMALADE TIN]]- [[AKABANGA 20ML CHILLI OIL]]- [[ZESTA 500G MIXED FRUIT JAM  TIN]]- [[LYONS 250G CHOCOMANIA TUB]]</w:t>
      </w:r>
    </w:p>
    <w:p>
      <w:r>
        <w:t>--------------------</w:t>
      </w:r>
    </w:p>
    <w:p>
      <w:r>
        <w:t>type: SKUdepartment: "HOT SAUCE"supplier: "LACOROMBE SUPPLIES LTD"price: 399.00margin: 0.00revenue: 0.00gross_profit: 0.00sales_rank: 6785velocity_ads: 0.0384total_quantity: 14.00</w:t>
      </w:r>
    </w:p>
    <w:p>
      <w:r>
        <w:t>--------------------</w:t>
      </w:r>
    </w:p>
    <w:p>
      <w:pPr>
        <w:pStyle w:val="Heading1"/>
      </w:pPr>
      <w:r>
        <w:t>INCUTI 60ML XTRA HOT CHILLI OIL### [NODE IDENTITY]* **Network Role:** Active Node* **Macro-Habitat:** [[HOT SAUCE]]* **Origin Point:** [[LACOROMBE SUPPLIES LTD]]### [UNIT ECONOMICS &amp;amp; VELOCITY]* **Average Retail Price:** 399.00 KES* **Gross Margin:** 0.00%* **Historical Revenue:** 0.00 KES* **Gross Profit:** 0.00 KES* **Sales Rank:** #6785* **Velocity (Average Daily Sales):** 0.04 units/day* **Total Quantity Moved:** 14.00 units### [THE PHYSICS OF THE SHELF]**The Halo Effect (11 Links):** *Items frequently bought alongside this SKU.*- [[LACOROMBE SUPPLIES LTD]]- [[HOT SAUCE]]- [[Retail Market]]- [[LYONS 250G CHOCOMANIA TUB]]- [[LYONS 250G CHOCOTELLA TUB]]- [[LYONS 340ML CHILLI MAYONNAISE TOP DOWN]]- [[TAYSTEE 400G FLAMING HOT CHILLI SAUCE]]- [[ZESTA 1KG RED PLUM JAM  TIN]]**Cannibalization (5 Substitutions):** *Direct shelf competitors fighting for the same basket.*- [[LYONS 250G CHOCOMANIA TUB]]- [[LYONS 250G CHOCOTELLA TUB]]- [[LYONS 340ML CHILLI MAYONNAISE TOP DOWN]]- [[TAYSTEE 400G FLAMING HOT CHILLI SAUCE]]- [[ZESTA 1KG RED PLUM JAM  TIN]]</w:t>
      </w:r>
    </w:p>
    <w:p>
      <w:r>
        <w:t>--------------------</w:t>
      </w:r>
    </w:p>
    <w:p>
      <w:r>
        <w:t>type: SKUdepartment: "HOT SAUCE"supplier: "LACOROMBE SUPPLIES LTD"price: 345.00margin: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INCUTI 115ML P-APPLE HOT CHILLI OIL### [NODE IDENTITY]* **Network Role:** Active Node* **Macro-Habitat:** [[HOT SAUCE]]* **Origin Point:** [[LACOROMBE SUPPLIES LTD]]### [UNIT ECONOMICS &amp;amp; VELOCITY]* **Average Retail Price:** 345.00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[[LACOROMBE SUPPLIES LTD]]- [[HOT SAUCE]]- [[Retail Market]]- [[AKABANGA 20ML CHILLI OIL]]- [[LYONS 250G CHOCOMANIA TUB]]- [[LYONS 250G CHOCOTELLA TUB]]- [[LYONS 340ML CHILLI MAYONNAISE TOP DOWN]]- [[HEINZ 300G CHILLI GARLIC SAUCE]]**Cannibalization (5 Substitutions):** *Direct shelf competitors fighting for the same basket.*- [[AKABANGA 20ML CHILLI OIL]]- [[LYONS 250G CHOCOMANIA TUB]]- [[LYONS 250G CHOCOTELLA TUB]]- [[LYONS 340ML CHILLI MAYONNAISE TOP DOWN]]- [[HEINZ 300G CHILLI GARLIC SAUCE]]</w:t>
      </w:r>
    </w:p>
    <w:p>
      <w:r>
        <w:t>--------------------</w:t>
      </w:r>
    </w:p>
    <w:p>
      <w:r>
        <w:t>type: SKUdepartment: "HOT SAUCE"supplier: "LACOROMBE SUPPLIES LTD"price: 299.00margin: 0.00revenue: 0.00gross_profit: 0.00sales_rank: 6783velocity_ads: 0.0274total_quantity: 10.00</w:t>
      </w:r>
    </w:p>
    <w:p>
      <w:r>
        <w:t>--------------------</w:t>
      </w:r>
    </w:p>
    <w:p>
      <w:pPr>
        <w:pStyle w:val="Heading1"/>
      </w:pPr>
      <w:r>
        <w:t>INCUTI 115ML HOT CHILLI OIL### [NODE IDENTITY]* **Network Role:** Active Node* **Macro-Habitat:** [[HOT SAUCE]]* **Origin Point:** [[LACOROMBE SUPPLIES LTD]]### [UNIT ECONOMICS &amp;amp; VELOCITY]* **Average Retail Price:** 299.00 KES* **Gross Margin:** 0.00%* **Historical Revenue:** 0.00 KES* **Gross Profit:** 0.00 KES* **Sales Rank:** #6783* **Velocity (Average Daily Sales):** 0.03 units/day* **Total Quantity Moved:** 10.00 units### [THE PHYSICS OF THE SHELF]**The Halo Effect (11 Links):** *Items frequently bought alongside this SKU.*- [[LACOROMBE SUPPLIES LTD]]- [[HOT SAUCE]]- [[ZESTA 500G RED PLUM JAM  TIN]]- [[Retail Market]]- [[ZESTA 500G SEVILLE ORANGE MARMALADE TIN]]- [[AKABANGA 20ML CHILLI OIL]]- [[ZESTA 500G MIXED FRUIT JAM  TIN]]- [[LYONS 340ML CHILLI MAYONNAISE TOP DOWN]]**Cannibalization (5 Substitutions):** *Direct shelf competitors fighting for the same basket.*- [[ZESTA 500G RED PLUM JAM  TIN]]- [[ZESTA 500G SEVILLE ORANGE MARMALADE TIN]]- [[AKABANGA 20ML CHILLI OIL]]- [[ZESTA 500G MIXED FRUIT JAM  TIN]]- [[LYONS 340ML CHILLI MAYONNAISE TOP DOWN]]</w:t>
      </w:r>
    </w:p>
    <w:p>
      <w:r>
        <w:t>--------------------</w:t>
      </w:r>
    </w:p>
    <w:p>
      <w:r>
        <w:t>type: SKUdepartment: "HOT SAUCE"supplier: "RAZCO LTD 2ND"price: 349.00margin: 0.00revenue: 0.00gross_profit: 0.00sales_rank: 6793velocity_ads: 0.0986total_quantity: 36.00</w:t>
      </w:r>
    </w:p>
    <w:p>
      <w:r>
        <w:t>--------------------</w:t>
      </w:r>
    </w:p>
    <w:p>
      <w:pPr>
        <w:pStyle w:val="Heading1"/>
      </w:pPr>
      <w:r>
        <w:t>LYONS 340ML CHILLI MAYONNAISE TOP DOWN### [NODE IDENTITY]* **Network Role:** Active Node* **Macro-Habitat:** [[HOT SAUCE]]* **Origin Point:** [[RAZCO LTD 2ND]]### [UNIT ECONOMICS &amp;amp; VELOCITY]* **Average Retail Price:** 349.00 KES* **Gross Margin:** 0.00%* **Historical Revenue:** 0.00 KES* **Gross Profit:** 0.00 KES* **Sales Rank:** #6793* **Velocity (Average Daily Sales):** 0.10 units/day* **Total Quantity Moved:** 36.00 units### [THE PHYSICS OF THE SHELF]**The Halo Effect (11 Links):** *Items frequently bought alongside this SKU.*- [[SKAI 120ML PROCESSED  CHILLI SAUCE]]- [[RAZCO LTD 2ND]]- [[HOT SAUCE]]- [[Retail Market]]- [[AG 147ML TOBASCO STYLE HOT SAUCE]]- [[LYONS 250G CHOCOMANIA TUB]]- [[LYONS 250G CHOCOTELLA TUB]]- [[HEINZ 300G CHILLI GARLIC SAUCE]]**Cannibalization (5 Substitutions):** *Direct shelf competitors fighting for the same basket.*- [[SKAI 120ML PROCESSED  CHILLI SAUCE]]- [[AG 147ML TOBASCO STYLE HOT SAUCE]]- [[LYONS 250G CHOCOMANIA TUB]]- [[LYONS 250G CHOCOTELLA TUB]]- [[HEINZ 300G CHILLI GARLIC SAUCE]]</w:t>
      </w:r>
    </w:p>
    <w:p>
      <w:r>
        <w:t>--------------------</w:t>
      </w:r>
    </w:p>
    <w:p>
      <w:r>
        <w:t>type: SKUdepartment: "HOT SAUCE"supplier: "RAZCO LTD 2ND"price: 72.00margin: 0.00revenue: 0.00gross_profit: 0.00sales_rank: 6792velocity_ads: 0.0384total_quantity: 14.00</w:t>
      </w:r>
    </w:p>
    <w:p>
      <w:r>
        <w:t>--------------------</w:t>
      </w:r>
    </w:p>
    <w:p>
      <w:pPr>
        <w:pStyle w:val="Heading1"/>
      </w:pPr>
      <w:r>
        <w:t>LYONS 250ML CHILLI SAUCE### [NODE IDENTITY]* **Network Role:** Active Node* **Macro-Habitat:** [[HOT SAUCE]]* **Origin Point:** [[RAZCO LTD 2ND]]### [UNIT ECONOMICS &amp;amp; VELOCITY]* **Average Retail Price:** 72.00 KES* **Gross Margin:** 0.00%* **Historical Revenue:** 0.00 KES* **Gross Profit:** 0.00 KES* **Sales Rank:** #6792* **Velocity (Average Daily Sales):** 0.04 units/day* **Total Quantity Moved:** 14.00 units### [THE PHYSICS OF THE SHELF]**The Halo Effect (11 Links):** *Items frequently bought alongside this SKU.*- [[PEP 250G CHILLI SAUCE CLASSIC]]- [[RAZCO LTD 2ND]]- [[HOT SAUCE]]- [[PEP 150G HABANERO HOT CHILLI SAUCE]]- [[ZESTA 250G HOT N SWEET SAUCE]]- [[Retail Market]]- [[PEP 250ML CHILLI GARLIC SAUCE]]- [[CLOVERS 250G CHILLI SAUCE]]**Cannibalization (5 Substitutions):** *Direct shelf competitors fighting for the same basket.*- [[PEP 250G CHILLI SAUCE CLASSIC]]- [[ZESTA 250G HOT N SWEET SAUCE]]- [[PEP 150G HABANERO HOT CHILLI SAUCE]]- [[PEP 250ML CHILLI GARLIC SAUCE]]- [[CLOVERS 250G CHILLI SAUCE]]</w:t>
      </w:r>
    </w:p>
    <w:p>
      <w:r>
        <w:t>--------------------</w:t>
      </w:r>
    </w:p>
    <w:p>
      <w:r>
        <w:t>type: SKUdepartment: "HOT SAUCE"supplier: "RAZCO LTD 2ND"price: 360.00margin: 0.00revenue: 0.00gross_profit: 0.00sales_rank: 7678velocity_ads: 0.1315total_quantity: 48.00</w:t>
      </w:r>
    </w:p>
    <w:p>
      <w:r>
        <w:t>--------------------</w:t>
      </w:r>
    </w:p>
    <w:p>
      <w:pPr>
        <w:pStyle w:val="Heading1"/>
      </w:pPr>
      <w:r>
        <w:t>LYONS 250G CHOCOMANIA TUB### [NODE IDENTITY]* **Network Role:** Active Node* **Macro-Habitat:** [[HOT SAUCE]]* **Origin Point:** [[RAZCO LTD 2ND]]### [UNIT ECONOMICS &amp;amp; VELOCITY]* **Average Retail Price:** 360.00 KES* **Gross Margin:** 0.00%* **Historical Revenue:** 0.00 KES* **Gross Profit:** 0.00 KES* **Sales Rank:** #7678* **Velocity (Average Daily Sales):** 0.13 units/day* **Total Quantity Moved:** 48.00 units### [THE PHYSICS OF THE SHELF]**The Halo Effect (11 Links):** *Items frequently bought alongside this SKU.*- [[SKAI 120ML PROCESSED  CHILLI SAUCE]]- [[RAZCO LTD 2ND]]- [[HOT SAUCE]]- [[Retail Market]]- [[AG 147ML TOBASCO STYLE HOT SAUCE]]- [[LYONS 250G CHOCOTELLA TUB]]- [[LYONS 340ML CHILLI MAYONNAISE TOP DOWN]]- [[HEINZ 300G CHILLI GARLIC SAUCE]]**Cannibalization (5 Substitutions):** *Direct shelf competitors fighting for the same basket.*- [[SKAI 120ML PROCESSED  CHILLI SAUCE]]- [[AG 147ML TOBASCO STYLE HOT SAUCE]]- [[LYONS 250G CHOCOTELLA TUB]]- [[LYONS 340ML CHILLI MAYONNAISE TOP DOWN]]- [[HEINZ 300G CHILLI GARLIC SAUCE]]</w:t>
      </w:r>
    </w:p>
    <w:p>
      <w:r>
        <w:t>--------------------</w:t>
      </w:r>
    </w:p>
    <w:p>
      <w:r>
        <w:t>type: SKUdepartment: "HOT SAUCE"supplier: "RAZCO LTD 2ND"price: 410.00margin: 0.00revenue: 0.00gross_profit: 0.00sales_rank: 7679velocity_ads: 0.0438total_quantity: 16.00</w:t>
      </w:r>
    </w:p>
    <w:p>
      <w:r>
        <w:t>--------------------</w:t>
      </w:r>
    </w:p>
    <w:p>
      <w:pPr>
        <w:pStyle w:val="Heading1"/>
      </w:pPr>
      <w:r>
        <w:t>LYONS 250G CHOCOTELLA TUB### [NODE IDENTITY]* **Network Role:** Active Node* **Macro-Habitat:** [[HOT SAUCE]]* **Origin Point:** [[RAZCO LTD 2ND]]### [UNIT ECONOMICS &amp;amp; VELOCITY]* **Average Retail Price:** 410.00 KES* **Gross Margin:** 0.00%* **Historical Revenue:** 0.00 KES* **Gross Profit:** 0.00 KES* **Sales Rank:** #7679* **Velocity (Average Daily Sales):** 0.04 units/day* **Total Quantity Moved:** 16.00 units### [THE PHYSICS OF THE SHELF]**The Halo Effect (11 Links):** *Items frequently bought alongside this SKU.*- [[RAZCO LTD 2ND]]- [[HOT SAUCE]]- [[Retail Market]]- [[GALITOS 250ML LEMON &amp;amp; HERB PIRIPIRI SAUCE]]- [[LYONS 250G CHOCOMANIA TUB]]- [[LYONS 340ML CHILLI MAYONNAISE TOP DOWN]]- [[TABASCO 60ML RED PEPPER SAUCE]]- [[ZESTA 1KG RED PLUM JAM  TIN]]**Cannibalization (5 Substitutions):** *Direct shelf competitors fighting for the same basket.*- [[GALITOS 250ML LEMON &amp;amp; HERB PIRIPIRI SAUCE]]- [[LYONS 250G CHOCOMANIA TUB]]- [[LYONS 340ML CHILLI MAYONNAISE TOP DOWN]]- [[TABASCO 60ML RED PEPPER SAUCE]]- [[ZESTA 1KG RED PLUM JAM  TIN]]</w:t>
      </w:r>
    </w:p>
    <w:p>
      <w:r>
        <w:t>--------------------</w:t>
      </w:r>
    </w:p>
    <w:p>
      <w:r>
        <w:t>type: SKUdepartment: "HOT SAUCE"supplier: "KWE AND COLE LIMITED SR"price: 550.00margin: 0.00revenue: 0.00gross_profit: 0.00sales_rank: 15670velocity_ads: 0.0164total_quantity: 6.00</w:t>
      </w:r>
    </w:p>
    <w:p>
      <w:r>
        <w:t>--------------------</w:t>
      </w:r>
    </w:p>
    <w:p>
      <w:pPr>
        <w:pStyle w:val="Heading1"/>
      </w:pPr>
      <w:r>
        <w:t>KWE &amp;amp; COLE 150ML HONEY HABANERO HOT SAUCE### [NODE IDENTITY]* **Network Role:** Active Node* **Macro-Habitat:** [[HOT SAUCE]]* **Origin Point:** [[KWE AND COLE LIMITED SR]]### [UNIT ECONOMICS &amp;amp; VELOCITY]* **Average Retail Price:** 550.00 KES* **Gross Margin:** 0.00%* **Historical Revenue:** 0.00 KES* **Gross Profit:** 0.00 KES* **Sales Rank:** #15670* **Velocity (Average Daily Sales):** 0.02 units/day* **Total Quantity Moved:** 6.00 units### [THE PHYSICS OF THE SHELF]**The Halo Effect (11 Links):** *Items frequently bought alongside this SKU.*- [[HOT SAUCE]]- [[ZESTA 1KG MIX FRUIT JAM]]- [[Retail Market]]- [[KWE AND COLE LIMITED SR]]- [[GALITOS 250ML LEMON &amp;amp; HERB PIRIPIRI SAUCE]]- [[GALITOS 250ML GARLIC PIRIPIRI SAUCE]]- [[TABASCO 60ML RED PEPPER SAUCE]]- [[ZESTA 1KG RED PLUM JAM  TIN]]**Cannibalization (5 Substitutions):** *Direct shelf competitors fighting for the same basket.*- [[ZESTA 1KG MIX FRUIT JAM]]- [[GALITOS 250ML LEMON &amp;amp; HERB PIRIPIRI SAUCE]]- [[GALITOS 250ML GARLIC PIRIPIRI SAUCE]]- [[TABASCO 60ML RED PEPPER SAUCE]]- [[ZESTA 1KG RED PLUM JAM  TIN]]</w:t>
      </w:r>
    </w:p>
    <w:p>
      <w:r>
        <w:t>--------------------</w:t>
      </w:r>
    </w:p>
    <w:p>
      <w:r>
        <w:t>type: SKUdepartment: "HOT SAUCE"supplier: "KWE AND COLE LIMITED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KWE &amp;amp; COLE 150ML MANGO P-APPLE HABANERO HOT SAUCE### [NODE IDENTITY]* **Network Role:** Active Node* **Macro-Habitat:** [[HOT SAUCE]]* **Origin Point:** [[KWE AND COLE LIMITED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[[HOT SAUCE]]- [[ZESTA 1KG MIX FRUIT JAM]]- [[Retail Market]]- [[KWE AND COLE LIMITED SR]]- [[GALITOS 250ML LEMON &amp;amp; HERB PIRIPIRI SAUCE]]- [[GALITOS 250ML GARLIC PIRIPIRI SAUCE]]- [[TABASCO 60ML RED PEPPER SAUCE]]- [[ZESTA 1KG RED PLUM JAM  TIN]]**Cannibalization (5 Substitutions):** *Direct shelf competitors fighting for the same basket.*- [[ZESTA 1KG MIX FRUIT JAM]]- [[GALITOS 250ML LEMON &amp;amp; HERB PIRIPIRI SAUCE]]- [[GALITOS 250ML GARLIC PIRIPIRI SAUCE]]- [[TABASCO 60ML RED PEPPER SAUCE]]- [[ZESTA 1KG RED PLUM JAM  TIN]]</w:t>
      </w:r>
    </w:p>
    <w:p>
      <w:r>
        <w:t>--------------------</w:t>
      </w:r>
    </w:p>
    <w:p>
      <w:r>
        <w:t>type: SKUdepartment: "HOT SAUCE"supplier: "KWE AND COLE LIMITED SR"price: 550.00margin: 0.00revenue: 0.00gross_profit: 0.00sales_rank: 15671velocity_ads: 0.0110total_quantity: 4.00</w:t>
      </w:r>
    </w:p>
    <w:p>
      <w:r>
        <w:t>--------------------</w:t>
      </w:r>
    </w:p>
    <w:p>
      <w:pPr>
        <w:pStyle w:val="Heading1"/>
      </w:pPr>
      <w:r>
        <w:t>KWE &amp;amp; COLE 150ML JALAPENO LIME HOT SAUCE### [NODE IDENTITY]* **Network Role:** Active Node* **Macro-Habitat:** [[HOT SAUCE]]* **Origin Point:** [[KWE AND COLE LIMITED SR]]### [UNIT ECONOMICS &amp;amp; VELOCITY]* **Average Retail Price:** 550.00 KES* **Gross Margin:** 0.00%* **Historical Revenue:** 0.00 KES* **Gross Profit:** 0.00 KES* **Sales Rank:** #15671* **Velocity (Average Daily Sales):** 0.01 units/day* **Total Quantity Moved:** 4.00 units### [THE PHYSICS OF THE SHELF]**The Halo Effect (11 Links):** *Items frequently bought alongside this SKU.*- [[HOT SAUCE]]- [[ZESTA 1KG MIX FRUIT JAM]]- [[Retail Market]]- [[KWE AND COLE LIMITED SR]]- [[GALITOS 250ML LEMON &amp;amp; HERB PIRIPIRI SAUCE]]- [[GALITOS 250ML GARLIC PIRIPIRI SAUCE]]- [[TABASCO 60ML RED PEPPER SAUCE]]- [[ZESTA 1KG RED PLUM JAM  TIN]]**Cannibalization (5 Substitutions):** *Direct shelf competitors fighting for the same basket.*- [[ZESTA 1KG MIX FRUIT JAM]]- [[GALITOS 250ML LEMON &amp;amp; HERB PIRIPIRI SAUCE]]- [[GALITOS 250ML GARLIC PIRIPIRI SAUCE]]- [[TABASCO 60ML RED PEPPER SAUCE]]- [[ZESTA 1KG RED PLUM JAM  TIN]]</w:t>
      </w:r>
    </w:p>
    <w:p>
      <w:r>
        <w:t>--------------------</w:t>
      </w:r>
    </w:p>
    <w:p>
      <w:r>
        <w:t>type: SKUdepartment: "HOT SAUCE"supplier: "KWE AND COLE LIMITED SR"price: 650.00margin: 0.00revenue: 0.00gross_profit: 0.00sales_rank: 6791velocity_ads: 0.0164total_quantity: 6.00</w:t>
      </w:r>
    </w:p>
    <w:p>
      <w:r>
        <w:t>--------------------</w:t>
      </w:r>
    </w:p>
    <w:p>
      <w:pPr>
        <w:pStyle w:val="Heading1"/>
      </w:pPr>
      <w:r>
        <w:t>KWE &amp;amp; COLE 150ML HOT HONEY HOT SAUCE### [NODE IDENTITY]* **Network Role:** Active Node* **Macro-Habitat:** [[HOT SAUCE]]* **Origin Point:** [[KWE AND COLE LIMITED SR]]### [UNIT ECONOMICS &amp;amp; VELOCITY]* **Average Retail Price:** 650.00 KES* **Gross Margin:** 0.00%* **Historical Revenue:** 0.00 KES* **Gross Profit:** 0.00 KES* **Sales Rank:** #6791* **Velocity (Average Daily Sales):** 0.02 units/day* **Total Quantity Moved:** 6.00 units### [THE PHYSICS OF THE SHELF]**The Halo Effect (11 Links):** *Items frequently bought alongside this SKU.*- [[HOT SAUCE]]- [[TABASCO 60ML HABANERO HOT SAUCE]]- [[ENSO 150ML MIRIN]]- [[Retail Market]]- [[AKABANGA 100ML CHILLI OIL]]- [[KWE AND COLE LIMITED SR]]- [[KWE &amp;amp; COLE 150ML MANGO P-APPLE HABANERO HOT SAUCE]]- [[KWE &amp;amp; COLE 150ML JALAPENO LIME HOT SAUCE]]**Cannibalization (5 Substitutions):** *Direct shelf competitors fighting for the same basket.*- [[TABASCO 60ML HABANERO HOT SAUCE]]- [[ENSO 150ML MIRIN]]- [[AKABANGA 100ML CHILLI OIL]]- [[KWE &amp;amp; COLE 150ML MANGO P-APPLE HABANERO HOT SAUCE]]- [[KWE &amp;amp; COLE 150ML JALAPENO LIME HOT SAUCE]]</w:t>
      </w:r>
    </w:p>
    <w:p>
      <w:r>
        <w:t>--------------------</w:t>
      </w:r>
    </w:p>
    <w:p>
      <w:r>
        <w:t>type: SKUdepartment: "HOT SAUCE"supplier: "NJORO CANNING FACTORY"price: 65.00margin: 0.00revenue: 0.00gross_profit: 0.00sales_rank: 15679velocity_ads: 0.0707total_quantity: 13.00</w:t>
      </w:r>
    </w:p>
    <w:p>
      <w:r>
        <w:t>--------------------</w:t>
      </w:r>
    </w:p>
    <w:p>
      <w:pPr>
        <w:pStyle w:val="Heading1"/>
      </w:pPr>
      <w:r>
        <w:t>KOL 230G CHILLI SAUCE### [NODE IDENTITY]* **Network Role:** Active Node* **Macro-Habitat:** [[HOT SAUCE]]* **Origin Point:** [[NJORO CANNING FACTORY]]### [UNIT ECONOMICS &amp;amp; VELOCITY]* **Average Retail Price:** 65.00 KES* **Gross Margin:** 0.00%* **Historical Revenue:** 0.00 KES* **Gross Profit:** 0.00 KES* **Sales Rank:** #15679* **Velocity (Average Daily Sales):** 0.07 units/day* **Total Quantity Moved:** 13.00 units### [THE PHYSICS OF THE SHELF]**The Halo Effect (11 Links):** *Items frequently bought alongside this SKU.*- [[NJORO CANNING FACTORY]]- [[HOT SAUCE]]- [[PEP 150G HABANERO HOT CHILLI SAUCE]]- [[ZESTA 240G CHILLI SAUCE]]- [[Retail Market]]- [[MAMAS CHOICE 375G CHILI SAUCE]]- [[CLOVERS 250G CHILLI SAUCE]]- [[PEP 140G CHILLI SAUCE]]**Cannibalization (5 Substitutions):** *Direct shelf competitors fighting for the same basket.*- [[PEP 150G HABANERO HOT CHILLI SAUCE]]- [[ZESTA 240G CHILLI SAUCE]]- [[MAMAS CHOICE 375G CHILI SAUCE]]- [[CLOVERS 250G CHILLI SAUCE]]- [[PEP 140G CHILLI SAUCE]]</w:t>
      </w:r>
    </w:p>
    <w:p>
      <w:r>
        <w:t>--------------------</w:t>
      </w:r>
    </w:p>
    <w:p>
      <w:r>
        <w:t>type: SKUdepartment: "HOT SAUCE"supplier: "NJORO CANNING FACTORY"price: 110.00margin: 0.00revenue: 0.00gross_profit: 0.00sales_rank: 20407velocity_ads: 0.0163total_quantity: 3.00</w:t>
      </w:r>
    </w:p>
    <w:p>
      <w:r>
        <w:t>--------------------</w:t>
      </w:r>
    </w:p>
    <w:p>
      <w:pPr>
        <w:pStyle w:val="Heading1"/>
      </w:pPr>
      <w:r>
        <w:t>KOL 400G HOT &amp;amp; SWEET SAUCE### [NODE IDENTITY]* **Network Role:** Active Node* **Macro-Habitat:** [[HOT SAUCE]]* **Origin Point:** [[NJORO CANNING FACTORY]]### [UNIT ECONOMICS &amp;amp; VELOCITY]* **Average Retail Price:** 110.00 KES* **Gross Margin:** 0.00%* **Historical Revenue:** 0.00 KES* **Gross Profit:** 0.00 KES* **Sales Rank:** #20407* **Velocity (Average Daily Sales):** 0.02 units/day* **Total Quantity Moved:** 3.00 units### [THE PHYSICS OF THE SHELF]**The Halo Effect (11 Links):** *Items frequently bought alongside this SKU.*- [[NJORO CANNING FACTORY]]- [[HOT SAUCE]]- [[PEP 375G CHILLI SAUCE CLASSIC]]- [[Retail Market]]- [[PEP 420G HOT&amp;amp;SWEET SAUCE]]- [[ZESTA 400G HOT &amp;amp; SWEET SAUCE]]- [[PEP 250G SWEET CHILI SAUCE]]- [[PEP 250G GREEN CHILL SAUCE]]**Cannibalization (5 Substitutions):** *Direct shelf competitors fighting for the same basket.*- [[PEP 375G CHILLI SAUCE CLASSIC]]- [[PEP 420G HOT&amp;amp;SWEET SAUCE]]- [[ZESTA 400G HOT &amp;amp; SWEET SAUCE]]- [[PEP 250G SWEET CHILI SAUCE]]- [[PEP 250G GREEN CHILL SAUCE]]</w:t>
      </w:r>
    </w:p>
    <w:p>
      <w:r>
        <w:t>--------------------</w:t>
      </w:r>
    </w:p>
    <w:p>
      <w:r>
        <w:t>type: SKUdepartment: "HOT SAUCE"supplier: "MIRAGE INDUSTRIES LTD"price: 734.00margin: 0.00revenue: 0.00gross_profit: 0.00sales_rank: 6772velocity_ads: 0.0164total_quantity: 6.00</w:t>
      </w:r>
    </w:p>
    <w:p>
      <w:r>
        <w:t>--------------------</w:t>
      </w:r>
    </w:p>
    <w:p>
      <w:pPr>
        <w:pStyle w:val="Heading1"/>
      </w:pPr>
      <w:r>
        <w:t>ENSO 150ML TERIYAKI MARINADE### [NODE IDENTITY]* **Network Role:** Active Node* **Macro-Habitat:** [[HOT SAUCE]]* **Origin Point:** [[MIRAGE INDUSTRIES LTD]]### [UNIT ECONOMICS &amp;amp; VELOCITY]* **Average Retail Price:** 734.00 KES* **Gross Margin:** 0.00%* **Historical Revenue:** 0.00 KES* **Gross Profit:** 0.00 KES* **Sales Rank:** #6772* **Velocity (Average Daily Sales):** 0.02 units/day* **Total Quantity Moved:** 6.00 units### [THE PHYSICS OF THE SHELF]**The Halo Effect (11 Links):** *Items frequently bought alongside this SKU.*- [[HOT SAUCE]]- [[TABASCO 60ML HABANERO HOT SAUCE]]- [[ENSO 150ML MIRIN]]- [[Retail Market]]- [[MAGGI 1KG HOT N SWEET KETCHUP]]- [[AKABANGA 100ML CHILLI OIL]]- [[MIRAGE INDUSTRIES LTD]]- [[TABASCO 256ML SRIRACHA CHILLI SAUCE]]**Cannibalization (5 Substitutions):** *Direct shelf competitors fighting for the same basket.*- [[TABASCO 60ML HABANERO HOT SAUCE]]- [[ENSO 150ML MIRIN]]- [[AKABANGA 100ML CHILLI OIL]]- [[MAGGI 1KG HOT N SWEET KETCHUP]]- [[TABASCO 256ML SRIRACHA CHILLI SAUCE]]</w:t>
      </w:r>
    </w:p>
    <w:p>
      <w:r>
        <w:t>--------------------</w:t>
      </w:r>
    </w:p>
    <w:p>
      <w:r>
        <w:t>type: SKUdepartment: "HOT SAUCE"supplier: "MIRAGE INDUSTRIES LTD"price: 669.00margin: 0.00revenue: 0.00gross_profit: 0.00sales_rank: 17227velocity_ads: 0.0435total_quantity: 8.00</w:t>
      </w:r>
    </w:p>
    <w:p>
      <w:r>
        <w:t>--------------------</w:t>
      </w:r>
    </w:p>
    <w:p>
      <w:pPr>
        <w:pStyle w:val="Heading1"/>
      </w:pPr>
      <w:r>
        <w:t>ENSO 150ML MIRIN### [NODE IDENTITY]* **Network Role:** Active Node* **Macro-Habitat:** [[HOT SAUCE]]* **Origin Point:** [[MIRAGE INDUSTRIES LTD]]### [UNIT ECONOMICS &amp;amp; VELOCITY]* **Average Retail Price:** 669.00 KES* **Gross Margin:** 0.00%* **Historical Revenue:** 0.00 KES* **Gross Profit:** 0.00 KES* **Sales Rank:** #17227* **Velocity (Average Daily Sales):** 0.04 units/day* **Total Quantity Moved:** 8.00 units### [THE PHYSICS OF THE SHELF]**The Halo Effect (11 Links):** *Items frequently bought alongside this SKU.*- [[HOT SAUCE]]- [[Retail Market]]- [[AKABANGA 100ML CHILLI OIL]]- [[KWE &amp;amp; COLE 150ML MANGO P-APPLE HABANERO HOT SAUCE]]- [[KWE &amp;amp; COLE 150ML JALAPENO LIME HOT SAUCE]]- [[MIRAGE INDUSTRIES LTD]]- [[MAGGI 1KG HOT N SWEET KETCHUP]]- [[TABASCO 256ML SRIRACHA CHILLI SAUCE]]**Cannibalization (5 Substitutions):** *Direct shelf competitors fighting for the same basket.*- [[AKABANGA 100ML CHILLI OIL]]- [[KWE &amp;amp; COLE 150ML MANGO P-APPLE HABANERO HOT SAUCE]]- [[KWE &amp;amp; COLE 150ML JALAPENO LIME HOT SAUCE]]- [[MAGGI 1KG HOT N SWEET KETCHUP]]- [[TABASCO 256ML SRIRACHA CHILLI SAUCE]]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6771velocity_ads: 0.0164total_quantity: 6.00</w:t>
      </w:r>
    </w:p>
    <w:p>
      <w:r>
        <w:t>--------------------</w:t>
      </w:r>
    </w:p>
    <w:p>
      <w:pPr>
        <w:pStyle w:val="Heading1"/>
      </w:pPr>
      <w:r>
        <w:t>ENCONA 142ML SWT MANGO CHILLI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#6771* **Velocity (Average Daily Sales):** 0.02 units/day* **Total Quantity Moved:** 6.00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15669velocity_ads: 0.0110total_quantity: 4.00</w:t>
      </w:r>
    </w:p>
    <w:p>
      <w:r>
        <w:t>--------------------</w:t>
      </w:r>
    </w:p>
    <w:p>
      <w:pPr>
        <w:pStyle w:val="Heading1"/>
      </w:pPr>
      <w:r>
        <w:t>ENCONA 142ML SWEET CHILLI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#15669* **Velocity (Average Daily Sales):** 0.01 units/day* **Total Quantity Moved:** 4.00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6770velocity_ads: 0.0164total_quantity: 6.00</w:t>
      </w:r>
    </w:p>
    <w:p>
      <w:r>
        <w:t>--------------------</w:t>
      </w:r>
    </w:p>
    <w:p>
      <w:pPr>
        <w:pStyle w:val="Heading1"/>
      </w:pPr>
      <w:r>
        <w:t>ENCONA 142ML JERK BBQ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#6770* **Velocity (Average Daily Sales):** 0.02 units/day* **Total Quantity Moved:** 6.00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15668velocity_ads: 0.0055total_quantity: 2.00</w:t>
      </w:r>
    </w:p>
    <w:p>
      <w:r>
        <w:t>--------------------</w:t>
      </w:r>
    </w:p>
    <w:p>
      <w:pPr>
        <w:pStyle w:val="Heading1"/>
      </w:pPr>
      <w:r>
        <w:t>ENCONA 142ML HOT PEPPER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#15668* **Velocity (Average Daily Sales):** 0.01 units/day* **Total Quantity Moved:** 2.00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18104velocity_ads: 0.0380total_quantity: 7.00</w:t>
      </w:r>
    </w:p>
    <w:p>
      <w:r>
        <w:t>--------------------</w:t>
      </w:r>
    </w:p>
    <w:p>
      <w:pPr>
        <w:pStyle w:val="Heading1"/>
      </w:pPr>
      <w:r>
        <w:t>ENCONA 142ML EXTRA HOT PEPPER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#18104* **Velocity (Average Daily Sales):** 0.04 units/day* **Total Quantity Moved:** 7.00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6769velocity_ads: 0.0274total_quantity: 10.00</w:t>
      </w:r>
    </w:p>
    <w:p>
      <w:r>
        <w:t>--------------------</w:t>
      </w:r>
    </w:p>
    <w:p>
      <w:pPr>
        <w:pStyle w:val="Heading1"/>
      </w:pPr>
      <w:r>
        <w:t>ENCONA 142ML CAROLINA REAPER CHILLI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#6769* **Velocity (Average Daily Sales):** 0.03 units/day* **Total Quantity Moved:** 10.00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"TRESKEN INTERNATIONAL LIMITED"price: 499.00margin: 0.00revenue: 0.00gross_profit: 0.00sales_rank: 6768velocity_ads: 0.0164total_quantity: 6.00</w:t>
      </w:r>
    </w:p>
    <w:p>
      <w:r>
        <w:t>--------------------</w:t>
      </w:r>
    </w:p>
    <w:p>
      <w:pPr>
        <w:pStyle w:val="Heading1"/>
      </w:pPr>
      <w:r>
        <w:t>ENCONA 142ML AFRICA PERIPERI SAUCE### [NODE IDENTITY]* **Network Role:** Active Node* **Macro-Habitat:** [[HOT SAUCE]]* **Origin Point:** [[TRESKEN INTERNATIONAL LIMITED]]### [UNIT ECONOMICS &amp;amp; VELOCITY]* **Average Retail Price:** 499.00 KES* **Gross Margin:** 0.00%* **Historical Revenue:** 0.00 KES* **Gross Profit:** 0.00 KES* **Sales Rank:** #6768* **Velocity (Average Daily Sales):** 0.02 units/day* **Total Quantity Moved:** 6.00 units### [THE PHYSICS OF THE SHELF]**The Halo Effect (11 Links):** *Items frequently bought alongside this SKU.*- [[HOT SAUCE]]- [[Retail Market]]- [[GALITOS 250ML LEMON &amp;amp; HERB PIRIPIRI SAUCE]]- [[TRESKEN INTERNATIONAL LIMITED]]-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"HASBAH KENYA LTD"price: 199.00margin: 0.00revenue: 0.00gross_profit: 0.00sales_rank: 6782velocity_ads: 0.3671total_quantity: 134.00</w:t>
      </w:r>
    </w:p>
    <w:p>
      <w:r>
        <w:t>--------------------</w:t>
      </w:r>
    </w:p>
    <w:p>
      <w:pPr>
        <w:pStyle w:val="Heading1"/>
      </w:pPr>
      <w:r>
        <w:t>HEINZ 165GM HOT SAUCE### [NODE IDENTITY]* **Network Role:** Active Node* **Macro-Habitat:** [[HOT SAUCE]]* **Origin Point:** [[HASBAH KENYA LTD]]### [UNIT ECONOMICS &amp;amp; VELOCITY]* **Average Retail Price:** 199.00 KES* **Gross Margin:** 0.00%* **Historical Revenue:** 0.00 KES* **Gross Profit:** 0.00 KES* **Sales Rank:** #6782* **Velocity (Average Daily Sales):** 0.37 units/day* **Total Quantity Moved:** 134.00 units### [THE PHYSICS OF THE SHELF]**The Halo Effect (11 Links):** *Items frequently bought alongside this SKU.*- [[ZESTA 720G HOT &amp;amp; SWEET SAUCE]]- [[HOT SAUCE]]- [[Retail Market]]- [[HASBAH KENYA LTD]]- [[PEP 700G HOT&amp;amp;SWEET SAUCE]]- [[ZESTA 300G MIXED FRUIT JAM]]- [[ZESTA 300G ORANGE MARMALADE]]- [[ZESTA 300G RED PLUM JAM]]**Cannibalization (5 Substitutions):** *Direct shelf competitors fighting for the same basket.*- [[ZESTA 720G HOT &amp;amp; SWEET SAUCE]]- [[PEP 700G HOT&amp;amp;SWEET SAUCE]]- [[ZESTA 300G RED PLUM JAM]]- [[ZESTA 300G ORANGE MARMALADE]]- [[ZESTA 300G MIXED FRUIT JAM]]</w:t>
      </w:r>
    </w:p>
    <w:p>
      <w:r>
        <w:t>--------------------</w:t>
      </w:r>
    </w:p>
    <w:p>
      <w:r>
        <w:t>type: SKUdepartment: "HOT SAUCE"supplier: "RAZCO LTD 2ND"price: 480.00margin: 0.00revenue: 0.00gross_profit: 0.00sales_rank: 6778velocity_ads: 0.0219total_quantity: 8.00</w:t>
      </w:r>
    </w:p>
    <w:p>
      <w:r>
        <w:t>--------------------</w:t>
      </w:r>
    </w:p>
    <w:p>
      <w:pPr>
        <w:pStyle w:val="Heading1"/>
      </w:pPr>
      <w:r>
        <w:t>GALITOS 250ML XXX HOT PIRI PIRI SAUCE### [NODE IDENTITY]* **Network Role:** Active Node* **Macro-Habitat:** [[HOT SAUCE]]* **Origin Point:** [[RAZCO LTD 2ND]]### [UNIT ECONOMICS &amp;amp; VELOCITY]* **Average Retail Price:** 480.00 KES* **Gross Margin:** 0.00%* **Historical Revenue:** 0.00 KES* **Gross Profit:** 0.00 KES* **Sales Rank:** #6778* **Velocity (Average Daily Sales):** 0.02 units/day* **Total Quantity Moved:** 8.00 units### [THE PHYSICS OF THE SHELF]**The Halo Effect (11 Links):** *Items frequently bought alongside this SKU.*- [[RAZCO LTD 2ND]]-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"RAZCO LTD 2ND"price: 480.00margin: 0.00revenue: 0.00gross_profit: 0.00sales_rank: 6777velocity_ads: 0.0055total_quantity: 2.00</w:t>
      </w:r>
    </w:p>
    <w:p>
      <w:r>
        <w:t>--------------------</w:t>
      </w:r>
    </w:p>
    <w:p>
      <w:pPr>
        <w:pStyle w:val="Heading1"/>
      </w:pPr>
      <w:r>
        <w:t>GALITOS 250ML XHOT PIRIPIRI SAUCE### [NODE IDENTITY]* **Network Role:** Active Node* **Macro-Habitat:** [[HOT SAUCE]]* **Origin Point:** [[RAZCO LTD 2ND]]### [UNIT ECONOMICS &amp;amp; VELOCITY]* **Average Retail Price:** 480.00 KES* **Gross Margin:** 0.00%* **Historical Revenue:** 0.00 KES* **Gross Profit:** 0.00 KES* **Sales Rank:** #6777* **Velocity (Average Daily Sales):** 0.01 units/day* **Total Quantity Moved:** 2.00 units### [THE PHYSICS OF THE SHELF]**The Halo Effect (11 Links):** *Items frequently bought alongside this SKU.*- [[RAZCO LTD 2ND]]-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"RAZCO LTD 2ND"price: 480.00margin: 0.00revenue: 0.00gross_profit: 0.00sales_rank: 6776velocity_ads: 0.0274total_quantity: 10.00</w:t>
      </w:r>
    </w:p>
    <w:p>
      <w:r>
        <w:t>--------------------</w:t>
      </w:r>
    </w:p>
    <w:p>
      <w:pPr>
        <w:pStyle w:val="Heading1"/>
      </w:pPr>
      <w:r>
        <w:t>GALITOS 250ML MILD PIRIPIRI SAUCE### [NODE IDENTITY]* **Network Role:** Active Node* **Macro-Habitat:** [[HOT SAUCE]]* **Origin Point:** [[RAZCO LTD 2ND]]### [UNIT ECONOMICS &amp;amp; VELOCITY]* **Average Retail Price:** 480.00 KES* **Gross Margin:** 0.00%* **Historical Revenue:** 0.00 KES* **Gross Profit:** 0.00 KES* **Sales Rank:** #6776* **Velocity (Average Daily Sales):** 0.03 units/day* **Total Quantity Moved:** 10.00 units### [THE PHYSICS OF THE SHELF]**The Halo Effect (11 Links):** *Items frequently bought alongside this SKU.*- [[RAZCO LTD 2ND]]-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"RAZCO LTD 2ND"price: 480.00margin: 0.00revenue: 0.00gross_profit: 0.00sales_rank: 6775velocity_ads: 0.2247total_quantity: 82.00</w:t>
      </w:r>
    </w:p>
    <w:p>
      <w:r>
        <w:t>--------------------</w:t>
      </w:r>
    </w:p>
    <w:p>
      <w:pPr>
        <w:pStyle w:val="Heading1"/>
      </w:pPr>
      <w:r>
        <w:t>GALITOS 250ML LEMON &amp;amp; HERB PIRIPIRI SAUCE### [NODE IDENTITY]* **Network Role:** Active Node* **Macro-Habitat:** [[HOT SAUCE]]* **Origin Point:** [[RAZCO LTD 2ND]]### [UNIT ECONOMICS &amp;amp; VELOCITY]* **Average Retail Price:** 480.00 KES* **Gross Margin:** 0.00%* **Historical Revenue:** 0.00 KES* **Gross Profit:** 0.00 KES* **Sales Rank:** #6775* **Velocity (Average Daily Sales):** 0.22 units/day* **Total Quantity Moved:** 82.00 units### [THE PHYSICS OF THE SHELF]**The Halo Effect (11 Links):** *Items frequently bought alongside this SKU.*- [[RAZCO LTD 2ND]]- [[HOT SAUCE]]- [[ZESTA 1KG MIX FRUIT JAM]]- [[Retail Market]]- [[LYONS 250G CHOCOTELLA TUB]]- [[TAYSTEE 400G FLAMING HOT CHILLI SAUCE]]- [[TABASCO 60ML RED PEPPER SAUCE]]- [[ZESTA 1KG RED PLUM JAM  TIN]]**Cannibalization (5 Substitutions):** *Direct shelf competitors fighting for the same basket.*- [[ZESTA 1KG MIX FRUIT JAM]]-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"RAZCO LTD 2ND"price: 480.00margin: 0.00revenue: 0.00gross_profit: 0.00sales_rank: 6774velocity_ads: 0.0384total_quantity: 14.00</w:t>
      </w:r>
    </w:p>
    <w:p>
      <w:r>
        <w:t>--------------------</w:t>
      </w:r>
    </w:p>
    <w:p>
      <w:pPr>
        <w:pStyle w:val="Heading1"/>
      </w:pPr>
      <w:r>
        <w:t>GALITOS 250ML HOT PIRIPIRI SAUCE### [NODE IDENTITY]* **Network Role:** Active Node* **Macro-Habitat:** [[HOT SAUCE]]* **Origin Point:** [[RAZCO LTD 2ND]]### [UNIT ECONOMICS &amp;amp; VELOCITY]* **Average Retail Price:** 480.00 KES* **Gross Margin:** 0.00%* **Historical Revenue:** 0.00 KES* **Gross Profit:** 0.00 KES* **Sales Rank:** #6774* **Velocity (Average Daily Sales):** 0.04 units/day* **Total Quantity Moved:** 14.00 units### [THE PHYSICS OF THE SHELF]**The Halo Effect (11 Links):** *Items frequently bought alongside this SKU.*- [[RAZCO LTD 2ND]]-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"RAZCO LTD 2ND"price: 480.00margin: 0.00revenue: 0.00gross_profit: 0.00sales_rank: 6773velocity_ads: 0.0493total_quantity: 18.00</w:t>
      </w:r>
    </w:p>
    <w:p>
      <w:r>
        <w:t>--------------------</w:t>
      </w:r>
    </w:p>
    <w:p>
      <w:pPr>
        <w:pStyle w:val="Heading1"/>
      </w:pPr>
      <w:r>
        <w:t>GALITOS 250ML GARLIC PIRIPIRI SAUCE### [NODE IDENTITY]* **Network Role:** Active Node* **Macro-Habitat:** [[HOT SAUCE]]* **Origin Point:** [[RAZCO LTD 2ND]]### [UNIT ECONOMICS &amp;amp; VELOCITY]* **Average Retail Price:** 480.00 KES* **Gross Margin:** 0.00%* **Historical Revenue:** 0.00 KES* **Gross Profit:** 0.00 KES* **Sales Rank:** #6773* **Velocity (Average Daily Sales):** 0.05 units/day* **Total Quantity Moved:** 18.00 units### [THE PHYSICS OF THE SHELF]**The Halo Effect (11 Links):** *Items frequently bought alongside this SKU.*- [[RAZCO LTD 2ND]]- [[HOT SAUCE]]- [[Retail Market]]- [[GALITOS 250ML LEMON &amp;amp; HERB PIRIPIRI SAUCE]]- [[LYONS 250G CHOCOTELLA TUB]]- [[TAYSTEE 400G FLAMING HOT CHILLI SAUCE]]- [[TABASCO 60ML RED PEPPER SAUCE]]- [[ZESTA 1KG RED PLUM JAM  TIN]]**Cannibalization (5 Substitutions):** *Direct shelf competitors fighting for the same basket.*- [[GALITOS 250ML LEMON &amp;amp; HERB PIRIPIRI SAUCE]]- [[LYONS 250G CHOCOTELLA TUB]]- [[TAYSTEE 400G FLAMING HOT CHILLI SAUCE]]- [[TABASCO 60ML RED PEPPER SAUCE]]- [[ZESTA 1KG RED PLUM JAM  TIN]]</w:t>
      </w:r>
    </w:p>
    <w:p>
      <w:r>
        <w:t>--------------------</w:t>
      </w:r>
    </w:p>
    <w:p>
      <w:r>
        <w:t>type: SKUdepartment: "HOT SAUCE"supplier: "GOOSEBERRY DELIGHT LTD SR"price: 300.00margin: 0.00revenue: 0.00gross_profit: 0.00sales_rank: 6781velocity_ads: 0.0055total_quantity: 2.00</w:t>
      </w:r>
    </w:p>
    <w:p>
      <w:r>
        <w:t>--------------------</w:t>
      </w:r>
    </w:p>
    <w:p>
      <w:pPr>
        <w:pStyle w:val="Heading1"/>
      </w:pPr>
      <w:r>
        <w:t>GOOSEBERRY 400G HOT &amp;amp; SWEET SAUCE### [NODE IDENTITY]* **Network Role:** Active Node* **Macro-Habitat:** [[HOT SAUCE]]* **Origin Point:** [[GOOSEBERRY DELIGHT LTD SR]]### [UNIT ECONOMICS &amp;amp; VELOCITY]* **Average Retail Price:** 300.00 KES* **Gross Margin:** 0.00%* **Historical Revenue:** 0.00 KES* **Gross Profit:** 0.00 KES* **Sales Rank:** #6781* **Velocity (Average Daily Sales):** 0.01 units/day* **Total Quantity Moved:** 2.00 units### [THE PHYSICS OF THE SHELF]**The Halo Effect (11 Links):** *Items frequently bought alongside this SKU.*- [[HOT SAUCE]]- [[GOOSEBERRY DELIGHT LTD SR]]- [[ZESTA 500G RED PLUM JAM  TIN]]- [[Retail Market]]- [[ZESTA 500G SEVILLE ORANGE MARMALADE TIN]]- [[AKABANGA 20ML CHILLI OIL]]- [[ZESTA 500G MIXED FRUIT JAM  TIN]]- [[LYONS 250G CHOCOMANIA TUB]]**Cannibalization (5 Substitutions):** *Direct shelf competitors fighting for the same basket.*- [[ZESTA 500G RED PLUM JAM  TIN]]- [[ZESTA 500G SEVILLE ORANGE MARMALADE TIN]]- [[AKABANGA 20ML CHILLI OIL]]- [[ZESTA 500G MIXED FRUIT JAM  TIN]]- [[LYONS 250G CHOCOMANIA TUB]]</w:t>
      </w:r>
    </w:p>
    <w:p>
      <w:r>
        <w:t>--------------------</w:t>
      </w:r>
    </w:p>
    <w:p>
      <w:r>
        <w:t>type: SKUdepartment: "HOT SAUCE"supplier: "GOOSEBERRY DELIGHT LTD SR"price: 205.00margin: 0.00revenue: 0.00gross_profit: 0.00sales_rank: 15904velocity_ads: 0.0110total_quantity: 4.00</w:t>
      </w:r>
    </w:p>
    <w:p>
      <w:r>
        <w:t>--------------------</w:t>
      </w:r>
    </w:p>
    <w:p>
      <w:pPr>
        <w:pStyle w:val="Heading1"/>
      </w:pPr>
      <w:r>
        <w:t>GOOSEBERRY 250G JAM### [NODE IDENTITY]* **Network Role:** Active Node* **Macro-Habitat:** [[HOT SAUCE]]* **Origin Point:** [[GOOSEBERRY DELIGHT LTD SR]]### [UNIT ECONOMICS &amp;amp; VELOCITY]* **Average Retail Price:** 205.00 KES* **Gross Margin:** 0.00%* **Historical Revenue:** 0.00 KES* **Gross Profit:** 0.00 KES* **Sales Rank:** #15904* **Velocity (Average Daily Sales):** 0.01 units/day* **Total Quantity Moved:** 4.00 units### [THE PHYSICS OF THE SHELF]**The Halo Effect (11 Links):** *Items frequently bought alongside this SKU.*- [[ZESTA 720G HOT &amp;amp; SWEET SAUCE]]- [[HOT SAUCE]]- [[GOOSEBERRY DELIGHT LTD SR]]- [[Retail Market]]- [[PEP 700G HOT&amp;amp;SWEET SAUCE]]- [[ZESTA 300G ORANGE MARMALADE]]- [[HEINZ 165GM HOT SAUCE]]- [[ZESTA 300G RED PLUM JAM]]**Cannibalization (5 Substitutions):** *Direct shelf competitors fighting for the same basket.*- [[ZESTA 720G HOT &amp;amp; SWEET SAUCE]]- [[PEP 700G HOT&amp;amp;SWEET SAUCE]]- [[ZESTA 300G ORANGE MARMALADE]]- [[HEINZ 165GM HOT SAUCE]]- [[ZESTA 300G RED PLUM JAM]]</w:t>
      </w:r>
    </w:p>
    <w:p>
      <w:r>
        <w:t>--------------------</w:t>
      </w:r>
    </w:p>
    <w:p>
      <w:r>
        <w:t>type: SKUdepartment: "HOT SAUCE"supplier: "GOOSEBERRY DELIGHT LTD SR"price: 215.00margin: 0.00revenue: 0.00gross_profit: 0.00sales_rank: 6780velocity_ads: 0.0274total_quantity: 10.00</w:t>
      </w:r>
    </w:p>
    <w:p>
      <w:r>
        <w:t>--------------------</w:t>
      </w:r>
    </w:p>
    <w:p>
      <w:pPr>
        <w:pStyle w:val="Heading1"/>
      </w:pPr>
      <w:r>
        <w:t>GOOSEBERRY 250G HOT &amp;amp; SWEET SAUCE### [NODE IDENTITY]* **Network Role:** Active Node* **Macro-Habitat:** [[HOT SAUCE]]* **Origin Point:** [[GOOSEBERRY DELIGHT LTD SR]]### [UNIT ECONOMICS &amp;amp; VELOCITY]* **Average Retail Price:** 215.00 KES* **Gross Margin:** 0.00%* **Historical Revenue:** 0.00 KES* **Gross Profit:** 0.00 KES* **Sales Rank:** #6780* **Velocity (Average Daily Sales):** 0.03 units/day* **Total Quantity Moved:** 10.00 units### [THE PHYSICS OF THE SHELF]**The Halo Effect (11 Links):** *Items frequently bought alongside this SKU.*- [[ZESTA 720G HOT &amp;amp; SWEET SAUCE]]- [[HOT SAUCE]]- [[GOOSEBERRY DELIGHT LTD SR]]- [[ZESTA 500G RED PLUM JAM  TIN]]- [[Retail Market]]- [[PEP 700G HOT&amp;amp;SWEET SAUCE]]- [[ZESTA 500G MIXED FRUIT JAM  TIN]]- [[HEINZ 165GM HOT SAUCE]]**Cannibalization (5 Substitutions):** *Direct shelf competitors fighting for the same basket.*- [[ZESTA 720G HOT &amp;amp; SWEET SAUCE]]- [[ZESTA 500G RED PLUM JAM  TIN]]- [[PEP 700G HOT&amp;amp;SWEET SAUCE]]- [[ZESTA 500G MIXED FRUIT JAM  TIN]]- [[HEINZ 165GM HOT SAUCE]]</w:t>
      </w:r>
    </w:p>
    <w:p>
      <w:r>
        <w:t>--------------------</w:t>
      </w:r>
    </w:p>
    <w:p>
      <w:r>
        <w:t>type: SKUdepartment: "HOT SAUCE"supplier: "GOOSEBERRY DELIGHT LTD SR"price: 130.00margin: 0.00revenue: 0.00gross_profit: 0.00sales_rank: 6779velocity_ads: 0.0329total_quantity: 12.00</w:t>
      </w:r>
    </w:p>
    <w:p>
      <w:r>
        <w:t>--------------------</w:t>
      </w:r>
    </w:p>
    <w:p>
      <w:pPr>
        <w:pStyle w:val="Heading1"/>
      </w:pPr>
      <w:r>
        <w:t>GOOSEBERRY 250G CHILLI SAUCE### [NODE IDENTITY]* **Network Role:** Active Node* **Macro-Habitat:** [[HOT SAUCE]]* **Origin Point:** [[GOOSEBERRY DELIGHT LTD SR]]### [UNIT ECONOMICS &amp;amp; VELOCITY]* **Average Retail Price:** 130.00 KES* **Gross Margin:** 0.00%* **Historical Revenue:** 0.00 KES* **Gross Profit:** 0.00 KES* **Sales Rank:** #6779* **Velocity (Average Daily Sales):** 0.03 units/day* **Total Quantity Moved:** 12.00 units### [THE PHYSICS OF THE SHELF]**The Halo Effect (11 Links):** *Items frequently bought alongside this SKU.*- [[HOT SAUCE]]- [[GOOSEBERRY DELIGHT LTD SR]]- [[PEP 375G CHILLI SAUCE CLASSIC]]- [[PEP 400G SWEET CHILI SAUCE]]- [[Retail Market]]- [[PEP 420G HOT&amp;amp;SWEET SAUCE]]-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p>
      <w:r>
        <w:t>type: SKUdepartment: "HOT SAUCE"supplier: "GOOSEBERRY DELIGHT LTD SR"price: 130.00margin: 0.00revenue: 0.00gross_profit: 0.00sales_rank: 16670velocity_ads: 0.0163total_quantity: 3.00</w:t>
      </w:r>
    </w:p>
    <w:p>
      <w:r>
        <w:t>--------------------</w:t>
      </w:r>
    </w:p>
    <w:p>
      <w:pPr>
        <w:pStyle w:val="Heading1"/>
      </w:pPr>
      <w:r>
        <w:t>GOOSE 250G HOT CHILLI SAUCE### [NODE IDENTITY]* **Network Role:** Active Node* **Macro-Habitat:** [[HOT SAUCE]]* **Origin Point:** [[GOOSEBERRY DELIGHT LTD SR]]### [UNIT ECONOMICS &amp;amp; VELOCITY]* **Average Retail Price:** 130.00 KES* **Gross Margin:** 0.00%* **Historical Revenue:** 0.00 KES* **Gross Profit:** 0.00 KES* **Sales Rank:** #16670* **Velocity (Average Daily Sales):** 0.02 units/day* **Total Quantity Moved:** 3.00 units### [THE PHYSICS OF THE SHELF]**The Halo Effect (11 Links):** *Items frequently bought alongside this SKU.*- [[HOT SAUCE]]- [[GOOSEBERRY DELIGHT LTD SR]]- [[PEP 375G CHILLI SAUCE CLASSIC]]- [[PEP 400G SWEET CHILI SAUCE]]- [[Retail Market]]- [[PEP 420G HOT&amp;amp;SWEET SAUCE]]- [[ZESTA 400G HOT &amp;amp; SWEET SAUCE]]- [[PEP 375G PILI PILI GARLIC SAUCE]]**Cannibalization (5 Substitutions):** *Direct shelf competitors fighting for the same basket.*- [[PEP 375G CHILLI SAUCE CLASSIC]]- [[PEP 400G SWEET CHILI SAUCE]]- [[PEP 420G HOT&amp;amp;SWEET SAUCE]]- [[ZESTA 400G HOT &amp;amp; SWEET SAUCE]]- [[PEP 375G PILI PILI GARLIC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