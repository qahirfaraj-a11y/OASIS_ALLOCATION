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COCONUT MILK- POWDER</w:t>
      </w:r>
    </w:p>
    <w:p>
      <w:r>
        <w:t>Generated on 2026-04-02 06:50:07</w:t>
      </w:r>
    </w:p>
    <w:p>
      <w:r>
        <w:t>type: SKUdepartment: "COCONUT MILK- POWDER"supplier: "PORTCROSS LTD  PC."price: 72.64margin: 23.40revenue: 339145.00gross_profit: 79359.93sales_rank: 256velocity_ads: 18.1397total_quantity: 6621.00</w:t>
      </w:r>
    </w:p>
    <w:p>
      <w:r>
        <w:t>--------------------</w:t>
      </w:r>
    </w:p>
    <w:p>
      <w:pPr>
        <w:pStyle w:val="Heading1"/>
      </w:pPr>
      <w:r>
        <w:t>KARA 65ML COCONUT  MILK CREAM### [NODE IDENTITY]* **Network Role:** Active Node* **Macro-Habitat:** [[COCONUT MILK- POWDER]]* **Origin Point:** [[PORTCROSS LTD  PC.]]### [UNIT ECONOMICS &amp;amp; VELOCITY]* **Average Retail Price:** 72.64 KES* **Gross Margin:** 23.40%* **Historical Revenue:** 339,145.00 KES* **Gross Profit:** 79,359.93 KES* **Sales Rank:** #256* **Velocity (Average Daily Sales):** 18.14 units/day* **Total Quantity Moved:** 6,621.00 units### [THE PHYSICS OF THE SHELF]**The Halo Effect (11 Links):** *Items frequently bought alongside this SKU.*- [[KENTASTE 400ML COCONUT MILK]]- [[KARA 50G COCONUT MILK CREAM POWDER]]- [[Retail Market]]- [[KARA 200ML UHT NATURAL COCONUT CREAM (PKT)]]- [[KARA 200ML UHT NATURAL COCONUT MILK]]- [[COCONUT MILK- POWDER]]- [[ARYUVA 65ML COCONUT CREAM UHT TETRA PACK]]- [[PORTCROSS LTD  PC.]]**Cannibalization (5 Substitutions):** *Direct shelf competitors fighting for the same basket.*- [[KENTASTE 400ML COCONUT MILK]]- [[KARA 50G COCONUT MILK CREAM POWDER]]- [[KARA 200ML UHT NATURAL COCONUT CREAM (PKT)]]-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"PORTCROSS LTD  PC."price: 72.64margin: 16.00revenue: 3341.44gross_profit: 534.63sales_rank: 7722velocity_ads: 0.2500total_quantity: 46.00</w:t>
      </w:r>
    </w:p>
    <w:p>
      <w:r>
        <w:t>--------------------</w:t>
      </w:r>
    </w:p>
    <w:p>
      <w:pPr>
        <w:pStyle w:val="Heading1"/>
      </w:pPr>
      <w:r>
        <w:t>KARA 500ML UHT NATURAL COCONUT CREAM### [NODE IDENTITY]* **Network Role:** Active Node* **Macro-Habitat:** [[COCONUT MILK- POWDER]]* **Origin Point:** [[PORTCROSS LTD  PC.]]### [UNIT ECONOMICS &amp;amp; VELOCITY]* **Average Retail Price:** 72.64 KES* **Gross Margin:** 16.00%* **Historical Revenue:** 3,341.44 KES* **Gross Profit:** 534.63 KES* **Sales Rank:** #7722* **Velocity (Average Daily Sales):** 0.25 units/day* **Total Quantity Moved:** 46.00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[[ARYUVA 65ML COCONUT CREAM UHT TETRA PACK]]- [[PORTCROSS LTD  PC.]]**Cannibalization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"CROWN BRANDS"price: 72.64margin: 16.00revenue: 1598.08gross_profit: 255.69sales_rank: 9213velocity_ads: 0.1196total_quantity: 22.00</w:t>
      </w:r>
    </w:p>
    <w:p>
      <w:r>
        <w:t>--------------------</w:t>
      </w:r>
    </w:p>
    <w:p>
      <w:pPr>
        <w:pStyle w:val="Heading1"/>
      </w:pPr>
      <w:r>
        <w:t>SASA 65ML COCONUT CREAM LIQUID### [NODE IDENTITY]* **Network Role:** Active Node* **Macro-Habitat:** [[COCONUT MILK- POWDER]]* **Origin Point:** [[CROWN BRANDS]]### [UNIT ECONOMICS &amp;amp; VELOCITY]* **Average Retail Price:** 72.64 KES* **Gross Margin:** 16.00%* **Historical Revenue:** 1,598.08 KES* **Gross Profit:** 255.69 KES* **Sales Rank:** #9213* **Velocity (Average Daily Sales):** 0.12 units/day* **Total Quantity Moved:** 22.00 units### [THE PHYSICS OF THE SHELF]**The Halo Effect (11 Links):** *Items frequently bought alongside this SKU.*- [[CROWN BRANDS]]- [[KENTASTE 400ML COCONUT MILK]]- [[KARA 50G COCONUT MILK CREAM POWDER]]- [[Retail Market]]- [[KARA 65ML COCONUT  MILK CREAM]]-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"JADE CONCEPTS LIMITED"price: 72.64margin: 16.00revenue: 799.04gross_profit: 127.85sales_rank: 10217velocity_ads: 0.0598total_quantity: 11.00</w:t>
      </w:r>
    </w:p>
    <w:p>
      <w:r>
        <w:t>--------------------</w:t>
      </w:r>
    </w:p>
    <w:p>
      <w:pPr>
        <w:pStyle w:val="Heading1"/>
      </w:pPr>
      <w:r>
        <w:t>THAICOCO 400ML COCONUT MILK LITE### [NODE IDENTITY]* **Network Role:** Active Node* **Macro-Habitat:** [[COCONUT MILK- POWDER]]* **Origin Point:** [[JADE CONCEPTS LIMITED]]### [UNIT ECONOMICS &amp;amp; VELOCITY]* **Average Retail Price:** 72.64 KES* **Gross Margin:** 16.00%* **Historical Revenue:** 799.04 KES* **Gross Profit:** 127.85 KES* **Sales Rank:** #10217* **Velocity (Average Daily Sales):** 0.06 units/day* **Total Quantity Moved:** 11.00 units### [THE PHYSICS OF THE SHELF]**The Halo Effect (11 Links):** *Items frequently bought alongside this SKU.*- [[JADE CONCEPTS LIMITED]]- [[KENTASTE 400ML COCONUT MILK]]- [[KARA 50G COCONUT MILK CREAM POWDER]]- [[Retail Market]]- [[KARA 65ML COCONUT  MILK CREAM]]-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"CROWN BRANDS"price: 72.64margin: 16.00revenue: 726.40gross_profit: 116.22sales_rank: 10341velocity_ads: 0.0543total_quantity: 10.00</w:t>
      </w:r>
    </w:p>
    <w:p>
      <w:r>
        <w:t>--------------------</w:t>
      </w:r>
    </w:p>
    <w:p>
      <w:pPr>
        <w:pStyle w:val="Heading1"/>
      </w:pPr>
      <w:r>
        <w:t>SASA  20G COCONUT CREAM POWDER### [NODE IDENTITY]* **Network Role:** Active Node* **Macro-Habitat:** [[COCONUT MILK- POWDER]]* **Origin Point:** [[CROWN BRANDS]]### [UNIT ECONOMICS &amp;amp; VELOCITY]* **Average Retail Price:** 72.64 KES* **Gross Margin:** 16.00%* **Historical Revenue:** 726.40 KES* **Gross Profit:** 116.22 KES* **Sales Rank:** #10341* **Velocity (Average Daily Sales):** 0.05 units/day* **Total Quantity Moved:** 10.00 units### [THE PHYSICS OF THE SHELF]**The Halo Effect (11 Links):** *Items frequently bought alongside this SKU.*- [[CROWN BRANDS]]- [[KENTASTE 400ML COCONUT MILK]]- [[KARA 50G COCONUT MILK CREAM POWDER]]- [[Retail Market]]- [[KARA 65ML COCONUT  MILK CREAM]]-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"WESTLANDS TRADING LTD"price: 72.64margin: 16.00revenue: 653.76gross_profit: 104.60sales_rank: 10452velocity_ads: 0.0489total_quantity: 9.00</w:t>
      </w:r>
    </w:p>
    <w:p>
      <w:r>
        <w:t>--------------------</w:t>
      </w:r>
    </w:p>
    <w:p>
      <w:pPr>
        <w:pStyle w:val="Heading1"/>
      </w:pPr>
      <w:r>
        <w:t>SUPREME 400ML COCONUT CREAM### [NODE IDENTITY]* **Network Role:** Active Node* **Macro-Habitat:** [[COCONUT MILK- POWDER]]* **Origin Point:** [[WESTLANDS TRADING LTD]]### [UNIT ECONOMICS &amp;amp; VELOCITY]* **Average Retail Price:** 72.64 KES* **Gross Margin:** 16.00%* **Historical Revenue:** 653.76 KES* **Gross Profit:** 104.60 KES* **Sales Rank:** #10452* **Velocity (Average Daily Sales):** 0.05 units/day* **Total Quantity Moved:** 9.00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[[WESTLANDS TRADING LTD]]-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"Unknown"price: 72.64margin: 16.00revenue: 435.84gross_profit: 69.73sales_rank: 10956velocity_ads: 0.0326total_quantity: 6.00</w:t>
      </w:r>
    </w:p>
    <w:p>
      <w:r>
        <w:t>--------------------</w:t>
      </w:r>
    </w:p>
    <w:p>
      <w:pPr>
        <w:pStyle w:val="Heading1"/>
      </w:pPr>
      <w:r>
        <w:t>DESIAM 165ML COCONUT CREAM### [NODE IDENTITY]* **Network Role:** Active Node* **Macro-Habitat:** [[COCONUT MILK- POWDER]]* **Origin Point:** [[Unknown]]### [UNIT ECONOMICS &amp;amp; VELOCITY]* **Average Retail Price:** 72.64 KES* **Gross Margin:** 16.00%* **Historical Revenue:** 435.84 KES* **Gross Profit:** 69.73 KES* **Sales Rank:** #10956* **Velocity (Average Daily Sales):** 0.03 units/day* **Total Quantity Moved:** 6.00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"PORTCROSS LTD  PC."price: 72.64margin: 16.00revenue: 145.28gross_profit: 23.24sales_rank: 11617velocity_ads: 0.0109total_quantity: 2.00</w:t>
      </w:r>
    </w:p>
    <w:p>
      <w:r>
        <w:t>--------------------</w:t>
      </w:r>
    </w:p>
    <w:p>
      <w:pPr>
        <w:pStyle w:val="Heading1"/>
      </w:pPr>
      <w:r>
        <w:t>NATURES CHARM 400ML COCONUT WHIPPING CREAM### [NODE IDENTITY]* **Network Role:** Active Node* **Macro-Habitat:** [[COCONUT MILK- POWDER]]* **Origin Point:** [[PORTCROSS LTD  PC.]]### [UNIT ECONOMICS &amp;amp; VELOCITY]* **Average Retail Price:** 72.64 KES* **Gross Margin:** 16.00%* **Historical Revenue:** 145.28 KES* **Gross Profit:** 23.24 KES* **Sales Rank:** #11617* **Velocity (Average Daily Sales):** 0.01 units/day* **Total Quantity Moved:** 2.00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[[ARYUVA 65ML COCONUT CREAM UHT TETRA PACK]]- [[PORTCROSS LTD  PC.]]**Cannibalization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"WESTLANDS TRADING LTD"price: 72.64margin: 0.00revenue: 0.00gross_profit: 0.00sales_rank: 3722velocity_ads: 0.0767total_quantity: 28.00</w:t>
      </w:r>
    </w:p>
    <w:p>
      <w:r>
        <w:t>--------------------</w:t>
      </w:r>
    </w:p>
    <w:p>
      <w:pPr>
        <w:pStyle w:val="Heading1"/>
      </w:pPr>
      <w:r>
        <w:t>SUREE 400ML COCONUT MILK 5-7%### [NODE IDENTITY]* **Network Role:** Active Node* **Macro-Habitat:** [[COCONUT MILK- POWDER]]* **Origin Point:** [[WESTLANDS TRADING LTD]]### [UNIT ECONOMICS &amp;amp; VELOCITY]* **Average Retail Price:** 72.64 KES* **Gross Margin:** 0.00%* **Historical Revenue:** 0.00 KES* **Gross Profit:** 0.00 KES* **Sales Rank:** #3722* **Velocity (Average Daily Sales):** 0.08 units/day* **Total Quantity Moved:** 28.00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[[WESTLANDS TRADING LTD]]-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"WESTLANDS TRADING LTD"price: 72.64margin: 0.00revenue: 0.00gross_profit: 0.00sales_rank: 3721velocity_ads: 0.0274total_quantity: 10.00</w:t>
      </w:r>
    </w:p>
    <w:p>
      <w:r>
        <w:t>--------------------</w:t>
      </w:r>
    </w:p>
    <w:p>
      <w:pPr>
        <w:pStyle w:val="Heading1"/>
      </w:pPr>
      <w:r>
        <w:t>SUREE 400ML COCONUT MILK 17-19%### [NODE IDENTITY]* **Network Role:** Active Node* **Macro-Habitat:** [[COCONUT MILK- POWDER]]* **Origin Point:** [[WESTLANDS TRADING LTD]]### [UNIT ECONOMICS &amp;amp; VELOCITY]* **Average Retail Price:** 72.64 KES* **Gross Margin:** 0.00%* **Historical Revenue:** 0.00 KES* **Gross Profit:** 0.00 KES* **Sales Rank:** #3721* **Velocity (Average Daily Sales):** 0.03 units/day* **Total Quantity Moved:** 10.00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[[WESTLANDS TRADING LTD]]-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"WESTLANDS TRADING LTD"price: 72.64margin: 0.00revenue: 0.00gross_profit: 0.00sales_rank: 3720velocity_ads: 0.0493total_quantity: 18.00</w:t>
      </w:r>
    </w:p>
    <w:p>
      <w:r>
        <w:t>--------------------</w:t>
      </w:r>
    </w:p>
    <w:p>
      <w:pPr>
        <w:pStyle w:val="Heading1"/>
      </w:pPr>
      <w:r>
        <w:t>SUREE 400ML COCONUT MILK 11-13%### [NODE IDENTITY]* **Network Role:** Active Node* **Macro-Habitat:** [[COCONUT MILK- POWDER]]* **Origin Point:** [[WESTLANDS TRADING LTD]]### [UNIT ECONOMICS &amp;amp; VELOCITY]* **Average Retail Price:** 72.64 KES* **Gross Margin:** 0.00%* **Historical Revenue:** 0.00 KES* **Gross Profit:** 0.00 KES* **Sales Rank:** #3720* **Velocity (Average Daily Sales):** 0.05 units/day* **Total Quantity Moved:** 18.00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[[WESTLANDS TRADING LTD]]-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"WESTLANDS TRADING LTD"price: 72.64margin: 0.00revenue: 0.00gross_profit: 0.00sales_rank: 3719velocity_ads: 0.0548total_quantity: 20.00</w:t>
      </w:r>
    </w:p>
    <w:p>
      <w:r>
        <w:t>--------------------</w:t>
      </w:r>
    </w:p>
    <w:p>
      <w:pPr>
        <w:pStyle w:val="Heading1"/>
      </w:pPr>
      <w:r>
        <w:t>SUREE 400ML COCONUT CREAM 20-22%### [NODE IDENTITY]* **Network Role:** Active Node* **Macro-Habitat:** [[COCONUT MILK- POWDER]]* **Origin Point:** [[WESTLANDS TRADING LTD]]### [UNIT ECONOMICS &amp;amp; VELOCITY]* **Average Retail Price:** 72.64 KES* **Gross Margin:** 0.00%* **Historical Revenue:** 0.00 KES* **Gross Profit:** 0.00 KES* **Sales Rank:** #3719* **Velocity (Average Daily Sales):** 0.05 units/day* **Total Quantity Moved:** 20.00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[[WESTLANDS TRADING LTD]]-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"JADE CONCEPTS LIMITED"price: 72.64margin: 0.00revenue: 0.00gross_profit: 0.00sales_rank: 23005velocity_ads: 0.0054total_quantity: 1.00</w:t>
      </w:r>
    </w:p>
    <w:p>
      <w:r>
        <w:t>--------------------</w:t>
      </w:r>
    </w:p>
    <w:p>
      <w:pPr>
        <w:pStyle w:val="Heading1"/>
      </w:pPr>
      <w:r>
        <w:t>THAICOCO 400ML COCONUT CREAM### [NODE IDENTITY]* **Network Role:** Active Node* **Macro-Habitat:** [[COCONUT MILK- POWDER]]* **Origin Point:** [[JADE CONCEPTS LIMITED]]### [UNIT ECONOMICS &amp;amp; VELOCITY]* **Average Retail Price:** 72.64 KES* **Gross Margin:** 0.00%* **Historical Revenue:** 0.00 KES* **Gross Profit:** 0.00 KES* **Sales Rank:** #23005* **Velocity (Average Daily Sales):** 0.01 units/day* **Total Quantity Moved:** 1.00 units### [THE PHYSICS OF THE SHELF]**The Halo Effect (11 Links):** *Items frequently bought alongside this SKU.*- [[JADE CONCEPTS LIMITED]]- [[KENTASTE 400ML COCONUT MILK]]- [[KARA 50G COCONUT MILK CREAM POWDER]]- [[Retail Market]]- [[KARA 65ML COCONUT  MILK CREAM]]-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"HEALTHY U TWO THOUSAND LTD"price: 72.64margin: 0.00revenue: 0.00gross_profit: 0.00sales_rank: 3724velocity_ads: 0.0603total_quantity: 22.00</w:t>
      </w:r>
    </w:p>
    <w:p>
      <w:r>
        <w:t>--------------------</w:t>
      </w:r>
    </w:p>
    <w:p>
      <w:pPr>
        <w:pStyle w:val="Heading1"/>
      </w:pPr>
      <w:r>
        <w:t>VITA COCO 1LT PRESSED COCONUT WATER### [NODE IDENTITY]* **Network Role:** Active Node* **Macro-Habitat:** [[COCONUT MILK- POWDER]]* **Origin Point:** [[HEALTHY U TWO THOUSAND LTD]]### [UNIT ECONOMICS &amp;amp; VELOCITY]* **Average Retail Price:** 72.64 KES* **Gross Margin:** 0.00%* **Historical Revenue:** 0.00 KES* **Gross Profit:** 0.00 KES* **Sales Rank:** #3724* **Velocity (Average Daily Sales):** 0.06 units/day* **Total Quantity Moved:** 22.00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[[HEALTHY U TWO THOUSAND LTD]]-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"HEALTHY U TWO THOUSAND LTD"price: 72.64margin: 0.00revenue: 0.00gross_profit: 0.00sales_rank: 3723velocity_ads: 0.0767total_quantity: 28.00</w:t>
      </w:r>
    </w:p>
    <w:p>
      <w:r>
        <w:t>--------------------</w:t>
      </w:r>
    </w:p>
    <w:p>
      <w:pPr>
        <w:pStyle w:val="Heading1"/>
      </w:pPr>
      <w:r>
        <w:t>VITA COCO 1LT COCONUT WATER ORIGINAL### [NODE IDENTITY]* **Network Role:** Active Node* **Macro-Habitat:** [[COCONUT MILK- POWDER]]* **Origin Point:** [[HEALTHY U TWO THOUSAND LTD]]### [UNIT ECONOMICS &amp;amp; VELOCITY]* **Average Retail Price:** 72.64 KES* **Gross Margin:** 0.00%* **Historical Revenue:** 0.00 KES* **Gross Profit:** 0.00 KES* **Sales Rank:** #3723* **Velocity (Average Daily Sales):** 0.08 units/day* **Total Quantity Moved:** 28.00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[[HEALTHY U TWO THOUSAND LTD]]-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"JADE CONCEPTS LIMITED"price: 72.64margin: 16.00revenue: 0.00gross_profit: 0.00sales_rank: 13245velocity_ads: 0.2100total_quantity: 0.00</w:t>
      </w:r>
    </w:p>
    <w:p>
      <w:r>
        <w:t>--------------------</w:t>
      </w:r>
    </w:p>
    <w:p>
      <w:pPr>
        <w:pStyle w:val="Heading1"/>
      </w:pPr>
      <w:r>
        <w:t>YEARRA 50G COCONUT MILK POWDER### [NODE IDENTITY]* **Network Role:** Active Node* **Macro-Habitat:** [[COCONUT MILK- POWDER]]* **Origin Point:** [[JADE CONCEPTS LIMITED]]### [UNIT ECONOMICS &amp;amp; VELOCITY]* **Average Retail Price:** 72.64 KES* **Gross Margin:** 16.00%* **Historical Revenue:** 0.00 KES* **Gross Profit:** 0.00 KES* **Sales Rank:** #13245* **Velocity (Average Daily Sales):** 0.21 units/day* **Total Quantity Moved:** 0.00 units### [THE PHYSICS OF THE SHELF]**The Halo Effect (11 Links):** *Items frequently bought alongside this SKU.*- [[JADE CONCEPTS LIMITED]]- [[KENTASTE 400ML COCONUT MILK]]- [[KARA 50G COCONUT MILK CREAM POWDER]]- [[Retail Market]]- [[KARA 65ML COCONUT  MILK CREAM]]-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"Unknown"price: 72.64margin: 0.00revenue: 0.00gross_profit: 0.00sales_rank: 16083velocity_ads: 0.2500total_quantity: 46.00</w:t>
      </w:r>
    </w:p>
    <w:p>
      <w:r>
        <w:t>--------------------</w:t>
      </w:r>
    </w:p>
    <w:p>
      <w:pPr>
        <w:pStyle w:val="Heading1"/>
      </w:pPr>
      <w:r>
        <w:t>VGG 400ML COCONUT MILK### [NODE IDENTITY]* **Network Role:** Active Node* **Macro-Habitat:** [[COCONUT MILK- POWDER]]* **Origin Point:** [[Unknown]]### [UNIT ECONOMICS &amp;amp; VELOCITY]* **Average Retail Price:** 72.64 KES* **Gross Margin:** 0.00%* **Historical Revenue:** 0.00 KES* **Gross Profit:** 0.00 KES* **Sales Rank:** #16083* **Velocity (Average Daily Sales):** 0.25 units/day* **Total Quantity Moved:** 46.00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"Unknown"price: 72.64margin: 0.00revenue: 0.00gross_profit: 0.00sales_rank: 19385velocity_ads: 0.0326total_quantity: 6.00</w:t>
      </w:r>
    </w:p>
    <w:p>
      <w:r>
        <w:t>--------------------</w:t>
      </w:r>
    </w:p>
    <w:p>
      <w:pPr>
        <w:pStyle w:val="Heading1"/>
      </w:pPr>
      <w:r>
        <w:t>VGG 400ML COCONUT CREAM### [NODE IDENTITY]* **Network Role:** Active Node* **Macro-Habitat:** [[COCONUT MILK- POWDER]]* **Origin Point:** [[Unknown]]### [UNIT ECONOMICS &amp;amp; VELOCITY]* **Average Retail Price:** 72.64 KES* **Gross Margin:** 0.00%* **Historical Revenue:** 0.00 KES* **Gross Profit:** 0.00 KES* **Sales Rank:** #19385* **Velocity (Average Daily Sales):** 0.03 units/day* **Total Quantity Moved:** 6.00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"Unknown"price: 72.64margin: 0.00revenue: 0.00gross_profit: 0.00sales_rank: 15257velocity_ads: 0.1033total_quantity: 19.00</w:t>
      </w:r>
    </w:p>
    <w:p>
      <w:r>
        <w:t>--------------------</w:t>
      </w:r>
    </w:p>
    <w:p>
      <w:pPr>
        <w:pStyle w:val="Heading1"/>
      </w:pPr>
      <w:r>
        <w:t>ROYAL UMBRELLA 150G COCONUT MILK POWD### [NODE IDENTITY]* **Network Role:** Active Node* **Macro-Habitat:** [[COCONUT MILK- POWDER]]* **Origin Point:** [[Unknown]]### [UNIT ECONOMICS &amp;amp; VELOCITY]* **Average Retail Price:** 72.64 KES* **Gross Margin:** 0.00%* **Historical Revenue:** 0.00 KES* **Gross Profit:** 0.00 KES* **Sales Rank:** #15257* **Velocity (Average Daily Sales):** 0.10 units/day* **Total Quantity Moved:** 19.00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"DEBENHAM AND FEAR LTD"price: 72.64margin: 0.00revenue: 0.00gross_profit: 0.00sales_rank: 3714velocity_ads: 0.0219total_quantity: 8.00</w:t>
      </w:r>
    </w:p>
    <w:p>
      <w:r>
        <w:t>--------------------</w:t>
      </w:r>
    </w:p>
    <w:p>
      <w:pPr>
        <w:pStyle w:val="Heading1"/>
      </w:pPr>
      <w:r>
        <w:t>REAL THAI 400ML CANNED COCONUT CREAM### [NODE IDENTITY]* **Network Role:** Active Node* **Macro-Habitat:** [[COCONUT MILK- POWDER]]* **Origin Point:** [[DEBENHAM AND FEAR LTD]]### [UNIT ECONOMICS &amp;amp; VELOCITY]* **Average Retail Price:** 72.64 KES* **Gross Margin:** 0.00%* **Historical Revenue:** 0.00 KES* **Gross Profit:** 0.00 KES* **Sales Rank:** #3714* **Velocity (Average Daily Sales):** 0.02 units/day* **Total Quantity Moved:** 8.00 units### [THE PHYSICS OF THE SHELF]**The Halo Effect (11 Links):** *Items frequently bought alongside this SKU.*- [[DEBENHAM AND FEAR LTD]]- [[KENTASTE 400ML COCONUT MILK]]- [[KARA 50G COCONUT MILK CREAM POWDER]]- [[Retail Market]]- [[KARA 65ML COCONUT  MILK CREAM]]-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"DEBENHAM AND FEAR LTD"price: 72.64margin: 0.00revenue: 0.00gross_profit: 0.00sales_rank: 17638velocity_ads: 0.0109total_quantity: 2.00</w:t>
      </w:r>
    </w:p>
    <w:p>
      <w:r>
        <w:t>--------------------</w:t>
      </w:r>
    </w:p>
    <w:p>
      <w:pPr>
        <w:pStyle w:val="Heading1"/>
      </w:pPr>
      <w:r>
        <w:t>REAL THAI 250ML CANNED UHT COCONUT MILK LITE### [NODE IDENTITY]* **Network Role:** Active Node* **Macro-Habitat:** [[COCONUT MILK- POWDER]]* **Origin Point:** [[DEBENHAM AND FEAR LTD]]### [UNIT ECONOMICS &amp;amp; VELOCITY]* **Average Retail Price:** 72.64 KES* **Gross Margin:** 0.00%* **Historical Revenue:** 0.00 KES* **Gross Profit:** 0.00 KES* **Sales Rank:** #17638* **Velocity (Average Daily Sales):** 0.01 units/day* **Total Quantity Moved:** 2.00 units### [THE PHYSICS OF THE SHELF]**The Halo Effect (11 Links):** *Items frequently bought alongside this SKU.*- [[DEBENHAM AND FEAR LTD]]- [[KENTASTE 400ML COCONUT MILK]]- [[KARA 50G COCONUT MILK CREAM POWDER]]- [[Retail Market]]- [[KARA 65ML COCONUT  MILK CREAM]]-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"WESTLANDS TRADING LTD"price: 72.64margin: 0.00revenue: 0.00gross_profit: 0.00sales_rank: 19079velocity_ads: 0.0326total_quantity: 6.00</w:t>
      </w:r>
    </w:p>
    <w:p>
      <w:r>
        <w:t>--------------------</w:t>
      </w:r>
    </w:p>
    <w:p>
      <w:pPr>
        <w:pStyle w:val="Heading1"/>
      </w:pPr>
      <w:r>
        <w:t>SUREE 1LT UHT COCONUT MILK### [NODE IDENTITY]* **Network Role:** Active Node* **Macro-Habitat:** [[COCONUT MILK- POWDER]]* **Origin Point:** [[WESTLANDS TRADING LTD]]### [UNIT ECONOMICS &amp;amp; VELOCITY]* **Average Retail Price:** 72.64 KES* **Gross Margin:** 0.00%* **Historical Revenue:** 0.00 KES* **Gross Profit:** 0.00 KES* **Sales Rank:** #19079* **Velocity (Average Daily Sales):** 0.03 units/day* **Total Quantity Moved:** 6.00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[[WESTLANDS TRADING LTD]]-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"WESTLANDS TRADING LTD"price: 72.64margin: 0.00revenue: 0.00gross_profit: 0.00sales_rank: 15181velocity_ads: 0.0438total_quantity: 16.00</w:t>
      </w:r>
    </w:p>
    <w:p>
      <w:r>
        <w:t>--------------------</w:t>
      </w:r>
    </w:p>
    <w:p>
      <w:pPr>
        <w:pStyle w:val="Heading1"/>
      </w:pPr>
      <w:r>
        <w:t>SUREE 165G COCONUT MILK 17-19% TIN### [NODE IDENTITY]* **Network Role:** Active Node* **Macro-Habitat:** [[COCONUT MILK- POWDER]]* **Origin Point:** [[WESTLANDS TRADING LTD]]### [UNIT ECONOMICS &amp;amp; VELOCITY]* **Average Retail Price:** 72.64 KES* **Gross Margin:** 0.00%* **Historical Revenue:** 0.00 KES* **Gross Profit:** 0.00 KES* **Sales Rank:** #15181* **Velocity (Average Daily Sales):** 0.04 units/day* **Total Quantity Moved:** 16.00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[[WESTLANDS TRADING LTD]]-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"JADE CONCEPTS LIMITED"price: 72.64margin: 0.00revenue: 0.00gross_profit: 0.00sales_rank: 18748velocity_ads: 0.0326total_quantity: 6.00</w:t>
      </w:r>
    </w:p>
    <w:p>
      <w:r>
        <w:t>--------------------</w:t>
      </w:r>
    </w:p>
    <w:p>
      <w:pPr>
        <w:pStyle w:val="Heading1"/>
      </w:pPr>
      <w:r>
        <w:t>SUPREME 400ML COCONUT MILK### [NODE IDENTITY]* **Network Role:** Active Node* **Macro-Habitat:** [[COCONUT MILK- POWDER]]* **Origin Point:** [[JADE CONCEPTS LIMITED]]### [UNIT ECONOMICS &amp;amp; VELOCITY]* **Average Retail Price:** 72.64 KES* **Gross Margin:** 0.00%* **Historical Revenue:** 0.00 KES* **Gross Profit:** 0.00 KES* **Sales Rank:** #18748* **Velocity (Average Daily Sales):** 0.03 units/day* **Total Quantity Moved:** 6.00 units### [THE PHYSICS OF THE SHELF]**The Halo Effect (11 Links):** *Items frequently bought alongside this SKU.*- [[JADE CONCEPTS LIMITED]]- [[KENTASTE 400ML COCONUT MILK]]- [[KARA 50G COCONUT MILK CREAM POWDER]]- [[Retail Market]]- [[KARA 65ML COCONUT  MILK CREAM]]-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"JADE CONCEPTS LIMITED"price: 72.64margin: 0.00revenue: 0.00gross_profit: 0.00sales_rank: 17393velocity_ads: 0.0543total_quantity: 10.00</w:t>
      </w:r>
    </w:p>
    <w:p>
      <w:r>
        <w:t>--------------------</w:t>
      </w:r>
    </w:p>
    <w:p>
      <w:pPr>
        <w:pStyle w:val="Heading1"/>
      </w:pPr>
      <w:r>
        <w:t>SUPREME 400ML COCONUT MILK LITE### [NODE IDENTITY]* **Network Role:** Active Node* **Macro-Habitat:** [[COCONUT MILK- POWDER]]* **Origin Point:** [[JADE CONCEPTS LIMITED]]### [UNIT ECONOMICS &amp;amp; VELOCITY]* **Average Retail Price:** 72.64 KES* **Gross Margin:** 0.00%* **Historical Revenue:** 0.00 KES* **Gross Profit:** 0.00 KES* **Sales Rank:** #17393* **Velocity (Average Daily Sales):** 0.05 units/day* **Total Quantity Moved:** 10.00 units### [THE PHYSICS OF THE SHELF]**The Halo Effect (11 Links):** *Items frequently bought alongside this SKU.*- [[JADE CONCEPTS LIMITED]]- [[KENTASTE 400ML COCONUT MILK]]- [[KARA 50G COCONUT MILK CREAM POWDER]]- [[Retail Market]]- [[KARA 65ML COCONUT  MILK CREAM]]-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"CROWN BRANDS"price: 72.64margin: 0.00revenue: 0.00gross_profit: 0.00sales_rank: 15513velocity_ads: 0.0489total_quantity: 9.00</w:t>
      </w:r>
    </w:p>
    <w:p>
      <w:r>
        <w:t>--------------------</w:t>
      </w:r>
    </w:p>
    <w:p>
      <w:pPr>
        <w:pStyle w:val="Heading1"/>
      </w:pPr>
      <w:r>
        <w:t>SASA 200ML COCONUT CREAM LIQUID### [NODE IDENTITY]* **Network Role:** Active Node* **Macro-Habitat:** [[COCONUT MILK- POWDER]]* **Origin Point:** [[CROWN BRANDS]]### [UNIT ECONOMICS &amp;amp; VELOCITY]* **Average Retail Price:** 72.64 KES* **Gross Margin:** 0.00%* **Historical Revenue:** 0.00 KES* **Gross Profit:** 0.00 KES* **Sales Rank:** #15513* **Velocity (Average Daily Sales):** 0.05 units/day* **Total Quantity Moved:** 9.00 units### [THE PHYSICS OF THE SHELF]**The Halo Effect (11 Links):** *Items frequently bought alongside this SKU.*- [[CROWN BRANDS]]- [[KENTASTE 400ML COCONUT MILK]]- [[KARA 50G COCONUT MILK CREAM POWDER]]- [[Retail Market]]- [[KARA 65ML COCONUT  MILK CREAM]]-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"DEBENHAM AND FEAR LTD"price: 72.64margin: 0.00revenue: 0.00gross_profit: 0.00sales_rank: 3718velocity_ads: 0.1973total_quantity: 72.00</w:t>
      </w:r>
    </w:p>
    <w:p>
      <w:r>
        <w:t>--------------------</w:t>
      </w:r>
    </w:p>
    <w:p>
      <w:pPr>
        <w:pStyle w:val="Heading1"/>
      </w:pPr>
      <w:r>
        <w:t>SANTA MARIA 400ML COCONUT MILK ORIGINAL### [NODE IDENTITY]* **Network Role:** Active Node* **Macro-Habitat:** [[COCONUT MILK- POWDER]]* **Origin Point:** [[DEBENHAM AND FEAR LTD]]### [UNIT ECONOMICS &amp;amp; VELOCITY]* **Average Retail Price:** 72.64 KES* **Gross Margin:** 0.00%* **Historical Revenue:** 0.00 KES* **Gross Profit:** 0.00 KES* **Sales Rank:** #3718* **Velocity (Average Daily Sales):** 0.20 units/day* **Total Quantity Moved:** 72.00 units### [THE PHYSICS OF THE SHELF]**The Halo Effect (11 Links):** *Items frequently bought alongside this SKU.*- [[DEBENHAM AND FEAR LTD]]- [[KENTASTE 400ML COCONUT MILK]]- [[KARA 50G COCONUT MILK CREAM POWDER]]- [[Retail Market]]- [[KARA 65ML COCONUT  MILK CREAM]]-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"DEBENHAM AND FEAR LTD"price: 72.64margin: 0.00revenue: 0.00gross_profit: 0.00sales_rank: 3717velocity_ads: 0.3616total_quantity: 132.00</w:t>
      </w:r>
    </w:p>
    <w:p>
      <w:r>
        <w:t>--------------------</w:t>
      </w:r>
    </w:p>
    <w:p>
      <w:pPr>
        <w:pStyle w:val="Heading1"/>
      </w:pPr>
      <w:r>
        <w:t>SANTA MARIA 400ML COCONUT MILK LITE### [NODE IDENTITY]* **Network Role:** Active Node* **Macro-Habitat:** [[COCONUT MILK- POWDER]]* **Origin Point:** [[DEBENHAM AND FEAR LTD]]### [UNIT ECONOMICS &amp;amp; VELOCITY]* **Average Retail Price:** 72.64 KES* **Gross Margin:** 0.00%* **Historical Revenue:** 0.00 KES* **Gross Profit:** 0.00 KES* **Sales Rank:** #3717* **Velocity (Average Daily Sales):** 0.36 units/day* **Total Quantity Moved:** 132.00 units### [THE PHYSICS OF THE SHELF]**The Halo Effect (11 Links):** *Items frequently bought alongside this SKU.*- [[DEBENHAM AND FEAR LTD]]- [[KENTASTE 400ML COCONUT MILK]]- [[KARA 50G COCONUT MILK CREAM POWDER]]- [[Retail Market]]- [[KARA 65ML COCONUT  MILK CREAM]]-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"DEBENHAM AND FEAR LTD"price: 72.64margin: 0.00revenue: 0.00gross_profit: 0.00sales_rank: 3716velocity_ads: 0.3014total_quantity: 110.00</w:t>
      </w:r>
    </w:p>
    <w:p>
      <w:r>
        <w:t>--------------------</w:t>
      </w:r>
    </w:p>
    <w:p>
      <w:pPr>
        <w:pStyle w:val="Heading1"/>
      </w:pPr>
      <w:r>
        <w:t>SANTA MARIA 400ML COCONUT CREAM### [NODE IDENTITY]* **Network Role:** Active Node* **Macro-Habitat:** [[COCONUT MILK- POWDER]]* **Origin Point:** [[DEBENHAM AND FEAR LTD]]### [UNIT ECONOMICS &amp;amp; VELOCITY]* **Average Retail Price:** 72.64 KES* **Gross Margin:** 0.00%* **Historical Revenue:** 0.00 KES* **Gross Profit:** 0.00 KES* **Sales Rank:** #3716* **Velocity (Average Daily Sales):** 0.30 units/day* **Total Quantity Moved:** 110.00 units### [THE PHYSICS OF THE SHELF]**The Halo Effect (11 Links):** *Items frequently bought alongside this SKU.*- [[DEBENHAM AND FEAR LTD]]- [[KENTASTE 400ML COCONUT MILK]]- [[KARA 50G COCONUT MILK CREAM POWDER]]- [[Retail Market]]- [[KARA 65ML COCONUT  MILK CREAM]]-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"MIRAGE INDUSTRIES LTD"price: 72.64margin: 0.00revenue: 0.00gross_profit: 0.00sales_rank: 20705velocity_ads: 0.0272total_quantity: 5.00</w:t>
      </w:r>
    </w:p>
    <w:p>
      <w:r>
        <w:t>--------------------</w:t>
      </w:r>
    </w:p>
    <w:p>
      <w:pPr>
        <w:pStyle w:val="Heading1"/>
      </w:pPr>
      <w:r>
        <w:t>DESIAM 180ML COCONUT MILK POUCH### [NODE IDENTITY]* **Network Role:** Active Node* **Macro-Habitat:** [[COCONUT MILK- POWDER]]* **Origin Point:** [[MIRAGE INDUSTRIES LTD]]### [UNIT ECONOMICS &amp;amp; VELOCITY]* **Average Retail Price:** 72.64 KES* **Gross Margin:** 0.00%* **Historical Revenue:** 0.00 KES* **Gross Profit:** 0.00 KES* **Sales Rank:** #20705* **Velocity (Average Daily Sales):** 0.03 units/day* **Total Quantity Moved:** 5.00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[[MIRAGE INDUSTRIES LTD]]-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"MIRAGE INDUSTRIES LTD"price: 72.64margin: 0.00revenue: 0.00gross_profit: 0.00sales_rank: 16246velocity_ads: 0.0978total_quantity: 18.00</w:t>
      </w:r>
    </w:p>
    <w:p>
      <w:r>
        <w:t>--------------------</w:t>
      </w:r>
    </w:p>
    <w:p>
      <w:pPr>
        <w:pStyle w:val="Heading1"/>
      </w:pPr>
      <w:r>
        <w:t>DESIAM 400ML COCONUT MILK TIN### [NODE IDENTITY]* **Network Role:** Active Node* **Macro-Habitat:** [[COCONUT MILK- POWDER]]* **Origin Point:** [[MIRAGE INDUSTRIES LTD]]### [UNIT ECONOMICS &amp;amp; VELOCITY]* **Average Retail Price:** 72.64 KES* **Gross Margin:** 0.00%* **Historical Revenue:** 0.00 KES* **Gross Profit:** 0.00 KES* **Sales Rank:** #16246* **Velocity (Average Daily Sales):** 0.10 units/day* **Total Quantity Moved:** 18.00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[[MIRAGE INDUSTRIES LTD]]-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"HERITAGE SUPERSTORE LTD"price: 72.64margin: 0.00revenue: 0.00gross_profit: 0.00sales_rank: 17065velocity_ads: 0.0761total_quantity: 14.00</w:t>
      </w:r>
    </w:p>
    <w:p>
      <w:r>
        <w:t>--------------------</w:t>
      </w:r>
    </w:p>
    <w:p>
      <w:pPr>
        <w:pStyle w:val="Heading1"/>
      </w:pPr>
      <w:r>
        <w:t>ANEEK 400ML COCONUT MILK### [NODE IDENTITY]* **Network Role:** Active Node* **Macro-Habitat:** [[COCONUT MILK- POWDER]]* **Origin Point:** [[HERITAGE SUPERSTORE LTD]]### [UNIT ECONOMICS &amp;amp; VELOCITY]* **Average Retail Price:** 72.64 KES* **Gross Margin:** 0.00%* **Historical Revenue:** 0.00 KES* **Gross Profit:** 0.00 KES* **Sales Rank:** #17065* **Velocity (Average Daily Sales):** 0.08 units/day* **Total Quantity Moved:** 14.00 units### [THE PHYSICS OF THE SHELF]**The Halo Effect (11 Links):** *Items frequently bought alongside this SKU.*- [[KENTASTE 400ML COCONUT MILK]]- [[KARA 50G COCONUT MILK CREAM POWDER]]- [[Retail Market]]- [[KARA 65ML COCONUT  MILK CREAM]]- [[HERITAGE SUPERSTORE LTD]]-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"HERITAGE SUPERSTORE LTD"price: 72.64margin: 0.00revenue: 0.00gross_profit: 0.00sales_rank: 15177velocity_ads: 0.0110total_quantity: 4.00</w:t>
      </w:r>
    </w:p>
    <w:p>
      <w:r>
        <w:t>--------------------</w:t>
      </w:r>
    </w:p>
    <w:p>
      <w:pPr>
        <w:pStyle w:val="Heading1"/>
      </w:pPr>
      <w:r>
        <w:t>ANEEK 400ML COCONUT CREAM### [NODE IDENTITY]* **Network Role:** Active Node* **Macro-Habitat:** [[COCONUT MILK- POWDER]]* **Origin Point:** [[HERITAGE SUPERSTORE LTD]]### [UNIT ECONOMICS &amp;amp; VELOCITY]* **Average Retail Price:** 72.64 KES* **Gross Margin:** 0.00%* **Historical Revenue:** 0.00 KES* **Gross Profit:** 0.00 KES* **Sales Rank:** #15177* **Velocity (Average Daily Sales):** 0.01 units/day* **Total Quantity Moved:** 4.00 units### [THE PHYSICS OF THE SHELF]**The Halo Effect (11 Links):** *Items frequently bought alongside this SKU.*- [[KENTASTE 400ML COCONUT MILK]]- [[KARA 50G COCONUT MILK CREAM POWDER]]- [[Retail Market]]- [[KARA 65ML COCONUT  MILK CREAM]]- [[HERITAGE SUPERSTORE LTD]]-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"HERITAGE SUPERSTORE LTD"price: 72.64margin: 0.00revenue: 0.00gross_profit: 0.00sales_rank: 15176velocity_ads: 0.0110total_quantity: 4.00</w:t>
      </w:r>
    </w:p>
    <w:p>
      <w:r>
        <w:t>--------------------</w:t>
      </w:r>
    </w:p>
    <w:p>
      <w:pPr>
        <w:pStyle w:val="Heading1"/>
      </w:pPr>
      <w:r>
        <w:t>AMERICAN GOURMET 400ML COCONUT CREAM### [NODE IDENTITY]* **Network Role:** Active Node* **Macro-Habitat:** [[COCONUT MILK- POWDER]]* **Origin Point:** [[HERITAGE SUPERSTORE LTD]]### [UNIT ECONOMICS &amp;amp; VELOCITY]* **Average Retail Price:** 72.64 KES* **Gross Margin:** 0.00%* **Historical Revenue:** 0.00 KES* **Gross Profit:** 0.00 KES* **Sales Rank:** #15176* **Velocity (Average Daily Sales):** 0.01 units/day* **Total Quantity Moved:** 4.00 units### [THE PHYSICS OF THE SHELF]**The Halo Effect (11 Links):** *Items frequently bought alongside this SKU.*- [[KENTASTE 400ML COCONUT MILK]]- [[KARA 50G COCONUT MILK CREAM POWDER]]- [[Retail Market]]- [[KARA 65ML COCONUT  MILK CREAM]]- [[HERITAGE SUPERSTORE LTD]]-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"ARYUV AGENCIES LTD"price: 72.64margin: 0.00revenue: 0.00gross_profit: 0.00sales_rank: 3699velocity_ads: 0.4000total_quantity: 146.00</w:t>
      </w:r>
    </w:p>
    <w:p>
      <w:r>
        <w:t>--------------------</w:t>
      </w:r>
    </w:p>
    <w:p>
      <w:pPr>
        <w:pStyle w:val="Heading1"/>
      </w:pPr>
      <w:r>
        <w:t>ARYUVA 50G COCONUT CREAM POWDER SATCHET### [NODE IDENTITY]* **Network Role:** Active Node* **Macro-Habitat:** [[COCONUT MILK- POWDER]]* **Origin Point:** [[ARYUV AGENCIES LTD]]### [UNIT ECONOMICS &amp;amp; VELOCITY]* **Average Retail Price:** 72.64 KES* **Gross Margin:** 0.00%* **Historical Revenue:** 0.00 KES* **Gross Profit:** 0.00 KES* **Sales Rank:** #3699* **Velocity (Average Daily Sales):** 0.40 units/day* **Total Quantity Moved:** 146.00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[[ARYUV AGENCIES LTD]]-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"ARYUV AGENCIES LTD"price: 72.64margin: 0.00revenue: 0.00gross_profit: 0.00sales_rank: 3698velocity_ads: 0.1973total_quantity: 72.00</w:t>
      </w:r>
    </w:p>
    <w:p>
      <w:r>
        <w:t>--------------------</w:t>
      </w:r>
    </w:p>
    <w:p>
      <w:pPr>
        <w:pStyle w:val="Heading1"/>
      </w:pPr>
      <w:r>
        <w:t>ARYUVA 400ML COCONUT MILK LIGHT### [NODE IDENTITY]* **Network Role:** Active Node* **Macro-Habitat:** [[COCONUT MILK- POWDER]]* **Origin Point:** [[ARYUV AGENCIES LTD]]### [UNIT ECONOMICS &amp;amp; VELOCITY]* **Average Retail Price:** 72.64 KES* **Gross Margin:** 0.00%* **Historical Revenue:** 0.00 KES* **Gross Profit:** 0.00 KES* **Sales Rank:** #3698* **Velocity (Average Daily Sales):** 0.20 units/day* **Total Quantity Moved:** 72.00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[[ARYUV AGENCIES LTD]]-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"ARYUV AGENCIES LTD"price: 72.64margin: 0.00revenue: 0.00gross_profit: 0.00sales_rank: 3697velocity_ads: 0.0438total_quantity: 16.00</w:t>
      </w:r>
    </w:p>
    <w:p>
      <w:r>
        <w:t>--------------------</w:t>
      </w:r>
    </w:p>
    <w:p>
      <w:pPr>
        <w:pStyle w:val="Heading1"/>
      </w:pPr>
      <w:r>
        <w:t>ARYUVA 400ML CANNED COCONUT CREAM### [NODE IDENTITY]* **Network Role:** Active Node* **Macro-Habitat:** [[COCONUT MILK- POWDER]]* **Origin Point:** [[ARYUV AGENCIES LTD]]### [UNIT ECONOMICS &amp;amp; VELOCITY]* **Average Retail Price:** 72.64 KES* **Gross Margin:** 0.00%* **Historical Revenue:** 0.00 KES* **Gross Profit:** 0.00 KES* **Sales Rank:** #3697* **Velocity (Average Daily Sales):** 0.04 units/day* **Total Quantity Moved:** 16.00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[[ARYUV AGENCIES LTD]]-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"ARYUV AGENCIES LTD"price: 72.64margin: 0.00revenue: 0.00gross_profit: 0.00sales_rank: 3696velocity_ads: 0.0384total_quantity: 14.00</w:t>
      </w:r>
    </w:p>
    <w:p>
      <w:r>
        <w:t>--------------------</w:t>
      </w:r>
    </w:p>
    <w:p>
      <w:pPr>
        <w:pStyle w:val="Heading1"/>
      </w:pPr>
      <w:r>
        <w:t>ARYUVA 150G COCONUT MILK POWDER### [NODE IDENTITY]* **Network Role:** Active Node* **Macro-Habitat:** [[COCONUT MILK- POWDER]]* **Origin Point:** [[ARYUV AGENCIES LTD]]### [UNIT ECONOMICS &amp;amp; VELOCITY]* **Average Retail Price:** 72.64 KES* **Gross Margin:** 0.00%* **Historical Revenue:** 0.00 KES* **Gross Profit:** 0.00 KES* **Sales Rank:** #3696* **Velocity (Average Daily Sales):** 0.04 units/day* **Total Quantity Moved:** 14.00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[[ARYUV AGENCIES LTD]]-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"ARYUV AGENCIES LTD"price: 72.64margin: 0.00revenue: 0.00gross_profit: 0.00sales_rank: 3700velocity_ads: 0.5041total_quantity: 184.00</w:t>
      </w:r>
    </w:p>
    <w:p>
      <w:r>
        <w:t>--------------------</w:t>
      </w:r>
    </w:p>
    <w:p>
      <w:pPr>
        <w:pStyle w:val="Heading1"/>
      </w:pPr>
      <w:r>
        <w:t>ARYUVA 65ML COCONUT CREAM UHT TETRA PACK### [NODE IDENTITY]* **Network Role:** Active Node* **Macro-Habitat:** [[COCONUT MILK- POWDER]]* **Origin Point:** [[ARYUV AGENCIES LTD]]### [UNIT ECONOMICS &amp;amp; VELOCITY]* **Average Retail Price:** 72.64 KES* **Gross Margin:** 0.00%* **Historical Revenue:** 0.00 KES* **Gross Profit:** 0.00 KES* **Sales Rank:** #3700* **Velocity (Average Daily Sales):** 0.50 units/day* **Total Quantity Moved:** 184.00 units### [THE PHYSICS OF THE SHELF]**The Halo Effect (11 Links):** *Items frequently bought alongside this SKU.*- [[KENTASTE 400ML COCONUT MILK]]- [[KARA 50G COCONUT MILK CREAM POWDER]]- [[Retail Market]]- [[KARA 65ML COCONUT  MILK CREAM]]- [[KARA 200ML UHT NATURAL COCONUT CREAM (PKT)]]- [[KARA 200ML UHT NATURAL COCONUT MILK]]- [[COCONUT MILK- POWDER]]- [[ARYUV AGENCIES LTD]]**Cannibalization (5 Substitutions):** *Direct shelf competitors fighting for the same basket.*- [[KENTASTE 400ML COCONUT MILK]]- [[KARA 50G COCONUT MILK CREAM POWDER]]- [[KARA 65ML COCONUT  MILK CREAM]]- [[KARA 200ML UHT NATURAL COCONUT CREAM (PKT)]]- [[KARA 200ML UHT NATURAL COCONUT MILK]]</w:t>
      </w:r>
    </w:p>
    <w:p>
      <w:r>
        <w:t>--------------------</w:t>
      </w:r>
    </w:p>
    <w:p>
      <w:r>
        <w:t>type: SKUdepartment: "COCONUT MILK- POWDER"supplier: "PORTCROSS LTD  PC."price: 72.64margin: 0.00revenue: 0.00gross_profit: 0.00sales_rank: 3709velocity_ads: 0.8603total_quantity: 314.00</w:t>
      </w:r>
    </w:p>
    <w:p>
      <w:r>
        <w:t>--------------------</w:t>
      </w:r>
    </w:p>
    <w:p>
      <w:pPr>
        <w:pStyle w:val="Heading1"/>
      </w:pPr>
      <w:r>
        <w:t>KARA 50G COCONUT MILK CREAM POWDER### [NODE IDENTITY]* **Network Role:** Active Node* **Macro-Habitat:** [[COCONUT MILK- POWDER]]* **Origin Point:** [[PORTCROSS LTD  PC.]]### [UNIT ECONOMICS &amp;amp; VELOCITY]* **Average Retail Price:** 72.64 KES* **Gross Margin:** 0.00%* **Historical Revenue:** 0.00 KES* **Gross Profit:** 0.00 KES* **Sales Rank:** #3709* **Velocity (Average Daily Sales):** 0.86 units/day* **Total Quantity Moved:** 314.00 units### [THE PHYSICS OF THE SHELF]**The Halo Effect (11 Links):** *Items frequently bought alongside this SKU.*- [[KENTASTE 400ML COCONUT MILK]]- [[Retail Market]]- [[KARA 65ML COCONUT  MILK CREAM]]- [[KARA 200ML UHT NATURAL COCONUT CREAM (PKT)]]- [[KARA 200ML UHT NATURAL COCONUT MILK]]- [[COCONUT MILK- POWDER]]- [[ARYUVA 65ML COCONUT CREAM UHT TETRA PACK]]- [[PORTCROSS LTD  PC.]]**Cannibalization (5 Substitutions):** *Direct shelf competitors fighting for the same basket.*- [[KENTASTE 400ML COCONUT MILK]]- [[KARA 65ML COCONUT  MILK CREAM]]- [[KARA 200ML UHT NATURAL COCONUT CREAM (PKT)]]-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"PORTCROSS LTD  PC."price: 72.64margin: 0.00revenue: 0.00gross_profit: 0.00sales_rank: 3708velocity_ads: 0.2137total_quantity: 78.00</w:t>
      </w:r>
    </w:p>
    <w:p>
      <w:r>
        <w:t>--------------------</w:t>
      </w:r>
    </w:p>
    <w:p>
      <w:pPr>
        <w:pStyle w:val="Heading1"/>
      </w:pPr>
      <w:r>
        <w:t>KARA 400ML UHT NATURAL COCONUT MILK### [NODE IDENTITY]* **Network Role:** Active Node* **Macro-Habitat:** [[COCONUT MILK- POWDER]]* **Origin Point:** [[PORTCROSS LTD  PC.]]### [UNIT ECONOMICS &amp;amp; VELOCITY]* **Average Retail Price:** 72.64 KES* **Gross Margin:** 0.00%* **Historical Revenue:** 0.00 KES* **Gross Profit:** 0.00 KES* **Sales Rank:** #3708* **Velocity (Average Daily Sales):** 0.21 units/day* **Total Quantity Moved:** 78.00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[[ARYUVA 65ML COCONUT CREAM UHT TETRA PACK]]- [[PORTCROSS LTD  PC.]]**Cannibalization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"PORTCROSS LTD  PC."price: 72.64margin: 0.00revenue: 0.00gross_profit: 0.00sales_rank: 3707velocity_ads: 0.1479total_quantity: 54.00</w:t>
      </w:r>
    </w:p>
    <w:p>
      <w:r>
        <w:t>--------------------</w:t>
      </w:r>
    </w:p>
    <w:p>
      <w:pPr>
        <w:pStyle w:val="Heading1"/>
      </w:pPr>
      <w:r>
        <w:t>KARA 400ML COCONUT CREAM CANNED### [NODE IDENTITY]* **Network Role:** Active Node* **Macro-Habitat:** [[COCONUT MILK- POWDER]]* **Origin Point:** [[PORTCROSS LTD  PC.]]### [UNIT ECONOMICS &amp;amp; VELOCITY]* **Average Retail Price:** 72.64 KES* **Gross Margin:** 0.00%* **Historical Revenue:** 0.00 KES* **Gross Profit:** 0.00 KES* **Sales Rank:** #3707* **Velocity (Average Daily Sales):** 0.15 units/day* **Total Quantity Moved:** 54.00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[[ARYUVA 65ML COCONUT CREAM UHT TETRA PACK]]- [[PORTCROSS LTD  PC.]]**Cannibalization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"PORTCROSS LTD  PC."price: 72.64margin: 0.00revenue: 0.00gross_profit: 0.00sales_rank: 3706velocity_ads: 0.3288total_quantity: 120.00</w:t>
      </w:r>
    </w:p>
    <w:p>
      <w:r>
        <w:t>--------------------</w:t>
      </w:r>
    </w:p>
    <w:p>
      <w:pPr>
        <w:pStyle w:val="Heading1"/>
      </w:pPr>
      <w:r>
        <w:t>KARA 400ML CANNED COCONUT MILK### [NODE IDENTITY]* **Network Role:** Active Node* **Macro-Habitat:** [[COCONUT MILK- POWDER]]* **Origin Point:** [[PORTCROSS LTD  PC.]]### [UNIT ECONOMICS &amp;amp; VELOCITY]* **Average Retail Price:** 72.64 KES* **Gross Margin:** 0.00%* **Historical Revenue:** 0.00 KES* **Gross Profit:** 0.00 KES* **Sales Rank:** #3706* **Velocity (Average Daily Sales):** 0.33 units/day* **Total Quantity Moved:** 120.00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[[ARYUVA 65ML COCONUT CREAM UHT TETRA PACK]]- [[PORTCROSS LTD  PC.]]**Cannibalization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"PORTCROSS LTD  PC."price: 72.64margin: 0.00revenue: 0.00gross_profit: 0.00sales_rank: 3705velocity_ads: 0.2027total_quantity: 74.00</w:t>
      </w:r>
    </w:p>
    <w:p>
      <w:r>
        <w:t>--------------------</w:t>
      </w:r>
    </w:p>
    <w:p>
      <w:pPr>
        <w:pStyle w:val="Heading1"/>
      </w:pPr>
      <w:r>
        <w:t>KARA 330ML COCONUT WATER### [NODE IDENTITY]* **Network Role:** Active Node* **Macro-Habitat:** [[COCONUT MILK- POWDER]]* **Origin Point:** [[PORTCROSS LTD  PC.]]### [UNIT ECONOMICS &amp;amp; VELOCITY]* **Average Retail Price:** 72.64 KES* **Gross Margin:** 0.00%* **Historical Revenue:** 0.00 KES* **Gross Profit:** 0.00 KES* **Sales Rank:** #3705* **Velocity (Average Daily Sales):** 0.20 units/day* **Total Quantity Moved:** 74.00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[[ARYUVA 65ML COCONUT CREAM UHT TETRA PACK]]- [[PORTCROSS LTD  PC.]]**Cannibalization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"PORTCROSS LTD  PC."price: 72.64margin: 0.00revenue: 0.00gross_profit: 0.00sales_rank: 3704velocity_ads: 0.0822total_quantity: 30.00</w:t>
      </w:r>
    </w:p>
    <w:p>
      <w:r>
        <w:t>--------------------</w:t>
      </w:r>
    </w:p>
    <w:p>
      <w:pPr>
        <w:pStyle w:val="Heading1"/>
      </w:pPr>
      <w:r>
        <w:t>KARA 250G COCONUT INSTANT CREAM POWDER### [NODE IDENTITY]* **Network Role:** Active Node* **Macro-Habitat:** [[COCONUT MILK- POWDER]]* **Origin Point:** [[PORTCROSS LTD  PC.]]### [UNIT ECONOMICS &amp;amp; VELOCITY]* **Average Retail Price:** 72.64 KES* **Gross Margin:** 0.00%* **Historical Revenue:** 0.00 KES* **Gross Profit:** 0.00 KES* **Sales Rank:** #3704* **Velocity (Average Daily Sales):** 0.08 units/day* **Total Quantity Moved:** 30.00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[[ARYUVA 65ML COCONUT CREAM UHT TETRA PACK]]- [[PORTCROSS LTD  PC.]]**Cannibalization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"PORTCROSS LTD  PC."price: 72.64margin: 0.00revenue: 0.00gross_profit: 0.00sales_rank: 3703velocity_ads: 1.2822total_quantity: 468.00</w:t>
      </w:r>
    </w:p>
    <w:p>
      <w:r>
        <w:t>--------------------</w:t>
      </w:r>
    </w:p>
    <w:p>
      <w:pPr>
        <w:pStyle w:val="Heading1"/>
      </w:pPr>
      <w:r>
        <w:t>KARA 200ML UHT NATURAL COCONUT MILK### [NODE IDENTITY]* **Network Role:** Active Node* **Macro-Habitat:** [[COCONUT MILK- POWDER]]* **Origin Point:** [[PORTCROSS LTD  PC.]]### [UNIT ECONOMICS &amp;amp; VELOCITY]* **Average Retail Price:** 72.64 KES* **Gross Margin:** 0.00%* **Historical Revenue:** 0.00 KES* **Gross Profit:** 0.00 KES* **Sales Rank:** #3703* **Velocity (Average Daily Sales):** 1.28 units/day* **Total Quantity Moved:** 468.00 units### [THE PHYSICS OF THE SHELF]**The Halo Effect (11 Links):** *Items frequently bought alongside this SKU.*- [[KENTASTE 400ML COCONUT MILK]]- [[KARA 50G COCONUT MILK CREAM POWDER]]- [[Retail Market]]- [[KARA 65ML COCONUT  MILK CREAM]]- [[KARA 200ML UHT NATURAL COCONUT CREAM (PKT)]]- [[COCONUT MILK- POWDER]]- [[ARYUVA 65ML COCONUT CREAM UHT TETRA PACK]]- [[PORTCROSS LTD  PC.]]**Cannibalization (5 Substitutions):** *Direct shelf competitors fighting for the same basket.*- [[KENTASTE 400ML COCONUT MILK]]- [[KARA 50G COCONUT MILK CREAM POWDER]]- [[KARA 65ML COCONUT  MILK CREAM]]- [[KARA 200ML UHT NATURAL COCONUT CREAM (PKT)]]- [[ARYUVA 65ML COCONUT CREAM UHT TETRA PACK]]</w:t>
      </w:r>
    </w:p>
    <w:p>
      <w:r>
        <w:t>--------------------</w:t>
      </w:r>
    </w:p>
    <w:p>
      <w:r>
        <w:t>type: SKUdepartment: "COCONUT MILK- POWDER"supplier: "PORTCROSS LTD  PC."price: 72.64margin: 0.00revenue: 0.00gross_profit: 0.00sales_rank: 3702velocity_ads: 0.8877total_quantity: 324.00</w:t>
      </w:r>
    </w:p>
    <w:p>
      <w:r>
        <w:t>--------------------</w:t>
      </w:r>
    </w:p>
    <w:p>
      <w:pPr>
        <w:pStyle w:val="Heading1"/>
      </w:pPr>
      <w:r>
        <w:t>KARA 200ML UHT NATURAL COCONUT CREAM (PKT)### [NODE IDENTITY]* **Network Role:** Active Node* **Macro-Habitat:** [[COCONUT MILK- POWDER]]* **Origin Point:** [[PORTCROSS LTD  PC.]]### [UNIT ECONOMICS &amp;amp; VELOCITY]* **Average Retail Price:** 72.64 KES* **Gross Margin:** 0.00%* **Historical Revenue:** 0.00 KES* **Gross Profit:** 0.00 KES* **Sales Rank:** #3702* **Velocity (Average Daily Sales):** 0.89 units/day* **Total Quantity Moved:** 324.00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[[ARYUVA 65ML COCONUT CREAM UHT TETRA PACK]]- [[PORTCROSS LTD  PC.]]**Cannibalization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"PORTCROSS LTD  PC."price: 72.64margin: 0.00revenue: 0.00gross_profit: 0.00sales_rank: 3701velocity_ads: 0.1699total_quantity: 62.00</w:t>
      </w:r>
    </w:p>
    <w:p>
      <w:r>
        <w:t>--------------------</w:t>
      </w:r>
    </w:p>
    <w:p>
      <w:pPr>
        <w:pStyle w:val="Heading1"/>
      </w:pPr>
      <w:r>
        <w:t>KARA 1L  COCONUT WATER### [NODE IDENTITY]* **Network Role:** Active Node* **Macro-Habitat:** [[COCONUT MILK- POWDER]]* **Origin Point:** [[PORTCROSS LTD  PC.]]### [UNIT ECONOMICS &amp;amp; VELOCITY]* **Average Retail Price:** 72.64 KES* **Gross Margin:** 0.00%* **Historical Revenue:** 0.00 KES* **Gross Profit:** 0.00 KES* **Sales Rank:** #3701* **Velocity (Average Daily Sales):** 0.17 units/day* **Total Quantity Moved:** 62.00 units### [THE PHYSICS OF THE SHELF]**The Halo Effect (11 Links):** *Items frequently bought alongside this SKU.*- [[KENTASTE 400ML COCONUT MILK]]- [[KARA 50G COCONUT MILK CREAM POWDER]]- [[Retail Market]]- [[KARA 65ML COCONUT  MILK CREAM]]- [[KARA 200ML UHT NATURAL COCONUT MILK]]- [[COCONUT MILK- POWDER]]- [[ARYUVA 65ML COCONUT CREAM UHT TETRA PACK]]- [[PORTCROSS LTD  PC.]]**Cannibalization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"CHANDARIA INDUSTRIES  LTD KENTASTE"price: 72.64margin: 0.00revenue: 0.00gross_profit: 0.00sales_rank: 3713velocity_ads: 0.9918total_quantity: 362.00</w:t>
      </w:r>
    </w:p>
    <w:p>
      <w:r>
        <w:t>--------------------</w:t>
      </w:r>
    </w:p>
    <w:p>
      <w:pPr>
        <w:pStyle w:val="Heading1"/>
      </w:pPr>
      <w:r>
        <w:t>KENTASTE 400ML COCONUT MILK### [NODE IDENTITY]* **Network Role:** Active Node* **Macro-Habitat:** [[COCONUT MILK- POWDER]]* **Origin Point:** [[CHANDARIA INDUSTRIES  LTD KENTASTE]]### [UNIT ECONOMICS &amp;amp; VELOCITY]* **Average Retail Price:** 72.64 KES* **Gross Margin:** 0.00%* **Historical Revenue:** 0.00 KES* **Gross Profit:** 0.00 KES* **Sales Rank:** #3713* **Velocity (Average Daily Sales):** 0.99 units/day* **Total Quantity Moved:** 362.00 units### [THE PHYSICS OF THE SHELF]**The Halo Effect (11 Links):** *Items frequently bought alongside this SKU.*- [[KARA 50G COCONUT MILK CREAM POWDER]]- [[Retail Market]]- [[KARA 65ML COCONUT  MILK CREAM]]- [[CHANDARIA INDUSTRIES  LTD KENTASTE]]- [[KARA 200ML UHT NATURAL COCONUT CREAM (PKT)]]- [[KARA 200ML UHT NATURAL COCONUT MILK]]- [[COCONUT MILK- POWDER]]- [[ARYUVA 65ML COCONUT CREAM UHT TETRA PACK]]**Cannibalization (5 Substitutions):** *Direct shelf competitors fighting for the same basket.*- [[KARA 50G COCONUT MILK CREAM POWDER]]- [[KARA 65ML COCONUT  MILK CREAM]]- [[KARA 200ML UHT NATURAL COCONUT CREAM (PKT)]]-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"CHANDARIA INDUSTRIES  LTD KENTASTE"price: 72.64margin: 0.00revenue: 0.00gross_profit: 0.00sales_rank: 3712velocity_ads: 0.3507total_quantity: 128.00</w:t>
      </w:r>
    </w:p>
    <w:p>
      <w:r>
        <w:t>--------------------</w:t>
      </w:r>
    </w:p>
    <w:p>
      <w:pPr>
        <w:pStyle w:val="Heading1"/>
      </w:pPr>
      <w:r>
        <w:t>KENTASTE 400ML COCONUT CREAM### [NODE IDENTITY]* **Network Role:** Active Node* **Macro-Habitat:** [[COCONUT MILK- POWDER]]* **Origin Point:** [[CHANDARIA INDUSTRIES  LTD KENTASTE]]### [UNIT ECONOMICS &amp;amp; VELOCITY]* **Average Retail Price:** 72.64 KES* **Gross Margin:** 0.00%* **Historical Revenue:** 0.00 KES* **Gross Profit:** 0.00 KES* **Sales Rank:** #3712* **Velocity (Average Daily Sales):** 0.35 units/day* **Total Quantity Moved:** 128.00 units### [THE PHYSICS OF THE SHELF]**The Halo Effect (11 Links):** *Items frequently bought alongside this SKU.*- [[KENTASTE 400ML COCONUT MILK]]- [[KARA 50G COCONUT MILK CREAM POWDER]]- [[Retail Market]]- [[KARA 65ML COCONUT  MILK CREAM]]- [[CHANDARIA INDUSTRIES  LTD KENTASTE]]-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"CHANDARIA INDUSTRIES  LTD KENTASTE"price: 72.64margin: 0.00revenue: 0.00gross_profit: 0.00sales_rank: 3711velocity_ads: 0.4822total_quantity: 176.00</w:t>
      </w:r>
    </w:p>
    <w:p>
      <w:r>
        <w:t>--------------------</w:t>
      </w:r>
    </w:p>
    <w:p>
      <w:pPr>
        <w:pStyle w:val="Heading1"/>
      </w:pPr>
      <w:r>
        <w:t>KENTASTE 250ML COCONUT MILK### [NODE IDENTITY]* **Network Role:** Active Node* **Macro-Habitat:** [[COCONUT MILK- POWDER]]* **Origin Point:** [[CHANDARIA INDUSTRIES  LTD KENTASTE]]### [UNIT ECONOMICS &amp;amp; VELOCITY]* **Average Retail Price:** 72.64 KES* **Gross Margin:** 0.00%* **Historical Revenue:** 0.00 KES* **Gross Profit:** 0.00 KES* **Sales Rank:** #3711* **Velocity (Average Daily Sales):** 0.48 units/day* **Total Quantity Moved:** 176.00 units### [THE PHYSICS OF THE SHELF]**The Halo Effect (11 Links):** *Items frequently bought alongside this SKU.*- [[KENTASTE 400ML COCONUT MILK]]- [[KARA 50G COCONUT MILK CREAM POWDER]]- [[Retail Market]]- [[KARA 65ML COCONUT  MILK CREAM]]- [[CHANDARIA INDUSTRIES  LTD KENTASTE]]-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"CHANDARIA INDUSTRIES  LTD KENTASTE"price: 72.64margin: 0.00revenue: 0.00gross_profit: 0.00sales_rank: 3710velocity_ads: 0.2137total_quantity: 78.00</w:t>
      </w:r>
    </w:p>
    <w:p>
      <w:r>
        <w:t>--------------------</w:t>
      </w:r>
    </w:p>
    <w:p>
      <w:pPr>
        <w:pStyle w:val="Heading1"/>
      </w:pPr>
      <w:r>
        <w:t>KENTASTE 250ML COCONUT CREAM### [NODE IDENTITY]* **Network Role:** Active Node* **Macro-Habitat:** [[COCONUT MILK- POWDER]]* **Origin Point:** [[CHANDARIA INDUSTRIES  LTD KENTASTE]]### [UNIT ECONOMICS &amp;amp; VELOCITY]* **Average Retail Price:** 72.64 KES* **Gross Margin:** 0.00%* **Historical Revenue:** 0.00 KES* **Gross Profit:** 0.00 KES* **Sales Rank:** #3710* **Velocity (Average Daily Sales):** 0.21 units/day* **Total Quantity Moved:** 78.00 units### [THE PHYSICS OF THE SHELF]**The Halo Effect (11 Links):** *Items frequently bought alongside this SKU.*- [[KENTASTE 400ML COCONUT MILK]]- [[KARA 50G COCONUT MILK CREAM POWDER]]- [[Retail Market]]- [[KARA 65ML COCONUT  MILK CREAM]]- [[CHANDARIA INDUSTRIES  LTD KENTASTE]]-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"PORTCROSS LTD  PC."price: 785.00margin: 0.00revenue: 0.00gross_profit: 0.00sales_rank: 7574velocity_ads: 0.1260total_quantity: 46.00</w:t>
      </w:r>
    </w:p>
    <w:p>
      <w:r>
        <w:t>--------------------</w:t>
      </w:r>
    </w:p>
    <w:p>
      <w:pPr>
        <w:pStyle w:val="Heading1"/>
      </w:pPr>
      <w:r>
        <w:t>FUMAKILLA VAPE MAT CORDLESS SET 12PCS### [NODE IDENTITY]* **Network Role:** Active Node* **Macro-Habitat:** [[COCONUT MILK- POWDER]]* **Origin Point:** [[PORTCROSS LTD  PC.]]### [UNIT ECONOMICS &amp;amp; VELOCITY]* **Average Retail Price:** 785.00 KES* **Gross Margin:** 0.00%* **Historical Revenue:** 0.00 KES* **Gross Profit:** 0.00 KES* **Sales Rank:** #7574* **Velocity (Average Daily Sales):** 0.13 units/day* **Total Quantity Moved:** 46.00 units### [THE PHYSICS OF THE SHELF]**The Halo Effect (6 Links):** *Items frequently bought alongside this SKU.*- [[Retail Market]]- [[COCONUT MILK- POWDER]]- [[PORTCROSS LTD  PC.]]**Cannibalization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"COCONUT MILK- POWDER"supplier: "PORTCROSS LTD  PC."price: 600.00margin: 0.00revenue: 0.00gross_profit: 0.00sales_rank: 15893velocity_ads: 0.0493total_quantity: 18.00</w:t>
      </w:r>
    </w:p>
    <w:p>
      <w:r>
        <w:t>--------------------</w:t>
      </w:r>
    </w:p>
    <w:p>
      <w:pPr>
        <w:pStyle w:val="Heading1"/>
      </w:pPr>
      <w:r>
        <w:t>FUMAKILLA VAPE LIQUID SET### [NODE IDENTITY]* **Network Role:** Active Node* **Macro-Habitat:** [[COCONUT MILK- POWDER]]* **Origin Point:** [[PORTCROSS LTD  PC.]]### [UNIT ECONOMICS &amp;amp; VELOCITY]* **Average Retail Price:** 600.00 KES* **Gross Margin:** 0.00%* **Historical Revenue:** 0.00 KES* **Gross Profit:** 0.00 KES* **Sales Rank:** #15893* **Velocity (Average Daily Sales):** 0.05 units/day* **Total Quantity Moved:** 18.00 units### [THE PHYSICS OF THE SHELF]**The Halo Effect (7 Links):** *Items frequently bought alongside this SKU.*- [[FUMAKILLA 45ML VAPE LIQUID REFIL]]- [[Retail Market]]- [[COCONUT MILK- POWDER]]- [[PORTCROSS LTD  PC.]]**Cannibalization (1 Substitutions):** *Direct shelf competitors fighting for the same basket.*- [[FUMAKILLA 45ML VAPE LIQUID REFIL]]</w:t>
      </w:r>
    </w:p>
    <w:p>
      <w:r>
        <w:t>--------------------</w:t>
      </w:r>
    </w:p>
    <w:p>
      <w:r>
        <w:t>type: SKUdepartment: "COCONUT MILK- POWDER"supplier: "PORTCROSS LTD  PC."price: 600.00margin: 0.00revenue: 0.00gross_profit: 0.00sales_rank: 7573velocity_ads: 0.1973total_quantity: 72.00</w:t>
      </w:r>
    </w:p>
    <w:p>
      <w:r>
        <w:t>--------------------</w:t>
      </w:r>
    </w:p>
    <w:p>
      <w:pPr>
        <w:pStyle w:val="Heading1"/>
      </w:pPr>
      <w:r>
        <w:t>FUMAKILLA 45ML VAPE LIQUID REFIL### [NODE IDENTITY]* **Network Role:** Active Node* **Macro-Habitat:** [[COCONUT MILK- POWDER]]* **Origin Point:** [[PORTCROSS LTD  PC.]]### [UNIT ECONOMICS &amp;amp; VELOCITY]* **Average Retail Price:** 600.00 KES* **Gross Margin:** 0.00%* **Historical Revenue:** 0.00 KES* **Gross Profit:** 0.00 KES* **Sales Rank:** #7573* **Velocity (Average Daily Sales):** 0.20 units/day* **Total Quantity Moved:** 72.00 units### [THE PHYSICS OF THE SHELF]**The Halo Effect (7 Links):** *Items frequently bought alongside this SKU.*- [[FUMAKILLA VAPE LIQUID SET]]- [[COCONUT MILK- POWDER]]- [[Retail Market]]- [[PORTCROSS LTD  PC.]]**Cannibalization (1 Substitutions):** *Direct shelf competitors fighting for the same basket.*- [[FUMAKILLA VAPE LIQUID SET]]</w:t>
      </w:r>
    </w:p>
    <w:p>
      <w:r>
        <w:t>--------------------</w:t>
      </w:r>
    </w:p>
    <w:p>
      <w:r>
        <w:t>type: SKUdepartment: "COCONUT MILK- POWDER"supplier: "PORTCROSS LTD  PC."price: 330.00margin: 0.00revenue: 0.00gross_profit: 0.00sales_rank: 7572velocity_ads: 0.3507total_quantity: 128.00</w:t>
      </w:r>
    </w:p>
    <w:p>
      <w:r>
        <w:t>--------------------</w:t>
      </w:r>
    </w:p>
    <w:p>
      <w:pPr>
        <w:pStyle w:val="Heading1"/>
      </w:pPr>
      <w:r>
        <w:t>FUMAKILLA 30S VAPE MATE### [NODE IDENTITY]* **Network Role:** Active Node* **Macro-Habitat:** [[COCONUT MILK- POWDER]]* **Origin Point:** [[PORTCROSS LTD  PC.]]### [UNIT ECONOMICS &amp;amp; VELOCITY]* **Average Retail Price:** 330.00 KES* **Gross Margin:** 0.00%* **Historical Revenue:** 0.00 KES* **Gross Profit:** 0.00 KES* **Sales Rank:** #7572* **Velocity (Average Daily Sales):** 0.35 units/day* **Total Quantity Moved:** 128.00 units### [THE PHYSICS OF THE SHELF]**The Halo Effect (6 Links):** *Items frequently bought alongside this SKU.*- [[Retail Market]]- [[COCONUT MILK- POWDER]]- [[PORTCROSS LTD  PC.]]**Cannibalization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"COCONUT MILK- POWDER"supplier: "BATH AND CO LIMITED SR"price: 72.64margin: 0.00revenue: 0.00gross_profit: 0.00sales_rank: 15178velocity_ads: 0.0055total_quantity: 2.00</w:t>
      </w:r>
    </w:p>
    <w:p>
      <w:r>
        <w:t>--------------------</w:t>
      </w:r>
    </w:p>
    <w:p>
      <w:pPr>
        <w:pStyle w:val="Heading1"/>
      </w:pPr>
      <w:r>
        <w:t>EXOTIC 400ML COCONUT MILK### [NODE IDENTITY]* **Network Role:** Active Node* **Macro-Habitat:** [[COCONUT MILK- POWDER]]* **Origin Point:** [[BATH AND CO LIMITED SR]]### [UNIT ECONOMICS &amp;amp; VELOCITY]* **Average Retail Price:** 72.64 KES* **Gross Margin:** 0.00%* **Historical Revenue:** 0.00 KES* **Gross Profit:** 0.00 KES* **Sales Rank:** #15178* **Velocity (Average Daily Sales):** 0.01 units/day* **Total Quantity Moved:** 2.00 units### [THE PHYSICS OF THE SHELF]**The Halo Effect (11 Links):** *Items frequently bought alongside this SKU.*- [[KENTASTE 400ML COCONUT MILK]]- [[KARA 50G COCONUT MILK CREAM POWDER]]- [[Retail Market]]- [[KARA 65ML COCONUT  MILK CREAM]]- [[BATH AND CO LIMITED SR]]-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p>
      <w:r>
        <w:t>type: SKUdepartment: "COCONUT MILK- POWDER"supplier: "BATH AND CO LIMITED SR"price: 72.64margin: 0.00revenue: 0.00gross_profit: 0.00sales_rank: 21147velocity_ads: 0.0109total_quantity: 2.00</w:t>
      </w:r>
    </w:p>
    <w:p>
      <w:r>
        <w:t>--------------------</w:t>
      </w:r>
    </w:p>
    <w:p>
      <w:pPr>
        <w:pStyle w:val="Heading1"/>
      </w:pPr>
      <w:r>
        <w:t>EXOTIC 400ML COCONUT CREAM TIN### [NODE IDENTITY]* **Network Role:** Active Node* **Macro-Habitat:** [[COCONUT MILK- POWDER]]* **Origin Point:** [[BATH AND CO LIMITED SR]]### [UNIT ECONOMICS &amp;amp; VELOCITY]* **Average Retail Price:** 72.64 KES* **Gross Margin:** 0.00%* **Historical Revenue:** 0.00 KES* **Gross Profit:** 0.00 KES* **Sales Rank:** #21147* **Velocity (Average Daily Sales):** 0.01 units/day* **Total Quantity Moved:** 2.00 units### [THE PHYSICS OF THE SHELF]**The Halo Effect (11 Links):** *Items frequently bought alongside this SKU.*- [[KENTASTE 400ML COCONUT MILK]]- [[KARA 50G COCONUT MILK CREAM POWDER]]- [[Retail Market]]- [[KARA 65ML COCONUT  MILK CREAM]]- [[BATH AND CO LIMITED SR]]- [[KARA 200ML UHT NATURAL COCONUT MILK]]- [[COCONUT MILK- POWDER]]- [[ARYUVA 65ML COCONUT CREAM UHT TETRA PACK]]**Cannibalization (5 Substitutions):** *Direct shelf competitors fighting for the same basket.*- [[KENTASTE 400ML COCONUT MILK]]- [[KARA 50G COCONUT MILK CREAM POWDER]]- [[KARA 65ML COCONUT  MILK CREAM]]- [[KARA 200ML UHT NATURAL COCONUT MILK]]- [[ARYUVA 65ML COCONUT CREAM UHT TETRA PACK]]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