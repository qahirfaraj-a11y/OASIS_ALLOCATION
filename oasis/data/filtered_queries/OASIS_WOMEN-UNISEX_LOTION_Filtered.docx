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WOMEN-UNISEX LOTION</w:t>
      </w:r>
    </w:p>
    <w:p>
      <w:r>
        <w:t>Generated on 2026-04-02 06:52:10</w:t>
      </w:r>
    </w:p>
    <w:p>
      <w:r>
        <w:t>type: SKUdepartment: "WOMEN-UNISEX LOTION"supplier: "BEIERSDORF EAST AFRICA LTD HQ"price: 520.00margin: 16.00revenue: 42120.00gross_profit: 6739.20sales_rank: 1578velocity_ads: 0.4402total_quantity: 81.00</w:t>
      </w:r>
    </w:p>
    <w:p>
      <w:r>
        <w:t>--------------------</w:t>
      </w:r>
    </w:p>
    <w:p>
      <w:pPr>
        <w:pStyle w:val="Heading1"/>
      </w:pPr>
      <w:r>
        <w:t>NIVEA DEO ROLL-ON FOR MEN FRESH ACTIVE 50ML(82808)### [NODE IDENTITY]* **Network Role:** Active Node* **Macro-Habitat:** [[WOMEN-UNISEX LOTION]]* **Origin Point:** [[BEIERSDORF EAST AFRICA LTD HQ]]### [UNIT ECONOMICS &amp;amp; VELOCITY]* **Average Retail Price:** 520.00 KES* **Gross Margin:** 16.00%* **Historical Revenue:** 42,120.00 KES* **Gross Profit:** 6,739.20 KES* **Sales Rank:** #1578* **Velocity (Average Daily Sales):** 0.44 units/day* **Total Quantity Moved:** 81.00 units### [THE PHYSICS OF THE SHELF]**The Halo Effect (11 Links):** *Items frequently bought alongside this SKU.*- [[NIVEA DEO ROLL-ON FOR MEN-DRY IMPACT 50ML(81610)]]- [[NIVEA DEO ROLL ON FOR WOMEN DRY COMFORT 50ML(81611)]]- [[Retail Market]]- [[BEIERSDORF EAST AFRICA LTD HQ]]-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DEO ROLL ON FOR WOMEN DRY COMFORT 50ML(81611)]]- [[NIVEA 50ML BNW INVISIBLE SILKY SMOOTH ROLL ON 83784]]-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680.00margin: 16.00revenue: 17680.00gross_profit: 2828.80sales_rank: 3353velocity_ads: 0.1413total_quantity: 26.00</w:t>
      </w:r>
    </w:p>
    <w:p>
      <w:r>
        <w:t>--------------------</w:t>
      </w:r>
    </w:p>
    <w:p>
      <w:pPr>
        <w:pStyle w:val="Heading1"/>
      </w:pPr>
      <w:r>
        <w:t>NIVEA 400ML COCOA BUTTER TUB 89198### [NODE IDENTITY]* **Network Role:** Active Node* **Macro-Habitat:** [[WOMEN-UNISEX LOTION]]* **Origin Point:** [[BEIERSDORF EAST AFRICA LTD HQ]]### [UNIT ECONOMICS &amp;amp; VELOCITY]* **Average Retail Price:** 680.00 KES* **Gross Margin:** 16.00%* **Historical Revenue:** 17,680.00 KES* **Gross Profit:** 2,828.80 KES* **Sales Rank:** #3353* **Velocity (Average Daily Sales):** 0.14 units/day* **Total Quantity Moved:** 26.00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16.00revenue: 16640.00gross_profit: 2662.40sales_rank: 3492velocity_ads: 0.1739total_quantity: 32.00</w:t>
      </w:r>
    </w:p>
    <w:p>
      <w:r>
        <w:t>--------------------</w:t>
      </w:r>
    </w:p>
    <w:p>
      <w:pPr>
        <w:pStyle w:val="Heading1"/>
      </w:pPr>
      <w:r>
        <w:t>NIVEA DEODORANT PEARL &amp;amp; BEAUTY ROLL-ON 50ML### [NODE IDENTITY]* **Network Role:** Active Node* **Macro-Habitat:** [[WOMEN-UNISEX LOTION]]* **Origin Point:** [[BEIERSDORF EAST AFRICA LTD HQ]]### [UNIT ECONOMICS &amp;amp; VELOCITY]* **Average Retail Price:** 520.00 KES* **Gross Margin:** 16.00%* **Historical Revenue:** 16,640.00 KES* **Gross Profit:** 2,662.40 KES* **Sales Rank:** #3492* **Velocity (Average Daily Sales):** 0.17 units/day* **Total Quantity Moved:** 32.00 units### [THE PHYSICS OF THE SHELF]**The Halo Effect (11 Links):** *Items frequently bought alongside this SKU.*- [[NIVEA DEO ROLL-ON FOR MEN-DRY IMPACT 50ML(81610)]]-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"BEAUTYLAND LTD"price: 1399.00margin: 16.00revenue: 15389.00gross_profit: 2462.24sales_rank: 3694velocity_ads: 0.0598total_quantity: 11.00</w:t>
      </w:r>
    </w:p>
    <w:p>
      <w:r>
        <w:t>--------------------</w:t>
      </w:r>
    </w:p>
    <w:p>
      <w:pPr>
        <w:pStyle w:val="Heading1"/>
      </w:pPr>
      <w:r>
        <w:t>ST IVES 400ML COLLAGEN ELASTIN LOTION### [NODE IDENTITY]* **Network Role:** Active Node* **Macro-Habitat:** [[WOMEN-UNISEX LOTION]]* **Origin Point:** [[BEAUTYLAND LTD]]### [UNIT ECONOMICS &amp;amp; VELOCITY]* **Average Retail Price:** 1,399.00 KES* **Gross Margin:** 16.00%* **Historical Revenue:** 15,389.00 KES* **Gross Profit:** 2,462.24 KES* **Sales Rank:** #3694* **Velocity (Average Daily Sales):** 0.06 units/day* **Total Quantity Moved:** 11.00 units### [THE PHYSICS OF THE SHELF]**The Halo Effect (11 Links):** *Items frequently bought alongside this SKU.*- [[NIVEA FOR MEN AFTER SHAVE SOOTHING BALM 100ML(81306)]]- [[VASELINE 725ML ADVANCE REPAIR LOTION]]- [[VASELINE 200ML IC COCONUT BODY OIL]]- [[Retail Market]]- [[NIVEA FOR MEN SHAVING EXTRA FRESH GEL 200ML(81730)]]- [[BEAUTYLAND LTD]]- [[VASELINE 200ML COCOA RADIANT BODY GEL OIL]]- [[WOMEN-UNISEX LOTION]]**Cannibalization (5 Substitutions):** *Direct shelf competitors fighting for the same basket.*- [[NIVEA FOR MEN AFTER SHAVE SOOTHING BALM 100ML(81306)]]- [[VASELINE 725ML ADVANCE REPAIR LOTION]]- [[VASELINE 200ML IC COCONUT BODY OIL]]- [[NIVEA FOR MEN SHAVING EXTRA FRESH GEL 200ML(81730)]]- [[VASELINE 200ML COCOA RADIANT BODY GEL OIL]]</w:t>
      </w:r>
    </w:p>
    <w:p>
      <w:r>
        <w:t>--------------------</w:t>
      </w:r>
    </w:p>
    <w:p>
      <w:r>
        <w:t>type: SKUdepartment: "WOMEN-UNISEX LOTION"supplier: "UNILEVER KENYA LIMITED"price: 569.00margin: 16.00revenue: 10811.00gross_profit: 1729.76sales_rank: 4618velocity_ads: 0.1033total_quantity: 19.00</w:t>
      </w:r>
    </w:p>
    <w:p>
      <w:r>
        <w:t>--------------------</w:t>
      </w:r>
    </w:p>
    <w:p>
      <w:pPr>
        <w:pStyle w:val="Heading1"/>
      </w:pPr>
      <w:r>
        <w:t>VASELINE 200ML DRY SKIN REPAIR### [NODE IDENTITY]* **Network Role:** Active Node* **Macro-Habitat:** [[WOMEN-UNISEX LOTION]]* **Origin Point:** [[UNILEVER KENYA LIMITED]]### [UNIT ECONOMICS &amp;amp; VELOCITY]* **Average Retail Price:** 569.00 KES* **Gross Margin:** 16.00%* **Historical Revenue:** 10,811.00 KES* **Gross Profit:** 1,729.76 KES* **Sales Rank:** #4618* **Velocity (Average Daily Sales):** 0.10 units/day* **Total Quantity Moved:** 19.00 units### [THE PHYSICS OF THE SHELF]**The Halo Effect (11 Links):** *Items frequently bought alongside this SKU.*- [[UNILEVER KENYA LIMITED]]- [[NIVEA 400ML NOURISHING BODY LOTION]]- [[NIVEA 400ML COCOA BUTTER LOTION 89156]]- [[NIVEA DEO ROLL-ON FOR MEN-DRY IMPACT 50ML(81610)]]- [[Retail Market]]-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"UNILEVER KENYA LIMITED"price: 520.00margin: 16.00revenue: 7800.00gross_profit: 1248.00sales_rank: 5542velocity_ads: 0.0815total_quantity: 15.00</w:t>
      </w:r>
    </w:p>
    <w:p>
      <w:r>
        <w:t>--------------------</w:t>
      </w:r>
    </w:p>
    <w:p>
      <w:pPr>
        <w:pStyle w:val="Heading1"/>
      </w:pPr>
      <w:r>
        <w:t>VASELINE 200ML EXTRA STRENGTH+50ML FREE### [NODE IDENTITY]* **Network Role:** Active Node* **Macro-Habitat:** [[WOMEN-UNISEX LOTION]]* **Origin Point:** [[UNILEVER KENYA LIMITED]]### [UNIT ECONOMICS &amp;amp; VELOCITY]* **Average Retail Price:** 520.00 KES* **Gross Margin:** 16.00%* **Historical Revenue:** 7,800.00 KES* **Gross Profit:** 1,248.00 KES* **Sales Rank:** #5542* **Velocity (Average Daily Sales):** 0.08 units/day* **Total Quantity Moved:** 15.00 units### [THE PHYSICS OF THE SHELF]**The Halo Effect (11 Links):** *Items frequently bought alongside this SKU.*- [[UNILEVER KENYA LIMITED]]-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16.00revenue: 7280.00gross_profit: 1164.80sales_rank: 5705velocity_ads: 0.0761total_quantity: 14.00</w:t>
      </w:r>
    </w:p>
    <w:p>
      <w:r>
        <w:t>--------------------</w:t>
      </w:r>
    </w:p>
    <w:p>
      <w:pPr>
        <w:pStyle w:val="Heading1"/>
      </w:pPr>
      <w:r>
        <w:t>NIVEA 150ML PEARL &amp;amp; BEAUTY ROLL-ON### [NODE IDENTITY]* **Network Role:** Active Node* **Macro-Habitat:** [[WOMEN-UNISEX LOTION]]* **Origin Point:** [[BEIERSDORF EAST AFRICA LTD HQ]]### [UNIT ECONOMICS &amp;amp; VELOCITY]* **Average Retail Price:** 520.00 KES* **Gross Margin:** 16.00%* **Historical Revenue:** 7,280.00 KES* **Gross Profit:** 1,164.80 KES* **Sales Rank:** #5705* **Velocity (Average Daily Sales):** 0.08 units/day* **Total Quantity Moved:** 14.00 units### [THE PHYSICS OF THE SHELF]**The Halo Effect (11 Links):** *Items frequently bought alongside this SKU.*- [[NIVEA DEO ROLL-ON FOR MEN-DRY IMPACT 50ML(81610)]]-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"HACO INDUSTRIES KENYA  LTD"price: 687.00margin: 16.00revenue: 6183.00gross_profit: 989.28sales_rank: 6144velocity_ads: 0.0489total_quantity: 9.00</w:t>
      </w:r>
    </w:p>
    <w:p>
      <w:r>
        <w:t>--------------------</w:t>
      </w:r>
    </w:p>
    <w:p>
      <w:pPr>
        <w:pStyle w:val="Heading1"/>
      </w:pPr>
      <w:r>
        <w:t>PALMERS 8.5OZ COCOA BUTTER LOTION### [NODE IDENTITY]* **Network Role:** Active Node* **Macro-Habitat:** [[WOMEN-UNISEX LOTION]]* **Origin Point:** [[HACO INDUSTRIES KENYA  LTD]]### [UNIT ECONOMICS &amp;amp; VELOCITY]* **Average Retail Price:** 687.00 KES* **Gross Margin:** 16.00%* **Historical Revenue:** 6,183.00 KES* **Gross Profit:** 989.28 KES* **Sales Rank:** #6144* **Velocity (Average Daily Sales):** 0.05 units/day* **Total Quantity Moved:** 9.00 units### [THE PHYSICS OF THE SHELF]**The Halo Effect (11 Links):** *Items frequently bought alongside this SKU.*- [[NIVEA 400ML NOURISHING BODY LOTION]]- [[NIVEA 400ML COCOA BUTTER LOTION 89156]]- [[NIVEA 400ML BODY PERFOMANCE Q10 LOTION 81836]]- [[Retail Market]]- [[NIVEA 400ML BODY AFRICAN NOURISHING LOTION 93798]]- [[HACO INDUSTRIES KENYA  LTD]]-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"MISS BEAUTY COMPANY LTD HQ"price: 2010.00margin: 16.00revenue: 6030.00gross_profit: 964.80sales_rank: 6215velocity_ads: 0.0163total_quantity: 3.00</w:t>
      </w:r>
    </w:p>
    <w:p>
      <w:r>
        <w:t>--------------------</w:t>
      </w:r>
    </w:p>
    <w:p>
      <w:pPr>
        <w:pStyle w:val="Heading1"/>
      </w:pPr>
      <w:r>
        <w:t>JERGENS 496ML HYDRATING COCONUT BODY LOTION### [NODE IDENTITY]* **Network Role:** Active Node* **Macro-Habitat:** [[WOMEN-UNISEX LOTION]]* **Origin Point:** [[MISS BEAUTY COMPANY LTD HQ]]### [UNIT ECONOMICS &amp;amp; VELOCITY]* **Average Retail Price:** 2,010.00 KES* **Gross Margin:** 16.00%* **Historical Revenue:** 6,030.00 KES* **Gross Profit:** 964.80 KES* **Sales Rank:** #6215* **Velocity (Average Daily Sales):** 0.02 units/day* **Total Quantity Moved:** 3.00 units### [THE PHYSICS OF THE SHELF]**The Halo Effect (11 Links):** *Items frequently bought alongside this SKU.*- [[NIVEA VISAGE ANTI-WRINKLE CREAM  Q10 NIGHT CARE 50ML(81289)]]- [[NIVEA MOISTURISING SUN LOTION  SPF 30 200ML 85581]]- [[ST IVES 621ML DAILY HYDRATION BODY LOTION]]- [[MISS BEAUTY COMPANY LTD HQ]]- [[ST IVES 621ML OATMEAL N SHEA BUTTER BODY LTN]]- [[Retail Market]]- [[NIVEA ANTI-WRINKLE CREAM Q10 DAY CARE 50ML(81287)]]- [[WOMEN-UNISEX LOTION]]**Cannibalization (5 Substitutions):** *Direct shelf competitors fighting for the same basket.*- [[NIVEA MOISTURISING SUN LOTION  SPF 30 200ML 85581]]- [[NIVEA VISAGE ANTI-WRINKLE CREAM  Q10 NIGHT CARE 50ML(81289)]]- [[ST IVES 621ML DAILY HYDRATION BODY LOTION]]- [[ST IVES 621ML OATMEAL N SHEA BUTTER BODY LTN]]- [[NIVEA ANTI-WRINKLE CREAM Q10 DAY CARE 50ML(81287)]]</w:t>
      </w:r>
    </w:p>
    <w:p>
      <w:r>
        <w:t>--------------------</w:t>
      </w:r>
    </w:p>
    <w:p>
      <w:r>
        <w:t>type: SKUdepartment: "WOMEN-UNISEX LOTION"supplier: "TRADE ROOTS LTD"price: 520.00margin: 16.00revenue: 5720.00gross_profit: 915.20sales_rank: 6358velocity_ads: 0.0598total_quantity: 11.00</w:t>
      </w:r>
    </w:p>
    <w:p>
      <w:r>
        <w:t>--------------------</w:t>
      </w:r>
    </w:p>
    <w:p>
      <w:pPr>
        <w:pStyle w:val="Heading1"/>
      </w:pPr>
      <w:r>
        <w:t>VASELINE 725ML LOTION ALOE SOOTHE### [NODE IDENTITY]* **Network Role:** Active Node* **Macro-Habitat:** [[WOMEN-UNISEX LOTION]]* **Origin Point:** [[TRADE ROOTS LTD]]### [UNIT ECONOMICS &amp;amp; VELOCITY]* **Average Retail Price:** 520.00 KES* **Gross Margin:** 16.00%* **Historical Revenue:** 5,720.00 KES* **Gross Profit:** 915.20 KES* **Sales Rank:** #6358* **Velocity (Average Daily Sales):** 0.06 units/day* **Total Quantity Moved:** 11.00 units### [THE PHYSICS OF THE SHELF]**The Halo Effect (11 Links):** *Items frequently bought alongside this SKU.*- [[NIVEA DEO ROLL-ON FOR MEN-DRY IMPACT 50ML(81610)]]- [[Retail Market]]- [[NIVEA 50ML BNW INVISIBLE SILKY SMOOTH ROLL ON 83784]]- [[NIVEA DEO ROLL-ON FOR MEN FRESH ACTIVE 50ML(82808)]]- [[NIVEA 50ML MEN DEO ROLL ON DEEP ESPRESSO 85366]]- [[TRADE ROOTS LTD]]-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"MISS BEAUTY COMPANY LTD HQ"price: 2615.00margin: 16.00revenue: 5230.00gross_profit: 836.80sales_rank: 6589velocity_ads: 0.0109total_quantity: 2.00</w:t>
      </w:r>
    </w:p>
    <w:p>
      <w:r>
        <w:t>--------------------</w:t>
      </w:r>
    </w:p>
    <w:p>
      <w:pPr>
        <w:pStyle w:val="Heading1"/>
      </w:pPr>
      <w:r>
        <w:t>AVEENO 200ML DAILY MOISTURISING LOTION### [NODE IDENTITY]* **Network Role:** Active Node* **Macro-Habitat:** [[WOMEN-UNISEX LOTION]]* **Origin Point:** [[MISS BEAUTY COMPANY LTD HQ]]### [UNIT ECONOMICS &amp;amp; VELOCITY]* **Average Retail Price:** 2,615.00 KES* **Gross Margin:** 16.00%* **Historical Revenue:** 5,230.00 KES* **Gross Profit:** 836.80 KES* **Sales Rank:** #6589* **Velocity (Average Daily Sales):** 0.01 units/day* **Total Quantity Moved:** 2.00 units### [THE PHYSICS OF THE SHELF]**The Halo Effect (11 Links):** *Items frequently bought alongside this SKU.*- [[NIVEA MOISTURISING SUN LOTION  SPF 30 200ML 85581]]- [[AVEENO 300ML DAILY MOISTURISING LOTION]]- [[JERGENS 621ML SHEA  BUTTER BODY LOTION]]- [[AVEENO 150ML BABY DAILY CARE MOIST LOTION SENSITIVE]]- [[MISS BEAUTY COMPANY LTD HQ]]- [[Retail Market]]- [[JERGENS 783ML ULTRA HEALING BODY LOTION]]- [[WOMEN-UNISEX LOTION]]**Cannibalization (5 Substitutions):** *Direct shelf competitors fighting for the same basket.*- [[NIVEA MOISTURISING SUN LOTION  SPF 30 200ML 85581]]- [[AVEENO 300ML DAILY MOISTURISING LOTION]]- [[JERGENS 621ML SHEA  BUTTER BODY LOTION]]- [[AVEENO 150ML BABY DAILY CARE MOIST LOTION SENSITIVE]]- [[JERGENS 783ML ULTRA HEALING BODY LOTION]]</w:t>
      </w:r>
    </w:p>
    <w:p>
      <w:r>
        <w:t>--------------------</w:t>
      </w:r>
    </w:p>
    <w:p>
      <w:r>
        <w:t>type: SKUdepartment: "WOMEN-UNISEX LOTION"supplier: "BEIERSDORF EAST AFRICA LTD HQ"price: 195.00margin: 16.00revenue: 4485.00gross_profit: 717.60sales_rank: 6968velocity_ads: 0.1250total_quantity: 23.00</w:t>
      </w:r>
    </w:p>
    <w:p>
      <w:r>
        <w:t>--------------------</w:t>
      </w:r>
    </w:p>
    <w:p>
      <w:pPr>
        <w:pStyle w:val="Heading1"/>
      </w:pPr>
      <w:r>
        <w:t>NIVEA 100ML NOURISHING BODY LOTION### [NODE IDENTITY]* **Network Role:** Active Node* **Macro-Habitat:** [[WOMEN-UNISEX LOTION]]* **Origin Point:** [[BEIERSDORF EAST AFRICA LTD HQ]]### [UNIT ECONOMICS &amp;amp; VELOCITY]* **Average Retail Price:** 195.00 KES* **Gross Margin:** 16.00%* **Historical Revenue:** 4,485.00 KES* **Gross Profit:** 717.60 KES* **Sales Rank:** #6968* **Velocity (Average Daily Sales):** 0.12 units/day* **Total Quantity Moved:** 23.00 units### [THE PHYSICS OF THE SHELF]**The Halo Effect (11 Links):** *Items frequently bought alongside this SKU.*- [[NIVEA 100ML COCOA  BUTTER LOTION]]- [[N&amp;amp;L 100ML PURE GLYCERINE]]- [[Retail Market]]- [[BEIERSDORF EAST AFRICA LTD HQ]]- [[NIVEA 100ML SMOOTH SENSATION BODY LOTION]]- [[WOMEN-UNISEX LOTION]]- [[IDEAL PURE GLYCERINE 200ML]]- [[NL 180ML LEMON BODY LOTION]]**Cannibalization (5 Substitutions):** *Direct shelf competitors fighting for the same basket.*- [[NIVEA 100ML COCOA  BUTTER LOTION]]- [[N&amp;amp;L 100ML PURE GLYCERINE]]- [[NIVEA 100ML SMOOTH SENSATION BODY LOTION]]- [[IDEAL PURE GLYCERINE 200ML]]- [[NL 180ML LEMON BODY LOTION]]</w:t>
      </w:r>
    </w:p>
    <w:p>
      <w:r>
        <w:t>--------------------</w:t>
      </w:r>
    </w:p>
    <w:p>
      <w:r>
        <w:t>type: SKUdepartment: "WOMEN-UNISEX LOTION"supplier: "BEIERSDORF EAST AFRICA LTD HQ"price: 395.00margin: 16.00revenue: 3555.00gross_profit: 568.80sales_rank: 7571velocity_ads: 0.0489total_quantity: 9.00</w:t>
      </w:r>
    </w:p>
    <w:p>
      <w:r>
        <w:t>--------------------</w:t>
      </w:r>
    </w:p>
    <w:p>
      <w:pPr>
        <w:pStyle w:val="Heading1"/>
      </w:pPr>
      <w:r>
        <w:t>NIVEA LIP CARE ESSENTIAL 4.8GM STICK(85061)### [NODE IDENTITY]* **Network Role:** Active Node* **Macro-Habitat:** [[WOMEN-UNISEX LOTION]]* **Origin Point:** [[BEIERSDORF EAST AFRICA LTD HQ]]### [UNIT ECONOMICS &amp;amp; VELOCITY]* **Average Retail Price:** 395.00 KES* **Gross Margin:** 16.00%* **Historical Revenue:** 3,555.00 KES* **Gross Profit:** 568.80 KES* **Sales Rank:** #7571* **Velocity (Average Daily Sales):** 0.05 units/day* **Total Quantity Moved:** 9.00 units### [THE PHYSICS OF THE SHELF]**The Halo Effect (11 Links):** *Items frequently bought alongside this SKU.*- [[NIVEA 200ML COCOA BUTTER LOTION 89175]]- [[NIVEA 200ML NOURISHING BODY LOTION]]- [[Retail Market]]- [[BEIERSDORF EAST AFRICA LTD HQ]]- [[VASELINE 200ML COCOA GLOW LOTION]]- [[NIVEA 200ML SMOOTH SENSATIONS BODY LOTION]]- [[VASELINE 200ML ALOE SOOTHE LOTION]]- [[WOMEN-UNISEX LOTION]]**Cannibalization (5 Substitutions):** *Direct shelf competitors fighting for the same basket.*- [[NIVEA 200ML COCOA BUTTER LOTION 89175]]- [[NIVEA 200ML NOURISHING BODY LOTION]]- [[VASELINE 200ML COCOA GLOW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"KIM FAY EAST AFRICA LTD DOVE"price: 805.00margin: 16.00revenue: 3220.00gross_profit: 515.20sales_rank: 7802velocity_ads: 0.0217total_quantity: 4.00</w:t>
      </w:r>
    </w:p>
    <w:p>
      <w:r>
        <w:t>--------------------</w:t>
      </w:r>
    </w:p>
    <w:p>
      <w:pPr>
        <w:pStyle w:val="Heading1"/>
      </w:pPr>
      <w:r>
        <w:t>DOVE 400ML ESSENTIAL NOURISHMENT CREAM LOTION### [NODE IDENTITY]* **Network Role:** Active Node* **Macro-Habitat:** [[WOMEN-UNISEX LOTION]]* **Origin Point:** [[KIM FAY EAST AFRICA LTD DOVE]]### [UNIT ECONOMICS &amp;amp; VELOCITY]* **Average Retail Price:** 805.00 KES* **Gross Margin:** 16.00%* **Historical Revenue:** 3,220.00 KES* **Gross Profit:** 515.20 KES* **Sales Rank:** #7802* **Velocity (Average Daily Sales):** 0.02 units/day* **Total Quantity Moved:** 4.00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"Unknown"price: 520.00margin: 16.00revenue: 3120.00gross_profit: 499.20sales_rank: 7878velocity_ads: 0.0326total_quantity: 6.00</w:t>
      </w:r>
    </w:p>
    <w:p>
      <w:r>
        <w:t>--------------------</w:t>
      </w:r>
    </w:p>
    <w:p>
      <w:pPr>
        <w:pStyle w:val="Heading1"/>
      </w:pPr>
      <w:r>
        <w:t>IL 400ML BODY LOTION UPLIFTING### [NODE IDENTITY]* **Network Role:** Active Node* **Macro-Habitat:** [[WOMEN-UNISEX LOTION]]* **Origin Point:** [[Unknown]]### [UNIT ECONOMICS &amp;amp; VELOCITY]* **Average Retail Price:** 520.00 KES* **Gross Margin:** 16.00%* **Historical Revenue:** 3,120.00 KES* **Gross Profit:** 499.20 KES* **Sales Rank:** #7878* **Velocity (Average Daily Sales):** 0.03 units/day* **Total Quantity Moved:** 6.00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455.00margin: 16.00revenue: 2730.00gross_profit: 436.80sales_rank: 8156velocity_ads: 0.0326total_quantity: 6.00</w:t>
      </w:r>
    </w:p>
    <w:p>
      <w:r>
        <w:t>--------------------</w:t>
      </w:r>
    </w:p>
    <w:p>
      <w:pPr>
        <w:pStyle w:val="Heading1"/>
      </w:pPr>
      <w:r>
        <w:t>NIVEA  MOISTURISING CREAM 75ML TUBE(89057)### [NODE IDENTITY]* **Network Role:** Active Node* **Macro-Habitat:** [[WOMEN-UNISEX LOTION]]* **Origin Point:** [[BEIERSDORF EAST AFRICA LTD HQ]]### [UNIT ECONOMICS &amp;amp; VELOCITY]* **Average Retail Price:** 455.00 KES* **Gross Margin:** 16.00%* **Historical Revenue:** 2,730.00 KES* **Gross Profit:** 436.80 KES* **Sales Rank:** #8156* **Velocity (Average Daily Sales):** 0.03 units/day* **Total Quantity Moved:** 6.00 units### [THE PHYSICS OF THE SHELF]**The Halo Effect (11 Links):** *Items frequently bought alongside this SKU.*- [[NIVEA DEO ROLL-ON FOR MEN-DRY IMPACT 50ML(81610)]]- [[NIVEA DEO ROLL ON FOR WOMEN DRY COMFORT 50ML(81611)]]- [[Retail Market]]- [[BEIERSDORF EAST AFRICA LTD HQ]]- [[NIVEA DEO ROLL-ON FOR MEN FRESH ACTIVE 50ML(82808)]]- [[NIVEA 50ML BNW INVISIBLE SILKY SMOOTH ROLL ON 83784]]- [[NIVEA 50ML MEN DEO ROLL ON DEEP ESPRESSO 85366]]- [[WOMEN-UNISEX LOTION]]**Cannibalization (5 Substitutions):** *Direct shelf competitors fighting for the same basket.*- [[NIVEA DEO ROLL-ON FOR MEN-DRY IMPACT 50ML(81610)]]- [[NIVEA DEO ROLL ON FOR WOMEN DRY COMFORT 50ML(81611)]]- [[NIVEA 50ML BNW INVISIBLE SILKY SMOOTH ROLL ON 83784]]- [[NIVEA DEO ROLL-ON FOR MEN FRESH ACTIVE 50ML(82808)]]- [[NIVEA 50ML MEN DEO ROLL ON DEEP ESPRESSO 85366]]</w:t>
      </w:r>
    </w:p>
    <w:p>
      <w:r>
        <w:t>--------------------</w:t>
      </w:r>
    </w:p>
    <w:p>
      <w:r>
        <w:t>type: SKUdepartment: "WOMEN-UNISEX LOTION"supplier: "P Z CUSSONS EAST AFRICA  LTD HQ"price: 499.00margin: 16.00revenue: 2495.00gross_profit: 399.20sales_rank: 8314velocity_ads: 0.0272total_quantity: 5.00</w:t>
      </w:r>
    </w:p>
    <w:p>
      <w:r>
        <w:t>--------------------</w:t>
      </w:r>
    </w:p>
    <w:p>
      <w:pPr>
        <w:pStyle w:val="Heading1"/>
      </w:pPr>
      <w:r>
        <w:t>IL 400ML JAPANESE SPA LOTION### [NODE IDENTITY]* **Network Role:** Active Node* **Macro-Habitat:** [[WOMEN-UNISEX LOTION]]* **Origin Point:** [[P Z CUSSONS EAST AFRICA  LTD HQ]]### [UNIT ECONOMICS &amp;amp; VELOCITY]* **Average Retail Price:** 499.00 KES* **Gross Margin:** 16.00%* **Historical Revenue:** 2,495.00 KES* **Gross Profit:** 399.20 KES* **Sales Rank:** #8314* **Velocity (Average Daily Sales):** 0.03 units/day* **Total Quantity Moved:** 5.00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"MISS BEAUTY COMPANY LTD HQ"price: 1210.00margin: 16.00revenue: 2420.00gross_profit: 387.20sales_rank: 8366velocity_ads: 0.0109total_quantity: 2.00</w:t>
      </w:r>
    </w:p>
    <w:p>
      <w:r>
        <w:t>--------------------</w:t>
      </w:r>
    </w:p>
    <w:p>
      <w:pPr>
        <w:pStyle w:val="Heading1"/>
      </w:pPr>
      <w:r>
        <w:t>JERGENS 400ML AGE DEFYING  BODY LOTION### [NODE IDENTITY]* **Network Role:** Active Node* **Macro-Habitat:** [[WOMEN-UNISEX LOTION]]* **Origin Point:** [[MISS BEAUTY COMPANY LTD HQ]]### [UNIT ECONOMICS &amp;amp; VELOCITY]* **Average Retail Price:** 1,210.00 KES* **Gross Margin:** 16.00%* **Historical Revenue:** 2,420.00 KES* **Gross Profit:** 387.20 KES* **Sales Rank:** #8366* **Velocity (Average Daily Sales):** 0.01 units/day* **Total Quantity Moved:** 2.00 units### [THE PHYSICS OF THE SHELF]**The Halo Effect (11 Links):** *Items frequently bought alongside this SKU.*- [[NIVEA FOR MEN AFTER SHAVE SOOTHING BALM 100ML(81306)]]- [[REVLON 600ML NATURAL HONEY ORIGINAL]]- [[VASELINE 725ML ADVANCE REPAIR LOTION]]- [[MISS BEAUTY COMPANY LTD HQ]]- [[Retail Market]]- [[ALOE PURA 100ML ALOE VERA GEL]]- [[REVLON 600ML NATURAL HONEY COCOA BUTTER]]- [[WOMEN-UNISEX LOTION]]**Cannibalization (5 Substitutions):** *Direct shelf competitors fighting for the same basket.*- [[NIVEA FOR MEN AFTER SHAVE SOOTHING BALM 100ML(81306)]]- [[REVLON 600ML NATURAL HONEY ORIGINAL]]- [[VASELINE 725ML ADVANCE REPAIR LOTION]]- [[ALOE PURA 100ML ALOE VERA GEL]]- [[REVLON 600ML NATURAL HONEY COCOA BUTTER]]</w:t>
      </w:r>
    </w:p>
    <w:p>
      <w:r>
        <w:t>--------------------</w:t>
      </w:r>
    </w:p>
    <w:p>
      <w:r>
        <w:t>type: SKUdepartment: "WOMEN-UNISEX LOTION"supplier: "MISS BEAUTY COMPANY LTD HQ"price: 1210.00margin: 16.00revenue: 2420.00gross_profit: 387.20sales_rank: 8367velocity_ads: 0.0109total_quantity: 2.00</w:t>
      </w:r>
    </w:p>
    <w:p>
      <w:r>
        <w:t>--------------------</w:t>
      </w:r>
    </w:p>
    <w:p>
      <w:pPr>
        <w:pStyle w:val="Heading1"/>
      </w:pPr>
      <w:r>
        <w:t>JERGENS 400ML ULTRA HEALING BODY LOTION### [NODE IDENTITY]* **Network Role:** Active Node* **Macro-Habitat:** [[WOMEN-UNISEX LOTION]]* **Origin Point:** [[MISS BEAUTY COMPANY LTD HQ]]### [UNIT ECONOMICS &amp;amp; VELOCITY]* **Average Retail Price:** 1,210.00 KES* **Gross Margin:** 16.00%* **Historical Revenue:** 2,420.00 KES* **Gross Profit:** 387.20 KES* **Sales Rank:** #8367* **Velocity (Average Daily Sales):** 0.01 units/day* **Total Quantity Moved:** 2.00 units### [THE PHYSICS OF THE SHELF]**The Halo Effect (11 Links):** *Items frequently bought alongside this SKU.*- [[NIVEA FOR MEN AFTER SHAVE SOOTHING BALM 100ML(81306)]]- [[REVLON 600ML NATURAL HONEY ORIGINAL]]- [[VASELINE 725ML ADVANCE REPAIR LOTION]]- [[MISS BEAUTY COMPANY LTD HQ]]- [[Retail Market]]- [[ALOE PURA 100ML ALOE VERA GEL]]- [[REVLON 600ML NATURAL HONEY COCOA BUTTER]]- [[WOMEN-UNISEX LOTION]]**Cannibalization (5 Substitutions):** *Direct shelf competitors fighting for the same basket.*- [[NIVEA FOR MEN AFTER SHAVE SOOTHING BALM 100ML(81306)]]- [[REVLON 600ML NATURAL HONEY ORIGINAL]]- [[VASELINE 725ML ADVANCE REPAIR LOTION]]- [[ALOE PURA 100ML ALOE VERA GEL]]- [[REVLON 600ML NATURAL HONEY COCOA BUTTER]]</w:t>
      </w:r>
    </w:p>
    <w:p>
      <w:r>
        <w:t>--------------------</w:t>
      </w:r>
    </w:p>
    <w:p>
      <w:r>
        <w:t>type: SKUdepartment: "WOMEN-UNISEX LOTION"supplier: "KIM FAY EAST AFRICA LTD DOVE"price: 805.00margin: 16.00revenue: 2415.00gross_profit: 386.40sales_rank: 8372velocity_ads: 0.0163total_quantity: 3.00</w:t>
      </w:r>
    </w:p>
    <w:p>
      <w:r>
        <w:t>--------------------</w:t>
      </w:r>
    </w:p>
    <w:p>
      <w:pPr>
        <w:pStyle w:val="Heading1"/>
      </w:pPr>
      <w:r>
        <w:t>DOVE 400ML BODY LOTION ESSENTIAL### [NODE IDENTITY]* **Network Role:** Active Node* **Macro-Habitat:** [[WOMEN-UNISEX LOTION]]* **Origin Point:** [[KIM FAY EAST AFRICA LTD DOVE]]### [UNIT ECONOMICS &amp;amp; VELOCITY]* **Average Retail Price:** 805.00 KES* **Gross Margin:** 16.00%* **Historical Revenue:** 2,415.00 KES* **Gross Profit:** 386.40 KES* **Sales Rank:** #8372* **Velocity (Average Daily Sales):** 0.02 units/day* **Total Quantity Moved:** 3.00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"LOREAL E A LIMITED HQ"price: 520.00margin: 16.00revenue: 1560.00gross_profit: 249.60sales_rank: 9260velocity_ads: 0.0163total_quantity: 3.00</w:t>
      </w:r>
    </w:p>
    <w:p>
      <w:r>
        <w:t>--------------------</w:t>
      </w:r>
    </w:p>
    <w:p>
      <w:pPr>
        <w:pStyle w:val="Heading1"/>
      </w:pPr>
      <w:r>
        <w:t>NICE &amp;amp; LOVELY 200ML ALOE VERA LOTION### [NODE IDENTITY]* **Network Role:** Active Node* **Macro-Habitat:** [[WOMEN-UNISEX LOTION]]* **Origin Point:** [[LOREAL E A LIMITED HQ]]### [UNIT ECONOMICS &amp;amp; VELOCITY]* **Average Retail Price:** 520.00 KES* **Gross Margin:** 16.00%* **Historical Revenue:** 1,560.00 KES* **Gross Profit:** 249.60 KES* **Sales Rank:** #9260* **Velocity (Average Daily Sales):** 0.02 units/day* **Total Quantity Moved:** 3.00 units### [THE PHYSICS OF THE SHELF]**The Halo Effect (11 Links):** *Items frequently bought alongside this SKU.*- [[LOREAL E A LIMITED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"LOREAL E A LIMITED HQ"price: 715.00margin: 16.00revenue: 1430.00gross_profit: 228.80sales_rank: 9384velocity_ads: 0.0109total_quantity: 2.00</w:t>
      </w:r>
    </w:p>
    <w:p>
      <w:r>
        <w:t>--------------------</w:t>
      </w:r>
    </w:p>
    <w:p>
      <w:pPr>
        <w:pStyle w:val="Heading1"/>
      </w:pPr>
      <w:r>
        <w:t>NL 850ML GLYCERINE LOTION### [NODE IDENTITY]* **Network Role:** Active Node* **Macro-Habitat:** [[WOMEN-UNISEX LOTION]]* **Origin Point:** [[LOREAL E A LIMITED HQ]]### [UNIT ECONOMICS &amp;amp; VELOCITY]* **Average Retail Price:** 715.00 KES* **Gross Margin:** 16.00%* **Historical Revenue:** 1,430.00 KES* **Gross Profit:** 228.80 KES* **Sales Rank:** #9384* **Velocity (Average Daily Sales):** 0.01 units/day* **Total Quantity Moved:** 2.00 units### [THE PHYSICS OF THE SHELF]**The Halo Effect (11 Links):** *Items frequently bought alongside this SKU.*- [[NIVEA 400ML NOURISHING BODY LOTION]]- [[LOREAL E A LIMITED HQ]]- [[NIVEA 400ML COCOA BUTTER LOTION 89156]]- [[NIVEA 400ML BODY PERFOMANCE Q10 LOTION 81836]]- [[Retail Market]]-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"MISS BEAUTY COMPANY LTD HQ"price: 1210.00margin: 16.00revenue: 1210.00gross_profit: 193.60sales_rank: 9634velocity_ads: 0.0054total_quantity: 1.00</w:t>
      </w:r>
    </w:p>
    <w:p>
      <w:r>
        <w:t>--------------------</w:t>
      </w:r>
    </w:p>
    <w:p>
      <w:pPr>
        <w:pStyle w:val="Heading1"/>
      </w:pPr>
      <w:r>
        <w:t>JERGENS 400ML DEEP RESTORING BODY LOTION### [NODE IDENTITY]* **Network Role:** Active Node* **Macro-Habitat:** [[WOMEN-UNISEX LOTION]]* **Origin Point:** [[MISS BEAUTY COMPANY LTD HQ]]### [UNIT ECONOMICS &amp;amp; VELOCITY]* **Average Retail Price:** 1,210.00 KES* **Gross Margin:** 16.00%* **Historical Revenue:** 1,210.00 KES* **Gross Profit:** 193.60 KES* **Sales Rank:** #9634* **Velocity (Average Daily Sales):** 0.01 units/day* **Total Quantity Moved:** 1.00 units### [THE PHYSICS OF THE SHELF]**The Halo Effect (11 Links):** *Items frequently bought alongside this SKU.*- [[NIVEA FOR MEN AFTER SHAVE SOOTHING BALM 100ML(81306)]]- [[REVLON 600ML NATURAL HONEY ORIGINAL]]- [[VASELINE 725ML ADVANCE REPAIR LOTION]]- [[MISS BEAUTY COMPANY LTD HQ]]- [[Retail Market]]- [[ALOE PURA 100ML ALOE VERA GEL]]- [[REVLON 600ML NATURAL HONEY COCOA BUTTER]]- [[WOMEN-UNISEX LOTION]]**Cannibalization (5 Substitutions):** *Direct shelf competitors fighting for the same basket.*- [[NIVEA FOR MEN AFTER SHAVE SOOTHING BALM 100ML(81306)]]- [[REVLON 600ML NATURAL HONEY ORIGINAL]]- [[VASELINE 725ML ADVANCE REPAIR LOTION]]- [[ALOE PURA 100ML ALOE VERA GEL]]- [[REVLON 600ML NATURAL HONEY COCOA BUTTER]]</w:t>
      </w:r>
    </w:p>
    <w:p>
      <w:r>
        <w:t>--------------------</w:t>
      </w:r>
    </w:p>
    <w:p>
      <w:r>
        <w:t>type: SKUdepartment: "WOMEN-UNISEX LOTION"supplier: "Unknown"price: 520.00margin: 16.00revenue: 1040.00gross_profit: 166.40sales_rank: 9850velocity_ads: 0.0109total_quantity: 2.00</w:t>
      </w:r>
    </w:p>
    <w:p>
      <w:r>
        <w:t>--------------------</w:t>
      </w:r>
    </w:p>
    <w:p>
      <w:pPr>
        <w:pStyle w:val="Heading1"/>
      </w:pPr>
      <w:r>
        <w:t>JERGENS 783ML ORIGINAL SCENT LOTION### [NODE IDENTITY]* **Network Role:** Active Node* **Macro-Habitat:** [[WOMEN-UNISEX LOTION]]* **Origin Point:** [[Unknown]]### [UNIT ECONOMICS &amp;amp; VELOCITY]* **Average Retail Price:** 520.00 KES* **Gross Margin:** 16.00%* **Historical Revenue:** 1,040.00 KES* **Gross Profit:** 166.40 KES* **Sales Rank:** #9850* **Velocity (Average Daily Sales):** 0.01 units/day* **Total Quantity Moved:** 2.00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"LOREAL E A LIMITED HQ"price: 175.00margin: 16.00revenue: 875.00gross_profit: 140.00sales_rank: 10122velocity_ads: 0.0272total_quantity: 5.00</w:t>
      </w:r>
    </w:p>
    <w:p>
      <w:r>
        <w:t>--------------------</w:t>
      </w:r>
    </w:p>
    <w:p>
      <w:pPr>
        <w:pStyle w:val="Heading1"/>
      </w:pPr>
      <w:r>
        <w:t>NL 360ML GINGER &amp;amp; HONEY BODY LOTION### [NODE IDENTITY]* **Network Role:** Active Node* **Macro-Habitat:** [[WOMEN-UNISEX LOTION]]* **Origin Point:** [[LOREAL E A LIMITED HQ]]### [UNIT ECONOMICS &amp;amp; VELOCITY]* **Average Retail Price:** 175.00 KES* **Gross Margin:** 16.00%* **Historical Revenue:** 875.00 KES* **Gross Profit:** 140.00 KES* **Sales Rank:** #10122* **Velocity (Average Daily Sales):** 0.03 units/day* **Total Quantity Moved:** 5.00 units### [THE PHYSICS OF THE SHELF]**The Halo Effect (11 Links):** *Items frequently bought alongside this SKU.*- [[NIVEA 100ML COCOA  BUTTER LOTION]]- [[N&amp;amp;L 100ML PURE GLYCERINE]]- [[ALISONS 120ML ROSE WATER&amp;amp;GLYCERINE SPRAY]]- [[LOREAL E A LIMITED HQ]]- [[Retail Market]]- [[WOMEN-UNISEX LOTION]]- [[IDEAL 100ML GLYCERINE]]- [[NL 180ML LEMON BODY LOTION]]**Cannibalization (5 Substitutions):** *Direct shelf competitors fighting for the same basket.*- [[NIVEA 100ML COCOA  BUTTER LOTION]]- [[N&amp;amp;L 100ML PURE GLYCERINE]]- [[ALISONS 120ML ROSE WATER&amp;amp;GLYCERINE SPRAY]]- [[IDEAL 100ML GLYCERINE]]- [[NL 180ML LEMON BODY LOTION]]</w:t>
      </w:r>
    </w:p>
    <w:p>
      <w:r>
        <w:t>--------------------</w:t>
      </w:r>
    </w:p>
    <w:p>
      <w:r>
        <w:t>type: SKUdepartment: "WOMEN-UNISEX LOTION"supplier: "LOREAL E A LIMITED HQ"price: 175.00margin: 16.00revenue: 875.00gross_profit: 140.00sales_rank: 10127velocity_ads: 0.0272total_quantity: 5.00</w:t>
      </w:r>
    </w:p>
    <w:p>
      <w:r>
        <w:t>--------------------</w:t>
      </w:r>
    </w:p>
    <w:p>
      <w:pPr>
        <w:pStyle w:val="Heading1"/>
      </w:pPr>
      <w:r>
        <w:t>NL 180ML GINGER &amp;amp; HONEY BODY LOTION### [NODE IDENTITY]* **Network Role:** Active Node* **Macro-Habitat:** [[WOMEN-UNISEX LOTION]]* **Origin Point:** [[LOREAL E A LIMITED HQ]]### [UNIT ECONOMICS &amp;amp; VELOCITY]* **Average Retail Price:** 175.00 KES* **Gross Margin:** 16.00%* **Historical Revenue:** 875.00 KES* **Gross Profit:** 140.00 KES* **Sales Rank:** #10127* **Velocity (Average Daily Sales):** 0.03 units/day* **Total Quantity Moved:** 5.00 units### [THE PHYSICS OF THE SHELF]**The Halo Effect (11 Links):** *Items frequently bought alongside this SKU.*- [[NIVEA 100ML COCOA  BUTTER LOTION]]- [[N&amp;amp;L 100ML PURE GLYCERINE]]- [[ALISONS 120ML ROSE WATER&amp;amp;GLYCERINE SPRAY]]- [[LOREAL E A LIMITED HQ]]- [[Retail Market]]- [[WOMEN-UNISEX LOTION]]- [[IDEAL 100ML GLYCERINE]]- [[NL 180ML LEMON BODY LOTION]]**Cannibalization (5 Substitutions):** *Direct shelf competitors fighting for the same basket.*- [[NIVEA 100ML COCOA  BUTTER LOTION]]- [[N&amp;amp;L 100ML PURE GLYCERINE]]- [[ALISONS 120ML ROSE WATER&amp;amp;GLYCERINE SPRAY]]- [[IDEAL 100ML GLYCERINE]]- [[NL 180ML LEMON BODY LOTION]]</w:t>
      </w:r>
    </w:p>
    <w:p>
      <w:r>
        <w:t>--------------------</w:t>
      </w:r>
    </w:p>
    <w:p>
      <w:r>
        <w:t>type: SKUdepartment: "WOMEN-UNISEX LOTION"supplier: "LOREAL E A LIMITED HQ"price: 295.00margin: 16.00revenue: 590.00gross_profit: 94.40sales_rank: 10534velocity_ads: 0.0109total_quantity: 2.00</w:t>
      </w:r>
    </w:p>
    <w:p>
      <w:r>
        <w:t>--------------------</w:t>
      </w:r>
    </w:p>
    <w:p>
      <w:pPr>
        <w:pStyle w:val="Heading1"/>
      </w:pPr>
      <w:r>
        <w:t>NL 400ML BODY LOTION MILK### [NODE IDENTITY]* **Network Role:** Active Node* **Macro-Habitat:** [[WOMEN-UNISEX LOTION]]* **Origin Point:** [[LOREAL E A LIMITED HQ]]### [UNIT ECONOMICS &amp;amp; VELOCITY]* **Average Retail Price:** 295.00 KES* **Gross Margin:** 16.00%* **Historical Revenue:** 590.00 KES* **Gross Profit:** 94.40 KES* **Sales Rank:** #10534* **Velocity (Average Daily Sales):** 0.01 units/day* **Total Quantity Moved:** 2.00 units### [THE PHYSICS OF THE SHELF]**The Halo Effect (11 Links):** *Items frequently bought alongside this SKU.*- [[NL 400ML COCOA BUTTER]]- [[LOREAL E A LIMITED HQ]]-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400ML COCOA BUTTER]]-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"Unknown"price: 520.00margin: 16.00revenue: 520.00gross_profit: 83.20sales_rank: 10682velocity_ads: 0.0054total_quantity: 1.00</w:t>
      </w:r>
    </w:p>
    <w:p>
      <w:r>
        <w:t>--------------------</w:t>
      </w:r>
    </w:p>
    <w:p>
      <w:pPr>
        <w:pStyle w:val="Heading1"/>
      </w:pPr>
      <w:r>
        <w:t>KM 500ML WOMAN BODY LOTION BLACKBERRY &amp;amp; MUSK### [NODE IDENTITY]* **Network Role:** Active Node* **Macro-Habitat:** [[WOMEN-UNISEX LOTION]]* **Origin Point:** [[Unknown]]### [UNIT ECONOMICS &amp;amp; VELOCITY]* **Average Retail Price:** 520.00 KES* **Gross Margin:** 16.00%* **Historical Revenue:** 520.00 KES* **Gross Profit:** 83.20 KES* **Sales Rank:** #10682* **Velocity (Average Daily Sales):** 0.01 units/day* **Total Quantity Moved:** 1.00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16.00revenue: 520.00gross_profit: 83.20sales_rank: 10677velocity_ads: 0.0054total_quantity: 1.00</w:t>
      </w:r>
    </w:p>
    <w:p>
      <w:r>
        <w:t>--------------------</w:t>
      </w:r>
    </w:p>
    <w:p>
      <w:pPr>
        <w:pStyle w:val="Heading1"/>
      </w:pPr>
      <w:r>
        <w:t>YVES ROCHER 390ML REPAIR LOTION EXTRA DRY SKIN### [NODE IDENTITY]* **Network Role:** Active Node* **Macro-Habitat:** [[WOMEN-UNISEX LOTION]]* **Origin Point:** [[Unknown]]### [UNIT ECONOMICS &amp;amp; VELOCITY]* **Average Retail Price:** 520.00 KES* **Gross Margin:** 16.00%* **Historical Revenue:** 520.00 KES* **Gross Profit:** 83.20 KES* **Sales Rank:** #10677* **Velocity (Average Daily Sales):** 0.01 units/day* **Total Quantity Moved:** 1.00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"EROS VENTURES LIMITED"price: 160.00margin: 16.00revenue: 320.00gross_profit: 51.20sales_rank: 11195velocity_ads: 0.0109total_quantity: 2.00</w:t>
      </w:r>
    </w:p>
    <w:p>
      <w:r>
        <w:t>--------------------</w:t>
      </w:r>
    </w:p>
    <w:p>
      <w:pPr>
        <w:pStyle w:val="Heading1"/>
      </w:pPr>
      <w:r>
        <w:t>EROVITA 50G ALOE VERA GEL### [NODE IDENTITY]* **Network Role:** Active Node* **Macro-Habitat:** [[WOMEN-UNISEX LOTION]]* **Origin Point:** [[EROS VENTURES LIMITED]]### [UNIT ECONOMICS &amp;amp; VELOCITY]* **Average Retail Price:** 160.00 KES* **Gross Margin:** 16.00%* **Historical Revenue:** 320.00 KES* **Gross Profit:** 51.20 KES* **Sales Rank:** #11195* **Velocity (Average Daily Sales):** 0.01 units/day* **Total Quantity Moved:** 2.00 units### [THE PHYSICS OF THE SHELF]**The Halo Effect (11 Links):** *Items frequently bought alongside this SKU.*- [[N&amp;amp;L 100ML PURE GLYCERINE]]- [[ALISONS 120ML ROSE WATER&amp;amp;GLYCERINE SPRAY]]- [[EROS VENTURES LIMITED]]- [[Retail Market]]- [[WOMEN-UNISEX LOTION]]- [[NL 200ML COCOA BUTTER LOTION]]- [[IDEAL 100ML GLYCERINE]]- [[NL 180ML LEMON BODY LOTION]]**Cannibalization (5 Substitutions):** *Direct shelf competitors fighting for the same basket.*- [[N&amp;amp;L 100ML PURE GLYCERINE]]- [[ALISONS 120ML ROSE WATER&amp;amp;GLYCERINE SPRAY]]- [[IDEAL 100ML GLYCERINE]]- [[NL 200ML COCOA BUTTER LOTION]]- [[NL 180ML LEMON BODY LOTION]]</w:t>
      </w:r>
    </w:p>
    <w:p>
      <w:r>
        <w:t>--------------------</w:t>
      </w:r>
    </w:p>
    <w:p>
      <w:r>
        <w:t>type: SKUdepartment: "WOMEN-UNISEX LOTION"supplier: "LOREAL E A LIMITED HQ"price: 285.00margin: 16.00revenue: 285.00gross_profit: 45.60sales_rank: 11267velocity_ads: 0.0054total_quantity: 1.00</w:t>
      </w:r>
    </w:p>
    <w:p>
      <w:r>
        <w:t>--------------------</w:t>
      </w:r>
    </w:p>
    <w:p>
      <w:pPr>
        <w:pStyle w:val="Heading1"/>
      </w:pPr>
      <w:r>
        <w:t>NL 200ML GLOW LOTION COCOA BUTTER &amp;amp; ROSE### [NODE IDENTITY]* **Network Role:** Active Node* **Macro-Habitat:** [[WOMEN-UNISEX LOTION]]* **Origin Point:** [[LOREAL E A LIMITED HQ]]### [UNIT ECONOMICS &amp;amp; VELOCITY]* **Average Retail Price:** 285.00 KES* **Gross Margin:** 16.00%* **Historical Revenue:** 285.00 KES* **Gross Profit:** 45.60 KES* **Sales Rank:** #11267* **Velocity (Average Daily Sales):** 0.01 units/day* **Total Quantity Moved:** 1.00 units### [THE PHYSICS OF THE SHELF]**The Halo Effect (11 Links):** *Items frequently bought alongside this SKU.*- [[NL 400ML COCOA BUTTER]]- [[LOREAL E A LIMITED HQ]]- [[Retail Market]]- [[AMARA 400ML COCOA BUTTER LOTION]]- [[VASELINE 200ML COCOA GLOW LOTION]]- [[VASELINE 200ML ALOE SOOTHE LOTION]]- [[IDEAL PURE GLYCERINE 200ML]]- [[WOMEN-UNISEX LOTION]]**Cannibalization (5 Substitutions):** *Direct shelf competitors fighting for the same basket.*- [[NL 400ML COCOA BUTTER]]- [[AMARA 400ML COCOA BUTTER LOTION]]- [[VASELINE 200ML COCOA GLOW LOTION]]- [[VASELINE 200ML ALOE SOOTHE LOTION]]- [[IDEAL PURE GLYCERINE 200ML]]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14169velocity_ads: 0.0329total_quantity: 12.00</w:t>
      </w:r>
    </w:p>
    <w:p>
      <w:r>
        <w:t>--------------------</w:t>
      </w:r>
    </w:p>
    <w:p>
      <w:pPr>
        <w:pStyle w:val="Heading1"/>
      </w:pPr>
      <w:r>
        <w:t>PURE &amp;amp; SOFT 50ML PURE GLYCERINE###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#14169* **Velocity (Average Daily Sales):** 0.03 units/day* **Total Quantity Moved:** 12.00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14168velocity_ads: 0.0274total_quantity: 10.00</w:t>
      </w:r>
    </w:p>
    <w:p>
      <w:r>
        <w:t>--------------------</w:t>
      </w:r>
    </w:p>
    <w:p>
      <w:pPr>
        <w:pStyle w:val="Heading1"/>
      </w:pPr>
      <w:r>
        <w:t>PURE &amp;amp; SOFT 100ML PURE GLYCERINE###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#14168* **Velocity (Average Daily Sales):** 0.03 units/day* **Total Quantity Moved:** 10.00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13483velocity_ads: 0.1151total_quantity: 42.00</w:t>
      </w:r>
    </w:p>
    <w:p>
      <w:r>
        <w:t>--------------------</w:t>
      </w:r>
    </w:p>
    <w:p>
      <w:pPr>
        <w:pStyle w:val="Heading1"/>
      </w:pPr>
      <w:r>
        <w:t>NIVEA 50ML BNW INVISIBLE SILKY SMOOTH ROLL ON 83784###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#13483* **Velocity (Average Daily Sales):** 0.12 units/day* **Total Quantity Moved:** 42.00 units### [THE PHYSICS OF THE SHELF]**The Halo Effect (11 Links):** *Items frequently bought alongside this SKU.*- [[NIVEA DEO ROLL-ON FOR MEN-DRY IMPACT 50ML(81610)]]- [[NIVEA DEO ROLL ON FOR WOMEN DRY COMFORT 50ML(81611)]]- [[Retail Market]]- [[BEIERSDORF EAST AFRICA LTD HQ]]-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DEO ROLL ON FOR WOMEN DRY COMFORT 50ML(81611)]]-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NIVEA 50ML DEO ROLL ON D-C COOL DEFENSE MALE 98952### [NODE IDENTITY]* **Network Role:** Active Node* **Macro-Habitat:** [[WOMEN-UNISEX LOTION]]* **Origin Point:** [[BEIERSDORF EAST AFRICA LTD HQ]]###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400ML NOURISHING BODY LOTION]]- [[NIVEA 400ML COCOA BUTTER LOTION 89156]]- [[NIVEA DEO ROLL-ON FOR MEN-DRY IMPACT 50ML(81610)]]- [[Retail Market]]- [[BEIERSDORF EAST AFRICA LTD HQ]]-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NIVEA 50ML DEO ROLL ON D-C DEFEND FEMALE 91768### [NODE IDENTITY]* **Network Role:** Active Node* **Macro-Habitat:** [[WOMEN-UNISEX LOTION]]* **Origin Point:** [[BEIERSDORF EAST AFRICA LTD HQ]]###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400ML NOURISHING BODY LOTION]]- [[NIVEA 400ML COCOA BUTTER LOTION 89156]]- [[NIVEA DEO ROLL-ON FOR MEN-DRY IMPACT 50ML(81610)]]- [[Retail Market]]- [[BEIERSDORF EAST AFRICA LTD HQ]]-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14033velocity_ads: 0.0438total_quantity: 16.00</w:t>
      </w:r>
    </w:p>
    <w:p>
      <w:r>
        <w:t>--------------------</w:t>
      </w:r>
    </w:p>
    <w:p>
      <w:pPr>
        <w:pStyle w:val="Heading1"/>
      </w:pPr>
      <w:r>
        <w:t>NIVEA 50ML DEO ROLL ON FRESH CHERRY WOMEN 85334###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#14033* **Velocity (Average Daily Sales):** 0.04 units/day* **Total Quantity Moved:** 16.00 units### [THE PHYSICS OF THE SHELF]**The Halo Effect (11 Links):** *Items frequently bought alongside this SKU.*- [[NIVEA DEO ROLL-ON FOR MEN-DRY IMPACT 50ML(81610)]]-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8481velocity_ads: 0.1041total_quantity: 38.00</w:t>
      </w:r>
    </w:p>
    <w:p>
      <w:r>
        <w:t>--------------------</w:t>
      </w:r>
    </w:p>
    <w:p>
      <w:pPr>
        <w:pStyle w:val="Heading1"/>
      </w:pPr>
      <w:r>
        <w:t>NIVEA 50ML MEN DEO ROLL ON DEEP ESPRESSO 85366###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#8481* **Velocity (Average Daily Sales):** 0.10 units/day* **Total Quantity Moved:** 38.00 units### [THE PHYSICS OF THE SHELF]**The Halo Effect (11 Links):** *Items frequently bought alongside this SKU.*- [[NIVEA DEO ROLL-ON FOR MEN-DRY IMPACT 50ML(81610)]]- [[NIVEA DEO ROLL ON FOR WOMEN DRY COMFORT 50ML(81611)]]- [[Retail Market]]- [[BEIERSDORF EAST AFRICA LTD HQ]]- [[NIVEA DEO ROLL-ON FOR MEN FRESH ACTIVE 50ML(82808)]]- [[NIVEA 50ML BNW INVISIBLE SILKY SMOOTH ROLL ON 83784]]- [[VASELINE 400ML COCOA GLOW LOTION]]- [[WOMEN-UNISEX LOTION]]**Cannibalization (5 Substitutions):** *Direct shelf competitors fighting for the same basket.*- [[NIVEA DEO ROLL-ON FOR MEN-DRY IMPACT 50ML(81610)]]- [[NIVEA DEO ROLL ON FOR WOMEN DRY COMFORT 50ML(81611)]]- [[NIVEA 50ML BNW INVISIBLE SILKY SMOOTH ROLL ON 83784]]-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"LOREAL E A LIMITED HQ"price: 300.00margin: 0.00revenue: 0.00gross_profit: 0.00sales_rank: 14137velocity_ads: 0.0219total_quantity: 8.00</w:t>
      </w:r>
    </w:p>
    <w:p>
      <w:r>
        <w:t>--------------------</w:t>
      </w:r>
    </w:p>
    <w:p>
      <w:pPr>
        <w:pStyle w:val="Heading1"/>
      </w:pPr>
      <w:r>
        <w:t>NICE &amp;amp; LOVELY 400ML LOTION  ALOE VERA### [NODE IDENTITY]* **Network Role:** Active Node* **Macro-Habitat:** [[WOMEN-UNISEX LOTION]]* **Origin Point:** [[LOREAL E A LIMITED HQ]]### [UNIT ECONOMICS &amp;amp; VELOCITY]* **Average Retail Price:** 300.00 KES* **Gross Margin:** 0.00%* **Historical Revenue:** 0.00 KES* **Gross Profit:** 0.00 KES* **Sales Rank:** #14137* **Velocity (Average Daily Sales):** 0.02 units/day* **Total Quantity Moved:** 8.00 units### [THE PHYSICS OF THE SHELF]**The Halo Effect (11 Links):** *Items frequently bought alongside this SKU.*- [[NIVEA 200ML COCOA BUTTER LOTION 89175]]- [[LOREAL E A LIMITED HQ]]- [[NIVEA 200ML NOURISHING BODY LOTION]]- [[Retail Market]]- [[AMARA 400ML COCOA BUTTER LOTION]]- [[VASELINE 200ML COCOA GLOW LOTION]]- [[NIVEA 200ML SMOOTH SENSATIONS BODY LOTION]]- [[WOMEN-UNISEX LOTION]]**Cannibalization (5 Substitutions):** *Direct shelf competitors fighting for the same basket.*- [[NIVEA 200ML COCOA BUTTER LOTION 89175]]- [[NIVEA 200ML NOURISHING BODY LOTION]]- [[AMARA 400ML COCOA BUTTER LOTION]]- [[VASELINE 200ML COCOA GLOW LOTION]]- [[NIVEA 200ML SMOOTH SENSATIONS BODY LOTION]]</w:t>
      </w:r>
    </w:p>
    <w:p>
      <w:r>
        <w:t>--------------------</w:t>
      </w:r>
    </w:p>
    <w:p>
      <w:r>
        <w:t>type: SKUdepartment: "WOMEN-UNISEX LOTION"supplier: "BEIERSDORF EAST AFRICA LTD HQ"price: 730.00margin: 0.00revenue: 0.00gross_profit: 0.00sales_rank: 14144velocity_ads: 0.1205total_quantity: 44.00</w:t>
      </w:r>
    </w:p>
    <w:p>
      <w:r>
        <w:t>--------------------</w:t>
      </w:r>
    </w:p>
    <w:p>
      <w:pPr>
        <w:pStyle w:val="Heading1"/>
      </w:pPr>
      <w:r>
        <w:t>NIVEA 400ML BODY PERFOMANCE Q10 LOTION 81836### [NODE IDENTITY]* **Network Role:** Active Node* **Macro-Habitat:** [[WOMEN-UNISEX LOTION]]* **Origin Point:** [[BEIERSDORF EAST AFRICA LTD HQ]]### [UNIT ECONOMICS &amp;amp; VELOCITY]* **Average Retail Price:** 730.00 KES* **Gross Margin:** 0.00%* **Historical Revenue:** 0.00 KES* **Gross Profit:** 0.00 KES* **Sales Rank:** #14144* **Velocity (Average Daily Sales):** 0.12 units/day* **Total Quantity Moved:** 44.00 units### [THE PHYSICS OF THE SHELF]**The Halo Effect (11 Links):** *Items frequently bought alongside this SKU.*- [[NIVEA 400ML NOURISHING BODY LOTION]]- [[NIVEA 400ML COCOA BUTTER LOTION 89156]]- [[Retail Market]]- [[BEIERSDORF EAST AFRICA LTD HQ]]- [[NIVEA 400ML BODY AFRICAN NOURISHING LOTION 93798]]- [[NIVEA 400ML EXPRESS HYDRATION 80303]]- [[NIVEA 400ML BLOTION BEAUTY EVEN GLOW 96887]]- [[WOMEN-UNISEX LOTION]]**Cannibalization (5 Substitutions):** *Direct shelf competitors fighting for the same basket.*- [[NIVEA 400ML NOURISHING BODY LOTION]]- [[NIVEA 400ML COCOA BUTTER LOTION 89156]]- [[NIVEA 400ML BODY AFRICAN NOURISHING LOTION 93798]]- [[NIVEA 400ML EXPRESS HYDRATION 80303]]- [[NIVEA 400ML BLOTION BEAUTY EVEN GLOW 96887]]</w:t>
      </w:r>
    </w:p>
    <w:p>
      <w:r>
        <w:t>--------------------</w:t>
      </w:r>
    </w:p>
    <w:p>
      <w:r>
        <w:t>type: SKUdepartment: "WOMEN-UNISEX LOTION"supplier: "BEIERSDORF EAST AFRICA LTD HQ"price: 640.00margin: 0.00revenue: 0.00gross_profit: 0.00sales_rank: 14145velocity_ads: 0.2685total_quantity: 98.00</w:t>
      </w:r>
    </w:p>
    <w:p>
      <w:r>
        <w:t>--------------------</w:t>
      </w:r>
    </w:p>
    <w:p>
      <w:pPr>
        <w:pStyle w:val="Heading1"/>
      </w:pPr>
      <w:r>
        <w:t>NIVEA 400ML COCOA BUTTER LOTION 89156### [NODE IDENTITY]* **Network Role:** Active Node* **Macro-Habitat:** [[WOMEN-UNISEX LOTION]]* **Origin Point:** [[BEIERSDORF EAST AFRICA LTD HQ]]### [UNIT ECONOMICS &amp;amp; VELOCITY]* **Average Retail Price:** 640.00 KES* **Gross Margin:** 0.00%* **Historical Revenue:** 0.00 KES* **Gross Profit:** 0.00 KES* **Sales Rank:** #14145* **Velocity (Average Daily Sales):** 0.27 units/day* **Total Quantity Moved:** 98.00 units### [THE PHYSICS OF THE SHELF]**The Halo Effect (11 Links):** *Items frequently bought alongside this SKU.*- [[NIVEA 400ML NOURISHING BODY LOTION]]- [[NIVEA DEO ROLL-ON FOR MEN-DRY IMPACT 50ML(81610)]]- [[Retail Market]]- [[BEIERSDORF EAST AFRICA LTD HQ]]- [[NIVEA DEO ROLL-ON FOR MEN FRESH ACTIVE 50ML(82808)]]- [[NIVEA 400ML BODY AFRICAN NOURISHING LOTION 93798]]- [[VASELINE 400ML COCOA GLOW LOTION]]- [[WOMEN-UNISEX LOTION]]**Cannibalization (5 Substitutions):** *Direct shelf competitors fighting for the same basket.*- [[NIVEA 400ML NOURISHING BODY LOTION]]- [[NIVEA DEO ROLL-ON FOR MEN-DRY IMPACT 50ML(81610)]]- [[NIVEA DEO ROLL-ON FOR MEN FRESH ACTIVE 50ML(82808)]]-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640.00margin: 0.00revenue: 0.00gross_profit: 0.00sales_rank: 14146velocity_ads: 0.1041total_quantity: 38.00</w:t>
      </w:r>
    </w:p>
    <w:p>
      <w:r>
        <w:t>--------------------</w:t>
      </w:r>
    </w:p>
    <w:p>
      <w:pPr>
        <w:pStyle w:val="Heading1"/>
      </w:pPr>
      <w:r>
        <w:t>NIVEA 400ML EXPRESS HYDRATION 80303### [NODE IDENTITY]* **Network Role:** Active Node* **Macro-Habitat:** [[WOMEN-UNISEX LOTION]]* **Origin Point:** [[BEIERSDORF EAST AFRICA LTD HQ]]### [UNIT ECONOMICS &amp;amp; VELOCITY]* **Average Retail Price:** 640.00 KES* **Gross Margin:** 0.00%* **Historical Revenue:** 0.00 KES* **Gross Profit:** 0.00 KES* **Sales Rank:** #14146* **Velocity (Average Daily Sales):** 0.10 units/day* **Total Quantity Moved:** 38.00 units### [THE PHYSICS OF THE SHELF]**The Halo Effect (11 Links):** *Items frequently bought alongside this SKU.*- [[NIVEA 400ML NOURISHING BODY LOTION]]- [[NIVEA 400ML COCOA BUTTER LOTION 89156]]- [[NIVEA DEO ROLL-ON FOR MEN-DRY IMPACT 50ML(81610)]]- [[Retail Market]]- [[BEIERSDORF EAST AFRICA LTD HQ]]-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640.00margin: 0.00revenue: 0.00gross_profit: 0.00sales_rank: 14147velocity_ads: 0.1863total_quantity: 68.00</w:t>
      </w:r>
    </w:p>
    <w:p>
      <w:r>
        <w:t>--------------------</w:t>
      </w:r>
    </w:p>
    <w:p>
      <w:pPr>
        <w:pStyle w:val="Heading1"/>
      </w:pPr>
      <w:r>
        <w:t>NIVEA 400ML NOURISHING BODY LOTION### [NODE IDENTITY]* **Network Role:** Active Node* **Macro-Habitat:** [[WOMEN-UNISEX LOTION]]* **Origin Point:** [[BEIERSDORF EAST AFRICA LTD HQ]]### [UNIT ECONOMICS &amp;amp; VELOCITY]* **Average Retail Price:** 640.00 KES* **Gross Margin:** 0.00%* **Historical Revenue:** 0.00 KES* **Gross Profit:** 0.00 KES* **Sales Rank:** #14147* **Velocity (Average Daily Sales):** 0.19 units/day* **Total Quantity Moved:** 68.00 units### [THE PHYSICS OF THE SHELF]**The Halo Effect (11 Links):** *Items frequently bought alongside this SKU.*- [[NIVEA 400ML COCOA BUTTER LOTION 89156]]- [[NIVEA DEO ROLL-ON FOR MEN-DRY IMPACT 50ML(81610)]]- [[Retail Market]]- [[BEIERSDORF EAST AFRICA LTD HQ]]- [[NIVEA DEO ROLL-ON FOR MEN FRESH ACTIVE 50ML(82808)]]- [[NIVEA 400ML BODY AFRICAN NOURISHING LOTION 93798]]- [[VASELINE 400ML COCOA GLOW LOTION]]- [[WOMEN-UNISEX LOTION]]**Cannibalization (5 Substitutions):** *Direct shelf competitors fighting for the same basket.*- [[NIVEA 400ML COCOA BUTTER LOTION 89156]]- [[NIVEA DEO ROLL-ON FOR MEN-DRY IMPACT 50ML(81610)]]- [[NIVEA DEO ROLL-ON FOR MEN FRESH ACTIVE 50ML(82808)]]-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680.00margin: 0.00revenue: 0.00gross_profit: 0.00sales_rank: 14148velocity_ads: 0.0110total_quantity: 4.00</w:t>
      </w:r>
    </w:p>
    <w:p>
      <w:r>
        <w:t>--------------------</w:t>
      </w:r>
    </w:p>
    <w:p>
      <w:pPr>
        <w:pStyle w:val="Heading1"/>
      </w:pPr>
      <w:r>
        <w:t>NIVEA 400ML NOURISHING TUB 83882### [NODE IDENTITY]* **Network Role:** Active Node* **Macro-Habitat:** [[WOMEN-UNISEX LOTION]]* **Origin Point:** [[BEIERSDORF EAST AFRICA LTD HQ]]### [UNIT ECONOMICS &amp;amp; VELOCITY]* **Average Retail Price:** 680.00 KES* **Gross Margin:** 0.00%* **Historical Revenue:** 0.00 KES* **Gross Profit:** 0.00 KES* **Sales Rank:** #14148* **Velocity (Average Daily Sales):** 0.01 units/day* **Total Quantity Moved:** 4.00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"LOREAL E A LIMITED HQ"price: 365.00margin: 0.00revenue: 0.00gross_profit: 0.00sales_rank: 17186velocity_ads: 0.0110total_quantity: 4.00</w:t>
      </w:r>
    </w:p>
    <w:p>
      <w:r>
        <w:t>--------------------</w:t>
      </w:r>
    </w:p>
    <w:p>
      <w:pPr>
        <w:pStyle w:val="Heading1"/>
      </w:pPr>
      <w:r>
        <w:t>NICE &amp;amp; LOVELY 400ML LANOLIN BODY LOTION### [NODE IDENTITY]* **Network Role:** Active Node* **Macro-Habitat:** [[WOMEN-UNISEX LOTION]]* **Origin Point:** [[LOREAL E A LIMITED HQ]]### [UNIT ECONOMICS &amp;amp; VELOCITY]* **Average Retail Price:** 365.00 KES* **Gross Margin:** 0.00%* **Historical Revenue:** 0.00 KES* **Gross Profit:** 0.00 KES* **Sales Rank:** #17186* **Velocity (Average Daily Sales):** 0.01 units/day* **Total Quantity Moved:** 4.00 units### [THE PHYSICS OF THE SHELF]**The Halo Effect (11 Links):** *Items frequently bought alongside this SKU.*- [[NIVEA 200ML COCOA BUTTER LOTION 89175]]- [[LOREAL E A LIMITED HQ]]- [[NIVEA 200ML NOURISHING BODY LOTION]]- [[Retail Market]]- [[VASELINE 200ML COCOA GLOW LOTION]]- [[NIVEA 200ML SMOOTH SENSATIONS BODY LOTION]]- [[VASELINE 200ML ALOE SOOTHE LOTION]]- [[WOMEN-UNISEX LOTION]]**Cannibalization (5 Substitutions):** *Direct shelf competitors fighting for the same basket.*- [[NIVEA 200ML COCOA BUTTER LOTION 89175]]- [[NIVEA 200ML NOURISHING BODY LOTION]]- [[VASELINE 200ML COCOA GLOW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"BEIERSDORF EAST AFRICA LTD HQ"price: 670.00margin: 0.00revenue: 0.00gross_profit: 0.00sales_rank: 14149velocity_ads: 0.1644total_quantity: 60.00</w:t>
      </w:r>
    </w:p>
    <w:p>
      <w:r>
        <w:t>--------------------</w:t>
      </w:r>
    </w:p>
    <w:p>
      <w:pPr>
        <w:pStyle w:val="Heading1"/>
      </w:pPr>
      <w:r>
        <w:t>NIVEA 400ML REPAIR N CARE BODY LOTION### [NODE IDENTITY]* **Network Role:** Active Node* **Macro-Habitat:** [[WOMEN-UNISEX LOTION]]* **Origin Point:** [[BEIERSDORF EAST AFRICA LTD HQ]]### [UNIT ECONOMICS &amp;amp; VELOCITY]* **Average Retail Price:** 670.00 KES* **Gross Margin:** 0.00%* **Historical Revenue:** 0.00 KES* **Gross Profit:** 0.00 KES* **Sales Rank:** #14149* **Velocity (Average Daily Sales):** 0.16 units/day* **Total Quantity Moved:** 60.00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640.00margin: 0.00revenue: 0.00gross_profit: 0.00sales_rank: 14150velocity_ads: 0.0712total_quantity: 26.00</w:t>
      </w:r>
    </w:p>
    <w:p>
      <w:r>
        <w:t>--------------------</w:t>
      </w:r>
    </w:p>
    <w:p>
      <w:pPr>
        <w:pStyle w:val="Heading1"/>
      </w:pPr>
      <w:r>
        <w:t>NIVEA 400ML SMOOTH SENSATION BODY LOTION### [NODE IDENTITY]* **Network Role:** Active Node* **Macro-Habitat:** [[WOMEN-UNISEX LOTION]]* **Origin Point:** [[BEIERSDORF EAST AFRICA LTD HQ]]### [UNIT ECONOMICS &amp;amp; VELOCITY]* **Average Retail Price:** 640.00 KES* **Gross Margin:** 0.00%* **Historical Revenue:** 0.00 KES* **Gross Profit:** 0.00 KES* **Sales Rank:** #14150* **Velocity (Average Daily Sales):** 0.07 units/day* **Total Quantity Moved:** 26.00 units### [THE PHYSICS OF THE SHELF]**The Halo Effect (11 Links):** *Items frequently bought alongside this SKU.*- [[NIVEA 400ML NOURISHING BODY LOTION]]- [[NIVEA 400ML COCOA BUTTER LOTION 89156]]- [[NIVEA DEO ROLL-ON FOR MEN-DRY IMPACT 50ML(81610)]]- [[Retail Market]]- [[BEIERSDORF EAST AFRICA LTD HQ]]-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680.00margin: 0.00revenue: 0.00gross_profit: 0.00sales_rank: 15327velocity_ads: 0.0815total_quantity: 15.00</w:t>
      </w:r>
    </w:p>
    <w:p>
      <w:r>
        <w:t>--------------------</w:t>
      </w:r>
    </w:p>
    <w:p>
      <w:pPr>
        <w:pStyle w:val="Heading1"/>
      </w:pPr>
      <w:r>
        <w:t>NIVEA 400ML SMOOTH SENSATION TUB 83880### [NODE IDENTITY]* **Network Role:** Active Node* **Macro-Habitat:** [[WOMEN-UNISEX LOTION]]* **Origin Point:** [[BEIERSDORF EAST AFRICA LTD HQ]]### [UNIT ECONOMICS &amp;amp; VELOCITY]* **Average Retail Price:** 680.00 KES* **Gross Margin:** 0.00%* **Historical Revenue:** 0.00 KES* **Gross Profit:** 0.00 KES* **Sales Rank:** #15327* **Velocity (Average Daily Sales):** 0.08 units/day* **Total Quantity Moved:** 15.00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670.00margin: 0.00revenue: 0.00gross_profit: 0.00sales_rank: 15307velocity_ads: 0.0543total_quantity: 10.00</w:t>
      </w:r>
    </w:p>
    <w:p>
      <w:r>
        <w:t>--------------------</w:t>
      </w:r>
    </w:p>
    <w:p>
      <w:pPr>
        <w:pStyle w:val="Heading1"/>
      </w:pPr>
      <w:r>
        <w:t>NIVEA 400ML VAN N ALMND OIL BODY LOTION 88419### [NODE IDENTITY]* **Network Role:** Active Node* **Macro-Habitat:** [[WOMEN-UNISEX LOTION]]* **Origin Point:** [[BEIERSDORF EAST AFRICA LTD HQ]]### [UNIT ECONOMICS &amp;amp; VELOCITY]* **Average Retail Price:** 670.00 KES* **Gross Margin:** 0.00%* **Historical Revenue:** 0.00 KES* **Gross Profit:** 0.00 KES* **Sales Rank:** #15307* **Velocity (Average Daily Sales):** 0.05 units/day* **Total Quantity Moved:** 10.00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14037velocity_ads: 0.0384total_quantity: 14.00</w:t>
      </w:r>
    </w:p>
    <w:p>
      <w:r>
        <w:t>--------------------</w:t>
      </w:r>
    </w:p>
    <w:p>
      <w:pPr>
        <w:pStyle w:val="Heading1"/>
      </w:pPr>
      <w:r>
        <w:t>NIVEA DEO ROLL-ON FOR W -FRESH NATUAL50ML(82809)###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#14037* **Velocity (Average Daily Sales):** 0.04 units/day* **Total Quantity Moved:** 14.00 units### [THE PHYSICS OF THE SHELF]**The Halo Effect (11 Links):** *Items frequently bought alongside this SKU.*- [[NIVEA DEO ROLL-ON FOR MEN-DRY IMPACT 50ML(81610)]]-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1290.00margin: 0.00revenue: 0.00gross_profit: 0.00sales_rank: 11236velocity_ads: 0.0164total_quantity: 6.00</w:t>
      </w:r>
    </w:p>
    <w:p>
      <w:r>
        <w:t>--------------------</w:t>
      </w:r>
    </w:p>
    <w:p>
      <w:pPr>
        <w:pStyle w:val="Heading1"/>
      </w:pPr>
      <w:r>
        <w:t>NIVEA FOR MEN AFTER SHAVE ENERGISING FLUID 100ML(81380)### [NODE IDENTITY]* **Network Role:** Active Node* **Macro-Habitat:** [[WOMEN-UNISEX LOTION]]* **Origin Point:** [[BEIERSDORF EAST AFRICA LTD HQ]]### [UNIT ECONOMICS &amp;amp; VELOCITY]* **Average Retail Price:** 1,290.00 KES* **Gross Margin:** 0.00%* **Historical Revenue:** 0.00 KES* **Gross Profit:** 0.00 KES* **Sales Rank:** #11236* **Velocity (Average Daily Sales):** 0.02 units/day* **Total Quantity Moved:** 6.00 units### [THE PHYSICS OF THE SHELF]**The Halo Effect (11 Links):** *Items frequently bought alongside this SKU.*- [[NIVEA FOR MEN AFTER SHAVE SOOTHING BALM 100ML(81306)]]- [[VASELINE 725ML ADVANCE REPAIR LOTION]]- [[Retail Market]]- [[BEIERSDORF EAST AFRICA LTD HQ]]- [[ALOE PURA 100ML ALOE VERA GEL]]- [[NIVEA FOR MEN SHAVING EXTRA FRESH GEL 200ML(81730)]]- [[VASELINE 725ML COCOA RADIANT LOTION]]- [[WOMEN-UNISEX LOTION]]**Cannibalization (5 Substitutions):** *Direct shelf competitors fighting for the same basket.*- [[NIVEA FOR MEN AFTER SHAVE SOOTHING BALM 100ML(81306)]]- [[VASELINE 725ML ADVANCE REPAIR LOTION]]- [[ALOE PURA 100ML ALOE VERA GEL]]- [[NIVEA FOR MEN SHAVING EXTRA FRESH GEL 200ML(81730)]]- [[VASELINE 725ML COCOA RADIANT LOTION]]</w:t>
      </w:r>
    </w:p>
    <w:p>
      <w:r>
        <w:t>--------------------</w:t>
      </w:r>
    </w:p>
    <w:p>
      <w:r>
        <w:t>type: SKUdepartment: "WOMEN-UNISEX LOTION"supplier: "BEIERSDORF EAST AFRICA LTD HQ"price: 1290.00margin: 0.00revenue: 0.00gross_profit: 0.00sales_rank: 11237velocity_ads: 0.0438total_quantity: 16.00</w:t>
      </w:r>
    </w:p>
    <w:p>
      <w:r>
        <w:t>--------------------</w:t>
      </w:r>
    </w:p>
    <w:p>
      <w:pPr>
        <w:pStyle w:val="Heading1"/>
      </w:pPr>
      <w:r>
        <w:t>NIVEA FOR MEN AFTER SHAVE SOOTHING BALM 100ML(81306)### [NODE IDENTITY]* **Network Role:** Active Node* **Macro-Habitat:** [[WOMEN-UNISEX LOTION]]* **Origin Point:** [[BEIERSDORF EAST AFRICA LTD HQ]]### [UNIT ECONOMICS &amp;amp; VELOCITY]* **Average Retail Price:** 1,290.00 KES* **Gross Margin:** 0.00%* **Historical Revenue:** 0.00 KES* **Gross Profit:** 0.00 KES* **Sales Rank:** #11237* **Velocity (Average Daily Sales):** 0.04 units/day* **Total Quantity Moved:** 16.00 units### [THE PHYSICS OF THE SHELF]**The Halo Effect (11 Links):** *Items frequently bought alongside this SKU.*- [[VASELINE 725ML ADVANCE REPAIR LOTION]]- [[ST IVES 400ML COLLAGEN ELASTIN LOTION]]- [[Retail Market]]- [[BEIERSDORF EAST AFRICA LTD HQ]]- [[ALOE PURA 100ML ALOE VERA GEL]]- [[NIVEA FOR MEN SHAVING EXTRA FRESH GEL 200ML(81730)]]- [[VASELINE 725ML COCOA RADIANT LOTION]]- [[WOMEN-UNISEX LOTION]]**Cannibalization (5 Substitutions):** *Direct shelf competitors fighting for the same basket.*- [[VASELINE 725ML ADVANCE REPAIR LOTION]]- [[ST IVES 400ML COLLAGEN ELASTIN LOTION]]- [[ALOE PURA 100ML ALOE VERA GEL]]- [[NIVEA FOR MEN SHAVING EXTRA FRESH GEL 200ML(81730)]]- [[VASELINE 725ML COCOA RADIANT LOTION]]</w:t>
      </w:r>
    </w:p>
    <w:p>
      <w:r>
        <w:t>--------------------</w:t>
      </w:r>
    </w:p>
    <w:p>
      <w:r>
        <w:t>type: SKUdepartment: "WOMEN-UNISEX LOTION"supplier: "BEIERSDORF EAST AFRICA LTD HQ"price: 1290.00margin: 0.00revenue: 0.00gross_profit: 0.00sales_rank: 11238velocity_ads: 0.0548total_quantity: 20.00</w:t>
      </w:r>
    </w:p>
    <w:p>
      <w:r>
        <w:t>--------------------</w:t>
      </w:r>
    </w:p>
    <w:p>
      <w:pPr>
        <w:pStyle w:val="Heading1"/>
      </w:pPr>
      <w:r>
        <w:t>NIVEA FOR MEN SHAVING EXTRA FRESH GEL 200ML(81730)### [NODE IDENTITY]* **Network Role:** Active Node* **Macro-Habitat:** [[WOMEN-UNISEX LOTION]]* **Origin Point:** [[BEIERSDORF EAST AFRICA LTD HQ]]### [UNIT ECONOMICS &amp;amp; VELOCITY]* **Average Retail Price:** 1,290.00 KES* **Gross Margin:** 0.00%* **Historical Revenue:** 0.00 KES* **Gross Profit:** 0.00 KES* **Sales Rank:** #11238* **Velocity (Average Daily Sales):** 0.05 units/day* **Total Quantity Moved:** 20.00 units### [THE PHYSICS OF THE SHELF]**The Halo Effect (11 Links):** *Items frequently bought alongside this SKU.*- [[NIVEA FOR MEN AFTER SHAVE SOOTHING BALM 100ML(81306)]]- [[VASELINE 725ML ADVANCE REPAIR LOTION]]- [[ST IVES 400ML COLLAGEN ELASTIN LOTION]]- [[Retail Market]]- [[BEIERSDORF EAST AFRICA LTD HQ]]- [[ALOE PURA 100ML ALOE VERA GEL]]- [[VASELINE 725ML COCOA RADIANT LOTION]]- [[WOMEN-UNISEX LOTION]]**Cannibalization (5 Substitutions):** *Direct shelf competitors fighting for the same basket.*- [[NIVEA FOR MEN AFTER SHAVE SOOTHING BALM 100ML(81306)]]- [[VASELINE 725ML ADVANCE REPAIR LOTION]]- [[ST IVES 400ML COLLAGEN ELASTIN LOTION]]- [[ALOE PURA 100ML ALOE VERA GEL]]- [[VASELINE 725ML COCOA RADIANT LOTION]]</w:t>
      </w:r>
    </w:p>
    <w:p>
      <w:r>
        <w:t>--------------------</w:t>
      </w:r>
    </w:p>
    <w:p>
      <w:r>
        <w:t>type: SKUdepartment: "WOMEN-UNISEX LOTION"supplier: "BEIERSDORF EAST AFRICA LTD HQ"price: 935.00margin: 0.00revenue: 0.00gross_profit: 0.00sales_rank: 11239velocity_ads: 0.0712total_quantity: 26.00</w:t>
      </w:r>
    </w:p>
    <w:p>
      <w:r>
        <w:t>--------------------</w:t>
      </w:r>
    </w:p>
    <w:p>
      <w:pPr>
        <w:pStyle w:val="Heading1"/>
      </w:pPr>
      <w:r>
        <w:t>NIVEA FOR MEN SHAVING FOAM SENSITIVE 200ML(81720)### [NODE IDENTITY]* **Network Role:** Active Node* **Macro-Habitat:** [[WOMEN-UNISEX LOTION]]* **Origin Point:** [[BEIERSDORF EAST AFRICA LTD HQ]]### [UNIT ECONOMICS &amp;amp; VELOCITY]* **Average Retail Price:** 935.00 KES* **Gross Margin:** 0.00%* **Historical Revenue:** 0.00 KES* **Gross Profit:** 0.00 KES* **Sales Rank:** #11239* **Velocity (Average Daily Sales):** 0.07 units/day* **Total Quantity Moved:** 26.00 units### [THE PHYSICS OF THE SHELF]**The Halo Effect (11 Links):** *Items frequently bought alongside this SKU.*- [[Retail Market]]- [[BEIERSDORF EAST AFRICA LTD HQ]]- [[DOVE 400ML RESTORING CARE LOTION]]- [[DOVE 400ML INTENSIVE NOURISHMENT CREAM LOTION]]- [[DOVE 400ML PAMPERING NOURISH CREAM LOTION]]- [[NIVEA 400ML BLOTION BEAUTY EVEN GLOW 96887]]- [[NIVEA VISAGE 150ML REFRESHING FACIAL WASH GEL TUBE]]- [[WOMEN-UNISEX LOTION]]**Cannibalization (5 Substitutions):** *Direct shelf competitors fighting for the same basket.*- [[DOVE 400ML RESTORING CARE LOTION]]- [[DOVE 400ML INTENSIVE NOURISHMENT CREAM LOTION]]- [[DOVE 400ML PAMPERING NOURISH CREAM LOTION]]-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"BEIERSDORF EAST AFRICA LTD HQ"price: 395.00margin: 0.00revenue: 0.00gross_profit: 0.00sales_rank: 14325velocity_ads: 0.0924total_quantity: 17.00</w:t>
      </w:r>
    </w:p>
    <w:p>
      <w:r>
        <w:t>--------------------</w:t>
      </w:r>
    </w:p>
    <w:p>
      <w:pPr>
        <w:pStyle w:val="Heading1"/>
      </w:pPr>
      <w:r>
        <w:t>NIVEA LIP CARE FOR MEN (85152)4.8GM### [NODE IDENTITY]* **Network Role:** Active Node* **Macro-Habitat:** [[WOMEN-UNISEX LOTION]]* **Origin Point:** [[BEIERSDORF EAST AFRICA LTD HQ]]### [UNIT ECONOMICS &amp;amp; VELOCITY]* **Average Retail Price:** 395.00 KES* **Gross Margin:** 0.00%* **Historical Revenue:** 0.00 KES* **Gross Profit:** 0.00 KES* **Sales Rank:** #14325* **Velocity (Average Daily Sales):** 0.09 units/day* **Total Quantity Moved:** 17.00 units### [THE PHYSICS OF THE SHELF]**The Halo Effect (11 Links):** *Items frequently bought alongside this SKU.*- [[NIVEA 200ML COCOA BUTTER LOTION 89175]]- [[NIVEA 200ML NOURISHING BODY LOTION]]- [[Retail Market]]- [[BEIERSDORF EAST AFRICA LTD HQ]]- [[VASELINE 200ML COCOA GLOW LOTION]]- [[NIVEA 200ML SMOOTH SENSATIONS BODY LOTION]]- [[VASELINE 200ML ALOE SOOTHE LOTION]]- [[WOMEN-UNISEX LOTION]]**Cannibalization (5 Substitutions):** *Direct shelf competitors fighting for the same basket.*- [[NIVEA 200ML COCOA BUTTER LOTION 89175]]- [[NIVEA 200ML NOURISHING BODY LOTION]]- [[VASELINE 200ML COCOA GLOW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"BEIERSDORF EAST AFRICA LTD HQ"price: 395.00margin: 0.00revenue: 0.00gross_profit: 0.00sales_rank: 14410velocity_ads: 0.0815total_quantity: 15.00</w:t>
      </w:r>
    </w:p>
    <w:p>
      <w:r>
        <w:t>--------------------</w:t>
      </w:r>
    </w:p>
    <w:p>
      <w:pPr>
        <w:pStyle w:val="Heading1"/>
      </w:pPr>
      <w:r>
        <w:t>NIVEA LIP CARE HYDRO 4.8GM STICK(85088)### [NODE IDENTITY]* **Network Role:** Active Node* **Macro-Habitat:** [[WOMEN-UNISEX LOTION]]* **Origin Point:** [[BEIERSDORF EAST AFRICA LTD HQ]]### [UNIT ECONOMICS &amp;amp; VELOCITY]* **Average Retail Price:** 395.00 KES* **Gross Margin:** 0.00%* **Historical Revenue:** 0.00 KES* **Gross Profit:** 0.00 KES* **Sales Rank:** #14410* **Velocity (Average Daily Sales):** 0.08 units/day* **Total Quantity Moved:** 15.00 units### [THE PHYSICS OF THE SHELF]**The Halo Effect (11 Links):** *Items frequently bought alongside this SKU.*- [[NIVEA 200ML COCOA BUTTER LOTION 89175]]- [[NIVEA 200ML NOURISHING BODY LOTION]]- [[Retail Market]]- [[BEIERSDORF EAST AFRICA LTD HQ]]- [[VASELINE 200ML COCOA GLOW LOTION]]- [[NIVEA 200ML SMOOTH SENSATIONS BODY LOTION]]- [[VASELINE 200ML ALOE SOOTHE LOTION]]- [[WOMEN-UNISEX LOTION]]**Cannibalization (5 Substitutions):** *Direct shelf competitors fighting for the same basket.*- [[NIVEA 200ML COCOA BUTTER LOTION 89175]]- [[NIVEA 200ML NOURISHING BODY LOTION]]- [[VASELINE 200ML COCOA GLOW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8483velocity_ads: 0.1973total_quantity: 72.00</w:t>
      </w:r>
    </w:p>
    <w:p>
      <w:r>
        <w:t>--------------------</w:t>
      </w:r>
    </w:p>
    <w:p>
      <w:pPr>
        <w:pStyle w:val="Heading1"/>
      </w:pPr>
      <w:r>
        <w:t>NIVEA DEO ROLL-ON FOR MEN-DRY IMPACT 50ML(81610)###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#8483* **Velocity (Average Daily Sales):** 0.20 units/day* **Total Quantity Moved:** 72.00 units### [THE PHYSICS OF THE SHELF]**The Halo Effect (11 Links):** *Items frequently bought alongside this SKU.*- [[NIVEA DEO ROLL ON FOR WOMEN DRY COMFORT 50ML(81611)]]-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 ON FOR WOMEN DRY COMFORT 50ML(81611)]]-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12684velocity_ads: 0.1739total_quantity: 32.00</w:t>
      </w:r>
    </w:p>
    <w:p>
      <w:r>
        <w:t>--------------------</w:t>
      </w:r>
    </w:p>
    <w:p>
      <w:pPr>
        <w:pStyle w:val="Heading1"/>
      </w:pPr>
      <w:r>
        <w:t>NIVEA DEO ROLL ON FOR WOMEN DRY COMFORT 50ML(81611)###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#12684* **Velocity (Average Daily Sales):** 0.17 units/day* **Total Quantity Moved:** 32.00 units### [THE PHYSICS OF THE SHELF]**The Halo Effect (11 Links):** *Items frequently bought alongside this SKU.*- [[NIVEA DEO ROLL-ON FOR MEN-DRY IMPACT 50ML(81610)]]-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14008velocity_ads: 0.0219total_quantity: 8.00</w:t>
      </w:r>
    </w:p>
    <w:p>
      <w:r>
        <w:t>--------------------</w:t>
      </w:r>
    </w:p>
    <w:p>
      <w:pPr>
        <w:pStyle w:val="Heading1"/>
      </w:pPr>
      <w:r>
        <w:t>NIVEA 50ML WOMEN DEO STICK PEARL &amp;amp; BEAUTY 84155###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#14008* **Velocity (Average Daily Sales):** 0.02 units/day* **Total Quantity Moved:** 8.00 units### [THE PHYSICS OF THE SHELF]**The Halo Effect (11 Links):** *Items frequently bought alongside this SKU.*- [[NIVEA DEO ROLL-ON FOR MEN-DRY IMPACT 50ML(81610)]]-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1265.00margin: 0.00revenue: 0.00gross_profit: 0.00sales_rank: 14151velocity_ads: 0.0055total_quantity: 2.00</w:t>
      </w:r>
    </w:p>
    <w:p>
      <w:r>
        <w:t>--------------------</w:t>
      </w:r>
    </w:p>
    <w:p>
      <w:pPr>
        <w:pStyle w:val="Heading1"/>
      </w:pPr>
      <w:r>
        <w:t>NIVEA AFTER SUN LOTION 200ML### [NODE IDENTITY]* **Network Role:** Active Node* **Macro-Habitat:** [[WOMEN-UNISEX LOTION]]* **Origin Point:** [[BEIERSDORF EAST AFRICA LTD HQ]]### [UNIT ECONOMICS &amp;amp; VELOCITY]* **Average Retail Price:** 1,265.00 KES* **Gross Margin:** 0.00%* **Historical Revenue:** 0.00 KES* **Gross Profit:** 0.00 KES* **Sales Rank:** #14151* **Velocity (Average Daily Sales):** 0.01 units/day* **Total Quantity Moved:** 2.00 units### [THE PHYSICS OF THE SHELF]**The Halo Effect (11 Links):** *Items frequently bought alongside this SKU.*- [[NIVEA FOR MEN AFTER SHAVE SOOTHING BALM 100ML(81306)]]- [[VASELINE 725ML ADVANCE REPAIR LOTION]]- [[Retail Market]]- [[BEIERSDORF EAST AFRICA LTD HQ]]- [[ALOE PURA 100ML ALOE VERA GEL]]- [[NIVEA FOR MEN SHAVING EXTRA FRESH GEL 200ML(81730)]]- [[VASELINE 725ML COCOA RADIANT LOTION]]- [[WOMEN-UNISEX LOTION]]**Cannibalization (5 Substitutions):** *Direct shelf competitors fighting for the same basket.*- [[NIVEA FOR MEN AFTER SHAVE SOOTHING BALM 100ML(81306)]]- [[VASELINE 725ML ADVANCE REPAIR LOTION]]- [[ALOE PURA 100ML ALOE VERA GEL]]- [[NIVEA FOR MEN SHAVING EXTRA FRESH GEL 200ML(81730)]]- [[VASELINE 725ML COCOA RADIANT LOTION]]</w:t>
      </w:r>
    </w:p>
    <w:p>
      <w:r>
        <w:t>--------------------</w:t>
      </w:r>
    </w:p>
    <w:p>
      <w:r>
        <w:t>type: SKUdepartment: "WOMEN-UNISEX LOTION"supplier: "BEIERSDORF EAST AFRICA LTD HQ"price: 1980.00margin: 0.00revenue: 0.00gross_profit: 0.00sales_rank: 14069velocity_ads: 0.0329total_quantity: 12.00</w:t>
      </w:r>
    </w:p>
    <w:p>
      <w:r>
        <w:t>--------------------</w:t>
      </w:r>
    </w:p>
    <w:p>
      <w:pPr>
        <w:pStyle w:val="Heading1"/>
      </w:pPr>
      <w:r>
        <w:t>NIVEA ANTI-WRINKLE CREAM Q10 DAY CARE 50ML(81287)### [NODE IDENTITY]* **Network Role:** Active Node* **Macro-Habitat:** [[WOMEN-UNISEX LOTION]]* **Origin Point:** [[BEIERSDORF EAST AFRICA LTD HQ]]### [UNIT ECONOMICS &amp;amp; VELOCITY]* **Average Retail Price:** 1,980.00 KES* **Gross Margin:** 0.00%* **Historical Revenue:** 0.00 KES* **Gross Profit:** 0.00 KES* **Sales Rank:** #14069* **Velocity (Average Daily Sales):** 0.03 units/day* **Total Quantity Moved:** 12.00 units### [THE PHYSICS OF THE SHELF]**The Halo Effect (11 Links):** *Items frequently bought alongside this SKU.*- [[NIVEA VISAGE ANTI-WRINKLE CREAM  Q10 NIGHT CARE 50ML(81289)]]- [[NIVEA MOISTURISING SUN LOTION  SPF 30 200ML 85581]]- [[ST IVES 621ML DAILY HYDRATION BODY LOTION]]- [[VASELINE 200ML IC COCONUT BODY OIL]]- [[Retail Market]]- [[BEIERSDORF EAST AFRICA LTD HQ]]- [[ST IVES 621ML OATMEAL N SHEA BUTTER BODY LTN]]- [[WOMEN-UNISEX LOTION]]**Cannibalization (5 Substitutions):** *Direct shelf competitors fighting for the same basket.*- [[NIVEA VISAGE ANTI-WRINKLE CREAM  Q10 NIGHT CARE 50ML(81289)]]- [[NIVEA MOISTURISING SUN LOTION  SPF 30 200ML 85581]]- [[ST IVES 621ML DAILY HYDRATION BODY LOTION]]- [[VASELINE 200ML IC COCONUT BODY OIL]]- [[ST IVES 621ML OATMEAL N SHEA BUTTER BODY LTN]]</w:t>
      </w:r>
    </w:p>
    <w:p>
      <w:r>
        <w:t>--------------------</w:t>
      </w:r>
    </w:p>
    <w:p>
      <w:r>
        <w:t>type: SKUdepartment: "WOMEN-UNISEX LOTION"supplier: "BEIERSDORF EAST AFRICA LTD HQ"price: 730.00margin: 0.00revenue: 0.00gross_profit: 0.00sales_rank: 14143velocity_ads: 0.1644total_quantity: 60.00</w:t>
      </w:r>
    </w:p>
    <w:p>
      <w:r>
        <w:t>--------------------</w:t>
      </w:r>
    </w:p>
    <w:p>
      <w:pPr>
        <w:pStyle w:val="Heading1"/>
      </w:pPr>
      <w:r>
        <w:t>NIVEA 400ML BODY AFRICAN NOURISHING LOTION 93798### [NODE IDENTITY]* **Network Role:** Active Node* **Macro-Habitat:** [[WOMEN-UNISEX LOTION]]* **Origin Point:** [[BEIERSDORF EAST AFRICA LTD HQ]]### [UNIT ECONOMICS &amp;amp; VELOCITY]* **Average Retail Price:** 730.00 KES* **Gross Margin:** 0.00%* **Historical Revenue:** 0.00 KES* **Gross Profit:** 0.00 KES* **Sales Rank:** #14143* **Velocity (Average Daily Sales):** 0.16 units/day* **Total Quantity Moved:** 60.00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EXPRESS HYDRATION 80303]]-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EXPRESS HYDRATION 80303]]- [[NIVEA 400ML BLOTION BEAUTY EVEN GLOW 96887]]</w:t>
      </w:r>
    </w:p>
    <w:p>
      <w:r>
        <w:t>--------------------</w:t>
      </w:r>
    </w:p>
    <w:p>
      <w:r>
        <w:t>type: SKUdepartment: "WOMEN-UNISEX LOTION"supplier: "BEIERSDORF EAST AFRICA LTD HQ"price: 195.00margin: 0.00revenue: 0.00gross_profit: 0.00sales_rank: 13236velocity_ads: 0.1522total_quantity: 28.00</w:t>
      </w:r>
    </w:p>
    <w:p>
      <w:r>
        <w:t>--------------------</w:t>
      </w:r>
    </w:p>
    <w:p>
      <w:pPr>
        <w:pStyle w:val="Heading1"/>
      </w:pPr>
      <w:r>
        <w:t>NIVEA 100ML SMOOTH SENSATION BODY LOTION### [NODE IDENTITY]* **Network Role:** Active Node* **Macro-Habitat:** [[WOMEN-UNISEX LOTION]]* **Origin Point:** [[BEIERSDORF EAST AFRICA LTD HQ]]### [UNIT ECONOMICS &amp;amp; VELOCITY]* **Average Retail Price:** 195.00 KES* **Gross Margin:** 0.00%* **Historical Revenue:** 0.00 KES* **Gross Profit:** 0.00 KES* **Sales Rank:** #13236* **Velocity (Average Daily Sales):** 0.15 units/day* **Total Quantity Moved:** 28.00 units### [THE PHYSICS OF THE SHELF]**The Halo Effect (11 Links):** *Items frequently bought alongside this SKU.*- [[NIVEA 100ML COCOA  BUTTER LOTION]]- [[N&amp;amp;L 100ML PURE GLYCERINE]]- [[Retail Market]]- [[BEIERSDORF EAST AFRICA LTD HQ]]- [[WOMEN-UNISEX LOTION]]- [[IDEAL PURE GLYCERINE 200ML]]- [[NL 200ML COCOA BUTTER LOTION]]- [[NL 180ML LEMON BODY LOTION]]**Cannibalization (5 Substitutions):** *Direct shelf competitors fighting for the same basket.*- [[NIVEA 100ML COCOA  BUTTER LOTION]]- [[N&amp;amp;L 100ML PURE GLYCERINE]]- [[IDEAL PURE GLYCERINE 200ML]]- [[NL 200ML COCOA BUTTER LOTION]]- [[NL 180ML LEMON BODY LOTION]]</w:t>
      </w:r>
    </w:p>
    <w:p>
      <w:r>
        <w:t>--------------------</w:t>
      </w:r>
    </w:p>
    <w:p>
      <w:r>
        <w:t>type: SKUdepartment: "WOMEN-UNISEX LOTION"supplier: "BEIERSDORF EAST AFRICA LTD HQ"price: 720.00margin: 0.00revenue: 0.00gross_profit: 0.00sales_rank: 17172velocity_ads: 0.0219total_quantity: 8.00</w:t>
      </w:r>
    </w:p>
    <w:p>
      <w:r>
        <w:t>--------------------</w:t>
      </w:r>
    </w:p>
    <w:p>
      <w:pPr>
        <w:pStyle w:val="Heading1"/>
      </w:pPr>
      <w:r>
        <w:t>NIVEA 150ML DEO SPRAY FRESH CHERRY WOMEN 85322### [NODE IDENTITY]* **Network Role:** Active Node* **Macro-Habitat:** [[WOMEN-UNISEX LOTION]]* **Origin Point:** [[BEIERSDORF EAST AFRICA LTD HQ]]### [UNIT ECONOMICS &amp;amp; VELOCITY]* **Average Retail Price:** 720.00 KES* **Gross Margin:** 0.00%* **Historical Revenue:** 0.00 KES* **Gross Profit:** 0.00 KES* **Sales Rank:** #17172* **Velocity (Average Daily Sales):** 0.02 units/day* **Total Quantity Moved:** 8.00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"BEIERSDORF EAST AFRICA LTD HQ"price: 720.00margin: 0.00revenue: 0.00gross_profit: 0.00sales_rank: 13465velocity_ads: 0.0603total_quantity: 22.00</w:t>
      </w:r>
    </w:p>
    <w:p>
      <w:r>
        <w:t>--------------------</w:t>
      </w:r>
    </w:p>
    <w:p>
      <w:pPr>
        <w:pStyle w:val="Heading1"/>
      </w:pPr>
      <w:r>
        <w:t>NIVEA 150ML PEARL &amp;amp; BEAUTY BLACK PEARL SPRAY 85345### [NODE IDENTITY]* **Network Role:** Active Node* **Macro-Habitat:** [[WOMEN-UNISEX LOTION]]* **Origin Point:** [[BEIERSDORF EAST AFRICA LTD HQ]]### [UNIT ECONOMICS &amp;amp; VELOCITY]* **Average Retail Price:** 720.00 KES* **Gross Margin:** 0.00%* **Historical Revenue:** 0.00 KES* **Gross Profit:** 0.00 KES* **Sales Rank:** #13465* **Velocity (Average Daily Sales):** 0.06 units/day* **Total Quantity Moved:** 22.00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"BEIERSDORF EAST AFRICA LTD HQ"price: 520.00margin: 0.00revenue: 0.00gross_profit: 0.00sales_rank: 15291velocity_ads: 0.0055total_quantity: 2.00</w:t>
      </w:r>
    </w:p>
    <w:p>
      <w:r>
        <w:t>--------------------</w:t>
      </w:r>
    </w:p>
    <w:p>
      <w:pPr>
        <w:pStyle w:val="Heading1"/>
      </w:pPr>
      <w:r>
        <w:t>NIVEA 150ML PERFECT&amp;amp;RADIANT DETOX 3IN1 CLEANSER### [NODE IDENTITY]* **Network Role:** Active Node* **Macro-Habitat:** [[WOMEN-UNISEX LOTION]]* **Origin Point:** [[BEIERSDORF EAST AFRICA LTD HQ]]### [UNIT ECONOMICS &amp;amp; VELOCITY]* **Average Retail Price:** 520.00 KES* **Gross Margin:** 0.00%* **Historical Revenue:** 0.00 KES* **Gross Profit:** 0.00 KES* **Sales Rank:** #15291* **Velocity (Average Daily Sales):** 0.01 units/day* **Total Quantity Moved:** 2.00 units### [THE PHYSICS OF THE SHELF]**The Halo Effect (11 Links):** *Items frequently bought alongside this SKU.*- [[NIVEA DEO ROLL-ON FOR MEN-DRY IMPACT 50ML(81610)]]- [[Retail Market]]- [[BEIERSDORF EAST AFRICA LTD HQ]]-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360.00margin: 0.00revenue: 0.00gross_profit: 0.00sales_rank: 14138velocity_ads: 0.2356total_quantity: 86.00</w:t>
      </w:r>
    </w:p>
    <w:p>
      <w:r>
        <w:t>--------------------</w:t>
      </w:r>
    </w:p>
    <w:p>
      <w:pPr>
        <w:pStyle w:val="Heading1"/>
      </w:pPr>
      <w:r>
        <w:t>NIVEA 200ML COCOA BUTTER LOTION 89175### [NODE IDENTITY]* **Network Role:** Active Node* **Macro-Habitat:** [[WOMEN-UNISEX LOTION]]* **Origin Point:** [[BEIERSDORF EAST AFRICA LTD HQ]]### [UNIT ECONOMICS &amp;amp; VELOCITY]* **Average Retail Price:** 360.00 KES* **Gross Margin:** 0.00%* **Historical Revenue:** 0.00 KES* **Gross Profit:** 0.00 KES* **Sales Rank:** #14138* **Velocity (Average Daily Sales):** 0.24 units/day* **Total Quantity Moved:** 86.00 units### [THE PHYSICS OF THE SHELF]**The Halo Effect (11 Links):** *Items frequently bought alongside this SKU.*- [[NIVEA 200ML NOURISHING BODY LOTION]]- [[Retail Market]]- [[BEIERSDORF EAST AFRICA LTD HQ]]- [[VASELINE 200ML COCOA GLOW LOTION]]- [[NIVEA 200ML R&amp;amp;B ADV CARE LOTION 88401]]- [[NIVEA 200ML SMOOTH SENSATIONS BODY LOTION]]- [[VASELINE 200ML ALOE SOOTHE LOTION]]- [[WOMEN-UNISEX LOTION]]**Cannibalization (5 Substitutions):** *Direct shelf competitors fighting for the same basket.*- [[NIVEA 200ML NOURISHING BODY LOTION]]- [[VASELINE 200ML COCOA GLOW LOTION]]- [[NIVEA 200ML R&amp;amp;B ADV CARE LOTION 88401]]-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"BEIERSDORF EAST AFRICA LTD HQ"price: 360.00margin: 0.00revenue: 0.00gross_profit: 0.00sales_rank: 14139velocity_ads: 0.2575total_quantity: 94.00</w:t>
      </w:r>
    </w:p>
    <w:p>
      <w:r>
        <w:t>--------------------</w:t>
      </w:r>
    </w:p>
    <w:p>
      <w:pPr>
        <w:pStyle w:val="Heading1"/>
      </w:pPr>
      <w:r>
        <w:t>NIVEA 200ML NOURISHING BODY LOTION### [NODE IDENTITY]* **Network Role:** Active Node* **Macro-Habitat:** [[WOMEN-UNISEX LOTION]]* **Origin Point:** [[BEIERSDORF EAST AFRICA LTD HQ]]### [UNIT ECONOMICS &amp;amp; VELOCITY]* **Average Retail Price:** 360.00 KES* **Gross Margin:** 0.00%* **Historical Revenue:** 0.00 KES* **Gross Profit:** 0.00 KES* **Sales Rank:** #14139* **Velocity (Average Daily Sales):** 0.26 units/day* **Total Quantity Moved:** 94.00 units### [THE PHYSICS OF THE SHELF]**The Halo Effect (11 Links):** *Items frequently bought alongside this SKU.*- [[NIVEA 200ML COCOA BUTTER LOTION 89175]]- [[Retail Market]]- [[BEIERSDORF EAST AFRICA LTD HQ]]- [[VASELINE 200ML COCOA GLOW LOTION]]- [[NIVEA 200ML R&amp;amp;B ADV CARE LOTION 88401]]- [[NIVEA 200ML SMOOTH SENSATIONS BODY LOTION]]- [[VASELINE 200ML ALOE SOOTHE LOTION]]- [[WOMEN-UNISEX LOTION]]**Cannibalization (5 Substitutions):** *Direct shelf competitors fighting for the same basket.*- [[NIVEA 200ML COCOA BUTTER LOTION 89175]]- [[VASELINE 200ML COCOA GLOW LOTION]]- [[NIVEA 200ML R&amp;amp;B ADV CARE LOTION 88401]]-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"BEIERSDORF EAST AFRICA LTD HQ"price: 415.00margin: 0.00revenue: 0.00gross_profit: 0.00sales_rank: 14140velocity_ads: 0.1753total_quantity: 64.00</w:t>
      </w:r>
    </w:p>
    <w:p>
      <w:r>
        <w:t>--------------------</w:t>
      </w:r>
    </w:p>
    <w:p>
      <w:pPr>
        <w:pStyle w:val="Heading1"/>
      </w:pPr>
      <w:r>
        <w:t>NIVEA 200ML R&amp;amp;B ADV CARE LOTION 88401### [NODE IDENTITY]* **Network Role:** Active Node* **Macro-Habitat:** [[WOMEN-UNISEX LOTION]]* **Origin Point:** [[BEIERSDORF EAST AFRICA LTD HQ]]### [UNIT ECONOMICS &amp;amp; VELOCITY]* **Average Retail Price:** 415.00 KES* **Gross Margin:** 0.00%* **Historical Revenue:** 0.00 KES* **Gross Profit:** 0.00 KES* **Sales Rank:** #14140* **Velocity (Average Daily Sales):** 0.18 units/day* **Total Quantity Moved:** 64.00 units### [THE PHYSICS OF THE SHELF]**The Halo Effect (11 Links):** *Items frequently bought alongside this SKU.*- [[NIVEA 4.8G BLACKBERRY SHINE 85286]]- [[NIVEA 200ML COCOA BUTTER LOTION 89175]]- [[NL 600ML COCOA BUTTER LOTION]]- [[NIVEA 200ML NOURISHING BODY LOTION]]- [[Retail Market]]- [[BEIERSDORF EAST AFRICA LTD HQ]]- [[NIVEA 200ML SMOOTH SENSATIONS BODY LOTION]]- [[WOMEN-UNISEX LOTION]]**Cannibalization (5 Substitutions):** *Direct shelf competitors fighting for the same basket.*- [[NIVEA 4.8G BLACKBERRY SHINE 85286]]- [[NIVEA 200ML COCOA BUTTER LOTION 89175]]- [[NL 600ML COCOA BUTTER LOTION]]- [[NIVEA 200ML NOURISHING BODY LOTION]]- [[NIVEA 200ML SMOOTH SENSATIONS BODY LOTION]]</w:t>
      </w:r>
    </w:p>
    <w:p>
      <w:r>
        <w:t>--------------------</w:t>
      </w:r>
    </w:p>
    <w:p>
      <w:r>
        <w:t>type: SKUdepartment: "WOMEN-UNISEX LOTION"supplier: "BEIERSDORF EAST AFRICA LTD HQ"price: 195.00margin: 0.00revenue: 0.00gross_profit: 0.00sales_rank: 12989velocity_ads: 0.1957total_quantity: 36.00</w:t>
      </w:r>
    </w:p>
    <w:p>
      <w:r>
        <w:t>--------------------</w:t>
      </w:r>
    </w:p>
    <w:p>
      <w:pPr>
        <w:pStyle w:val="Heading1"/>
      </w:pPr>
      <w:r>
        <w:t>NIVEA 100ML COCOA  BUTTER LOTION### [NODE IDENTITY]* **Network Role:** Active Node* **Macro-Habitat:** [[WOMEN-UNISEX LOTION]]* **Origin Point:** [[BEIERSDORF EAST AFRICA LTD HQ]]### [UNIT ECONOMICS &amp;amp; VELOCITY]* **Average Retail Price:** 195.00 KES* **Gross Margin:** 0.00%* **Historical Revenue:** 0.00 KES* **Gross Profit:** 0.00 KES* **Sales Rank:** #12989* **Velocity (Average Daily Sales):** 0.20 units/day* **Total Quantity Moved:** 36.00 units### [THE PHYSICS OF THE SHELF]**The Halo Effect (11 Links):** *Items frequently bought alongside this SKU.*- [[N&amp;amp;L 100ML PURE GLYCERINE]]- [[Retail Market]]- [[BEIERSDORF EAST AFRICA LTD HQ]]- [[NIVEA 100ML SMOOTH SENSATION BODY LOTION]]- [[WOMEN-UNISEX LOTION]]- [[IDEAL PURE GLYCERINE 200ML]]- [[NL 200ML COCOA BUTTER LOTION]]- [[NL 180ML LEMON BODY LOTION]]**Cannibalization (5 Substitutions):** *Direct shelf competitors fighting for the same basket.*- [[N&amp;amp;L 100ML PURE GLYCERINE]]- [[NIVEA 100ML SMOOTH SENSATION BODY LOTION]]- [[IDEAL PURE GLYCERINE 200ML]]- [[NL 200ML COCOA BUTTER LOTION]]- [[NL 180ML LEMON BODY LOTION]]</w:t>
      </w:r>
    </w:p>
    <w:p>
      <w:r>
        <w:t>--------------------</w:t>
      </w:r>
    </w:p>
    <w:p>
      <w:r>
        <w:t>type: SKUdepartment: "WOMEN-UNISEX LOTION"supplier: "BEIERSDORF EAST AFRICA LTD HQ"price: 435.00margin: 0.00revenue: 0.00gross_profit: 0.00sales_rank: 13341velocity_ads: 0.1250total_quantity: 23.00</w:t>
      </w:r>
    </w:p>
    <w:p>
      <w:r>
        <w:t>--------------------</w:t>
      </w:r>
    </w:p>
    <w:p>
      <w:pPr>
        <w:pStyle w:val="Heading1"/>
      </w:pPr>
      <w:r>
        <w:t>NIVEA 4.8G BLACKBERRY SHINE 85286### [NODE IDENTITY]* **Network Role:** Active Node* **Macro-Habitat:** [[WOMEN-UNISEX LOTION]]* **Origin Point:** [[BEIERSDORF EAST AFRICA LTD HQ]]### [UNIT ECONOMICS &amp;amp; VELOCITY]* **Average Retail Price:** 435.00 KES* **Gross Margin:** 0.00%* **Historical Revenue:** 0.00 KES* **Gross Profit:** 0.00 KES* **Sales Rank:** #13341* **Velocity (Average Daily Sales):** 0.12 units/day* **Total Quantity Moved:** 23.00 units### [THE PHYSICS OF THE SHELF]**The Halo Effect (11 Links):** *Items frequently bought alongside this SKU.*- [[NIVEA 200ML COCOA BUTTER LOTION 89175]]- [[NIVEA DEO ROLL-ON FOR MEN-DRY IMPACT 50ML(81610)]]- [[Retail Market]]- [[BEIERSDORF EAST AFRICA LTD HQ]]-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"BEIERSDORF EAST AFRICA LTD HQ"price: 640.00margin: 0.00revenue: 0.00gross_profit: 0.00sales_rank: 14741velocity_ads: 0.0543total_quantity: 10.00</w:t>
      </w:r>
    </w:p>
    <w:p>
      <w:r>
        <w:t>--------------------</w:t>
      </w:r>
    </w:p>
    <w:p>
      <w:pPr>
        <w:pStyle w:val="Heading1"/>
      </w:pPr>
      <w:r>
        <w:t>NIVEA 400ML ALOE &amp;amp; HYDRATION LOTION 88398### [NODE IDENTITY]* **Network Role:** Active Node* **Macro-Habitat:** [[WOMEN-UNISEX LOTION]]* **Origin Point:** [[BEIERSDORF EAST AFRICA LTD HQ]]### [UNIT ECONOMICS &amp;amp; VELOCITY]* **Average Retail Price:** 640.00 KES* **Gross Margin:** 0.00%* **Historical Revenue:** 0.00 KES* **Gross Profit:** 0.00 KES* **Sales Rank:** #14741* **Velocity (Average Daily Sales):** 0.05 units/day* **Total Quantity Moved:** 10.00 units### [THE PHYSICS OF THE SHELF]**The Halo Effect (11 Links):** *Items frequently bought alongside this SKU.*- [[NIVEA 400ML NOURISHING BODY LOTION]]- [[NIVEA 400ML COCOA BUTTER LOTION 89156]]- [[NIVEA DEO ROLL-ON FOR MEN-DRY IMPACT 50ML(81610)]]- [[Retail Market]]- [[BEIERSDORF EAST AFRICA LTD HQ]]-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"BEIERSDORF EAST AFRICA LTD HQ"price: 850.00margin: 0.00revenue: 0.00gross_profit: 0.00sales_rank: 14142velocity_ads: 0.1041total_quantity: 38.00</w:t>
      </w:r>
    </w:p>
    <w:p>
      <w:r>
        <w:t>--------------------</w:t>
      </w:r>
    </w:p>
    <w:p>
      <w:pPr>
        <w:pStyle w:val="Heading1"/>
      </w:pPr>
      <w:r>
        <w:t>NIVEA 400ML BLOTION BEAUTY EVEN GLOW 96887### [NODE IDENTITY]* **Network Role:** Active Node* **Macro-Habitat:** [[WOMEN-UNISEX LOTION]]* **Origin Point:** [[BEIERSDORF EAST AFRICA LTD HQ]]### [UNIT ECONOMICS &amp;amp; VELOCITY]* **Average Retail Price:** 850.00 KES* **Gross Margin:** 0.00%* **Historical Revenue:** 0.00 KES* **Gross Profit:** 0.00 KES* **Sales Rank:** #14142* **Velocity (Average Daily Sales):** 0.10 units/day* **Total Quantity Moved:** 38.00 units### [THE PHYSICS OF THE SHELF]**The Halo Effect (11 Links):** *Items frequently bought alongside this SKU.*- [[NIVEA 400ML BODY PERFOMANCE Q10 LOTION 81836]]- [[Retail Market]]- [[BEIERSDORF EAST AFRICA LTD HQ]]- [[NIVEA 400ML BODY AFRICAN NOURISHING LOTION 93798]]- [[DOVE 400ML PAMPERING NOURISH CREAM LOTION]]- [[NIVEA VISAGE 150ML REFRESHING FACIAL WASH GEL TUBE]]- [[NIVEA FOR MEN SHAVING FOAM SENSITIVE 200ML(81720)]]- [[WOMEN-UNISEX LOTION]]**Cannibalization (5 Substitutions):** *Direct shelf competitors fighting for the same basket.*- [[NIVEA 400ML BODY PERFOMANCE Q10 LOTION 81836]]- [[NIVEA 400ML BODY AFRICAN NOURISHING LOTION 93798]]- [[DOVE 400ML PAMPERING NOURISH CREAM LOTION]]- [[NIVEA VISAGE 150ML REFRESHING FACIAL WASH GEL TUBE]]- [[NIVEA FOR MEN SHAVING FOAM SENSITIVE 200ML(81720)]]</w:t>
      </w:r>
    </w:p>
    <w:p>
      <w:r>
        <w:t>--------------------</w:t>
      </w:r>
    </w:p>
    <w:p>
      <w:r>
        <w:t>type: SKUdepartment: "WOMEN-UNISEX LOTION"supplier: "BEIERSDORF EAST AFRICA LTD HQ"price: 360.00margin: 0.00revenue: 0.00gross_profit: 0.00sales_rank: 14141velocity_ads: 0.2082total_quantity: 76.00</w:t>
      </w:r>
    </w:p>
    <w:p>
      <w:r>
        <w:t>--------------------</w:t>
      </w:r>
    </w:p>
    <w:p>
      <w:pPr>
        <w:pStyle w:val="Heading1"/>
      </w:pPr>
      <w:r>
        <w:t>NIVEA 200ML SMOOTH SENSATIONS BODY LOTION### [NODE IDENTITY]* **Network Role:** Active Node* **Macro-Habitat:** [[WOMEN-UNISEX LOTION]]* **Origin Point:** [[BEIERSDORF EAST AFRICA LTD HQ]]### [UNIT ECONOMICS &amp;amp; VELOCITY]* **Average Retail Price:** 360.00 KES* **Gross Margin:** 0.00%* **Historical Revenue:** 0.00 KES* **Gross Profit:** 0.00 KES* **Sales Rank:** #14141* **Velocity (Average Daily Sales):** 0.21 units/day* **Total Quantity Moved:** 76.00 units### [THE PHYSICS OF THE SHELF]**The Halo Effect (11 Links):** *Items frequently bought alongside this SKU.*- [[NIVEA 200ML COCOA BUTTER LOTION 89175]]- [[NIVEA 200ML NOURISHING BODY LOTION]]- [[Retail Market]]- [[BEIERSDORF EAST AFRICA LTD HQ]]- [[VASELINE 200ML COCOA GLOW LOTION]]- [[NIVEA 200ML R&amp;amp;B ADV CARE LOTION 88401]]- [[VASELINE 200ML ALOE SOOTHE LOTION]]- [[WOMEN-UNISEX LOTION]]**Cannibalization (5 Substitutions):** *Direct shelf competitors fighting for the same basket.*- [[NIVEA 200ML COCOA BUTTER LOTION 89175]]- [[NIVEA 200ML NOURISHING BODY LOTION]]- [[VASELINE 200ML COCOA GLOW LOTION]]- [[NIVEA 200ML R&amp;amp;B ADV CARE LOTION 88401]]- [[VASELINE 200ML ALOE SOOTHE LOTION]]</w:t>
      </w:r>
    </w:p>
    <w:p>
      <w:r>
        <w:t>--------------------</w:t>
      </w:r>
    </w:p>
    <w:p>
      <w:r>
        <w:t>type: SKUdepartment: "WOMEN-UNISEX LOTION"supplier: "BEIERSDORF EAST AFRICA LTD HQ"price: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NIVEA 25ML DEO ROLL ON D-C DEFEND FEMALE 91770### [NODE IDENTITY]* **Network Role:** Active Node* **Macro-Habitat:** [[WOMEN-UNISEX LOTION]]* **Origin Point:** [[BEIERSDORF EAST AFRICA LTD HQ]]###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[[NL 400ML COCOA BUTTER]]- [[Retail Market]]- [[BEIERSDORF EAST AFRICA LTD HQ]]- [[AMARA 400ML COCOA BUTTER LOTION]]- [[VASELINE 200ML COCOA GLOW LOTION]]- [[VASELINE 200ML ALOE SOOTHE LOTION]]- [[IDEAL PURE GLYCERINE 200ML]]- [[WOMEN-UNISEX LOTION]]**Cannibalization (5 Substitutions):** *Direct shelf competitors fighting for the same basket.*- [[NL 400ML COCOA BUTTER]]- [[AMARA 400ML COCOA BUTTER LOTION]]- [[VASELINE 200ML COCOA GLOW LOTION]]- [[VASELINE 200ML ALOE SOOTHE LOTION]]- [[IDEAL PURE GLYCERINE 200ML]]</w:t>
      </w:r>
    </w:p>
    <w:p>
      <w:r>
        <w:t>--------------------</w:t>
      </w:r>
    </w:p>
    <w:p>
      <w:r>
        <w:t>type: SKUdepartment: "WOMEN-UNISEX LOTION"supplier: "LOREAL E A LIMITED HQ"price: 130.00margin: 0.00revenue: 0.00gross_profit: 0.00sales_rank: 17977velocity_ads: 0.0272total_quantity: 5.00</w:t>
      </w:r>
    </w:p>
    <w:p>
      <w:r>
        <w:t>--------------------</w:t>
      </w:r>
    </w:p>
    <w:p>
      <w:pPr>
        <w:pStyle w:val="Heading1"/>
      </w:pPr>
      <w:r>
        <w:t>NL 100ML BODY MILK LOTION### [NODE IDENTITY]* **Network Role:** Active Node* **Macro-Habitat:** [[WOMEN-UNISEX LOTION]]* **Origin Point:** [[LOREAL E A LIMITED HQ]]### [UNIT ECONOMICS &amp;amp; VELOCITY]* **Average Retail Price:** 130.00 KES* **Gross Margin:** 0.00%* **Historical Revenue:** 0.00 KES* **Gross Profit:** 0.00 KES* **Sales Rank:** #17977* **Velocity (Average Daily Sales):** 0.03 units/day* **Total Quantity Moved:** 5.00 units### [THE PHYSICS OF THE SHELF]**The Halo Effect (11 Links):** *Items frequently bought alongside this SKU.*- [[ALISONS 120ML ROSE WATER&amp;amp;GLYCERINE SPRAY]]- [[LOREAL E A LIMITED HQ]]- [[N&amp;amp;L 65ML PURE GLYCERINE]]- [[Retail Market]]- [[ALISONS 200ML ROSE WATER N GLYCERINE]]- [[AMARA 200ML COCOA BUTTER LOTION]]- [[IDEAL 100ML GLYCERINE]]- [[WOMEN-UNISEX LOTION]]**Cannibalization (5 Substitutions):** *Direct shelf competitors fighting for the same basket.*- [[ALISONS 120ML ROSE WATER&amp;amp;GLYCERINE SPRAY]]- [[N&amp;amp;L 65ML PURE GLYCERINE]]- [[ALISONS 200ML ROSE WATER N GLYCERINE]]- [[AMARA 200ML COCOA BUTTER LOTION]]- [[IDEAL 100ML GLYCERINE]]</w:t>
      </w:r>
    </w:p>
    <w:p>
      <w:r>
        <w:t>--------------------</w:t>
      </w:r>
    </w:p>
    <w:p>
      <w:r>
        <w:t>type: SKUdepartment: "WOMEN-UNISEX LOTION"supplier: "LOREAL E A LIMITED HQ"price: 130.00margin: 0.00revenue: 0.00gross_profit: 0.00sales_rank: 16965velocity_ads: 0.0217total_quantity: 4.00</w:t>
      </w:r>
    </w:p>
    <w:p>
      <w:r>
        <w:t>--------------------</w:t>
      </w:r>
    </w:p>
    <w:p>
      <w:pPr>
        <w:pStyle w:val="Heading1"/>
      </w:pPr>
      <w:r>
        <w:t>NL 100ML COCOA BUTTER LOTION### [NODE IDENTITY]* **Network Role:** Active Node* **Macro-Habitat:** [[WOMEN-UNISEX LOTION]]* **Origin Point:** [[LOREAL E A LIMITED HQ]]### [UNIT ECONOMICS &amp;amp; VELOCITY]* **Average Retail Price:** 130.00 KES* **Gross Margin:** 0.00%* **Historical Revenue:** 0.00 KES* **Gross Profit:** 0.00 KES* **Sales Rank:** #16965* **Velocity (Average Daily Sales):** 0.02 units/day* **Total Quantity Moved:** 4.00 units### [THE PHYSICS OF THE SHELF]**The Halo Effect (11 Links):** *Items frequently bought alongside this SKU.*- [[ALISONS 120ML ROSE WATER&amp;amp;GLYCERINE SPRAY]]- [[LOREAL E A LIMITED HQ]]- [[N&amp;amp;L 65ML PURE GLYCERINE]]- [[Retail Market]]- [[ALISONS 200ML ROSE WATER N GLYCERINE]]- [[AMARA 200ML COCOA BUTTER LOTION]]- [[IDEAL 100ML GLYCERINE]]- [[WOMEN-UNISEX LOTION]]**Cannibalization (5 Substitutions):** *Direct shelf competitors fighting for the same basket.*- [[ALISONS 120ML ROSE WATER&amp;amp;GLYCERINE SPRAY]]- [[N&amp;amp;L 65ML PURE GLYCERINE]]- [[ALISONS 200ML ROSE WATER N GLYCERINE]]- [[AMARA 200ML COCOA BUTTER LOTION]]- [[IDEAL 100ML GLYCERINE]]</w:t>
      </w:r>
    </w:p>
    <w:p>
      <w:r>
        <w:t>--------------------</w:t>
      </w:r>
    </w:p>
    <w:p>
      <w:r>
        <w:t>type: SKUdepartment: "WOMEN-UNISEX LOTION"supplier: "LOREAL E A LIMITED HQ"price: 130.00margin: 0.00revenue: 0.00gross_profit: 0.00sales_rank: 19312velocity_ads: 0.0272total_quantity: 5.00</w:t>
      </w:r>
    </w:p>
    <w:p>
      <w:r>
        <w:t>--------------------</w:t>
      </w:r>
    </w:p>
    <w:p>
      <w:pPr>
        <w:pStyle w:val="Heading1"/>
      </w:pPr>
      <w:r>
        <w:t>NL 100ML GLYCERINE LOTION### [NODE IDENTITY]* **Network Role:** Active Node* **Macro-Habitat:** [[WOMEN-UNISEX LOTION]]* **Origin Point:** [[LOREAL E A LIMITED HQ]]### [UNIT ECONOMICS &amp;amp; VELOCITY]* **Average Retail Price:** 130.00 KES* **Gross Margin:** 0.00%* **Historical Revenue:** 0.00 KES* **Gross Profit:** 0.00 KES* **Sales Rank:** #19312* **Velocity (Average Daily Sales):** 0.03 units/day* **Total Quantity Moved:** 5.00 units### [THE PHYSICS OF THE SHELF]**The Halo Effect (11 Links):** *Items frequently bought alongside this SKU.*- [[ALISONS 120ML ROSE WATER&amp;amp;GLYCERINE SPRAY]]- [[LOREAL E A LIMITED HQ]]- [[N&amp;amp;L 65ML PURE GLYCERINE]]- [[Retail Market]]- [[ALISONS 200ML ROSE WATER N GLYCERINE]]- [[AMARA 200ML COCOA BUTTER LOTION]]- [[IDEAL 100ML GLYCERINE]]- [[WOMEN-UNISEX LOTION]]**Cannibalization (5 Substitutions):** *Direct shelf competitors fighting for the same basket.*- [[ALISONS 120ML ROSE WATER&amp;amp;GLYCERINE SPRAY]]- [[N&amp;amp;L 65ML PURE GLYCERINE]]- [[ALISONS 200ML ROSE WATER N GLYCERINE]]- [[AMARA 200ML COCOA BUTTER LOTION]]- [[IDEAL 100ML GLYCERINE]]</w:t>
      </w:r>
    </w:p>
    <w:p>
      <w:r>
        <w:t>--------------------</w:t>
      </w:r>
    </w:p>
    <w:p>
      <w:r>
        <w:t>type: SKUdepartment: "WOMEN-UNISEX LOTION"supplier: "LOREAL E A LIMITED HQ"price: 180.00margin: 0.00revenue: 0.00gross_profit: 0.00sales_rank: 14152velocity_ads: 0.0219total_quantity: 8.00</w:t>
      </w:r>
    </w:p>
    <w:p>
      <w:r>
        <w:t>--------------------</w:t>
      </w:r>
    </w:p>
    <w:p>
      <w:pPr>
        <w:pStyle w:val="Heading1"/>
      </w:pPr>
      <w:r>
        <w:t>NL 180ML AVOCADO BODY LOTION### [NODE IDENTITY]* **Network Role:** Active Node* **Macro-Habitat:** [[WOMEN-UNISEX LOTION]]* **Origin Point:** [[LOREAL E A LIMITED HQ]]### [UNIT ECONOMICS &amp;amp; VELOCITY]* **Average Retail Price:** 180.00 KES* **Gross Margin:** 0.00%* **Historical Revenue:** 0.00 KES* **Gross Profit:** 0.00 KES* **Sales Rank:** #14152* **Velocity (Average Daily Sales):** 0.02 units/day* **Total Quantity Moved:** 8.00 units### [THE PHYSICS OF THE SHELF]**The Halo Effect (11 Links):** *Items frequently bought alongside this SKU.*- [[NIVEA 100ML COCOA  BUTTER LOTION]]- [[N&amp;amp;L 100ML PURE GLYCERINE]]- [[ALISONS 120ML ROSE WATER&amp;amp;GLYCERINE SPRAY]]- [[LOREAL E A LIMITED HQ]]- [[Retail Market]]- [[NIVEA 100ML SMOOTH SENSATION BODY LOTION]]- [[WOMEN-UNISEX LOTION]]- [[NL 180ML LEMON BODY LOTION]]**Cannibalization (5 Substitutions):** *Direct shelf competitors fighting for the same basket.*- [[NIVEA 100ML COCOA  BUTTER LOTION]]- [[N&amp;amp;L 100ML PURE GLYCERINE]]- [[ALISONS 120ML ROSE WATER&amp;amp;GLYCERINE SPRAY]]- [[NIVEA 100ML SMOOTH SENSATION BODY LOTION]]- [[NL 180ML LEMON BODY LOTION]]</w:t>
      </w:r>
    </w:p>
    <w:p>
      <w:r>
        <w:t>--------------------</w:t>
      </w:r>
    </w:p>
    <w:p>
      <w:r>
        <w:t>type: SKUdepartment: "WOMEN-UNISEX LOTION"supplier: "LOREAL E A LIMITED HQ"price: 180.00margin: 0.00revenue: 0.00gross_profit: 0.00sales_rank: 14153velocity_ads: 0.0548total_quantity: 20.00</w:t>
      </w:r>
    </w:p>
    <w:p>
      <w:r>
        <w:t>--------------------</w:t>
      </w:r>
    </w:p>
    <w:p>
      <w:pPr>
        <w:pStyle w:val="Heading1"/>
      </w:pPr>
      <w:r>
        <w:t>NL 180ML LEMON BODY LOTION### [NODE IDENTITY]* **Network Role:** Active Node* **Macro-Habitat:** [[WOMEN-UNISEX LOTION]]* **Origin Point:** [[LOREAL E A LIMITED HQ]]### [UNIT ECONOMICS &amp;amp; VELOCITY]* **Average Retail Price:** 180.00 KES* **Gross Margin:** 0.00%* **Historical Revenue:** 0.00 KES* **Gross Profit:** 0.00 KES* **Sales Rank:** #14153* **Velocity (Average Daily Sales):** 0.05 units/day* **Total Quantity Moved:** 20.00 units### [THE PHYSICS OF THE SHELF]**The Halo Effect (11 Links):** *Items frequently bought alongside this SKU.*- [[NIVEA 100ML COCOA  BUTTER LOTION]]- [[N&amp;amp;L 100ML PURE GLYCERINE]]- [[ALISONS 120ML ROSE WATER&amp;amp;GLYCERINE SPRAY]]- [[LOREAL E A LIMITED HQ]]- [[Retail Market]]- [[NIVEA 100ML SMOOTH SENSATION BODY LOTION]]- [[NL 200ML COCOA BUTTER LOTION]]- [[WOMEN-UNISEX LOTION]]**Cannibalization (5 Substitutions):** *Direct shelf competitors fighting for the same basket.*- [[NIVEA 100ML COCOA  BUTTER LOTION]]- [[N&amp;amp;L 100ML PURE GLYCERINE]]- [[ALISONS 120ML ROSE WATER&amp;amp;GLYCERINE SPRAY]]- [[NIVEA 100ML SMOOTH SENSATION BODY LOTION]]- [[NL 200ML COCOA BUTTER LOTION]]</w:t>
      </w:r>
    </w:p>
    <w:p>
      <w:r>
        <w:t>--------------------</w:t>
      </w:r>
    </w:p>
    <w:p>
      <w:r>
        <w:t>type: SKUdepartment: "WOMEN-UNISEX LOTION"supplier: "LOREAL E A LIMITED HQ"price: 185.00margin: 0.00revenue: 0.00gross_profit: 0.00sales_rank: 14154velocity_ads: 0.0603total_quantity: 22.00</w:t>
      </w:r>
    </w:p>
    <w:p>
      <w:r>
        <w:t>--------------------</w:t>
      </w:r>
    </w:p>
    <w:p>
      <w:pPr>
        <w:pStyle w:val="Heading1"/>
      </w:pPr>
      <w:r>
        <w:t>NL 200ML COCOA BUTTER LOTION### [NODE IDENTITY]* **Network Role:** Active Node* **Macro-Habitat:** [[WOMEN-UNISEX LOTION]]* **Origin Point:** [[LOREAL E A LIMITED HQ]]### [UNIT ECONOMICS &amp;amp; VELOCITY]* **Average Retail Price:** 185.00 KES* **Gross Margin:** 0.00%* **Historical Revenue:** 0.00 KES* **Gross Profit:** 0.00 KES* **Sales Rank:** #14154* **Velocity (Average Daily Sales):** 0.06 units/day* **Total Quantity Moved:** 22.00 units### [THE PHYSICS OF THE SHELF]**The Halo Effect (11 Links):** *Items frequently bought alongside this SKU.*- [[NIVEA 100ML COCOA  BUTTER LOTION]]- [[N&amp;amp;L 100ML PURE GLYCERINE]]- [[LOREAL E A LIMITED HQ]]- [[Retail Market]]- [[NIVEA 100ML SMOOTH SENSATION BODY LOTION]]- [[WOMEN-UNISEX LOTION]]- [[AMARA 200ML COCOA BUTTER LOTION]]- [[NL 180ML LEMON BODY LOTION]]**Cannibalization (5 Substitutions):** *Direct shelf competitors fighting for the same basket.*- [[NIVEA 100ML COCOA  BUTTER LOTION]]- [[N&amp;amp;L 100ML PURE GLYCERINE]]- [[NIVEA 100ML SMOOTH SENSATION BODY LOTION]]- [[AMARA 200ML COCOA BUTTER LOTION]]- [[NL 180ML LEMON BODY LOTION]]</w:t>
      </w:r>
    </w:p>
    <w:p>
      <w:r>
        <w:t>--------------------</w:t>
      </w:r>
    </w:p>
    <w:p>
      <w:r>
        <w:t>type: SKUdepartment: "WOMEN-UNISEX LOTION"supplier: "LOREAL E A LIMITED HQ"price: 285.00margin: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NL 200ML GLOW B-LOTION COCONUT &amp;amp; ARGAN OIL### [NODE IDENTITY]* **Network Role:** Active Node* **Macro-Habitat:** [[WOMEN-UNISEX LOTION]]* **Origin Point:** [[LOREAL E A LIMITED HQ]]### [UNIT ECONOMICS &amp;amp; VELOCITY]* **Average Retail Price:** 285.00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[[NL 400ML COCOA BUTTER]]- [[LOREAL E A LIMITED HQ]]- [[Retail Market]]- [[AMARA 400ML COCOA BUTTER LOTION]]- [[VASELINE 200ML COCOA GLOW LOTION]]- [[VASELINE 200ML ALOE SOOTHE LOTION]]- [[IDEAL PURE GLYCERINE 200ML]]- [[WOMEN-UNISEX LOTION]]**Cannibalization (5 Substitutions):** *Direct shelf competitors fighting for the same basket.*- [[NL 400ML COCOA BUTTER]]- [[AMARA 400ML COCOA BUTTER LOTION]]- [[VASELINE 200ML COCOA GLOW LOTION]]- [[VASELINE 200ML ALOE SOOTHE LOTION]]- [[IDEAL PURE GLYCERINE 200ML]]</w:t>
      </w:r>
    </w:p>
    <w:p>
      <w:r>
        <w:t>--------------------</w:t>
      </w:r>
    </w:p>
    <w:p>
      <w:r>
        <w:t>type: SKUdepartment: "WOMEN-UNISEX LOTION"supplier: "LOREAL E A LIMITED HQ"price: 175.00margin: 0.00revenue: 0.00gross_profit: 0.00sales_rank: 16667velocity_ads: 0.0435total_quantity: 8.00</w:t>
      </w:r>
    </w:p>
    <w:p>
      <w:r>
        <w:t>--------------------</w:t>
      </w:r>
    </w:p>
    <w:p>
      <w:pPr>
        <w:pStyle w:val="Heading1"/>
      </w:pPr>
      <w:r>
        <w:t>NL 200ML GLYCERINE LOTION### [NODE IDENTITY]* **Network Role:** Active Node* **Macro-Habitat:** [[WOMEN-UNISEX LOTION]]* **Origin Point:** [[LOREAL E A LIMITED HQ]]### [UNIT ECONOMICS &amp;amp; VELOCITY]* **Average Retail Price:** 175.00 KES* **Gross Margin:** 0.00%* **Historical Revenue:** 0.00 KES* **Gross Profit:** 0.00 KES* **Sales Rank:** #16667* **Velocity (Average Daily Sales):** 0.04 units/day* **Total Quantity Moved:** 8.00 units### [THE PHYSICS OF THE SHELF]**The Halo Effect (11 Links):** *Items frequently bought alongside this SKU.*- [[NIVEA 100ML COCOA  BUTTER LOTION]]- [[N&amp;amp;L 100ML PURE GLYCERINE]]- [[ALISONS 120ML ROSE WATER&amp;amp;GLYCERINE SPRAY]]- [[LOREAL E A LIMITED HQ]]- [[Retail Market]]- [[WOMEN-UNISEX LOTION]]- [[IDEAL 100ML GLYCERINE]]- [[NL 180ML LEMON BODY LOTION]]**Cannibalization (5 Substitutions):** *Direct shelf competitors fighting for the same basket.*- [[NIVEA 100ML COCOA  BUTTER LOTION]]- [[N&amp;amp;L 100ML PURE GLYCERINE]]- [[ALISONS 120ML ROSE WATER&amp;amp;GLYCERINE SPRAY]]- [[IDEAL 100ML GLYCERINE]]- [[NL 180ML LEMON BODY LOTION]]</w:t>
      </w:r>
    </w:p>
    <w:p>
      <w:r>
        <w:t>--------------------</w:t>
      </w:r>
    </w:p>
    <w:p>
      <w:r>
        <w:t>type: SKUdepartment: "WOMEN-UNISEX LOTION"supplier: "BEIERSDORF EAST AFRICA LTD HQ"price: 920.00margin: 0.00revenue: 0.00gross_profit: 0.00sales_rank: 18958velocity_ads: 0.0217total_quantity: 4.00</w:t>
      </w:r>
    </w:p>
    <w:p>
      <w:r>
        <w:t>--------------------</w:t>
      </w:r>
    </w:p>
    <w:p>
      <w:pPr>
        <w:pStyle w:val="Heading1"/>
      </w:pPr>
      <w:r>
        <w:t>NIVEA VISAGE REFRESHING TONER 200ML(81105)### [NODE IDENTITY]* **Network Role:** Active Node* **Macro-Habitat:** [[WOMEN-UNISEX LOTION]]* **Origin Point:** [[BEIERSDORF EAST AFRICA LTD HQ]]### [UNIT ECONOMICS &amp;amp; VELOCITY]* **Average Retail Price:** 920.00 KES* **Gross Margin:** 0.00%* **Historical Revenue:** 0.00 KES* **Gross Profit:** 0.00 KES* **Sales Rank:** #18958* **Velocity (Average Daily Sales):** 0.02 units/day* **Total Quantity Moved:** 4.00 units### [THE PHYSICS OF THE SHELF]**The Halo Effect (11 Links):** *Items frequently bought alongside this SKU.*- [[Retail Market]]- [[BEIERSDORF EAST AFRICA LTD HQ]]- [[DOVE 400ML RESTORING CARE LOTION]]- [[DOVE 400ML PAMPERING NOURISH CREAM LOTION]]- [[NIVEA 400ML BLOTION BEAUTY EVEN GLOW 96887]]- [[NIVEA VISAGE 150ML REFRESHING FACIAL WASH GEL TUBE]]- [[NIVEA FOR MEN SHAVING FOAM SENSITIVE 200ML(81720)]]- [[WOMEN-UNISEX LOTION]]**Cannibalization (5 Substitutions):** *Direct shelf competitors fighting for the same basket.*- [[DOVE 400ML RESTORING CARE LOTION]]- [[DOVE 400ML PAMPERING NOURISH CREAM LOTION]]- [[NIVEA 400ML BLOTION BEAUTY EVEN GLOW 96887]]- [[NIVEA VISAGE 150ML REFRESHING FACIAL WASH GEL TUBE]]- [[NIVEA FOR MEN SHAVING FOAM SENSITIVE 200ML(81720)]]</w:t>
      </w:r>
    </w:p>
    <w:p>
      <w:r>
        <w:t>--------------------</w:t>
      </w:r>
    </w:p>
    <w:p>
      <w:r>
        <w:t>type: SKUdepartment: "WOMEN-UNISEX LOTION"supplier: "BEIERSDORF EAST AFRICA LTD HQ"price: 1980.00margin: 0.00revenue: 0.00gross_profit: 0.00sales_rank: 17177velocity_ads: 0.0164total_quantity: 6.00</w:t>
      </w:r>
    </w:p>
    <w:p>
      <w:r>
        <w:t>--------------------</w:t>
      </w:r>
    </w:p>
    <w:p>
      <w:pPr>
        <w:pStyle w:val="Heading1"/>
      </w:pPr>
      <w:r>
        <w:t>NIVEA VISAGE ANTI-WRINKLE CREAM  Q10 NIGHT CARE 50ML(81289)### [NODE IDENTITY]* **Network Role:** Active Node* **Macro-Habitat:** [[WOMEN-UNISEX LOTION]]* **Origin Point:** [[BEIERSDORF EAST AFRICA LTD HQ]]### [UNIT ECONOMICS &amp;amp; VELOCITY]* **Average Retail Price:** 1,980.00 KES* **Gross Margin:** 0.00%* **Historical Revenue:** 0.00 KES* **Gross Profit:** 0.00 KES* **Sales Rank:** #17177* **Velocity (Average Daily Sales):** 0.02 units/day* **Total Quantity Moved:** 6.00 units### [THE PHYSICS OF THE SHELF]**The Halo Effect (11 Links):** *Items frequently bought alongside this SKU.*- [[NIVEA MOISTURISING SUN LOTION  SPF 30 200ML 85581]]- [[ST IVES 621ML DAILY HYDRATION BODY LOTION]]- [[VASELINE 200ML IC COCONUT BODY OIL]]- [[ST IVES 621ML OATMEAL N SHEA BUTTER BODY LTN]]- [[BEIERSDORF EAST AFRICA LTD HQ]]- [[Retail Market]]- [[NIVEA ANTI-WRINKLE CREAM Q10 DAY CARE 50ML(81287)]]- [[WOMEN-UNISEX LOTION]]**Cannibalization (5 Substitutions):** *Direct shelf competitors fighting for the same basket.*- [[NIVEA MOISTURISING SUN LOTION  SPF 30 200ML 85581]]- [[ST IVES 621ML DAILY HYDRATION BODY LOTION]]- [[VASELINE 200ML IC COCONUT BODY OIL]]- [[ST IVES 621ML OATMEAL N SHEA BUTTER BODY LTN]]- [[NIVEA ANTI-WRINKLE CREAM Q10 DAY CARE 50ML(81287)]]</w:t>
      </w:r>
    </w:p>
    <w:p>
      <w:r>
        <w:t>--------------------</w:t>
      </w:r>
    </w:p>
    <w:p>
      <w:r>
        <w:t>type: SKUdepartment: "WOMEN-UNISEX LOTION"supplier: "BEIERSDORF EAST AFRICA LTD HQ"price: 455.00margin: 0.00revenue: 0.00gross_profit: 0.00sales_rank: 13466velocity_ads: 0.0978total_quantity: 18.00</w:t>
      </w:r>
    </w:p>
    <w:p>
      <w:r>
        <w:t>--------------------</w:t>
      </w:r>
    </w:p>
    <w:p>
      <w:pPr>
        <w:pStyle w:val="Heading1"/>
      </w:pPr>
      <w:r>
        <w:t>NIVEA MOISTURISING CREAM 75ML TUBE(89057)### [NODE IDENTITY]* **Network Role:** Active Node* **Macro-Habitat:** [[WOMEN-UNISEX LOTION]]* **Origin Point:** [[BEIERSDORF EAST AFRICA LTD HQ]]### [UNIT ECONOMICS &amp;amp; VELOCITY]* **Average Retail Price:** 455.00 KES* **Gross Margin:** 0.00%* **Historical Revenue:** 0.00 KES* **Gross Profit:** 0.00 KES* **Sales Rank:** #13466* **Velocity (Average Daily Sales):** 0.10 units/day* **Total Quantity Moved:** 18.00 units### [THE PHYSICS OF THE SHELF]**The Halo Effect (11 Links):** *Items frequently bought alongside this SKU.*- [[NIVEA DEO ROLL-ON FOR MEN-DRY IMPACT 50ML(81610)]]- [[NIVEA DEO ROLL ON FOR WOMEN DRY COMFORT 50ML(81611)]]- [[Retail Market]]- [[BEIERSDORF EAST AFRICA LTD HQ]]- [[NIVEA DEO ROLL-ON FOR MEN FRESH ACTIVE 50ML(82808)]]- [[NIVEA 50ML BNW INVISIBLE SILKY SMOOTH ROLL ON 83784]]- [[NIVEA 50ML MEN DEO ROLL ON DEEP ESPRESSO 85366]]- [[WOMEN-UNISEX LOTION]]**Cannibalization (5 Substitutions):** *Direct shelf competitors fighting for the same basket.*- [[NIVEA DEO ROLL-ON FOR MEN-DRY IMPACT 50ML(81610)]]- [[NIVEA DEO ROLL ON FOR WOMEN DRY COMFORT 50ML(81611)]]- [[NIVEA 50ML BNW INVISIBLE SILKY SMOOTH ROLL ON 83784]]- [[NIVEA DEO ROLL-ON FOR MEN FRESH ACTIVE 50ML(82808)]]- [[NIVEA 50ML MEN DEO ROLL ON DEEP ESPRESSO 85366]]</w:t>
      </w:r>
    </w:p>
    <w:p>
      <w:r>
        <w:t>--------------------</w:t>
      </w:r>
    </w:p>
    <w:p>
      <w:r>
        <w:t>type: SKUdepartment: "WOMEN-UNISEX LOTION"supplier: "BEIERSDORF EAST AFRICA LTD HQ"price: 2310.00margin: 0.00revenue: 0.00gross_profit: 0.00sales_rank: 12356velocity_ads: 0.0219total_quantity: 8.00</w:t>
      </w:r>
    </w:p>
    <w:p>
      <w:r>
        <w:t>--------------------</w:t>
      </w:r>
    </w:p>
    <w:p>
      <w:pPr>
        <w:pStyle w:val="Heading1"/>
      </w:pPr>
      <w:r>
        <w:t>NIVEA MOISTURISING SUN LOTION  SPF 30 200ML 85581### [NODE IDENTITY]* **Network Role:** Active Node* **Macro-Habitat:** [[WOMEN-UNISEX LOTION]]* **Origin Point:** [[BEIERSDORF EAST AFRICA LTD HQ]]### [UNIT ECONOMICS &amp;amp; VELOCITY]* **Average Retail Price:** 2,310.00 KES* **Gross Margin:** 0.00%* **Historical Revenue:** 0.00 KES* **Gross Profit:** 0.00 KES* **Sales Rank:** #12356* **Velocity (Average Daily Sales):** 0.02 units/day* **Total Quantity Moved:** 8.00 units### [THE PHYSICS OF THE SHELF]**The Halo Effect (11 Links):** *Items frequently bought alongside this SKU.*- [[ALOE PURA 200ML ALOE VERA GEL]]- [[NIVEA VISAGE ANTI-WRINKLE CREAM  Q10 NIGHT CARE 50ML(81289)]]- [[AVEENO 150ML BABY DAILY CARE MOIST LOTION SENSITIVE]]- [[Retail Market]]- [[BEIERSDORF EAST AFRICA LTD HQ]]- [[ALOE PURA 200ML ALOE VERA GEL WITH TEA TREE]]- [[NIVEA ANTI-WRINKLE CREAM Q10 DAY CARE 50ML(81287)]]- [[WOMEN-UNISEX LOTION]]**Cannibalization (5 Substitutions):** *Direct shelf competitors fighting for the same basket.*- [[ALOE PURA 200ML ALOE VERA GEL]]- [[NIVEA VISAGE ANTI-WRINKLE CREAM  Q10 NIGHT CARE 50ML(81289)]]- [[AVEENO 150ML BABY DAILY CARE MOIST LOTION SENSITIVE]]- [[ALOE PURA 200ML ALOE VERA GEL WITH TEA TREE]]- [[NIVEA ANTI-WRINKLE CREAM Q10 DAY CARE 50ML(81287)]]</w:t>
      </w:r>
    </w:p>
    <w:p>
      <w:r>
        <w:t>--------------------</w:t>
      </w:r>
    </w:p>
    <w:p>
      <w:r>
        <w:t>type: SKUdepartment: "WOMEN-UNISEX LOTION"supplier: "BEIERSDORF EAST AFRICA LTD HQ"price: 755.00margin: 0.00revenue: 0.00gross_profit: 0.00sales_rank: 14074velocity_ads: 0.0219total_quantity: 8.00</w:t>
      </w:r>
    </w:p>
    <w:p>
      <w:r>
        <w:t>--------------------</w:t>
      </w:r>
    </w:p>
    <w:p>
      <w:pPr>
        <w:pStyle w:val="Heading1"/>
      </w:pPr>
      <w:r>
        <w:t>NIVEA VISAGE 50ML LIGHT MOISTURIZING DAY CREAM### [NODE IDENTITY]* **Network Role:** Active Node* **Macro-Habitat:** [[WOMEN-UNISEX LOTION]]* **Origin Point:** [[BEIERSDORF EAST AFRICA LTD HQ]]### [UNIT ECONOMICS &amp;amp; VELOCITY]* **Average Retail Price:** 755.00 KES* **Gross Margin:** 0.00%* **Historical Revenue:** 0.00 KES* **Gross Profit:** 0.00 KES* **Sales Rank:** #14074* **Velocity (Average Daily Sales):** 0.02 units/day* **Total Quantity Moved:** 8.00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"BEIERSDORF EAST AFRICA LTD HQ"price: 755.00margin: 0.00revenue: 0.00gross_profit: 0.00sales_rank: 14320velocity_ads: 0.0658total_quantity: 24.00</w:t>
      </w:r>
    </w:p>
    <w:p>
      <w:r>
        <w:t>--------------------</w:t>
      </w:r>
    </w:p>
    <w:p>
      <w:pPr>
        <w:pStyle w:val="Heading1"/>
      </w:pPr>
      <w:r>
        <w:t>NIVEA VISAGE 150ML REFRESHING FACIAL WASH GEL TUBE### [NODE IDENTITY]* **Network Role:** Active Node* **Macro-Habitat:** [[WOMEN-UNISEX LOTION]]* **Origin Point:** [[BEIERSDORF EAST AFRICA LTD HQ]]### [UNIT ECONOMICS &amp;amp; VELOCITY]* **Average Retail Price:** 755.00 KES* **Gross Margin:** 0.00%* **Historical Revenue:** 0.00 KES* **Gross Profit:** 0.00 KES* **Sales Rank:** #14320* **Velocity (Average Daily Sales):** 0.07 units/day* **Total Quantity Moved:** 24.00 units### [THE PHYSICS OF THE SHELF]**The Halo Effect (11 Links):** *Items frequently bought alongside this SKU.*- [[NIVEA 400ML NOURISHING BODY LOTION]]- [[NIVEA 400ML COCOA BUTTER LOTION 89156]]- [[NIVEA 400ML BODY PERFOMANCE Q10 LOTION 81836]]- [[Retail Market]]- [[BEIERSDORF EAST AFRICA LTD HQ]]-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"LOREAL E A LIMITED HQ"price: 445.00margin: 0.00revenue: 0.00gross_profit: 0.00sales_rank: 14165velocity_ads: 0.0329total_quantity: 12.00</w:t>
      </w:r>
    </w:p>
    <w:p>
      <w:r>
        <w:t>--------------------</w:t>
      </w:r>
    </w:p>
    <w:p>
      <w:pPr>
        <w:pStyle w:val="Heading1"/>
      </w:pPr>
      <w:r>
        <w:t>NL 600ML LEMON BODY LOTION### [NODE IDENTITY]* **Network Role:** Active Node* **Macro-Habitat:** [[WOMEN-UNISEX LOTION]]* **Origin Point:** [[LOREAL E A LIMITED HQ]]### [UNIT ECONOMICS &amp;amp; VELOCITY]* **Average Retail Price:** 445.00 KES* **Gross Margin:** 0.00%* **Historical Revenue:** 0.00 KES* **Gross Profit:** 0.00 KES* **Sales Rank:** #14165* **Velocity (Average Daily Sales):** 0.03 units/day* **Total Quantity Moved:** 12.00 units### [THE PHYSICS OF THE SHELF]**The Halo Effect (11 Links):** *Items frequently bought alongside this SKU.*- [[NIVEA 200ML COCOA BUTTER LOTION 89175]]- [[LOREAL E A LIMITED HQ]]-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"LOREAL E A LIMITED HQ"price: 715.00margin: 0.00revenue: 0.00gross_profit: 0.00sales_rank: 14166velocity_ads: 0.0055total_quantity: 2.00</w:t>
      </w:r>
    </w:p>
    <w:p>
      <w:r>
        <w:t>--------------------</w:t>
      </w:r>
    </w:p>
    <w:p>
      <w:pPr>
        <w:pStyle w:val="Heading1"/>
      </w:pPr>
      <w:r>
        <w:t>NL 850ML ALOEVERA  HERBAL LOTION### [NODE IDENTITY]* **Network Role:** Active Node* **Macro-Habitat:** [[WOMEN-UNISEX LOTION]]* **Origin Point:** [[LOREAL E A LIMITED HQ]]### [UNIT ECONOMICS &amp;amp; VELOCITY]* **Average Retail Price:** 715.00 KES* **Gross Margin:** 0.00%* **Historical Revenue:** 0.00 KES* **Gross Profit:** 0.00 KES* **Sales Rank:** #14166* **Velocity (Average Daily Sales):** 0.01 units/day* **Total Quantity Moved:** 2.00 units### [THE PHYSICS OF THE SHELF]**The Halo Effect (11 Links):** *Items frequently bought alongside this SKU.*- [[NIVEA 400ML NOURISHING BODY LOTION]]- [[LOREAL E A LIMITED HQ]]- [[NIVEA 400ML COCOA BUTTER LOTION 89156]]- [[NIVEA 400ML BODY PERFOMANCE Q10 LOTION 81836]]- [[Retail Market]]-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"LOREAL E A LIMITED HQ"price: 715.00margin: 0.00revenue: 0.00gross_profit: 0.00sales_rank: 19664velocity_ads: 0.0217total_quantity: 4.00</w:t>
      </w:r>
    </w:p>
    <w:p>
      <w:r>
        <w:t>--------------------</w:t>
      </w:r>
    </w:p>
    <w:p>
      <w:pPr>
        <w:pStyle w:val="Heading1"/>
      </w:pPr>
      <w:r>
        <w:t>NL 850ML BODY MILK CREAM LOTION### [NODE IDENTITY]* **Network Role:** Active Node* **Macro-Habitat:** [[WOMEN-UNISEX LOTION]]* **Origin Point:** [[LOREAL E A LIMITED HQ]]### [UNIT ECONOMICS &amp;amp; VELOCITY]* **Average Retail Price:** 715.00 KES* **Gross Margin:** 0.00%* **Historical Revenue:** 0.00 KES* **Gross Profit:** 0.00 KES* **Sales Rank:** #19664* **Velocity (Average Daily Sales):** 0.02 units/day* **Total Quantity Moved:** 4.00 units### [THE PHYSICS OF THE SHELF]**The Halo Effect (11 Links):** *Items frequently bought alongside this SKU.*- [[NIVEA 400ML NOURISHING BODY LOTION]]- [[LOREAL E A LIMITED HQ]]- [[NIVEA 400ML COCOA BUTTER LOTION 89156]]- [[NIVEA 400ML BODY PERFOMANCE Q10 LOTION 81836]]- [[Retail Market]]-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"LOREAL E A LIMITED HQ"price: 715.00margin: 0.00revenue: 0.00gross_profit: 0.00sales_rank: 14167velocity_ads: 0.0329total_quantity: 12.00</w:t>
      </w:r>
    </w:p>
    <w:p>
      <w:r>
        <w:t>--------------------</w:t>
      </w:r>
    </w:p>
    <w:p>
      <w:pPr>
        <w:pStyle w:val="Heading1"/>
      </w:pPr>
      <w:r>
        <w:t>NL 850ML COCOA BUTTER LOTION### [NODE IDENTITY]* **Network Role:** Active Node* **Macro-Habitat:** [[WOMEN-UNISEX LOTION]]* **Origin Point:** [[LOREAL E A LIMITED HQ]]### [UNIT ECONOMICS &amp;amp; VELOCITY]* **Average Retail Price:** 715.00 KES* **Gross Margin:** 0.00%* **Historical Revenue:** 0.00 KES* **Gross Profit:** 0.00 KES* **Sales Rank:** #14167* **Velocity (Average Daily Sales):** 0.03 units/day* **Total Quantity Moved:** 12.00 units### [THE PHYSICS OF THE SHELF]**The Halo Effect (11 Links):** *Items frequently bought alongside this SKU.*- [[NIVEA 400ML NOURISHING BODY LOTION]]- [[LOREAL E A LIMITED HQ]]- [[NIVEA 400ML COCOA BUTTER LOTION 89156]]- [[NIVEA 400ML BODY PERFOMANCE Q10 LOTION 81836]]- [[Retail Market]]- [[NIVEA 400ML BODY AFRICAN NOURISHING LOTION 93798]]- [[NIVEA 400ML BLOTION BEAUTY EVEN GLOW 96887]]-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"LOREAL E A LIMITED HQ"price: 445.00margin: 0.00revenue: 0.00gross_profit: 0.00sales_rank: 14164velocity_ads: 0.0548total_quantity: 20.00</w:t>
      </w:r>
    </w:p>
    <w:p>
      <w:r>
        <w:t>--------------------</w:t>
      </w:r>
    </w:p>
    <w:p>
      <w:pPr>
        <w:pStyle w:val="Heading1"/>
      </w:pPr>
      <w:r>
        <w:t>NL 600ML COCOA BUTTER LOTION### [NODE IDENTITY]* **Network Role:** Active Node* **Macro-Habitat:** [[WOMEN-UNISEX LOTION]]* **Origin Point:** [[LOREAL E A LIMITED HQ]]### [UNIT ECONOMICS &amp;amp; VELOCITY]* **Average Retail Price:** 445.00 KES* **Gross Margin:** 0.00%* **Historical Revenue:** 0.00 KES* **Gross Profit:** 0.00 KES* **Sales Rank:** #14164* **Velocity (Average Daily Sales):** 0.05 units/day* **Total Quantity Moved:** 20.00 units### [THE PHYSICS OF THE SHELF]**The Halo Effect (11 Links):** *Items frequently bought alongside this SKU.*- [[NIVEA 200ML COCOA BUTTER LOTION 89175]]- [[LOREAL E A LIMITED HQ]]-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"LOREAL E A LIMITED HQ"price: 445.00margin: 0.00revenue: 0.00gross_profit: 0.00sales_rank: 16235velocity_ads: 0.0707total_quantity: 13.00</w:t>
      </w:r>
    </w:p>
    <w:p>
      <w:r>
        <w:t>--------------------</w:t>
      </w:r>
    </w:p>
    <w:p>
      <w:pPr>
        <w:pStyle w:val="Heading1"/>
      </w:pPr>
      <w:r>
        <w:t>NL 600ML GLYCERINE LOTION### [NODE IDENTITY]* **Network Role:** Active Node* **Macro-Habitat:** [[WOMEN-UNISEX LOTION]]* **Origin Point:** [[LOREAL E A LIMITED HQ]]### [UNIT ECONOMICS &amp;amp; VELOCITY]* **Average Retail Price:** 445.00 KES* **Gross Margin:** 0.00%* **Historical Revenue:** 0.00 KES* **Gross Profit:** 0.00 KES* **Sales Rank:** #16235* **Velocity (Average Daily Sales):** 0.07 units/day* **Total Quantity Moved:** 13.00 units### [THE PHYSICS OF THE SHELF]**The Halo Effect (11 Links):** *Items frequently bought alongside this SKU.*- [[NIVEA 200ML COCOA BUTTER LOTION 89175]]- [[LOREAL E A LIMITED HQ]]-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"LOREAL E A LIMITED HQ"price: 295.00margin: 0.00revenue: 0.00gross_profit: 0.00sales_rank: 14155velocity_ads: 0.0164total_quantity: 6.00</w:t>
      </w:r>
    </w:p>
    <w:p>
      <w:r>
        <w:t>--------------------</w:t>
      </w:r>
    </w:p>
    <w:p>
      <w:pPr>
        <w:pStyle w:val="Heading1"/>
      </w:pPr>
      <w:r>
        <w:t>NL 360ML AVOCADO BODY LOTION### [NODE IDENTITY]* **Network Role:** Active Node* **Macro-Habitat:** [[WOMEN-UNISEX LOTION]]* **Origin Point:** [[LOREAL E A LIMITED HQ]]### [UNIT ECONOMICS &amp;amp; VELOCITY]* **Average Retail Price:** 295.00 KES* **Gross Margin:** 0.00%* **Historical Revenue:** 0.00 KES* **Gross Profit:** 0.00 KES* **Sales Rank:** #14155* **Velocity (Average Daily Sales):** 0.02 units/day* **Total Quantity Moved:** 6.00 units### [THE PHYSICS OF THE SHELF]**The Halo Effect (11 Links):** *Items frequently bought alongside this SKU.*- [[NL 400ML COCOA BUTTER]]- [[LOREAL E A LIMITED HQ]]-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400ML COCOA BUTTER]]-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"LOREAL E A LIMITED HQ"price: 300.00margin: 0.00revenue: 0.00gross_profit: 0.00sales_rank: 14156velocity_ads: 0.0548total_quantity: 20.00</w:t>
      </w:r>
    </w:p>
    <w:p>
      <w:r>
        <w:t>--------------------</w:t>
      </w:r>
    </w:p>
    <w:p>
      <w:pPr>
        <w:pStyle w:val="Heading1"/>
      </w:pPr>
      <w:r>
        <w:t>NL 360ML CARROT BODY LOTION### [NODE IDENTITY]* **Network Role:** Active Node* **Macro-Habitat:** [[WOMEN-UNISEX LOTION]]* **Origin Point:** [[LOREAL E A LIMITED HQ]]### [UNIT ECONOMICS &amp;amp; VELOCITY]* **Average Retail Price:** 300.00 KES* **Gross Margin:** 0.00%* **Historical Revenue:** 0.00 KES* **Gross Profit:** 0.00 KES* **Sales Rank:** #14156* **Velocity (Average Daily Sales):** 0.05 units/day* **Total Quantity Moved:** 20.00 units### [THE PHYSICS OF THE SHELF]**The Halo Effect (11 Links):** *Items frequently bought alongside this SKU.*- [[NIVEA 200ML COCOA BUTTER LOTION 89175]]- [[LOREAL E A LIMITED HQ]]- [[NIVEA 200ML NOURISHING BODY LOTION]]- [[Retail Market]]- [[AMARA 400ML COCOA BUTTER LOTION]]- [[VASELINE 200ML COCOA GLOW LOTION]]- [[NIVEA 200ML SMOOTH SENSATIONS BODY LOTION]]- [[WOMEN-UNISEX LOTION]]**Cannibalization (5 Substitutions):** *Direct shelf competitors fighting for the same basket.*- [[NIVEA 200ML COCOA BUTTER LOTION 89175]]- [[NIVEA 200ML NOURISHING BODY LOTION]]- [[AMARA 400ML COCOA BUTTER LOTION]]- [[VASELINE 200ML COCOA GLOW LOTION]]- [[NIVEA 200ML SMOOTH SENSATIONS BODY LOTION]]</w:t>
      </w:r>
    </w:p>
    <w:p>
      <w:r>
        <w:t>--------------------</w:t>
      </w:r>
    </w:p>
    <w:p>
      <w:r>
        <w:t>type: SKUdepartment: "WOMEN-UNISEX LOTION"supplier: "LOREAL E A LIMITED HQ"price: 297.50margin: 0.00revenue: 0.00gross_profit: 0.00sales_rank: 17187velocity_ads: 0.0055total_quantity: 2.00</w:t>
      </w:r>
    </w:p>
    <w:p>
      <w:r>
        <w:t>--------------------</w:t>
      </w:r>
    </w:p>
    <w:p>
      <w:pPr>
        <w:pStyle w:val="Heading1"/>
      </w:pPr>
      <w:r>
        <w:t>NL 360ML LANOLIN BODY LOTION### [NODE IDENTITY]* **Network Role:** Active Node* **Macro-Habitat:** [[WOMEN-UNISEX LOTION]]* **Origin Point:** [[LOREAL E A LIMITED HQ]]### [UNIT ECONOMICS &amp;amp; VELOCITY]* **Average Retail Price:** 297.50 KES* **Gross Margin:** 0.00%* **Historical Revenue:** 0.00 KES* **Gross Profit:** 0.00 KES* **Sales Rank:** #17187* **Velocity (Average Daily Sales):** 0.01 units/day* **Total Quantity Moved:** 2.00 units### [THE PHYSICS OF THE SHELF]**The Halo Effect (11 Links):** *Items frequently bought alongside this SKU.*- [[NL 400ML COCOA BUTTER]]- [[LOREAL E A LIMITED HQ]]-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400ML COCOA BUTTER]]-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"LOREAL E A LIMITED HQ"price: 297.50margin: 0.00revenue: 0.00gross_profit: 0.00sales_rank: 14157velocity_ads: 0.0164total_quantity: 6.00</w:t>
      </w:r>
    </w:p>
    <w:p>
      <w:r>
        <w:t>--------------------</w:t>
      </w:r>
    </w:p>
    <w:p>
      <w:pPr>
        <w:pStyle w:val="Heading1"/>
      </w:pPr>
      <w:r>
        <w:t>NL 360ML LEMON BODY LOTION### [NODE IDENTITY]* **Network Role:** Active Node* **Macro-Habitat:** [[WOMEN-UNISEX LOTION]]* **Origin Point:** [[LOREAL E A LIMITED HQ]]### [UNIT ECONOMICS &amp;amp; VELOCITY]* **Average Retail Price:** 297.50 KES* **Gross Margin:** 0.00%* **Historical Revenue:** 0.00 KES* **Gross Profit:** 0.00 KES* **Sales Rank:** #14157* **Velocity (Average Daily Sales):** 0.02 units/day* **Total Quantity Moved:** 6.00 units### [THE PHYSICS OF THE SHELF]**The Halo Effect (11 Links):** *Items frequently bought alongside this SKU.*- [[NL 400ML COCOA BUTTER]]- [[LOREAL E A LIMITED HQ]]-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400ML COCOA BUTTER]]-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"LOREAL E A LIMITED HQ"price: 295.00margin: 0.00revenue: 0.00gross_profit: 0.00sales_rank: 14158velocity_ads: 0.0822total_quantity: 30.00</w:t>
      </w:r>
    </w:p>
    <w:p>
      <w:r>
        <w:t>--------------------</w:t>
      </w:r>
    </w:p>
    <w:p>
      <w:pPr>
        <w:pStyle w:val="Heading1"/>
      </w:pPr>
      <w:r>
        <w:t>NL 400ML COCOA BUTTER### [NODE IDENTITY]* **Network Role:** Active Node* **Macro-Habitat:** [[WOMEN-UNISEX LOTION]]* **Origin Point:** [[LOREAL E A LIMITED HQ]]### [UNIT ECONOMICS &amp;amp; VELOCITY]* **Average Retail Price:** 295.00 KES* **Gross Margin:** 0.00%* **Historical Revenue:** 0.00 KES* **Gross Profit:** 0.00 KES* **Sales Rank:** #14158* **Velocity (Average Daily Sales):** 0.08 units/day* **Total Quantity Moved:** 30.00 units### [THE PHYSICS OF THE SHELF]**The Halo Effect (11 Links):** *Items frequently bought alongside this SKU.*- [[NL 360ML LEMON BODY LOTION]]- [[LOREAL E A LIMITED HQ]]-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360ML LEMON BODY LOTION]]-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"LOREAL E A LIMITED HQ"price: 445.00margin: 0.00revenue: 0.00gross_profit: 0.00sales_rank: 20956velocity_ads: 0.0163total_quantity: 3.00</w:t>
      </w:r>
    </w:p>
    <w:p>
      <w:r>
        <w:t>--------------------</w:t>
      </w:r>
    </w:p>
    <w:p>
      <w:pPr>
        <w:pStyle w:val="Heading1"/>
      </w:pPr>
      <w:r>
        <w:t>NL 600ML BODY MILK LOTION### [NODE IDENTITY]* **Network Role:** Active Node* **Macro-Habitat:** [[WOMEN-UNISEX LOTION]]* **Origin Point:** [[LOREAL E A LIMITED HQ]]### [UNIT ECONOMICS &amp;amp; VELOCITY]* **Average Retail Price:** 445.00 KES* **Gross Margin:** 0.00%* **Historical Revenue:** 0.00 KES* **Gross Profit:** 0.00 KES* **Sales Rank:** #20956* **Velocity (Average Daily Sales):** 0.02 units/day* **Total Quantity Moved:** 3.00 units### [THE PHYSICS OF THE SHELF]**The Halo Effect (11 Links):** *Items frequently bought alongside this SKU.*- [[NIVEA 200ML COCOA BUTTER LOTION 89175]]- [[LOREAL E A LIMITED HQ]]-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"LOREAL E A LIMITED HQ"price: 515.00margin: 0.00revenue: 0.00gross_profit: 0.00sales_rank: 18328velocity_ads: 0.0380total_quantity: 7.00</w:t>
      </w:r>
    </w:p>
    <w:p>
      <w:r>
        <w:t>--------------------</w:t>
      </w:r>
    </w:p>
    <w:p>
      <w:pPr>
        <w:pStyle w:val="Heading1"/>
      </w:pPr>
      <w:r>
        <w:t>NL 400ML GLOW LOTION COCOA BUTTER &amp;amp; ROSE### [NODE IDENTITY]* **Network Role:** Active Node* **Macro-Habitat:** [[WOMEN-UNISEX LOTION]]* **Origin Point:** [[LOREAL E A LIMITED HQ]]### [UNIT ECONOMICS &amp;amp; VELOCITY]* **Average Retail Price:** 515.00 KES* **Gross Margin:** 0.00%* **Historical Revenue:** 0.00 KES* **Gross Profit:** 0.00 KES* **Sales Rank:** #18328* **Velocity (Average Daily Sales):** 0.04 units/day* **Total Quantity Moved:** 7.00 units### [THE PHYSICS OF THE SHELF]**The Halo Effect (11 Links):** *Items frequently bought alongside this SKU.*- [[LOREAL E A LIMITED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"LOREAL E A LIMITED HQ"price: 297.50margin: 0.00revenue: 0.00gross_profit: 0.00sales_rank: 14159velocity_ads: 0.0329total_quantity: 12.00</w:t>
      </w:r>
    </w:p>
    <w:p>
      <w:r>
        <w:t>--------------------</w:t>
      </w:r>
    </w:p>
    <w:p>
      <w:pPr>
        <w:pStyle w:val="Heading1"/>
      </w:pPr>
      <w:r>
        <w:t>NL 400ML GLYCERINE LOTION### [NODE IDENTITY]* **Network Role:** Active Node* **Macro-Habitat:** [[WOMEN-UNISEX LOTION]]* **Origin Point:** [[LOREAL E A LIMITED HQ]]### [UNIT ECONOMICS &amp;amp; VELOCITY]* **Average Retail Price:** 297.50 KES* **Gross Margin:** 0.00%* **Historical Revenue:** 0.00 KES* **Gross Profit:** 0.00 KES* **Sales Rank:** #14159* **Velocity (Average Daily Sales):** 0.03 units/day* **Total Quantity Moved:** 12.00 units### [THE PHYSICS OF THE SHELF]**The Halo Effect (11 Links):** *Items frequently bought alongside this SKU.*- [[NL 400ML COCOA BUTTER]]- [[LOREAL E A LIMITED HQ]]-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400ML COCOA BUTTER]]-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NL 400ML MEN B-LOTION ENERGISE &amp;amp; HYDRATE###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NL 400ML MEN B-LOTION FRESH &amp;amp; COOL### [NODE IDENTITY]* **Network Role:** Active Node* **Macro-Habitat:** [[WOMEN-UNISEX LOTION]]* **Origin Point:** [[Unknown]]###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[[NL 400ML COCOA BUTTER]]-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400ML COCOA BUTTER]]-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"LOREAL E A LIMITED HQ"price: 95.00margin: 0.00revenue: 0.00gross_profit: 0.00sales_rank: 14160velocity_ads: 0.0219total_quantity: 8.00</w:t>
      </w:r>
    </w:p>
    <w:p>
      <w:r>
        <w:t>--------------------</w:t>
      </w:r>
    </w:p>
    <w:p>
      <w:pPr>
        <w:pStyle w:val="Heading1"/>
      </w:pPr>
      <w:r>
        <w:t>NL 40ML ALOE VERA GLYCERINE### [NODE IDENTITY]* **Network Role:** Active Node* **Macro-Habitat:** [[WOMEN-UNISEX LOTION]]* **Origin Point:** [[LOREAL E A LIMITED HQ]]### [UNIT ECONOMICS &amp;amp; VELOCITY]* **Average Retail Price:** 95.00 KES* **Gross Margin:** 0.00%* **Historical Revenue:** 0.00 KES* **Gross Profit:** 0.00 KES* **Sales Rank:** #14160* **Velocity (Average Daily Sales):** 0.02 units/day* **Total Quantity Moved:** 8.00 units### [THE PHYSICS OF THE SHELF]**The Halo Effect (11 Links):** *Items frequently bought alongside this SKU.*- [[IDEAL GLYCERINE 50ML]]- [[LOREAL E A LIMITED HQ]]- [[N&amp;amp;L 65ML PURE GLYCERINE]]- [[NL 40ML PURE GLYCERINE]]- [[COCO BEAUTY 65ML VIRGIN COCONUT OIL]]- [[Retail Market]]- [[KAPA 100ML PURE GLYCERINE]]- [[WOMEN-UNISEX LOTION]]**Cannibalization (5 Substitutions):** *Direct shelf competitors fighting for the same basket.*- [[IDEAL GLYCERINE 50ML]]- [[N&amp;amp;L 65ML PURE GLYCERINE]]- [[NL 40ML PURE GLYCERINE]]- [[COCO BEAUTY 65ML VIRGIN COCONUT OIL]]- [[KAPA 100ML PURE GLYCERINE]]</w:t>
      </w:r>
    </w:p>
    <w:p>
      <w:r>
        <w:t>--------------------</w:t>
      </w:r>
    </w:p>
    <w:p>
      <w:r>
        <w:t>type: SKUdepartment: "WOMEN-UNISEX LOTION"supplier: "LOREAL E A LIMITED HQ"price: 95.00margin: 0.00revenue: 0.00gross_profit: 0.00sales_rank: 14161velocity_ads: 0.0384total_quantity: 14.00</w:t>
      </w:r>
    </w:p>
    <w:p>
      <w:r>
        <w:t>--------------------</w:t>
      </w:r>
    </w:p>
    <w:p>
      <w:pPr>
        <w:pStyle w:val="Heading1"/>
      </w:pPr>
      <w:r>
        <w:t>NL 40ML COCOA BUTTER GLYCERINE### [NODE IDENTITY]* **Network Role:** Active Node* **Macro-Habitat:** [[WOMEN-UNISEX LOTION]]* **Origin Point:** [[LOREAL E A LIMITED HQ]]### [UNIT ECONOMICS &amp;amp; VELOCITY]* **Average Retail Price:** 95.00 KES* **Gross Margin:** 0.00%* **Historical Revenue:** 0.00 KES* **Gross Profit:** 0.00 KES* **Sales Rank:** #14161* **Velocity (Average Daily Sales):** 0.04 units/day* **Total Quantity Moved:** 14.00 units### [THE PHYSICS OF THE SHELF]**The Halo Effect (11 Links):** *Items frequently bought alongside this SKU.*- [[IDEAL GLYCERINE 50ML]]- [[LOREAL E A LIMITED HQ]]- [[N&amp;amp;L 65ML PURE GLYCERINE]]- [[NL 40ML PURE GLYCERINE]]- [[COCO BEAUTY 65ML VIRGIN COCONUT OIL]]- [[Retail Market]]- [[KAPA 100ML PURE GLYCERINE]]- [[WOMEN-UNISEX LOTION]]**Cannibalization (5 Substitutions):** *Direct shelf competitors fighting for the same basket.*- [[IDEAL GLYCERINE 50ML]]- [[N&amp;amp;L 65ML PURE GLYCERINE]]- [[NL 40ML PURE GLYCERINE]]- [[COCO BEAUTY 65ML VIRGIN COCONUT OIL]]- [[KAPA 100ML PURE GLYCERINE]]</w:t>
      </w:r>
    </w:p>
    <w:p>
      <w:r>
        <w:t>--------------------</w:t>
      </w:r>
    </w:p>
    <w:p>
      <w:r>
        <w:t>type: SKUdepartment: "WOMEN-UNISEX LOTION"supplier: "LOREAL E A LIMITED HQ"price: 90.00margin: 0.00revenue: 0.00gross_profit: 0.00sales_rank: 14162velocity_ads: 0.0110total_quantity: 4.00</w:t>
      </w:r>
    </w:p>
    <w:p>
      <w:r>
        <w:t>--------------------</w:t>
      </w:r>
    </w:p>
    <w:p>
      <w:pPr>
        <w:pStyle w:val="Heading1"/>
      </w:pPr>
      <w:r>
        <w:t>NL 40ML PURE GLYCERINE### [NODE IDENTITY]* **Network Role:** Active Node* **Macro-Habitat:** [[WOMEN-UNISEX LOTION]]* **Origin Point:** [[LOREAL E A LIMITED HQ]]### [UNIT ECONOMICS &amp;amp; VELOCITY]* **Average Retail Price:** 90.00 KES* **Gross Margin:** 0.00%* **Historical Revenue:** 0.00 KES* **Gross Profit:** 0.00 KES* **Sales Rank:** #14162* **Velocity (Average Daily Sales):** 0.01 units/day* **Total Quantity Moved:** 4.00 units### [THE PHYSICS OF THE SHELF]**The Halo Effect (11 Links):** *Items frequently bought alongside this SKU.*- [[NL 40ML ALOE VERA GLYCERINE]]- [[IDEAL GLYCERINE 50ML]]- [[LOREAL E A LIMITED HQ]]- [[COCO BEAUTY 65ML VIRGIN COCONUT OIL]]- [[Retail Market]]- [[KAPA 100ML PURE GLYCERINE]]- [[NL 40ML COCOA BUTTER GLYCERINE]]- [[WOMEN-UNISEX LOTION]]**Cannibalization (5 Substitutions):** *Direct shelf competitors fighting for the same basket.*- [[NL 40ML ALOE VERA GLYCERINE]]- [[IDEAL GLYCERINE 50ML]]- [[COCO BEAUTY 65ML VIRGIN COCONUT OIL]]- [[KAPA 100ML PURE GLYCERINE]]- [[NL 40ML COCOA BUTTER GLYCERINE]]</w:t>
      </w:r>
    </w:p>
    <w:p>
      <w:r>
        <w:t>--------------------</w:t>
      </w:r>
    </w:p>
    <w:p>
      <w:r>
        <w:t>type: SKUdepartment: "WOMEN-UNISEX LOTION"supplier: "LOREAL E A LIMITED HQ"price: 445.00margin: 0.00revenue: 0.00gross_profit: 0.00sales_rank: 14163velocity_ads: 0.0164total_quantity: 6.00</w:t>
      </w:r>
    </w:p>
    <w:p>
      <w:r>
        <w:t>--------------------</w:t>
      </w:r>
    </w:p>
    <w:p>
      <w:pPr>
        <w:pStyle w:val="Heading1"/>
      </w:pPr>
      <w:r>
        <w:t>NL 600ML ALOE VERA LOTION### [NODE IDENTITY]* **Network Role:** Active Node* **Macro-Habitat:** [[WOMEN-UNISEX LOTION]]* **Origin Point:** [[LOREAL E A LIMITED HQ]]### [UNIT ECONOMICS &amp;amp; VELOCITY]* **Average Retail Price:** 445.00 KES* **Gross Margin:** 0.00%* **Historical Revenue:** 0.00 KES* **Gross Profit:** 0.00 KES* **Sales Rank:** #14163* **Velocity (Average Daily Sales):** 0.02 units/day* **Total Quantity Moved:** 6.00 units### [THE PHYSICS OF THE SHELF]**The Halo Effect (11 Links):** *Items frequently bought alongside this SKU.*- [[NIVEA 200ML COCOA BUTTER LOTION 89175]]- [[LOREAL E A LIMITED HQ]]-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"HACO INDUSTRIES KENYA  LTD"price: 935.00margin: 0.00revenue: 0.00gross_profit: 0.00sales_rank: 17501velocity_ads: 0.0272total_quantity: 5.00</w:t>
      </w:r>
    </w:p>
    <w:p>
      <w:r>
        <w:t>--------------------</w:t>
      </w:r>
    </w:p>
    <w:p>
      <w:pPr>
        <w:pStyle w:val="Heading1"/>
      </w:pPr>
      <w:r>
        <w:t>PALMERS 13.5OZ CBF PUMP LOTION### [NODE IDENTITY]* **Network Role:** Active Node* **Macro-Habitat:** [[WOMEN-UNISEX LOTION]]* **Origin Point:** [[HACO INDUSTRIES KENYA  LTD]]### [UNIT ECONOMICS &amp;amp; VELOCITY]* **Average Retail Price:** 935.00 KES* **Gross Margin:** 0.00%* **Historical Revenue:** 0.00 KES* **Gross Profit:** 0.00 KES* **Sales Rank:** #17501* **Velocity (Average Daily Sales):** 0.03 units/day* **Total Quantity Moved:** 5.00 units### [THE PHYSICS OF THE SHELF]**The Halo Effect (11 Links):** *Items frequently bought alongside this SKU.*- [[Retail Market]]- [[DOVE 400ML RESTORING CARE LOTION]]- [[HACO INDUSTRIES KENYA  LTD]]- [[DOVE 400ML PAMPERING NOURISH CREAM LOTION]]- [[NIVEA 400ML BLOTION BEAUTY EVEN GLOW 96887]]- [[NIVEA VISAGE 150ML REFRESHING FACIAL WASH GEL TUBE]]- [[NIVEA FOR MEN SHAVING FOAM SENSITIVE 200ML(81720)]]- [[WOMEN-UNISEX LOTION]]**Cannibalization (5 Substitutions):** *Direct shelf competitors fighting for the same basket.*- [[DOVE 400ML RESTORING CARE LOTION]]- [[DOVE 400ML PAMPERING NOURISH CREAM LOTION]]- [[NIVEA 400ML BLOTION BEAUTY EVEN GLOW 96887]]- [[NIVEA VISAGE 150ML REFRESHING FACIAL WASH GEL TUBE]]- [[NIVEA FOR MEN SHAVING FOAM SENSITIVE 200ML(81720)]]</w:t>
      </w:r>
    </w:p>
    <w:p>
      <w:r>
        <w:t>--------------------</w:t>
      </w:r>
    </w:p>
    <w:p>
      <w:r>
        <w:t>type: SKUdepartment: "WOMEN-UNISEX LOTION"supplier: "HACO INDUSTRIES KENYA  LTD"price: 644.00margin: 0.00revenue: 0.00gross_profit: 0.00sales_rank: 14737velocity_ads: 0.0815total_quantity: 15.00</w:t>
      </w:r>
    </w:p>
    <w:p>
      <w:r>
        <w:t>--------------------</w:t>
      </w:r>
    </w:p>
    <w:p>
      <w:pPr>
        <w:pStyle w:val="Heading1"/>
      </w:pPr>
      <w:r>
        <w:t>PALMERS 3.5OZ CBF CREME JAR### [NODE IDENTITY]* **Network Role:** Active Node* **Macro-Habitat:** [[WOMEN-UNISEX LOTION]]* **Origin Point:** [[HACO INDUSTRIES KENYA  LTD]]### [UNIT ECONOMICS &amp;amp; VELOCITY]* **Average Retail Price:** 644.00 KES* **Gross Margin:** 0.00%* **Historical Revenue:** 0.00 KES* **Gross Profit:** 0.00 KES* **Sales Rank:** #14737* **Velocity (Average Daily Sales):** 0.08 units/day* **Total Quantity Moved:** 15.00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[[HACO INDUSTRIES KENYA  LTD]]-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"LOREAL E A LIMITED HQ"price: 170.00margin: 0.00revenue: 0.00gross_profit: 0.00sales_rank: 12854velocity_ads: 0.2120total_quantity: 39.00</w:t>
      </w:r>
    </w:p>
    <w:p>
      <w:r>
        <w:t>--------------------</w:t>
      </w:r>
    </w:p>
    <w:p>
      <w:pPr>
        <w:pStyle w:val="Heading1"/>
      </w:pPr>
      <w:r>
        <w:t>N&amp;amp;L 100ML PURE GLYCERINE### [NODE IDENTITY]* **Network Role:** Active Node* **Macro-Habitat:** [[WOMEN-UNISEX LOTION]]* **Origin Point:** [[LOREAL E A LIMITED HQ]]### [UNIT ECONOMICS &amp;amp; VELOCITY]* **Average Retail Price:** 170.00 KES* **Gross Margin:** 0.00%* **Historical Revenue:** 0.00 KES* **Gross Profit:** 0.00 KES* **Sales Rank:** #12854* **Velocity (Average Daily Sales):** 0.21 units/day* **Total Quantity Moved:** 39.00 units### [THE PHYSICS OF THE SHELF]**The Halo Effect (11 Links):** *Items frequently bought alongside this SKU.*- [[NIVEA 100ML COCOA  BUTTER LOTION]]- [[ALISONS 120ML ROSE WATER&amp;amp;GLYCERINE SPRAY]]- [[LOREAL E A LIMITED HQ]]- [[Retail Market]]- [[NIVEA 100ML SMOOTH SENSATION BODY LOTION]]- [[WOMEN-UNISEX LOTION]]- [[IDEAL 100ML GLYCERINE]]- [[NL 180ML LEMON BODY LOTION]]**Cannibalization (5 Substitutions):** *Direct shelf competitors fighting for the same basket.*- [[NIVEA 100ML COCOA  BUTTER LOTION]]- [[ALISONS 120ML ROSE WATER&amp;amp;GLYCERINE SPRAY]]- [[NIVEA 100ML SMOOTH SENSATION BODY LOTION]]- [[IDEAL 100ML GLYCERINE]]- [[NL 180ML LEMON BODY LOTION]]</w:t>
      </w:r>
    </w:p>
    <w:p>
      <w:r>
        <w:t>--------------------</w:t>
      </w:r>
    </w:p>
    <w:p>
      <w:r>
        <w:t>type: SKUdepartment: "WOMEN-UNISEX LOTION"supplier: "LOREAL E A LIMITED HQ"price: 110.00margin: 0.00revenue: 0.00gross_profit: 0.00sales_rank: 14136velocity_ads: 0.1041total_quantity: 38.00</w:t>
      </w:r>
    </w:p>
    <w:p>
      <w:r>
        <w:t>--------------------</w:t>
      </w:r>
    </w:p>
    <w:p>
      <w:pPr>
        <w:pStyle w:val="Heading1"/>
      </w:pPr>
      <w:r>
        <w:t>N&amp;amp;L 65ML PURE GLYCERINE### [NODE IDENTITY]* **Network Role:** Active Node* **Macro-Habitat:** [[WOMEN-UNISEX LOTION]]* **Origin Point:** [[LOREAL E A LIMITED HQ]]### [UNIT ECONOMICS &amp;amp; VELOCITY]* **Average Retail Price:** 110.00 KES* **Gross Margin:** 0.00%* **Historical Revenue:** 0.00 KES* **Gross Profit:** 0.00 KES* **Sales Rank:** #14136* **Velocity (Average Daily Sales):** 0.10 units/day* **Total Quantity Moved:** 38.00 units### [THE PHYSICS OF THE SHELF]**The Halo Effect (11 Links):** *Items frequently bought alongside this SKU.*- [[NL 40ML ALOE VERA GLYCERINE]]- [[N&amp;amp;L 65ML PERFUMED GLYCERINE]]- [[LOREAL E A LIMITED HQ]]- [[NL 40ML PURE GLYCERINE]]- [[COCO BEAUTY 65ML VIRGIN COCONUT OIL]]- [[Retail Market]]- [[ALISONS 200ML ROSE WATER N GLYCERINE]]- [[WOMEN-UNISEX LOTION]]**Cannibalization (5 Substitutions):** *Direct shelf competitors fighting for the same basket.*- [[NL 40ML ALOE VERA GLYCERINE]]- [[N&amp;amp;L 65ML PERFUMED GLYCERINE]]- [[NL 40ML PURE GLYCERINE]]- [[COCO BEAUTY 65ML VIRGIN COCONUT OIL]]- [[ALISONS 200ML ROSE WATER N GLYCERINE]]</w:t>
      </w:r>
    </w:p>
    <w:p>
      <w:r>
        <w:t>--------------------</w:t>
      </w:r>
    </w:p>
    <w:p>
      <w:r>
        <w:t>type: SKUdepartment: "WOMEN-UNISEX LOTION"supplier: "LOREAL E A LIMITED HQ"price: 130.00margin: 0.00revenue: 0.00gross_profit: 0.00sales_rank: 14135velocity_ads: 0.0493total_quantity: 18.00</w:t>
      </w:r>
    </w:p>
    <w:p>
      <w:r>
        <w:t>--------------------</w:t>
      </w:r>
    </w:p>
    <w:p>
      <w:pPr>
        <w:pStyle w:val="Heading1"/>
      </w:pPr>
      <w:r>
        <w:t>N&amp;amp;L 65ML PERFUMED GLYCERINE### [NODE IDENTITY]* **Network Role:** Active Node* **Macro-Habitat:** [[WOMEN-UNISEX LOTION]]* **Origin Point:** [[LOREAL E A LIMITED HQ]]### [UNIT ECONOMICS &amp;amp; VELOCITY]* **Average Retail Price:** 130.00 KES* **Gross Margin:** 0.00%* **Historical Revenue:** 0.00 KES* **Gross Profit:** 0.00 KES* **Sales Rank:** #14135* **Velocity (Average Daily Sales):** 0.05 units/day* **Total Quantity Moved:** 18.00 units### [THE PHYSICS OF THE SHELF]**The Halo Effect (11 Links):** *Items frequently bought alongside this SKU.*- [[ALISONS 120ML ROSE WATER&amp;amp;GLYCERINE SPRAY]]- [[LOREAL E A LIMITED HQ]]- [[N&amp;amp;L 65ML PURE GLYCERINE]]- [[Retail Market]]- [[ALISONS 200ML ROSE WATER N GLYCERINE]]- [[AMARA 200ML COCOA BUTTER LOTION]]- [[IDEAL 100ML GLYCERINE]]- [[WOMEN-UNISEX LOTION]]**Cannibalization (5 Substitutions):** *Direct shelf competitors fighting for the same basket.*- [[ALISONS 120ML ROSE WATER&amp;amp;GLYCERINE SPRAY]]- [[N&amp;amp;L 65ML PURE GLYCERINE]]- [[ALISONS 200ML ROSE WATER N GLYCERINE]]- [[AMARA 200ML COCOA BUTTER LOTION]]- [[IDEAL 100ML GLYCERINE]]</w:t>
      </w:r>
    </w:p>
    <w:p>
      <w:r>
        <w:t>--------------------</w:t>
      </w:r>
    </w:p>
    <w:p>
      <w:r>
        <w:t>type: SKUdepartment: "WOMEN-UNISEX LOTION"supplier: "LOREAL E A LIMITED HQ"price: 515.00margin: 0.00revenue: 0.00gross_profit: 0.00sales_rank: 14134velocity_ads: 0.0110total_quantity: 4.00</w:t>
      </w:r>
    </w:p>
    <w:p>
      <w:r>
        <w:t>--------------------</w:t>
      </w:r>
    </w:p>
    <w:p>
      <w:pPr>
        <w:pStyle w:val="Heading1"/>
      </w:pPr>
      <w:r>
        <w:t>N&amp;amp;L 400ML COCONUT GLOW LOTION### [NODE IDENTITY]* **Network Role:** Active Node* **Macro-Habitat:** [[WOMEN-UNISEX LOTION]]* **Origin Point:** [[LOREAL E A LIMITED HQ]]### [UNIT ECONOMICS &amp;amp; VELOCITY]* **Average Retail Price:** 515.00 KES* **Gross Margin:** 0.00%* **Historical Revenue:** 0.00 KES* **Gross Profit:** 0.00 KES* **Sales Rank:** #14134* **Velocity (Average Daily Sales):** 0.01 units/day* **Total Quantity Moved:** 4.00 units### [THE PHYSICS OF THE SHELF]**The Halo Effect (11 Links):** *Items frequently bought alongside this SKU.*- [[LOREAL E A LIMITED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"RADBONE CLARK  K  LTD"price: 520.00margin: 0.00revenue: 0.00gross_profit: 0.00sales_rank: 18368velocity_ads: 0.0163total_quantity: 3.00</w:t>
      </w:r>
    </w:p>
    <w:p>
      <w:r>
        <w:t>--------------------</w:t>
      </w:r>
    </w:p>
    <w:p>
      <w:pPr>
        <w:pStyle w:val="Heading1"/>
      </w:pPr>
      <w:r>
        <w:t>VITA RICH 400ML SOOTHING BODY LOTION### [NODE IDENTITY]* **Network Role:** Active Node* **Macro-Habitat:** [[WOMEN-UNISEX LOTION]]* **Origin Point:** [[RADBONE CLARK  K  LTD]]### [UNIT ECONOMICS &amp;amp; VELOCITY]* **Average Retail Price:** 520.00 KES* **Gross Margin:** 0.00%* **Historical Revenue:** 0.00 KES* **Gross Profit:** 0.00 KES* **Sales Rank:** #18368* **Velocity (Average Daily Sales):** 0.02 units/day* **Total Quantity Moved:** 3.00 units### [THE PHYSICS OF THE SHELF]**The Halo Effect (11 Links):** *Items frequently bought alongside this SKU.*-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[[RADBONE CLARK  K  LTD]]-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"RADBONE CLARK  K  LTD"price: 520.00margin: 0.00revenue: 0.00gross_profit: 0.00sales_rank: 20982velocity_ads: 0.0109total_quantity: 2.00</w:t>
      </w:r>
    </w:p>
    <w:p>
      <w:r>
        <w:t>--------------------</w:t>
      </w:r>
    </w:p>
    <w:p>
      <w:pPr>
        <w:pStyle w:val="Heading1"/>
      </w:pPr>
      <w:r>
        <w:t>VITA RICH 400ML BODY LOTION YOG PEACH N COCONUT### [NODE IDENTITY]* **Network Role:** Active Node* **Macro-Habitat:** [[WOMEN-UNISEX LOTION]]* **Origin Point:** [[RADBONE CLARK  K  LTD]]### [UNIT ECONOMICS &amp;amp; VELOCITY]* **Average Retail Price:** 520.00 KES* **Gross Margin:** 0.00%* **Historical Revenue:** 0.00 KES* **Gross Profit:** 0.00 KES* **Sales Rank:** #20982* **Velocity (Average Daily Sales):** 0.01 units/day* **Total Quantity Moved:** 2.00 units### [THE PHYSICS OF THE SHELF]**The Halo Effect (11 Links):** *Items frequently bought alongside this SKU.*-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[[RADBONE CLARK  K  LTD]]-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"RADBONE CLARK  K  LTD"price: 760.00margin: 0.00revenue: 0.00gross_profit: 0.00sales_rank: 14210velocity_ads: 0.0438total_quantity: 16.00</w:t>
      </w:r>
    </w:p>
    <w:p>
      <w:r>
        <w:t>--------------------</w:t>
      </w:r>
    </w:p>
    <w:p>
      <w:pPr>
        <w:pStyle w:val="Heading1"/>
      </w:pPr>
      <w:r>
        <w:t>VITA RICH 400ML BODY LOTION ROSE### [NODE IDENTITY]* **Network Role:** Active Node* **Macro-Habitat:** [[WOMEN-UNISEX LOTION]]* **Origin Point:** [[RADBONE CLARK  K  LTD]]### [UNIT ECONOMICS &amp;amp; VELOCITY]* **Average Retail Price:** 760.00 KES* **Gross Margin:** 0.00%* **Historical Revenue:** 0.00 KES* **Gross Profit:** 0.00 KES* **Sales Rank:** #14210* **Velocity (Average Daily Sales):** 0.04 units/day* **Total Quantity Moved:** 16.00 units### [THE PHYSICS OF THE SHELF]**The Halo Effect (11 Links):** *Items frequently bought alongside this SKU.*- [[NIVEA 400ML NOURISHING BODY LOTION]]- [[NIVEA 400ML COCOA BUTTER LOTION 89156]]- [[NIVEA 400ML BODY PERFOMANCE Q10 LOTION 81836]]- [[Retail Market]]- [[NIVEA 400ML BODY AFRICAN NOURISHING LOTION 93798]]- [[NIVEA 400ML BLOTION BEAUTY EVEN GLOW 96887]]- [[RADBONE CLARK  K  LTD]]-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[[NIVEA 400ML BLOTION BEAUTY EVEN GLOW 96887]]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YVES ROCHER 390ML B-LOTION RASPBERRY MINT###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YVES ROCHER 390ML B-LOTION OLIVE LEMONGRASS###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YVES ROCHER 390ML B-LOTION MANGO CORIANDER###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YVES ROCHER 390ML B-LOTION COCONUT###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YVES ROCHER 390ML B-LOTION BOURBON VANILLA###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YUTIKA 500ML NOURISHING B-LOTION ALMOND###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"TRADE ROOTS LTD"price: 1572.50margin: 0.00revenue: 0.00gross_profit: 0.00sales_rank: 14187velocity_ads: 0.0877total_quantity: 32.00</w:t>
      </w:r>
    </w:p>
    <w:p>
      <w:r>
        <w:t>--------------------</w:t>
      </w:r>
    </w:p>
    <w:p>
      <w:pPr>
        <w:pStyle w:val="Heading1"/>
      </w:pPr>
      <w:r>
        <w:t>VASELINE 200ML COCOA RADIANT BODY GEL OIL### [NODE IDENTITY]* **Network Role:** Active Node* **Macro-Habitat:** [[WOMEN-UNISEX LOTION]]* **Origin Point:** [[TRADE ROOTS LTD]]### [UNIT ECONOMICS &amp;amp; VELOCITY]* **Average Retail Price:** 1,572.50 KES* **Gross Margin:** 0.00%* **Historical Revenue:** 0.00 KES* **Gross Profit:** 0.00 KES* **Sales Rank:** #14187* **Velocity (Average Daily Sales):** 0.09 units/day* **Total Quantity Moved:** 32.00 units### [THE PHYSICS OF THE SHELF]**The Halo Effect (11 Links):** *Items frequently bought alongside this SKU.*- [[NIVEA FOR MEN AFTER SHAVE SOOTHING BALM 100ML(81306)]]- [[ST IVES 400ML COLLAGEN ELASTIN LOTION]]- [[VASELINE 200ML IC COCONUT BODY OIL]]- [[Retail Market]]- [[NIVEA FOR MEN SHAVING EXTRA FRESH GEL 200ML(81730)]]- [[ST IVES 621ML OATMEAL N SHEA BUTTER BODY LTN]]- [[TRADE ROOTS LTD]]- [[WOMEN-UNISEX LOTION]]**Cannibalization (5 Substitutions):** *Direct shelf competitors fighting for the same basket.*- [[NIVEA FOR MEN AFTER SHAVE SOOTHING BALM 100ML(81306)]]- [[ST IVES 400ML COLLAGEN ELASTIN LOTION]]- [[VASELINE 200ML IC COCONUT BODY OIL]]- [[NIVEA FOR MEN SHAVING EXTRA FRESH GEL 200ML(81730)]]- [[ST IVES 621ML OATMEAL N SHEA BUTTER BODY LTN]]</w:t>
      </w:r>
    </w:p>
    <w:p>
      <w:r>
        <w:t>--------------------</w:t>
      </w:r>
    </w:p>
    <w:p>
      <w:r>
        <w:t>type: SKUdepartment: "WOMEN-UNISEX LOTION"supplier: "CANON CHEMICALS LTD"price: 520.00margin: 0.00revenue: 0.00gross_profit: 0.00sales_rank: 21997velocity_ads: 0.0054total_quantity: 1.00</w:t>
      </w:r>
    </w:p>
    <w:p>
      <w:r>
        <w:t>--------------------</w:t>
      </w:r>
    </w:p>
    <w:p>
      <w:pPr>
        <w:pStyle w:val="Heading1"/>
      </w:pPr>
      <w:r>
        <w:t>VALON 200ML GLYCERIN &amp;amp; VITAMIN E LOTION### [NODE IDENTITY]* **Network Role:** Active Node* **Macro-Habitat:** [[WOMEN-UNISEX LOTION]]* **Origin Point:** [[CANON CHEMICALS LTD]]### [UNIT ECONOMICS &amp;amp; VELOCITY]* **Average Retail Price:** 520.00 KES* **Gross Margin:** 0.00%* **Historical Revenue:** 0.00 KES* **Gross Profit:** 0.00 KES* **Sales Rank:** #21997* **Velocity (Average Daily Sales):** 0.01 units/day* **Total Quantity Moved:** 1.00 units### [THE PHYSICS OF THE SHELF]**The Halo Effect (11 Links):** *Items frequently bought alongside this SKU.*- [[NIVEA DEO ROLL-ON FOR MEN-DRY IMPACT 50ML(81610)]]- [[Retail Market]]- [[NIVEA 50ML BNW INVISIBLE SILKY SMOOTH ROLL ON 83784]]- [[NIVEA DEO ROLL-ON FOR MEN FRESH ACTIVE 50ML(82808)]]- [[CANON CHEMICALS LTD]]-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"UNILEVER KENYA LIMITED"price: 320.00margin: 0.00revenue: 0.00gross_profit: 0.00sales_rank: 14185velocity_ads: 0.0548total_quantity: 20.00</w:t>
      </w:r>
    </w:p>
    <w:p>
      <w:r>
        <w:t>--------------------</w:t>
      </w:r>
    </w:p>
    <w:p>
      <w:pPr>
        <w:pStyle w:val="Heading1"/>
      </w:pPr>
      <w:r>
        <w:t>VASELINE 200ML ALOE SOOTHE LOTION### [NODE IDENTITY]* **Network Role:** Active Node* **Macro-Habitat:** [[WOMEN-UNISEX LOTION]]* **Origin Point:** [[UNILEVER KENYA LIMITED]]### [UNIT ECONOMICS &amp;amp; VELOCITY]* **Average Retail Price:** 320.00 KES* **Gross Margin:** 0.00%* **Historical Revenue:** 0.00 KES* **Gross Profit:** 0.00 KES* **Sales Rank:** #14185* **Velocity (Average Daily Sales):** 0.05 units/day* **Total Quantity Moved:** 20.00 units### [THE PHYSICS OF THE SHELF]**The Halo Effect (11 Links):** *Items frequently bought alongside this SKU.*- [[UNILEVER KENYA LIMITED]]- [[NIVEA 200ML COCOA BUTTER LOTION 89175]]- [[NIVEA 200ML NOURISHING BODY LOTION]]- [[Retail Market]]- [[AMARA 400ML COCOA BUTTER LOTION]]- [[VASELINE 200ML COCOA GLOW LOTION]]- [[NIVEA 200ML SMOOTH SENSATIONS BODY LOTION]]- [[WOMEN-UNISEX LOTION]]**Cannibalization (5 Substitutions):** *Direct shelf competitors fighting for the same basket.*- [[NIVEA 200ML COCOA BUTTER LOTION 89175]]- [[NIVEA 200ML NOURISHING BODY LOTION]]- [[AMARA 400ML COCOA BUTTER LOTION]]- [[VASELINE 200ML COCOA GLOW LOTION]]- [[NIVEA 200ML SMOOTH SENSATIONS BODY LOTION]]</w:t>
      </w:r>
    </w:p>
    <w:p>
      <w:r>
        <w:t>--------------------</w:t>
      </w:r>
    </w:p>
    <w:p>
      <w:r>
        <w:t>type: SKUdepartment: "WOMEN-UNISEX LOTION"supplier: "CANON CHEMICALS LTD"price: 260.00margin: 0.00revenue: 0.00gross_profit: 0.00sales_rank: 14184velocity_ads: 0.0219total_quantity: 8.00</w:t>
      </w:r>
    </w:p>
    <w:p>
      <w:r>
        <w:t>--------------------</w:t>
      </w:r>
    </w:p>
    <w:p>
      <w:pPr>
        <w:pStyle w:val="Heading1"/>
      </w:pPr>
      <w:r>
        <w:t>VALON 400ML MILK BODY LOTION### [NODE IDENTITY]* **Network Role:** Active Node* **Macro-Habitat:** [[WOMEN-UNISEX LOTION]]* **Origin Point:** [[CANON CHEMICALS LTD]]### [UNIT ECONOMICS &amp;amp; VELOCITY]* **Average Retail Price:** 260.00 KES* **Gross Margin:** 0.00%* **Historical Revenue:** 0.00 KES* **Gross Profit:** 0.00 KES* **Sales Rank:** #14184* **Velocity (Average Daily Sales):** 0.02 units/day* **Total Quantity Moved:** 8.00 units### [THE PHYSICS OF THE SHELF]**The Halo Effect (11 Links):** *Items frequently bought alongside this SKU.*- [[NL 400ML COCOA BUTTER]]- [[NL 360ML LEMON BODY LOTION]]- [[VALON 400ML COCOA BUTTER BODY LOTION]]- [[Retail Market]]- [[AMARA 400ML COCOA BUTTER LOTION]]- [[CANON CHEMICALS LTD]]- [[IDEAL PURE GLYCERINE 200ML]]- [[WOMEN-UNISEX LOTION]]**Cannibalization (5 Substitutions):** *Direct shelf competitors fighting for the same basket.*- [[NL 400ML COCOA BUTTER]]- [[NL 360ML LEMON BODY LOTION]]- [[AMARA 400ML COCOA BUTTER LOTION]]- [[IDEAL PURE GLYCERINE 200ML]]- [[VALON 400ML COCOA BUTTER BODY LOTION]]</w:t>
      </w:r>
    </w:p>
    <w:p>
      <w:r>
        <w:t>--------------------</w:t>
      </w:r>
    </w:p>
    <w:p>
      <w:r>
        <w:t>type: SKUdepartment: "WOMEN-UNISEX LOTION"supplier: "CANON CHEMICALS LTD"price: 255.00margin: 0.00revenue: 0.00gross_profit: 0.00sales_rank: 14183velocity_ads: 0.0438total_quantity: 16.00</w:t>
      </w:r>
    </w:p>
    <w:p>
      <w:r>
        <w:t>--------------------</w:t>
      </w:r>
    </w:p>
    <w:p>
      <w:pPr>
        <w:pStyle w:val="Heading1"/>
      </w:pPr>
      <w:r>
        <w:t>VALON 400ML GLYCERINE BODY LOTION### [NODE IDENTITY]* **Network Role:** Active Node* **Macro-Habitat:** [[WOMEN-UNISEX LOTION]]* **Origin Point:** [[CANON CHEMICALS LTD]]### [UNIT ECONOMICS &amp;amp; VELOCITY]* **Average Retail Price:** 255.00 KES* **Gross Margin:** 0.00%* **Historical Revenue:** 0.00 KES* **Gross Profit:** 0.00 KES* **Sales Rank:** #14183* **Velocity (Average Daily Sales):** 0.04 units/day* **Total Quantity Moved:** 16.00 units### [THE PHYSICS OF THE SHELF]**The Halo Effect (11 Links):** *Items frequently bought alongside this SKU.*- [[NL 400ML COCOA BUTTER]]- [[NL 360ML LEMON BODY LOTION]]- [[VALON 400ML COCOA BUTTER BODY LOTION]]- [[Retail Market]]- [[AMARA 400ML COCOA BUTTER LOTION]]- [[CANON CHEMICALS LTD]]- [[IDEAL PURE GLYCERINE 200ML]]- [[WOMEN-UNISEX LOTION]]**Cannibalization (5 Substitutions):** *Direct shelf competitors fighting for the same basket.*- [[NL 400ML COCOA BUTTER]]- [[NL 360ML LEMON BODY LOTION]]- [[AMARA 400ML COCOA BUTTER LOTION]]- [[IDEAL PURE GLYCERINE 200ML]]- [[VALON 400ML COCOA BUTTER BODY LOTION]]</w:t>
      </w:r>
    </w:p>
    <w:p>
      <w:r>
        <w:t>--------------------</w:t>
      </w:r>
    </w:p>
    <w:p>
      <w:r>
        <w:t>type: SKUdepartment: "WOMEN-UNISEX LOTION"supplier: "CANON CHEMICALS LTD"price: 255.00margin: 0.00revenue: 0.00gross_profit: 0.00sales_rank: 14182velocity_ads: 0.0329total_quantity: 12.00</w:t>
      </w:r>
    </w:p>
    <w:p>
      <w:r>
        <w:t>--------------------</w:t>
      </w:r>
    </w:p>
    <w:p>
      <w:pPr>
        <w:pStyle w:val="Heading1"/>
      </w:pPr>
      <w:r>
        <w:t>VALON 400ML COCOA BUTTER BODY LOTION### [NODE IDENTITY]* **Network Role:** Active Node* **Macro-Habitat:** [[WOMEN-UNISEX LOTION]]* **Origin Point:** [[CANON CHEMICALS LTD]]### [UNIT ECONOMICS &amp;amp; VELOCITY]* **Average Retail Price:** 255.00 KES* **Gross Margin:** 0.00%* **Historical Revenue:** 0.00 KES* **Gross Profit:** 0.00 KES* **Sales Rank:** #14182* **Velocity (Average Daily Sales):** 0.03 units/day* **Total Quantity Moved:** 12.00 units### [THE PHYSICS OF THE SHELF]**The Halo Effect (11 Links):** *Items frequently bought alongside this SKU.*- [[NL 400ML COCOA BUTTER]]- [[NL 360ML LEMON BODY LOTION]]- [[VALON 400ML GLYCERINE BODY LOTION]]- [[Retail Market]]- [[AMARA 400ML COCOA BUTTER LOTION]]- [[CANON CHEMICALS LTD]]- [[IDEAL PURE GLYCERINE 200ML]]- [[WOMEN-UNISEX LOTION]]**Cannibalization (5 Substitutions):** *Direct shelf competitors fighting for the same basket.*- [[NL 400ML COCOA BUTTER]]- [[NL 360ML LEMON BODY LOTION]]- [[VALON 400ML GLYCERINE BODY LOTION]]- [[AMARA 400ML COCOA BUTTER LOTION]]- [[IDEAL PURE GLYCERINE 200ML]]</w:t>
      </w:r>
    </w:p>
    <w:p>
      <w:r>
        <w:t>--------------------</w:t>
      </w:r>
    </w:p>
    <w:p>
      <w:r>
        <w:t>type: SKUdepartment: "WOMEN-UNISEX LOTION"supplier: "CANON CHEMICALS LTD"price: 260.00margin: 0.00revenue: 0.00gross_profit: 0.00sales_rank: 20575velocity_ads: 0.0163total_quantity: 3.00</w:t>
      </w:r>
    </w:p>
    <w:p>
      <w:r>
        <w:t>--------------------</w:t>
      </w:r>
    </w:p>
    <w:p>
      <w:pPr>
        <w:pStyle w:val="Heading1"/>
      </w:pPr>
      <w:r>
        <w:t>VALON 400ML ALOE BODY LOTION### [NODE IDENTITY]* **Network Role:** Active Node* **Macro-Habitat:** [[WOMEN-UNISEX LOTION]]* **Origin Point:** [[CANON CHEMICALS LTD]]### [UNIT ECONOMICS &amp;amp; VELOCITY]* **Average Retail Price:** 260.00 KES* **Gross Margin:** 0.00%* **Historical Revenue:** 0.00 KES* **Gross Profit:** 0.00 KES* **Sales Rank:** #20575* **Velocity (Average Daily Sales):** 0.02 units/day* **Total Quantity Moved:** 3.00 units### [THE PHYSICS OF THE SHELF]**The Halo Effect (11 Links):** *Items frequently bought alongside this SKU.*- [[NL 400ML COCOA BUTTER]]- [[NL 360ML LEMON BODY LOTION]]- [[VALON 400ML COCOA BUTTER BODY LOTION]]- [[Retail Market]]- [[AMARA 400ML COCOA BUTTER LOTION]]- [[CANON CHEMICALS LTD]]- [[IDEAL PURE GLYCERINE 200ML]]- [[WOMEN-UNISEX LOTION]]**Cannibalization (5 Substitutions):** *Direct shelf competitors fighting for the same basket.*- [[NL 400ML COCOA BUTTER]]- [[NL 360ML LEMON BODY LOTION]]- [[AMARA 400ML COCOA BUTTER LOTION]]- [[IDEAL PURE GLYCERINE 200ML]]- [[VALON 400ML COCOA BUTTER BODY LOTION]]</w:t>
      </w:r>
    </w:p>
    <w:p>
      <w:r>
        <w:t>--------------------</w:t>
      </w:r>
    </w:p>
    <w:p>
      <w:r>
        <w:t>type: SKUdepartment: "WOMEN-UNISEX LOTION"supplier: "CANON CHEMICALS LTD"price: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VALON 200ML NOURISH C-BUTTER LOTION### [NODE IDENTITY]* **Network Role:** Active Node* **Macro-Habitat:** [[WOMEN-UNISEX LOTION]]* **Origin Point:** [[CANON CHEMICALS LTD]]###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50ML BNW INVISIBLE SILKY SMOOTH ROLL ON 83784]]- [[NIVEA DEO ROLL-ON FOR MEN FRESH ACTIVE 50ML(82808)]]- [[CANON CHEMICALS LTD]]-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18586velocity_ads: 0.0217total_quantity: 4.00</w:t>
      </w:r>
    </w:p>
    <w:p>
      <w:r>
        <w:t>--------------------</w:t>
      </w:r>
    </w:p>
    <w:p>
      <w:pPr>
        <w:pStyle w:val="Heading1"/>
      </w:pPr>
      <w:r>
        <w:t>VALON 200ML HYDRATION MILK &amp;amp; SHEA LOTION###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#18586* **Velocity (Average Daily Sales):** 0.02 units/day* **Total Quantity Moved:** 4.00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"UNILEVER KENYA LIMITED"price: 320.00margin: 0.00revenue: 0.00gross_profit: 0.00sales_rank: 14186velocity_ads: 0.4712total_quantity: 172.00</w:t>
      </w:r>
    </w:p>
    <w:p>
      <w:r>
        <w:t>--------------------</w:t>
      </w:r>
    </w:p>
    <w:p>
      <w:pPr>
        <w:pStyle w:val="Heading1"/>
      </w:pPr>
      <w:r>
        <w:t>VASELINE 200ML COCOA GLOW LOTION### [NODE IDENTITY]* **Network Role:** Active Node* **Macro-Habitat:** [[WOMEN-UNISEX LOTION]]* **Origin Point:** [[UNILEVER KENYA LIMITED]]### [UNIT ECONOMICS &amp;amp; VELOCITY]* **Average Retail Price:** 320.00 KES* **Gross Margin:** 0.00%* **Historical Revenue:** 0.00 KES* **Gross Profit:** 0.00 KES* **Sales Rank:** #14186* **Velocity (Average Daily Sales):** 0.47 units/day* **Total Quantity Moved:** 172.00 units### [THE PHYSICS OF THE SHELF]**The Halo Effect (11 Links):** *Items frequently bought alongside this SKU.*- [[UNILEVER KENYA LIMITED]]- [[NIVEA 200ML COCOA BUTTER LOTION 89175]]- [[NIVEA 200ML NOURISHING BODY LOTION]]- [[Retail Market]]- [[AMARA 400ML COCOA BUTTER LOTION]]- [[NIVEA 200ML SMOOTH SENSATIONS BODY LOTION]]- [[VASELINE 200ML ALOE SOOTHE LOTION]]- [[WOMEN-UNISEX LOTION]]**Cannibalization (5 Substitutions):** *Direct shelf competitors fighting for the same basket.*- [[NIVEA 200ML COCOA BUTTER LOTION 89175]]- [[NIVEA 200ML NOURISHING BODY LOTION]]- [[AMARA 400ML COCOA BUTTER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"P Z CUSSONS EAST AFRICA  LTD HQ"price: 450.00margin: 0.00revenue: 0.00gross_profit: 0.00sales_rank: 17204velocity_ads: 0.0110total_quantity: 4.00</w:t>
      </w:r>
    </w:p>
    <w:p>
      <w:r>
        <w:t>--------------------</w:t>
      </w:r>
    </w:p>
    <w:p>
      <w:pPr>
        <w:pStyle w:val="Heading1"/>
      </w:pPr>
      <w:r>
        <w:t>VENUS 400ML BODY LOTION FIRMING### [NODE IDENTITY]* **Network Role:** Active Node* **Macro-Habitat:** [[WOMEN-UNISEX LOTION]]* **Origin Point:** [[P Z CUSSONS EAST AFRICA  LTD HQ]]### [UNIT ECONOMICS &amp;amp; VELOCITY]* **Average Retail Price:** 450.00 KES* **Gross Margin:** 0.00%* **Historical Revenue:** 0.00 KES* **Gross Profit:** 0.00 KES* **Sales Rank:** #17204* **Velocity (Average Daily Sales):** 0.01 units/day* **Total Quantity Moved:** 4.00 units### [THE PHYSICS OF THE SHELF]**The Halo Effect (11 Links):** *Items frequently bought alongside this SKU.*- [[P Z CUSSONS EAST AFRICA  LTD HQ]]- [[NIVEA 200ML COCOA BUTTER LOTION 89175]]-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14209velocity_ads: 0.0110total_quantity: 4.00</w:t>
      </w:r>
    </w:p>
    <w:p>
      <w:r>
        <w:t>--------------------</w:t>
      </w:r>
    </w:p>
    <w:p>
      <w:pPr>
        <w:pStyle w:val="Heading1"/>
      </w:pPr>
      <w:r>
        <w:t>VENUS 400ML BODY LOTION DEEP HYDRATING COCOA###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#14209* **Velocity (Average Daily Sales):** 0.01 units/day* **Total Quantity Moved:** 4.00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19582velocity_ads: 0.0272total_quantity: 5.00</w:t>
      </w:r>
    </w:p>
    <w:p>
      <w:r>
        <w:t>--------------------</w:t>
      </w:r>
    </w:p>
    <w:p>
      <w:pPr>
        <w:pStyle w:val="Heading1"/>
      </w:pPr>
      <w:r>
        <w:t>VENUS 200ML BODY LOTION SOOTHING ALOE###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#19582* **Velocity (Average Daily Sales):** 0.03 units/day* **Total Quantity Moved:** 5.00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14208velocity_ads: 0.0164total_quantity: 6.00</w:t>
      </w:r>
    </w:p>
    <w:p>
      <w:r>
        <w:t>--------------------</w:t>
      </w:r>
    </w:p>
    <w:p>
      <w:pPr>
        <w:pStyle w:val="Heading1"/>
      </w:pPr>
      <w:r>
        <w:t>VENUS 200ML BODY LOTION RADIANCE###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#14208* **Velocity (Average Daily Sales):** 0.02 units/day* **Total Quantity Moved:** 6.00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450.00margin: 0.00revenue: 0.00gross_profit: 0.00sales_rank: 20221velocity_ads: 0.0217total_quantity: 4.00</w:t>
      </w:r>
    </w:p>
    <w:p>
      <w:r>
        <w:t>--------------------</w:t>
      </w:r>
    </w:p>
    <w:p>
      <w:pPr>
        <w:pStyle w:val="Heading1"/>
      </w:pPr>
      <w:r>
        <w:t>VENUS 200ML BODY LOTION FIRMING### [NODE IDENTITY]* **Network Role:** Active Node* **Macro-Habitat:** [[WOMEN-UNISEX LOTION]]* **Origin Point:** [[P Z CUSSONS EAST AFRICA  LTD HQ]]### [UNIT ECONOMICS &amp;amp; VELOCITY]* **Average Retail Price:** 450.00 KES* **Gross Margin:** 0.00%* **Historical Revenue:** 0.00 KES* **Gross Profit:** 0.00 KES* **Sales Rank:** #20221* **Velocity (Average Daily Sales):** 0.02 units/day* **Total Quantity Moved:** 4.00 units### [THE PHYSICS OF THE SHELF]**The Halo Effect (11 Links):** *Items frequently bought alongside this SKU.*- [[P Z CUSSONS EAST AFRICA  LTD HQ]]- [[NIVEA 200ML COCOA BUTTER LOTION 89175]]-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17487velocity_ads: 0.0435total_quantity: 8.00</w:t>
      </w:r>
    </w:p>
    <w:p>
      <w:r>
        <w:t>--------------------</w:t>
      </w:r>
    </w:p>
    <w:p>
      <w:pPr>
        <w:pStyle w:val="Heading1"/>
      </w:pPr>
      <w:r>
        <w:t>VENUS 200ML BODY LOTION DEEP HYDRATING COCOA###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#17487* **Velocity (Average Daily Sales):** 0.04 units/day* **Total Quantity Moved:** 8.00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14207velocity_ads: 0.0110total_quantity: 4.00</w:t>
      </w:r>
    </w:p>
    <w:p>
      <w:r>
        <w:t>--------------------</w:t>
      </w:r>
    </w:p>
    <w:p>
      <w:pPr>
        <w:pStyle w:val="Heading1"/>
      </w:pPr>
      <w:r>
        <w:t>VENUS 125ML BODY LOTION RADIANCE###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#14207* **Velocity (Average Daily Sales):** 0.01 units/day* **Total Quantity Moved:** 4.00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14206velocity_ads: 0.0164total_quantity: 6.00</w:t>
      </w:r>
    </w:p>
    <w:p>
      <w:r>
        <w:t>--------------------</w:t>
      </w:r>
    </w:p>
    <w:p>
      <w:pPr>
        <w:pStyle w:val="Heading1"/>
      </w:pPr>
      <w:r>
        <w:t>VENUS 125ML BODY LOTION DEEP HYDRATING COCOA###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#14206* **Velocity (Average Daily Sales):** 0.02 units/day* **Total Quantity Moved:** 6.00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"TRADE ROOTS LTD"price: 1595.00margin: 0.00revenue: 0.00gross_profit: 0.00sales_rank: 14191velocity_ads: 0.0274total_quantity: 10.00</w:t>
      </w:r>
    </w:p>
    <w:p>
      <w:r>
        <w:t>--------------------</w:t>
      </w:r>
    </w:p>
    <w:p>
      <w:pPr>
        <w:pStyle w:val="Heading1"/>
      </w:pPr>
      <w:r>
        <w:t>VASELINE 200ML IC COCONUT BODY OIL### [NODE IDENTITY]* **Network Role:** Active Node* **Macro-Habitat:** [[WOMEN-UNISEX LOTION]]* **Origin Point:** [[TRADE ROOTS LTD]]### [UNIT ECONOMICS &amp;amp; VELOCITY]* **Average Retail Price:** 1,595.00 KES* **Gross Margin:** 0.00%* **Historical Revenue:** 0.00 KES* **Gross Profit:** 0.00 KES* **Sales Rank:** #14191* **Velocity (Average Daily Sales):** 0.03 units/day* **Total Quantity Moved:** 10.00 units### [THE PHYSICS OF THE SHELF]**The Halo Effect (11 Links):** *Items frequently bought alongside this SKU.*- [[NIVEA FOR MEN AFTER SHAVE SOOTHING BALM 100ML(81306)]]- [[ST IVES 400ML COLLAGEN ELASTIN LOTION]]- [[Retail Market]]- [[NIVEA FOR MEN SHAVING EXTRA FRESH GEL 200ML(81730)]]- [[VASELINE 200ML COCOA RADIANT BODY GEL OIL]]- [[ST IVES 621ML OATMEAL N SHEA BUTTER BODY LTN]]- [[TRADE ROOTS LTD]]- [[WOMEN-UNISEX LOTION]]**Cannibalization (5 Substitutions):** *Direct shelf competitors fighting for the same basket.*- [[NIVEA FOR MEN AFTER SHAVE SOOTHING BALM 100ML(81306)]]- [[ST IVES 400ML COLLAGEN ELASTIN LOTION]]- [[NIVEA FOR MEN SHAVING EXTRA FRESH GEL 200ML(81730)]]- [[VASELINE 200ML COCOA RADIANT BODY GEL OIL]]- [[ST IVES 621ML OATMEAL N SHEA BUTTER BODY LTN]]</w:t>
      </w:r>
    </w:p>
    <w:p>
      <w:r>
        <w:t>--------------------</w:t>
      </w:r>
    </w:p>
    <w:p>
      <w:r>
        <w:t>type: SKUdepartment: "WOMEN-UNISEX LOTION"supplier: "P Z CUSSONS EAST AFRICA  LTD HQ"price: 450.00margin: 0.00revenue: 0.00gross_profit: 0.00sales_rank: 17205velocity_ads: 0.0110total_quantity: 4.00</w:t>
      </w:r>
    </w:p>
    <w:p>
      <w:r>
        <w:t>--------------------</w:t>
      </w:r>
    </w:p>
    <w:p>
      <w:pPr>
        <w:pStyle w:val="Heading1"/>
      </w:pPr>
      <w:r>
        <w:t>VENUS 400ML BODY LOTION RADIANCE### [NODE IDENTITY]* **Network Role:** Active Node* **Macro-Habitat:** [[WOMEN-UNISEX LOTION]]* **Origin Point:** [[P Z CUSSONS EAST AFRICA  LTD HQ]]### [UNIT ECONOMICS &amp;amp; VELOCITY]* **Average Retail Price:** 450.00 KES* **Gross Margin:** 0.00%* **Historical Revenue:** 0.00 KES* **Gross Profit:** 0.00 KES* **Sales Rank:** #17205* **Velocity (Average Daily Sales):** 0.01 units/day* **Total Quantity Moved:** 4.00 units### [THE PHYSICS OF THE SHELF]**The Halo Effect (11 Links):** *Items frequently bought alongside this SKU.*- [[P Z CUSSONS EAST AFRICA  LTD HQ]]- [[NIVEA 200ML COCOA BUTTER LOTION 89175]]-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17206velocity_ads: 0.0055total_quantity: 2.00</w:t>
      </w:r>
    </w:p>
    <w:p>
      <w:r>
        <w:t>--------------------</w:t>
      </w:r>
    </w:p>
    <w:p>
      <w:pPr>
        <w:pStyle w:val="Heading1"/>
      </w:pPr>
      <w:r>
        <w:t>VENUS 400ML BODY LOTION SOOTHING ALOE###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#17206* **Velocity (Average Daily Sales):** 0.01 units/day* **Total Quantity Moved:** 2.00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"TRADE ROOTS LTD"price: 1195.00margin: 0.00revenue: 0.00gross_profit: 0.00sales_rank: 20231velocity_ads: 0.0163total_quantity: 3.00</w:t>
      </w:r>
    </w:p>
    <w:p>
      <w:r>
        <w:t>--------------------</w:t>
      </w:r>
    </w:p>
    <w:p>
      <w:pPr>
        <w:pStyle w:val="Heading1"/>
      </w:pPr>
      <w:r>
        <w:t>VASELINE 725ML LOTION COCOA GLOW### [NODE IDENTITY]* **Network Role:** Active Node* **Macro-Habitat:** [[WOMEN-UNISEX LOTION]]* **Origin Point:** [[TRADE ROOTS LTD]]### [UNIT ECONOMICS &amp;amp; VELOCITY]* **Average Retail Price:** 1,195.00 KES* **Gross Margin:** 0.00%* **Historical Revenue:** 0.00 KES* **Gross Profit:** 0.00 KES* **Sales Rank:** #20231* **Velocity (Average Daily Sales):** 0.02 units/day* **Total Quantity Moved:** 3.00 units### [THE PHYSICS OF THE SHELF]**The Halo Effect (11 Links):** *Items frequently bought alongside this SKU.*- [[NIVEA FOR MEN AFTER SHAVE SOOTHING BALM 100ML(81306)]]- [[REVLON 600ML NATURAL HONEY ORIGINAL]]- [[VASELINE 725ML ADVANCE REPAIR LOTION]]- [[Retail Market]]- [[ALOE PURA 100ML ALOE VERA GEL]]- [[REVLON 600ML NATURAL HONEY COCOA BUTTER]]- [[TRADE ROOTS LTD]]- [[WOMEN-UNISEX LOTION]]**Cannibalization (5 Substitutions):** *Direct shelf competitors fighting for the same basket.*- [[NIVEA FOR MEN AFTER SHAVE SOOTHING BALM 100ML(81306)]]- [[REVLON 600ML NATURAL HONEY ORIGINAL]]- [[VASELINE 725ML ADVANCE REPAIR LOTION]]- [[ALOE PURA 100ML ALOE VERA GEL]]- [[REVLON 600ML NATURAL HONEY COCOA BUTTER]]</w:t>
      </w:r>
    </w:p>
    <w:p>
      <w:r>
        <w:t>--------------------</w:t>
      </w:r>
    </w:p>
    <w:p>
      <w:r>
        <w:t>type: SKUdepartment: "WOMEN-UNISEX LOTION"supplier: "TRADE ROOTS LTD"price: 1430.00margin: 0.00revenue: 0.00gross_profit: 0.00sales_rank: 14205velocity_ads: 0.0110total_quantity: 4.00</w:t>
      </w:r>
    </w:p>
    <w:p>
      <w:r>
        <w:t>--------------------</w:t>
      </w:r>
    </w:p>
    <w:p>
      <w:pPr>
        <w:pStyle w:val="Heading1"/>
      </w:pPr>
      <w:r>
        <w:t>VASELINE 725ML HEALING CARE LOTION### [NODE IDENTITY]* **Network Role:** Active Node* **Macro-Habitat:** [[WOMEN-UNISEX LOTION]]* **Origin Point:** [[TRADE ROOTS LTD]]### [UNIT ECONOMICS &amp;amp; VELOCITY]* **Average Retail Price:** 1,430.00 KES* **Gross Margin:** 0.00%* **Historical Revenue:** 0.00 KES* **Gross Profit:** 0.00 KES* **Sales Rank:** #14205* **Velocity (Average Daily Sales):** 0.01 units/day* **Total Quantity Moved:** 4.00 units### [THE PHYSICS OF THE SHELF]**The Halo Effect (11 Links):** *Items frequently bought alongside this SKU.*- [[NIVEA FOR MEN AFTER SHAVE SOOTHING BALM 100ML(81306)]]- [[VASELINE 725ML ADVANCE REPAIR LOTION]]- [[VASELINE 200ML IC COCONUT BODY OIL]]- [[Retail Market]]- [[NIVEA FOR MEN SHAVING EXTRA FRESH GEL 200ML(81730)]]- [[VASELINE 200ML COCOA RADIANT BODY GEL OIL]]- [[TRADE ROOTS LTD]]- [[WOMEN-UNISEX LOTION]]**Cannibalization (5 Substitutions):** *Direct shelf competitors fighting for the same basket.*- [[NIVEA FOR MEN AFTER SHAVE SOOTHING BALM 100ML(81306)]]- [[VASELINE 725ML ADVANCE REPAIR LOTION]]- [[VASELINE 200ML IC COCONUT BODY OIL]]- [[NIVEA FOR MEN SHAVING EXTRA FRESH GEL 200ML(81730)]]- [[VASELINE 200ML COCOA RADIANT BODY GEL OIL]]</w:t>
      </w:r>
    </w:p>
    <w:p>
      <w:r>
        <w:t>--------------------</w:t>
      </w:r>
    </w:p>
    <w:p>
      <w:r>
        <w:t>type: SKUdepartment: "WOMEN-UNISEX LOTION"supplier: "TRADE ROOTS LTD"price: 1430.00margin: 0.00revenue: 0.00gross_profit: 0.00sales_rank: 14204velocity_ads: 0.0164total_quantity: 6.00</w:t>
      </w:r>
    </w:p>
    <w:p>
      <w:r>
        <w:t>--------------------</w:t>
      </w:r>
    </w:p>
    <w:p>
      <w:pPr>
        <w:pStyle w:val="Heading1"/>
      </w:pPr>
      <w:r>
        <w:t>VASELINE 725ML EVEN TONE LOTION### [NODE IDENTITY]* **Network Role:** Active Node* **Macro-Habitat:** [[WOMEN-UNISEX LOTION]]* **Origin Point:** [[TRADE ROOTS LTD]]### [UNIT ECONOMICS &amp;amp; VELOCITY]* **Average Retail Price:** 1,430.00 KES* **Gross Margin:** 0.00%* **Historical Revenue:** 0.00 KES* **Gross Profit:** 0.00 KES* **Sales Rank:** #14204* **Velocity (Average Daily Sales):** 0.02 units/day* **Total Quantity Moved:** 6.00 units### [THE PHYSICS OF THE SHELF]**The Halo Effect (11 Links):** *Items frequently bought alongside this SKU.*- [[NIVEA FOR MEN AFTER SHAVE SOOTHING BALM 100ML(81306)]]- [[VASELINE 725ML ADVANCE REPAIR LOTION]]- [[VASELINE 200ML IC COCONUT BODY OIL]]- [[Retail Market]]- [[NIVEA FOR MEN SHAVING EXTRA FRESH GEL 200ML(81730)]]- [[VASELINE 200ML COCOA RADIANT BODY GEL OIL]]- [[TRADE ROOTS LTD]]- [[WOMEN-UNISEX LOTION]]**Cannibalization (5 Substitutions):** *Direct shelf competitors fighting for the same basket.*- [[NIVEA FOR MEN AFTER SHAVE SOOTHING BALM 100ML(81306)]]- [[VASELINE 725ML ADVANCE REPAIR LOTION]]- [[VASELINE 200ML IC COCONUT BODY OIL]]- [[NIVEA FOR MEN SHAVING EXTRA FRESH GEL 200ML(81730)]]- [[VASELINE 200ML COCOA RADIANT BODY GEL OIL]]</w:t>
      </w:r>
    </w:p>
    <w:p>
      <w:r>
        <w:t>--------------------</w:t>
      </w:r>
    </w:p>
    <w:p>
      <w:r>
        <w:t>type: SKUdepartment: "WOMEN-UNISEX LOTION"supplier: "TRADE ROOTS LTD"price: 1195.00margin: 0.00revenue: 0.00gross_profit: 0.00sales_rank: 14203velocity_ads: 0.0219total_quantity: 8.00</w:t>
      </w:r>
    </w:p>
    <w:p>
      <w:r>
        <w:t>--------------------</w:t>
      </w:r>
    </w:p>
    <w:p>
      <w:pPr>
        <w:pStyle w:val="Heading1"/>
      </w:pPr>
      <w:r>
        <w:t>VASELINE 725ML COCOA RADIANT LOTION### [NODE IDENTITY]* **Network Role:** Active Node* **Macro-Habitat:** [[WOMEN-UNISEX LOTION]]* **Origin Point:** [[TRADE ROOTS LTD]]### [UNIT ECONOMICS &amp;amp; VELOCITY]* **Average Retail Price:** 1,195.00 KES* **Gross Margin:** 0.00%* **Historical Revenue:** 0.00 KES* **Gross Profit:** 0.00 KES* **Sales Rank:** #14203* **Velocity (Average Daily Sales):** 0.02 units/day* **Total Quantity Moved:** 8.00 units### [THE PHYSICS OF THE SHELF]**The Halo Effect (11 Links):** *Items frequently bought alongside this SKU.*- [[NIVEA FOR MEN AFTER SHAVE SOOTHING BALM 100ML(81306)]]- [[REVLON 600ML NATURAL HONEY ORIGINAL]]- [[VASELINE 725ML ADVANCE REPAIR LOTION]]- [[Retail Market]]- [[ALOE PURA 100ML ALOE VERA GEL]]- [[REVLON 600ML NATURAL HONEY COCOA BUTTER]]- [[TRADE ROOTS LTD]]- [[WOMEN-UNISEX LOTION]]**Cannibalization (5 Substitutions):** *Direct shelf competitors fighting for the same basket.*- [[NIVEA FOR MEN AFTER SHAVE SOOTHING BALM 100ML(81306)]]- [[REVLON 600ML NATURAL HONEY ORIGINAL]]- [[VASELINE 725ML ADVANCE REPAIR LOTION]]- [[ALOE PURA 100ML ALOE VERA GEL]]- [[REVLON 600ML NATURAL HONEY COCOA BUTTER]]</w:t>
      </w:r>
    </w:p>
    <w:p>
      <w:r>
        <w:t>--------------------</w:t>
      </w:r>
    </w:p>
    <w:p>
      <w:r>
        <w:t>type: SKUdepartment: "WOMEN-UNISEX LOTION"supplier: "TRADE ROOTS LTD"price: 1195.00margin: 0.00revenue: 0.00gross_profit: 0.00sales_rank: 14202velocity_ads: 0.0548total_quantity: 20.00</w:t>
      </w:r>
    </w:p>
    <w:p>
      <w:r>
        <w:t>--------------------</w:t>
      </w:r>
    </w:p>
    <w:p>
      <w:pPr>
        <w:pStyle w:val="Heading1"/>
      </w:pPr>
      <w:r>
        <w:t>VASELINE 725ML ADVANCE REPAIR LOTION### [NODE IDENTITY]* **Network Role:** Active Node* **Macro-Habitat:** [[WOMEN-UNISEX LOTION]]* **Origin Point:** [[TRADE ROOTS LTD]]### [UNIT ECONOMICS &amp;amp; VELOCITY]* **Average Retail Price:** 1,195.00 KES* **Gross Margin:** 0.00%* **Historical Revenue:** 0.00 KES* **Gross Profit:** 0.00 KES* **Sales Rank:** #14202* **Velocity (Average Daily Sales):** 0.05 units/day* **Total Quantity Moved:** 20.00 units### [THE PHYSICS OF THE SHELF]**The Halo Effect (11 Links):** *Items frequently bought alongside this SKU.*- [[NIVEA FOR MEN AFTER SHAVE SOOTHING BALM 100ML(81306)]]- [[REVLON 600ML NATURAL HONEY ORIGINAL]]- [[Retail Market]]- [[ALOE PURA 100ML ALOE VERA GEL]]- [[REVLON 600ML NATURAL HONEY COCOA BUTTER]]- [[NIVEA FOR MEN SHAVING EXTRA FRESH GEL 200ML(81730)]]- [[TRADE ROOTS LTD]]- [[WOMEN-UNISEX LOTION]]**Cannibalization (5 Substitutions):** *Direct shelf competitors fighting for the same basket.*- [[NIVEA FOR MEN AFTER SHAVE SOOTHING BALM 100ML(81306)]]- [[REVLON 600ML NATURAL HONEY ORIGINAL]]- [[ALOE PURA 100ML ALOE VERA GEL]]- [[REVLON 600ML NATURAL HONEY COCOA BUTTER]]- [[NIVEA FOR MEN SHAVING EXTRA FRESH GEL 200ML(81730)]]</w:t>
      </w:r>
    </w:p>
    <w:p>
      <w:r>
        <w:t>--------------------</w:t>
      </w:r>
    </w:p>
    <w:p>
      <w:r>
        <w:t>type: SKUdepartment: "WOMEN-UNISEX LOTION"supplier: "UNILEVER KENYA LIMITED"price: 570.00margin: 0.00revenue: 0.00gross_profit: 0.00sales_rank: 14194velocity_ads: 0.1151total_quantity: 42.00</w:t>
      </w:r>
    </w:p>
    <w:p>
      <w:r>
        <w:t>--------------------</w:t>
      </w:r>
    </w:p>
    <w:p>
      <w:pPr>
        <w:pStyle w:val="Heading1"/>
      </w:pPr>
      <w:r>
        <w:t>VASELINE 400ML ALOE SOOTHE LOTION### [NODE IDENTITY]* **Network Role:** Active Node* **Macro-Habitat:** [[WOMEN-UNISEX LOTION]]* **Origin Point:** [[UNILEVER KENYA LIMITED]]### [UNIT ECONOMICS &amp;amp; VELOCITY]* **Average Retail Price:** 570.00 KES* **Gross Margin:** 0.00%* **Historical Revenue:** 0.00 KES* **Gross Profit:** 0.00 KES* **Sales Rank:** #14194* **Velocity (Average Daily Sales):** 0.12 units/day* **Total Quantity Moved:** 42.00 units### [THE PHYSICS OF THE SHELF]**The Halo Effect (11 Links):** *Items frequently bought alongside this SKU.*- [[UNILEVER KENYA LIMITED]]- [[NIVEA 400ML NOURISHING BODY LOTION]]- [[NIVEA 400ML COCOA BUTTER LOTION 89156]]- [[NIVEA DEO ROLL-ON FOR MEN-DRY IMPACT 50ML(81610)]]- [[Retail Market]]-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14933velocity_ads: 0.0924total_quantity: 17.00</w:t>
      </w:r>
    </w:p>
    <w:p>
      <w:r>
        <w:t>--------------------</w:t>
      </w:r>
    </w:p>
    <w:p>
      <w:pPr>
        <w:pStyle w:val="Heading1"/>
      </w:pPr>
      <w:r>
        <w:t>VASELINE 400ML+25ML COCOA + REXONA PW###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#14933* **Velocity (Average Daily Sales):** 0.09 units/day* **Total Quantity Moved:** 17.00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"UNILEVER KENYA LIMITED"price: 520.00margin: 0.00revenue: 0.00gross_profit: 0.00sales_rank: 16539velocity_ads: 0.0652total_quantity: 12.00</w:t>
      </w:r>
    </w:p>
    <w:p>
      <w:r>
        <w:t>--------------------</w:t>
      </w:r>
    </w:p>
    <w:p>
      <w:pPr>
        <w:pStyle w:val="Heading1"/>
      </w:pPr>
      <w:r>
        <w:t>VASELINE 400ML+25ML DRY SKIN + REXONA PW### [NODE IDENTITY]* **Network Role:** Active Node* **Macro-Habitat:** [[WOMEN-UNISEX LOTION]]* **Origin Point:** [[UNILEVER KENYA LIMITED]]### [UNIT ECONOMICS &amp;amp; VELOCITY]* **Average Retail Price:** 520.00 KES* **Gross Margin:** 0.00%* **Historical Revenue:** 0.00 KES* **Gross Profit:** 0.00 KES* **Sales Rank:** #16539* **Velocity (Average Daily Sales):** 0.07 units/day* **Total Quantity Moved:** 12.00 units### [THE PHYSICS OF THE SHELF]**The Halo Effect (11 Links):** *Items frequently bought alongside this SKU.*- [[UNILEVER KENYA LIMITED]]-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14201velocity_ads: 0.0055total_quantity: 2.00</w:t>
      </w:r>
    </w:p>
    <w:p>
      <w:r>
        <w:t>--------------------</w:t>
      </w:r>
    </w:p>
    <w:p>
      <w:pPr>
        <w:pStyle w:val="Heading1"/>
      </w:pPr>
      <w:r>
        <w:t>VASELINE 400ML+25ML ALOE + REXONA PW###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#14201* **Velocity (Average Daily Sales):** 0.01 units/day* **Total Quantity Moved:** 2.00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"UNILEVER KENYA LIMITED"price: 570.00margin: 0.00revenue: 0.00gross_profit: 0.00sales_rank: 14195velocity_ads: 0.4055total_quantity: 148.00</w:t>
      </w:r>
    </w:p>
    <w:p>
      <w:r>
        <w:t>--------------------</w:t>
      </w:r>
    </w:p>
    <w:p>
      <w:pPr>
        <w:pStyle w:val="Heading1"/>
      </w:pPr>
      <w:r>
        <w:t>VASELINE 400ML COCOA GLOW LOTION### [NODE IDENTITY]* **Network Role:** Active Node* **Macro-Habitat:** [[WOMEN-UNISEX LOTION]]* **Origin Point:** [[UNILEVER KENYA LIMITED]]### [UNIT ECONOMICS &amp;amp; VELOCITY]* **Average Retail Price:** 570.00 KES* **Gross Margin:** 0.00%* **Historical Revenue:** 0.00 KES* **Gross Profit:** 0.00 KES* **Sales Rank:** #14195* **Velocity (Average Daily Sales):** 0.41 units/day* **Total Quantity Moved:** 148.00 units### [THE PHYSICS OF THE SHELF]**The Halo Effect (11 Links):** *Items frequently bought alongside this SKU.*- [[UNILEVER KENYA LIMITED]]- [[NIVEA 400ML NOURISHING BODY LOTION]]- [[NIVEA 400ML COCOA BUTTER LOTION 89156]]- [[NIVEA DEO ROLL-ON FOR MEN-DRY IMPACT 50ML(81610)]]- [[Retail Market]]- [[NIVEA DEO ROLL-ON FOR MEN FRESH ACTIVE 50ML(82808)]]- [[NIVEA 50ML MEN DEO ROLL ON DEEP ESPRESSO 85366]]-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[[NIVEA 50ML MEN DEO ROLL ON DEEP ESPRESSO 85366]]</w:t>
      </w:r>
    </w:p>
    <w:p>
      <w:r>
        <w:t>--------------------</w:t>
      </w:r>
    </w:p>
    <w:p>
      <w:r>
        <w:t>type: SKUdepartment: "WOMEN-UNISEX LOTION"supplier: "TRADE ROOTS LTD"price: 950.00margin: 0.00revenue: 0.00gross_profit: 0.00sales_rank: 14200velocity_ads: 0.0164total_quantity: 6.00</w:t>
      </w:r>
    </w:p>
    <w:p>
      <w:r>
        <w:t>--------------------</w:t>
      </w:r>
    </w:p>
    <w:p>
      <w:pPr>
        <w:pStyle w:val="Heading1"/>
      </w:pPr>
      <w:r>
        <w:t>VASELINE 400ML NOURISHING ARGAN CARE LOTION### [NODE IDENTITY]* **Network Role:** Active Node* **Macro-Habitat:** [[WOMEN-UNISEX LOTION]]* **Origin Point:** [[TRADE ROOTS LTD]]### [UNIT ECONOMICS &amp;amp; VELOCITY]* **Average Retail Price:** 950.00 KES* **Gross Margin:** 0.00%* **Historical Revenue:** 0.00 KES* **Gross Profit:** 0.00 KES* **Sales Rank:** #14200* **Velocity (Average Daily Sales):** 0.02 units/day* **Total Quantity Moved:** 6.00 units### [THE PHYSICS OF THE SHELF]**The Halo Effect (11 Links):** *Items frequently bought alongside this SKU.*- [[Retail Market]]- [[DOVE 400ML RESTORING CARE LOTION]]- [[DOVE 400ML INTENSIVE NOURISHMENT CREAM LOTION]]- [[DOVE 400ML PAMPERING NOURISH CREAM LOTION]]- [[NIVEA 400ML BLOTION BEAUTY EVEN GLOW 96887]]- [[TRADE ROOTS LTD]]- [[NIVEA FOR MEN SHAVING FOAM SENSITIVE 200ML(81720)]]- [[WOMEN-UNISEX LOTION]]**Cannibalization (5 Substitutions):** *Direct shelf competitors fighting for the same basket.*- [[DOVE 400ML RESTORING CARE LOTION]]- [[DOVE 400ML INTENSIVE NOURISHMENT CREAM LOTION]]- [[DOVE 400ML PAMPERING NOURISH CREAM LOTION]]- [[NIVEA 400ML BLOTION BEAUTY EVEN GLOW 96887]]- [[NIVEA FOR MEN SHAVING FOAM SENSITIVE 200ML(81720)]]</w:t>
      </w:r>
    </w:p>
    <w:p>
      <w:r>
        <w:t>--------------------</w:t>
      </w:r>
    </w:p>
    <w:p>
      <w:r>
        <w:t>type: SKUdepartment: "WOMEN-UNISEX LOTION"supplier: "UNILEVER KENYA LIMITED"price: 520.00margin: 0.00revenue: 0.00gross_profit: 0.00sales_rank: 14198velocity_ads: 0.0110total_quantity: 4.00</w:t>
      </w:r>
    </w:p>
    <w:p>
      <w:r>
        <w:t>--------------------</w:t>
      </w:r>
    </w:p>
    <w:p>
      <w:pPr>
        <w:pStyle w:val="Heading1"/>
      </w:pPr>
      <w:r>
        <w:t>VASELINE 400ML EXTRA STRENGTH+100ML PURE FREE### [NODE IDENTITY]* **Network Role:** Active Node* **Macro-Habitat:** [[WOMEN-UNISEX LOTION]]* **Origin Point:** [[UNILEVER KENYA LIMITED]]### [UNIT ECONOMICS &amp;amp; VELOCITY]* **Average Retail Price:** 520.00 KES* **Gross Margin:** 0.00%* **Historical Revenue:** 0.00 KES* **Gross Profit:** 0.00 KES* **Sales Rank:** #14198* **Velocity (Average Daily Sales):** 0.01 units/day* **Total Quantity Moved:** 4.00 units### [THE PHYSICS OF THE SHELF]**The Halo Effect (11 Links):** *Items frequently bought alongside this SKU.*- [[UNILEVER KENYA LIMITED]]-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"TRADE ROOTS LTD"price: 950.00margin: 0.00revenue: 0.00gross_profit: 0.00sales_rank: 14197velocity_ads: 0.0110total_quantity: 4.00</w:t>
      </w:r>
    </w:p>
    <w:p>
      <w:r>
        <w:t>--------------------</w:t>
      </w:r>
    </w:p>
    <w:p>
      <w:pPr>
        <w:pStyle w:val="Heading1"/>
      </w:pPr>
      <w:r>
        <w:t>VASELINE 400ML EVEN TONE CARE LOTION### [NODE IDENTITY]* **Network Role:** Active Node* **Macro-Habitat:** [[WOMEN-UNISEX LOTION]]* **Origin Point:** [[TRADE ROOTS LTD]]### [UNIT ECONOMICS &amp;amp; VELOCITY]* **Average Retail Price:** 950.00 KES* **Gross Margin:** 0.00%* **Historical Revenue:** 0.00 KES* **Gross Profit:** 0.00 KES* **Sales Rank:** #14197* **Velocity (Average Daily Sales):** 0.01 units/day* **Total Quantity Moved:** 4.00 units### [THE PHYSICS OF THE SHELF]**The Halo Effect (11 Links):** *Items frequently bought alongside this SKU.*- [[Retail Market]]- [[DOVE 400ML RESTORING CARE LOTION]]- [[DOVE 400ML INTENSIVE NOURISHMENT CREAM LOTION]]- [[DOVE 400ML PAMPERING NOURISH CREAM LOTION]]- [[NIVEA 400ML BLOTION BEAUTY EVEN GLOW 96887]]- [[TRADE ROOTS LTD]]- [[NIVEA FOR MEN SHAVING FOAM SENSITIVE 200ML(81720)]]- [[WOMEN-UNISEX LOTION]]**Cannibalization (5 Substitutions):** *Direct shelf competitors fighting for the same basket.*- [[DOVE 400ML RESTORING CARE LOTION]]- [[DOVE 400ML INTENSIVE NOURISHMENT CREAM LOTION]]- [[DOVE 400ML PAMPERING NOURISH CREAM LOTION]]- [[NIVEA 400ML BLOTION BEAUTY EVEN GLOW 96887]]- [[NIVEA FOR MEN SHAVING FOAM SENSITIVE 200ML(81720)]]</w:t>
      </w:r>
    </w:p>
    <w:p>
      <w:r>
        <w:t>--------------------</w:t>
      </w:r>
    </w:p>
    <w:p>
      <w:r>
        <w:t>type: SKUdepartment: "WOMEN-UNISEX LOTION"supplier: "UNILEVER KENYA LIMITED"price: 569.00margin: 0.00revenue: 0.00gross_profit: 0.00sales_rank: 14196velocity_ads: 0.1918total_quantity: 70.00</w:t>
      </w:r>
    </w:p>
    <w:p>
      <w:r>
        <w:t>--------------------</w:t>
      </w:r>
    </w:p>
    <w:p>
      <w:pPr>
        <w:pStyle w:val="Heading1"/>
      </w:pPr>
      <w:r>
        <w:t>VASELINE 400ML DRY SKIN REPAIR### [NODE IDENTITY]* **Network Role:** Active Node* **Macro-Habitat:** [[WOMEN-UNISEX LOTION]]* **Origin Point:** [[UNILEVER KENYA LIMITED]]### [UNIT ECONOMICS &amp;amp; VELOCITY]* **Average Retail Price:** 569.00 KES* **Gross Margin:** 0.00%* **Historical Revenue:** 0.00 KES* **Gross Profit:** 0.00 KES* **Sales Rank:** #14196* **Velocity (Average Daily Sales):** 0.19 units/day* **Total Quantity Moved:** 70.00 units### [THE PHYSICS OF THE SHELF]**The Halo Effect (11 Links):** *Items frequently bought alongside this SKU.*- [[UNILEVER KENYA LIMITED]]- [[NIVEA 400ML NOURISHING BODY LOTION]]- [[NIVEA 400ML COCOA BUTTER LOTION 89156]]- [[NIVEA DEO ROLL-ON FOR MEN-DRY IMPACT 50ML(81610)]]- [[Retail Market]]-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"RINZ PRODUCTS LTD"price: 675.00margin: 0.00revenue: 0.00gross_profit: 0.00sales_rank: 17188velocity_ads: 0.0055total_quantity: 2.00</w:t>
      </w:r>
    </w:p>
    <w:p>
      <w:r>
        <w:t>--------------------</w:t>
      </w:r>
    </w:p>
    <w:p>
      <w:pPr>
        <w:pStyle w:val="Heading1"/>
      </w:pPr>
      <w:r>
        <w:t>RINZ 500ML LUXEVEL BODY LOTION### [NODE IDENTITY]* **Network Role:** Active Node* **Macro-Habitat:** [[WOMEN-UNISEX LOTION]]* **Origin Point:** [[RINZ PRODUCTS LTD]]### [UNIT ECONOMICS &amp;amp; VELOCITY]* **Average Retail Price:** 675.00 KES* **Gross Margin:** 0.00%* **Historical Revenue:** 0.00 KES* **Gross Profit:** 0.00 KES* **Sales Rank:** #17188* **Velocity (Average Daily Sales):** 0.01 units/day* **Total Quantity Moved:** 2.00 units### [THE PHYSICS OF THE SHELF]**The Halo Effect (11 Links):** *Items frequently bought alongside this SKU.*- [[RINZ PRODUCTS LTD]]- [[NIVEA 400ML NOURISHING BODY LOTION]]- [[NIVEA 400ML COCOA BUTTER LOTION 89156]]- [[NIVEA 400ML BODY PERFOMANCE Q10 LOTION 81836]]- [[Retail Market]]- [[NIVEA 400ML BODY AFRICAN NOURISHING LOTION 93798]]-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"COLOMER EAST AFRICA LTD SR"price: 995.00margin: 0.00revenue: 0.00gross_profit: 0.00sales_rank: 14172velocity_ads: 0.0329total_quantity: 12.00</w:t>
      </w:r>
    </w:p>
    <w:p>
      <w:r>
        <w:t>--------------------</w:t>
      </w:r>
    </w:p>
    <w:p>
      <w:pPr>
        <w:pStyle w:val="Heading1"/>
      </w:pPr>
      <w:r>
        <w:t>REVLON 600ML NATURAL HONEY ORIGINAL### [NODE IDENTITY]* **Network Role:** Active Node* **Macro-Habitat:** [[WOMEN-UNISEX LOTION]]* **Origin Point:** [[COLOMER EAST AFRICA LTD SR]]### [UNIT ECONOMICS &amp;amp; VELOCITY]* **Average Retail Price:** 995.00 KES* **Gross Margin:** 0.00%* **Historical Revenue:** 0.00 KES* **Gross Profit:** 0.00 KES* **Sales Rank:** #14172* **Velocity (Average Daily Sales):** 0.03 units/day* **Total Quantity Moved:** 12.00 units### [THE PHYSICS OF THE SHELF]**The Halo Effect (11 Links):** *Items frequently bought alongside this SKU.*- [[Retail Market]]- [[DOVE 400ML RESTORING CARE LOTION]]- [[DOVE 400ML INTENSIVE NOURISHMENT CREAM LOTION]]- [[DOVE 400ML PAMPERING NOURISH CREAM LOTION]]- [[NIVEA 400ML BLOTION BEAUTY EVEN GLOW 96887]]- [[COLOMER EAST AFRICA LTD SR]]- [[NIVEA FOR MEN SHAVING FOAM SENSITIVE 200ML(81720)]]- [[WOMEN-UNISEX LOTION]]**Cannibalization (5 Substitutions):** *Direct shelf competitors fighting for the same basket.*- [[DOVE 400ML RESTORING CARE LOTION]]- [[DOVE 400ML INTENSIVE NOURISHMENT CREAM LOTION]]- [[DOVE 400ML PAMPERING NOURISH CREAM LOTION]]- [[NIVEA 400ML BLOTION BEAUTY EVEN GLOW 96887]]- [[NIVEA FOR MEN SHAVING FOAM SENSITIVE 200ML(81720)]]</w:t>
      </w:r>
    </w:p>
    <w:p>
      <w:r>
        <w:t>--------------------</w:t>
      </w:r>
    </w:p>
    <w:p>
      <w:r>
        <w:t>type: SKUdepartment: "WOMEN-UNISEX LOTION"supplier: "COLOMER EAST AFRICA LTD SR"price: 995.00margin: 0.00revenue: 0.00gross_profit: 0.00sales_rank: 14171velocity_ads: 0.0274total_quantity: 10.00</w:t>
      </w:r>
    </w:p>
    <w:p>
      <w:r>
        <w:t>--------------------</w:t>
      </w:r>
    </w:p>
    <w:p>
      <w:pPr>
        <w:pStyle w:val="Heading1"/>
      </w:pPr>
      <w:r>
        <w:t>REVLON 600ML NATURAL HONEY COCOA BUTTER### [NODE IDENTITY]* **Network Role:** Active Node* **Macro-Habitat:** [[WOMEN-UNISEX LOTION]]* **Origin Point:** [[COLOMER EAST AFRICA LTD SR]]### [UNIT ECONOMICS &amp;amp; VELOCITY]* **Average Retail Price:** 995.00 KES* **Gross Margin:** 0.00%* **Historical Revenue:** 0.00 KES* **Gross Profit:** 0.00 KES* **Sales Rank:** #14171* **Velocity (Average Daily Sales):** 0.03 units/day* **Total Quantity Moved:** 10.00 units### [THE PHYSICS OF THE SHELF]**The Halo Effect (11 Links):** *Items frequently bought alongside this SKU.*- [[Retail Market]]- [[DOVE 400ML RESTORING CARE LOTION]]- [[DOVE 400ML INTENSIVE NOURISHMENT CREAM LOTION]]- [[DOVE 400ML PAMPERING NOURISH CREAM LOTION]]- [[NIVEA 400ML BLOTION BEAUTY EVEN GLOW 96887]]- [[COLOMER EAST AFRICA LTD SR]]- [[NIVEA FOR MEN SHAVING FOAM SENSITIVE 200ML(81720)]]- [[WOMEN-UNISEX LOTION]]**Cannibalization (5 Substitutions):** *Direct shelf competitors fighting for the same basket.*- [[DOVE 400ML RESTORING CARE LOTION]]- [[DOVE 400ML INTENSIVE NOURISHMENT CREAM LOTION]]- [[DOVE 400ML PAMPERING NOURISH CREAM LOTION]]- [[NIVEA 400ML BLOTION BEAUTY EVEN GLOW 96887]]- [[NIVEA FOR MEN SHAVING FOAM SENSITIVE 200ML(81720)]]</w:t>
      </w:r>
    </w:p>
    <w:p>
      <w:r>
        <w:t>--------------------</w:t>
      </w:r>
    </w:p>
    <w:p>
      <w:r>
        <w:t>type: SKUdepartment: "WOMEN-UNISEX LOTION"supplier: "COLOMER EAST AFRICA LTD SR"price: 995.00margin: 0.00revenue: 0.00gross_profit: 0.00sales_rank: 14170velocity_ads: 0.0219total_quantity: 8.00</w:t>
      </w:r>
    </w:p>
    <w:p>
      <w:r>
        <w:t>--------------------</w:t>
      </w:r>
    </w:p>
    <w:p>
      <w:pPr>
        <w:pStyle w:val="Heading1"/>
      </w:pPr>
      <w:r>
        <w:t>REVLON 600ML NATURAL HONEY ALOE VERA### [NODE IDENTITY]* **Network Role:** Active Node* **Macro-Habitat:** [[WOMEN-UNISEX LOTION]]* **Origin Point:** [[COLOMER EAST AFRICA LTD SR]]### [UNIT ECONOMICS &amp;amp; VELOCITY]* **Average Retail Price:** 995.00 KES* **Gross Margin:** 0.00%* **Historical Revenue:** 0.00 KES* **Gross Profit:** 0.00 KES* **Sales Rank:** #14170* **Velocity (Average Daily Sales):** 0.02 units/day* **Total Quantity Moved:** 8.00 units### [THE PHYSICS OF THE SHELF]**The Halo Effect (11 Links):** *Items frequently bought alongside this SKU.*- [[Retail Market]]- [[DOVE 400ML RESTORING CARE LOTION]]- [[DOVE 400ML INTENSIVE NOURISHMENT CREAM LOTION]]- [[DOVE 400ML PAMPERING NOURISH CREAM LOTION]]- [[NIVEA 400ML BLOTION BEAUTY EVEN GLOW 96887]]- [[COLOMER EAST AFRICA LTD SR]]- [[NIVEA FOR MEN SHAVING FOAM SENSITIVE 200ML(81720)]]- [[WOMEN-UNISEX LOTION]]**Cannibalization (5 Substitutions):** *Direct shelf competitors fighting for the same basket.*- [[DOVE 400ML RESTORING CARE LOTION]]- [[DOVE 400ML INTENSIVE NOURISHMENT CREAM LOTION]]- [[DOVE 400ML PAMPERING NOURISH CREAM LOTION]]- [[NIVEA 400ML BLOTION BEAUTY EVEN GLOW 96887]]- [[NIVEA FOR MEN SHAVING FOAM SENSITIVE 200ML(81720)]]</w:t>
      </w:r>
    </w:p>
    <w:p>
      <w:r>
        <w:t>--------------------</w:t>
      </w:r>
    </w:p>
    <w:p>
      <w:r>
        <w:t>type: SKUdepartment: "WOMEN-UNISEX LOTION"supplier: "RINZ PRODUCTS LTD"price: 350.00margin: 0.00revenue: 0.00gross_profit: 0.00sales_rank: 20521velocity_ads: 0.0163total_quantity: 3.00</w:t>
      </w:r>
    </w:p>
    <w:p>
      <w:r>
        <w:t>--------------------</w:t>
      </w:r>
    </w:p>
    <w:p>
      <w:pPr>
        <w:pStyle w:val="Heading1"/>
      </w:pPr>
      <w:r>
        <w:t>RINZ 250ML LUXEVEL BODY LOTION### [NODE IDENTITY]* **Network Role:** Active Node* **Macro-Habitat:** [[WOMEN-UNISEX LOTION]]* **Origin Point:** [[RINZ PRODUCTS LTD]]### [UNIT ECONOMICS &amp;amp; VELOCITY]* **Average Retail Price:** 350.00 KES* **Gross Margin:** 0.00%* **Historical Revenue:** 0.00 KES* **Gross Profit:** 0.00 KES* **Sales Rank:** #20521* **Velocity (Average Daily Sales):** 0.02 units/day* **Total Quantity Moved:** 3.00 units### [THE PHYSICS OF THE SHELF]**The Halo Effect (11 Links):** *Items frequently bought alongside this SKU.*- [[RINZ PRODUCTS LTD]]- [[NIVEA 200ML COCOA BUTTER LOTION 89175]]- [[NIVEA 200ML NOURISHING BODY LOTION]]- [[Retail Market]]- [[VASELINE 200ML COCOA GLOW LOTION]]- [[NIVEA 200ML SMOOTH SENSATIONS BODY LOTION]]- [[VASELINE 200ML ALOE SOOTHE LOTION]]- [[WOMEN-UNISEX LOTION]]**Cannibalization (5 Substitutions):** *Direct shelf competitors fighting for the same basket.*- [[NIVEA 200ML COCOA BUTTER LOTION 89175]]- [[NIVEA 200ML NOURISHING BODY LOTION]]- [[VASELINE 200ML COCOA GLOW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"BEAUTYLAND LTD"price: 1825.00margin: 0.00revenue: 0.00gross_profit: 0.00sales_rank: 14180velocity_ads: 0.0110total_quantity: 4.00</w:t>
      </w:r>
    </w:p>
    <w:p>
      <w:r>
        <w:t>--------------------</w:t>
      </w:r>
    </w:p>
    <w:p>
      <w:pPr>
        <w:pStyle w:val="Heading1"/>
      </w:pPr>
      <w:r>
        <w:t>ST IVES 621ML DAILY HYDRATION BODY LOTION### [NODE IDENTITY]* **Network Role:** Active Node* **Macro-Habitat:** [[WOMEN-UNISEX LOTION]]* **Origin Point:** [[BEAUTYLAND LTD]]### [UNIT ECONOMICS &amp;amp; VELOCITY]* **Average Retail Price:** 1,825.00 KES* **Gross Margin:** 0.00%* **Historical Revenue:** 0.00 KES* **Gross Profit:** 0.00 KES* **Sales Rank:** #14180* **Velocity (Average Daily Sales):** 0.01 units/day* **Total Quantity Moved:** 4.00 units### [THE PHYSICS OF THE SHELF]**The Halo Effect (11 Links):** *Items frequently bought alongside this SKU.*- [[NIVEA VISAGE ANTI-WRINKLE CREAM  Q10 NIGHT CARE 50ML(81289)]]- [[VASELINE 200ML IC COCONUT BODY OIL]]- [[ST IVES 621ML OATMEAL N SHEA BUTTER BODY LTN]]- [[Retail Market]]- [[BEAUTYLAND LTD]]- [[VASELINE 200ML COCOA RADIANT BODY GEL OIL]]- [[NIVEA ANTI-WRINKLE CREAM Q10 DAY CARE 50ML(81287)]]- [[WOMEN-UNISEX LOTION]]**Cannibalization (5 Substitutions):** *Direct shelf competitors fighting for the same basket.*- [[NIVEA VISAGE ANTI-WRINKLE CREAM  Q10 NIGHT CARE 50ML(81289)]]- [[VASELINE 200ML IC COCONUT BODY OIL]]- [[ST IVES 621ML OATMEAL N SHEA BUTTER BODY LTN]]- [[VASELINE 200ML COCOA RADIANT BODY GEL OIL]]- [[NIVEA ANTI-WRINKLE CREAM Q10 DAY CARE 50ML(81287)]]</w:t>
      </w:r>
    </w:p>
    <w:p>
      <w:r>
        <w:t>--------------------</w:t>
      </w:r>
    </w:p>
    <w:p>
      <w:r>
        <w:t>type: SKUdepartment: "WOMEN-UNISEX LOTION"supplier: "BEAUTYLAND LTD"price: 1399.00margin: 0.00revenue: 0.00gross_profit: 0.00sales_rank: 21557velocity_ads: 0.0109total_quantity: 2.00</w:t>
      </w:r>
    </w:p>
    <w:p>
      <w:r>
        <w:t>--------------------</w:t>
      </w:r>
    </w:p>
    <w:p>
      <w:pPr>
        <w:pStyle w:val="Heading1"/>
      </w:pPr>
      <w:r>
        <w:t>ST IVES 621ML COLLAGEN ELASTIN LOTION### [NODE IDENTITY]* **Network Role:** Active Node* **Macro-Habitat:** [[WOMEN-UNISEX LOTION]]* **Origin Point:** [[BEAUTYLAND LTD]]### [UNIT ECONOMICS &amp;amp; VELOCITY]* **Average Retail Price:** 1,399.00 KES* **Gross Margin:** 0.00%* **Historical Revenue:** 0.00 KES* **Gross Profit:** 0.00 KES* **Sales Rank:** #21557* **Velocity (Average Daily Sales):** 0.01 units/day* **Total Quantity Moved:** 2.00 units### [THE PHYSICS OF THE SHELF]**The Halo Effect (11 Links):** *Items frequently bought alongside this SKU.*- [[NIVEA FOR MEN AFTER SHAVE SOOTHING BALM 100ML(81306)]]- [[VASELINE 725ML ADVANCE REPAIR LOTION]]- [[VASELINE 200ML IC COCONUT BODY OIL]]- [[Retail Market]]- [[NIVEA FOR MEN SHAVING EXTRA FRESH GEL 200ML(81730)]]- [[BEAUTYLAND LTD]]- [[VASELINE 200ML COCOA RADIANT BODY GEL OIL]]- [[WOMEN-UNISEX LOTION]]**Cannibalization (5 Substitutions):** *Direct shelf competitors fighting for the same basket.*- [[NIVEA FOR MEN AFTER SHAVE SOOTHING BALM 100ML(81306)]]- [[VASELINE 725ML ADVANCE REPAIR LOTION]]- [[VASELINE 200ML IC COCONUT BODY OIL]]- [[NIVEA FOR MEN SHAVING EXTRA FRESH GEL 200ML(81730)]]- [[VASELINE 200ML COCOA RADIANT BODY GEL OIL]]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17195velocity_ads: 0.0110total_quantity: 4.00</w:t>
      </w:r>
    </w:p>
    <w:p>
      <w:r>
        <w:t>--------------------</w:t>
      </w:r>
    </w:p>
    <w:p>
      <w:pPr>
        <w:pStyle w:val="Heading1"/>
      </w:pPr>
      <w:r>
        <w:t>ST IVES 621ML COCONUT MILK N ORCHID EXTRACT###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#17195* **Velocity (Average Daily Sales):** 0.01 units/day* **Total Quantity Moved:** 4.00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17194velocity_ads: 0.0055total_quantity: 2.00</w:t>
      </w:r>
    </w:p>
    <w:p>
      <w:r>
        <w:t>--------------------</w:t>
      </w:r>
    </w:p>
    <w:p>
      <w:pPr>
        <w:pStyle w:val="Heading1"/>
      </w:pPr>
      <w:r>
        <w:t>ST IVES 621ML BODY LTN ROSE &amp;amp; ARGAN###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#17194* **Velocity (Average Daily Sales):** 0.01 units/day* **Total Quantity Moved:** 2.00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20592velocity_ads: 0.0109total_quantity: 2.00</w:t>
      </w:r>
    </w:p>
    <w:p>
      <w:r>
        <w:t>--------------------</w:t>
      </w:r>
    </w:p>
    <w:p>
      <w:pPr>
        <w:pStyle w:val="Heading1"/>
      </w:pPr>
      <w:r>
        <w:t>ST IVES 400ML VITAMIN E&amp;amp;AVOCADO LOTION###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#20592* **Velocity (Average Daily Sales):** 0.01 units/day* **Total Quantity Moved:** 2.00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"BEAUTYLAND LTD"price: 1399.00margin: 0.00revenue: 0.00gross_profit: 0.00sales_rank: 14179velocity_ads: 0.0110total_quantity: 4.00</w:t>
      </w:r>
    </w:p>
    <w:p>
      <w:r>
        <w:t>--------------------</w:t>
      </w:r>
    </w:p>
    <w:p>
      <w:pPr>
        <w:pStyle w:val="Heading1"/>
      </w:pPr>
      <w:r>
        <w:t>ST IVES 400ML OATMEAL&amp;amp;SHEA BUTTER LOTION### [NODE IDENTITY]* **Network Role:** Active Node* **Macro-Habitat:** [[WOMEN-UNISEX LOTION]]* **Origin Point:** [[BEAUTYLAND LTD]]### [UNIT ECONOMICS &amp;amp; VELOCITY]* **Average Retail Price:** 1,399.00 KES* **Gross Margin:** 0.00%* **Historical Revenue:** 0.00 KES* **Gross Profit:** 0.00 KES* **Sales Rank:** #14179* **Velocity (Average Daily Sales):** 0.01 units/day* **Total Quantity Moved:** 4.00 units### [THE PHYSICS OF THE SHELF]**The Halo Effect (11 Links):** *Items frequently bought alongside this SKU.*- [[NIVEA FOR MEN AFTER SHAVE SOOTHING BALM 100ML(81306)]]- [[VASELINE 725ML ADVANCE REPAIR LOTION]]- [[VASELINE 200ML IC COCONUT BODY OIL]]- [[Retail Market]]- [[NIVEA FOR MEN SHAVING EXTRA FRESH GEL 200ML(81730)]]- [[BEAUTYLAND LTD]]- [[VASELINE 200ML COCOA RADIANT BODY GEL OIL]]- [[WOMEN-UNISEX LOTION]]**Cannibalization (5 Substitutions):** *Direct shelf competitors fighting for the same basket.*- [[NIVEA FOR MEN AFTER SHAVE SOOTHING BALM 100ML(81306)]]- [[VASELINE 725ML ADVANCE REPAIR LOTION]]- [[VASELINE 200ML IC COCONUT BODY OIL]]- [[NIVEA FOR MEN SHAVING EXTRA FRESH GEL 200ML(81730)]]- [[VASELINE 200ML COCOA RADIANT BODY GEL OIL]]</w:t>
      </w:r>
    </w:p>
    <w:p>
      <w:r>
        <w:t>--------------------</w:t>
      </w:r>
    </w:p>
    <w:p>
      <w:r>
        <w:t>type: SKUdepartment: "WOMEN-UNISEX LOTION"supplier: "BEAUTYLAND LTD"price: 1825.00margin: 0.00revenue: 0.00gross_profit: 0.00sales_rank: 14181velocity_ads: 0.0110total_quantity: 4.00</w:t>
      </w:r>
    </w:p>
    <w:p>
      <w:r>
        <w:t>--------------------</w:t>
      </w:r>
    </w:p>
    <w:p>
      <w:pPr>
        <w:pStyle w:val="Heading1"/>
      </w:pPr>
      <w:r>
        <w:t>ST IVES 621ML OATMEAL N SHEA BUTTER BODY LTN### [NODE IDENTITY]* **Network Role:** Active Node* **Macro-Habitat:** [[WOMEN-UNISEX LOTION]]* **Origin Point:** [[BEAUTYLAND LTD]]### [UNIT ECONOMICS &amp;amp; VELOCITY]* **Average Retail Price:** 1,825.00 KES* **Gross Margin:** 0.00%* **Historical Revenue:** 0.00 KES* **Gross Profit:** 0.00 KES* **Sales Rank:** #14181* **Velocity (Average Daily Sales):** 0.01 units/day* **Total Quantity Moved:** 4.00 units### [THE PHYSICS OF THE SHELF]**The Halo Effect (11 Links):** *Items frequently bought alongside this SKU.*- [[NIVEA VISAGE ANTI-WRINKLE CREAM  Q10 NIGHT CARE 50ML(81289)]]- [[ST IVES 621ML DAILY HYDRATION BODY LOTION]]- [[VASELINE 200ML IC COCONUT BODY OIL]]- [[Retail Market]]- [[BEAUTYLAND LTD]]- [[VASELINE 200ML COCOA RADIANT BODY GEL OIL]]- [[NIVEA ANTI-WRINKLE CREAM Q10 DAY CARE 50ML(81287)]]- [[WOMEN-UNISEX LOTION]]**Cannibalization (5 Substitutions):** *Direct shelf competitors fighting for the same basket.*- [[NIVEA VISAGE ANTI-WRINKLE CREAM  Q10 NIGHT CARE 50ML(81289)]]- [[ST IVES 621ML DAILY HYDRATION BODY LOTION]]- [[VASELINE 200ML IC COCONUT BODY OIL]]- [[VASELINE 200ML COCOA RADIANT BODY GEL OIL]]- [[NIVEA ANTI-WRINKLE CREAM Q10 DAY CARE 50ML(81287)]]</w:t>
      </w:r>
    </w:p>
    <w:p>
      <w:r>
        <w:t>--------------------</w:t>
      </w:r>
    </w:p>
    <w:p>
      <w:r>
        <w:t>type: SKUdepartment: "WOMEN-UNISEX LOTION"supplier: "PWANI OIL PRODUCTS LTD."price: 400.00margin: 0.00revenue: 0.00gross_profit: 0.00sales_rank: 17190velocity_ads: 0.0055total_quantity: 2.00</w:t>
      </w:r>
    </w:p>
    <w:p>
      <w:r>
        <w:t>--------------------</w:t>
      </w:r>
    </w:p>
    <w:p>
      <w:pPr>
        <w:pStyle w:val="Heading1"/>
      </w:pPr>
      <w:r>
        <w:t>SAWA 600ML COCOA BUTTER BODY LOTION### [NODE IDENTITY]* **Network Role:** Active Node* **Macro-Habitat:** [[WOMEN-UNISEX LOTION]]* **Origin Point:** [[PWANI OIL PRODUCTS LTD.]]### [UNIT ECONOMICS &amp;amp; VELOCITY]* **Average Retail Price:** 400.00 KES* **Gross Margin:** 0.00%* **Historical Revenue:** 0.00 KES* **Gross Profit:** 0.00 KES* **Sales Rank:** #17190* **Velocity (Average Daily Sales):** 0.01 units/day* **Total Quantity Moved:** 2.00 units### [THE PHYSICS OF THE SHELF]**The Halo Effect (11 Links):** *Items frequently bought alongside this SKU.*- [[NIVEA 200ML COCOA BUTTER LOTION 89175]]- [[NIVEA 200ML NOURISHING BODY LOTION]]- [[Retail Market]]- [[VASELINE 200ML COCOA GLOW LOTION]]- [[NIVEA 200ML SMOOTH SENSATIONS BODY LOTION]]- [[VASELINE 200ML ALOE SOOTHE LOTION]]- [[PWANI OIL PRODUCTS LTD.]]- [[WOMEN-UNISEX LOTION]]**Cannibalization (5 Substitutions):** *Direct shelf competitors fighting for the same basket.*- [[NIVEA 200ML COCOA BUTTER LOTION 89175]]- [[NIVEA 200ML NOURISHING BODY LOTION]]- [[VASELINE 200ML COCOA GLOW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"PWANI OIL PRODUCTS LTD."price: 60.00margin: 0.00revenue: 0.00gross_profit: 0.00sales_rank: 14178velocity_ads: 0.0438total_quantity: 16.00</w:t>
      </w:r>
    </w:p>
    <w:p>
      <w:r>
        <w:t>--------------------</w:t>
      </w:r>
    </w:p>
    <w:p>
      <w:pPr>
        <w:pStyle w:val="Heading1"/>
      </w:pPr>
      <w:r>
        <w:t>SAWA 50ML PURE GLYCERINE### [NODE IDENTITY]* **Network Role:** Active Node* **Macro-Habitat:** [[WOMEN-UNISEX LOTION]]* **Origin Point:** [[PWANI OIL PRODUCTS LTD.]]### [UNIT ECONOMICS &amp;amp; VELOCITY]* **Average Retail Price:** 60.00 KES* **Gross Margin:** 0.00%* **Historical Revenue:** 0.00 KES* **Gross Profit:** 0.00 KES* **Sales Rank:** #14178* **Velocity (Average Daily Sales):** 0.04 units/day* **Total Quantity Moved:** 16.00 units### [THE PHYSICS OF THE SHELF]**The Halo Effect (6 Links):** *Items frequently bought alongside this SKU.*- [[PWANI OIL PRODUCTS LTD.]]- [[Retail Market]]- [[WOMEN-UNISEX LOTION]]**Cannibalization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"WOMEN-UNISEX LOTION"supplier: "PWANI OIL PRODUCTS LTD."price: 280.00margin: 0.00revenue: 0.00gross_profit: 0.00sales_rank: 21792velocity_ads: 0.0054total_quantity: 1.00</w:t>
      </w:r>
    </w:p>
    <w:p>
      <w:r>
        <w:t>--------------------</w:t>
      </w:r>
    </w:p>
    <w:p>
      <w:pPr>
        <w:pStyle w:val="Heading1"/>
      </w:pPr>
      <w:r>
        <w:t>SAWA 400ML MEN HYDRA BOOST LOTION### [NODE IDENTITY]* **Network Role:** Active Node* **Macro-Habitat:** [[WOMEN-UNISEX LOTION]]* **Origin Point:** [[PWANI OIL PRODUCTS LTD.]]### [UNIT ECONOMICS &amp;amp; VELOCITY]* **Average Retail Price:** 280.00 KES* **Gross Margin:** 0.00%* **Historical Revenue:** 0.00 KES* **Gross Profit:** 0.00 KES* **Sales Rank:** #21792* **Velocity (Average Daily Sales):** 0.01 units/day* **Total Quantity Moved:** 1.00 units### [THE PHYSICS OF THE SHELF]**The Halo Effect (11 Links):** *Items frequently bought alongside this SKU.*- [[NL 400ML COCOA BUTTER]]- [[Retail Market]]- [[AMARA 400ML COCOA BUTTER LOTION]]- [[VASELINE 200ML COCOA GLOW LOTION]]- [[VASELINE 200ML ALOE SOOTHE LOTION]]- [[PWANI OIL PRODUCTS LTD.]]- [[IDEAL PURE GLYCERINE 200ML]]- [[WOMEN-UNISEX LOTION]]**Cannibalization (5 Substitutions):** *Direct shelf competitors fighting for the same basket.*- [[NL 400ML COCOA BUTTER]]- [[AMARA 400ML COCOA BUTTER LOTION]]- [[VASELINE 200ML COCOA GLOW LOTION]]- [[VASELINE 200ML ALOE SOOTHE LOTION]]- [[IDEAL PURE GLYCERINE 200ML]]</w:t>
      </w:r>
    </w:p>
    <w:p>
      <w:r>
        <w:t>--------------------</w:t>
      </w:r>
    </w:p>
    <w:p>
      <w:r>
        <w:t>type: SKUdepartment: "WOMEN-UNISEX LOTION"supplier: "PWANI OIL PRODUCTS LTD."price: 280.00margin: 0.00revenue: 0.00gross_profit: 0.00sales_rank: 22203velocity_ads: 0.0054total_quantity: 1.00</w:t>
      </w:r>
    </w:p>
    <w:p>
      <w:r>
        <w:t>--------------------</w:t>
      </w:r>
    </w:p>
    <w:p>
      <w:pPr>
        <w:pStyle w:val="Heading1"/>
      </w:pPr>
      <w:r>
        <w:t>SAWA 400ML MEN COOL BURST LOTION### [NODE IDENTITY]* **Network Role:** Active Node* **Macro-Habitat:** [[WOMEN-UNISEX LOTION]]* **Origin Point:** [[PWANI OIL PRODUCTS LTD.]]### [UNIT ECONOMICS &amp;amp; VELOCITY]* **Average Retail Price:** 280.00 KES* **Gross Margin:** 0.00%* **Historical Revenue:** 0.00 KES* **Gross Profit:** 0.00 KES* **Sales Rank:** #22203* **Velocity (Average Daily Sales):** 0.01 units/day* **Total Quantity Moved:** 1.00 units### [THE PHYSICS OF THE SHELF]**The Halo Effect (11 Links):** *Items frequently bought alongside this SKU.*- [[NL 400ML COCOA BUTTER]]- [[Retail Market]]- [[AMARA 400ML COCOA BUTTER LOTION]]- [[VASELINE 200ML COCOA GLOW LOTION]]- [[VASELINE 200ML ALOE SOOTHE LOTION]]- [[PWANI OIL PRODUCTS LTD.]]- [[IDEAL PURE GLYCERINE 200ML]]- [[WOMEN-UNISEX LOTION]]**Cannibalization (5 Substitutions):** *Direct shelf competitors fighting for the same basket.*- [[NL 400ML COCOA BUTTER]]- [[AMARA 400ML COCOA BUTTER LOTION]]- [[VASELINE 200ML COCOA GLOW LOTION]]- [[VASELINE 200ML ALOE SOOTHE LOTION]]- [[IDEAL PURE GLYCERINE 200ML]]</w:t>
      </w:r>
    </w:p>
    <w:p>
      <w:r>
        <w:t>--------------------</w:t>
      </w:r>
    </w:p>
    <w:p>
      <w:r>
        <w:t>type: SKUdepartment: "WOMEN-UNISEX LOTION"supplier: "PWANI OIL PRODUCTS LTD."price: 280.00margin: 0.00revenue: 0.00gross_profit: 0.00sales_rank: 14177velocity_ads: 0.0110total_quantity: 4.00</w:t>
      </w:r>
    </w:p>
    <w:p>
      <w:r>
        <w:t>--------------------</w:t>
      </w:r>
    </w:p>
    <w:p>
      <w:pPr>
        <w:pStyle w:val="Heading1"/>
      </w:pPr>
      <w:r>
        <w:t>SAWA 400ML COCOA BUTTER BODY LOTION### [NODE IDENTITY]* **Network Role:** Active Node* **Macro-Habitat:** [[WOMEN-UNISEX LOTION]]* **Origin Point:** [[PWANI OIL PRODUCTS LTD.]]### [UNIT ECONOMICS &amp;amp; VELOCITY]* **Average Retail Price:** 280.00 KES* **Gross Margin:** 0.00%* **Historical Revenue:** 0.00 KES* **Gross Profit:** 0.00 KES* **Sales Rank:** #14177* **Velocity (Average Daily Sales):** 0.01 units/day* **Total Quantity Moved:** 4.00 units### [THE PHYSICS OF THE SHELF]**The Halo Effect (11 Links):** *Items frequently bought alongside this SKU.*- [[NL 400ML COCOA BUTTER]]- [[Retail Market]]- [[AMARA 400ML COCOA BUTTER LOTION]]- [[VASELINE 200ML COCOA GLOW LOTION]]- [[VASELINE 200ML ALOE SOOTHE LOTION]]- [[PWANI OIL PRODUCTS LTD.]]- [[IDEAL PURE GLYCERINE 200ML]]- [[WOMEN-UNISEX LOTION]]**Cannibalization (5 Substitutions):** *Direct shelf competitors fighting for the same basket.*- [[NL 400ML COCOA BUTTER]]- [[AMARA 400ML COCOA BUTTER LOTION]]- [[VASELINE 200ML COCOA GLOW LOTION]]- [[VASELINE 200ML ALOE SOOTHE LOTION]]- [[IDEAL PURE GLYCERINE 200ML]]</w:t>
      </w:r>
    </w:p>
    <w:p>
      <w:r>
        <w:t>--------------------</w:t>
      </w:r>
    </w:p>
    <w:p>
      <w:r>
        <w:t>type: SKUdepartment: "WOMEN-UNISEX LOTION"supplier: "PWANI OIL PRODUCTS LTD."price: 280.00margin: 0.00revenue: 0.00gross_profit: 0.00sales_rank: 17189velocity_ads: 0.0219total_quantity: 8.00</w:t>
      </w:r>
    </w:p>
    <w:p>
      <w:r>
        <w:t>--------------------</w:t>
      </w:r>
    </w:p>
    <w:p>
      <w:pPr>
        <w:pStyle w:val="Heading1"/>
      </w:pPr>
      <w:r>
        <w:t>SAWA 400ML GLYCERINE BODY LOTION### [NODE IDENTITY]* **Network Role:** Active Node* **Macro-Habitat:** [[WOMEN-UNISEX LOTION]]* **Origin Point:** [[PWANI OIL PRODUCTS LTD.]]### [UNIT ECONOMICS &amp;amp; VELOCITY]* **Average Retail Price:** 280.00 KES* **Gross Margin:** 0.00%* **Historical Revenue:** 0.00 KES* **Gross Profit:** 0.00 KES* **Sales Rank:** #17189* **Velocity (Average Daily Sales):** 0.02 units/day* **Total Quantity Moved:** 8.00 units### [THE PHYSICS OF THE SHELF]**The Halo Effect (11 Links):** *Items frequently bought alongside this SKU.*- [[NL 400ML COCOA BUTTER]]- [[Retail Market]]- [[AMARA 400ML COCOA BUTTER LOTION]]- [[VASELINE 200ML COCOA GLOW LOTION]]- [[VASELINE 200ML ALOE SOOTHE LOTION]]- [[PWANI OIL PRODUCTS LTD.]]- [[IDEAL PURE GLYCERINE 200ML]]- [[WOMEN-UNISEX LOTION]]**Cannibalization (5 Substitutions):** *Direct shelf competitors fighting for the same basket.*- [[NL 400ML COCOA BUTTER]]- [[AMARA 400ML COCOA BUTTER LOTION]]- [[VASELINE 200ML COCOA GLOW LOTION]]- [[VASELINE 200ML ALOE SOOTHE LOTION]]- [[IDEAL PURE GLYCERINE 200ML]]</w:t>
      </w:r>
    </w:p>
    <w:p>
      <w:r>
        <w:t>--------------------</w:t>
      </w:r>
    </w:p>
    <w:p>
      <w:r>
        <w:t>type: SKUdepartment: "WOMEN-UNISEX LOTION"supplier: "PWANI OIL PRODUCTS LTD."price: 160.00margin: 0.00revenue: 0.00gross_profit: 0.00sales_rank: 14175velocity_ads: 0.0055total_quantity: 2.00</w:t>
      </w:r>
    </w:p>
    <w:p>
      <w:r>
        <w:t>--------------------</w:t>
      </w:r>
    </w:p>
    <w:p>
      <w:pPr>
        <w:pStyle w:val="Heading1"/>
      </w:pPr>
      <w:r>
        <w:t>SAWA 200ML HYDRA BOOST BODY LOTION### [NODE IDENTITY]* **Network Role:** Active Node* **Macro-Habitat:** [[WOMEN-UNISEX LOTION]]* **Origin Point:** [[PWANI OIL PRODUCTS LTD.]]### [UNIT ECONOMICS &amp;amp; VELOCITY]* **Average Retail Price:** 160.00 KES* **Gross Margin:** 0.00%* **Historical Revenue:** 0.00 KES* **Gross Profit:** 0.00 KES* **Sales Rank:** #14175* **Velocity (Average Daily Sales):** 0.01 units/day* **Total Quantity Moved:** 2.00 units### [THE PHYSICS OF THE SHELF]**The Halo Effect (11 Links):** *Items frequently bought alongside this SKU.*- [[N&amp;amp;L 100ML PURE GLYCERINE]]- [[ALISONS 120ML ROSE WATER&amp;amp;GLYCERINE SPRAY]]- [[NL 200ML COCOA BUTTER LOTION]]- [[Retail Market]]- [[WOMEN-UNISEX LOTION]]- [[PWANI OIL PRODUCTS LTD.]]- [[IDEAL 100ML GLYCERINE]]- [[NL 180ML LEMON BODY LOTION]]**Cannibalization (5 Substitutions):** *Direct shelf competitors fighting for the same basket.*- [[N&amp;amp;L 100ML PURE GLYCERINE]]- [[ALISONS 120ML ROSE WATER&amp;amp;GLYCERINE SPRAY]]- [[IDEAL 100ML GLYCERINE]]- [[NL 200ML COCOA BUTTER LOTION]]- [[NL 180ML LEMON BODY LOTION]]</w:t>
      </w:r>
    </w:p>
    <w:p>
      <w:r>
        <w:t>--------------------</w:t>
      </w:r>
    </w:p>
    <w:p>
      <w:r>
        <w:t>type: SKUdepartment: "WOMEN-UNISEX LOTION"supplier: "PWANI OIL PRODUCTS LTD."price: 160.00margin: 0.00revenue: 0.00gross_profit: 0.00sales_rank: 14174velocity_ads: 0.0329total_quantity: 12.00</w:t>
      </w:r>
    </w:p>
    <w:p>
      <w:r>
        <w:t>--------------------</w:t>
      </w:r>
    </w:p>
    <w:p>
      <w:pPr>
        <w:pStyle w:val="Heading1"/>
      </w:pPr>
      <w:r>
        <w:t>SAWA 200ML GLYCERINE BODY LOTION### [NODE IDENTITY]* **Network Role:** Active Node* **Macro-Habitat:** [[WOMEN-UNISEX LOTION]]* **Origin Point:** [[PWANI OIL PRODUCTS LTD.]]### [UNIT ECONOMICS &amp;amp; VELOCITY]* **Average Retail Price:** 160.00 KES* **Gross Margin:** 0.00%* **Historical Revenue:** 0.00 KES* **Gross Profit:** 0.00 KES* **Sales Rank:** #14174* **Velocity (Average Daily Sales):** 0.03 units/day* **Total Quantity Moved:** 12.00 units### [THE PHYSICS OF THE SHELF]**The Halo Effect (11 Links):** *Items frequently bought alongside this SKU.*- [[N&amp;amp;L 100ML PURE GLYCERINE]]- [[ALISONS 120ML ROSE WATER&amp;amp;GLYCERINE SPRAY]]- [[NL 200ML COCOA BUTTER LOTION]]- [[Retail Market]]- [[WOMEN-UNISEX LOTION]]- [[PWANI OIL PRODUCTS LTD.]]- [[IDEAL 100ML GLYCERINE]]- [[NL 180ML LEMON BODY LOTION]]**Cannibalization (5 Substitutions):** *Direct shelf competitors fighting for the same basket.*- [[N&amp;amp;L 100ML PURE GLYCERINE]]- [[ALISONS 120ML ROSE WATER&amp;amp;GLYCERINE SPRAY]]- [[IDEAL 100ML GLYCERINE]]- [[NL 200ML COCOA BUTTER LOTION]]- [[NL 180ML LEMON BODY LOTION]]</w:t>
      </w:r>
    </w:p>
    <w:p>
      <w:r>
        <w:t>--------------------</w:t>
      </w:r>
    </w:p>
    <w:p>
      <w:r>
        <w:t>type: SKUdepartment: "WOMEN-UNISEX LOTION"supplier: "PWANI OIL PRODUCTS LTD."price: 160.00margin: 0.00revenue: 0.00gross_profit: 0.00sales_rank: 14173velocity_ads: 0.0110total_quantity: 4.00</w:t>
      </w:r>
    </w:p>
    <w:p>
      <w:r>
        <w:t>--------------------</w:t>
      </w:r>
    </w:p>
    <w:p>
      <w:pPr>
        <w:pStyle w:val="Heading1"/>
      </w:pPr>
      <w:r>
        <w:t>SAWA 200ML COCOA BUTTER BODY LOTION### [NODE IDENTITY]* **Network Role:** Active Node* **Macro-Habitat:** [[WOMEN-UNISEX LOTION]]* **Origin Point:** [[PWANI OIL PRODUCTS LTD.]]### [UNIT ECONOMICS &amp;amp; VELOCITY]* **Average Retail Price:** 160.00 KES* **Gross Margin:** 0.00%* **Historical Revenue:** 0.00 KES* **Gross Profit:** 0.00 KES* **Sales Rank:** #14173* **Velocity (Average Daily Sales):** 0.01 units/day* **Total Quantity Moved:** 4.00 units### [THE PHYSICS OF THE SHELF]**The Halo Effect (11 Links):** *Items frequently bought alongside this SKU.*- [[N&amp;amp;L 100ML PURE GLYCERINE]]- [[ALISONS 120ML ROSE WATER&amp;amp;GLYCERINE SPRAY]]- [[NL 200ML COCOA BUTTER LOTION]]- [[Retail Market]]- [[WOMEN-UNISEX LOTION]]- [[PWANI OIL PRODUCTS LTD.]]- [[IDEAL 100ML GLYCERINE]]- [[NL 180ML LEMON BODY LOTION]]**Cannibalization (5 Substitutions):** *Direct shelf competitors fighting for the same basket.*- [[N&amp;amp;L 100ML PURE GLYCERINE]]- [[ALISONS 120ML ROSE WATER&amp;amp;GLYCERINE SPRAY]]- [[IDEAL 100ML GLYCERINE]]- [[NL 200ML COCOA BUTTER LOTION]]- [[NL 180ML LEMON BODY LOTION]]</w:t>
      </w:r>
    </w:p>
    <w:p>
      <w:r>
        <w:t>--------------------</w:t>
      </w:r>
    </w:p>
    <w:p>
      <w:r>
        <w:t>type: SKUdepartment: "WOMEN-UNISEX LOTION"supplier: "CHANDARIA INDUSTRIES  LTD KENTASTE"price: 700.00margin: 0.00revenue: 0.00gross_profit: 0.00sales_rank: 14106velocity_ads: 0.0110total_quantity: 4.00</w:t>
      </w:r>
    </w:p>
    <w:p>
      <w:r>
        <w:t>--------------------</w:t>
      </w:r>
    </w:p>
    <w:p>
      <w:pPr>
        <w:pStyle w:val="Heading1"/>
      </w:pPr>
      <w:r>
        <w:t>COCO BEAUTY 700ML VIRGIN COCONUT OIL### [NODE IDENTITY]* **Network Role:** Active Node* **Macro-Habitat:** [[WOMEN-UNISEX LOTION]]* **Origin Point:** [[CHANDARIA INDUSTRIES  LTD KENTASTE]]### [UNIT ECONOMICS &amp;amp; VELOCITY]* **Average Retail Price:** 700.00 KES* **Gross Margin:** 0.00%* **Historical Revenue:** 0.00 KES* **Gross Profit:** 0.00 KES* **Sales Rank:** #14106* **Velocity (Average Daily Sales):** 0.01 units/day* **Total Quantity Moved:** 4.00 units### [THE PHYSICS OF THE SHELF]**The Halo Effect (11 Links):** *Items frequently bought alongside this SKU.*- [[NIVEA 400ML NOURISHING BODY LOTION]]- [[NIVEA 400ML COCOA BUTTER LOTION 89156]]- [[NIVEA 400ML BODY PERFOMANCE Q10 LOTION 81836]]- [[Retail Market]]- [[CHANDARIA INDUSTRIES  LTD KENTASTE]]- [[NIVEA 400ML BODY AFRICAN NOURISHING LOTION 93798]]- [[VASELINE 400ML COCOA GLOW LOTION]]- [[WOMEN-UNISEX LOTION]]**Cannibalization (5 Substitutions):** *Direct shelf competitors fighting for the same basket.*- [[NIVEA 400ML NOURISHING BODY LOTION]]- [[NIVEA 400ML COCOA BUTTER LOTION 89156]]- [[NIVEA 400ML BODY PERFOMANCE Q10 LOTION 81836]]- [[NIVEA 400ML BODY AFRICAN NOURISHING LOTION 93798]]- [[VASELINE 400ML COCOA GLOW LOTION]]</w:t>
      </w:r>
    </w:p>
    <w:p>
      <w:r>
        <w:t>--------------------</w:t>
      </w:r>
    </w:p>
    <w:p>
      <w:r>
        <w:t>type: SKUdepartment: "WOMEN-UNISEX LOTION"supplier: "CHANDARIA INDUSTRIES  LTD KENTASTE"price: 99.00margin: 0.00revenue: 0.00gross_profit: 0.00sales_rank: 14105velocity_ads: 0.1315total_quantity: 48.00</w:t>
      </w:r>
    </w:p>
    <w:p>
      <w:r>
        <w:t>--------------------</w:t>
      </w:r>
    </w:p>
    <w:p>
      <w:pPr>
        <w:pStyle w:val="Heading1"/>
      </w:pPr>
      <w:r>
        <w:t>COCO BEAUTY 65ML VIRGIN COCONUT OIL### [NODE IDENTITY]* **Network Role:** Active Node* **Macro-Habitat:** [[WOMEN-UNISEX LOTION]]* **Origin Point:** [[CHANDARIA INDUSTRIES  LTD KENTASTE]]### [UNIT ECONOMICS &amp;amp; VELOCITY]* **Average Retail Price:** 99.00 KES* **Gross Margin:** 0.00%* **Historical Revenue:** 0.00 KES* **Gross Profit:** 0.00 KES* **Sales Rank:** #14105* **Velocity (Average Daily Sales):** 0.13 units/day* **Total Quantity Moved:** 48.00 units### [THE PHYSICS OF THE SHELF]**The Halo Effect (11 Links):** *Items frequently bought alongside this SKU.*- [[IDEAL GLYCERINE 50ML]]- [[N&amp;amp;L 65ML PURE GLYCERINE]]- [[NL 40ML PURE GLYCERINE]]- [[Retail Market]]- [[CHANDARIA INDUSTRIES  LTD KENTASTE]]- [[ALISONS 200ML ROSE WATER N GLYCERINE]]- [[KAPA 100ML PURE GLYCERINE]]- [[WOMEN-UNISEX LOTION]]**Cannibalization (5 Substitutions):** *Direct shelf competitors fighting for the same basket.*- [[IDEAL GLYCERINE 50ML]]- [[N&amp;amp;L 65ML PURE GLYCERINE]]- [[NL 40ML PURE GLYCERINE]]- [[ALISONS 200ML ROSE WATER N GLYCERINE]]- [[KAPA 100ML PURE GLYCERINE]]</w:t>
      </w:r>
    </w:p>
    <w:p>
      <w:r>
        <w:t>--------------------</w:t>
      </w:r>
    </w:p>
    <w:p>
      <w:r>
        <w:t>type: SKUdepartment: "WOMEN-UNISEX LOTION"supplier: "CHANDARIA INDUSTRIES  LTD KENTASTE"price: 422.50margin: 0.00revenue: 0.00gross_profit: 0.00sales_rank: 14104velocity_ads: 0.0274total_quantity: 10.00</w:t>
      </w:r>
    </w:p>
    <w:p>
      <w:r>
        <w:t>--------------------</w:t>
      </w:r>
    </w:p>
    <w:p>
      <w:pPr>
        <w:pStyle w:val="Heading1"/>
      </w:pPr>
      <w:r>
        <w:t>COCO BEAUTY 400ML VIRGIN COCONUT OIL### [NODE IDENTITY]* **Network Role:** Active Node* **Macro-Habitat:** [[WOMEN-UNISEX LOTION]]* **Origin Point:** [[CHANDARIA INDUSTRIES  LTD KENTASTE]]### [UNIT ECONOMICS &amp;amp; VELOCITY]* **Average Retail Price:** 422.50 KES* **Gross Margin:** 0.00%* **Historical Revenue:** 0.00 KES* **Gross Profit:** 0.00 KES* **Sales Rank:** #14104* **Velocity (Average Daily Sales):** 0.03 units/day* **Total Quantity Moved:** 10.00 units### [THE PHYSICS OF THE SHELF]**The Halo Effect (11 Links):** *Items frequently bought alongside this SKU.*- [[NIVEA 4.8G BLACKBERRY SHINE 85286]]- [[NIVEA 200ML COCOA BUTTER LOTION 89175]]- [[NIVEA 200ML NOURISHING BODY LOTION]]- [[Retail Market]]- [[CHANDARIA INDUSTRIES  LTD KENTASTE]]- [[NIVEA 200ML R&amp;amp;B ADV CARE LOTION 88401]]- [[NIVEA 200ML SMOOTH SENSATIONS BODY LOTION]]- [[WOMEN-UNISEX LOTION]]**Cannibalization (5 Substitutions):** *Direct shelf competitors fighting for the same basket.*- [[NIVEA 4.8G BLACKBERRY SHINE 85286]]- [[NIVEA 200ML COCOA BUTTER LOTION 89175]]- [[NIVEA 200ML NOURISHING BODY LOTION]]- [[NIVEA 200ML R&amp;amp;B ADV CARE LOTION 88401]]- [[NIVEA 200ML SMOOTH SENSATIONS BODY LOTION]]</w:t>
      </w:r>
    </w:p>
    <w:p>
      <w:r>
        <w:t>--------------------</w:t>
      </w:r>
    </w:p>
    <w:p>
      <w:r>
        <w:t>type: SKUdepartment: "WOMEN-UNISEX LOTION"supplier: "CHANDARIA INDUSTRIES  LTD KENTASTE"price: 302.50margin: 0.00revenue: 0.00gross_profit: 0.00sales_rank: 14103velocity_ads: 0.0384total_quantity: 14.00</w:t>
      </w:r>
    </w:p>
    <w:p>
      <w:r>
        <w:t>--------------------</w:t>
      </w:r>
    </w:p>
    <w:p>
      <w:pPr>
        <w:pStyle w:val="Heading1"/>
      </w:pPr>
      <w:r>
        <w:t>COCO BEAUTY 250ML VIRGIN COCONUT OIL### [NODE IDENTITY]* **Network Role:** Active Node* **Macro-Habitat:** [[WOMEN-UNISEX LOTION]]* **Origin Point:** [[CHANDARIA INDUSTRIES  LTD KENTASTE]]### [UNIT ECONOMICS &amp;amp; VELOCITY]* **Average Retail Price:** 302.50 KES* **Gross Margin:** 0.00%* **Historical Revenue:** 0.00 KES* **Gross Profit:** 0.00 KES* **Sales Rank:** #14103* **Velocity (Average Daily Sales):** 0.04 units/day* **Total Quantity Moved:** 14.00 units### [THE PHYSICS OF THE SHELF]**The Halo Effect (11 Links):** *Items frequently bought alongside this SKU.*- [[NIVEA 200ML COCOA BUTTER LOTION 89175]]- [[NIVEA 200ML NOURISHING BODY LOTION]]- [[Retail Market]]- [[AMARA 400ML COCOA BUTTER LOTION]]- [[CHANDARIA INDUSTRIES  LTD KENTASTE]]- [[VASELINE 200ML COCOA GLOW LOTION]]- [[NIVEA 200ML SMOOTH SENSATIONS BODY LOTION]]- [[WOMEN-UNISEX LOTION]]**Cannibalization (5 Substitutions):** *Direct shelf competitors fighting for the same basket.*- [[NIVEA 200ML COCOA BUTTER LOTION 89175]]- [[NIVEA 200ML NOURISHING BODY LOTION]]- [[AMARA 400ML COCOA BUTTER LOTION]]- [[VASELINE 200ML COCOA GLOW LOTION]]- [[NIVEA 200ML SMOOTH SENSATIONS BODY LOTION]]</w:t>
      </w:r>
    </w:p>
    <w:p>
      <w:r>
        <w:t>--------------------</w:t>
      </w:r>
    </w:p>
    <w:p>
      <w:r>
        <w:t>type: SKUdepartment: "WOMEN-UNISEX LOTION"supplier: "KIM FAY EAST AFRICA LTD DOVE"price: 565.00margin: 0.00revenue: 0.00gross_profit: 0.00sales_rank: 14107velocity_ads: 0.0274total_quantity: 10.00</w:t>
      </w:r>
    </w:p>
    <w:p>
      <w:r>
        <w:t>--------------------</w:t>
      </w:r>
    </w:p>
    <w:p>
      <w:pPr>
        <w:pStyle w:val="Heading1"/>
      </w:pPr>
      <w:r>
        <w:t>DOVE 250ML BODY LOTION ESSENTIAL### [NODE IDENTITY]* **Network Role:** Active Node* **Macro-Habitat:** [[WOMEN-UNISEX LOTION]]* **Origin Point:** [[KIM FAY EAST AFRICA LTD DOVE]]### [UNIT ECONOMICS &amp;amp; VELOCITY]* **Average Retail Price:** 565.00 KES* **Gross Margin:** 0.00%* **Historical Revenue:** 0.00 KES* **Gross Profit:** 0.00 KES* **Sales Rank:** #14107* **Velocity (Average Daily Sales):** 0.03 units/day* **Total Quantity Moved:** 10.00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[[KIM FAY EAST AFRICA LTD DOVE]]-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"KIM FAY EAST AFRICA LTD DOVE"price: 565.00margin: 0.00revenue: 0.00gross_profit: 0.00sales_rank: 14108velocity_ads: 0.0603total_quantity: 22.00</w:t>
      </w:r>
    </w:p>
    <w:p>
      <w:r>
        <w:t>--------------------</w:t>
      </w:r>
    </w:p>
    <w:p>
      <w:pPr>
        <w:pStyle w:val="Heading1"/>
      </w:pPr>
      <w:r>
        <w:t>DOVE 250ML BODY LOTION INTENSIVE CARE### [NODE IDENTITY]* **Network Role:** Active Node* **Macro-Habitat:** [[WOMEN-UNISEX LOTION]]* **Origin Point:** [[KIM FAY EAST AFRICA LTD DOVE]]### [UNIT ECONOMICS &amp;amp; VELOCITY]* **Average Retail Price:** 565.00 KES* **Gross Margin:** 0.00%* **Historical Revenue:** 0.00 KES* **Gross Profit:** 0.00 KES* **Sales Rank:** #14108* **Velocity (Average Daily Sales):** 0.06 units/day* **Total Quantity Moved:** 22.00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[[KIM FAY EAST AFRICA LTD DOVE]]-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"KIM FAY EAST AFRICA LTD DOVE"price: 565.00margin: 0.00revenue: 0.00gross_profit: 0.00sales_rank: 14110velocity_ads: 0.0767total_quantity: 28.00</w:t>
      </w:r>
    </w:p>
    <w:p>
      <w:r>
        <w:t>--------------------</w:t>
      </w:r>
    </w:p>
    <w:p>
      <w:pPr>
        <w:pStyle w:val="Heading1"/>
      </w:pPr>
      <w:r>
        <w:t>DOVE 250ML BODY LOTION RESTORING RITUAL### [NODE IDENTITY]* **Network Role:** Active Node* **Macro-Habitat:** [[WOMEN-UNISEX LOTION]]* **Origin Point:** [[KIM FAY EAST AFRICA LTD DOVE]]### [UNIT ECONOMICS &amp;amp; VELOCITY]* **Average Retail Price:** 565.00 KES* **Gross Margin:** 0.00%* **Historical Revenue:** 0.00 KES* **Gross Profit:** 0.00 KES* **Sales Rank:** #14110* **Velocity (Average Daily Sales):** 0.08 units/day* **Total Quantity Moved:** 28.00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[[KIM FAY EAST AFRICA LTD DOVE]]-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"KIM FAY EAST AFRICA LTD DOVE"price: 565.00margin: 0.00revenue: 0.00gross_profit: 0.00sales_rank: 14109velocity_ads: 0.0548total_quantity: 20.00</w:t>
      </w:r>
    </w:p>
    <w:p>
      <w:r>
        <w:t>--------------------</w:t>
      </w:r>
    </w:p>
    <w:p>
      <w:pPr>
        <w:pStyle w:val="Heading1"/>
      </w:pPr>
      <w:r>
        <w:t>DOVE 250ML BODY LOTION PAMPERING CARE### [NODE IDENTITY]* **Network Role:** Active Node* **Macro-Habitat:** [[WOMEN-UNISEX LOTION]]* **Origin Point:** [[KIM FAY EAST AFRICA LTD DOVE]]### [UNIT ECONOMICS &amp;amp; VELOCITY]* **Average Retail Price:** 565.00 KES* **Gross Margin:** 0.00%* **Historical Revenue:** 0.00 KES* **Gross Profit:** 0.00 KES* **Sales Rank:** #14109* **Velocity (Average Daily Sales):** 0.05 units/day* **Total Quantity Moved:** 20.00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[[KIM FAY EAST AFRICA LTD DOVE]]-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"KIM FAY EAST AFRICA LTD DOVE"price: 565.00margin: 0.00revenue: 0.00gross_profit: 0.00sales_rank: 19169velocity_ads: 0.0272total_quantity: 5.00</w:t>
      </w:r>
    </w:p>
    <w:p>
      <w:r>
        <w:t>--------------------</w:t>
      </w:r>
    </w:p>
    <w:p>
      <w:pPr>
        <w:pStyle w:val="Heading1"/>
      </w:pPr>
      <w:r>
        <w:t>DOVE 250ML BODY LOTION LIGHT CARE### [NODE IDENTITY]* **Network Role:** Active Node* **Macro-Habitat:** [[WOMEN-UNISEX LOTION]]* **Origin Point:** [[KIM FAY EAST AFRICA LTD DOVE]]### [UNIT ECONOMICS &amp;amp; VELOCITY]* **Average Retail Price:** 565.00 KES* **Gross Margin:** 0.00%* **Historical Revenue:** 0.00 KES* **Gross Profit:** 0.00 KES* **Sales Rank:** #19169* **Velocity (Average Daily Sales):** 0.03 units/day* **Total Quantity Moved:** 5.00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[[KIM FAY EAST AFRICA LTD DOVE]]-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"KIM FAY EAST AFRICA LTD DOVE"price: 805.00margin: 0.00revenue: 0.00gross_profit: 0.00sales_rank: 14115velocity_ads: 0.0548total_quantity: 20.00</w:t>
      </w:r>
    </w:p>
    <w:p>
      <w:r>
        <w:t>--------------------</w:t>
      </w:r>
    </w:p>
    <w:p>
      <w:pPr>
        <w:pStyle w:val="Heading1"/>
      </w:pPr>
      <w:r>
        <w:t>DOVE 400ML RESTORING CARE LOTION### [NODE IDENTITY]* **Network Role:** Active Node* **Macro-Habitat:** [[WOMEN-UNISEX LOTION]]* **Origin Point:** [[KIM FAY EAST AFRICA LTD DOVE]]### [UNIT ECONOMICS &amp;amp; VELOCITY]* **Average Retail Price:** 805.00 KES* **Gross Margin:** 0.00%* **Historical Revenue:** 0.00 KES* **Gross Profit:** 0.00 KES* **Sales Rank:** #14115* **Velocity (Average Daily Sales):** 0.05 units/day* **Total Quantity Moved:** 20.00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"KIM FAY EAST AFRICA LTD DOVE"price: 805.00margin: 0.00revenue: 0.00gross_profit: 0.00sales_rank: 14114velocity_ads: 0.0110total_quantity: 4.00</w:t>
      </w:r>
    </w:p>
    <w:p>
      <w:r>
        <w:t>--------------------</w:t>
      </w:r>
    </w:p>
    <w:p>
      <w:pPr>
        <w:pStyle w:val="Heading1"/>
      </w:pPr>
      <w:r>
        <w:t>DOVE 400ML PAMPERING NOURISH CREAM LOTION### [NODE IDENTITY]* **Network Role:** Active Node* **Macro-Habitat:** [[WOMEN-UNISEX LOTION]]* **Origin Point:** [[KIM FAY EAST AFRICA LTD DOVE]]### [UNIT ECONOMICS &amp;amp; VELOCITY]* **Average Retail Price:** 805.00 KES* **Gross Margin:** 0.00%* **Historical Revenue:** 0.00 KES* **Gross Profit:** 0.00 KES* **Sales Rank:** #14114* **Velocity (Average Daily Sales):** 0.01 units/day* **Total Quantity Moved:** 4.00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"KIM FAY EAST AFRICA LTD DOVE"price: 805.00margin: 0.00revenue: 0.00gross_profit: 0.00sales_rank: 17178velocity_ads: 0.0055total_quantity: 2.00</w:t>
      </w:r>
    </w:p>
    <w:p>
      <w:r>
        <w:t>--------------------</w:t>
      </w:r>
    </w:p>
    <w:p>
      <w:pPr>
        <w:pStyle w:val="Heading1"/>
      </w:pPr>
      <w:r>
        <w:t>DOVE 400ML LIGHT HYDRATION CREAM LOTION### [NODE IDENTITY]* **Network Role:** Active Node* **Macro-Habitat:** [[WOMEN-UNISEX LOTION]]* **Origin Point:** [[KIM FAY EAST AFRICA LTD DOVE]]### [UNIT ECONOMICS &amp;amp; VELOCITY]* **Average Retail Price:** 805.00 KES* **Gross Margin:** 0.00%* **Historical Revenue:** 0.00 KES* **Gross Profit:** 0.00 KES* **Sales Rank:** #17178* **Velocity (Average Daily Sales):** 0.01 units/day* **Total Quantity Moved:** 2.00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"KIM FAY EAST AFRICA LTD DOVE"price: 805.00margin: 0.00revenue: 0.00gross_profit: 0.00sales_rank: 14113velocity_ads: 0.0438total_quantity: 16.00</w:t>
      </w:r>
    </w:p>
    <w:p>
      <w:r>
        <w:t>--------------------</w:t>
      </w:r>
    </w:p>
    <w:p>
      <w:pPr>
        <w:pStyle w:val="Heading1"/>
      </w:pPr>
      <w:r>
        <w:t>DOVE 400ML INVIGORATING RITUAL CREAM LOTION### [NODE IDENTITY]* **Network Role:** Active Node* **Macro-Habitat:** [[WOMEN-UNISEX LOTION]]* **Origin Point:** [[KIM FAY EAST AFRICA LTD DOVE]]### [UNIT ECONOMICS &amp;amp; VELOCITY]* **Average Retail Price:** 805.00 KES* **Gross Margin:** 0.00%* **Historical Revenue:** 0.00 KES* **Gross Profit:** 0.00 KES* **Sales Rank:** #14113* **Velocity (Average Daily Sales):** 0.04 units/day* **Total Quantity Moved:** 16.00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"KIM FAY EAST AFRICA LTD DOVE"price: 805.00margin: 0.00revenue: 0.00gross_profit: 0.00sales_rank: 14112velocity_ads: 0.0329total_quantity: 12.00</w:t>
      </w:r>
    </w:p>
    <w:p>
      <w:r>
        <w:t>--------------------</w:t>
      </w:r>
    </w:p>
    <w:p>
      <w:pPr>
        <w:pStyle w:val="Heading1"/>
      </w:pPr>
      <w:r>
        <w:t>DOVE 400ML INTENSIVE NOURISHMENT CREAM LOTION### [NODE IDENTITY]* **Network Role:** Active Node* **Macro-Habitat:** [[WOMEN-UNISEX LOTION]]* **Origin Point:** [[KIM FAY EAST AFRICA LTD DOVE]]### [UNIT ECONOMICS &amp;amp; VELOCITY]* **Average Retail Price:** 805.00 KES* **Gross Margin:** 0.00%* **Historical Revenue:** 0.00 KES* **Gross Profit:** 0.00 KES* **Sales Rank:** #14112* **Velocity (Average Daily Sales):** 0.03 units/day* **Total Quantity Moved:** 12.00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"KIM FAY EAST AFRICA LTD DOVE"price: 805.00margin: 0.00revenue: 0.00gross_profit: 0.00sales_rank: 14111velocity_ads: 0.0274total_quantity: 10.00</w:t>
      </w:r>
    </w:p>
    <w:p>
      <w:r>
        <w:t>--------------------</w:t>
      </w:r>
    </w:p>
    <w:p>
      <w:pPr>
        <w:pStyle w:val="Heading1"/>
      </w:pPr>
      <w:r>
        <w:t>DOVE 400ML ESSENTIAL NOURISHMENT LOTION### [NODE IDENTITY]* **Network Role:** Active Node* **Macro-Habitat:** [[WOMEN-UNISEX LOTION]]* **Origin Point:** [[KIM FAY EAST AFRICA LTD DOVE]]### [UNIT ECONOMICS &amp;amp; VELOCITY]* **Average Retail Price:** 805.00 KES* **Gross Margin:** 0.00%* **Historical Revenue:** 0.00 KES* **Gross Profit:** 0.00 KES* **Sales Rank:** #14111* **Velocity (Average Daily Sales):** 0.03 units/day* **Total Quantity Moved:** 10.00 units### [THE PHYSICS OF THE SHELF]**The Halo Effect (11 Links):** *Items frequently bought alongside this SKU.*- [[NIVEA 400ML BODY PERFOMANCE Q10 LOTION 81836]]- [[Retail Market]]- [[NIVEA 400ML BODY AFRICAN NOURISHING LOTION 93798]]- [[NIVEA 400ML REPAIR N CARE BODY LOTION]]- [[NIVEA 400ML BLOTION BEAUTY EVEN GLOW 96887]]- [[NIVEA VISAGE 150ML REFRESHING FACIAL WASH GEL TUBE]]- [[KIM FAY EAST AFRICA LTD DOVE]]- [[WOMEN-UNISEX LOTION]]**Cannibalization (5 Substitutions):** *Direct shelf competitors fighting for the same basket.*- [[NIVEA 400ML BODY PERFOMANCE Q10 LOTION 81836]]- [[NIVEA 400ML REPAIR N CARE BODY LOTION]]- [[NIVEA 400ML BODY AFRICAN NOURISHING LOTION 93798]]- [[NIVEA 400ML BLOTION BEAUTY EVEN GLOW 96887]]- [[NIVEA VISAGE 150ML REFRESHING FACIAL WASH GEL TUBE]]</w:t>
      </w:r>
    </w:p>
    <w:p>
      <w:r>
        <w:t>--------------------</w:t>
      </w:r>
    </w:p>
    <w:p>
      <w:r>
        <w:t>type: SKUdepartment: "WOMEN-UNISEX LOTION"supplier: "Unknown"price: 80.00margin: 0.00revenue: 0.00gross_profit: 0.00sales_rank: 16579velocity_ads: 0.0543total_quantity: 10.00</w:t>
      </w:r>
    </w:p>
    <w:p>
      <w:r>
        <w:t>--------------------</w:t>
      </w:r>
    </w:p>
    <w:p>
      <w:pPr>
        <w:pStyle w:val="Heading1"/>
      </w:pPr>
      <w:r>
        <w:t>DIVA 100ML PURE GLYCERINE### [NODE IDENTITY]* **Network Role:** Active Node* **Macro-Habitat:** [[WOMEN-UNISEX LOTION]]* **Origin Point:** [[Unknown]]### [UNIT ECONOMICS &amp;amp; VELOCITY]* **Average Retail Price:** 80.00 KES* **Gross Margin:** 0.00%* **Historical Revenue:** 0.00 KES* **Gross Profit:** 0.00 KES* **Sales Rank:** #16579* **Velocity (Average Daily Sales):** 0.05 units/day* **Total Quantity Moved:** 10.00 units### [THE PHYSICS OF THE SHELF]**The Halo Effect (11 Links):** *Items frequently bought alongside this SKU.*- [[NL 40ML ALOE VERA GLYCERINE]]- [[IDEAL GLYCERINE 50ML]]- [[NL 40ML PURE GLYCERINE]]- [[Retail Market]]- [[KAPA 100ML PURE GLYCERINE]]- [[NL 40ML COCOA BUTTER GLYCERINE]]- [[WOMEN-UNISEX LOTION]]**Cannibalization (5 Substitutions):** *Direct shelf competitors fighting for the same basket.*- [[NL 40ML ALOE VERA GLYCERINE]]- [[IDEAL GLYCERINE 50ML]]- [[NL 40ML PURE GLYCERINE]]- [[KAPA 100ML PURE GLYCERINE]]- [[NL 40ML COCOA BUTTER GLYCERINE]]</w:t>
      </w:r>
    </w:p>
    <w:p>
      <w:r>
        <w:t>--------------------</w:t>
      </w:r>
    </w:p>
    <w:p>
      <w:r>
        <w:t>type: SKUdepartment: "WOMEN-UNISEX LOTION"supplier: "HACO INDUSTRIES KENYA  LTD"price: 260.00margin: 0.00revenue: 0.00gross_profit: 0.00sales_rank: 14101velocity_ads: 0.1699total_quantity: 62.00</w:t>
      </w:r>
    </w:p>
    <w:p>
      <w:r>
        <w:t>--------------------</w:t>
      </w:r>
    </w:p>
    <w:p>
      <w:pPr>
        <w:pStyle w:val="Heading1"/>
      </w:pPr>
      <w:r>
        <w:t>AMARA 400ML COCOA BUTTER LOTION### [NODE IDENTITY]* **Network Role:** Active Node* **Macro-Habitat:** [[WOMEN-UNISEX LOTION]]* **Origin Point:** [[HACO INDUSTRIES KENYA  LTD]]### [UNIT ECONOMICS &amp;amp; VELOCITY]* **Average Retail Price:** 260.00 KES* **Gross Margin:** 0.00%* **Historical Revenue:** 0.00 KES* **Gross Profit:** 0.00 KES* **Sales Rank:** #14101* **Velocity (Average Daily Sales):** 0.17 units/day* **Total Quantity Moved:** 62.00 units### [THE PHYSICS OF THE SHELF]**The Halo Effect (11 Links):** *Items frequently bought alongside this SKU.*- [[NL 400ML COCOA BUTTER]]- [[NL 360ML LEMON BODY LOTION]]- [[VALON 400ML GLYCERINE BODY LOTION]]- [[Retail Market]]- [[IDEAL PURE GLYCERINE 200ML]]- [[HACO INDUSTRIES KENYA  LTD]]- [[VALON 400ML COCOA BUTTER BODY LOTION]]- [[WOMEN-UNISEX LOTION]]**Cannibalization (5 Substitutions):** *Direct shelf competitors fighting for the same basket.*- [[NL 400ML COCOA BUTTER]]- [[NL 360ML LEMON BODY LOTION]]- [[VALON 400ML GLYCERINE BODY LOTION]]- [[IDEAL PURE GLYCERINE 200ML]]- [[VALON 400ML COCOA BUTTER BODY LOTION]]</w:t>
      </w:r>
    </w:p>
    <w:p>
      <w:r>
        <w:t>--------------------</w:t>
      </w:r>
    </w:p>
    <w:p>
      <w:r>
        <w:t>type: SKUdepartment: "WOMEN-UNISEX LOTION"supplier: "HACO INDUSTRIES KENYA  LTD"price: 260.00margin: 0.00revenue: 0.00gross_profit: 0.00sales_rank: 14100velocity_ads: 0.0877total_quantity: 32.00</w:t>
      </w:r>
    </w:p>
    <w:p>
      <w:r>
        <w:t>--------------------</w:t>
      </w:r>
    </w:p>
    <w:p>
      <w:pPr>
        <w:pStyle w:val="Heading1"/>
      </w:pPr>
      <w:r>
        <w:t>AMARA 400ML BODY MILK LOTION### [NODE IDENTITY]* **Network Role:** Active Node* **Macro-Habitat:** [[WOMEN-UNISEX LOTION]]* **Origin Point:** [[HACO INDUSTRIES KENYA  LTD]]### [UNIT ECONOMICS &amp;amp; VELOCITY]* **Average Retail Price:** 260.00 KES* **Gross Margin:** 0.00%* **Historical Revenue:** 0.00 KES* **Gross Profit:** 0.00 KES* **Sales Rank:** #14100* **Velocity (Average Daily Sales):** 0.09 units/day* **Total Quantity Moved:** 32.00 units### [THE PHYSICS OF THE SHELF]**The Halo Effect (11 Links):** *Items frequently bought alongside this SKU.*- [[NL 400ML COCOA BUTTER]]- [[NL 360ML LEMON BODY LOTION]]- [[VALON 400ML COCOA BUTTER BODY LOTION]]- [[Retail Market]]- [[AMARA 400ML COCOA BUTTER LOTION]]- [[HACO INDUSTRIES KENYA  LTD]]- [[IDEAL PURE GLYCERINE 200ML]]- [[WOMEN-UNISEX LOTION]]**Cannibalization (5 Substitutions):** *Direct shelf competitors fighting for the same basket.*- [[NL 400ML COCOA BUTTER]]- [[NL 360ML LEMON BODY LOTION]]- [[AMARA 400ML COCOA BUTTER LOTION]]- [[IDEAL PURE GLYCERINE 200ML]]- [[VALON 400ML COCOA BUTTER BODY LOTION]]</w:t>
      </w:r>
    </w:p>
    <w:p>
      <w:r>
        <w:t>--------------------</w:t>
      </w:r>
    </w:p>
    <w:p>
      <w:r>
        <w:t>type: SKUdepartment: "WOMEN-UNISEX LOTION"supplier: "HACO INDUSTRIES KENYA  LTD"price: 260.00margin: 0.00revenue: 0.00gross_profit: 0.00sales_rank: 14099velocity_ads: 0.0493total_quantity: 18.00</w:t>
      </w:r>
    </w:p>
    <w:p>
      <w:r>
        <w:t>--------------------</w:t>
      </w:r>
    </w:p>
    <w:p>
      <w:pPr>
        <w:pStyle w:val="Heading1"/>
      </w:pPr>
      <w:r>
        <w:t>AMARA 400ML ARGAN LOTION### [NODE IDENTITY]* **Network Role:** Active Node* **Macro-Habitat:** [[WOMEN-UNISEX LOTION]]* **Origin Point:** [[HACO INDUSTRIES KENYA  LTD]]### [UNIT ECONOMICS &amp;amp; VELOCITY]* **Average Retail Price:** 260.00 KES* **Gross Margin:** 0.00%* **Historical Revenue:** 0.00 KES* **Gross Profit:** 0.00 KES* **Sales Rank:** #14099* **Velocity (Average Daily Sales):** 0.05 units/day* **Total Quantity Moved:** 18.00 units### [THE PHYSICS OF THE SHELF]**The Halo Effect (11 Links):** *Items frequently bought alongside this SKU.*- [[NL 400ML COCOA BUTTER]]- [[NL 360ML LEMON BODY LOTION]]- [[VALON 400ML COCOA BUTTER BODY LOTION]]- [[Retail Market]]- [[AMARA 400ML COCOA BUTTER LOTION]]- [[HACO INDUSTRIES KENYA  LTD]]- [[IDEAL PURE GLYCERINE 200ML]]- [[WOMEN-UNISEX LOTION]]**Cannibalization (5 Substitutions):** *Direct shelf competitors fighting for the same basket.*- [[NL 400ML COCOA BUTTER]]- [[NL 360ML LEMON BODY LOTION]]- [[AMARA 400ML COCOA BUTTER LOTION]]- [[IDEAL PURE GLYCERINE 200ML]]- [[VALON 400ML COCOA BUTTER BODY LOTION]]</w:t>
      </w:r>
    </w:p>
    <w:p>
      <w:r>
        <w:t>--------------------</w:t>
      </w:r>
    </w:p>
    <w:p>
      <w:r>
        <w:t>type: SKUdepartment: "WOMEN-UNISEX LOTION"supplier: "HACO INDUSTRIES KENYA  LTD"price: 150.00margin: 0.00revenue: 0.00gross_profit: 0.00sales_rank: 14098velocity_ads: 0.0493total_quantity: 18.00</w:t>
      </w:r>
    </w:p>
    <w:p>
      <w:r>
        <w:t>--------------------</w:t>
      </w:r>
    </w:p>
    <w:p>
      <w:pPr>
        <w:pStyle w:val="Heading1"/>
      </w:pPr>
      <w:r>
        <w:t>AMARA 200ML RAW SHEA BODY LOTION### [NODE IDENTITY]* **Network Role:** Active Node* **Macro-Habitat:** [[WOMEN-UNISEX LOTION]]* **Origin Point:** [[HACO INDUSTRIES KENYA  LTD]]### [UNIT ECONOMICS &amp;amp; VELOCITY]* **Average Retail Price:** 150.00 KES* **Gross Margin:** 0.00%* **Historical Revenue:** 0.00 KES* **Gross Profit:** 0.00 KES* **Sales Rank:** #14098* **Velocity (Average Daily Sales):** 0.05 units/day* **Total Quantity Moved:** 18.00 units### [THE PHYSICS OF THE SHELF]**The Halo Effect (11 Links):** *Items frequently bought alongside this SKU.*- [[N&amp;amp;L 100ML PURE GLYCERINE]]- [[ALISONS 120ML ROSE WATER&amp;amp;GLYCERINE SPRAY]]- [[Retail Market]]- [[HACO INDUSTRIES KENYA  LTD]]- [[WOMEN-UNISEX LOTION]]- [[AMARA 200ML COCOA BUTTER LOTION]]- [[IDEAL 100ML GLYCERINE]]- [[NL 180ML LEMON BODY LOTION]]**Cannibalization (5 Substitutions):** *Direct shelf competitors fighting for the same basket.*- [[N&amp;amp;L 100ML PURE GLYCERINE]]- [[ALISONS 120ML ROSE WATER&amp;amp;GLYCERINE SPRAY]]- [[AMARA 200ML COCOA BUTTER LOTION]]- [[IDEAL 100ML GLYCERINE]]- [[NL 180ML LEMON BODY LOTION]]</w:t>
      </w:r>
    </w:p>
    <w:p>
      <w:r>
        <w:t>--------------------</w:t>
      </w:r>
    </w:p>
    <w:p>
      <w:r>
        <w:t>type: SKUdepartment: "WOMEN-UNISEX LOTION"supplier: "HACO INDUSTRIES KENYA  LTD"price: 150.00margin: 0.00revenue: 0.00gross_profit: 0.00sales_rank: 14097velocity_ads: 0.0603total_quantity: 22.00</w:t>
      </w:r>
    </w:p>
    <w:p>
      <w:r>
        <w:t>--------------------</w:t>
      </w:r>
    </w:p>
    <w:p>
      <w:pPr>
        <w:pStyle w:val="Heading1"/>
      </w:pPr>
      <w:r>
        <w:t>AMARA 200ML COCONUT LOTION### [NODE IDENTITY]* **Network Role:** Active Node* **Macro-Habitat:** [[WOMEN-UNISEX LOTION]]* **Origin Point:** [[HACO INDUSTRIES KENYA  LTD]]### [UNIT ECONOMICS &amp;amp; VELOCITY]* **Average Retail Price:** 150.00 KES* **Gross Margin:** 0.00%* **Historical Revenue:** 0.00 KES* **Gross Profit:** 0.00 KES* **Sales Rank:** #14097* **Velocity (Average Daily Sales):** 0.06 units/day* **Total Quantity Moved:** 22.00 units### [THE PHYSICS OF THE SHELF]**The Halo Effect (11 Links):** *Items frequently bought alongside this SKU.*- [[N&amp;amp;L 100ML PURE GLYCERINE]]- [[ALISONS 120ML ROSE WATER&amp;amp;GLYCERINE SPRAY]]- [[Retail Market]]- [[HACO INDUSTRIES KENYA  LTD]]- [[WOMEN-UNISEX LOTION]]- [[AMARA 200ML COCOA BUTTER LOTION]]- [[IDEAL 100ML GLYCERINE]]- [[NL 180ML LEMON BODY LOTION]]**Cannibalization (5 Substitutions):** *Direct shelf competitors fighting for the same basket.*- [[N&amp;amp;L 100ML PURE GLYCERINE]]- [[ALISONS 120ML ROSE WATER&amp;amp;GLYCERINE SPRAY]]- [[AMARA 200ML COCOA BUTTER LOTION]]- [[IDEAL 100ML GLYCERINE]]- [[NL 180ML LEMON BODY LOTION]]</w:t>
      </w:r>
    </w:p>
    <w:p>
      <w:r>
        <w:t>--------------------</w:t>
      </w:r>
    </w:p>
    <w:p>
      <w:r>
        <w:t>type: SKUdepartment: "WOMEN-UNISEX LOTION"supplier: "HACO INDUSTRIES KENYA  LTD"price: 150.00margin: 0.00revenue: 0.00gross_profit: 0.00sales_rank: 14096velocity_ads: 0.1041total_quantity: 38.00</w:t>
      </w:r>
    </w:p>
    <w:p>
      <w:r>
        <w:t>--------------------</w:t>
      </w:r>
    </w:p>
    <w:p>
      <w:pPr>
        <w:pStyle w:val="Heading1"/>
      </w:pPr>
      <w:r>
        <w:t>AMARA 200ML COCOA BUTTER LOTION### [NODE IDENTITY]* **Network Role:** Active Node* **Macro-Habitat:** [[WOMEN-UNISEX LOTION]]* **Origin Point:** [[HACO INDUSTRIES KENYA  LTD]]### [UNIT ECONOMICS &amp;amp; VELOCITY]* **Average Retail Price:** 150.00 KES* **Gross Margin:** 0.00%* **Historical Revenue:** 0.00 KES* **Gross Profit:** 0.00 KES* **Sales Rank:** #14096* **Velocity (Average Daily Sales):** 0.10 units/day* **Total Quantity Moved:** 38.00 units### [THE PHYSICS OF THE SHELF]**The Halo Effect (11 Links):** *Items frequently bought alongside this SKU.*- [[N&amp;amp;L 100ML PURE GLYCERINE]]- [[ALISONS 120ML ROSE WATER&amp;amp;GLYCERINE SPRAY]]- [[Retail Market]]- [[AMARA 200ML RAW SHEA BODY LOTION]]- [[HACO INDUSTRIES KENYA  LTD]]- [[WOMEN-UNISEX LOTION]]- [[IDEAL 100ML GLYCERINE]]- [[NL 180ML LEMON BODY LOTION]]**Cannibalization (5 Substitutions):** *Direct shelf competitors fighting for the same basket.*- [[N&amp;amp;L 100ML PURE GLYCERINE]]- [[ALISONS 120ML ROSE WATER&amp;amp;GLYCERINE SPRAY]]- [[AMARA 200ML RAW SHEA BODY LOTION]]- [[IDEAL 100ML GLYCERINE]]- [[NL 180ML LEMON BODY LOTION]]</w:t>
      </w:r>
    </w:p>
    <w:p>
      <w:r>
        <w:t>--------------------</w:t>
      </w:r>
    </w:p>
    <w:p>
      <w:r>
        <w:t>type: SKUdepartment: "WOMEN-UNISEX LOTION"supplier: "HACO INDUSTRIES KENYA  LTD"price: 150.00margin: 0.00revenue: 0.00gross_profit: 0.00sales_rank: 14095velocity_ads: 0.0493total_quantity: 18.00</w:t>
      </w:r>
    </w:p>
    <w:p>
      <w:r>
        <w:t>--------------------</w:t>
      </w:r>
    </w:p>
    <w:p>
      <w:pPr>
        <w:pStyle w:val="Heading1"/>
      </w:pPr>
      <w:r>
        <w:t>AMARA 200ML BAOBAB DELIGHT LOTION### [NODE IDENTITY]* **Network Role:** Active Node* **Macro-Habitat:** [[WOMEN-UNISEX LOTION]]* **Origin Point:** [[HACO INDUSTRIES KENYA  LTD]]### [UNIT ECONOMICS &amp;amp; VELOCITY]* **Average Retail Price:** 150.00 KES* **Gross Margin:** 0.00%* **Historical Revenue:** 0.00 KES* **Gross Profit:** 0.00 KES* **Sales Rank:** #14095* **Velocity (Average Daily Sales):** 0.05 units/day* **Total Quantity Moved:** 18.00 units### [THE PHYSICS OF THE SHELF]**The Halo Effect (11 Links):** *Items frequently bought alongside this SKU.*- [[N&amp;amp;L 100ML PURE GLYCERINE]]- [[ALISONS 120ML ROSE WATER&amp;amp;GLYCERINE SPRAY]]- [[Retail Market]]- [[HACO INDUSTRIES KENYA  LTD]]- [[WOMEN-UNISEX LOTION]]- [[AMARA 200ML COCOA BUTTER LOTION]]- [[IDEAL 100ML GLYCERINE]]- [[NL 180ML LEMON BODY LOTION]]**Cannibalization (5 Substitutions):** *Direct shelf competitors fighting for the same basket.*- [[N&amp;amp;L 100ML PURE GLYCERINE]]- [[ALISONS 120ML ROSE WATER&amp;amp;GLYCERINE SPRAY]]- [[AMARA 200ML COCOA BUTTER LOTION]]- [[IDEAL 100ML GLYCERINE]]- [[NL 180ML LEMON BODY LOTION]]</w:t>
      </w:r>
    </w:p>
    <w:p>
      <w:r>
        <w:t>--------------------</w:t>
      </w:r>
    </w:p>
    <w:p>
      <w:r>
        <w:t>type: SKUdepartment: "WOMEN-UNISEX LOTION"supplier: "HACO INDUSTRIES KENYA  LTD"price: 150.00margin: 0.00revenue: 0.00gross_profit: 0.00sales_rank: 14094velocity_ads: 0.0219total_quantity: 8.00</w:t>
      </w:r>
    </w:p>
    <w:p>
      <w:r>
        <w:t>--------------------</w:t>
      </w:r>
    </w:p>
    <w:p>
      <w:pPr>
        <w:pStyle w:val="Heading1"/>
      </w:pPr>
      <w:r>
        <w:t>AMARA 200ML ARGAN LOTION### [NODE IDENTITY]* **Network Role:** Active Node* **Macro-Habitat:** [[WOMEN-UNISEX LOTION]]* **Origin Point:** [[HACO INDUSTRIES KENYA  LTD]]### [UNIT ECONOMICS &amp;amp; VELOCITY]* **Average Retail Price:** 150.00 KES* **Gross Margin:** 0.00%* **Historical Revenue:** 0.00 KES* **Gross Profit:** 0.00 KES* **Sales Rank:** #14094* **Velocity (Average Daily Sales):** 0.02 units/day* **Total Quantity Moved:** 8.00 units### [THE PHYSICS OF THE SHELF]**The Halo Effect (11 Links):** *Items frequently bought alongside this SKU.*- [[N&amp;amp;L 100ML PURE GLYCERINE]]- [[ALISONS 120ML ROSE WATER&amp;amp;GLYCERINE SPRAY]]- [[Retail Market]]- [[HACO INDUSTRIES KENYA  LTD]]- [[WOMEN-UNISEX LOTION]]- [[AMARA 200ML COCOA BUTTER LOTION]]- [[IDEAL 100ML GLYCERINE]]- [[NL 180ML LEMON BODY LOTION]]**Cannibalization (5 Substitutions):** *Direct shelf competitors fighting for the same basket.*- [[N&amp;amp;L 100ML PURE GLYCERINE]]- [[ALISONS 120ML ROSE WATER&amp;amp;GLYCERINE SPRAY]]- [[AMARA 200ML COCOA BUTTER LOTION]]- [[IDEAL 100ML GLYCERINE]]- [[NL 180ML LEMON BODY LOTION]]</w:t>
      </w:r>
    </w:p>
    <w:p>
      <w:r>
        <w:t>--------------------</w:t>
      </w:r>
    </w:p>
    <w:p>
      <w:r>
        <w:t>type: SKUdepartment: "WOMEN-UNISEX LOTION"supplier: "MISS BEAUTY COMPANY LTD HQ"price: 3000.00margin: 0.00revenue: 0.00gross_profit: 0.00sales_rank: 22802velocity_ads: 0.0054total_quantity: 1.00</w:t>
      </w:r>
    </w:p>
    <w:p>
      <w:r>
        <w:t>--------------------</w:t>
      </w:r>
    </w:p>
    <w:p>
      <w:pPr>
        <w:pStyle w:val="Heading1"/>
      </w:pPr>
      <w:r>
        <w:t>AVEENO 532ML DAILY MOISTURIZING LOTION### [NODE IDENTITY]* **Network Role:** Active Node* **Macro-Habitat:** [[WOMEN-UNISEX LOTION]]* **Origin Point:** [[MISS BEAUTY COMPANY LTD HQ]]### [UNIT ECONOMICS &amp;amp; VELOCITY]* **Average Retail Price:** 3,000.00 KES* **Gross Margin:** 0.00%* **Historical Revenue:** 0.00 KES* **Gross Profit:** 0.00 KES* **Sales Rank:** #22802* **Velocity (Average Daily Sales):** 0.01 units/day* **Total Quantity Moved:** 1.00 units### [THE PHYSICS OF THE SHELF]**The Halo Effect (11 Links):** *Items frequently bought alongside this SKU.*- [[AVEENO 300ML DAILY MOISTURISING LOTION]]- [[JERGENS 621ML SHEA  BUTTER BODY LOTION]]- [[AVEENO 150ML BABY DAILY CARE MOIST LOTION SENSITIVE]]- [[MISS BEAUTY COMPANY LTD HQ]]- [[AVEENO 200ML DAILY MOISTURISING LOTION]]- [[Retail Market]]- [[JERGENS 783ML ULTRA HEALING BODY LOTION]]- [[WOMEN-UNISEX LOTION]]**Cannibalization (5 Substitutions):** *Direct shelf competitors fighting for the same basket.*- [[AVEENO 300ML DAILY MOISTURISING LOTION]]- [[JERGENS 621ML SHEA  BUTTER BODY LOTION]]- [[AVEENO 150ML BABY DAILY CARE MOIST LOTION SENSITIVE]]- [[AVEENO 200ML DAILY MOISTURISING LOTION]]- [[JERGENS 783ML ULTRA HEALING BODY LOTION]]</w:t>
      </w:r>
    </w:p>
    <w:p>
      <w:r>
        <w:t>--------------------</w:t>
      </w:r>
    </w:p>
    <w:p>
      <w:r>
        <w:t>type: SKUdepartment: "WOMEN-UNISEX LOTION"supplier: "MISS BEAUTY COMPANY LTD HQ"price: 3000.00margin: 0.00revenue: 0.00gross_profit: 0.00sales_rank: 19628velocity_ads: 0.0217total_quantity: 4.00</w:t>
      </w:r>
    </w:p>
    <w:p>
      <w:r>
        <w:t>--------------------</w:t>
      </w:r>
    </w:p>
    <w:p>
      <w:pPr>
        <w:pStyle w:val="Heading1"/>
      </w:pPr>
      <w:r>
        <w:t>AVEENO 300ML DAILY MOISTURISING LOTION### [NODE IDENTITY]* **Network Role:** Active Node* **Macro-Habitat:** [[WOMEN-UNISEX LOTION]]* **Origin Point:** [[MISS BEAUTY COMPANY LTD HQ]]### [UNIT ECONOMICS &amp;amp; VELOCITY]* **Average Retail Price:** 3,000.00 KES* **Gross Margin:** 0.00%* **Historical Revenue:** 0.00 KES* **Gross Profit:** 0.00 KES* **Sales Rank:** #19628* **Velocity (Average Daily Sales):** 0.02 units/day* **Total Quantity Moved:** 4.00 units### [THE PHYSICS OF THE SHELF]**The Halo Effect (11 Links):** *Items frequently bought alongside this SKU.*- [[JERGENS 621ML SHEA  BUTTER BODY LOTION]]- [[AVEENO 150ML BABY DAILY CARE MOIST LOTION SENSITIVE]]- [[AVEENO 200ML DAILY MOISTURISING LOTION]]- [[MISS BEAUTY COMPANY LTD HQ]]- [[Retail Market]]- [[JERGENS 236ML SHEA BUTTER LOTION]]- [[JERGENS 783ML ULTRA HEALING BODY LOTION]]- [[WOMEN-UNISEX LOTION]]**Cannibalization (5 Substitutions):** *Direct shelf competitors fighting for the same basket.*- [[JERGENS 621ML SHEA  BUTTER BODY LOTION]]- [[AVEENO 150ML BABY DAILY CARE MOIST LOTION SENSITIVE]]- [[AVEENO 200ML DAILY MOISTURISING LOTION]]- [[JERGENS 236ML SHEA BUTTER LOTION]]- [[JERGENS 783ML ULTRA HEALING BODY LOTION]]</w:t>
      </w:r>
    </w:p>
    <w:p>
      <w:r>
        <w:t>--------------------</w:t>
      </w:r>
    </w:p>
    <w:p>
      <w:r>
        <w:t>type: SKUdepartment: "WOMEN-UNISEX LOTION"supplier: "MISS BEAUTY COMPANY LTD HQ"price: 2480.00margin: 0.00revenue: 0.00gross_profit: 0.00sales_rank: 14102velocity_ads: 0.0164total_quantity: 6.00</w:t>
      </w:r>
    </w:p>
    <w:p>
      <w:r>
        <w:t>--------------------</w:t>
      </w:r>
    </w:p>
    <w:p>
      <w:pPr>
        <w:pStyle w:val="Heading1"/>
      </w:pPr>
      <w:r>
        <w:t>AVEENO 150ML BABY DAILY CARE MOIST LOTION SENSITIVE### [NODE IDENTITY]* **Network Role:** Active Node* **Macro-Habitat:** [[WOMEN-UNISEX LOTION]]* **Origin Point:** [[MISS BEAUTY COMPANY LTD HQ]]### [UNIT ECONOMICS &amp;amp; VELOCITY]* **Average Retail Price:** 2,480.00 KES* **Gross Margin:** 0.00%* **Historical Revenue:** 0.00 KES* **Gross Profit:** 0.00 KES* **Sales Rank:** #14102* **Velocity (Average Daily Sales):** 0.02 units/day* **Total Quantity Moved:** 6.00 units### [THE PHYSICS OF THE SHELF]**The Halo Effect (11 Links):** *Items frequently bought alongside this SKU.*- [[NIVEA MOISTURISING SUN LOTION  SPF 30 200ML 85581]]- [[JERGENS 621ML SHEA  BUTTER BODY LOTION]]- [[AVEENO 200ML DAILY MOISTURISING LOTION]]- [[MISS BEAUTY COMPANY LTD HQ]]- [[Retail Market]]- [[JERGENS 496ML HYDRATING COCONUT BODY LOTION]]- [[JERGENS 783ML ULTRA HEALING BODY LOTION]]- [[WOMEN-UNISEX LOTION]]**Cannibalization (5 Substitutions):** *Direct shelf competitors fighting for the same basket.*- [[NIVEA MOISTURISING SUN LOTION  SPF 30 200ML 85581]]- [[JERGENS 621ML SHEA  BUTTER BODY LOTION]]- [[AVEENO 200ML DAILY MOISTURISING LOTION]]- [[JERGENS 496ML HYDRATING COCONUT BODY LOTION]]- [[JERGENS 783ML ULTRA HEALING BODY LOTION]]</w:t>
      </w:r>
    </w:p>
    <w:p>
      <w:r>
        <w:t>--------------------</w:t>
      </w:r>
    </w:p>
    <w:p>
      <w:r>
        <w:t>type: SKUdepartment: "WOMEN-UNISEX LOTION"supplier: "ALISON PRODUCTS LTD"price: 118.00margin: 0.00revenue: 0.00gross_profit: 0.00sales_rank: 14089velocity_ads: 0.0877total_quantity: 32.00</w:t>
      </w:r>
    </w:p>
    <w:p>
      <w:r>
        <w:t>--------------------</w:t>
      </w:r>
    </w:p>
    <w:p>
      <w:pPr>
        <w:pStyle w:val="Heading1"/>
      </w:pPr>
      <w:r>
        <w:t>ALISONS 200ML ROSE WATER N GLYCERINE### [NODE IDENTITY]* **Network Role:** Active Node* **Macro-Habitat:** [[WOMEN-UNISEX LOTION]]* **Origin Point:** [[ALISON PRODUCTS LTD]]### [UNIT ECONOMICS &amp;amp; VELOCITY]* **Average Retail Price:** 118.00 KES* **Gross Margin:** 0.00%* **Historical Revenue:** 0.00 KES* **Gross Profit:** 0.00 KES* **Sales Rank:** #14089* **Velocity (Average Daily Sales):** 0.09 units/day* **Total Quantity Moved:** 32.00 units### [THE PHYSICS OF THE SHELF]**The Halo Effect (11 Links):** *Items frequently bought alongside this SKU.*- [[NL 40ML ALOE VERA GLYCERINE]]- [[N&amp;amp;L 65ML PERFUMED GLYCERINE]]- [[N&amp;amp;L 65ML PURE GLYCERINE]]- [[COCO BEAUTY 65ML VIRGIN COCONUT OIL]]- [[Retail Market]]- [[IDEAL 100ML GLYCERINE]]- [[ALISON PRODUCTS LTD]]- [[WOMEN-UNISEX LOTION]]**Cannibalization (5 Substitutions):** *Direct shelf competitors fighting for the same basket.*- [[NL 40ML ALOE VERA GLYCERINE]]- [[N&amp;amp;L 65ML PERFUMED GLYCERINE]]- [[N&amp;amp;L 65ML PURE GLYCERINE]]- [[COCO BEAUTY 65ML VIRGIN COCONUT OIL]]- [[IDEAL 100ML GLYCERINE]]</w:t>
      </w:r>
    </w:p>
    <w:p>
      <w:r>
        <w:t>--------------------</w:t>
      </w:r>
    </w:p>
    <w:p>
      <w:r>
        <w:t>type: SKUdepartment: "WOMEN-UNISEX LOTION"supplier: "ALISON PRODUCTS LTD"price: 145.00margin: 0.00revenue: 0.00gross_profit: 0.00sales_rank: 14088velocity_ads: 0.1151total_quantity: 42.00</w:t>
      </w:r>
    </w:p>
    <w:p>
      <w:r>
        <w:t>--------------------</w:t>
      </w:r>
    </w:p>
    <w:p>
      <w:pPr>
        <w:pStyle w:val="Heading1"/>
      </w:pPr>
      <w:r>
        <w:t>ALISONS 120ML ROSE WATER&amp;amp;GLYCERINE SPRAY### [NODE IDENTITY]* **Network Role:** Active Node* **Macro-Habitat:** [[WOMEN-UNISEX LOTION]]* **Origin Point:** [[ALISON PRODUCTS LTD]]### [UNIT ECONOMICS &amp;amp; VELOCITY]* **Average Retail Price:** 145.00 KES* **Gross Margin:** 0.00%* **Historical Revenue:** 0.00 KES* **Gross Profit:** 0.00 KES* **Sales Rank:** #14088* **Velocity (Average Daily Sales):** 0.12 units/day* **Total Quantity Moved:** 42.00 units### [THE PHYSICS OF THE SHELF]**The Halo Effect (11 Links):** *Items frequently bought alongside this SKU.*- [[N&amp;amp;L 100ML PURE GLYCERINE]]- [[Retail Market]]- [[AMARA 200ML RAW SHEA BODY LOTION]]- [[ALISONS 200ML ROSE WATER N GLYCERINE]]- [[AMARA 200ML COCOA BUTTER LOTION]]- [[IDEAL 100ML GLYCERINE]]- [[ALISON PRODUCTS LTD]]- [[WOMEN-UNISEX LOTION]]**Cannibalization (5 Substitutions):** *Direct shelf competitors fighting for the same basket.*- [[N&amp;amp;L 100ML PURE GLYCERINE]]- [[AMARA 200ML RAW SHEA BODY LOTION]]- [[ALISONS 200ML ROSE WATER N GLYCERINE]]- [[AMARA 200ML COCOA BUTTER LOTION]]- [[IDEAL 100ML GLYCERINE]]</w:t>
      </w:r>
    </w:p>
    <w:p>
      <w:r>
        <w:t>--------------------</w:t>
      </w:r>
    </w:p>
    <w:p>
      <w:r>
        <w:t>type: SKUdepartment: "WOMEN-UNISEX LOTION"supplier: "ARMAAN LIMITED SR"price: 1865.00margin: 0.00revenue: 0.00gross_profit: 0.00sales_rank: 14091velocity_ads: 0.0110total_quantity: 4.00</w:t>
      </w:r>
    </w:p>
    <w:p>
      <w:r>
        <w:t>--------------------</w:t>
      </w:r>
    </w:p>
    <w:p>
      <w:pPr>
        <w:pStyle w:val="Heading1"/>
      </w:pPr>
      <w:r>
        <w:t>ALOE PURA 200ML ALOE VERA GEL### [NODE IDENTITY]* **Network Role:** Active Node* **Macro-Habitat:** [[WOMEN-UNISEX LOTION]]* **Origin Point:** [[ARMAAN LIMITED SR]]### [UNIT ECONOMICS &amp;amp; VELOCITY]* **Average Retail Price:** 1,865.00 KES* **Gross Margin:** 0.00%* **Historical Revenue:** 0.00 KES* **Gross Profit:** 0.00 KES* **Sales Rank:** #14091* **Velocity (Average Daily Sales):** 0.01 units/day* **Total Quantity Moved:** 4.00 units### [THE PHYSICS OF THE SHELF]**The Halo Effect (11 Links):** *Items frequently bought alongside this SKU.*- [[NIVEA VISAGE ANTI-WRINKLE CREAM  Q10 NIGHT CARE 50ML(81289)]]- [[VASELINE 200ML IC COCONUT BODY OIL]]- [[ST IVES 621ML OATMEAL N SHEA BUTTER BODY LTN]]- [[Retail Market]]- [[VASELINE 200ML COCOA RADIANT BODY GEL OIL]]- [[NIVEA ANTI-WRINKLE CREAM Q10 DAY CARE 50ML(81287)]]- [[ARMAAN LIMITED SR]]- [[WOMEN-UNISEX LOTION]]**Cannibalization (5 Substitutions):** *Direct shelf competitors fighting for the same basket.*- [[NIVEA VISAGE ANTI-WRINKLE CREAM  Q10 NIGHT CARE 50ML(81289)]]- [[VASELINE 200ML IC COCONUT BODY OIL]]- [[ST IVES 621ML OATMEAL N SHEA BUTTER BODY LTN]]- [[VASELINE 200ML COCOA RADIANT BODY GEL OIL]]- [[NIVEA ANTI-WRINKLE CREAM Q10 DAY CARE 50ML(81287)]]</w:t>
      </w:r>
    </w:p>
    <w:p>
      <w:r>
        <w:t>--------------------</w:t>
      </w:r>
    </w:p>
    <w:p>
      <w:r>
        <w:t>type: SKUdepartment: "WOMEN-UNISEX LOTION"supplier: "ARMAAN LIMITED SR"price: 1865.00margin: 0.00revenue: 0.00gross_profit: 0.00sales_rank: 14092velocity_ads: 0.0055total_quantity: 2.00</w:t>
      </w:r>
    </w:p>
    <w:p>
      <w:r>
        <w:t>--------------------</w:t>
      </w:r>
    </w:p>
    <w:p>
      <w:pPr>
        <w:pStyle w:val="Heading1"/>
      </w:pPr>
      <w:r>
        <w:t>ALOE PURA 200ML ALOE VERA GEL WITH TEA TREE### [NODE IDENTITY]* **Network Role:** Active Node* **Macro-Habitat:** [[WOMEN-UNISEX LOTION]]* **Origin Point:** [[ARMAAN LIMITED SR]]### [UNIT ECONOMICS &amp;amp; VELOCITY]* **Average Retail Price:** 1,865.00 KES* **Gross Margin:** 0.00%* **Historical Revenue:** 0.00 KES* **Gross Profit:** 0.00 KES* **Sales Rank:** #14092* **Velocity (Average Daily Sales):** 0.01 units/day* **Total Quantity Moved:** 2.00 units### [THE PHYSICS OF THE SHELF]**The Halo Effect (11 Links):** *Items frequently bought alongside this SKU.*- [[NIVEA VISAGE ANTI-WRINKLE CREAM  Q10 NIGHT CARE 50ML(81289)]]- [[VASELINE 200ML IC COCONUT BODY OIL]]- [[ST IVES 621ML OATMEAL N SHEA BUTTER BODY LTN]]- [[Retail Market]]- [[VASELINE 200ML COCOA RADIANT BODY GEL OIL]]- [[NIVEA ANTI-WRINKLE CREAM Q10 DAY CARE 50ML(81287)]]- [[ARMAAN LIMITED SR]]- [[WOMEN-UNISEX LOTION]]**Cannibalization (5 Substitutions):** *Direct shelf competitors fighting for the same basket.*- [[NIVEA VISAGE ANTI-WRINKLE CREAM  Q10 NIGHT CARE 50ML(81289)]]- [[VASELINE 200ML IC COCONUT BODY OIL]]- [[ST IVES 621ML OATMEAL N SHEA BUTTER BODY LTN]]- [[VASELINE 200ML COCOA RADIANT BODY GEL OIL]]- [[NIVEA ANTI-WRINKLE CREAM Q10 DAY CARE 50ML(81287)]]</w:t>
      </w:r>
    </w:p>
    <w:p>
      <w:r>
        <w:t>--------------------</w:t>
      </w:r>
    </w:p>
    <w:p>
      <w:r>
        <w:t>type: SKUdepartment: "WOMEN-UNISEX LOTION"supplier: "ARMAAN LIMITED SR"price: 1100.00margin: 0.00revenue: 0.00gross_profit: 0.00sales_rank: 14090velocity_ads: 0.0164total_quantity: 6.00</w:t>
      </w:r>
    </w:p>
    <w:p>
      <w:r>
        <w:t>--------------------</w:t>
      </w:r>
    </w:p>
    <w:p>
      <w:pPr>
        <w:pStyle w:val="Heading1"/>
      </w:pPr>
      <w:r>
        <w:t>ALOE PURA 100ML ALOE VERA GEL### [NODE IDENTITY]* **Network Role:** Active Node* **Macro-Habitat:** [[WOMEN-UNISEX LOTION]]* **Origin Point:** [[ARMAAN LIMITED SR]]### [UNIT ECONOMICS &amp;amp; VELOCITY]* **Average Retail Price:** 1,100.00 KES* **Gross Margin:** 0.00%* **Historical Revenue:** 0.00 KES* **Gross Profit:** 0.00 KES* **Sales Rank:** #14090* **Velocity (Average Daily Sales):** 0.02 units/day* **Total Quantity Moved:** 6.00 units### [THE PHYSICS OF THE SHELF]**The Halo Effect (11 Links):** *Items frequently bought alongside this SKU.*- [[NIVEA FOR MEN AFTER SHAVE SOOTHING BALM 100ML(81306)]]- [[REVLON 600ML NATURAL HONEY ORIGINAL]]- [[VASELINE 725ML ADVANCE REPAIR LOTION]]- [[Retail Market]]- [[ARMAAN LIMITED SR]]- [[REVLON 600ML NATURAL HONEY COCOA BUTTER]]- [[NIVEA FOR MEN SHAVING FOAM SENSITIVE 200ML(81720)]]- [[WOMEN-UNISEX LOTION]]**Cannibalization (5 Substitutions):** *Direct shelf competitors fighting for the same basket.*- [[NIVEA FOR MEN AFTER SHAVE SOOTHING BALM 100ML(81306)]]- [[REVLON 600ML NATURAL HONEY ORIGINAL]]- [[VASELINE 725ML ADVANCE REPAIR LOTION]]- [[REVLON 600ML NATURAL HONEY COCOA BUTTER]]- [[NIVEA FOR MEN SHAVING FOAM SENSITIVE 200ML(81720)]]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20955velocity_ads: 0.0054total_quantity: 1.00</w:t>
      </w:r>
    </w:p>
    <w:p>
      <w:r>
        <w:t>--------------------</w:t>
      </w:r>
    </w:p>
    <w:p>
      <w:pPr>
        <w:pStyle w:val="Heading1"/>
      </w:pPr>
      <w:r>
        <w:t>BIO 120ML MN NOURISH&amp;amp;HYDRATE MOISTURIZER###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#20955* **Velocity (Average Daily Sales):** 0.01 units/day* **Total Quantity Moved:** 1.00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"KAPA OIL REFINERIES LTD"price: 80.00margin: 0.00revenue: 0.00gross_profit: 0.00sales_rank: 14133velocity_ads: 0.0986total_quantity: 36.00</w:t>
      </w:r>
    </w:p>
    <w:p>
      <w:r>
        <w:t>--------------------</w:t>
      </w:r>
    </w:p>
    <w:p>
      <w:pPr>
        <w:pStyle w:val="Heading1"/>
      </w:pPr>
      <w:r>
        <w:t>KAPA 100ML PURE GLYCERINE### [NODE IDENTITY]* **Network Role:** Active Node* **Macro-Habitat:** [[WOMEN-UNISEX LOTION]]* **Origin Point:** [[KAPA OIL REFINERIES LTD]]### [UNIT ECONOMICS &amp;amp; VELOCITY]* **Average Retail Price:** 80.00 KES* **Gross Margin:** 0.00%* **Historical Revenue:** 0.00 KES* **Gross Profit:** 0.00 KES* **Sales Rank:** #14133* **Velocity (Average Daily Sales):** 0.10 units/day* **Total Quantity Moved:** 36.00 units### [THE PHYSICS OF THE SHELF]**The Halo Effect (11 Links):** *Items frequently bought alongside this SKU.*- [[NL 40ML ALOE VERA GLYCERINE]]- [[IDEAL GLYCERINE 50ML]]- [[NL 40ML PURE GLYCERINE]]- [[Retail Market]]- [[KAPA OIL REFINERIES LTD]]- [[DIVA 100ML PURE GLYCERINE]]- [[NL 40ML COCOA BUTTER GLYCERINE]]- [[WOMEN-UNISEX LOTION]]**Cannibalization (5 Substitutions):** *Direct shelf competitors fighting for the same basket.*- [[NL 40ML ALOE VERA GLYCERINE]]- [[IDEAL GLYCERINE 50ML]]- [[NL 40ML PURE GLYCERINE]]- [[DIVA 100ML PURE GLYCERINE]]- [[NL 40ML COCOA BUTTER GLYCERINE]]</w:t>
      </w:r>
    </w:p>
    <w:p>
      <w:r>
        <w:t>--------------------</w:t>
      </w:r>
    </w:p>
    <w:p>
      <w:r>
        <w:t>type: SKUdepartment: "WOMEN-UNISEX LOTION"supplier: "ALISON PRODUCTS LTD"price: 229.00margin: 0.00revenue: 0.00gross_profit: 0.00sales_rank: 14125velocity_ads: 0.0986total_quantity: 36.00</w:t>
      </w:r>
    </w:p>
    <w:p>
      <w:r>
        <w:t>--------------------</w:t>
      </w:r>
    </w:p>
    <w:p>
      <w:pPr>
        <w:pStyle w:val="Heading1"/>
      </w:pPr>
      <w:r>
        <w:t>IDEAL PURE GLYCERINE 200ML### [NODE IDENTITY]* **Network Role:** Active Node* **Macro-Habitat:** [[WOMEN-UNISEX LOTION]]* **Origin Point:** [[ALISON PRODUCTS LTD]]### [UNIT ECONOMICS &amp;amp; VELOCITY]* **Average Retail Price:** 229.00 KES* **Gross Margin:** 0.00%* **Historical Revenue:** 0.00 KES* **Gross Profit:** 0.00 KES* **Sales Rank:** #14125* **Velocity (Average Daily Sales):** 0.10 units/day* **Total Quantity Moved:** 36.00 units### [THE PHYSICS OF THE SHELF]**The Halo Effect (11 Links):** *Items frequently bought alongside this SKU.*- [[NIVEA 100ML COCOA  BUTTER LOTION]]- [[Retail Market]]- [[AMARA 400ML COCOA BUTTER LOTION]]- [[NIVEA 100ML SMOOTH SENSATION BODY LOTION]]- [[VALON 400ML COCOA BUTTER BODY LOTION]]- [[NL 200ML COCOA BUTTER LOTION]]- [[ALISON PRODUCTS LTD]]- [[WOMEN-UNISEX LOTION]]**Cannibalization (5 Substitutions):** *Direct shelf competitors fighting for the same basket.*- [[NIVEA 100ML COCOA  BUTTER LOTION]]- [[AMARA 400ML COCOA BUTTER LOTION]]- [[NIVEA 100ML SMOOTH SENSATION BODY LOTION]]- [[VALON 400ML COCOA BUTTER BODY LOTION]]- [[NL 200ML COCOA BUTTER LOTION]]</w:t>
      </w:r>
    </w:p>
    <w:p>
      <w:r>
        <w:t>--------------------</w:t>
      </w:r>
    </w:p>
    <w:p>
      <w:r>
        <w:t>type: SKUdepartment: "WOMEN-UNISEX LOTION"supplier: "ALISON PRODUCTS LTD"price: 80.00margin: 0.00revenue: 0.00gross_profit: 0.00sales_rank: 14124velocity_ads: 0.0658total_quantity: 24.00</w:t>
      </w:r>
    </w:p>
    <w:p>
      <w:r>
        <w:t>--------------------</w:t>
      </w:r>
    </w:p>
    <w:p>
      <w:pPr>
        <w:pStyle w:val="Heading1"/>
      </w:pPr>
      <w:r>
        <w:t>IDEAL GLYCERINE 50ML### [NODE IDENTITY]* **Network Role:** Active Node* **Macro-Habitat:** [[WOMEN-UNISEX LOTION]]* **Origin Point:** [[ALISON PRODUCTS LTD]]### [UNIT ECONOMICS &amp;amp; VELOCITY]* **Average Retail Price:** 80.00 KES* **Gross Margin:** 0.00%* **Historical Revenue:** 0.00 KES* **Gross Profit:** 0.00 KES* **Sales Rank:** #14124* **Velocity (Average Daily Sales):** 0.07 units/day* **Total Quantity Moved:** 24.00 units### [THE PHYSICS OF THE SHELF]**The Halo Effect (11 Links):** *Items frequently bought alongside this SKU.*- [[NL 40ML ALOE VERA GLYCERINE]]- [[NL 40ML PURE GLYCERINE]]- [[Retail Market]]- [[DIVA 100ML PURE GLYCERINE]]- [[KAPA 100ML PURE GLYCERINE]]- [[NL 40ML COCOA BUTTER GLYCERINE]]- [[ALISON PRODUCTS LTD]]- [[WOMEN-UNISEX LOTION]]**Cannibalization (5 Substitutions):** *Direct shelf competitors fighting for the same basket.*- [[NL 40ML ALOE VERA GLYCERINE]]- [[NL 40ML PURE GLYCERINE]]- [[DIVA 100ML PURE GLYCERINE]]- [[KAPA 100ML PURE GLYCERINE]]- [[NL 40ML COCOA BUTTER GLYCERINE]]</w:t>
      </w:r>
    </w:p>
    <w:p>
      <w:r>
        <w:t>--------------------</w:t>
      </w:r>
    </w:p>
    <w:p>
      <w:r>
        <w:t>type: SKUdepartment: "WOMEN-UNISEX LOTION"supplier: "ALISON PRODUCTS LTD"price: 140.00margin: 0.00revenue: 0.00gross_profit: 0.00sales_rank: 14123velocity_ads: 0.0658total_quantity: 24.00</w:t>
      </w:r>
    </w:p>
    <w:p>
      <w:r>
        <w:t>--------------------</w:t>
      </w:r>
    </w:p>
    <w:p>
      <w:pPr>
        <w:pStyle w:val="Heading1"/>
      </w:pPr>
      <w:r>
        <w:t>IDEAL 100ML GLYCERINE### [NODE IDENTITY]* **Network Role:** Active Node* **Macro-Habitat:** [[WOMEN-UNISEX LOTION]]* **Origin Point:** [[ALISON PRODUCTS LTD]]### [UNIT ECONOMICS &amp;amp; VELOCITY]* **Average Retail Price:** 140.00 KES* **Gross Margin:** 0.00%* **Historical Revenue:** 0.00 KES* **Gross Profit:** 0.00 KES* **Sales Rank:** #14123* **Velocity (Average Daily Sales):** 0.07 units/day* **Total Quantity Moved:** 24.00 units### [THE PHYSICS OF THE SHELF]**The Halo Effect (11 Links):** *Items frequently bought alongside this SKU.*- [[N&amp;amp;L 65ML PERFUMED GLYCERINE]]- [[ALISONS 120ML ROSE WATER&amp;amp;GLYCERINE SPRAY]]- [[Retail Market]]- [[AMARA 200ML RAW SHEA BODY LOTION]]- [[ALISONS 200ML ROSE WATER N GLYCERINE]]- [[AMARA 200ML COCOA BUTTER LOTION]]- [[ALISON PRODUCTS LTD]]- [[WOMEN-UNISEX LOTION]]**Cannibalization (5 Substitutions):** *Direct shelf competitors fighting for the same basket.*- [[N&amp;amp;L 65ML PERFUMED GLYCERINE]]- [[ALISONS 120ML ROSE WATER&amp;amp;GLYCERINE SPRAY]]- [[AMARA 200ML RAW SHEA BODY LOTION]]- [[ALISONS 200ML ROSE WATER N GLYCERINE]]- [[AMARA 200ML COCOA BUTTER LOTION]]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18898velocity_ads: 0.0326total_quantity: 6.00</w:t>
      </w:r>
    </w:p>
    <w:p>
      <w:r>
        <w:t>--------------------</w:t>
      </w:r>
    </w:p>
    <w:p>
      <w:pPr>
        <w:pStyle w:val="Heading1"/>
      </w:pPr>
      <w:r>
        <w:t>IL 400ML SPORT BODY LOTION###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#18898* **Velocity (Average Daily Sales):** 0.03 units/day* **Total Quantity Moved:** 6.00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499.00margin: 0.00revenue: 0.00gross_profit: 0.00sales_rank: 14131velocity_ads: 0.0219total_quantity: 8.00</w:t>
      </w:r>
    </w:p>
    <w:p>
      <w:r>
        <w:t>--------------------</w:t>
      </w:r>
    </w:p>
    <w:p>
      <w:pPr>
        <w:pStyle w:val="Heading1"/>
      </w:pPr>
      <w:r>
        <w:t>IL 400ML OUD BODY LOTION SWEET AMBER### [NODE IDENTITY]* **Network Role:** Active Node* **Macro-Habitat:** [[WOMEN-UNISEX LOTION]]* **Origin Point:** [[P Z CUSSONS EAST AFRICA  LTD HQ]]### [UNIT ECONOMICS &amp;amp; VELOCITY]* **Average Retail Price:** 499.00 KES* **Gross Margin:** 0.00%* **Historical Revenue:** 0.00 KES* **Gross Profit:** 0.00 KES* **Sales Rank:** #14131* **Velocity (Average Daily Sales):** 0.02 units/day* **Total Quantity Moved:** 8.00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650.00margin: 0.00revenue: 0.00gross_profit: 0.00sales_rank: 14130velocity_ads: 0.0055total_quantity: 2.00</w:t>
      </w:r>
    </w:p>
    <w:p>
      <w:r>
        <w:t>--------------------</w:t>
      </w:r>
    </w:p>
    <w:p>
      <w:pPr>
        <w:pStyle w:val="Heading1"/>
      </w:pPr>
      <w:r>
        <w:t>IL 400ML OUD BODY LOTION ROYAL SUPREME### [NODE IDENTITY]* **Network Role:** Active Node* **Macro-Habitat:** [[WOMEN-UNISEX LOTION]]* **Origin Point:** [[P Z CUSSONS EAST AFRICA  LTD HQ]]### [UNIT ECONOMICS &amp;amp; VELOCITY]* **Average Retail Price:** 650.00 KES* **Gross Margin:** 0.00%* **Historical Revenue:** 0.00 KES* **Gross Profit:** 0.00 KES* **Sales Rank:** #14130* **Velocity (Average Daily Sales):** 0.01 units/day* **Total Quantity Moved:** 2.00 units### [THE PHYSICS OF THE SHELF]**The Halo Effect (11 Links):** *Items frequently bought alongside this SKU.*- [[P Z CUSSONS EAST AFRICA  LTD HQ]]- [[NIVEA 400ML NOURISHING BODY LOTION]]- [[NIVEA 400ML COCOA BUTTER LOTION 89156]]- [[NIVEA DEO ROLL-ON FOR MEN-DRY IMPACT 50ML(81610)]]- [[Retail Market]]-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17935velocity_ads: 0.0380total_quantity: 7.00</w:t>
      </w:r>
    </w:p>
    <w:p>
      <w:r>
        <w:t>--------------------</w:t>
      </w:r>
    </w:p>
    <w:p>
      <w:pPr>
        <w:pStyle w:val="Heading1"/>
      </w:pPr>
      <w:r>
        <w:t>IL 400ML FRESH BURST BODY LOTION###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#17935* **Velocity (Average Daily Sales):** 0.04 units/day* **Total Quantity Moved:** 7.00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520.00margin: 0.00revenue: 0.00gross_profit: 0.00sales_rank: 19284velocity_ads: 0.0109total_quantity: 2.00</w:t>
      </w:r>
    </w:p>
    <w:p>
      <w:r>
        <w:t>--------------------</w:t>
      </w:r>
    </w:p>
    <w:p>
      <w:pPr>
        <w:pStyle w:val="Heading1"/>
      </w:pPr>
      <w:r>
        <w:t>IL 400ML ACTIVE BODY LOTION### [NODE IDENTITY]* **Network Role:** Active Node* **Macro-Habitat:** [[WOMEN-UNISEX LOTION]]* **Origin Point:** [[P Z CUSSONS EAST AFRICA  LTD HQ]]### [UNIT ECONOMICS &amp;amp; VELOCITY]* **Average Retail Price:** 520.00 KES* **Gross Margin:** 0.00%* **Historical Revenue:** 0.00 KES* **Gross Profit:** 0.00 KES* **Sales Rank:** #19284* **Velocity (Average Daily Sales):** 0.01 units/day* **Total Quantity Moved:** 2.00 units### [THE PHYSICS OF THE SHELF]**The Halo Effect (11 Links):** *Items frequently bought alongside this SKU.*- [[P Z CUSSONS EAST AFRICA  LTD HQ]]- [[NIVEA DEO ROLL-ON FOR MEN-DRY IMPACT 50ML(81610)]]- [[Retail Market]]- [[NIVEA 50ML BNW INVISIBLE SILKY SMOOTH ROLL ON 83784]]- [[NIVEA DEO ROLL-ON FOR MEN FRESH ACTIVE 50ML(82808)]]-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"P Z CUSSONS EAST AFRICA  LTD HQ"price: 299.00margin: 0.00revenue: 0.00gross_profit: 0.00sales_rank: 14127velocity_ads: 0.0329total_quantity: 12.00</w:t>
      </w:r>
    </w:p>
    <w:p>
      <w:r>
        <w:t>--------------------</w:t>
      </w:r>
    </w:p>
    <w:p>
      <w:pPr>
        <w:pStyle w:val="Heading1"/>
      </w:pPr>
      <w:r>
        <w:t>IL 200ML JAPANESE SPA BODY LOTION### [NODE IDENTITY]* **Network Role:** Active Node* **Macro-Habitat:** [[WOMEN-UNISEX LOTION]]* **Origin Point:** [[P Z CUSSONS EAST AFRICA  LTD HQ]]### [UNIT ECONOMICS &amp;amp; VELOCITY]* **Average Retail Price:** 299.00 KES* **Gross Margin:** 0.00%* **Historical Revenue:** 0.00 KES* **Gross Profit:** 0.00 KES* **Sales Rank:** #14127* **Velocity (Average Daily Sales):** 0.03 units/day* **Total Quantity Moved:** 12.00 units### [THE PHYSICS OF THE SHELF]**The Halo Effect (11 Links):** *Items frequently bought alongside this SKU.*- [[P Z CUSSONS EAST AFRICA  LTD HQ]]- [[NL 400ML COCOA BUTTER]]- [[Retail Market]]- [[AMARA 400ML COCOA BUTTER LOTION]]- [[VASELINE 200ML COCOA GLOW LOTION]]- [[VASELINE 200ML ALOE SOOTHE LOTION]]- [[VALON 400ML COCOA BUTTER BODY LOTION]]- [[WOMEN-UNISEX LOTION]]**Cannibalization (5 Substitutions):** *Direct shelf competitors fighting for the same basket.*- [[NL 400ML COCOA BUTTER]]- [[AMARA 400ML COCOA BUTTER LOTION]]- [[VASELINE 200ML COCOA GLOW LOTION]]- [[VASELINE 200ML ALOE SOOTHE LOTION]]- [[VALON 400ML COCOA BUTTER BODY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18817velocity_ads: 0.0380total_quantity: 7.00</w:t>
      </w:r>
    </w:p>
    <w:p>
      <w:r>
        <w:t>--------------------</w:t>
      </w:r>
    </w:p>
    <w:p>
      <w:pPr>
        <w:pStyle w:val="Heading1"/>
      </w:pPr>
      <w:r>
        <w:t>IL 200ML BODY LOTION UPLIFTING###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#18817* **Velocity (Average Daily Sales):** 0.04 units/day* **Total Quantity Moved:** 7.00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"Unknown"price: 569.00margin: 0.00revenue: 0.00gross_profit: 0.00sales_rank: 14122velocity_ads: 0.1425total_quantity: 52.00</w:t>
      </w:r>
    </w:p>
    <w:p>
      <w:r>
        <w:t>--------------------</w:t>
      </w:r>
    </w:p>
    <w:p>
      <w:pPr>
        <w:pStyle w:val="Heading1"/>
      </w:pPr>
      <w:r>
        <w:t>HQ VASELINE 100ML DRY SKIN REPAIR LOTION### [NODE IDENTITY]* **Network Role:** Active Node* **Macro-Habitat:** [[WOMEN-UNISEX LOTION]]* **Origin Point:** [[Unknown]]### [UNIT ECONOMICS &amp;amp; VELOCITY]* **Average Retail Price:** 569.00 KES* **Gross Margin:** 0.00%* **Historical Revenue:** 0.00 KES* **Gross Profit:** 0.00 KES* **Sales Rank:** #14122* **Velocity (Average Daily Sales):** 0.14 units/day* **Total Quantity Moved:** 52.00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"Unknown"price: 570.00margin: 0.00revenue: 0.00gross_profit: 0.00sales_rank: 14651velocity_ads: 0.3424total_quantity: 63.00</w:t>
      </w:r>
    </w:p>
    <w:p>
      <w:r>
        <w:t>--------------------</w:t>
      </w:r>
    </w:p>
    <w:p>
      <w:pPr>
        <w:pStyle w:val="Heading1"/>
      </w:pPr>
      <w:r>
        <w:t>HQ VASELINE 100ML COCOA GLOW LOTION### [NODE IDENTITY]* **Network Role:** Active Node* **Macro-Habitat:** [[WOMEN-UNISEX LOTION]]* **Origin Point:** [[Unknown]]### [UNIT ECONOMICS &amp;amp; VELOCITY]* **Average Retail Price:** 570.00 KES* **Gross Margin:** 0.00%* **Historical Revenue:** 0.00 KES* **Gross Profit:** 0.00 KES* **Sales Rank:** #14651* **Velocity (Average Daily Sales):** 0.34 units/day* **Total Quantity Moved:** 63.00 units### [THE PHYSICS OF THE SHELF]**The Halo Effect (11 Links):** *Items frequently bought alongside this SKU.*- [[NIVEA 400ML NOURISHING BODY LOTION]]- [[NIVEA 400ML COCOA BUTTER LOTION 89156]]- [[NIVEA DEO ROLL-ON FOR MEN-DRY IMPACT 50ML(81610)]]- [[Retail Market]]- [[NIVEA DEO ROLL-ON FOR MEN FRESH ACTIVE 50ML(82808)]]- [[VASELINE 400ML COCOA GLOW LOTION]]- [[WOMEN-UNISEX LOTION]]**Cannibalization (5 Substitutions):** *Direct shelf competitors fighting for the same basket.*- [[NIVEA 400ML NOURISHING BODY LOTION]]- [[NIVEA 400ML COCOA BUTTER LOTION 89156]]- [[NIVEA DEO ROLL-ON FOR MEN-DRY IMPACT 50ML(81610)]]- [[NIVEA DEO ROLL-ON FOR MEN FRESH ACTIVE 50ML(82808)]]- [[VASELINE 400ML COCOA GLOW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JERGENS 250ML DAILY MOISTURE SILK PROTEINS&amp;amp;CITRUS B-LOTION###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"MISS BEAUTY COMPANY LTD HQ"price: 2515.00margin: 0.00revenue: 0.00gross_profit: 0.00sales_rank: 21863velocity_ads: 0.0054total_quantity: 1.00</w:t>
      </w:r>
    </w:p>
    <w:p>
      <w:r>
        <w:t>--------------------</w:t>
      </w:r>
    </w:p>
    <w:p>
      <w:pPr>
        <w:pStyle w:val="Heading1"/>
      </w:pPr>
      <w:r>
        <w:t>JERGENS 236ML SHEA BUTTER LOTION### [NODE IDENTITY]* **Network Role:** Active Node* **Macro-Habitat:** [[WOMEN-UNISEX LOTION]]* **Origin Point:** [[MISS BEAUTY COMPANY LTD HQ]]### [UNIT ECONOMICS &amp;amp; VELOCITY]* **Average Retail Price:** 2,515.00 KES* **Gross Margin:** 0.00%* **Historical Revenue:** 0.00 KES* **Gross Profit:** 0.00 KES* **Sales Rank:** #21863* **Velocity (Average Daily Sales):** 0.01 units/day* **Total Quantity Moved:** 1.00 units### [THE PHYSICS OF THE SHELF]**The Halo Effect (11 Links):** *Items frequently bought alongside this SKU.*- [[NIVEA MOISTURISING SUN LOTION  SPF 30 200ML 85581]]- [[AVEENO 300ML DAILY MOISTURISING LOTION]]- [[JERGENS 621ML SHEA  BUTTER BODY LOTION]]- [[AVEENO 150ML BABY DAILY CARE MOIST LOTION SENSITIVE]]- [[MISS BEAUTY COMPANY LTD HQ]]- [[AVEENO 200ML DAILY MOISTURISING LOTION]]- [[Retail Market]]- [[WOMEN-UNISEX LOTION]]**Cannibalization (5 Substitutions):** *Direct shelf competitors fighting for the same basket.*- [[NIVEA MOISTURISING SUN LOTION  SPF 30 200ML 85581]]- [[AVEENO 300ML DAILY MOISTURISING LOTION]]- [[JERGENS 621ML SHEA  BUTTER BODY LOTION]]- [[AVEENO 150ML BABY DAILY CARE MOIST LOTION SENSITIVE]]- [[AVEENO 200ML DAILY MOISTURISING LOTION]]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21990velocity_ads: 0.0054total_quantity: 1.00</w:t>
      </w:r>
    </w:p>
    <w:p>
      <w:r>
        <w:t>--------------------</w:t>
      </w:r>
    </w:p>
    <w:p>
      <w:pPr>
        <w:pStyle w:val="Heading1"/>
      </w:pPr>
      <w:r>
        <w:t>JERGENS 295ML WEIGHTLESS MOIST SHEA BUTTER###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#21990* **Velocity (Average Daily Sales):** 0.01 units/day* **Total Quantity Moved:** 1.00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"MISS BEAUTY COMPANY LTD HQ"price: 1210.00margin: 0.00revenue: 0.00gross_profit: 0.00sales_rank: 21222velocity_ads: 0.0109total_quantity: 2.00</w:t>
      </w:r>
    </w:p>
    <w:p>
      <w:r>
        <w:t>--------------------</w:t>
      </w:r>
    </w:p>
    <w:p>
      <w:pPr>
        <w:pStyle w:val="Heading1"/>
      </w:pPr>
      <w:r>
        <w:t>JERGENS 400ML SHEA BUTTER BODY LOTION### [NODE IDENTITY]* **Network Role:** Active Node* **Macro-Habitat:** [[WOMEN-UNISEX LOTION]]* **Origin Point:** [[MISS BEAUTY COMPANY LTD HQ]]### [UNIT ECONOMICS &amp;amp; VELOCITY]* **Average Retail Price:** 1,210.00 KES* **Gross Margin:** 0.00%* **Historical Revenue:** 0.00 KES* **Gross Profit:** 0.00 KES* **Sales Rank:** #21222* **Velocity (Average Daily Sales):** 0.01 units/day* **Total Quantity Moved:** 2.00 units### [THE PHYSICS OF THE SHELF]**The Halo Effect (11 Links):** *Items frequently bought alongside this SKU.*- [[NIVEA FOR MEN AFTER SHAVE SOOTHING BALM 100ML(81306)]]- [[REVLON 600ML NATURAL HONEY ORIGINAL]]- [[VASELINE 725ML ADVANCE REPAIR LOTION]]- [[MISS BEAUTY COMPANY LTD HQ]]- [[Retail Market]]- [[ALOE PURA 100ML ALOE VERA GEL]]- [[REVLON 600ML NATURAL HONEY COCOA BUTTER]]- [[WOMEN-UNISEX LOTION]]**Cannibalization (5 Substitutions):** *Direct shelf competitors fighting for the same basket.*- [[NIVEA FOR MEN AFTER SHAVE SOOTHING BALM 100ML(81306)]]- [[REVLON 600ML NATURAL HONEY ORIGINAL]]- [[VASELINE 725ML ADVANCE REPAIR LOTION]]- [[ALOE PURA 100ML ALOE VERA GEL]]- [[REVLON 600ML NATURAL HONEY COCOA BUTTER]]</w:t>
      </w:r>
    </w:p>
    <w:p>
      <w:r>
        <w:t>--------------------</w:t>
      </w:r>
    </w:p>
    <w:p>
      <w:r>
        <w:t>type: SKUdepartment: "WOMEN-UNISEX LOTION"supplier: "MISS BEAUTY COMPANY LTD HQ"price: 1460.00margin: 0.00revenue: 0.00gross_profit: 0.00sales_rank: 14132velocity_ads: 0.0055total_quantity: 2.00</w:t>
      </w:r>
    </w:p>
    <w:p>
      <w:r>
        <w:t>--------------------</w:t>
      </w:r>
    </w:p>
    <w:p>
      <w:pPr>
        <w:pStyle w:val="Heading1"/>
      </w:pPr>
      <w:r>
        <w:t>JERGENS 600ML SOOTHING ALOE  BODY LOTION### [NODE IDENTITY]* **Network Role:** Active Node* **Macro-Habitat:** [[WOMEN-UNISEX LOTION]]* **Origin Point:** [[MISS BEAUTY COMPANY LTD HQ]]### [UNIT ECONOMICS &amp;amp; VELOCITY]* **Average Retail Price:** 1,460.00 KES* **Gross Margin:** 0.00%* **Historical Revenue:** 0.00 KES* **Gross Profit:** 0.00 KES* **Sales Rank:** #14132* **Velocity (Average Daily Sales):** 0.01 units/day* **Total Quantity Moved:** 2.00 units### [THE PHYSICS OF THE SHELF]**The Halo Effect (11 Links):** *Items frequently bought alongside this SKU.*- [[NIVEA FOR MEN AFTER SHAVE SOOTHING BALM 100ML(81306)]]- [[VASELINE 725ML ADVANCE REPAIR LOTION]]- [[MISS BEAUTY COMPANY LTD HQ]]- [[VASELINE 200ML IC COCONUT BODY OIL]]- [[Retail Market]]- [[NIVEA FOR MEN SHAVING EXTRA FRESH GEL 200ML(81730)]]- [[VASELINE 200ML COCOA RADIANT BODY GEL OIL]]- [[WOMEN-UNISEX LOTION]]**Cannibalization (5 Substitutions):** *Direct shelf competitors fighting for the same basket.*- [[NIVEA FOR MEN AFTER SHAVE SOOTHING BALM 100ML(81306)]]- [[VASELINE 725ML ADVANCE REPAIR LOTION]]- [[VASELINE 200ML IC COCONUT BODY OIL]]- [[NIVEA FOR MEN SHAVING EXTRA FRESH GEL 200ML(81730)]]- [[VASELINE 200ML COCOA RADIANT BODY GEL OIL]]</w:t>
      </w:r>
    </w:p>
    <w:p>
      <w:r>
        <w:t>--------------------</w:t>
      </w:r>
    </w:p>
    <w:p>
      <w:r>
        <w:t>type: SKUdepartment: "WOMEN-UNISEX LOTION"supplier: "MISS BEAUTY COMPANY LTD HQ"price: 2890.00margin: 0.00revenue: 0.00gross_profit: 0.00sales_rank: 21013velocity_ads: 0.0054total_quantity: 1.00</w:t>
      </w:r>
    </w:p>
    <w:p>
      <w:r>
        <w:t>--------------------</w:t>
      </w:r>
    </w:p>
    <w:p>
      <w:pPr>
        <w:pStyle w:val="Heading1"/>
      </w:pPr>
      <w:r>
        <w:t>JERGENS 783ML ULTRA HEALING BODY LOTION### [NODE IDENTITY]* **Network Role:** Active Node* **Macro-Habitat:** [[WOMEN-UNISEX LOTION]]* **Origin Point:** [[MISS BEAUTY COMPANY LTD HQ]]### [UNIT ECONOMICS &amp;amp; VELOCITY]* **Average Retail Price:** 2,890.00 KES* **Gross Margin:** 0.00%* **Historical Revenue:** 0.00 KES* **Gross Profit:** 0.00 KES* **Sales Rank:** #21013* **Velocity (Average Daily Sales):** 0.01 units/day* **Total Quantity Moved:** 1.00 units### [THE PHYSICS OF THE SHELF]**The Halo Effect (11 Links):** *Items frequently bought alongside this SKU.*- [[AVEENO 300ML DAILY MOISTURISING LOTION]]- [[JERGENS 621ML SHEA  BUTTER BODY LOTION]]- [[AVEENO 150ML BABY DAILY CARE MOIST LOTION SENSITIVE]]- [[MISS BEAUTY COMPANY LTD HQ]]- [[AVEENO 200ML DAILY MOISTURISING LOTION]]- [[Retail Market]]- [[JERGENS 236ML SHEA BUTTER LOTION]]- [[WOMEN-UNISEX LOTION]]**Cannibalization (5 Substitutions):** *Direct shelf competitors fighting for the same basket.*- [[AVEENO 300ML DAILY MOISTURISING LOTION]]- [[JERGENS 621ML SHEA  BUTTER BODY LOTION]]- [[AVEENO 150ML BABY DAILY CARE MOIST LOTION SENSITIVE]]- [[AVEENO 200ML DAILY MOISTURISING LOTION]]- [[JERGENS 236ML SHEA BUTTER LOTION]]</w:t>
      </w:r>
    </w:p>
    <w:p>
      <w:r>
        <w:t>--------------------</w:t>
      </w:r>
    </w:p>
    <w:p>
      <w:r>
        <w:t>type: SKUdepartment: "WOMEN-UNISEX LOTION"supplier: "MISS BEAUTY COMPANY LTD HQ"price: 2515.00margin: 0.00revenue: 0.00gross_profit: 0.00sales_rank: 18579velocity_ads: 0.0380total_quantity: 7.00</w:t>
      </w:r>
    </w:p>
    <w:p>
      <w:r>
        <w:t>--------------------</w:t>
      </w:r>
    </w:p>
    <w:p>
      <w:pPr>
        <w:pStyle w:val="Heading1"/>
      </w:pPr>
      <w:r>
        <w:t>JERGENS 621ML SHEA  BUTTER BODY LOTION### [NODE IDENTITY]* **Network Role:** Active Node* **Macro-Habitat:** [[WOMEN-UNISEX LOTION]]* **Origin Point:** [[MISS BEAUTY COMPANY LTD HQ]]### [UNIT ECONOMICS &amp;amp; VELOCITY]* **Average Retail Price:** 2,515.00 KES* **Gross Margin:** 0.00%* **Historical Revenue:** 0.00 KES* **Gross Profit:** 0.00 KES* **Sales Rank:** #18579* **Velocity (Average Daily Sales):** 0.04 units/day* **Total Quantity Moved:** 7.00 units### [THE PHYSICS OF THE SHELF]**The Halo Effect (11 Links):** *Items frequently bought alongside this SKU.*- [[NIVEA MOISTURISING SUN LOTION  SPF 30 200ML 85581]]- [[AVEENO 300ML DAILY MOISTURISING LOTION]]- [[AVEENO 150ML BABY DAILY CARE MOIST LOTION SENSITIVE]]- [[MISS BEAUTY COMPANY LTD HQ]]- [[AVEENO 200ML DAILY MOISTURISING LOTION]]- [[Retail Market]]- [[JERGENS 783ML ULTRA HEALING BODY LOTION]]- [[WOMEN-UNISEX LOTION]]**Cannibalization (5 Substitutions):** *Direct shelf competitors fighting for the same basket.*- [[NIVEA MOISTURISING SUN LOTION  SPF 30 200ML 85581]]- [[AVEENO 300ML DAILY MOISTURISING LOTION]]- [[AVEENO 150ML BABY DAILY CARE MOIST LOTION SENSITIVE]]- [[AVEENO 200ML DAILY MOISTURISING LOTION]]- [[JERGENS 783ML ULTRA HEALING BODY LOTION]]</w:t>
      </w:r>
    </w:p>
    <w:p>
      <w:r>
        <w:t>--------------------</w:t>
      </w:r>
    </w:p>
    <w:p>
      <w:r>
        <w:t>type: SKUdepartment: "WOMEN-UNISEX LOTION"supplier: "MISS BEAUTY COMPANY LTD HQ"price: 1460.00margin: 0.00revenue: 0.00gross_profit: 0.00sales_rank: 18110velocity_ads: 0.0435total_quantity: 8.00</w:t>
      </w:r>
    </w:p>
    <w:p>
      <w:r>
        <w:t>--------------------</w:t>
      </w:r>
    </w:p>
    <w:p>
      <w:pPr>
        <w:pStyle w:val="Heading1"/>
      </w:pPr>
      <w:r>
        <w:t>JERGENS 600ML ULTRA HEALING  BODY LOTION### [NODE IDENTITY]* **Network Role:** Active Node* **Macro-Habitat:** [[WOMEN-UNISEX LOTION]]* **Origin Point:** [[MISS BEAUTY COMPANY LTD HQ]]### [UNIT ECONOMICS &amp;amp; VELOCITY]* **Average Retail Price:** 1,460.00 KES* **Gross Margin:** 0.00%* **Historical Revenue:** 0.00 KES* **Gross Profit:** 0.00 KES* **Sales Rank:** #18110* **Velocity (Average Daily Sales):** 0.04 units/day* **Total Quantity Moved:** 8.00 units### [THE PHYSICS OF THE SHELF]**The Halo Effect (11 Links):** *Items frequently bought alongside this SKU.*- [[NIVEA FOR MEN AFTER SHAVE SOOTHING BALM 100ML(81306)]]- [[VASELINE 725ML ADVANCE REPAIR LOTION]]- [[MISS BEAUTY COMPANY LTD HQ]]- [[VASELINE 200ML IC COCONUT BODY OIL]]- [[Retail Market]]- [[NIVEA FOR MEN SHAVING EXTRA FRESH GEL 200ML(81730)]]- [[VASELINE 200ML COCOA RADIANT BODY GEL OIL]]- [[WOMEN-UNISEX LOTION]]**Cannibalization (5 Substitutions):** *Direct shelf competitors fighting for the same basket.*- [[NIVEA FOR MEN AFTER SHAVE SOOTHING BALM 100ML(81306)]]- [[VASELINE 725ML ADVANCE REPAIR LOTION]]- [[VASELINE 200ML IC COCONUT BODY OIL]]- [[NIVEA FOR MEN SHAVING EXTRA FRESH GEL 200ML(81730)]]- [[VASELINE 200ML COCOA RADIANT BODY GEL OIL]]</w:t>
      </w:r>
    </w:p>
    <w:p>
      <w:r>
        <w:t>--------------------</w:t>
      </w:r>
    </w:p>
    <w:p>
      <w:r>
        <w:t>type: SKUdepartment: "WOMEN-UNISEX LOTION"supplier: "Unknown"price: 520.00margin: 0.00revenue: 0.00gross_profit: 0.00sales_rank: 21011velocity_ads: 0.0109total_quantity: 2.00</w:t>
      </w:r>
    </w:p>
    <w:p>
      <w:r>
        <w:t>--------------------</w:t>
      </w:r>
    </w:p>
    <w:p>
      <w:pPr>
        <w:pStyle w:val="Heading1"/>
      </w:pPr>
      <w:r>
        <w:t>KM 250ML WOMAN BODY LOTION RICE MILK### [NODE IDENTITY]* **Network Role:** Active Node* **Macro-Habitat:** [[WOMEN-UNISEX LOTION]]* **Origin Point:** [[Unknown]]### [UNIT ECONOMICS &amp;amp; VELOCITY]* **Average Retail Price:** 520.00 KES* **Gross Margin:** 0.00%* **Historical Revenue:** 0.00 KES* **Gross Profit:** 0.00 KES* **Sales Rank:** #21011* **Velocity (Average Daily Sales):** 0.01 units/day* **Total Quantity Moved:** 2.00 units### [THE PHYSICS OF THE SHELF]**The Halo Effect (11 Links):** *Items frequently bought alongside this SKU.*- [[NIVEA DEO ROLL-ON FOR MEN-DRY IMPACT 50ML(81610)]]- [[Retail Market]]- [[NIVEA DEO ROLL-ON FOR MEN FRESH ACTIVE 50ML(82808)]]- [[NIVEA 50ML BNW INVISIBLE SILKY SMOOTH ROLL ON 83784]]- [[NIVEA 50ML MEN DEO ROLL ON DEEP ESPRESSO 85366]]- [[VASELINE 400ML COCOA GLOW LOTION]]- [[WOMEN-UNISEX LOTION]]**Cannibalization (5 Substitutions):** *Direct shelf competitors fighting for the same basket.*- [[NIVEA DEO ROLL-ON FOR MEN-DRY IMPACT 50ML(81610)]]- [[NIVEA 50ML BNW INVISIBLE SILKY SMOOTH ROLL ON 83784]]- [[NIVEA DEO ROLL-ON FOR MEN FRESH ACTIVE 50ML(82808)]]- [[NIVEA 50ML MEN DEO ROLL ON DEEP ESPRESSO 85366]]- [[VASELINE 400ML COCOA GLOW LOTION]]</w:t>
      </w:r>
    </w:p>
    <w:p>
      <w:r>
        <w:t>--------------------</w:t>
      </w:r>
    </w:p>
    <w:p>
      <w:r>
        <w:t>type: SKUdepartment: "WOMEN-UNISEX LOTION"supplier: "SHALINA HEALTHCARE K LTD"price: 380.00margin: 0.00revenue: 0.00gross_profit: 0.00sales_rank: 18294velocity_ads: 0.0326total_quantity: 6.00</w:t>
      </w:r>
    </w:p>
    <w:p>
      <w:r>
        <w:t>--------------------</w:t>
      </w:r>
    </w:p>
    <w:p>
      <w:pPr>
        <w:pStyle w:val="Heading1"/>
      </w:pPr>
      <w:r>
        <w:t>EPIGLOW 200ML LOTION### [NODE IDENTITY]* **Network Role:** Active Node* **Macro-Habitat:** [[WOMEN-UNISEX LOTION]]* **Origin Point:** [[SHALINA HEALTHCARE K LTD]]### [UNIT ECONOMICS &amp;amp; VELOCITY]* **Average Retail Price:** 380.00 KES* **Gross Margin:** 0.00%* **Historical Revenue:** 0.00 KES* **Gross Profit:** 0.00 KES* **Sales Rank:** #18294* **Velocity (Average Daily Sales):** 0.03 units/day* **Total Quantity Moved:** 6.00 units### [THE PHYSICS OF THE SHELF]**The Halo Effect (11 Links):** *Items frequently bought alongside this SKU.*- [[SHALINA HEALTHCARE K LTD]]- [[NIVEA 200ML COCOA BUTTER LOTION 89175]]- [[NIVEA 200ML NOURISHING BODY LOTION]]- [[Retail Market]]- [[VASELINE 200ML COCOA GLOW LOTION]]- [[NIVEA 200ML SMOOTH SENSATIONS BODY LOTION]]- [[VASELINE 200ML ALOE SOOTHE LOTION]]- [[WOMEN-UNISEX LOTION]]**Cannibalization (5 Substitutions):** *Direct shelf competitors fighting for the same basket.*- [[NIVEA 200ML COCOA BUTTER LOTION 89175]]- [[NIVEA 200ML NOURISHING BODY LOTION]]- [[VASELINE 200ML COCOA GLOW LOTION]]- [[NIVEA 200ML SMOOTH SENSATIONS BODY LOTION]]- [[VASELINE 200ML ALOE SOOTHE LOTION]]</w:t>
      </w:r>
    </w:p>
    <w:p>
      <w:r>
        <w:t>--------------------</w:t>
      </w:r>
    </w:p>
    <w:p>
      <w:r>
        <w:t>type: SKUdepartment: "WOMEN-UNISEX LOTION"supplier: "KIM FAY EAST AFRICA LTD DABUR"price: 435.00margin: 0.00revenue: 0.00gross_profit: 0.00sales_rank: 14121velocity_ads: 0.0658total_quantity: 24.00</w:t>
      </w:r>
    </w:p>
    <w:p>
      <w:r>
        <w:t>--------------------</w:t>
      </w:r>
    </w:p>
    <w:p>
      <w:pPr>
        <w:pStyle w:val="Heading1"/>
      </w:pPr>
      <w:r>
        <w:t>HOBBY 400ML BODY LOTION SHEA BUTTER### [NODE IDENTITY]* **Network Role:** Active Node* **Macro-Habitat:** [[WOMEN-UNISEX LOTION]]* **Origin Point:** [[KIM FAY EAST AFRICA LTD DABUR]]### [UNIT ECONOMICS &amp;amp; VELOCITY]* **Average Retail Price:** 435.00 KES* **Gross Margin:** 0.00%* **Historical Revenue:** 0.00 KES* **Gross Profit:** 0.00 KES* **Sales Rank:** #14121* **Velocity (Average Daily Sales):** 0.07 units/day* **Total Quantity Moved:** 24.00 units### [THE PHYSICS OF THE SHELF]**The Halo Effect (11 Links):** *Items frequently bought alongside this SKU.*- [[KIM FAY EAST AFRICA LTD DABUR]]- [[NIVEA 200ML COCOA BUTTER LOTION 89175]]-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"KIM FAY EAST AFRICA LTD DABUR"price: 435.00margin: 0.00revenue: 0.00gross_profit: 0.00sales_rank: 14120velocity_ads: 0.0164total_quantity: 6.00</w:t>
      </w:r>
    </w:p>
    <w:p>
      <w:r>
        <w:t>--------------------</w:t>
      </w:r>
    </w:p>
    <w:p>
      <w:pPr>
        <w:pStyle w:val="Heading1"/>
      </w:pPr>
      <w:r>
        <w:t>HOBBY 400ML BODY LOTION COCONUT### [NODE IDENTITY]* **Network Role:** Active Node* **Macro-Habitat:** [[WOMEN-UNISEX LOTION]]* **Origin Point:** [[KIM FAY EAST AFRICA LTD DABUR]]### [UNIT ECONOMICS &amp;amp; VELOCITY]* **Average Retail Price:** 435.00 KES* **Gross Margin:** 0.00%* **Historical Revenue:** 0.00 KES* **Gross Profit:** 0.00 KES* **Sales Rank:** #14120* **Velocity (Average Daily Sales):** 0.02 units/day* **Total Quantity Moved:** 6.00 units### [THE PHYSICS OF THE SHELF]**The Halo Effect (11 Links):** *Items frequently bought alongside this SKU.*- [[KIM FAY EAST AFRICA LTD DABUR]]- [[NIVEA 200ML COCOA BUTTER LOTION 89175]]-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p>
      <w:r>
        <w:t>type: SKUdepartment: "WOMEN-UNISEX LOTION"supplier: "KIM FAY EAST AFRICA LTD DABUR"price: 435.00margin: 0.00revenue: 0.00gross_profit: 0.00sales_rank: 20232velocity_ads: 0.0163total_quantity: 3.00</w:t>
      </w:r>
    </w:p>
    <w:p>
      <w:r>
        <w:t>--------------------</w:t>
      </w:r>
    </w:p>
    <w:p>
      <w:pPr>
        <w:pStyle w:val="Heading1"/>
      </w:pPr>
      <w:r>
        <w:t>HOBBY 400ML BODY LOTION AVOCADO### [NODE IDENTITY]* **Network Role:** Active Node* **Macro-Habitat:** [[WOMEN-UNISEX LOTION]]* **Origin Point:** [[KIM FAY EAST AFRICA LTD DABUR]]### [UNIT ECONOMICS &amp;amp; VELOCITY]* **Average Retail Price:** 435.00 KES* **Gross Margin:** 0.00%* **Historical Revenue:** 0.00 KES* **Gross Profit:** 0.00 KES* **Sales Rank:** #20232* **Velocity (Average Daily Sales):** 0.02 units/day* **Total Quantity Moved:** 3.00 units### [THE PHYSICS OF THE SHELF]**The Halo Effect (11 Links):** *Items frequently bought alongside this SKU.*- [[KIM FAY EAST AFRICA LTD DABUR]]- [[NIVEA 200ML COCOA BUTTER LOTION 89175]]- [[NIVEA DEO ROLL-ON FOR MEN-DRY IMPACT 50ML(81610)]]- [[Retail Market]]- [[NIVEA DEO ROLL-ON FOR MEN FRESH ACTIVE 50ML(82808)]]- [[NIVEA 200ML SMOOTH SENSATIONS BODY LOTION]]- [[NIVEA 50ML MEN DEO ROLL ON DEEP ESPRESSO 85366]]- [[WOMEN-UNISEX LOTION]]**Cannibalization (5 Substitutions):** *Direct shelf competitors fighting for the same basket.*- [[NIVEA 200ML COCOA BUTTER LOTION 89175]]- [[NIVEA DEO ROLL-ON FOR MEN-DRY IMPACT 50ML(81610)]]- [[NIVEA DEO ROLL-ON FOR MEN FRESH ACTIVE 50ML(82808)]]- [[NIVEA 200ML SMOOTH SENSATIONS BODY LOTION]]- [[NIVEA 50ML MEN DEO ROLL ON DEEP ESPRESSO 85366]]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