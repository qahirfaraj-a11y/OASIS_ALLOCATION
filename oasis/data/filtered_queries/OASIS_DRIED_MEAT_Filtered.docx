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DRIED MEAT</w:t>
      </w:r>
    </w:p>
    <w:p>
      <w:r>
        <w:t>Generated on 2026-04-02 06:50:15</w:t>
      </w:r>
    </w:p>
    <w:p>
      <w:r>
        <w:t>type: SKUdepartment: "DRIED MEAT"supplier: "FENUEGREEK K LIMITED"price: 2349.00margin: 16.00revenue: 23490.00gross_profit: 3758.40sales_rank: 2639velocity_ads: 0.0543total_quantity: 10.00</w:t>
      </w:r>
    </w:p>
    <w:p>
      <w:r>
        <w:t>--------------------</w:t>
      </w:r>
    </w:p>
    <w:p>
      <w:pPr>
        <w:pStyle w:val="Heading1"/>
      </w:pPr>
      <w:r>
        <w:t>NESTLE 600G QUALITY STREET CHOC TUB### [NODE IDENTITY]* **Network Role:** Active Node* **Macro-Habitat:** [[DRIED MEAT]]* **Origin Point:** [[FENUEGREEK K LIMITED]]### [UNIT ECONOMICS &amp;amp; VELOCITY]* **Average Retail Price:** 2,349.00 KES* **Gross Margin:** 16.00%* **Historical Revenue:** 23,490.00 KES* **Gross Profit:** 3,758.40 KES* **Sales Rank:** #2639* **Velocity (Average Daily Sales):** 0.05 units/day* **Total Quantity Moved:** 10.00 units### [THE PHYSICS OF THE SHELF]**The Halo Effect (6 Links):** *Items frequently bought alongside this SKU.*- [[FENUEGREEK K LIMITED]]- [[DRIED MEAT]]- [[Retail Market]]**Cannibalization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"DRIED MEAT"supplier: "Unknown"price: 580.00margin: 16.00revenue: 1740.00gross_profit: 278.40sales_rank: 9079velocity_ads: 0.0163total_quantity: 3.00</w:t>
      </w:r>
    </w:p>
    <w:p>
      <w:r>
        <w:t>--------------------</w:t>
      </w:r>
    </w:p>
    <w:p>
      <w:pPr>
        <w:pStyle w:val="Heading1"/>
      </w:pPr>
      <w:r>
        <w:t>THE BILTONG HUT 100G KALAHARI CLASSIC DRY### [NODE IDENTITY]* **Network Role:** Active Node* **Macro-Habitat:** [[DRIED MEAT]]* **Origin Point:** [[Unknown]]### [UNIT ECONOMICS &amp;amp; VELOCITY]* **Average Retail Price:** 580.00 KES* **Gross Margin:** 16.00%* **Historical Revenue:** 1,740.00 KES* **Gross Profit:** 278.40 KES* **Sales Rank:** #9079* **Velocity (Average Daily Sales):** 0.02 units/day* **Total Quantity Moved:** 3.00 units### [THE PHYSICS OF THE SHELF]**The Halo Effect (11 Links):** *Items frequently bought alongside this SKU.*- [[DRIED MEAT]]- [[QUALIPAS 350G DEEP FRIED OMENA]]- [[WHB 100G SPICY BILTONG]]- [[Retail Market]]- [[QUALIPAS 350G SUN DRIED OMENA]]- [[FARMHOUSE 100G BEEF BILTONG SWT CHILLI]]- [[FARMHOUSE 100G BEEF BILTONG CHILLI]]**Cannibalization (5 Substitutions):** *Direct shelf competitors fighting for the same basket.*- [[QUALIPAS 350G DEEP FRIED OMENA]]- [[WHB 100G SPICY BILTONG]]- [[QUALIPAS 350G SUN DRIED OMENA]]- [[FARMHOUSE 100G BEEF BILTONG SWT CHILLI]]- [[FARMHOUSE 100G BEEF BILTONG CHILLI]]</w:t>
      </w:r>
    </w:p>
    <w:p>
      <w:r>
        <w:t>--------------------</w:t>
      </w:r>
    </w:p>
    <w:p>
      <w:r>
        <w:t>type: SKUdepartment: "DRIED MEAT"supplier: "Unknown"price: 580.00margin: 0.00revenue: 0.00gross_profit: 0.00sales_rank: 22092velocity_ads: 0.0054total_quantity: 1.00</w:t>
      </w:r>
    </w:p>
    <w:p>
      <w:r>
        <w:t>--------------------</w:t>
      </w:r>
    </w:p>
    <w:p>
      <w:pPr>
        <w:pStyle w:val="Heading1"/>
      </w:pPr>
      <w:r>
        <w:t>THE BILTONG HUT 100G CHILLI DRY### [NODE IDENTITY]* **Network Role:** Active Node* **Macro-Habitat:** [[DRIED MEAT]]* **Origin Point:** [[Unknown]]### [UNIT ECONOMICS &amp;amp; VELOCITY]* **Average Retail Price:** 580.00 KES* **Gross Margin:** 0.00%* **Historical Revenue:** 0.00 KES* **Gross Profit:** 0.00 KES* **Sales Rank:** #22092* **Velocity (Average Daily Sales):** 0.01 units/day* **Total Quantity Moved:** 1.00 units### [THE PHYSICS OF THE SHELF]**The Halo Effect (11 Links):** *Items frequently bought alongside this SKU.*- [[DRIED MEAT]]- [[QUALIPAS 350G DEEP FRIED OMENA]]- [[WHB 100G SPICY BILTONG]]- [[Retail Market]]- [[QUALIPAS 350G SUN DRIED OMENA]]- [[FARMHOUSE 100G BEEF BILTONG SWT CHILLI]]- [[FARMHOUSE 100G BEEF BILTONG CHILLI]]**Cannibalization (5 Substitutions):** *Direct shelf competitors fighting for the same basket.*- [[QUALIPAS 350G DEEP FRIED OMENA]]- [[WHB 100G SPICY BILTONG]]- [[QUALIPAS 350G SUN DRIED OMENA]]- [[FARMHOUSE 100G BEEF BILTONG SWT CHILLI]]- [[FARMHOUSE 100G BEEF BILTONG CHILLI]]</w:t>
      </w:r>
    </w:p>
    <w:p>
      <w:r>
        <w:t>--------------------</w:t>
      </w:r>
    </w:p>
    <w:p>
      <w:r>
        <w:t>type: SKUdepartment: "DRIED MEAT"supplier: "Unknown"price: 580.00margin: 0.00revenue: 0.00gross_profit: 0.00sales_rank: 18117velocity_ads: 0.0163total_quantity: 3.00</w:t>
      </w:r>
    </w:p>
    <w:p>
      <w:r>
        <w:t>--------------------</w:t>
      </w:r>
    </w:p>
    <w:p>
      <w:pPr>
        <w:pStyle w:val="Heading1"/>
      </w:pPr>
      <w:r>
        <w:t>THE BILTONG HUT 100G MOSHI MOTO DRY### [NODE IDENTITY]* **Network Role:** Active Node* **Macro-Habitat:** [[DRIED MEAT]]* **Origin Point:** [[Unknown]]### [UNIT ECONOMICS &amp;amp; VELOCITY]* **Average Retail Price:** 580.00 KES* **Gross Margin:** 0.00%* **Historical Revenue:** 0.00 KES* **Gross Profit:** 0.00 KES* **Sales Rank:** #18117* **Velocity (Average Daily Sales):** 0.02 units/day* **Total Quantity Moved:** 3.00 units### [THE PHYSICS OF THE SHELF]**The Halo Effect (11 Links):** *Items frequently bought alongside this SKU.*- [[DRIED MEAT]]- [[QUALIPAS 350G DEEP FRIED OMENA]]- [[WHB 100G SPICY BILTONG]]- [[Retail Market]]- [[QUALIPAS 350G SUN DRIED OMENA]]- [[FARMHOUSE 100G BEEF BILTONG SWT CHILLI]]- [[FARMHOUSE 100G BEEF BILTONG CHILLI]]**Cannibalization (5 Substitutions):** *Direct shelf competitors fighting for the same basket.*- [[QUALIPAS 350G DEEP FRIED OMENA]]- [[WHB 100G SPICY BILTONG]]- [[QUALIPAS 350G SUN DRIED OMENA]]- [[FARMHOUSE 100G BEEF BILTONG SWT CHILLI]]- [[FARMHOUSE 100G BEEF BILTONG CHILLI]]</w:t>
      </w:r>
    </w:p>
    <w:p>
      <w:r>
        <w:t>--------------------</w:t>
      </w:r>
    </w:p>
    <w:p>
      <w:r>
        <w:t>type: SKUdepartment: "DRIED MEAT"supplier: "THE WELL HUNG BUTCHER LTD"price: 1160.00margin: 0.00revenue: 0.00gross_profit: 0.00sales_rank: 5125velocity_ads: 0.0164total_quantity: 6.00</w:t>
      </w:r>
    </w:p>
    <w:p>
      <w:r>
        <w:t>--------------------</w:t>
      </w:r>
    </w:p>
    <w:p>
      <w:pPr>
        <w:pStyle w:val="Heading1"/>
      </w:pPr>
      <w:r>
        <w:t>WHB 200G TRADITIONAL BILTONG### [NODE IDENTITY]* **Network Role:** Active Node* **Macro-Habitat:** [[DRIED MEAT]]* **Origin Point:** [[THE WELL HUNG BUTCHER LTD]]### [UNIT ECONOMICS &amp;amp; VELOCITY]* **Average Retail Price:** 1,160.00 KES* **Gross Margin:** 0.00%* **Historical Revenue:** 0.00 KES* **Gross Profit:** 0.00 KES* **Sales Rank:** #5125* **Velocity (Average Daily Sales):** 0.02 units/day* **Total Quantity Moved:** 6.00 units### [THE PHYSICS OF THE SHELF]**The Halo Effect (7 Links):** *Items frequently bought alongside this SKU.*- [[WHB 200G SPICY BILTONG]]- [[DRIED MEAT]]- [[Retail Market]]- [[THE WELL HUNG BUTCHER LTD]]**Cannibalization (1 Substitutions):** *Direct shelf competitors fighting for the same basket.*- [[WHB 200G SPICY BILTONG]]</w:t>
      </w:r>
    </w:p>
    <w:p>
      <w:r>
        <w:t>--------------------</w:t>
      </w:r>
    </w:p>
    <w:p>
      <w:r>
        <w:t>type: SKUdepartment: "DRIED MEAT"supplier: "THE WELL HUNG BUTCHER LTD"price: 1160.00margin: 0.00revenue: 0.00gross_profit: 0.00sales_rank: 17988velocity_ads: 0.0435total_quantity: 8.00</w:t>
      </w:r>
    </w:p>
    <w:p>
      <w:r>
        <w:t>--------------------</w:t>
      </w:r>
    </w:p>
    <w:p>
      <w:pPr>
        <w:pStyle w:val="Heading1"/>
      </w:pPr>
      <w:r>
        <w:t>WHB 200G SPICY BILTONG### [NODE IDENTITY]* **Network Role:** Active Node* **Macro-Habitat:** [[DRIED MEAT]]* **Origin Point:** [[THE WELL HUNG BUTCHER LTD]]### [UNIT ECONOMICS &amp;amp; VELOCITY]* **Average Retail Price:** 1,160.00 KES* **Gross Margin:** 0.00%* **Historical Revenue:** 0.00 KES* **Gross Profit:** 0.00 KES* **Sales Rank:** #17988* **Velocity (Average Daily Sales):** 0.04 units/day* **Total Quantity Moved:** 8.00 units### [THE PHYSICS OF THE SHELF]**The Halo Effect (7 Links):** *Items frequently bought alongside this SKU.*- [[DRIED MEAT]]- [[Retail Market]]- [[THE WELL HUNG BUTCHER LTD]]- [[WHB 200G TRADITIONAL BILTONG]]**Cannibalization (1 Substitutions):** *Direct shelf competitors fighting for the same basket.*- [[WHB 200G TRADITIONAL BILTONG]]</w:t>
      </w:r>
    </w:p>
    <w:p>
      <w:r>
        <w:t>--------------------</w:t>
      </w:r>
    </w:p>
    <w:p>
      <w:r>
        <w:t>type: SKUdepartment: "DRIED MEAT"supplier: "THE WELL HUNG BUTCHER LTD"price: 445.00margin: 0.00revenue: 0.00gross_profit: 0.00sales_rank: 5124velocity_ads: 0.1808total_quantity: 66.00</w:t>
      </w:r>
    </w:p>
    <w:p>
      <w:r>
        <w:t>--------------------</w:t>
      </w:r>
    </w:p>
    <w:p>
      <w:pPr>
        <w:pStyle w:val="Heading1"/>
      </w:pPr>
      <w:r>
        <w:t>WHB 200G SALAMI STICKS### [NODE IDENTITY]* **Network Role:** Active Node* **Macro-Habitat:** [[DRIED MEAT]]* **Origin Point:** [[THE WELL HUNG BUTCHER LTD]]### [UNIT ECONOMICS &amp;amp; VELOCITY]* **Average Retail Price:** 445.00 KES* **Gross Margin:** 0.00%* **Historical Revenue:** 0.00 KES* **Gross Profit:** 0.00 KES* **Sales Rank:** #5124* **Velocity (Average Daily Sales):** 0.18 units/day* **Total Quantity Moved:** 66.00 units### [THE PHYSICS OF THE SHELF]**The Halo Effect (11 Links):** *Items frequently bought alongside this SKU.*- [[QUALIPAS 250G DEEP FRIED OMENA]]- [[THE WELL HUNG BUTCHER LTD]]- [[WHB 200G CHORIZO]]- [[QUALIPAS 250G CHILLI DEEP FRIED OMENA]]- [[DRIED MEAT]]- [[Retail Market]]- [[JAPALA 400G SUNDRIED OMENA]]- [[QUALIPAS 350G SUN DRIED OMENA]]**Cannibalization (5 Substitutions):** *Direct shelf competitors fighting for the same basket.*- [[QUALIPAS 250G DEEP FRIED OMENA]]- [[QUALIPAS 250G CHILLI DEEP FRIED OMENA]]- [[WHB 200G CHORIZO]]- [[JAPALA 400G SUNDRIED OMENA]]- [[QUALIPAS 350G SUN DRIED OMENA]]</w:t>
      </w:r>
    </w:p>
    <w:p>
      <w:r>
        <w:t>--------------------</w:t>
      </w:r>
    </w:p>
    <w:p>
      <w:r>
        <w:t>type: SKUdepartment: "DRIED MEAT"supplier: "THE WELL HUNG BUTCHER LTD"price: 445.00margin: 0.00revenue: 0.00gross_profit: 0.00sales_rank: 5123velocity_ads: 0.1425total_quantity: 52.00</w:t>
      </w:r>
    </w:p>
    <w:p>
      <w:r>
        <w:t>--------------------</w:t>
      </w:r>
    </w:p>
    <w:p>
      <w:pPr>
        <w:pStyle w:val="Heading1"/>
      </w:pPr>
      <w:r>
        <w:t>WHB 200G CHORIZO### [NODE IDENTITY]* **Network Role:** Active Node* **Macro-Habitat:** [[DRIED MEAT]]* **Origin Point:** [[THE WELL HUNG BUTCHER LTD]]### [UNIT ECONOMICS &amp;amp; VELOCITY]* **Average Retail Price:** 445.00 KES* **Gross Margin:** 0.00%* **Historical Revenue:** 0.00 KES* **Gross Profit:** 0.00 KES* **Sales Rank:** #5123* **Velocity (Average Daily Sales):** 0.14 units/day* **Total Quantity Moved:** 52.00 units### [THE PHYSICS OF THE SHELF]**The Halo Effect (11 Links):** *Items frequently bought alongside this SKU.*- [[QUALIPAS 250G DEEP FRIED OMENA]]- [[THE WELL HUNG BUTCHER LTD]]- [[QUALIPAS 250G CHILLI DEEP FRIED OMENA]]- [[DRIED MEAT]]- [[Retail Market]]- [[JAPALA 400G SUNDRIED OMENA]]- [[WHB 200G SALAMI STICKS]]- [[QUALIPAS 350G SUN DRIED OMENA]]**Cannibalization (5 Substitutions):** *Direct shelf competitors fighting for the same basket.*- [[QUALIPAS 250G DEEP FRIED OMENA]]- [[QUALIPAS 250G CHILLI DEEP FRIED OMENA]]- [[JAPALA 400G SUNDRIED OMENA]]- [[WHB 200G SALAMI STICKS]]- [[QUALIPAS 350G SUN DRIED OMENA]]</w:t>
      </w:r>
    </w:p>
    <w:p>
      <w:r>
        <w:t>--------------------</w:t>
      </w:r>
    </w:p>
    <w:p>
      <w:r>
        <w:t>type: SKUdepartment: "DRIED MEAT"supplier: "THE WELL HUNG BUTCHER LTD"price: 580.00margin: 0.00revenue: 0.00gross_profit: 0.00sales_rank: 5122velocity_ads: 0.0712total_quantity: 26.00</w:t>
      </w:r>
    </w:p>
    <w:p>
      <w:r>
        <w:t>--------------------</w:t>
      </w:r>
    </w:p>
    <w:p>
      <w:pPr>
        <w:pStyle w:val="Heading1"/>
      </w:pPr>
      <w:r>
        <w:t>WHB 100G TRADITIONAL BILTONG### [NODE IDENTITY]* **Network Role:** Active Node* **Macro-Habitat:** [[DRIED MEAT]]* **Origin Point:** [[THE WELL HUNG BUTCHER LTD]]### [UNIT ECONOMICS &amp;amp; VELOCITY]* **Average Retail Price:** 580.00 KES* **Gross Margin:** 0.00%* **Historical Revenue:** 0.00 KES* **Gross Profit:** 0.00 KES* **Sales Rank:** #5122* **Velocity (Average Daily Sales):** 0.07 units/day* **Total Quantity Moved:** 26.00 units### [THE PHYSICS OF THE SHELF]**The Halo Effect (11 Links):** *Items frequently bought alongside this SKU.*- [[THE WELL HUNG BUTCHER LTD]]- [[DRIED MEAT]]- [[QUALIPAS 350G DEEP FRIED OMENA]]- [[WHB 100G SPICY BILTONG]]- [[Retail Market]]- [[QUALIPAS 350G SUN DRIED OMENA]]- [[FARMHOUSE 100G BEEF BILTONG SWT CHILLI]]- [[FARMHOUSE 100G BEEF BILTONG CHILLI]]**Cannibalization (5 Substitutions):** *Direct shelf competitors fighting for the same basket.*- [[QUALIPAS 350G DEEP FRIED OMENA]]- [[WHB 100G SPICY BILTONG]]- [[QUALIPAS 350G SUN DRIED OMENA]]- [[FARMHOUSE 100G BEEF BILTONG SWT CHILLI]]- [[FARMHOUSE 100G BEEF BILTONG CHILLI]]</w:t>
      </w:r>
    </w:p>
    <w:p>
      <w:r>
        <w:t>--------------------</w:t>
      </w:r>
    </w:p>
    <w:p>
      <w:r>
        <w:t>type: SKUdepartment: "DRIED MEAT"supplier: "THE WELL HUNG BUTCHER LTD"price: 580.00margin: 0.00revenue: 0.00gross_profit: 0.00sales_rank: 5121velocity_ads: 0.0548total_quantity: 20.00</w:t>
      </w:r>
    </w:p>
    <w:p>
      <w:r>
        <w:t>--------------------</w:t>
      </w:r>
    </w:p>
    <w:p>
      <w:pPr>
        <w:pStyle w:val="Heading1"/>
      </w:pPr>
      <w:r>
        <w:t>WHB 100G SPICY BILTONG### [NODE IDENTITY]* **Network Role:** Active Node* **Macro-Habitat:** [[DRIED MEAT]]* **Origin Point:** [[THE WELL HUNG BUTCHER LTD]]### [UNIT ECONOMICS &amp;amp; VELOCITY]* **Average Retail Price:** 580.00 KES* **Gross Margin:** 0.00%* **Historical Revenue:** 0.00 KES* **Gross Profit:** 0.00 KES* **Sales Rank:** #5121* **Velocity (Average Daily Sales):** 0.05 units/day* **Total Quantity Moved:** 20.00 units### [THE PHYSICS OF THE SHELF]**The Halo Effect (11 Links):** *Items frequently bought alongside this SKU.*- [[THE WELL HUNG BUTCHER LTD]]- [[DRIED MEAT]]- [[QUALIPAS 350G DEEP FRIED OMENA]]- [[Retail Market]]- [[FARMHOUSE 100G BEEF BILTONG]]- [[QUALIPAS 350G SUN DRIED OMENA]]- [[FARMHOUSE 100G BEEF BILTONG SWT CHILLI]]- [[FARMHOUSE 100G BEEF BILTONG CHILLI]]**Cannibalization (5 Substitutions):** *Direct shelf competitors fighting for the same basket.*- [[QUALIPAS 350G DEEP FRIED OMENA]]- [[FARMHOUSE 100G BEEF BILTONG CHILLI]]- [[QUALIPAS 350G SUN DRIED OMENA]]- [[FARMHOUSE 100G BEEF BILTONG SWT CHILLI]]- [[FARMHOUSE 100G BEEF BILTONG]]</w:t>
      </w:r>
    </w:p>
    <w:p>
      <w:r>
        <w:t>--------------------</w:t>
      </w:r>
    </w:p>
    <w:p>
      <w:r>
        <w:t>type: SKUdepartment: "DRIED MEAT"supplier: "QUALIPAS INDUSTRIES LTD SR"price: 470.00margin: 0.00revenue: 0.00gross_profit: 0.00sales_rank: 5120velocity_ads: 0.1973total_quantity: 72.00</w:t>
      </w:r>
    </w:p>
    <w:p>
      <w:r>
        <w:t>--------------------</w:t>
      </w:r>
    </w:p>
    <w:p>
      <w:pPr>
        <w:pStyle w:val="Heading1"/>
      </w:pPr>
      <w:r>
        <w:t>QUALIPAS 350G SUN DRIED OMENA### [NODE IDENTITY]* **Network Role:** Active Node* **Macro-Habitat:** [[DRIED MEAT]]* **Origin Point:** [[QUALIPAS INDUSTRIES LTD SR]]### [UNIT ECONOMICS &amp;amp; VELOCITY]* **Average Retail Price:** 470.00 KES* **Gross Margin:** 0.00%* **Historical Revenue:** 0.00 KES* **Gross Profit:** 0.00 KES* **Sales Rank:** #5120* **Velocity (Average Daily Sales):** 0.20 units/day* **Total Quantity Moved:** 72.00 units### [THE PHYSICS OF THE SHELF]**The Halo Effect (11 Links):** *Items frequently bought alongside this SKU.*- [[QUALIPAS 250G DEEP FRIED OMENA]]- [[QUALIPAS 250G CHILLI DEEP FRIED OMENA]]- [[WHB 200G CHORIZO]]- [[DRIED MEAT]]- [[Retail Market]]- [[QUALIPAS INDUSTRIES LTD SR]]- [[JAPALA 400G SUNDRIED OMENA]]- [[WHB 200G SALAMI STICKS]]**Cannibalization (5 Substitutions):** *Direct shelf competitors fighting for the same basket.*- [[QUALIPAS 250G DEEP FRIED OMENA]]- [[QUALIPAS 250G CHILLI DEEP FRIED OMENA]]- [[WHB 200G CHORIZO]]- [[JAPALA 400G SUNDRIED OMENA]]- [[WHB 200G SALAMI STICKS]]</w:t>
      </w:r>
    </w:p>
    <w:p>
      <w:r>
        <w:t>--------------------</w:t>
      </w:r>
    </w:p>
    <w:p>
      <w:r>
        <w:t>type: SKUdepartment: "DRIED MEAT"supplier: "QUALIPAS INDUSTRIES LTD SR"price: 325.00margin: 0.00revenue: 0.00gross_profit: 0.00sales_rank: 5118velocity_ads: 0.1260total_quantity: 46.00</w:t>
      </w:r>
    </w:p>
    <w:p>
      <w:r>
        <w:t>--------------------</w:t>
      </w:r>
    </w:p>
    <w:p>
      <w:pPr>
        <w:pStyle w:val="Heading1"/>
      </w:pPr>
      <w:r>
        <w:t>QUALIPAS 250G SUN DRIED OMENA### [NODE IDENTITY]* **Network Role:** Active Node* **Macro-Habitat:** [[DRIED MEAT]]* **Origin Point:** [[QUALIPAS INDUSTRIES LTD SR]]### [UNIT ECONOMICS &amp;amp; VELOCITY]* **Average Retail Price:** 325.00 KES* **Gross Margin:** 0.00%* **Historical Revenue:** 0.00 KES* **Gross Profit:** 0.00 KES* **Sales Rank:** #5118* **Velocity (Average Daily Sales):** 0.13 units/day* **Total Quantity Moved:** 46.00 units### [THE PHYSICS OF THE SHELF]**The Halo Effect (7 Links):** *Items frequently bought alongside this SKU.*- [[DRIED MEAT]]- [[QUALIPAS 150G CHILLI DEEP FRIED OMENA]]- [[QUALIPAS INDUSTRIES LTD SR]]- [[Retail Market]]**Cannibalization (1 Substitutions):** *Direct shelf competitors fighting for the same basket.*- [[QUALIPAS 150G CHILLI DEEP FRIED OMENA]]</w:t>
      </w:r>
    </w:p>
    <w:p>
      <w:r>
        <w:t>--------------------</w:t>
      </w:r>
    </w:p>
    <w:p>
      <w:r>
        <w:t>type: SKUdepartment: "DRIED MEAT"supplier: "QUALIPAS INDUSTRIES LTD SR"price: 420.00margin: 0.00revenue: 0.00gross_profit: 0.00sales_rank: 5117velocity_ads: 0.0877total_quantity: 32.00</w:t>
      </w:r>
    </w:p>
    <w:p>
      <w:r>
        <w:t>--------------------</w:t>
      </w:r>
    </w:p>
    <w:p>
      <w:pPr>
        <w:pStyle w:val="Heading1"/>
      </w:pPr>
      <w:r>
        <w:t>QUALIPAS 250G DEEP FRIED OMENA### [NODE IDENTITY]* **Network Role:** Active Node* **Macro-Habitat:** [[DRIED MEAT]]* **Origin Point:** [[QUALIPAS INDUSTRIES LTD SR]]### [UNIT ECONOMICS &amp;amp; VELOCITY]* **Average Retail Price:** 420.00 KES* **Gross Margin:** 0.00%* **Historical Revenue:** 0.00 KES* **Gross Profit:** 0.00 KES* **Sales Rank:** #5117* **Velocity (Average Daily Sales):** 0.09 units/day* **Total Quantity Moved:** 32.00 units### [THE PHYSICS OF THE SHELF]**The Halo Effect (11 Links):** *Items frequently bought alongside this SKU.*- [[QUALIPAS 250G CHILLI DEEP FRIED OMENA]]- [[WHB 200G CHORIZO]]- [[DRIED MEAT]]- [[Retail Market]]- [[QUALIPAS INDUSTRIES LTD SR]]- [[JAPALA 400G SUNDRIED OMENA]]- [[WHB 200G SALAMI STICKS]]- [[QUALIPAS 350G SUN DRIED OMENA]]**Cannibalization (5 Substitutions):** *Direct shelf competitors fighting for the same basket.*- [[QUALIPAS 250G CHILLI DEEP FRIED OMENA]]- [[WHB 200G CHORIZO]]- [[JAPALA 400G SUNDRIED OMENA]]- [[WHB 200G SALAMI STICKS]]- [[QUALIPAS 350G SUN DRIED OMENA]]</w:t>
      </w:r>
    </w:p>
    <w:p>
      <w:r>
        <w:t>--------------------</w:t>
      </w:r>
    </w:p>
    <w:p>
      <w:r>
        <w:t>type: SKUdepartment: "DRIED MEAT"supplier: "QUALIPAS INDUSTRIES LTD SR"price: 435.00margin: 0.00revenue: 0.00gross_profit: 0.00sales_rank: 5116velocity_ads: 0.0548total_quantity: 20.00</w:t>
      </w:r>
    </w:p>
    <w:p>
      <w:r>
        <w:t>--------------------</w:t>
      </w:r>
    </w:p>
    <w:p>
      <w:pPr>
        <w:pStyle w:val="Heading1"/>
      </w:pPr>
      <w:r>
        <w:t>QUALIPAS 250G CHILLI DEEP FRIED OMENA### [NODE IDENTITY]* **Network Role:** Active Node* **Macro-Habitat:** [[DRIED MEAT]]* **Origin Point:** [[QUALIPAS INDUSTRIES LTD SR]]### [UNIT ECONOMICS &amp;amp; VELOCITY]* **Average Retail Price:** 435.00 KES* **Gross Margin:** 0.00%* **Historical Revenue:** 0.00 KES* **Gross Profit:** 0.00 KES* **Sales Rank:** #5116* **Velocity (Average Daily Sales):** 0.05 units/day* **Total Quantity Moved:** 20.00 units### [THE PHYSICS OF THE SHELF]**The Halo Effect (11 Links):** *Items frequently bought alongside this SKU.*- [[QUALIPAS 250G DEEP FRIED OMENA]]- [[WHB 200G CHORIZO]]- [[DRIED MEAT]]- [[Retail Market]]- [[QUALIPAS INDUSTRIES LTD SR]]- [[JAPALA 400G SUNDRIED OMENA]]- [[WHB 200G SALAMI STICKS]]- [[QUALIPAS 350G SUN DRIED OMENA]]**Cannibalization (5 Substitutions):** *Direct shelf competitors fighting for the same basket.*- [[QUALIPAS 250G DEEP FRIED OMENA]]- [[WHB 200G CHORIZO]]- [[JAPALA 400G SUNDRIED OMENA]]- [[WHB 200G SALAMI STICKS]]- [[QUALIPAS 350G SUN DRIED OMENA]]</w:t>
      </w:r>
    </w:p>
    <w:p>
      <w:r>
        <w:t>--------------------</w:t>
      </w:r>
    </w:p>
    <w:p>
      <w:r>
        <w:t>type: SKUdepartment: "DRIED MEAT"supplier: "QUALIPAS INDUSTRIES LTD SR"price: 255.00margin: 0.00revenue: 0.00gross_profit: 0.00sales_rank: 5115velocity_ads: 0.1205total_quantity: 44.00</w:t>
      </w:r>
    </w:p>
    <w:p>
      <w:r>
        <w:t>--------------------</w:t>
      </w:r>
    </w:p>
    <w:p>
      <w:pPr>
        <w:pStyle w:val="Heading1"/>
      </w:pPr>
      <w:r>
        <w:t>QUALIPAS 150G DEEP FRIED OMENA### [NODE IDENTITY]* **Network Role:** Active Node* **Macro-Habitat:** [[DRIED MEAT]]* **Origin Point:** [[QUALIPAS INDUSTRIES LTD SR]]### [UNIT ECONOMICS &amp;amp; VELOCITY]* **Average Retail Price:** 255.00 KES* **Gross Margin:** 0.00%* **Historical Revenue:** 0.00 KES* **Gross Profit:** 0.00 KES* **Sales Rank:** #5115* **Velocity (Average Daily Sales):** 0.12 units/day* **Total Quantity Moved:** 44.00 units### [THE PHYSICS OF THE SHELF]**The Halo Effect (8 Links):** *Items frequently bought alongside this SKU.*- [[JAPALA 200GM SUNDRIED OMENA]]- [[QUALIPAS 150G CHILLI DEEP FRIED OMENA]]- [[DRIED MEAT]]- [[Retail Market]]- [[QUALIPAS INDUSTRIES LTD SR]]**Cannibalization (2 Substitutions):** *Direct shelf competitors fighting for the same basket.*- [[JAPALA 200GM SUNDRIED OMENA]]- [[QUALIPAS 150G CHILLI DEEP FRIED OMENA]]</w:t>
      </w:r>
    </w:p>
    <w:p>
      <w:r>
        <w:t>--------------------</w:t>
      </w:r>
    </w:p>
    <w:p>
      <w:r>
        <w:t>type: SKUdepartment: "DRIED MEAT"supplier: "QUALIPAS INDUSTRIES LTD SR"price: 260.00margin: 0.00revenue: 0.00gross_profit: 0.00sales_rank: 5114velocity_ads: 0.0493total_quantity: 18.00</w:t>
      </w:r>
    </w:p>
    <w:p>
      <w:r>
        <w:t>--------------------</w:t>
      </w:r>
    </w:p>
    <w:p>
      <w:pPr>
        <w:pStyle w:val="Heading1"/>
      </w:pPr>
      <w:r>
        <w:t>QUALIPAS 150G CHILLI DEEP FRIED OMENA### [NODE IDENTITY]* **Network Role:** Active Node* **Macro-Habitat:** [[DRIED MEAT]]* **Origin Point:** [[QUALIPAS INDUSTRIES LTD SR]]### [UNIT ECONOMICS &amp;amp; VELOCITY]* **Average Retail Price:** 260.00 KES* **Gross Margin:** 0.00%* **Historical Revenue:** 0.00 KES* **Gross Profit:** 0.00 KES* **Sales Rank:** #5114* **Velocity (Average Daily Sales):** 0.05 units/day* **Total Quantity Moved:** 18.00 units### [THE PHYSICS OF THE SHELF]**The Halo Effect (8 Links):** *Items frequently bought alongside this SKU.*- [[JAPALA 200GM SUNDRIED OMENA]]- [[QUALIPAS 150G DEEP FRIED OMENA]]- [[DRIED MEAT]]- [[Retail Market]]- [[QUALIPAS INDUSTRIES LTD SR]]**Cannibalization (2 Substitutions):** *Direct shelf competitors fighting for the same basket.*- [[JAPALA 200GM SUNDRIED OMENA]]- [[QUALIPAS 150G DEEP FRIED OMENA]]</w:t>
      </w:r>
    </w:p>
    <w:p>
      <w:r>
        <w:t>--------------------</w:t>
      </w:r>
    </w:p>
    <w:p>
      <w:r>
        <w:t>type: SKUdepartment: "DRIED MEAT"supplier: "QUALIPAS INDUSTRIES LTD SR"price: 589.00margin: 0.00revenue: 0.00gross_profit: 0.00sales_rank: 5119velocity_ads: 0.1041total_quantity: 38.00</w:t>
      </w:r>
    </w:p>
    <w:p>
      <w:r>
        <w:t>--------------------</w:t>
      </w:r>
    </w:p>
    <w:p>
      <w:pPr>
        <w:pStyle w:val="Heading1"/>
      </w:pPr>
      <w:r>
        <w:t>QUALIPAS 350G DEEP FRIED OMENA### [NODE IDENTITY]* **Network Role:** Active Node* **Macro-Habitat:** [[DRIED MEAT]]* **Origin Point:** [[QUALIPAS INDUSTRIES LTD SR]]### [UNIT ECONOMICS &amp;amp; VELOCITY]* **Average Retail Price:** 589.00 KES* **Gross Margin:** 0.00%* **Historical Revenue:** 0.00 KES* **Gross Profit:** 0.00 KES* **Sales Rank:** #5119* **Velocity (Average Daily Sales):** 0.10 units/day* **Total Quantity Moved:** 38.00 units### [THE PHYSICS OF THE SHELF]**The Halo Effect (11 Links):** *Items frequently bought alongside this SKU.*- [[WHB 100G TRADITIONAL BILTONG]]- [[DRIED MEAT]]- [[WHB 100G SPICY BILTONG]]- [[Retail Market]]- [[QUALIPAS INDUSTRIES LTD SR]]- [[FARMHOUSE 100G BEEF BILTONG]]- [[FARMHOUSE 100G BEEF BILTONG SWT CHILLI]]- [[FARMHOUSE 100G BEEF BILTONG CHILLI]]**Cannibalization (5 Substitutions):** *Direct shelf competitors fighting for the same basket.*- [[WHB 100G TRADITIONAL BILTONG]]- [[WHB 100G SPICY BILTONG]]- [[FARMHOUSE 100G BEEF BILTONG]]- [[FARMHOUSE 100G BEEF BILTONG SWT CHILLI]]- [[FARMHOUSE 100G BEEF BILTONG CHILLI]]</w:t>
      </w:r>
    </w:p>
    <w:p>
      <w:r>
        <w:t>--------------------</w:t>
      </w:r>
    </w:p>
    <w:p>
      <w:r>
        <w:t>type: SKUdepartment: "DRIED MEAT"supplier: "JAPALA AND SONS LIMITED"price: 425.00margin: 0.00revenue: 0.00gross_profit: 0.00sales_rank: 15377velocity_ads: 0.0274total_quantity: 10.00</w:t>
      </w:r>
    </w:p>
    <w:p>
      <w:r>
        <w:t>--------------------</w:t>
      </w:r>
    </w:p>
    <w:p>
      <w:pPr>
        <w:pStyle w:val="Heading1"/>
      </w:pPr>
      <w:r>
        <w:t>JAPALA 400G SUNDRIED OMENA### [NODE IDENTITY]* **Network Role:** Active Node* **Macro-Habitat:** [[DRIED MEAT]]* **Origin Point:** [[JAPALA AND SONS LIMITED]]### [UNIT ECONOMICS &amp;amp; VELOCITY]* **Average Retail Price:** 425.00 KES* **Gross Margin:** 0.00%* **Historical Revenue:** 0.00 KES* **Gross Profit:** 0.00 KES* **Sales Rank:** #15377* **Velocity (Average Daily Sales):** 0.03 units/day* **Total Quantity Moved:** 10.00 units### [THE PHYSICS OF THE SHELF]**The Halo Effect (11 Links):** *Items frequently bought alongside this SKU.*- [[QUALIPAS 250G DEEP FRIED OMENA]]- [[QUALIPAS 250G CHILLI DEEP FRIED OMENA]]- [[WHB 200G CHORIZO]]- [[DRIED MEAT]]- [[Retail Market]]- [[WHB 200G SALAMI STICKS]]- [[QUALIPAS 350G SUN DRIED OMENA]]- [[JAPALA AND SONS LIMITED]]**Cannibalization (5 Substitutions):** *Direct shelf competitors fighting for the same basket.*- [[QUALIPAS 250G DEEP FRIED OMENA]]- [[QUALIPAS 250G CHILLI DEEP FRIED OMENA]]- [[WHB 200G CHORIZO]]- [[WHB 200G SALAMI STICKS]]- [[QUALIPAS 350G SUN DRIED OMENA]]</w:t>
      </w:r>
    </w:p>
    <w:p>
      <w:r>
        <w:t>--------------------</w:t>
      </w:r>
    </w:p>
    <w:p>
      <w:r>
        <w:t>type: SKUdepartment: "DRIED MEAT"supplier: "JAPALA AND SONS LIMITED"price: 110.00margin: 0.00revenue: 0.00gross_profit: 0.00sales_rank: 15375velocity_ads: 0.0274total_quantity: 10.00</w:t>
      </w:r>
    </w:p>
    <w:p>
      <w:r>
        <w:t>--------------------</w:t>
      </w:r>
    </w:p>
    <w:p>
      <w:pPr>
        <w:pStyle w:val="Heading1"/>
      </w:pPr>
      <w:r>
        <w:t>JAPALA 100G SUNDRIED OMENA### [NODE IDENTITY]* **Network Role:** Active Node* **Macro-Habitat:** [[DRIED MEAT]]* **Origin Point:** [[JAPALA AND SONS LIMITED]]### [UNIT ECONOMICS &amp;amp; VELOCITY]* **Average Retail Price:** 110.00 KES* **Gross Margin:** 0.00%* **Historical Revenue:** 0.00 KES* **Gross Profit:** 0.00 KES* **Sales Rank:** #15375* **Velocity (Average Daily Sales):** 0.03 units/day* **Total Quantity Moved:** 10.00 units### [THE PHYSICS OF THE SHELF]**The Halo Effect (6 Links):** *Items frequently bought alongside this SKU.*- [[DRIED MEAT]]- [[JAPALA AND SONS LIMITED]]- [[Retail Market]]**Cannibalization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"DRIED MEAT"supplier: "JAPALA AND SONS LIMITED"price: 219.00margin: 0.00revenue: 0.00gross_profit: 0.00sales_rank: 15376velocity_ads: 0.0274total_quantity: 10.00</w:t>
      </w:r>
    </w:p>
    <w:p>
      <w:r>
        <w:t>--------------------</w:t>
      </w:r>
    </w:p>
    <w:p>
      <w:pPr>
        <w:pStyle w:val="Heading1"/>
      </w:pPr>
      <w:r>
        <w:t>JAPALA 200GM SUNDRIED OMENA### [NODE IDENTITY]* **Network Role:** Active Node* **Macro-Habitat:** [[DRIED MEAT]]* **Origin Point:** [[JAPALA AND SONS LIMITED]]### [UNIT ECONOMICS &amp;amp; VELOCITY]* **Average Retail Price:** 219.00 KES* **Gross Margin:** 0.00%* **Historical Revenue:** 0.00 KES* **Gross Profit:** 0.00 KES* **Sales Rank:** #15376* **Velocity (Average Daily Sales):** 0.03 units/day* **Total Quantity Moved:** 10.00 units### [THE PHYSICS OF THE SHELF]**The Halo Effect (8 Links):** *Items frequently bought alongside this SKU.*- [[QUALIPAS 150G DEEP FRIED OMENA]]- [[QUALIPAS 150G CHILLI DEEP FRIED OMENA]]- [[DRIED MEAT]]- [[Retail Market]]- [[JAPALA AND SONS LIMITED]]**Cannibalization (2 Substitutions):** *Direct shelf competitors fighting for the same basket.*- [[QUALIPAS 150G DEEP FRIED OMENA]]- [[QUALIPAS 150G CHILLI DEEP FRIED OMENA]]</w:t>
      </w:r>
    </w:p>
    <w:p>
      <w:r>
        <w:t>--------------------</w:t>
      </w:r>
    </w:p>
    <w:p>
      <w:r>
        <w:t>type: SKUdepartment: "DRIED MEAT"supplier: "FENUEGREEK K LIMITED"price: 669.00margin: 0.00revenue: 0.00gross_profit: 0.00sales_rank: 5111velocity_ads: 0.0712total_quantity: 26.00</w:t>
      </w:r>
    </w:p>
    <w:p>
      <w:r>
        <w:t>--------------------</w:t>
      </w:r>
    </w:p>
    <w:p>
      <w:pPr>
        <w:pStyle w:val="Heading1"/>
      </w:pPr>
      <w:r>
        <w:t>JACK LINKS 25G BEEF JERKY TERIYAKI CLIPSTRIP### [NODE IDENTITY]* **Network Role:** Active Node* **Macro-Habitat:** [[DRIED MEAT]]* **Origin Point:** [[FENUEGREEK K LIMITED]]### [UNIT ECONOMICS &amp;amp; VELOCITY]* **Average Retail Price:** 669.00 KES* **Gross Margin:** 0.00%* **Historical Revenue:** 0.00 KES* **Gross Profit:** 0.00 KES* **Sales Rank:** #5111* **Velocity (Average Daily Sales):** 0.07 units/day* **Total Quantity Moved:** 26.00 units### [THE PHYSICS OF THE SHELF]**The Halo Effect (11 Links):** *Items frequently bought alongside this SKU.*- [[DRIED MEAT]]- [[QUALIPAS 350G DEEP FRIED OMENA]]- [[WHB 100G SPICY BILTONG]]- [[Retail Market]]- [[FARMHOUSE 100G BEEF BILTONG]]- [[FENUEGREEK K LIMITED]]- [[FARMHOUSE 100G BEEF BILTONG SWT CHILLI]]- [[FARMHOUSE 100G BEEF BILTONG CHILLI]]**Cannibalization (5 Substitutions):** *Direct shelf competitors fighting for the same basket.*- [[QUALIPAS 350G DEEP FRIED OMENA]]- [[WHB 100G SPICY BILTONG]]- [[FARMHOUSE 100G BEEF BILTONG]]- [[FARMHOUSE 100G BEEF BILTONG SWT CHILLI]]- [[FARMHOUSE 100G BEEF BILTONG CHILLI]]</w:t>
      </w:r>
    </w:p>
    <w:p>
      <w:r>
        <w:t>--------------------</w:t>
      </w:r>
    </w:p>
    <w:p>
      <w:r>
        <w:t>type: SKUdepartment: "DRIED MEAT"supplier: "FENUEGREEK K LIMITED"price: 669.00margin: 0.00revenue: 0.00gross_profit: 0.00sales_rank: 5110velocity_ads: 0.0493total_quantity: 18.00</w:t>
      </w:r>
    </w:p>
    <w:p>
      <w:r>
        <w:t>--------------------</w:t>
      </w:r>
    </w:p>
    <w:p>
      <w:pPr>
        <w:pStyle w:val="Heading1"/>
      </w:pPr>
      <w:r>
        <w:t>JACK LINKS 20G BILTONG CLIPSTRIP### [NODE IDENTITY]* **Network Role:** Active Node* **Macro-Habitat:** [[DRIED MEAT]]* **Origin Point:** [[FENUEGREEK K LIMITED]]### [UNIT ECONOMICS &amp;amp; VELOCITY]* **Average Retail Price:** 669.00 KES* **Gross Margin:** 0.00%* **Historical Revenue:** 0.00 KES* **Gross Profit:** 0.00 KES* **Sales Rank:** #5110* **Velocity (Average Daily Sales):** 0.05 units/day* **Total Quantity Moved:** 18.00 units### [THE PHYSICS OF THE SHELF]**The Halo Effect (11 Links):** *Items frequently bought alongside this SKU.*- [[DRIED MEAT]]- [[QUALIPAS 350G DEEP FRIED OMENA]]- [[WHB 100G SPICY BILTONG]]- [[Retail Market]]- [[FARMHOUSE 100G BEEF BILTONG]]- [[FENUEGREEK K LIMITED]]- [[FARMHOUSE 100G BEEF BILTONG SWT CHILLI]]- [[FARMHOUSE 100G BEEF BILTONG CHILLI]]**Cannibalization (5 Substitutions):** *Direct shelf competitors fighting for the same basket.*- [[QUALIPAS 350G DEEP FRIED OMENA]]- [[WHB 100G SPICY BILTONG]]- [[FARMHOUSE 100G BEEF BILTONG]]- [[FARMHOUSE 100G BEEF BILTONG SWT CHILLI]]- [[FARMHOUSE 100G BEEF BILTONG CHILLI]]</w:t>
      </w:r>
    </w:p>
    <w:p>
      <w:r>
        <w:t>--------------------</w:t>
      </w:r>
    </w:p>
    <w:p>
      <w:r>
        <w:t>type: SKUdepartment: "DRIED MEAT"supplier: "FENUEGREEK K LIMITED"price: 669.00margin: 0.00revenue: 0.00gross_profit: 0.00sales_rank: 5112velocity_ads: 0.0712total_quantity: 26.00</w:t>
      </w:r>
    </w:p>
    <w:p>
      <w:r>
        <w:t>--------------------</w:t>
      </w:r>
    </w:p>
    <w:p>
      <w:pPr>
        <w:pStyle w:val="Heading1"/>
      </w:pPr>
      <w:r>
        <w:t>JACK LINKS 25G ORIGINAL BEEF JERKY CLIPSTRIP### [NODE IDENTITY]* **Network Role:** Active Node* **Macro-Habitat:** [[DRIED MEAT]]* **Origin Point:** [[FENUEGREEK K LIMITED]]### [UNIT ECONOMICS &amp;amp; VELOCITY]* **Average Retail Price:** 669.00 KES* **Gross Margin:** 0.00%* **Historical Revenue:** 0.00 KES* **Gross Profit:** 0.00 KES* **Sales Rank:** #5112* **Velocity (Average Daily Sales):** 0.07 units/day* **Total Quantity Moved:** 26.00 units### [THE PHYSICS OF THE SHELF]**The Halo Effect (11 Links):** *Items frequently bought alongside this SKU.*- [[DRIED MEAT]]- [[QUALIPAS 350G DEEP FRIED OMENA]]- [[WHB 100G SPICY BILTONG]]- [[Retail Market]]- [[FARMHOUSE 100G BEEF BILTONG]]- [[FENUEGREEK K LIMITED]]- [[FARMHOUSE 100G BEEF BILTONG SWT CHILLI]]- [[FARMHOUSE 100G BEEF BILTONG CHILLI]]**Cannibalization (5 Substitutions):** *Direct shelf competitors fighting for the same basket.*- [[QUALIPAS 350G DEEP FRIED OMENA]]- [[WHB 100G SPICY BILTONG]]- [[FARMHOUSE 100G BEEF BILTONG]]- [[FARMHOUSE 100G BEEF BILTONG SWT CHILLI]]- [[FARMHOUSE 100G BEEF BILTONG CHILLI]]</w:t>
      </w:r>
    </w:p>
    <w:p>
      <w:r>
        <w:t>--------------------</w:t>
      </w:r>
    </w:p>
    <w:p>
      <w:r>
        <w:t>type: SKUdepartment: "DRIED MEAT"supplier: "ACROSS AGRICULTURE LIMITED SR"price: 600.00margin: 0.00revenue: 0.00gross_profit: 0.00sales_rank: 5107velocity_ads: 0.0438total_quantity: 16.00</w:t>
      </w:r>
    </w:p>
    <w:p>
      <w:r>
        <w:t>--------------------</w:t>
      </w:r>
    </w:p>
    <w:p>
      <w:pPr>
        <w:pStyle w:val="Heading1"/>
      </w:pPr>
      <w:r>
        <w:t>FARMHOUSE 100G BEEF BILTONG### [NODE IDENTITY]* **Network Role:** Active Node* **Macro-Habitat:** [[DRIED MEAT]]* **Origin Point:** [[ACROSS AGRICULTURE LIMITED SR]]### [UNIT ECONOMICS &amp;amp; VELOCITY]* **Average Retail Price:** 600.00 KES* **Gross Margin:** 0.00%* **Historical Revenue:** 0.00 KES* **Gross Profit:** 0.00 KES* **Sales Rank:** #5107* **Velocity (Average Daily Sales):** 0.04 units/day* **Total Quantity Moved:** 16.00 units### [THE PHYSICS OF THE SHELF]**The Halo Effect (11 Links):** *Items frequently bought alongside this SKU.*- [[WHB 100G TRADITIONAL BILTONG]]- [[QUALIPAS 350G DEEP FRIED OMENA]]- [[DRIED MEAT]]- [[WHB 100G SPICY BILTONG]]- [[Retail Market]]- [[FARMHOUSE 100G BEEF BILTONG SWT CHILLI]]- [[FARMHOUSE 100G BEEF BILTONG CHILLI]]- [[ACROSS AGRICULTURE LIMITED SR]]**Cannibalization (5 Substitutions):** *Direct shelf competitors fighting for the same basket.*- [[WHB 100G TRADITIONAL BILTONG]]- [[QUALIPAS 350G DEEP FRIED OMENA]]- [[WHB 100G SPICY BILTONG]]- [[FARMHOUSE 100G BEEF BILTONG SWT CHILLI]]- [[FARMHOUSE 100G BEEF BILTONG CHILLI]]</w:t>
      </w:r>
    </w:p>
    <w:p>
      <w:r>
        <w:t>--------------------</w:t>
      </w:r>
    </w:p>
    <w:p>
      <w:r>
        <w:t>type: SKUdepartment: "DRIED MEAT"supplier: "ACROSS AGRICULTURE LIMITED SR"price: 600.00margin: 0.00revenue: 0.00gross_profit: 0.00sales_rank: 5109velocity_ads: 0.0493total_quantity: 18.00</w:t>
      </w:r>
    </w:p>
    <w:p>
      <w:r>
        <w:t>--------------------</w:t>
      </w:r>
    </w:p>
    <w:p>
      <w:pPr>
        <w:pStyle w:val="Heading1"/>
      </w:pPr>
      <w:r>
        <w:t>FARMHOUSE 100G BEEF BILTONG SWT CHILLI### [NODE IDENTITY]* **Network Role:** Active Node* **Macro-Habitat:** [[DRIED MEAT]]* **Origin Point:** [[ACROSS AGRICULTURE LIMITED SR]]### [UNIT ECONOMICS &amp;amp; VELOCITY]* **Average Retail Price:** 600.00 KES* **Gross Margin:** 0.00%* **Historical Revenue:** 0.00 KES* **Gross Profit:** 0.00 KES* **Sales Rank:** #5109* **Velocity (Average Daily Sales):** 0.05 units/day* **Total Quantity Moved:** 18.00 units### [THE PHYSICS OF THE SHELF]**The Halo Effect (11 Links):** *Items frequently bought alongside this SKU.*- [[WHB 100G TRADITIONAL BILTONG]]- [[QUALIPAS 350G DEEP FRIED OMENA]]- [[DRIED MEAT]]- [[WHB 100G SPICY BILTONG]]- [[Retail Market]]- [[FARMHOUSE 100G BEEF BILTONG]]- [[FARMHOUSE 100G BEEF BILTONG CHILLI]]- [[ACROSS AGRICULTURE LIMITED SR]]**Cannibalization (5 Substitutions):** *Direct shelf competitors fighting for the same basket.*- [[WHB 100G TRADITIONAL BILTONG]]- [[QUALIPAS 350G DEEP FRIED OMENA]]- [[WHB 100G SPICY BILTONG]]- [[FARMHOUSE 100G BEEF BILTONG]]- [[FARMHOUSE 100G BEEF BILTONG CHILLI]]</w:t>
      </w:r>
    </w:p>
    <w:p>
      <w:r>
        <w:t>--------------------</w:t>
      </w:r>
    </w:p>
    <w:p>
      <w:r>
        <w:t>type: SKUdepartment: "DRIED MEAT"supplier: "ACROSS AGRICULTURE LIMITED SR"price: 600.00margin: 0.00revenue: 0.00gross_profit: 0.00sales_rank: 5108velocity_ads: 0.0822total_quantity: 30.00</w:t>
      </w:r>
    </w:p>
    <w:p>
      <w:r>
        <w:t>--------------------</w:t>
      </w:r>
    </w:p>
    <w:p>
      <w:pPr>
        <w:pStyle w:val="Heading1"/>
      </w:pPr>
      <w:r>
        <w:t>FARMHOUSE 100G BEEF BILTONG CHILLI### [NODE IDENTITY]* **Network Role:** Active Node* **Macro-Habitat:** [[DRIED MEAT]]* **Origin Point:** [[ACROSS AGRICULTURE LIMITED SR]]### [UNIT ECONOMICS &amp;amp; VELOCITY]* **Average Retail Price:** 600.00 KES* **Gross Margin:** 0.00%* **Historical Revenue:** 0.00 KES* **Gross Profit:** 0.00 KES* **Sales Rank:** #5108* **Velocity (Average Daily Sales):** 0.08 units/day* **Total Quantity Moved:** 30.00 units### [THE PHYSICS OF THE SHELF]**The Halo Effect (11 Links):** *Items frequently bought alongside this SKU.*- [[WHB 100G TRADITIONAL BILTONG]]- [[QUALIPAS 350G DEEP FRIED OMENA]]- [[DRIED MEAT]]- [[WHB 100G SPICY BILTONG]]- [[Retail Market]]- [[FARMHOUSE 100G BEEF BILTONG SWT CHILLI]]- [[FARMHOUSE 100G BEEF BILTONG]]- [[ACROSS AGRICULTURE LIMITED SR]]**Cannibalization (5 Substitutions):** *Direct shelf competitors fighting for the same basket.*- [[WHB 100G TRADITIONAL BILTONG]]- [[QUALIPAS 350G DEEP FRIED OMENA]]- [[WHB 100G SPICY BILTONG]]- [[FARMHOUSE 100G BEEF BILTONG SWT CHILLI]]- [[FARMHOUSE 100G BEEF BILTONG]]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