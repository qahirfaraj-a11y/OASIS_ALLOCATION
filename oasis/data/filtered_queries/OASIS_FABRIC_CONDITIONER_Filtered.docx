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O.A.S.I.S. Department Export: FABRIC CONDITIONER</w:t>
      </w:r>
    </w:p>
    <w:p>
      <w:r>
        <w:t>Generated on 2026-04-02 06:50:16</w:t>
      </w:r>
    </w:p>
    <w:p>
      <w:r>
        <w:t>type: SKUdepartment: "FABRIC CONDITIONER"supplier: "HAYAT KIMYA  K  H PRODUCTS LTD"price: 949.00margin: 16.00revenue: 24674.00gross_profit: 3947.84sales_rank: 2544velocity_ads: 0.1413total_quantity: 26.00</w:t>
      </w:r>
    </w:p>
    <w:p>
      <w:r>
        <w:t>--------------------</w:t>
      </w:r>
    </w:p>
    <w:p>
      <w:pPr>
        <w:pStyle w:val="Heading1"/>
      </w:pPr>
      <w:r>
        <w:t>BINGO 1440ML SOFT SUMMER FABRIC SOFTNER### [NODE IDENTITY]* **Network Role:** Active Node* **Macro-Habitat:** [[FABRIC CONDITIONER]]* **Origin Point:** [[HAYAT KIMYA  K  H PRODUCTS LTD]]### [UNIT ECONOMICS &amp;amp; VELOCITY]* **Average Retail Price:** 949.00 KES* **Gross Margin:** 16.00%* **Historical Revenue:** 24,674.00 KES* **Gross Profit:** 3,947.84 KES* **Sales Rank:** #2544* **Velocity (Average Daily Sales):** 0.14 units/day* **Total Quantity Moved:** 26.00 units### [THE PHYSICS OF THE SHELF]**The Halo Effect (11 Links):** *Items frequently bought alongside this SKU.*- [[DOWNY 900ML BOTTLE SWEET ELEGANCE]]- [[CUDDLES 5L SOFTENER EVER FRESH]]- [[DOWNY 900ML BOTTLE LAVENDER CALM]]- [[Retail Market]]- [[FABRIC CONDITIONER]]- [[CUDDLES 5L SOFTENER LAVENDER FRESH]]- [[DOWNY 900ML BOTTLE SUNRISE FRESH]]- [[HAYAT KIMYA  K  H PRODUCTS LTD]]**Cannibalization (5 Substitutions):** *Direct shelf competitors fighting for the same basket.*- [[DOWNY 900ML BOTTLE SWEET ELEGANCE]]- [[CUDDLES 5L SOFTENER EVER FRESH]]- [[DOWNY 900ML BOTTLE LAVENDER CALM]]- [[CUDDLES 5L SOFTENER LAVENDER FRESH]]- [[DOWNY 900ML BOTTLE SUNRISE FRESH]]</w:t>
      </w:r>
    </w:p>
    <w:p>
      <w:r>
        <w:t>--------------------</w:t>
      </w:r>
    </w:p>
    <w:p>
      <w:r>
        <w:t>type: SKUdepartment: "FABRIC CONDITIONER"supplier: "BIDCO AFRICA LTD HQ"price: 459.00margin: 16.00revenue: 12852.00gross_profit: 2056.32sales_rank: 4163velocity_ads: 0.1522total_quantity: 28.00</w:t>
      </w:r>
    </w:p>
    <w:p>
      <w:r>
        <w:t>--------------------</w:t>
      </w:r>
    </w:p>
    <w:p>
      <w:pPr>
        <w:pStyle w:val="Heading1"/>
      </w:pPr>
      <w:r>
        <w:t>GC 2L LAVENDER FABRIC SOFTNER### [NODE IDENTITY]* **Network Role:** Active Node* **Macro-Habitat:** [[FABRIC CONDITIONER]]* **Origin Point:** [[BIDCO AFRICA LTD HQ]]### [UNIT ECONOMICS &amp;amp; VELOCITY]* **Average Retail Price:** 459.00 KES* **Gross Margin:** 16.00%* **Historical Revenue:** 12,852.00 KES* **Gross Profit:** 2,056.32 KES* **Sales Rank:** #4163* **Velocity (Average Daily Sales):** 0.15 units/day* **Total Quantity Moved:** 28.00 units### [THE PHYSICS OF THE SHELF]**The Halo Effect (11 Links):** *Items frequently bought alongside this SKU.*- [[COMFORT 1L SPRING DEW F-CONDITIONER]]- [[GC 2L ROSY BLOSSOM FABRIC SOFTNER]]- [[GC 2L RAIN FOREST MIST FABRIC SOFTNER]]- [[ZEESOFT 25ML 36S F-SOFTNER MAGIC SUN POUCH]]- [[Retail Market]]- [[BIDCO AFRICA LTD HQ]]- [[FABRIC CONDITIONER]]- [[COMFORT 1L FLORA F-CONDITIONER]]**Cannibalization (5 Substitutions):** *Direct shelf competitors fighting for the same basket.*- [[COMFORT 1L SPRING DEW F-CONDITIONER]]- [[GC 2L ROSY BLOSSOM FABRIC SOFTNER]]- [[GC 2L RAIN FOREST MIST FABRIC SOFTNER]]- [[ZEESOFT 25ML 36S F-SOFTNER MAGIC SUN POUCH]]- [[COMFORT 1L FLORA F-CONDITIONER]]</w:t>
      </w:r>
    </w:p>
    <w:p>
      <w:r>
        <w:t>--------------------</w:t>
      </w:r>
    </w:p>
    <w:p>
      <w:r>
        <w:t>type: SKUdepartment: "FABRIC CONDITIONER"supplier: "BIDCO AFRICA LTD HQ"price: 475.00margin: 16.00revenue: 6175.00gross_profit: 988.00sales_rank: 6149velocity_ads: 0.0707total_quantity: 13.00</w:t>
      </w:r>
    </w:p>
    <w:p>
      <w:r>
        <w:t>--------------------</w:t>
      </w:r>
    </w:p>
    <w:p>
      <w:pPr>
        <w:pStyle w:val="Heading1"/>
      </w:pPr>
      <w:r>
        <w:t>GC 2L RAIN FOREST MIST FABRIC SOFTNER### [NODE IDENTITY]* **Network Role:** Active Node* **Macro-Habitat:** [[FABRIC CONDITIONER]]* **Origin Point:** [[BIDCO AFRICA LTD HQ]]### [UNIT ECONOMICS &amp;amp; VELOCITY]* **Average Retail Price:** 475.00 KES* **Gross Margin:** 16.00%* **Historical Revenue:** 6,175.00 KES* **Gross Profit:** 988.00 KES* **Sales Rank:** #6149* **Velocity (Average Daily Sales):** 0.07 units/day* **Total Quantity Moved:** 13.00 units### [THE PHYSICS OF THE SHELF]**The Halo Effect (11 Links):** *Items frequently bought alongside this SKU.*- [[COMFORT 1L SPRING DEW F-CONDITIONER]]- [[GC 2L ROSY BLOSSOM FABRIC SOFTNER]]- [[ZEESOFT 25ML 36S F-SOFTNER MAGIC SUN POUCH]]- [[Retail Market]]- [[BIDCO AFRICA LTD HQ]]- [[FABRIC CONDITIONER]]- [[COMFORT 1L FLORA F-CONDITIONER]]- [[GC 2L LAVENDER FABRIC SOFTNER]]**Cannibalization (5 Substitutions):** *Direct shelf competitors fighting for the same basket.*- [[COMFORT 1L SPRING DEW F-CONDITIONER]]- [[GC 2L ROSY BLOSSOM FABRIC SOFTNER]]- [[ZEESOFT 25ML 36S F-SOFTNER MAGIC SUN POUCH]]- [[COMFORT 1L FLORA F-CONDITIONER]]- [[GC 2L LAVENDER FABRIC SOFTNER]]</w:t>
      </w:r>
    </w:p>
    <w:p>
      <w:r>
        <w:t>--------------------</w:t>
      </w:r>
    </w:p>
    <w:p>
      <w:r>
        <w:t>type: SKUdepartment: "FABRIC CONDITIONER"supplier: "TWIRL ENTERPRISES LTD"price: 1739.00margin: 16.00revenue: 1739.00gross_profit: 278.24sales_rank: 9081velocity_ads: 0.0054total_quantity: 1.00</w:t>
      </w:r>
    </w:p>
    <w:p>
      <w:r>
        <w:t>--------------------</w:t>
      </w:r>
    </w:p>
    <w:p>
      <w:pPr>
        <w:pStyle w:val="Heading1"/>
      </w:pPr>
      <w:r>
        <w:t>LENOR 176G  SUMMER BREEZE FSOFTNER### [NODE IDENTITY]* **Network Role:** Active Node* **Macro-Habitat:** [[FABRIC CONDITIONER]]* **Origin Point:** [[TWIRL ENTERPRISES LTD]]### [UNIT ECONOMICS &amp;amp; VELOCITY]* **Average Retail Price:** 1,739.00 KES* **Gross Margin:** 16.00%* **Historical Revenue:** 1,739.00 KES* **Gross Profit:** 278.24 KES* **Sales Rank:** #9081* **Velocity (Average Daily Sales):** 0.01 units/day* **Total Quantity Moved:** 1.00 units### [THE PHYSICS OF THE SHELF]**The Halo Effect (11 Links):** *Items frequently bought alongside this SKU.*- [[LENOR 176G SPRING AWAKENING]]- [[COMFORT 3L SPRING DEW F-CONDITIONER]]- [[TWIRL ENTERPRISES LTD]]- [[Retail Market]]- [[LENOR 176G GOLD ORCHID CHIC F-SOFTENER]]- [[FABRIC CONDITIONER]]- [[GROUNDED 5LT FABRIC SOFTENER]]- [[GROUNDED 5LT FABRIC BRIGHTENER]]**Cannibalization (5 Substitutions):** *Direct shelf competitors fighting for the same basket.*- [[LENOR 176G SPRING AWAKENING]]- [[COMFORT 3L SPRING DEW F-CONDITIONER]]- [[LENOR 176G GOLD ORCHID CHIC F-SOFTENER]]- [[GROUNDED 5LT FABRIC SOFTENER]]- [[GROUNDED 5LT FABRIC BRIGHTENER]]</w:t>
      </w:r>
    </w:p>
    <w:p>
      <w:r>
        <w:t>--------------------</w:t>
      </w:r>
    </w:p>
    <w:p>
      <w:r>
        <w:t>type: SKUdepartment: "FABRIC CONDITIONER"supplier: "Unknown"price: 615.00margin: 16.00revenue: 615.00gross_profit: 98.40sales_rank: 10501velocity_ads: 0.0054total_quantity: 1.00</w:t>
      </w:r>
    </w:p>
    <w:p>
      <w:r>
        <w:t>--------------------</w:t>
      </w:r>
    </w:p>
    <w:p>
      <w:pPr>
        <w:pStyle w:val="Heading1"/>
      </w:pPr>
      <w:r>
        <w:t>ECOVER 750ML FABRIC GARDEN VANILA### [NODE IDENTITY]* **Network Role:** Active Node* **Macro-Habitat:** [[FABRIC CONDITIONER]]* **Origin Point:** [[Unknown]]### [UNIT ECONOMICS &amp;amp; VELOCITY]* **Average Retail Price:** 615.00 KES* **Gross Margin:** 16.00%* **Historical Revenue:** 615.00 KES* **Gross Profit:** 98.40 KES* **Sales Rank:** #10501* **Velocity (Average Daily Sales):** 0.01 units/day* **Total Quantity Moved:** 1.00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"BIDCO AFRICA LTD HQ"price: 360.00margin: 0.00revenue: 0.00gross_profit: 0.00sales_rank: 5350velocity_ads: 0.0164total_quantity: 6.00</w:t>
      </w:r>
    </w:p>
    <w:p>
      <w:r>
        <w:t>--------------------</w:t>
      </w:r>
    </w:p>
    <w:p>
      <w:pPr>
        <w:pStyle w:val="Heading1"/>
      </w:pPr>
      <w:r>
        <w:t>MSAFI 750ML TOILET CLEANER OCEAN FRESH### [NODE IDENTITY]* **Network Role:** Active Node* **Macro-Habitat:** [[FABRIC CONDITIONER]]* **Origin Point:** [[BIDCO AFRICA LTD HQ]]### [UNIT ECONOMICS &amp;amp; VELOCITY]* **Average Retail Price:** 360.00 KES* **Gross Margin:** 0.00%* **Historical Revenue:** 0.00 KES* **Gross Profit:** 0.00 KES* **Sales Rank:** #5350* **Velocity (Average Daily Sales):** 0.02 units/day* **Total Quantity Moved:** 6.00 units### [THE PHYSICS OF THE SHELF]**The Halo Effect (11 Links):** *Items frequently bought alongside this SKU.*- [[VELVETA 1LT EXTRA MILD FABRIC SOFTENER]]- [[BINGO 1L PURPLE DREAMS FABRIC SOFTNER]]- [[Retail Market]]- [[BINGO 1L SOFT LOVELY FABRIC SOFTNER]]- [[BIDCO AFRICA LTD HQ]]- [[FABRIC CONDITIONER]]- [[VELVETA 1LT OCEAN FABRIC SOFTENER]]- [[BINGO 1L SEA BREEZE FABRIC SOFTNER]]**Cannibalization (5 Substitutions):** *Direct shelf competitors fighting for the same basket.*- [[VELVETA 1LT EXTRA MILD FABRIC SOFTENER]]- [[BINGO 1L PURPLE DREAMS FABRIC SOFTNER]]- [[BINGO 1L SOFT LOVELY FABRIC SOFTNER]]- [[VELVETA 1LT OCEAN FABRIC SOFTENER]]- [[BINGO 1L SEA BREEZE FABRIC SOFTNER]]</w:t>
      </w:r>
    </w:p>
    <w:p>
      <w:r>
        <w:t>--------------------</w:t>
      </w:r>
    </w:p>
    <w:p>
      <w:r>
        <w:t>type: SKUdepartment: "FABRIC CONDITIONER"supplier: "KAPA OIL REFINERIES LTD"price: 550.00margin: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ZEESOFT 25ML 36S F-SOFTNER MAGIC SUN POUCH### [NODE IDENTITY]* **Network Role:** Active Node* **Macro-Habitat:** [[FABRIC CONDITIONER]]* **Origin Point:** [[KAPA OIL REFINERIES LTD]]### [UNIT ECONOMICS &amp;amp; VELOCITY]* **Average Retail Price:** 550.00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[[STA SOFT 2LT SPRING FRESH SOFTENER]]- [[SO SOFT 2.5LT FRESH]]- [[SO SOFT 2.5LT LUXURY]]- [[Retail Market]]- [[FABRIC CONDITIONER]]- [[KAPA OIL REFINERIES LTD]]- [[STA SOFT 5LT SPRING FRESH SOFTENER]]- [[STA SOFT 2LT LAVENDER SOFTENER]]**Cannibalization (5 Substitutions):** *Direct shelf competitors fighting for the same basket.*- [[STA SOFT 2LT SPRING FRESH SOFTENER]]- [[SO SOFT 2.5LT FRESH]]- [[SO SOFT 2.5LT LUXURY]]- [[STA SOFT 5LT SPRING FRESH SOFTENER]]- [[STA SOFT 2LT LAVENDER SOFTENER]]</w:t>
      </w:r>
    </w:p>
    <w:p>
      <w:r>
        <w:t>--------------------</w:t>
      </w:r>
    </w:p>
    <w:p>
      <w:r>
        <w:t>type: SKUdepartment: "FABRIC CONDITIONER"supplier: "ROSHNI DIST LTD  R D"price: 1090.00margin: 0.00revenue: 0.00gross_profit: 0.00sales_rank: 5388velocity_ads: 0.0219total_quantity: 8.00</w:t>
      </w:r>
    </w:p>
    <w:p>
      <w:r>
        <w:t>--------------------</w:t>
      </w:r>
    </w:p>
    <w:p>
      <w:pPr>
        <w:pStyle w:val="Heading1"/>
      </w:pPr>
      <w:r>
        <w:t>VELVETA 4LT OCEAN FABRIC SOFTENER### [NODE IDENTITY]* **Network Role:** Active Node* **Macro-Habitat:** [[FABRIC CONDITIONER]]* **Origin Point:** [[ROSHNI DIST LTD  R D]]### [UNIT ECONOMICS &amp;amp; VELOCITY]* **Average Retail Price:** 1,090.00 KES* **Gross Margin:** 0.00%* **Historical Revenue:** 0.00 KES* **Gross Profit:** 0.00 KES* **Sales Rank:** #5388* **Velocity (Average Daily Sales):** 0.02 units/day* **Total Quantity Moved:** 8.00 units### [THE PHYSICS OF THE SHELF]**The Halo Effect (11 Links):** *Items frequently bought alongside this SKU.*- [[VELVETA 4LT LAVENDER FABRIC SOFTENER]]- [[CUDDLES 5L SOFTENER EVER FRESH]]- [[SO SOFT 5LT LUXURY]]- [[Retail Market]]- [[BINGO 1440ML SOFT SUMMER FABRIC SOFTNER]]- [[FABRIC CONDITIONER]]- [[ROSHNI DIST LTD  R D]]- [[CUDDLES 5L SOFTENER LAVENDER FRESH]]**Cannibalization (5 Substitutions):** *Direct shelf competitors fighting for the same basket.*- [[VELVETA 4LT LAVENDER FABRIC SOFTENER]]- [[CUDDLES 5L SOFTENER EVER FRESH]]- [[SO SOFT 5LT LUXURY]]- [[BINGO 1440ML SOFT SUMMER FABRIC SOFTNER]]- [[CUDDLES 5L SOFTENER LAVENDER FRESH]]</w:t>
      </w:r>
    </w:p>
    <w:p>
      <w:r>
        <w:t>--------------------</w:t>
      </w:r>
    </w:p>
    <w:p>
      <w:r>
        <w:t>type: SKUdepartment: "FABRIC CONDITIONER"supplier: "ROSHNI DIST LTD  R D"price: 1090.00margin: 0.00revenue: 0.00gross_profit: 0.00sales_rank: 5387velocity_ads: 0.0548total_quantity: 20.00</w:t>
      </w:r>
    </w:p>
    <w:p>
      <w:r>
        <w:t>--------------------</w:t>
      </w:r>
    </w:p>
    <w:p>
      <w:pPr>
        <w:pStyle w:val="Heading1"/>
      </w:pPr>
      <w:r>
        <w:t>VELVETA 4LT LAVENDER FABRIC SOFTENER### [NODE IDENTITY]* **Network Role:** Active Node* **Macro-Habitat:** [[FABRIC CONDITIONER]]* **Origin Point:** [[ROSHNI DIST LTD  R D]]### [UNIT ECONOMICS &amp;amp; VELOCITY]* **Average Retail Price:** 1,090.00 KES* **Gross Margin:** 0.00%* **Historical Revenue:** 0.00 KES* **Gross Profit:** 0.00 KES* **Sales Rank:** #5387* **Velocity (Average Daily Sales):** 0.05 units/day* **Total Quantity Moved:** 20.00 units### [THE PHYSICS OF THE SHELF]**The Halo Effect (11 Links):** *Items frequently bought alongside this SKU.*- [[SO SOFT 5LT FRESH FABRIC SOFTNER]]- [[SO SOFT 5LT LUXURY]]- [[CUDDLES 5L SOFTENER EVER FRESH]]- [[Retail Market]]- [[BINGO 1440ML SOFT SUMMER FABRIC SOFTNER]]- [[FABRIC CONDITIONER]]- [[ROSHNI DIST LTD  R D]]- [[CUDDLES 5L SOFTENER LAVENDER FRESH]]**Cannibalization (5 Substitutions):** *Direct shelf competitors fighting for the same basket.*- [[SO SOFT 5LT FRESH FABRIC SOFTNER]]- [[SO SOFT 5LT LUXURY]]- [[CUDDLES 5L SOFTENER EVER FRESH]]- [[BINGO 1440ML SOFT SUMMER FABRIC SOFTNER]]- [[CUDDLES 5L SOFTENER LAVENDER FRESH]]</w:t>
      </w:r>
    </w:p>
    <w:p>
      <w:r>
        <w:t>--------------------</w:t>
      </w:r>
    </w:p>
    <w:p>
      <w:r>
        <w:t>type: SKUdepartment: "FABRIC CONDITIONER"supplier: "ROSHNI DIST LTD  R D"price: 1090.00margin: 0.00revenue: 0.00gross_profit: 0.00sales_rank: 5386velocity_ads: 0.0164total_quantity: 6.00</w:t>
      </w:r>
    </w:p>
    <w:p>
      <w:r>
        <w:t>--------------------</w:t>
      </w:r>
    </w:p>
    <w:p>
      <w:pPr>
        <w:pStyle w:val="Heading1"/>
      </w:pPr>
      <w:r>
        <w:t>VELVETA 4LT BOUQUET FABRIC SOFTENER### [NODE IDENTITY]* **Network Role:** Active Node* **Macro-Habitat:** [[FABRIC CONDITIONER]]* **Origin Point:** [[ROSHNI DIST LTD  R D]]### [UNIT ECONOMICS &amp;amp; VELOCITY]* **Average Retail Price:** 1,090.00 KES* **Gross Margin:** 0.00%* **Historical Revenue:** 0.00 KES* **Gross Profit:** 0.00 KES* **Sales Rank:** #5386* **Velocity (Average Daily Sales):** 0.02 units/day* **Total Quantity Moved:** 6.00 units### [THE PHYSICS OF THE SHELF]**The Halo Effect (11 Links):** *Items frequently bought alongside this SKU.*- [[VELVETA 4LT LAVENDER FABRIC SOFTENER]]- [[CUDDLES 5L SOFTENER EVER FRESH]]- [[SO SOFT 5LT LUXURY]]- [[Retail Market]]- [[BINGO 1440ML SOFT SUMMER FABRIC SOFTNER]]- [[FABRIC CONDITIONER]]- [[ROSHNI DIST LTD  R D]]- [[CUDDLES 5L SOFTENER LAVENDER FRESH]]**Cannibalization (5 Substitutions):** *Direct shelf competitors fighting for the same basket.*- [[VELVETA 4LT LAVENDER FABRIC SOFTENER]]- [[CUDDLES 5L SOFTENER EVER FRESH]]- [[SO SOFT 5LT LUXURY]]- [[BINGO 1440ML SOFT SUMMER FABRIC SOFTNER]]- [[CUDDLES 5L SOFTENER LAVENDER FRESH]]</w:t>
      </w:r>
    </w:p>
    <w:p>
      <w:r>
        <w:t>--------------------</w:t>
      </w:r>
    </w:p>
    <w:p>
      <w:r>
        <w:t>type: SKUdepartment: "FABRIC CONDITIONER"supplier: "ROSHNI DIST LTD  R D"price: 620.00margin: 0.00revenue: 0.00gross_profit: 0.00sales_rank: 5385velocity_ads: 0.0110total_quantity: 4.00</w:t>
      </w:r>
    </w:p>
    <w:p>
      <w:r>
        <w:t>--------------------</w:t>
      </w:r>
    </w:p>
    <w:p>
      <w:pPr>
        <w:pStyle w:val="Heading1"/>
      </w:pPr>
      <w:r>
        <w:t>VELVETA 2LT OCEAN FABRIC SOFTENER### [NODE IDENTITY]* **Network Role:** Active Node* **Macro-Habitat:** [[FABRIC CONDITIONER]]* **Origin Point:** [[ROSHNI DIST LTD  R D]]### [UNIT ECONOMICS &amp;amp; VELOCITY]* **Average Retail Price:** 620.00 KES* **Gross Margin:** 0.00%* **Historical Revenue:** 0.00 KES* **Gross Profit:** 0.00 KES* **Sales Rank:** #5385* **Velocity (Average Daily Sales):** 0.01 units/day* **Total Quantity Moved:** 4.00 units### [THE PHYSICS OF THE SHELF]**The Halo Effect (11 Links):** *Items frequently bought alongside this SKU.*- [[STA SOFT 2LT SPRING FRESH SOFTENER]]- [[Retail Market]]- [[FABRIC CONDITIONER]]- [[DOWNY 900ML POUCH SWEET ELEGANCE]]- [[ROSHNI DIST LTD  R 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"ROSHNI DIST LTD  R D"price: 620.00margin: 0.00revenue: 0.00gross_profit: 0.00sales_rank: 5384velocity_ads: 0.0110total_quantity: 4.00</w:t>
      </w:r>
    </w:p>
    <w:p>
      <w:r>
        <w:t>--------------------</w:t>
      </w:r>
    </w:p>
    <w:p>
      <w:pPr>
        <w:pStyle w:val="Heading1"/>
      </w:pPr>
      <w:r>
        <w:t>VELVETA 2LT BOUQUET FABRIC SOFTENER### [NODE IDENTITY]* **Network Role:** Active Node* **Macro-Habitat:** [[FABRIC CONDITIONER]]* **Origin Point:** [[ROSHNI DIST LTD  R D]]### [UNIT ECONOMICS &amp;amp; VELOCITY]* **Average Retail Price:** 620.00 KES* **Gross Margin:** 0.00%* **Historical Revenue:** 0.00 KES* **Gross Profit:** 0.00 KES* **Sales Rank:** #5384* **Velocity (Average Daily Sales):** 0.01 units/day* **Total Quantity Moved:** 4.00 units### [THE PHYSICS OF THE SHELF]**The Halo Effect (11 Links):** *Items frequently bought alongside this SKU.*- [[STA SOFT 2LT SPRING FRESH SOFTENER]]- [[Retail Market]]- [[FABRIC CONDITIONER]]- [[DOWNY 900ML POUCH SWEET ELEGANCE]]- [[ROSHNI DIST LTD  R 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"ROSHNI DIST LTD  R D"price: 620.00margin: 0.00revenue: 0.00gross_profit: 0.00sales_rank: 5383velocity_ads: 0.0438total_quantity: 16.00</w:t>
      </w:r>
    </w:p>
    <w:p>
      <w:r>
        <w:t>--------------------</w:t>
      </w:r>
    </w:p>
    <w:p>
      <w:pPr>
        <w:pStyle w:val="Heading1"/>
      </w:pPr>
      <w:r>
        <w:t>VELVETA 2L LAVENDER FABRIC SOFTENER### [NODE IDENTITY]* **Network Role:** Active Node* **Macro-Habitat:** [[FABRIC CONDITIONER]]* **Origin Point:** [[ROSHNI DIST LTD  R D]]### [UNIT ECONOMICS &amp;amp; VELOCITY]* **Average Retail Price:** 620.00 KES* **Gross Margin:** 0.00%* **Historical Revenue:** 0.00 KES* **Gross Profit:** 0.00 KES* **Sales Rank:** #5383* **Velocity (Average Daily Sales):** 0.04 units/day* **Total Quantity Moved:** 16.00 units### [THE PHYSICS OF THE SHELF]**The Halo Effect (11 Links):** *Items frequently bought alongside this SKU.*- [[STA SOFT 2LT SPRING FRESH SOFTENER]]- [[Retail Market]]- [[FABRIC CONDITIONER]]- [[DOWNY 900ML POUCH SWEET ELEGANCE]]- [[ROSHNI DIST LTD  R 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"ROSHNI DIST LTD  R D"price: 320.00margin: 0.00revenue: 0.00gross_profit: 0.00sales_rank: 5382velocity_ads: 0.0603total_quantity: 22.00</w:t>
      </w:r>
    </w:p>
    <w:p>
      <w:r>
        <w:t>--------------------</w:t>
      </w:r>
    </w:p>
    <w:p>
      <w:pPr>
        <w:pStyle w:val="Heading1"/>
      </w:pPr>
      <w:r>
        <w:t>VELVETA 1LT OCEAN FABRIC SOFTENER### [NODE IDENTITY]* **Network Role:** Active Node* **Macro-Habitat:** [[FABRIC CONDITIONER]]* **Origin Point:** [[ROSHNI DIST LTD  R D]]### [UNIT ECONOMICS &amp;amp; VELOCITY]* **Average Retail Price:** 320.00 KES* **Gross Margin:** 0.00%* **Historical Revenue:** 0.00 KES* **Gross Profit:** 0.00 KES* **Sales Rank:** #5382* **Velocity (Average Daily Sales):** 0.06 units/day* **Total Quantity Moved:** 22.00 units### [THE PHYSICS OF THE SHELF]**The Halo Effect (11 Links):** *Items frequently bought alongside this SKU.*- [[VELVETA 1LT EXTRA MILD FABRIC SOFTENER]]- [[BINGO 1L PURPLE DREAMS FABRIC SOFTNER]]- [[VELVETA 1L BOUQUET FABRIC SOFTENER]]- [[Retail Market]]- [[BINGO 1L SOFT LOVELY FABRIC SOFTNER]]- [[FABRIC CONDITIONER]]- [[ROSHNI DIST LTD  R D]]- [[BINGO 1L SEA BREEZE FABRIC SOFTNER]]**Cannibalization (5 Substitutions):** *Direct shelf competitors fighting for the same basket.*- [[VELVETA 1LT EXTRA MILD FABRIC SOFTENER]]- [[BINGO 1L PURPLE DREAMS FABRIC SOFTNER]]- [[VELVETA 1L BOUQUET FABRIC SOFTENER]]- [[BINGO 1L SOFT LOVELY FABRIC SOFTNER]]- [[BINGO 1L SEA BREEZE FABRIC SOFTNER]]</w:t>
      </w:r>
    </w:p>
    <w:p>
      <w:r>
        <w:t>--------------------</w:t>
      </w:r>
    </w:p>
    <w:p>
      <w:r>
        <w:t>type: SKUdepartment: "FABRIC CONDITIONER"supplier: "ROSHNI DIST LTD  R D"price: 320.00margin: 0.00revenue: 0.00gross_profit: 0.00sales_rank: 5381velocity_ads: 0.0712total_quantity: 26.00</w:t>
      </w:r>
    </w:p>
    <w:p>
      <w:r>
        <w:t>--------------------</w:t>
      </w:r>
    </w:p>
    <w:p>
      <w:pPr>
        <w:pStyle w:val="Heading1"/>
      </w:pPr>
      <w:r>
        <w:t>VELVETA 1LT EXTRA MILD FABRIC SOFTENER### [NODE IDENTITY]* **Network Role:** Active Node* **Macro-Habitat:** [[FABRIC CONDITIONER]]* **Origin Point:** [[ROSHNI DIST LTD  R D]]### [UNIT ECONOMICS &amp;amp; VELOCITY]* **Average Retail Price:** 320.00 KES* **Gross Margin:** 0.00%* **Historical Revenue:** 0.00 KES* **Gross Profit:** 0.00 KES* **Sales Rank:** #5381* **Velocity (Average Daily Sales):** 0.07 units/day* **Total Quantity Moved:** 26.00 units### [THE PHYSICS OF THE SHELF]**The Halo Effect (11 Links):** *Items frequently bought alongside this SKU.*- [[BINGO 1L PURPLE DREAMS FABRIC SOFTNER]]- [[VELVETA 1L BOUQUET FABRIC SOFTENER]]- [[Retail Market]]- [[BINGO 1L SOFT LOVELY FABRIC SOFTNER]]- [[FABRIC CONDITIONER]]- [[ROSHNI DIST LTD  R D]]- [[VELVETA 1LT OCEAN FABRIC SOFTENER]]- [[BINGO 1L SEA BREEZE FABRIC SOFTNER]]**Cannibalization (5 Substitutions):** *Direct shelf competitors fighting for the same basket.*- [[BINGO 1L PURPLE DREAMS FABRIC SOFTNER]]- [[VELVETA 1L BOUQUET FABRIC SOFTENER]]- [[BINGO 1L SOFT LOVELY FABRIC SOFTNER]]- [[VELVETA 1LT OCEAN FABRIC SOFTENER]]- [[BINGO 1L SEA BREEZE FABRIC SOFTNER]]</w:t>
      </w:r>
    </w:p>
    <w:p>
      <w:r>
        <w:t>--------------------</w:t>
      </w:r>
    </w:p>
    <w:p>
      <w:r>
        <w:t>type: SKUdepartment: "FABRIC CONDITIONER"supplier: "ROSHNI DIST LTD  R D"price: 320.00margin: 0.00revenue: 0.00gross_profit: 0.00sales_rank: 5380velocity_ads: 0.0274total_quantity: 10.00</w:t>
      </w:r>
    </w:p>
    <w:p>
      <w:r>
        <w:t>--------------------</w:t>
      </w:r>
    </w:p>
    <w:p>
      <w:pPr>
        <w:pStyle w:val="Heading1"/>
      </w:pPr>
      <w:r>
        <w:t>VELVETA 1L BOUQUET FABRIC SOFTENER### [NODE IDENTITY]* **Network Role:** Active Node* **Macro-Habitat:** [[FABRIC CONDITIONER]]* **Origin Point:** [[ROSHNI DIST LTD  R D]]### [UNIT ECONOMICS &amp;amp; VELOCITY]* **Average Retail Price:** 320.00 KES* **Gross Margin:** 0.00%* **Historical Revenue:** 0.00 KES* **Gross Profit:** 0.00 KES* **Sales Rank:** #5380* **Velocity (Average Daily Sales):** 0.03 units/day* **Total Quantity Moved:** 10.00 units### [THE PHYSICS OF THE SHELF]**The Halo Effect (11 Links):** *Items frequently bought alongside this SKU.*- [[VELVETA 1LT EXTRA MILD FABRIC SOFTENER]]- [[BINGO 1L PURPLE DREAMS FABRIC SOFTNER]]- [[Retail Market]]- [[BINGO 1L SOFT LOVELY FABRIC SOFTNER]]- [[FABRIC CONDITIONER]]- [[ROSHNI DIST LTD  R D]]- [[VELVETA 1LT OCEAN FABRIC SOFTENER]]- [[BINGO 1L SEA BREEZE FABRIC SOFTNER]]**Cannibalization (5 Substitutions):** *Direct shelf competitors fighting for the same basket.*- [[VELVETA 1LT EXTRA MILD FABRIC SOFTENER]]- [[BINGO 1L PURPLE DREAMS FABRIC SOFTNER]]- [[BINGO 1L SOFT LOVELY FABRIC SOFTNER]]- [[VELVETA 1LT OCEAN FABRIC SOFTENER]]- [[BINGO 1L SEA BREEZE FABRIC SOFTNER]]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STA SOFT 1LT CONC. WATER LILY F-CONDITIONER###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5364velocity_ads: 0.0493total_quantity: 18.00</w:t>
      </w:r>
    </w:p>
    <w:p>
      <w:r>
        <w:t>--------------------</w:t>
      </w:r>
    </w:p>
    <w:p>
      <w:pPr>
        <w:pStyle w:val="Heading1"/>
      </w:pPr>
      <w:r>
        <w:t>STA SOFT 1L ULTRA LAVENDER FABRIC CONDITIONER###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#5364* **Velocity (Average Daily Sales):** 0.05 units/day* **Total Quantity Moved:** 18.00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5366velocity_ads: 0.2685total_quantity: 98.00</w:t>
      </w:r>
    </w:p>
    <w:p>
      <w:r>
        <w:t>--------------------</w:t>
      </w:r>
    </w:p>
    <w:p>
      <w:pPr>
        <w:pStyle w:val="Heading1"/>
      </w:pPr>
      <w:r>
        <w:t>STA SOFT 2L PASSION AROMATHERAPY###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#5366* **Velocity (Average Daily Sales):** 0.27 units/day* **Total Quantity Moved:** 98.00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5367velocity_ads: 0.2192total_quantity: 80.00</w:t>
      </w:r>
    </w:p>
    <w:p>
      <w:r>
        <w:t>--------------------</w:t>
      </w:r>
    </w:p>
    <w:p>
      <w:pPr>
        <w:pStyle w:val="Heading1"/>
      </w:pPr>
      <w:r>
        <w:t>STA SOFT 2L RELAX AROMATHERAPY###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#5367* **Velocity (Average Daily Sales):** 0.22 units/day* **Total Quantity Moved:** 80.00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5368velocity_ads: 0.7945total_quantity: 290.00</w:t>
      </w:r>
    </w:p>
    <w:p>
      <w:r>
        <w:t>--------------------</w:t>
      </w:r>
    </w:p>
    <w:p>
      <w:pPr>
        <w:pStyle w:val="Heading1"/>
      </w:pPr>
      <w:r>
        <w:t>STA SOFT 2LT LAVENDER SOFTENER###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#5368* **Velocity (Average Daily Sales):** 0.79 units/day* **Total Quantity Moved:** 290.00 units### [THE PHYSICS OF THE SHELF]**The Halo Effect (11 Links):** *Items frequently bought alongside this SKU.*- [[STA SOFT 2LT SPRING FRESH SOFTENER]]- [[SO SOFT 2.5LT LUXURY]]- [[Retail Market]]- [[FABRIC CONDITIONER]]- [[DOWNY 900ML POUCH SWEET ELEGANCE]]- [[DOWNY 900ML POUCH LAVENDER CALM]]- [[DOWNY 900ML POUCH SUNRISE FRESH]]**Cannibalization (5 Substitutions):** *Direct shelf competitors fighting for the same basket.*- [[STA SOFT 2LT SPRING FRESH SOFTENER]]- [[SO SOFT 2.5LT LUXURY]]- [[DOWNY 900ML POUCH SWEET ELEGANCE]]- [[DOWNY 900ML POUCH LAVENDER CALM]]-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5369velocity_ads: 0.6192total_quantity: 226.00</w:t>
      </w:r>
    </w:p>
    <w:p>
      <w:r>
        <w:t>--------------------</w:t>
      </w:r>
    </w:p>
    <w:p>
      <w:pPr>
        <w:pStyle w:val="Heading1"/>
      </w:pPr>
      <w:r>
        <w:t>STA SOFT 2LT SPRING FRESH SOFTENER###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#5369* **Velocity (Average Daily Sales):** 0.62 units/day* **Total Quantity Moved:** 226.00 units### [THE PHYSICS OF THE SHELF]**The Halo Effect (11 Links):** *Items frequently bought alongside this SKU.*- [[SO SOFT 2.5LT LUXURY]]-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[[SO SOFT 2.5LT LUXURY]]-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16744velocity_ads: 0.1630total_quantity: 30.00</w:t>
      </w:r>
    </w:p>
    <w:p>
      <w:r>
        <w:t>--------------------</w:t>
      </w:r>
    </w:p>
    <w:p>
      <w:pPr>
        <w:pStyle w:val="Heading1"/>
      </w:pPr>
      <w:r>
        <w:t>STA SOFT 750ML TENDER PEACH SOFTENER###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#16744* **Velocity (Average Daily Sales):** 0.16 units/day* **Total Quantity Moved:** 30.00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5379velocity_ads: 0.1644total_quantity: 60.00</w:t>
      </w:r>
    </w:p>
    <w:p>
      <w:r>
        <w:t>--------------------</w:t>
      </w:r>
    </w:p>
    <w:p>
      <w:pPr>
        <w:pStyle w:val="Heading1"/>
      </w:pPr>
      <w:r>
        <w:t>STA SOFT 750ML SPRING FRESH SOFTENER###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#5379* **Velocity (Average Daily Sales):** 0.16 units/day* **Total Quantity Moved:** 60.00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5378velocity_ads: 0.1808total_quantity: 66.00</w:t>
      </w:r>
    </w:p>
    <w:p>
      <w:r>
        <w:t>--------------------</w:t>
      </w:r>
    </w:p>
    <w:p>
      <w:pPr>
        <w:pStyle w:val="Heading1"/>
      </w:pPr>
      <w:r>
        <w:t>STA SOFT 750ML LAVENDER SOFTENER###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#5378* **Velocity (Average Daily Sales):** 0.18 units/day* **Total Quantity Moved:** 66.00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"HACO INDUSTRIES KENYA  LTD"price: 615.00margin: 0.00revenue: 0.00gross_profit: 0.00sales_rank: 5377velocity_ads: 0.2356total_quantity: 86.00</w:t>
      </w:r>
    </w:p>
    <w:p>
      <w:r>
        <w:t>--------------------</w:t>
      </w:r>
    </w:p>
    <w:p>
      <w:pPr>
        <w:pStyle w:val="Heading1"/>
      </w:pPr>
      <w:r>
        <w:t>STA SOFT 5LT SPRING FRESH SOFTENER### [NODE IDENTITY]* **Network Role:** Active Node* **Macro-Habitat:** [[FABRIC CONDITIONER]]* **Origin Point:** [[HACO INDUSTRIES KENYA  LTD]]### [UNIT ECONOMICS &amp;amp; VELOCITY]* **Average Retail Price:** 615.00 KES* **Gross Margin:** 0.00%* **Historical Revenue:** 0.00 KES* **Gross Profit:** 0.00 KES* **Sales Rank:** #5377* **Velocity (Average Daily Sales):** 0.24 units/day* **Total Quantity Moved:** 86.00 units### [THE PHYSICS OF THE SHELF]**The Halo Effect (11 Links):** *Items frequently bought alongside this SKU.*- [[STA SOFT 2LT SPRING FRESH SOFTENER]]- [[Retail Market]]- [[FABRIC CONDITIONER]]- [[DOWNY 900ML POUCH SWEET ELEGANCE]]- [[HACO INDUSTRIES KENYA  LTD]]-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5376velocity_ads: 0.1918total_quantity: 70.00</w:t>
      </w:r>
    </w:p>
    <w:p>
      <w:r>
        <w:t>--------------------</w:t>
      </w:r>
    </w:p>
    <w:p>
      <w:pPr>
        <w:pStyle w:val="Heading1"/>
      </w:pPr>
      <w:r>
        <w:t>STA SOFT 500ML SPRING FRESH  REFILL###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#5376* **Velocity (Average Daily Sales):** 0.19 units/day* **Total Quantity Moved:** 70.00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5375velocity_ads: 0.1315total_quantity: 48.00</w:t>
      </w:r>
    </w:p>
    <w:p>
      <w:r>
        <w:t>--------------------</w:t>
      </w:r>
    </w:p>
    <w:p>
      <w:pPr>
        <w:pStyle w:val="Heading1"/>
      </w:pPr>
      <w:r>
        <w:t>STA SOFT 500ML LAVENDER FRESH  REFILL###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#5375* **Velocity (Average Daily Sales):** 0.13 units/day* **Total Quantity Moved:** 48.00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5374velocity_ads: 0.0384total_quantity: 14.00</w:t>
      </w:r>
    </w:p>
    <w:p>
      <w:r>
        <w:t>--------------------</w:t>
      </w:r>
    </w:p>
    <w:p>
      <w:pPr>
        <w:pStyle w:val="Heading1"/>
      </w:pPr>
      <w:r>
        <w:t>STA SOFT 500ML AROMA RELAX REFILL###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#5374* **Velocity (Average Daily Sales):** 0.04 units/day* **Total Quantity Moved:** 14.00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5373velocity_ads: 0.1205total_quantity: 44.00</w:t>
      </w:r>
    </w:p>
    <w:p>
      <w:r>
        <w:t>--------------------</w:t>
      </w:r>
    </w:p>
    <w:p>
      <w:pPr>
        <w:pStyle w:val="Heading1"/>
      </w:pPr>
      <w:r>
        <w:t>STA SOFT 500ML AROMA PASSION REFILL###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#5373* **Velocity (Average Daily Sales):** 0.12 units/day* **Total Quantity Moved:** 44.00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5372velocity_ads: 0.0384total_quantity: 14.00</w:t>
      </w:r>
    </w:p>
    <w:p>
      <w:r>
        <w:t>--------------------</w:t>
      </w:r>
    </w:p>
    <w:p>
      <w:pPr>
        <w:pStyle w:val="Heading1"/>
      </w:pPr>
      <w:r>
        <w:t>STA SOFT 400ML SPRING FRESH SOFTENER###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#5372* **Velocity (Average Daily Sales):** 0.04 units/day* **Total Quantity Moved:** 14.00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5371velocity_ads: 0.1096total_quantity: 40.00</w:t>
      </w:r>
    </w:p>
    <w:p>
      <w:r>
        <w:t>--------------------</w:t>
      </w:r>
    </w:p>
    <w:p>
      <w:pPr>
        <w:pStyle w:val="Heading1"/>
      </w:pPr>
      <w:r>
        <w:t>STA SOFT 400ML LAVENDER SOFTENER###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#5371* **Velocity (Average Daily Sales):** 0.11 units/day* **Total Quantity Moved:** 40.00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"Unknown"price: 615.00margin: 0.00revenue: 0.00gross_profit: 0.00sales_rank: 5370velocity_ads: 0.1534total_quantity: 56.00</w:t>
      </w:r>
    </w:p>
    <w:p>
      <w:r>
        <w:t>--------------------</w:t>
      </w:r>
    </w:p>
    <w:p>
      <w:pPr>
        <w:pStyle w:val="Heading1"/>
      </w:pPr>
      <w:r>
        <w:t>STA SOFT 2LT TENDER PEACH SOFTENER### [NODE IDENTITY]* **Network Role:** Active Node* **Macro-Habitat:** [[FABRIC CONDITIONER]]* **Origin Point:** [[Unknown]]### [UNIT ECONOMICS &amp;amp; VELOCITY]* **Average Retail Price:** 615.00 KES* **Gross Margin:** 0.00%* **Historical Revenue:** 0.00 KES* **Gross Profit:** 0.00 KES* **Sales Rank:** #5370* **Velocity (Average Daily Sales):** 0.15 units/day* **Total Quantity Moved:** 56.00 units### [THE PHYSICS OF THE SHELF]**The Halo Effect (11 Links):** *Items frequently bought alongside this SKU.*-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"HACO INDUSTRIES KENYA  LTD"price: 243.00margin: 0.00revenue: 0.00gross_profit: 0.00sales_rank: 5362velocity_ads: 0.0274total_quantity: 10.00</w:t>
      </w:r>
    </w:p>
    <w:p>
      <w:r>
        <w:t>--------------------</w:t>
      </w:r>
    </w:p>
    <w:p>
      <w:pPr>
        <w:pStyle w:val="Heading1"/>
      </w:pPr>
      <w:r>
        <w:t>SO SOFT 750ML TENDER### [NODE IDENTITY]* **Network Role:** Active Node* **Macro-Habitat:** [[FABRIC CONDITIONER]]* **Origin Point:** [[HACO INDUSTRIES KENYA  LTD]]### [UNIT ECONOMICS &amp;amp; VELOCITY]* **Average Retail Price:** 243.00 KES* **Gross Margin:** 0.00%* **Historical Revenue:** 0.00 KES* **Gross Profit:** 0.00 KES* **Sales Rank:** #5362* **Velocity (Average Daily Sales):** 0.03 units/day* **Total Quantity Moved:** 10.00 units### [THE PHYSICS OF THE SHELF]**The Halo Effect (11 Links):** *Items frequently bought alongside this SKU.*- [[CUDDLES 750ML LAVENDER CLEAN PURPLE]]- [[Retail Market]]- [[FABRIC CONDITIONER]]- [[HACO INDUSTRIES KENYA  LTD]]- [[DOWNY 300ML POUCH SWEET ELEGANCE]]- [[DOWNY 300ML POUCH LAVENDER CALM]]- [[DOWNY 300ML POUCH SUNRISE FRESH]]- [[SO SOFT 750ML LUXURY]]**Cannibalization (5 Substitutions):** *Direct shelf competitors fighting for the same basket.*- [[CUDDLES 750ML LAVENDER CLEAN PURPLE]]-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"HACO INDUSTRIES KENYA  LTD"price: 243.00margin: 0.00revenue: 0.00gross_profit: 0.00sales_rank: 5361velocity_ads: 0.0110total_quantity: 4.00</w:t>
      </w:r>
    </w:p>
    <w:p>
      <w:r>
        <w:t>--------------------</w:t>
      </w:r>
    </w:p>
    <w:p>
      <w:pPr>
        <w:pStyle w:val="Heading1"/>
      </w:pPr>
      <w:r>
        <w:t>SO SOFT 750ML PURE CARE### [NODE IDENTITY]* **Network Role:** Active Node* **Macro-Habitat:** [[FABRIC CONDITIONER]]* **Origin Point:** [[HACO INDUSTRIES KENYA  LTD]]### [UNIT ECONOMICS &amp;amp; VELOCITY]* **Average Retail Price:** 243.00 KES* **Gross Margin:** 0.00%* **Historical Revenue:** 0.00 KES* **Gross Profit:** 0.00 KES* **Sales Rank:** #5361* **Velocity (Average Daily Sales):** 0.01 units/day* **Total Quantity Moved:** 4.00 units### [THE PHYSICS OF THE SHELF]**The Halo Effect (11 Links):** *Items frequently bought alongside this SKU.*- [[CUDDLES 750ML LAVENDER CLEAN PURPLE]]- [[Retail Market]]- [[FABRIC CONDITIONER]]- [[HACO INDUSTRIES KENYA  LTD]]- [[DOWNY 300ML POUCH SWEET ELEGANCE]]- [[DOWNY 300ML POUCH LAVENDER CALM]]- [[DOWNY 300ML POUCH SUNRISE FRESH]]- [[SO SOFT 750ML LUXURY]]**Cannibalization (5 Substitutions):** *Direct shelf competitors fighting for the same basket.*- [[CUDDLES 750ML LAVENDER CLEAN PURPLE]]-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"HACO INDUSTRIES KENYA  LTD"price: 243.00margin: 0.00revenue: 0.00gross_profit: 0.00sales_rank: 5360velocity_ads: 0.1096total_quantity: 40.00</w:t>
      </w:r>
    </w:p>
    <w:p>
      <w:r>
        <w:t>--------------------</w:t>
      </w:r>
    </w:p>
    <w:p>
      <w:pPr>
        <w:pStyle w:val="Heading1"/>
      </w:pPr>
      <w:r>
        <w:t>SO SOFT 750ML LUXURY### [NODE IDENTITY]* **Network Role:** Active Node* **Macro-Habitat:** [[FABRIC CONDITIONER]]* **Origin Point:** [[HACO INDUSTRIES KENYA  LTD]]### [UNIT ECONOMICS &amp;amp; VELOCITY]* **Average Retail Price:** 243.00 KES* **Gross Margin:** 0.00%* **Historical Revenue:** 0.00 KES* **Gross Profit:** 0.00 KES* **Sales Rank:** #5360* **Velocity (Average Daily Sales):** 0.11 units/day* **Total Quantity Moved:** 40.00 units### [THE PHYSICS OF THE SHELF]**The Halo Effect (11 Links):** *Items frequently bought alongside this SKU.*- [[CUDDLES 750ML LAVENDER CLEAN PURPLE]]- [[Retail Market]]- [[CUDDLES 750ML EVERFRESH BLUE]]- [[FABRIC CONDITIONER]]- [[HACO INDUSTRIES KENYA  LTD]]- [[DOWNY 300ML POUCH SWEET ELEGANCE]]- [[DOWNY 300ML POUCH LAVENDER CALM]]- [[DOWNY 300ML POUCH SUNRISE FRESH]]**Cannibalization (5 Substitutions):** *Direct shelf competitors fighting for the same basket.*- [[CUDDLES 750ML LAVENDER CLEAN PURPLE]]- [[CUDDLES 750ML EVERFRESH BLUE]]- [[DOWNY 300ML POUCH SWEET ELEGANCE]]- [[DOWNY 300ML POUCH LAVENDER CALM]]- [[DOWNY 300ML POUCH SUNRISE FRESH]]</w:t>
      </w:r>
    </w:p>
    <w:p>
      <w:r>
        <w:t>--------------------</w:t>
      </w:r>
    </w:p>
    <w:p>
      <w:r>
        <w:t>type: SKUdepartment: "FABRIC CONDITIONER"supplier: "HACO INDUSTRIES KENYA  LTD"price: 243.00margin: 0.00revenue: 0.00gross_profit: 0.00sales_rank: 5359velocity_ads: 0.0603total_quantity: 22.00</w:t>
      </w:r>
    </w:p>
    <w:p>
      <w:r>
        <w:t>--------------------</w:t>
      </w:r>
    </w:p>
    <w:p>
      <w:pPr>
        <w:pStyle w:val="Heading1"/>
      </w:pPr>
      <w:r>
        <w:t>SO SOFT 750ML FRESH### [NODE IDENTITY]* **Network Role:** Active Node* **Macro-Habitat:** [[FABRIC CONDITIONER]]* **Origin Point:** [[HACO INDUSTRIES KENYA  LTD]]### [UNIT ECONOMICS &amp;amp; VELOCITY]* **Average Retail Price:** 243.00 KES* **Gross Margin:** 0.00%* **Historical Revenue:** 0.00 KES* **Gross Profit:** 0.00 KES* **Sales Rank:** #5359* **Velocity (Average Daily Sales):** 0.06 units/day* **Total Quantity Moved:** 22.00 units### [THE PHYSICS OF THE SHELF]**The Halo Effect (11 Links):** *Items frequently bought alongside this SKU.*- [[CUDDLES 750ML LAVENDER CLEAN PURPLE]]- [[Retail Market]]- [[FABRIC CONDITIONER]]- [[HACO INDUSTRIES KENYA  LTD]]- [[DOWNY 300ML POUCH SWEET ELEGANCE]]- [[DOWNY 300ML POUCH LAVENDER CALM]]- [[DOWNY 300ML POUCH SUNRISE FRESH]]- [[SO SOFT 750ML LUXURY]]**Cannibalization (5 Substitutions):** *Direct shelf competitors fighting for the same basket.*- [[CUDDLES 750ML LAVENDER CLEAN PURPLE]]-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"HACO INDUSTRIES KENYA  LTD"price: 1045.00margin: 0.00revenue: 0.00gross_profit: 0.00sales_rank: 5358velocity_ads: 0.0548total_quantity: 20.00</w:t>
      </w:r>
    </w:p>
    <w:p>
      <w:r>
        <w:t>--------------------</w:t>
      </w:r>
    </w:p>
    <w:p>
      <w:pPr>
        <w:pStyle w:val="Heading1"/>
      </w:pPr>
      <w:r>
        <w:t>SO SOFT 5LT LUXURY### [NODE IDENTITY]* **Network Role:** Active Node* **Macro-Habitat:** [[FABRIC CONDITIONER]]* **Origin Point:** [[HACO INDUSTRIES KENYA  LTD]]### [UNIT ECONOMICS &amp;amp; VELOCITY]* **Average Retail Price:** 1,045.00 KES* **Gross Margin:** 0.00%* **Historical Revenue:** 0.00 KES* **Gross Profit:** 0.00 KES* **Sales Rank:** #5358* **Velocity (Average Daily Sales):** 0.05 units/day* **Total Quantity Moved:** 20.00 units### [THE PHYSICS OF THE SHELF]**The Halo Effect (11 Links):** *Items frequently bought alongside this SKU.*- [[SO SOFT 5LT FRESH FABRIC SOFTNER]]- [[VELVETA 4LT LAVENDER FABRIC SOFTENER]]- [[CUDDLES 5L SOFTENER EVER FRESH]]- [[Retail Market]]- [[BINGO 1440ML SOFT SUMMER FABRIC SOFTNER]]- [[FABRIC CONDITIONER]]- [[HACO INDUSTRIES KENYA  LTD]]- [[CUDDLES 5L SOFTENER LAVENDER FRESH]]**Cannibalization (5 Substitutions):** *Direct shelf competitors fighting for the same basket.*- [[SO SOFT 5LT FRESH FABRIC SOFTNER]]- [[VELVETA 4LT LAVENDER FABRIC SOFTENER]]- [[CUDDLES 5L SOFTENER EVER FRESH]]- [[BINGO 1440ML SOFT SUMMER FABRIC SOFTNER]]- [[CUDDLES 5L SOFTENER LAVENDER FRESH]]</w:t>
      </w:r>
    </w:p>
    <w:p>
      <w:r>
        <w:t>--------------------</w:t>
      </w:r>
    </w:p>
    <w:p>
      <w:r>
        <w:t>type: SKUdepartment: "FABRIC CONDITIONER"supplier: "HACO INDUSTRIES KENYA  LTD"price: 1045.00margin: 0.00revenue: 0.00gross_profit: 0.00sales_rank: 5357velocity_ads: 0.0384total_quantity: 14.00</w:t>
      </w:r>
    </w:p>
    <w:p>
      <w:r>
        <w:t>--------------------</w:t>
      </w:r>
    </w:p>
    <w:p>
      <w:pPr>
        <w:pStyle w:val="Heading1"/>
      </w:pPr>
      <w:r>
        <w:t>SO SOFT 5LT FRESH FABRIC SOFTNER### [NODE IDENTITY]* **Network Role:** Active Node* **Macro-Habitat:** [[FABRIC CONDITIONER]]* **Origin Point:** [[HACO INDUSTRIES KENYA  LTD]]### [UNIT ECONOMICS &amp;amp; VELOCITY]* **Average Retail Price:** 1,045.00 KES* **Gross Margin:** 0.00%* **Historical Revenue:** 0.00 KES* **Gross Profit:** 0.00 KES* **Sales Rank:** #5357* **Velocity (Average Daily Sales):** 0.04 units/day* **Total Quantity Moved:** 14.00 units### [THE PHYSICS OF THE SHELF]**The Halo Effect (11 Links):** *Items frequently bought alongside this SKU.*- [[VELVETA 4LT LAVENDER FABRIC SOFTENER]]- [[CUDDLES 5L SOFTENER EVER FRESH]]- [[SO SOFT 5LT LUXURY]]- [[Retail Market]]- [[BINGO 1440ML SOFT SUMMER FABRIC SOFTNER]]- [[FABRIC CONDITIONER]]- [[HACO INDUSTRIES KENYA  LTD]]- [[CUDDLES 5L SOFTENER LAVENDER FRESH]]**Cannibalization (5 Substitutions):** *Direct shelf competitors fighting for the same basket.*- [[VELVETA 4LT LAVENDER FABRIC SOFTENER]]- [[CUDDLES 5L SOFTENER EVER FRESH]]- [[SO SOFT 5LT LUXURY]]- [[BINGO 1440ML SOFT SUMMER FABRIC SOFTNER]]- [[CUDDLES 5L SOFTENER LAVENDER FRESH]]</w:t>
      </w:r>
    </w:p>
    <w:p>
      <w:r>
        <w:t>--------------------</w:t>
      </w:r>
    </w:p>
    <w:p>
      <w:r>
        <w:t>type: SKUdepartment: "FABRIC CONDITIONER"supplier: "HACO INDUSTRIES KENYA  LTD"price: 611.00margin: 0.00revenue: 0.00gross_profit: 0.00sales_rank: 5356velocity_ads: 0.0438total_quantity: 16.00</w:t>
      </w:r>
    </w:p>
    <w:p>
      <w:r>
        <w:t>--------------------</w:t>
      </w:r>
    </w:p>
    <w:p>
      <w:pPr>
        <w:pStyle w:val="Heading1"/>
      </w:pPr>
      <w:r>
        <w:t>SO SOFT 2.5LTR PURE CARE### [NODE IDENTITY]* **Network Role:** Active Node* **Macro-Habitat:** [[FABRIC CONDITIONER]]* **Origin Point:** [[HACO INDUSTRIES KENYA  LTD]]### [UNIT ECONOMICS &amp;amp; VELOCITY]* **Average Retail Price:** 611.00 KES* **Gross Margin:** 0.00%* **Historical Revenue:** 0.00 KES* **Gross Profit:** 0.00 KES* **Sales Rank:** #5356* **Velocity (Average Daily Sales):** 0.04 units/day* **Total Quantity Moved:** 16.00 units### [THE PHYSICS OF THE SHELF]**The Halo Effect (11 Links):** *Items frequently bought alongside this SKU.*- [[STA SOFT 2LT SPRING FRESH SOFTENER]]- [[Retail Market]]- [[FABRIC CONDITIONER]]- [[DOWNY 900ML POUCH SWEET ELEGANCE]]- [[HACO INDUSTRIES KENYA  LTD]]-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"HACO INDUSTRIES KENYA  LTD"price: 611.00margin: 0.00revenue: 0.00gross_profit: 0.00sales_rank: 5355velocity_ads: 0.0712total_quantity: 26.00</w:t>
      </w:r>
    </w:p>
    <w:p>
      <w:r>
        <w:t>--------------------</w:t>
      </w:r>
    </w:p>
    <w:p>
      <w:pPr>
        <w:pStyle w:val="Heading1"/>
      </w:pPr>
      <w:r>
        <w:t>SO SOFT 2.5LT TENDER### [NODE IDENTITY]* **Network Role:** Active Node* **Macro-Habitat:** [[FABRIC CONDITIONER]]* **Origin Point:** [[HACO INDUSTRIES KENYA  LTD]]### [UNIT ECONOMICS &amp;amp; VELOCITY]* **Average Retail Price:** 611.00 KES* **Gross Margin:** 0.00%* **Historical Revenue:** 0.00 KES* **Gross Profit:** 0.00 KES* **Sales Rank:** #5355* **Velocity (Average Daily Sales):** 0.07 units/day* **Total Quantity Moved:** 26.00 units### [THE PHYSICS OF THE SHELF]**The Halo Effect (11 Links):** *Items frequently bought alongside this SKU.*- [[STA SOFT 2LT SPRING FRESH SOFTENER]]- [[Retail Market]]- [[FABRIC CONDITIONER]]- [[DOWNY 900ML POUCH SWEET ELEGANCE]]- [[HACO INDUSTRIES KENYA  LTD]]-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"HACO INDUSTRIES KENYA  LTD"price: 611.00margin: 0.00revenue: 0.00gross_profit: 0.00sales_rank: 5354velocity_ads: 0.1589total_quantity: 58.00</w:t>
      </w:r>
    </w:p>
    <w:p>
      <w:r>
        <w:t>--------------------</w:t>
      </w:r>
    </w:p>
    <w:p>
      <w:pPr>
        <w:pStyle w:val="Heading1"/>
      </w:pPr>
      <w:r>
        <w:t>SO SOFT 2.5LT LUXURY### [NODE IDENTITY]* **Network Role:** Active Node* **Macro-Habitat:** [[FABRIC CONDITIONER]]* **Origin Point:** [[HACO INDUSTRIES KENYA  LTD]]### [UNIT ECONOMICS &amp;amp; VELOCITY]* **Average Retail Price:** 611.00 KES* **Gross Margin:** 0.00%* **Historical Revenue:** 0.00 KES* **Gross Profit:** 0.00 KES* **Sales Rank:** #5354* **Velocity (Average Daily Sales):** 0.16 units/day* **Total Quantity Moved:** 58.00 units### [THE PHYSICS OF THE SHELF]**The Halo Effect (11 Links):** *Items frequently bought alongside this SKU.*- [[STA SOFT 2LT SPRING FRESH SOFTENER]]- [[Retail Market]]- [[FABRIC CONDITIONER]]- [[DOWNY 900ML POUCH SWEET ELEGANCE]]- [[HACO INDUSTRIES KENYA  LTD]]-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"HACO INDUSTRIES KENYA  LTD"price: 611.00margin: 0.00revenue: 0.00gross_profit: 0.00sales_rank: 5353velocity_ads: 0.0658total_quantity: 24.00</w:t>
      </w:r>
    </w:p>
    <w:p>
      <w:r>
        <w:t>--------------------</w:t>
      </w:r>
    </w:p>
    <w:p>
      <w:pPr>
        <w:pStyle w:val="Heading1"/>
      </w:pPr>
      <w:r>
        <w:t>SO SOFT 2.5LT FRESH### [NODE IDENTITY]* **Network Role:** Active Node* **Macro-Habitat:** [[FABRIC CONDITIONER]]* **Origin Point:** [[HACO INDUSTRIES KENYA  LTD]]### [UNIT ECONOMICS &amp;amp; VELOCITY]* **Average Retail Price:** 611.00 KES* **Gross Margin:** 0.00%* **Historical Revenue:** 0.00 KES* **Gross Profit:** 0.00 KES* **Sales Rank:** #5353* **Velocity (Average Daily Sales):** 0.07 units/day* **Total Quantity Moved:** 24.00 units### [THE PHYSICS OF THE SHELF]**The Halo Effect (11 Links):** *Items frequently bought alongside this SKU.*- [[STA SOFT 2LT SPRING FRESH SOFTENER]]- [[Retail Market]]- [[FABRIC CONDITIONER]]- [[DOWNY 900ML POUCH SWEET ELEGANCE]]- [[HACO INDUSTRIES KENYA  LTD]]-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"HACO INDUSTRIES KENYA  LTD"price: 611.00margin: 0.00revenue: 0.00gross_profit: 0.00sales_rank: 5352velocity_ads: 0.0219total_quantity: 8.00</w:t>
      </w:r>
    </w:p>
    <w:p>
      <w:r>
        <w:t>--------------------</w:t>
      </w:r>
    </w:p>
    <w:p>
      <w:pPr>
        <w:pStyle w:val="Heading1"/>
      </w:pPr>
      <w:r>
        <w:t>SO SOFT 2.5LT BABY FABRIC SOFTENER### [NODE IDENTITY]* **Network Role:** Active Node* **Macro-Habitat:** [[FABRIC CONDITIONER]]* **Origin Point:** [[HACO INDUSTRIES KENYA  LTD]]### [UNIT ECONOMICS &amp;amp; VELOCITY]* **Average Retail Price:** 611.00 KES* **Gross Margin:** 0.00%* **Historical Revenue:** 0.00 KES* **Gross Profit:** 0.00 KES* **Sales Rank:** #5352* **Velocity (Average Daily Sales):** 0.02 units/day* **Total Quantity Moved:** 8.00 units### [THE PHYSICS OF THE SHELF]**The Halo Effect (11 Links):** *Items frequently bought alongside this SKU.*- [[STA SOFT 2LT SPRING FRESH SOFTENER]]- [[Retail Market]]- [[FABRIC CONDITIONER]]- [[DOWNY 900ML POUCH SWEET ELEGANCE]]- [[HACO INDUSTRIES KENYA  LTD]]-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"HACO INDUSTRIES KENYA  LTD"price: 611.00margin: 0.00revenue: 0.00gross_profit: 0.00sales_rank: 5351velocity_ads: 0.0438total_quantity: 16.00</w:t>
      </w:r>
    </w:p>
    <w:p>
      <w:r>
        <w:t>--------------------</w:t>
      </w:r>
    </w:p>
    <w:p>
      <w:pPr>
        <w:pStyle w:val="Heading1"/>
      </w:pPr>
      <w:r>
        <w:t>SO SOFT 2.5L VANILLA ESSENCE### [NODE IDENTITY]* **Network Role:** Active Node* **Macro-Habitat:** [[FABRIC CONDITIONER]]* **Origin Point:** [[HACO INDUSTRIES KENYA  LTD]]### [UNIT ECONOMICS &amp;amp; VELOCITY]* **Average Retail Price:** 611.00 KES* **Gross Margin:** 0.00%* **Historical Revenue:** 0.00 KES* **Gross Profit:** 0.00 KES* **Sales Rank:** #5351* **Velocity (Average Daily Sales):** 0.04 units/day* **Total Quantity Moved:** 16.00 units### [THE PHYSICS OF THE SHELF]**The Halo Effect (11 Links):** *Items frequently bought alongside this SKU.*- [[STA SOFT 2LT SPRING FRESH SOFTENER]]- [[Retail Market]]- [[FABRIC CONDITIONER]]- [[DOWNY 900ML POUCH SWEET ELEGANCE]]- [[HACO INDUSTRIES KENYA  LTD]]-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"HACO INDUSTRIES KENYA  LTD"price: 243.00margin: 0.00revenue: 0.00gross_profit: 0.00sales_rank: 5363velocity_ads: 0.0329total_quantity: 12.00</w:t>
      </w:r>
    </w:p>
    <w:p>
      <w:r>
        <w:t>--------------------</w:t>
      </w:r>
    </w:p>
    <w:p>
      <w:pPr>
        <w:pStyle w:val="Heading1"/>
      </w:pPr>
      <w:r>
        <w:t>SO SOFT 750ML VANILLA ESSENCE### [NODE IDENTITY]* **Network Role:** Active Node* **Macro-Habitat:** [[FABRIC CONDITIONER]]* **Origin Point:** [[HACO INDUSTRIES KENYA  LTD]]### [UNIT ECONOMICS &amp;amp; VELOCITY]* **Average Retail Price:** 243.00 KES* **Gross Margin:** 0.00%* **Historical Revenue:** 0.00 KES* **Gross Profit:** 0.00 KES* **Sales Rank:** #5363* **Velocity (Average Daily Sales):** 0.03 units/day* **Total Quantity Moved:** 12.00 units### [THE PHYSICS OF THE SHELF]**The Halo Effect (11 Links):** *Items frequently bought alongside this SKU.*- [[CUDDLES 750ML LAVENDER CLEAN PURPLE]]- [[Retail Market]]- [[FABRIC CONDITIONER]]- [[HACO INDUSTRIES KENYA  LTD]]- [[DOWNY 300ML POUCH SWEET ELEGANCE]]- [[DOWNY 300ML POUCH LAVENDER CALM]]- [[DOWNY 300ML POUCH SUNRISE FRESH]]- [[SO SOFT 750ML LUXURY]]**Cannibalization (5 Substitutions):** *Direct shelf competitors fighting for the same basket.*- [[CUDDLES 750ML LAVENDER CLEAN PURPLE]]-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"SUPERSLEEK LIMITED"price: 240.00margin: 0.00revenue: 0.00gross_profit: 0.00sales_rank: 5334velocity_ads: 0.0384total_quantity: 14.00</w:t>
      </w:r>
    </w:p>
    <w:p>
      <w:r>
        <w:t>--------------------</w:t>
      </w:r>
    </w:p>
    <w:p>
      <w:pPr>
        <w:pStyle w:val="Heading1"/>
      </w:pPr>
      <w:r>
        <w:t>CUDDLES 750ML TENDER FRESH PINK### [NODE IDENTITY]* **Network Role:** Active Node* **Macro-Habitat:** [[FABRIC CONDITIONER]]* **Origin Point:** [[SUPERSLEEK LIMITED]]### [UNIT ECONOMICS &amp;amp; VELOCITY]* **Average Retail Price:** 240.00 KES* **Gross Margin:** 0.00%* **Historical Revenue:** 0.00 KES* **Gross Profit:** 0.00 KES* **Sales Rank:** #5334* **Velocity (Average Daily Sales):** 0.04 units/day* **Total Quantity Moved:** 14.00 units### [THE PHYSICS OF THE SHELF]**The Halo Effect (11 Links):** *Items frequently bought alongside this SKU.*- [[CUDDLES 750ML LAVENDER CLEAN PURPLE]]- [[Retail Market]]- [[SUPERSLEEK LIMITED]]- [[FABRIC CONDITIONER]]- [[DOWNY 300ML POUCH SWEET ELEGANCE]]- [[DOWNY 300ML POUCH LAVENDER CALM]]- [[DOWNY 300ML POUCH SUNRISE FRESH]]- [[SO SOFT 750ML LUXURY]]**Cannibalization (5 Substitutions):** *Direct shelf competitors fighting for the same basket.*- [[CUDDLES 750ML LAVENDER CLEAN PURPLE]]-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"SUPERSLEEK LIMITED"price: 255.00margin: 0.00revenue: 0.00gross_profit: 0.00sales_rank: 5333velocity_ads: 0.1315total_quantity: 48.00</w:t>
      </w:r>
    </w:p>
    <w:p>
      <w:r>
        <w:t>--------------------</w:t>
      </w:r>
    </w:p>
    <w:p>
      <w:pPr>
        <w:pStyle w:val="Heading1"/>
      </w:pPr>
      <w:r>
        <w:t>CUDDLES 750ML LAVENDER CLEAN PURPLE### [NODE IDENTITY]* **Network Role:** Active Node* **Macro-Habitat:** [[FABRIC CONDITIONER]]* **Origin Point:** [[SUPERSLEEK LIMITED]]### [UNIT ECONOMICS &amp;amp; VELOCITY]* **Average Retail Price:** 255.00 KES* **Gross Margin:** 0.00%* **Historical Revenue:** 0.00 KES* **Gross Profit:** 0.00 KES* **Sales Rank:** #5333* **Velocity (Average Daily Sales):** 0.13 units/day* **Total Quantity Moved:** 48.00 units### [THE PHYSICS OF THE SHELF]**The Halo Effect (11 Links):** *Items frequently bought alongside this SKU.*- [[GC 750ML LAVENDER FABRIC SOFTENER]]- [[SO SOFT 750ML FRESH]]- [[Retail Market]]- [[SUPERSLEEK LIMITED]]- [[CUDDLES 750ML EVERFRESH BLUE]]- [[FABRIC CONDITIONER]]- [[BINGO 1L SEA BREEZE FABRIC SOFTNER]]- [[SO SOFT 750ML LUXURY]]**Cannibalization (5 Substitutions):** *Direct shelf competitors fighting for the same basket.*- [[GC 750ML LAVENDER FABRIC SOFTENER]]- [[SO SOFT 750ML FRESH]]- [[CUDDLES 750ML EVERFRESH BLUE]]- [[BINGO 1L SEA BREEZE FABRIC SOFTNER]]- [[SO SOFT 750ML LUXURY]]</w:t>
      </w:r>
    </w:p>
    <w:p>
      <w:r>
        <w:t>--------------------</w:t>
      </w:r>
    </w:p>
    <w:p>
      <w:r>
        <w:t>type: SKUdepartment: "FABRIC CONDITIONER"supplier: "SUPERSLEEK LIMITED"price: 240.00margin: 0.00revenue: 0.00gross_profit: 0.00sales_rank: 5332velocity_ads: 0.0822total_quantity: 30.00</w:t>
      </w:r>
    </w:p>
    <w:p>
      <w:r>
        <w:t>--------------------</w:t>
      </w:r>
    </w:p>
    <w:p>
      <w:pPr>
        <w:pStyle w:val="Heading1"/>
      </w:pPr>
      <w:r>
        <w:t>CUDDLES 750ML FABRIC SOFTENER SATIN FEEL### [NODE IDENTITY]* **Network Role:** Active Node* **Macro-Habitat:** [[FABRIC CONDITIONER]]* **Origin Point:** [[SUPERSLEEK LIMITED]]### [UNIT ECONOMICS &amp;amp; VELOCITY]* **Average Retail Price:** 240.00 KES* **Gross Margin:** 0.00%* **Historical Revenue:** 0.00 KES* **Gross Profit:** 0.00 KES* **Sales Rank:** #5332* **Velocity (Average Daily Sales):** 0.08 units/day* **Total Quantity Moved:** 30.00 units### [THE PHYSICS OF THE SHELF]**The Halo Effect (11 Links):** *Items frequently bought alongside this SKU.*- [[CUDDLES 750ML LAVENDER CLEAN PURPLE]]- [[Retail Market]]- [[SUPERSLEEK LIMITED]]- [[FABRIC CONDITIONER]]- [[DOWNY 300ML POUCH SWEET ELEGANCE]]- [[DOWNY 300ML POUCH LAVENDER CALM]]- [[DOWNY 300ML POUCH SUNRISE FRESH]]- [[SO SOFT 750ML LUXURY]]**Cannibalization (5 Substitutions):** *Direct shelf competitors fighting for the same basket.*- [[CUDDLES 750ML LAVENDER CLEAN PURPLE]]-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"SUPERSLEEK LIMITED"price: 247.50margin: 0.00revenue: 0.00gross_profit: 0.00sales_rank: 5331velocity_ads: 0.1041total_quantity: 38.00</w:t>
      </w:r>
    </w:p>
    <w:p>
      <w:r>
        <w:t>--------------------</w:t>
      </w:r>
    </w:p>
    <w:p>
      <w:pPr>
        <w:pStyle w:val="Heading1"/>
      </w:pPr>
      <w:r>
        <w:t>CUDDLES 750ML EVERFRESH BLUE### [NODE IDENTITY]* **Network Role:** Active Node* **Macro-Habitat:** [[FABRIC CONDITIONER]]* **Origin Point:** [[SUPERSLEEK LIMITED]]### [UNIT ECONOMICS &amp;amp; VELOCITY]* **Average Retail Price:** 247.50 KES* **Gross Margin:** 0.00%* **Historical Revenue:** 0.00 KES* **Gross Profit:** 0.00 KES* **Sales Rank:** #5331* **Velocity (Average Daily Sales):** 0.10 units/day* **Total Quantity Moved:** 38.00 units### [THE PHYSICS OF THE SHELF]**The Halo Effect (11 Links):** *Items frequently bought alongside this SKU.*- [[CUDDLES 750ML LAVENDER CLEAN PURPLE]]- [[Retail Market]]- [[SUPERSLEEK LIMITED]]- [[FABRIC CONDITIONER]]- [[DOWNY 300ML POUCH SWEET ELEGANCE]]- [[DOWNY 300ML POUCH LAVENDER CALM]]- [[DOWNY 300ML POUCH SUNRISE FRESH]]- [[SO SOFT 750ML LUXURY]]**Cannibalization (5 Substitutions):** *Direct shelf competitors fighting for the same basket.*- [[CUDDLES 750ML LAVENDER CLEAN PURPLE]]-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"SUPERSLEEK LIMITED"price: 1020.00margin: 0.00revenue: 0.00gross_profit: 0.00sales_rank: 5330velocity_ads: 0.1589total_quantity: 58.00</w:t>
      </w:r>
    </w:p>
    <w:p>
      <w:r>
        <w:t>--------------------</w:t>
      </w:r>
    </w:p>
    <w:p>
      <w:pPr>
        <w:pStyle w:val="Heading1"/>
      </w:pPr>
      <w:r>
        <w:t>CUDDLES 5L SOFTENER LAVENDER FRESH### [NODE IDENTITY]* **Network Role:** Active Node* **Macro-Habitat:** [[FABRIC CONDITIONER]]* **Origin Point:** [[SUPERSLEEK LIMITED]]### [UNIT ECONOMICS &amp;amp; VELOCITY]* **Average Retail Price:** 1,020.00 KES* **Gross Margin:** 0.00%* **Historical Revenue:** 0.00 KES* **Gross Profit:** 0.00 KES* **Sales Rank:** #5330* **Velocity (Average Daily Sales):** 0.16 units/day* **Total Quantity Moved:** 58.00 units### [THE PHYSICS OF THE SHELF]**The Halo Effect (11 Links):** *Items frequently bought alongside this SKU.*- [[SO SOFT 5LT FRESH FABRIC SOFTNER]]- [[VELVETA 4LT LAVENDER FABRIC SOFTENER]]- [[CUDDLES 5L SOFTENER EVER FRESH]]- [[SO SOFT 5LT LUXURY]]- [[Retail Market]]- [[SUPERSLEEK LIMITED]]- [[BINGO 1440ML SOFT SUMMER FABRIC SOFTNER]]- [[FABRIC CONDITIONER]]**Cannibalization (5 Substitutions):** *Direct shelf competitors fighting for the same basket.*- [[SO SOFT 5LT FRESH FABRIC SOFTNER]]- [[VELVETA 4LT LAVENDER FABRIC SOFTENER]]- [[CUDDLES 5L SOFTENER EVER FRESH]]- [[SO SOFT 5LT LUXURY]]- [[BINGO 1440ML SOFT SUMMER FABRIC SOFTNER]]</w:t>
      </w:r>
    </w:p>
    <w:p>
      <w:r>
        <w:t>--------------------</w:t>
      </w:r>
    </w:p>
    <w:p>
      <w:r>
        <w:t>type: SKUdepartment: "FABRIC CONDITIONER"supplier: "SUPERSLEEK LIMITED"price: 1020.00margin: 0.00revenue: 0.00gross_profit: 0.00sales_rank: 5329velocity_ads: 0.0822total_quantity: 30.00</w:t>
      </w:r>
    </w:p>
    <w:p>
      <w:r>
        <w:t>--------------------</w:t>
      </w:r>
    </w:p>
    <w:p>
      <w:pPr>
        <w:pStyle w:val="Heading1"/>
      </w:pPr>
      <w:r>
        <w:t>CUDDLES 5L SOFTENER EVER FRESH### [NODE IDENTITY]* **Network Role:** Active Node* **Macro-Habitat:** [[FABRIC CONDITIONER]]* **Origin Point:** [[SUPERSLEEK LIMITED]]### [UNIT ECONOMICS &amp;amp; VELOCITY]* **Average Retail Price:** 1,020.00 KES* **Gross Margin:** 0.00%* **Historical Revenue:** 0.00 KES* **Gross Profit:** 0.00 KES* **Sales Rank:** #5329* **Velocity (Average Daily Sales):** 0.08 units/day* **Total Quantity Moved:** 30.00 units### [THE PHYSICS OF THE SHELF]**The Halo Effect (11 Links):** *Items frequently bought alongside this SKU.*- [[SO SOFT 5LT FRESH FABRIC SOFTNER]]- [[SO SOFT 5LT LUXURY]]- [[VELVETA 4LT LAVENDER FABRIC SOFTENER]]- [[Retail Market]]- [[SUPERSLEEK LIMITED]]- [[BINGO 1440ML SOFT SUMMER FABRIC SOFTNER]]- [[FABRIC CONDITIONER]]- [[CUDDLES 5L SOFTENER LAVENDER FRESH]]**Cannibalization (5 Substitutions):** *Direct shelf competitors fighting for the same basket.*- [[SO SOFT 5LT FRESH FABRIC SOFTNER]]- [[SO SOFT 5LT LUXURY]]- [[VELVETA 4LT LAVENDER FABRIC SOFTENER]]- [[BINGO 1440ML SOFT SUMMER FABRIC SOFTNER]]- [[CUDDLES 5L SOFTENER LAVENDER FRESH]]</w:t>
      </w:r>
    </w:p>
    <w:p>
      <w:r>
        <w:t>--------------------</w:t>
      </w:r>
    </w:p>
    <w:p>
      <w:r>
        <w:t>type: SKUdepartment: "FABRIC CONDITIONER"supplier: "SUPERSLEEK LIMITED"price: 615.00margin: 0.00revenue: 0.00gross_profit: 0.00sales_rank: 5327velocity_ads: 0.0219total_quantity: 8.00</w:t>
      </w:r>
    </w:p>
    <w:p>
      <w:r>
        <w:t>--------------------</w:t>
      </w:r>
    </w:p>
    <w:p>
      <w:pPr>
        <w:pStyle w:val="Heading1"/>
      </w:pPr>
      <w:r>
        <w:t>CUDDLES 2L TENDER FRESH PINK### [NODE IDENTITY]* **Network Role:** Active Node* **Macro-Habitat:** [[FABRIC CONDITIONER]]* **Origin Point:** [[SUPERSLEEK LIMITED]]### [UNIT ECONOMICS &amp;amp; VELOCITY]* **Average Retail Price:** 615.00 KES* **Gross Margin:** 0.00%* **Historical Revenue:** 0.00 KES* **Gross Profit:** 0.00 KES* **Sales Rank:** #5327* **Velocity (Average Daily Sales):** 0.02 units/day* **Total Quantity Moved:** 8.00 units### [THE PHYSICS OF THE SHELF]**The Halo Effect (11 Links):** *Items frequently bought alongside this SKU.*- [[STA SOFT 2LT SPRING FRESH SOFTENER]]- [[Retail Market]]- [[SUPERSLEEK LIMITED]]-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"SUPERSLEEK LIMITED"price: 615.00margin: 0.00revenue: 0.00gross_profit: 0.00sales_rank: 5328velocity_ads: 0.0384total_quantity: 14.00</w:t>
      </w:r>
    </w:p>
    <w:p>
      <w:r>
        <w:t>--------------------</w:t>
      </w:r>
    </w:p>
    <w:p>
      <w:pPr>
        <w:pStyle w:val="Heading1"/>
      </w:pPr>
      <w:r>
        <w:t>CUDDLES 2LT FABRIC SOFTENER SATIN FEEL### [NODE IDENTITY]* **Network Role:** Active Node* **Macro-Habitat:** [[FABRIC CONDITIONER]]* **Origin Point:** [[SUPERSLEEK LIMITED]]### [UNIT ECONOMICS &amp;amp; VELOCITY]* **Average Retail Price:** 615.00 KES* **Gross Margin:** 0.00%* **Historical Revenue:** 0.00 KES* **Gross Profit:** 0.00 KES* **Sales Rank:** #5328* **Velocity (Average Daily Sales):** 0.04 units/day* **Total Quantity Moved:** 14.00 units### [THE PHYSICS OF THE SHELF]**The Halo Effect (11 Links):** *Items frequently bought alongside this SKU.*- [[STA SOFT 2LT SPRING FRESH SOFTENER]]- [[Retail Market]]- [[SUPERSLEEK LIMITED]]-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"SUPERSLEEK LIMITED"price: 615.00margin: 0.00revenue: 0.00gross_profit: 0.00sales_rank: 5326velocity_ads: 0.0986total_quantity: 36.00</w:t>
      </w:r>
    </w:p>
    <w:p>
      <w:r>
        <w:t>--------------------</w:t>
      </w:r>
    </w:p>
    <w:p>
      <w:pPr>
        <w:pStyle w:val="Heading1"/>
      </w:pPr>
      <w:r>
        <w:t>CUDDLES 2L LAVENDER CLEAN PURPLE### [NODE IDENTITY]* **Network Role:** Active Node* **Macro-Habitat:** [[FABRIC CONDITIONER]]* **Origin Point:** [[SUPERSLEEK LIMITED]]### [UNIT ECONOMICS &amp;amp; VELOCITY]* **Average Retail Price:** 615.00 KES* **Gross Margin:** 0.00%* **Historical Revenue:** 0.00 KES* **Gross Profit:** 0.00 KES* **Sales Rank:** #5326* **Velocity (Average Daily Sales):** 0.10 units/day* **Total Quantity Moved:** 36.00 units### [THE PHYSICS OF THE SHELF]**The Halo Effect (11 Links):** *Items frequently bought alongside this SKU.*- [[STA SOFT 2LT SPRING FRESH SOFTENER]]- [[Retail Market]]- [[SUPERSLEEK LIMITED]]-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"SUPERSLEEK LIMITED"price: 615.00margin: 0.00revenue: 0.00gross_profit: 0.00sales_rank: 5325velocity_ads: 0.0986total_quantity: 36.00</w:t>
      </w:r>
    </w:p>
    <w:p>
      <w:r>
        <w:t>--------------------</w:t>
      </w:r>
    </w:p>
    <w:p>
      <w:pPr>
        <w:pStyle w:val="Heading1"/>
      </w:pPr>
      <w:r>
        <w:t>CUDDLES 2L EVERFRESH BLUE### [NODE IDENTITY]* **Network Role:** Active Node* **Macro-Habitat:** [[FABRIC CONDITIONER]]* **Origin Point:** [[SUPERSLEEK LIMITED]]### [UNIT ECONOMICS &amp;amp; VELOCITY]* **Average Retail Price:** 615.00 KES* **Gross Margin:** 0.00%* **Historical Revenue:** 0.00 KES* **Gross Profit:** 0.00 KES* **Sales Rank:** #5325* **Velocity (Average Daily Sales):** 0.10 units/day* **Total Quantity Moved:** 36.00 units### [THE PHYSICS OF THE SHELF]**The Halo Effect (11 Links):** *Items frequently bought alongside this SKU.*- [[STA SOFT 2LT SPRING FRESH SOFTENER]]- [[Retail Market]]- [[SUPERSLEEK LIMITED]]-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"SUPERSLEEK LIMITED"price: 600.00margin: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CUDDLES 1LT F-SOFTENER CONCENTRATE LILAC### [NODE IDENTITY]* **Network Role:** Active Node* **Macro-Habitat:** [[FABRIC CONDITIONER]]* **Origin Point:** [[SUPERSLEEK LIMITED]]### [UNIT ECONOMICS &amp;amp; VELOCITY]* **Average Retail Price:** 600.00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[[STA SOFT 2LT SPRING FRESH SOFTENER]]- [[Retail Market]]- [[SUPERSLEEK LIMITED]]-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"SUPERSLEEK LIMITED"price: 600.00margin: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CUDDLES 1LT F-SOFTENER CONCENTRATE IVORY### [NODE IDENTITY]* **Network Role:** Active Node* **Macro-Habitat:** [[FABRIC CONDITIONER]]* **Origin Point:** [[SUPERSLEEK LIMITED]]### [UNIT ECONOMICS &amp;amp; VELOCITY]* **Average Retail Price:** 600.00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[[STA SOFT 2LT SPRING FRESH SOFTENER]]- [[Retail Market]]- [[SUPERSLEEK LIMITED]]-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"TRADE ROOTS LTD"price: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900ML HSUCKLE&amp;amp;SWOOD F-CONDITIONER### [NODE IDENTITY]* **Network Role:** Active Node* **Macro-Habitat:** [[FABRIC CONDITIONER]]* **Origin Point:** [[TRADE ROOTS LTD]]###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[[DOWNY 900ML BOTTLE SWEET ELEGANCE]]- [[Retail Market]]- [[FABRIC CONDITIONER]]- [[STA SOFT 2LT LAVENDER SOFTENER]]- [[DOWNY 900ML POUCH SWEET ELEGANCE]]- [[DOWNY 900ML POUCH LAVENDER CALM]]- [[TRADE ROOTS LTD]]- [[DOWNY 900ML POUCH SUNRISE FRESH]]**Cannibalization (5 Substitutions):** *Direct shelf competitors fighting for the same basket.*- [[DOWNY 900ML BOTTLE SWEET ELEGANCE]]-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"TRADE ROOTS LTD"price: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900ML CHERRY&amp;amp; PEA F-CONDITIONER### [NODE IDENTITY]* **Network Role:** Active Node* **Macro-Habitat:** [[FABRIC CONDITIONER]]* **Origin Point:** [[TRADE ROOTS LTD]]###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[[DOWNY 900ML BOTTLE SWEET ELEGANCE]]- [[Retail Market]]- [[FABRIC CONDITIONER]]- [[STA SOFT 2LT LAVENDER SOFTENER]]- [[DOWNY 900ML POUCH SWEET ELEGANCE]]- [[DOWNY 900ML POUCH LAVENDER CALM]]- [[TRADE ROOTS LTD]]- [[DOWNY 900ML POUCH SUNRISE FRESH]]**Cannibalization (5 Substitutions):** *Direct shelf competitors fighting for the same basket.*- [[DOWNY 900ML BOTTLE SWEET ELEGANCE]]-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"TRADE ROOTS LTD"price: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900ML APPLE BLOSSOM F-CONDITIONER### [NODE IDENTITY]* **Network Role:** Active Node* **Macro-Habitat:** [[FABRIC CONDITIONER]]* **Origin Point:** [[TRADE ROOTS LTD]]###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[[DOWNY 900ML BOTTLE SWEET ELEGANCE]]- [[Retail Market]]- [[FABRIC CONDITIONER]]- [[STA SOFT 2LT LAVENDER SOFTENER]]- [[DOWNY 900ML POUCH SWEET ELEGANCE]]- [[DOWNY 900ML POUCH LAVENDER CALM]]- [[TRADE ROOTS LTD]]- [[DOWNY 900ML POUCH SUNRISE FRESH]]**Cannibalization (5 Substitutions):** *Direct shelf competitors fighting for the same basket.*- [[DOWNY 900ML BOTTLE SWEET ELEGANCE]]-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"TRADE ROOTS LTD"price: 1440.00margin: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3L SPRING DEW F-CONDITIONER### [NODE IDENTITY]* **Network Role:** Active Node* **Macro-Habitat:** [[FABRIC CONDITIONER]]* **Origin Point:** [[TRADE ROOTS LTD]]### [UNIT ECONOMICS &amp;amp; VELOCITY]* **Average Retail Price:** 1,440.00 KES* **Gross Margin:** 0.00%* **Historical Revenue:** 0.00 KES* **Gross Profit:** 0.00 KES* **Sales Rank:** #9999* **Velocity (Average Daily Sales):** 0.00 units/day* **Total Quantity Moved:** 0.00 units### [THE PHYSICS OF THE SHELF]**The Halo Effect (9 Links):** *Items frequently bought alongside this SKU.*- [[COMFORT 3L FLORA F-CONDITIONER]]- [[GROUNDED 5LT FABRIC BRIGHTENER]]- [[Retail Market]]- [[FABRIC CONDITIONER]]- [[GROUNDED 5LT FABRIC SOFTENER]]- [[TRADE ROOTS LTD]]**Cannibalization (3 Substitutions):** *Direct shelf competitors fighting for the same basket.*- [[GROUNDED 5LT FABRIC SOFTENER]]- [[GROUNDED 5LT FABRIC BRIGHTENER]]- [[COMFORT 3L FLORA F-CONDITIONER]]</w:t>
      </w:r>
    </w:p>
    <w:p>
      <w:r>
        <w:t>--------------------</w:t>
      </w:r>
    </w:p>
    <w:p>
      <w:r>
        <w:t>type: SKUdepartment: "FABRIC CONDITIONER"supplier: "TRADE ROOTS LTD"price: 1295.00margin: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3L FLORA F-CONDITIONER### [NODE IDENTITY]* **Network Role:** Active Node* **Macro-Habitat:** [[FABRIC CONDITIONER]]* **Origin Point:** [[TRADE ROOTS LTD]]### [UNIT ECONOMICS &amp;amp; VELOCITY]* **Average Retail Price:** 1,295.00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[[SO SOFT 5LT FRESH FABRIC SOFTNER]]- [[SO SOFT 5LT LUXURY]]- [[VELVETA 4LT LAVENDER FABRIC SOFTENER]]- [[Retail Market]]- [[FABRIC CONDITIONER]]- [[GROUNDED 5LT FABRIC SOFTENER]]- [[TRADE ROOTS LTD]]- [[VELVETA 4LT OCEAN FABRIC SOFTENER]]**Cannibalization (5 Substitutions):** *Direct shelf competitors fighting for the same basket.*- [[SO SOFT 5LT FRESH FABRIC SOFTNER]]- [[SO SOFT 5LT LUXURY]]- [[VELVETA 4LT LAVENDER FABRIC SOFTENER]]- [[GROUNDED 5LT FABRIC SOFTENER]]- [[VELVETA 4LT OCEAN FABRIC SOFTENER]]</w:t>
      </w:r>
    </w:p>
    <w:p>
      <w:r>
        <w:t>--------------------</w:t>
      </w:r>
    </w:p>
    <w:p>
      <w:r>
        <w:t>type: SKUdepartment: "FABRIC CONDITIONER"supplier: "TRADE ROOTS LTD"price: 499.00margin: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1L SPRING DEW F-CONDITIONER### [NODE IDENTITY]* **Network Role:** Active Node* **Macro-Habitat:** [[FABRIC CONDITIONER]]* **Origin Point:** [[TRADE ROOTS LTD]]### [UNIT ECONOMICS &amp;amp; VELOCITY]* **Average Retail Price:** 499.00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[[GC 2L ROSY BLOSSOM FABRIC SOFTNER]]- [[GC 2L RAIN FOREST MIST FABRIC SOFTNER]]- [[ZEESOFT 25ML 36S F-SOFTNER MAGIC SUN POUCH]]- [[Retail Market]]- [[FABRIC CONDITIONER]]- [[TRADE ROOTS LTD]]- [[COMFORT 1L FLORA F-CONDITIONER]]- [[GC 2L LAVENDER FABRIC SOFTNER]]**Cannibalization (5 Substitutions):** *Direct shelf competitors fighting for the same basket.*- [[GC 2L ROSY BLOSSOM FABRIC SOFTNER]]- [[GC 2L RAIN FOREST MIST FABRIC SOFTNER]]- [[ZEESOFT 25ML 36S F-SOFTNER MAGIC SUN POUCH]]- [[COMFORT 1L FLORA F-CONDITIONER]]- [[GC 2L LAVENDER FABRIC SOFTNER]]</w:t>
      </w:r>
    </w:p>
    <w:p>
      <w:r>
        <w:t>--------------------</w:t>
      </w:r>
    </w:p>
    <w:p>
      <w:r>
        <w:t>type: SKUdepartment: "FABRIC CONDITIONER"supplier: "ON DEMAND DISTRIBUTION HOUSE"price: 542.00margin: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1L FLORA F-CONDITIONER### [NODE IDENTITY]* **Network Role:** Active Node* **Macro-Habitat:** [[FABRIC CONDITIONER]]* **Origin Point:** [[ON DEMAND DISTRIBUTION HOUSE]]### [UNIT ECONOMICS &amp;amp; VELOCITY]* **Average Retail Price:** 542.00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[[STA SOFT 2LT SPRING FRESH SOFTENER]]- [[SO SOFT 2.5LT FRESH]]- [[SO SOFT 2.5LT LUXURY]]- [[Retail Market]]- [[ON DEMAND DISTRIBUTION HOUSE]]- [[FABRIC CONDITIONER]]- [[STA SOFT 5LT SPRING FRESH SOFTENER]]- [[STA SOFT 2LT LAVENDER SOFTENER]]**Cannibalization (5 Substitutions):** *Direct shelf competitors fighting for the same basket.*- [[STA SOFT 2LT SPRING FRESH SOFTENER]]- [[SO SOFT 2.5LT FRESH]]- [[SO SOFT 2.5LT LUXURY]]- [[STA SOFT 5LT SPRING FRESH SOFTENER]]- [[STA SOFT 2LT LAVENDER SOFTENER]]</w:t>
      </w:r>
    </w:p>
    <w:p>
      <w:r>
        <w:t>--------------------</w:t>
      </w:r>
    </w:p>
    <w:p>
      <w:r>
        <w:t>type: SKUdepartment: "FABRIC CONDITIONER"supplier: "TRADE ROOTS LTD"price: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900ML SBERRY&amp;amp;LILY F-CONDITIONER### [NODE IDENTITY]* **Network Role:** Active Node* **Macro-Habitat:** [[FABRIC CONDITIONER]]* **Origin Point:** [[TRADE ROOTS LTD]]###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[[DOWNY 900ML BOTTLE SWEET ELEGANCE]]- [[Retail Market]]- [[FABRIC CONDITIONER]]- [[STA SOFT 2LT LAVENDER SOFTENER]]- [[DOWNY 900ML POUCH SWEET ELEGANCE]]- [[DOWNY 900ML POUCH LAVENDER CALM]]- [[TRADE ROOTS LTD]]- [[DOWNY 900ML POUCH SUNRISE FRESH]]**Cannibalization (5 Substitutions):** *Direct shelf competitors fighting for the same basket.*- [[DOWNY 900ML BOTTLE SWEET ELEGANCE]]-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"TRADE ROOTS LTD"price: 695.00margin: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900ML WLILY&amp;amp; LIME F-CONDITIONER### [NODE IDENTITY]* **Network Role:** Active Node* **Macro-Habitat:** [[FABRIC CONDITIONER]]* **Origin Point:** [[TRADE ROOTS LTD]]### [UNIT ECONOMICS &amp;amp; VELOCITY]* **Average Retail Price:** 695.00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[[DOWNY 900ML BOTTLE SWEET ELEGANCE]]- [[Retail Market]]- [[FABRIC CONDITIONER]]- [[STA SOFT 2LT LAVENDER SOFTENER]]- [[DOWNY 900ML POUCH SWEET ELEGANCE]]- [[DOWNY 900ML POUCH LAVENDER CALM]]- [[TRADE ROOTS LTD]]- [[DOWNY 900ML POUCH SUNRISE FRESH]]**Cannibalization (5 Substitutions):** *Direct shelf competitors fighting for the same basket.*- [[DOWNY 900ML BOTTLE SWEET ELEGANCE]]-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"TRADE ROOTS LTD"price: 795.00margin: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COMFORT 990ML BLUE SKIES F-CONDITIONER### [NODE IDENTITY]* **Network Role:** Active Node* **Macro-Habitat:** [[FABRIC CONDITIONER]]* **Origin Point:** [[TRADE ROOTS LTD]]### [UNIT ECONOMICS &amp;amp; VELOCITY]* **Average Retail Price:** 795.00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[[DOWNY 900ML BOTTLE SWEET ELEGANCE]]- [[DOWNY 900ML BOTTLE LAVENDER CALM]]- [[Retail Market]]- [[FABRIC CONDITIONER]]- [[DOWNY 900ML POUCH SWEET ELEGANCE]]- [[DOWNY 900ML POUCH LAVENDER CALM]]- [[TRADE ROOTS LTD]]- [[DOWNY 900ML POUCH SUNRISE FRESH]]**Cannibalization (5 Substitutions):** *Direct shelf competitors fighting for the same basket.*- [[DOWNY 900ML BOTTLE SWEET ELEGANCE]]- [[DOWNY 900ML BOTTLE LAVENDER CALM]]- [[DOWNY 900ML POUCH SWEET ELEGANCE]]- [[DOWNY 900ML POUCH LAVENDER CALM]]- [[DOWNY 900ML POUCH SUNRISE FRESH]]</w:t>
      </w:r>
    </w:p>
    <w:p>
      <w:r>
        <w:t>--------------------</w:t>
      </w:r>
    </w:p>
    <w:p>
      <w:r>
        <w:t>type: SKUdepartment: "FABRIC CONDITIONER"supplier: "HASBAH KENYA LTD P AND G"price: 698.00margin: 0.00revenue: 0.00gross_profit: 0.00sales_rank: 5344velocity_ads: 0.6192total_quantity: 226.00</w:t>
      </w:r>
    </w:p>
    <w:p>
      <w:r>
        <w:t>--------------------</w:t>
      </w:r>
    </w:p>
    <w:p>
      <w:pPr>
        <w:pStyle w:val="Heading1"/>
      </w:pPr>
      <w:r>
        <w:t>DOWNY 900ML POUCH SWEET ELEGANCE### [NODE IDENTITY]* **Network Role:** Active Node* **Macro-Habitat:** [[FABRIC CONDITIONER]]* **Origin Point:** [[HASBAH KENYA LTD P AND G]]### [UNIT ECONOMICS &amp;amp; VELOCITY]* **Average Retail Price:** 698.00 KES* **Gross Margin:** 0.00%* **Historical Revenue:** 0.00 KES* **Gross Profit:** 0.00 KES* **Sales Rank:** #5344* **Velocity (Average Daily Sales):** 0.62 units/day* **Total Quantity Moved:** 226.00 units### [THE PHYSICS OF THE SHELF]**The Halo Effect (11 Links):** *Items frequently bought alongside this SKU.*- [[DOWNY 900ML BOTTLE SWEET ELEGANCE]]- [[DOWNY 900ML BOTTLE LAVENDER CALM]]- [[Retail Market]]- [[FABRIC CONDITIONER]]- [[HASBAH KENYA LTD P AND G]]- [[STA SOFT 2LT LAVENDER SOFTENER]]- [[DOWNY 900ML POUCH LAVENDER CALM]]- [[DOWNY 900ML POUCH SUNRISE FRESH]]**Cannibalization (5 Substitutions):** *Direct shelf competitors fighting for the same basket.*- [[DOWNY 900ML BOTTLE SWEET ELEGANCE]]- [[DOWNY 900ML BOTTLE LAVENDER CALM]]-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"HASBAH KENYA LTD P AND G"price: 698.00margin: 0.00revenue: 0.00gross_profit: 0.00sales_rank: 5343velocity_ads: 0.3562total_quantity: 130.00</w:t>
      </w:r>
    </w:p>
    <w:p>
      <w:r>
        <w:t>--------------------</w:t>
      </w:r>
    </w:p>
    <w:p>
      <w:pPr>
        <w:pStyle w:val="Heading1"/>
      </w:pPr>
      <w:r>
        <w:t>DOWNY 900ML POUCH SUNRISE FRESH### [NODE IDENTITY]* **Network Role:** Active Node* **Macro-Habitat:** [[FABRIC CONDITIONER]]* **Origin Point:** [[HASBAH KENYA LTD P AND G]]### [UNIT ECONOMICS &amp;amp; VELOCITY]* **Average Retail Price:** 698.00 KES* **Gross Margin:** 0.00%* **Historical Revenue:** 0.00 KES* **Gross Profit:** 0.00 KES* **Sales Rank:** #5343* **Velocity (Average Daily Sales):** 0.36 units/day* **Total Quantity Moved:** 130.00 units### [THE PHYSICS OF THE SHELF]**The Halo Effect (11 Links):** *Items frequently bought alongside this SKU.*- [[DOWNY 900ML BOTTLE SWEET ELEGANCE]]- [[DOWNY 900ML BOTTLE LAVENDER CALM]]- [[Retail Market]]- [[FABRIC CONDITIONER]]- [[DOWNY 900ML POUCH SWEET ELEGANCE]]- [[HASBAH KENYA LTD P AND G]]- [[STA SOFT 2LT LAVENDER SOFTENER]]- [[DOWNY 900ML POUCH LAVENDER CALM]]**Cannibalization (5 Substitutions):** *Direct shelf competitors fighting for the same basket.*- [[DOWNY 900ML BOTTLE SWEET ELEGANCE]]- [[DOWNY 900ML BOTTLE LAVENDER CALM]]- [[DOWNY 900ML POUCH SWEET ELEGANCE]]- [[DOWNY 900ML POUCH LAVENDER CALM]]- [[STA SOFT 2LT LAVENDER SOFTENER]]</w:t>
      </w:r>
    </w:p>
    <w:p>
      <w:r>
        <w:t>--------------------</w:t>
      </w:r>
    </w:p>
    <w:p>
      <w:r>
        <w:t>type: SKUdepartment: "FABRIC CONDITIONER"supplier: "HASBAH KENYA LTD P AND G"price: 698.00margin: 0.00revenue: 0.00gross_profit: 0.00sales_rank: 5342velocity_ads: 0.3342total_quantity: 122.00</w:t>
      </w:r>
    </w:p>
    <w:p>
      <w:r>
        <w:t>--------------------</w:t>
      </w:r>
    </w:p>
    <w:p>
      <w:pPr>
        <w:pStyle w:val="Heading1"/>
      </w:pPr>
      <w:r>
        <w:t>DOWNY 900ML POUCH LAVENDER CALM### [NODE IDENTITY]* **Network Role:** Active Node* **Macro-Habitat:** [[FABRIC CONDITIONER]]* **Origin Point:** [[HASBAH KENYA LTD P AND G]]### [UNIT ECONOMICS &amp;amp; VELOCITY]* **Average Retail Price:** 698.00 KES* **Gross Margin:** 0.00%* **Historical Revenue:** 0.00 KES* **Gross Profit:** 0.00 KES* **Sales Rank:** #5342* **Velocity (Average Daily Sales):** 0.33 units/day* **Total Quantity Moved:** 122.00 units### [THE PHYSICS OF THE SHELF]**The Halo Effect (11 Links):** *Items frequently bought alongside this SKU.*- [[DOWNY 900ML BOTTLE SWEET ELEGANCE]]- [[DOWNY 900ML BOTTLE LAVENDER CALM]]- [[Retail Market]]- [[FABRIC CONDITIONER]]- [[DOWNY 900ML POUCH SWEET ELEGANCE]]- [[HASBAH KENYA LTD P AND G]]- [[STA SOFT 2LT LAVENDER SOFTENER]]- [[DOWNY 900ML POUCH SUNRISE FRESH]]**Cannibalization (5 Substitutions):** *Direct shelf competitors fighting for the same basket.*- [[DOWNY 900ML BOTTLE SWEET ELEGANCE]]- [[DOWNY 900ML BOTTLE LAVENDER CALM]]- [[DOWNY 900ML POUCH SWEET ELEGANCE]]-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"HASBAH KENYA LTD P AND G"price: 789.00margin: 0.00revenue: 0.00gross_profit: 0.00sales_rank: 5341velocity_ads: 0.2411total_quantity: 88.00</w:t>
      </w:r>
    </w:p>
    <w:p>
      <w:r>
        <w:t>--------------------</w:t>
      </w:r>
    </w:p>
    <w:p>
      <w:pPr>
        <w:pStyle w:val="Heading1"/>
      </w:pPr>
      <w:r>
        <w:t>DOWNY 900ML BOTTLE SWEET ELEGANCE### [NODE IDENTITY]* **Network Role:** Active Node* **Macro-Habitat:** [[FABRIC CONDITIONER]]* **Origin Point:** [[HASBAH KENYA LTD P AND G]]### [UNIT ECONOMICS &amp;amp; VELOCITY]* **Average Retail Price:** 789.00 KES* **Gross Margin:** 0.00%* **Historical Revenue:** 0.00 KES* **Gross Profit:** 0.00 KES* **Sales Rank:** #5341* **Velocity (Average Daily Sales):** 0.24 units/day* **Total Quantity Moved:** 88.00 units### [THE PHYSICS OF THE SHELF]**The Halo Effect (11 Links):** *Items frequently bought alongside this SKU.*- [[DOWNY 900ML BOTTLE SUNRISE FRESH]]- [[DOWNY 900ML BOTTLE LAVENDER CALM]]- [[Retail Market]]- [[FABRIC CONDITIONER]]- [[DOWNY 900ML POUCH SWEET ELEGANCE]]- [[HASBAH KENYA LTD P AND G]]- [[DOWNY 900ML POUCH LAVENDER CALM]]- [[DOWNY 900ML POUCH SUNRISE FRESH]]**Cannibalization (5 Substitutions):** *Direct shelf competitors fighting for the same basket.*- [[DOWNY 900ML BOTTLE LAVENDER CALM]]- [[DOWNY 900ML POUCH SUNRISE FRESH]]- [[DOWNY 900ML POUCH SWEET ELEGANCE]]- [[DOWNY 900ML POUCH LAVENDER CALM]]- [[DOWNY 900ML BOTTLE SUNRISE FRESH]]</w:t>
      </w:r>
    </w:p>
    <w:p>
      <w:r>
        <w:t>--------------------</w:t>
      </w:r>
    </w:p>
    <w:p>
      <w:r>
        <w:t>type: SKUdepartment: "FABRIC CONDITIONER"supplier: "HASBAH KENYA LTD P AND G"price: 789.00margin: 0.00revenue: 0.00gross_profit: 0.00sales_rank: 5340velocity_ads: 0.1753total_quantity: 64.00</w:t>
      </w:r>
    </w:p>
    <w:p>
      <w:r>
        <w:t>--------------------</w:t>
      </w:r>
    </w:p>
    <w:p>
      <w:pPr>
        <w:pStyle w:val="Heading1"/>
      </w:pPr>
      <w:r>
        <w:t>DOWNY 900ML BOTTLE SUNRISE FRESH### [NODE IDENTITY]* **Network Role:** Active Node* **Macro-Habitat:** [[FABRIC CONDITIONER]]* **Origin Point:** [[HASBAH KENYA LTD P AND G]]### [UNIT ECONOMICS &amp;amp; VELOCITY]* **Average Retail Price:** 789.00 KES* **Gross Margin:** 0.00%* **Historical Revenue:** 0.00 KES* **Gross Profit:** 0.00 KES* **Sales Rank:** #5340* **Velocity (Average Daily Sales):** 0.18 units/day* **Total Quantity Moved:** 64.00 units### [THE PHYSICS OF THE SHELF]**The Halo Effect (11 Links):** *Items frequently bought alongside this SKU.*- [[DOWNY 900ML BOTTLE SWEET ELEGANCE]]- [[DOWNY 900ML BOTTLE LAVENDER CALM]]- [[Retail Market]]- [[FABRIC CONDITIONER]]- [[DOWNY 900ML POUCH SWEET ELEGANCE]]- [[HASBAH KENYA LTD P AND G]]- [[DOWNY 900ML POUCH LAVENDER CALM]]- [[DOWNY 900ML POUCH SUNRISE FRESH]]**Cannibalization (5 Substitutions):** *Direct shelf competitors fighting for the same basket.*- [[DOWNY 900ML BOTTLE SWEET ELEGANCE]]- [[DOWNY 900ML BOTTLE LAVENDER CALM]]- [[DOWNY 900ML POUCH SWEET ELEGANCE]]- [[DOWNY 900ML POUCH LAVENDER CALM]]- [[DOWNY 900ML POUCH SUNRISE FRESH]]</w:t>
      </w:r>
    </w:p>
    <w:p>
      <w:r>
        <w:t>--------------------</w:t>
      </w:r>
    </w:p>
    <w:p>
      <w:r>
        <w:t>type: SKUdepartment: "FABRIC CONDITIONER"supplier: "HASBAH KENYA LTD P AND G"price: 790.00margin: 0.00revenue: 0.00gross_profit: 0.00sales_rank: 5339velocity_ads: 0.2137total_quantity: 78.00</w:t>
      </w:r>
    </w:p>
    <w:p>
      <w:r>
        <w:t>--------------------</w:t>
      </w:r>
    </w:p>
    <w:p>
      <w:pPr>
        <w:pStyle w:val="Heading1"/>
      </w:pPr>
      <w:r>
        <w:t>DOWNY 900ML BOTTLE LAVENDER CALM### [NODE IDENTITY]* **Network Role:** Active Node* **Macro-Habitat:** [[FABRIC CONDITIONER]]* **Origin Point:** [[HASBAH KENYA LTD P AND G]]### [UNIT ECONOMICS &amp;amp; VELOCITY]* **Average Retail Price:** 790.00 KES* **Gross Margin:** 0.00%* **Historical Revenue:** 0.00 KES* **Gross Profit:** 0.00 KES* **Sales Rank:** #5339* **Velocity (Average Daily Sales):** 0.21 units/day* **Total Quantity Moved:** 78.00 units### [THE PHYSICS OF THE SHELF]**The Halo Effect (11 Links):** *Items frequently bought alongside this SKU.*- [[DOWNY 900ML BOTTLE SWEET ELEGANCE]]- [[DOWNY 900ML BOTTLE SUNRISE FRESH]]- [[Retail Market]]- [[FABRIC CONDITIONER]]- [[DOWNY 900ML POUCH SWEET ELEGANCE]]- [[HASBAH KENYA LTD P AND G]]- [[DOWNY 900ML POUCH LAVENDER CALM]]- [[DOWNY 900ML POUCH SUNRISE FRESH]]**Cannibalization (5 Substitutions):** *Direct shelf competitors fighting for the same basket.*- [[DOWNY 900ML BOTTLE SWEET ELEGANCE]]- [[DOWNY 900ML POUCH SUNRISE FRESH]]- [[DOWNY 900ML POUCH SWEET ELEGANCE]]- [[DOWNY 900ML POUCH LAVENDER CALM]]- [[DOWNY 900ML BOTTLE SUNRISE FRESH]]</w:t>
      </w:r>
    </w:p>
    <w:p>
      <w:r>
        <w:t>--------------------</w:t>
      </w:r>
    </w:p>
    <w:p>
      <w:r>
        <w:t>type: SKUdepartment: "FABRIC CONDITIONER"supplier: "HASBAH KENYA LTD P AND G"price: 198.00margin: 0.00revenue: 0.00gross_profit: 0.00sales_rank: 5338velocity_ads: 0.1699total_quantity: 62.00</w:t>
      </w:r>
    </w:p>
    <w:p>
      <w:r>
        <w:t>--------------------</w:t>
      </w:r>
    </w:p>
    <w:p>
      <w:pPr>
        <w:pStyle w:val="Heading1"/>
      </w:pPr>
      <w:r>
        <w:t>DOWNY 300ML POUCH SWEET ELEGANCE### [NODE IDENTITY]* **Network Role:** Active Node* **Macro-Habitat:** [[FABRIC CONDITIONER]]* **Origin Point:** [[HASBAH KENYA LTD P AND G]]### [UNIT ECONOMICS &amp;amp; VELOCITY]* **Average Retail Price:** 198.00 KES* **Gross Margin:** 0.00%* **Historical Revenue:** 0.00 KES* **Gross Profit:** 0.00 KES* **Sales Rank:** #5338* **Velocity (Average Daily Sales):** 0.17 units/day* **Total Quantity Moved:** 62.00 units### [THE PHYSICS OF THE SHELF]**The Halo Effect (11 Links):** *Items frequently bought alongside this SKU.*- [[GC 750ML RAIN FOREST MIST FABRIC SOFTENER]]- [[GC 750ML LAVENDER FABRIC SOFTENER]]- [[Retail Market]]- [[FABRIC CONDITIONER]]- [[GC 750ML ROSY BLOSSOM FABRIC SOFTENER]]- [[HASBAH KENYA LTD P AND G]]- [[DOWNY 300ML POUCH LAVENDER CALM]]- [[DOWNY 300ML POUCH SUNRISE FRESH]]**Cannibalization (5 Substitutions):** *Direct shelf competitors fighting for the same basket.*- [[GC 750ML RAIN FOREST MIST FABRIC SOFTENER]]- [[GC 750ML LAVENDER FABRIC SOFTENER]]- [[GC 750ML ROSY BLOSSOM FABRIC SOFTENER]]- [[DOWNY 300ML POUCH LAVENDER CALM]]- [[DOWNY 300ML POUCH SUNRISE FRESH]]</w:t>
      </w:r>
    </w:p>
    <w:p>
      <w:r>
        <w:t>--------------------</w:t>
      </w:r>
    </w:p>
    <w:p>
      <w:r>
        <w:t>type: SKUdepartment: "FABRIC CONDITIONER"supplier: "HASBAH KENYA LTD P AND G"price: 198.00margin: 0.00revenue: 0.00gross_profit: 0.00sales_rank: 5337velocity_ads: 0.1808total_quantity: 66.00</w:t>
      </w:r>
    </w:p>
    <w:p>
      <w:r>
        <w:t>--------------------</w:t>
      </w:r>
    </w:p>
    <w:p>
      <w:pPr>
        <w:pStyle w:val="Heading1"/>
      </w:pPr>
      <w:r>
        <w:t>DOWNY 300ML POUCH SUNRISE FRESH### [NODE IDENTITY]* **Network Role:** Active Node* **Macro-Habitat:** [[FABRIC CONDITIONER]]* **Origin Point:** [[HASBAH KENYA LTD P AND G]]### [UNIT ECONOMICS &amp;amp; VELOCITY]* **Average Retail Price:** 198.00 KES* **Gross Margin:** 0.00%* **Historical Revenue:** 0.00 KES* **Gross Profit:** 0.00 KES* **Sales Rank:** #5337* **Velocity (Average Daily Sales):** 0.18 units/day* **Total Quantity Moved:** 66.00 units### [THE PHYSICS OF THE SHELF]**The Halo Effect (11 Links):** *Items frequently bought alongside this SKU.*- [[DOWNY 300ML POUCH SWEET ELEGANCE]]- [[GC 750ML LAVENDER FABRIC SOFTENER]]- [[GC 750ML RAIN FOREST MIST FABRIC SOFTENER]]- [[Retail Market]]- [[FABRIC CONDITIONER]]- [[GC 750ML ROSY BLOSSOM FABRIC SOFTENER]]- [[HASBAH KENYA LTD P AND G]]- [[DOWNY 300ML POUCH LAVENDER CALM]]**Cannibalization (5 Substitutions):** *Direct shelf competitors fighting for the same basket.*- [[GC 750ML RAIN FOREST MIST FABRIC SOFTENER]]- [[GC 750ML LAVENDER FABRIC SOFTENER]]- [[GC 750ML ROSY BLOSSOM FABRIC SOFTENER]]- [[DOWNY 300ML POUCH SWEET ELEGANCE]]- [[DOWNY 300ML POUCH LAVENDER CALM]]</w:t>
      </w:r>
    </w:p>
    <w:p>
      <w:r>
        <w:t>--------------------</w:t>
      </w:r>
    </w:p>
    <w:p>
      <w:r>
        <w:t>type: SKUdepartment: "FABRIC CONDITIONER"supplier: "HASBAH KENYA LTD P AND G"price: 198.00margin: 0.00revenue: 0.00gross_profit: 0.00sales_rank: 5336velocity_ads: 0.2630total_quantity: 96.00</w:t>
      </w:r>
    </w:p>
    <w:p>
      <w:r>
        <w:t>--------------------</w:t>
      </w:r>
    </w:p>
    <w:p>
      <w:pPr>
        <w:pStyle w:val="Heading1"/>
      </w:pPr>
      <w:r>
        <w:t>DOWNY 300ML POUCH LAVENDER CALM### [NODE IDENTITY]* **Network Role:** Active Node* **Macro-Habitat:** [[FABRIC CONDITIONER]]* **Origin Point:** [[HASBAH KENYA LTD P AND G]]### [UNIT ECONOMICS &amp;amp; VELOCITY]* **Average Retail Price:** 198.00 KES* **Gross Margin:** 0.00%* **Historical Revenue:** 0.00 KES* **Gross Profit:** 0.00 KES* **Sales Rank:** #5336* **Velocity (Average Daily Sales):** 0.26 units/day* **Total Quantity Moved:** 96.00 units### [THE PHYSICS OF THE SHELF]**The Halo Effect (11 Links):** *Items frequently bought alongside this SKU.*- [[DOWNY 300ML POUCH SWEET ELEGANCE]]- [[GC 750ML LAVENDER FABRIC SOFTENER]]- [[GC 750ML RAIN FOREST MIST FABRIC SOFTENER]]- [[Retail Market]]- [[FABRIC CONDITIONER]]- [[GC 750ML ROSY BLOSSOM FABRIC SOFTENER]]- [[HASBAH KENYA LTD P AND G]]- [[DOWNY 300ML POUCH SUNRISE FRESH]]**Cannibalization (5 Substitutions):** *Direct shelf competitors fighting for the same basket.*- [[GC 750ML RAIN FOREST MIST FABRIC SOFTENER]]- [[GC 750ML LAVENDER FABRIC SOFTENER]]- [[GC 750ML ROSY BLOSSOM FABRIC SOFTENER]]- [[DOWNY 300ML POUCH SWEET ELEGANCE]]- [[DOWNY 300ML POUCH SUNRISE FRESH]]</w:t>
      </w:r>
    </w:p>
    <w:p>
      <w:r>
        <w:t>--------------------</w:t>
      </w:r>
    </w:p>
    <w:p>
      <w:r>
        <w:t>type: SKUdepartment: "FABRIC CONDITIONER"supplier: "SPARKLE BRANDS LIMITED"price: 695.00margin: 0.00revenue: 0.00gross_profit: 0.00sales_rank: 5308velocity_ads: 0.0986total_quantity: 36.00</w:t>
      </w:r>
    </w:p>
    <w:p>
      <w:r>
        <w:t>--------------------</w:t>
      </w:r>
    </w:p>
    <w:p>
      <w:pPr>
        <w:pStyle w:val="Heading1"/>
      </w:pPr>
      <w:r>
        <w:t>ASTONISH 750ML OXY F STAIN REMOVER TRIGGER### [NODE IDENTITY]* **Network Role:** Active Node* **Macro-Habitat:** [[FABRIC CONDITIONER]]* **Origin Point:** [[SPARKLE BRANDS LIMITED]]### [UNIT ECONOMICS &amp;amp; VELOCITY]* **Average Retail Price:** 695.00 KES* **Gross Margin:** 0.00%* **Historical Revenue:** 0.00 KES* **Gross Profit:** 0.00 KES* **Sales Rank:** #5308* **Velocity (Average Daily Sales):** 0.10 units/day* **Total Quantity Moved:** 36.00 units### [THE PHYSICS OF THE SHELF]**The Halo Effect (11 Links):** *Items frequently bought alongside this SKU.*- [[SPARKLE BRANDS LIMITED]]- [[DOWNY 900ML BOTTLE SWEET ELEGANCE]]-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[[DOWNY 900ML BOTTLE SWEET ELEGANCE]]-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"SPARKLE BRANDS LIMITED"price: 625.00margin: 0.00revenue: 0.00gross_profit: 0.00sales_rank: 5307velocity_ads: 0.0548total_quantity: 20.00</w:t>
      </w:r>
    </w:p>
    <w:p>
      <w:r>
        <w:t>--------------------</w:t>
      </w:r>
    </w:p>
    <w:p>
      <w:pPr>
        <w:pStyle w:val="Heading1"/>
      </w:pPr>
      <w:r>
        <w:t>ASTONISH 750ML FABRIC FRESHENER N DEODORISER### [NODE IDENTITY]* **Network Role:** Active Node* **Macro-Habitat:** [[FABRIC CONDITIONER]]* **Origin Point:** [[SPARKLE BRANDS LIMITED]]### [UNIT ECONOMICS &amp;amp; VELOCITY]* **Average Retail Price:** 625.00 KES* **Gross Margin:** 0.00%* **Historical Revenue:** 0.00 KES* **Gross Profit:** 0.00 KES* **Sales Rank:** #5307* **Velocity (Average Daily Sales):** 0.05 units/day* **Total Quantity Moved:** 20.00 units### [THE PHYSICS OF THE SHELF]**The Halo Effect (11 Links):** *Items frequently bought alongside this SKU.*- [[SPARKLE BRANDS LIMITED]]- [[STA SOFT 2LT SPRING FRESH SOFTENER]]- [[Retail Market]]-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"HAYAT KIMYA  K  H PRODUCTS LTD"price: 324.50margin: 0.00revenue: 0.00gross_profit: 0.00sales_rank: 5313velocity_ads: 0.0274total_quantity: 10.00</w:t>
      </w:r>
    </w:p>
    <w:p>
      <w:r>
        <w:t>--------------------</w:t>
      </w:r>
    </w:p>
    <w:p>
      <w:pPr>
        <w:pStyle w:val="Heading1"/>
      </w:pPr>
      <w:r>
        <w:t>BINGO 1L SOFT LOVELY FABRIC SOFTNER### [NODE IDENTITY]* **Network Role:** Active Node* **Macro-Habitat:** [[FABRIC CONDITIONER]]* **Origin Point:** [[HAYAT KIMYA  K  H PRODUCTS LTD]]### [UNIT ECONOMICS &amp;amp; VELOCITY]* **Average Retail Price:** 324.50 KES* **Gross Margin:** 0.00%* **Historical Revenue:** 0.00 KES* **Gross Profit:** 0.00 KES* **Sales Rank:** #5313* **Velocity (Average Daily Sales):** 0.03 units/day* **Total Quantity Moved:** 10.00 units### [THE PHYSICS OF THE SHELF]**The Halo Effect (11 Links):** *Items frequently bought alongside this SKU.*- [[VELVETA 1LT EXTRA MILD FABRIC SOFTENER]]- [[BINGO 1L PURPLE DREAMS FABRIC SOFTNER]]- [[VELVETA 1L BOUQUET FABRIC SOFTENER]]- [[Retail Market]]- [[FABRIC CONDITIONER]]- [[VELVETA 1LT OCEAN FABRIC SOFTENER]]- [[BINGO 1L SEA BREEZE FABRIC SOFTNER]]- [[HAYAT KIMYA  K  H PRODUCTS LTD]]**Cannibalization (5 Substitutions):** *Direct shelf competitors fighting for the same basket.*- [[VELVETA 1LT EXTRA MILD FABRIC SOFTENER]]- [[BINGO 1L PURPLE DREAMS FABRIC SOFTNER]]- [[VELVETA 1L BOUQUET FABRIC SOFTENER]]- [[VELVETA 1LT OCEAN FABRIC SOFTENER]]- [[BINGO 1L SEA BREEZE FABRIC SOFTNER]]</w:t>
      </w:r>
    </w:p>
    <w:p>
      <w:r>
        <w:t>--------------------</w:t>
      </w:r>
    </w:p>
    <w:p>
      <w:r>
        <w:t>type: SKUdepartment: "FABRIC CONDITIONER"supplier: "HAYAT KIMYA  K  H PRODUCTS LTD"price: 299.00margin: 0.00revenue: 0.00gross_profit: 0.00sales_rank: 5312velocity_ads: 0.0493total_quantity: 18.00</w:t>
      </w:r>
    </w:p>
    <w:p>
      <w:r>
        <w:t>--------------------</w:t>
      </w:r>
    </w:p>
    <w:p>
      <w:pPr>
        <w:pStyle w:val="Heading1"/>
      </w:pPr>
      <w:r>
        <w:t>BINGO 1L SEA BREEZE FABRIC SOFTNER### [NODE IDENTITY]* **Network Role:** Active Node* **Macro-Habitat:** [[FABRIC CONDITIONER]]* **Origin Point:** [[HAYAT KIMYA  K  H PRODUCTS LTD]]### [UNIT ECONOMICS &amp;amp; VELOCITY]* **Average Retail Price:** 299.00 KES* **Gross Margin:** 0.00%* **Historical Revenue:** 0.00 KES* **Gross Profit:** 0.00 KES* **Sales Rank:** #5312* **Velocity (Average Daily Sales):** 0.05 units/day* **Total Quantity Moved:** 18.00 units### [THE PHYSICS OF THE SHELF]**The Halo Effect (11 Links):** *Items frequently bought alongside this SKU.*- [[CUDDLES 750ML LAVENDER CLEAN PURPLE]]- [[VELVETA 1LT EXTRA MILD FABRIC SOFTENER]]- [[BINGO 1L PURPLE DREAMS FABRIC SOFTNER]]- [[Retail Market]]- [[BINGO 1L SOFT LOVELY FABRIC SOFTNER]]- [[FABRIC CONDITIONER]]- [[HAYAT KIMYA  K  H PRODUCTS LTD]]- [[SO SOFT 750ML LUXURY]]**Cannibalization (5 Substitutions):** *Direct shelf competitors fighting for the same basket.*- [[VELVETA 1LT EXTRA MILD FABRIC SOFTENER]]- [[CUDDLES 750ML LAVENDER CLEAN PURPLE]]- [[BINGO 1L PURPLE DREAMS FABRIC SOFTNER]]- [[BINGO 1L SOFT LOVELY FABRIC SOFTNER]]- [[SO SOFT 750ML LUXURY]]</w:t>
      </w:r>
    </w:p>
    <w:p>
      <w:r>
        <w:t>--------------------</w:t>
      </w:r>
    </w:p>
    <w:p>
      <w:r>
        <w:t>type: SKUdepartment: "FABRIC CONDITIONER"supplier: "HAYAT KIMYA  K  H PRODUCTS LTD"price: 324.50margin: 0.00revenue: 0.00gross_profit: 0.00sales_rank: 5311velocity_ads: 0.0658total_quantity: 24.00</w:t>
      </w:r>
    </w:p>
    <w:p>
      <w:r>
        <w:t>--------------------</w:t>
      </w:r>
    </w:p>
    <w:p>
      <w:pPr>
        <w:pStyle w:val="Heading1"/>
      </w:pPr>
      <w:r>
        <w:t>BINGO 1L PURPLE DREAMS FABRIC SOFTNER### [NODE IDENTITY]* **Network Role:** Active Node* **Macro-Habitat:** [[FABRIC CONDITIONER]]* **Origin Point:** [[HAYAT KIMYA  K  H PRODUCTS LTD]]### [UNIT ECONOMICS &amp;amp; VELOCITY]* **Average Retail Price:** 324.50 KES* **Gross Margin:** 0.00%* **Historical Revenue:** 0.00 KES* **Gross Profit:** 0.00 KES* **Sales Rank:** #5311* **Velocity (Average Daily Sales):** 0.07 units/day* **Total Quantity Moved:** 24.00 units### [THE PHYSICS OF THE SHELF]**The Halo Effect (11 Links):** *Items frequently bought alongside this SKU.*- [[VELVETA 1LT EXTRA MILD FABRIC SOFTENER]]- [[VELVETA 1L BOUQUET FABRIC SOFTENER]]- [[Retail Market]]- [[BINGO 1L SOFT LOVELY FABRIC SOFTNER]]- [[FABRIC CONDITIONER]]- [[VELVETA 1LT OCEAN FABRIC SOFTENER]]- [[BINGO 1L SEA BREEZE FABRIC SOFTNER]]- [[HAYAT KIMYA  K  H PRODUCTS LTD]]**Cannibalization (5 Substitutions):** *Direct shelf competitors fighting for the same basket.*- [[VELVETA 1LT EXTRA MILD FABRIC SOFTENER]]- [[VELVETA 1L BOUQUET FABRIC SOFTENER]]- [[BINGO 1L SOFT LOVELY FABRIC SOFTNER]]- [[VELVETA 1LT OCEAN FABRIC SOFTENER]]- [[BINGO 1L SEA BREEZE FABRIC SOFTNER]]</w:t>
      </w:r>
    </w:p>
    <w:p>
      <w:r>
        <w:t>--------------------</w:t>
      </w:r>
    </w:p>
    <w:p>
      <w:r>
        <w:t>type: SKUdepartment: "FABRIC CONDITIONER"supplier: "HAYAT KIMYA  K  H PRODUCTS LTD"price: 699.00margin: 0.00revenue: 0.00gross_profit: 0.00sales_rank: 5309velocity_ads: 0.0329total_quantity: 12.00</w:t>
      </w:r>
    </w:p>
    <w:p>
      <w:r>
        <w:t>--------------------</w:t>
      </w:r>
    </w:p>
    <w:p>
      <w:pPr>
        <w:pStyle w:val="Heading1"/>
      </w:pPr>
      <w:r>
        <w:t>BINGO 1440ML MAGNOLIA GARDEN FABRIC SOFTNER### [NODE IDENTITY]* **Network Role:** Active Node* **Macro-Habitat:** [[FABRIC CONDITIONER]]* **Origin Point:** [[HAYAT KIMYA  K  H PRODUCTS LTD]]### [UNIT ECONOMICS &amp;amp; VELOCITY]* **Average Retail Price:** 699.00 KES* **Gross Margin:** 0.00%* **Historical Revenue:** 0.00 KES* **Gross Profit:** 0.00 KES* **Sales Rank:** #5309* **Velocity (Average Daily Sales):** 0.03 units/day* **Total Quantity Moved:** 12.00 units### [THE PHYSICS OF THE SHELF]**The Halo Effect (11 Links):** *Items frequently bought alongside this SKU.*- [[DOWNY 900ML BOTTLE SWEET ELEGANCE]]- [[Retail Market]]- [[FABRIC CONDITIONER]]- [[DOWNY 900ML POUCH SWEET ELEGANCE]]- [[DOWNY 900ML POUCH LAVENDER CALM]]- [[STA SOFT 2LT LAVENDER SOFTENER]]- [[DOWNY 900ML POUCH SUNRISE FRESH]]- [[HAYAT KIMYA  K  H PRODUCTS LTD]]**Cannibalization (5 Substitutions):** *Direct shelf competitors fighting for the same basket.*- [[DOWNY 900ML BOTTLE SWEET ELEGANCE]]-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"TWIRL ENTERPRISES LTD"price: 799.00margin: 0.00revenue: 0.00gross_profit: 0.00sales_rank: 5349velocity_ads: 0.0055total_quantity: 2.00</w:t>
      </w:r>
    </w:p>
    <w:p>
      <w:r>
        <w:t>--------------------</w:t>
      </w:r>
    </w:p>
    <w:p>
      <w:pPr>
        <w:pStyle w:val="Heading1"/>
      </w:pPr>
      <w:r>
        <w:t>LENOR 1LT STEAMER N IRONING WATER### [NODE IDENTITY]* **Network Role:** Active Node* **Macro-Habitat:** [[FABRIC CONDITIONER]]* **Origin Point:** [[TWIRL ENTERPRISES LTD]]### [UNIT ECONOMICS &amp;amp; VELOCITY]* **Average Retail Price:** 799.00 KES* **Gross Margin:** 0.00%* **Historical Revenue:** 0.00 KES* **Gross Profit:** 0.00 KES* **Sales Rank:** #5349* **Velocity (Average Daily Sales):** 0.01 units/day* **Total Quantity Moved:** 2.00 units### [THE PHYSICS OF THE SHELF]**The Halo Effect (11 Links):** *Items frequently bought alongside this SKU.*- [[DOWNY 900ML BOTTLE SWEET ELEGANCE]]- [[DOWNY 900ML BOTTLE LAVENDER CALM]]- [[TWIRL ENTERPRISES LTD]]- [[Retail Market]]- [[FABRIC CONDITIONER]]- [[DOWNY 900ML POUCH SWEET ELEGANCE]]- [[DOWNY 900ML POUCH LAVENDER CALM]]- [[DOWNY 900ML POUCH SUNRISE FRESH]]**Cannibalization (5 Substitutions):** *Direct shelf competitors fighting for the same basket.*- [[DOWNY 900ML BOTTLE SWEET ELEGANCE]]- [[DOWNY 900ML BOTTLE LAVENDER CALM]]- [[DOWNY 900ML POUCH SWEET ELEGANCE]]- [[DOWNY 900ML POUCH LAVENDER CALM]]- [[DOWNY 900ML POUCH SUNRISE FRESH]]</w:t>
      </w:r>
    </w:p>
    <w:p>
      <w:r>
        <w:t>--------------------</w:t>
      </w:r>
    </w:p>
    <w:p>
      <w:r>
        <w:t>type: SKUdepartment: "FABRIC CONDITIONER"supplier: "TWIRL ENTERPRISES LTD"price: 1739.00margin: 0.00revenue: 0.00gross_profit: 0.00sales_rank: 16175velocity_ads: 0.0598total_quantity: 11.00</w:t>
      </w:r>
    </w:p>
    <w:p>
      <w:r>
        <w:t>--------------------</w:t>
      </w:r>
    </w:p>
    <w:p>
      <w:pPr>
        <w:pStyle w:val="Heading1"/>
      </w:pPr>
      <w:r>
        <w:t>LENOR 176G SPRING AWAKENING### [NODE IDENTITY]* **Network Role:** Active Node* **Macro-Habitat:** [[FABRIC CONDITIONER]]* **Origin Point:** [[TWIRL ENTERPRISES LTD]]### [UNIT ECONOMICS &amp;amp; VELOCITY]* **Average Retail Price:** 1,739.00 KES* **Gross Margin:** 0.00%* **Historical Revenue:** 0.00 KES* **Gross Profit:** 0.00 KES* **Sales Rank:** #16175* **Velocity (Average Daily Sales):** 0.06 units/day* **Total Quantity Moved:** 11.00 units### [THE PHYSICS OF THE SHELF]**The Halo Effect (11 Links):** *Items frequently bought alongside this SKU.*- [[LENOR 176G  SUMMER BREEZE FSOFTNER]]- [[COMFORT 3L SPRING DEW F-CONDITIONER]]- [[TWIRL ENTERPRISES LTD]]- [[Retail Market]]- [[LENOR 176G GOLD ORCHID CHIC F-SOFTENER]]- [[FABRIC CONDITIONER]]- [[GROUNDED 5LT FABRIC SOFTENER]]- [[GROUNDED 5LT FABRIC BRIGHTENER]]**Cannibalization (5 Substitutions):** *Direct shelf competitors fighting for the same basket.*- [[LENOR 176G  SUMMER BREEZE FSOFTNER]]- [[COMFORT 3L SPRING DEW F-CONDITIONER]]- [[LENOR 176G GOLD ORCHID CHIC F-SOFTENER]]- [[GROUNDED 5LT FABRIC SOFTENER]]- [[GROUNDED 5LT FABRIC BRIGHTENER]]</w:t>
      </w:r>
    </w:p>
    <w:p>
      <w:r>
        <w:t>--------------------</w:t>
      </w:r>
    </w:p>
    <w:p>
      <w:r>
        <w:t>type: SKUdepartment: "FABRIC CONDITIONER"supplier: "TWIRL ENTERPRISES LTD"price: 1739.00margin: 0.00revenue: 0.00gross_profit: 0.00sales_rank: 9999velocity_ads: 0.0000total_quantity: 0.00</w:t>
      </w:r>
    </w:p>
    <w:p>
      <w:r>
        <w:t>--------------------</w:t>
      </w:r>
    </w:p>
    <w:p>
      <w:pPr>
        <w:pStyle w:val="Heading1"/>
      </w:pPr>
      <w:r>
        <w:t>LENOR 176G GOLD ORCHID CHIC F-SOFTENER### [NODE IDENTITY]* **Network Role:** Active Node* **Macro-Habitat:** [[FABRIC CONDITIONER]]* **Origin Point:** [[TWIRL ENTERPRISES LTD]]### [UNIT ECONOMICS &amp;amp; VELOCITY]* **Average Retail Price:** 1,739.00 KES* **Gross Margin:** 0.00%* **Historical Revenue:** 0.00 KES* **Gross Profit:** 0.00 KES* **Sales Rank:** #9999* **Velocity (Average Daily Sales):** 0.00 units/day* **Total Quantity Moved:** 0.00 units### [THE PHYSICS OF THE SHELF]**The Halo Effect (11 Links):** *Items frequently bought alongside this SKU.*- [[LENOR 176G SPRING AWAKENING]]- [[LENOR 176G  SUMMER BREEZE FSOFTNER]]- [[COMFORT 3L SPRING DEW F-CONDITIONER]]- [[TWIRL ENTERPRISES LTD]]- [[Retail Market]]- [[FABRIC CONDITIONER]]- [[GROUNDED 5LT FABRIC SOFTENER]]- [[GROUNDED 5LT FABRIC BRIGHTENER]]**Cannibalization (5 Substitutions):** *Direct shelf competitors fighting for the same basket.*- [[LENOR 176G SPRING AWAKENING]]- [[COMFORT 3L SPRING DEW F-CONDITIONER]]- [[LENOR 176G  SUMMER BREEZE FSOFTNER]]- [[GROUNDED 5LT FABRIC SOFTENER]]- [[GROUNDED 5LT FABRIC BRIGHTENER]]</w:t>
      </w:r>
    </w:p>
    <w:p>
      <w:r>
        <w:t>--------------------</w:t>
      </w:r>
    </w:p>
    <w:p>
      <w:r>
        <w:t>type: SKUdepartment: "FABRIC CONDITIONER"supplier: "GLOBAL SLACKER ENTERPRISES LTD"price: 650.00margin: 0.00revenue: 0.00gross_profit: 0.00sales_rank: 5346velocity_ads: 0.0110total_quantity: 4.00</w:t>
      </w:r>
    </w:p>
    <w:p>
      <w:r>
        <w:t>--------------------</w:t>
      </w:r>
    </w:p>
    <w:p>
      <w:pPr>
        <w:pStyle w:val="Heading1"/>
      </w:pPr>
      <w:r>
        <w:t>GROUNDED 1LT FABRIC SOFTENER### [NODE IDENTITY]* **Network Role:** Active Node* **Macro-Habitat:** [[FABRIC CONDITIONER]]* **Origin Point:** [[GLOBAL SLACKER ENTERPRISES LTD]]### [UNIT ECONOMICS &amp;amp; VELOCITY]* **Average Retail Price:** 650.00 KES* **Gross Margin:** 0.00%* **Historical Revenue:** 0.00 KES* **Gross Profit:** 0.00 KES* **Sales Rank:** #5346* **Velocity (Average Daily Sales):** 0.01 units/day* **Total Quantity Moved:** 4.00 units### [THE PHYSICS OF THE SHELF]**The Halo Effect (11 Links):** *Items frequently bought alongside this SKU.*- [[STA SOFT 2LT SPRING FRESH SOFTENER]]- [[Retail Market]]- [[GLOBAL SLACKER ENTERPRISES LTD]]- [[FABRIC CONDITIONER]]- [[DOWNY 900ML POUCH SWEET ELEGANCE]]- [[DOWNY 900ML POUCH LAVENDER CALM]]- [[STA SOFT 2LT LAVENDER SOFTENER]]- [[DOWNY 900ML POUCH SUNRISE FRESH]]**Cannibalization (5 Substitutions):** *Direct shelf competitors fighting for the same basket.*- [[STA SOFT 2LT SPRING FRESH SOFTENER]]- [[DOWNY 900ML POUCH SWEET ELEGANCE]]- [[DOWNY 900ML POUCH LAVENDER CALM]]- [[STA SOFT 2LT LAVENDER SOFTENER]]- [[DOWNY 900ML POUCH SUNRISE FRESH]]</w:t>
      </w:r>
    </w:p>
    <w:p>
      <w:r>
        <w:t>--------------------</w:t>
      </w:r>
    </w:p>
    <w:p>
      <w:r>
        <w:t>type: SKUdepartment: "FABRIC CONDITIONER"supplier: "GLOBAL SLACKER ENTERPRISES LTD"price: 1400.00margin: 0.00revenue: 0.00gross_profit: 0.00sales_rank: 5347velocity_ads: 0.0219total_quantity: 8.00</w:t>
      </w:r>
    </w:p>
    <w:p>
      <w:r>
        <w:t>--------------------</w:t>
      </w:r>
    </w:p>
    <w:p>
      <w:pPr>
        <w:pStyle w:val="Heading1"/>
      </w:pPr>
      <w:r>
        <w:t>GROUNDED 5LT FABRIC SOFTENER### [NODE IDENTITY]* **Network Role:** Active Node* **Macro-Habitat:** [[FABRIC CONDITIONER]]* **Origin Point:** [[GLOBAL SLACKER ENTERPRISES LTD]]### [UNIT ECONOMICS &amp;amp; VELOCITY]* **Average Retail Price:** 1,400.00 KES* **Gross Margin:** 0.00%* **Historical Revenue:** 0.00 KES* **Gross Profit:** 0.00 KES* **Sales Rank:** #5347* **Velocity (Average Daily Sales):** 0.02 units/day* **Total Quantity Moved:** 8.00 units### [THE PHYSICS OF THE SHELF]**The Halo Effect (9 Links):** *Items frequently bought alongside this SKU.*- [[COMFORT 3L FLORA F-CONDITIONER]]- [[COMFORT 3L SPRING DEW F-CONDITIONER]]- [[Retail Market]]- [[GLOBAL SLACKER ENTERPRISES LTD]]- [[FABRIC CONDITIONER]]- [[GROUNDED 5LT FABRIC BRIGHTENER]]**Cannibalization (3 Substitutions):** *Direct shelf competitors fighting for the same basket.*- [[GROUNDED 5LT FABRIC BRIGHTENER]]- [[COMFORT 3L SPRING DEW F-CONDITIONER]]- [[COMFORT 3L FLORA F-CONDITIONER]]</w:t>
      </w:r>
    </w:p>
    <w:p>
      <w:r>
        <w:t>--------------------</w:t>
      </w:r>
    </w:p>
    <w:p>
      <w:r>
        <w:t>type: SKUdepartment: "FABRIC CONDITIONER"supplier: "GLOBAL SLACKER ENTERPRISES LTD"price: 1400.00margin: 0.00revenue: 0.00gross_profit: 0.00sales_rank: 18587velocity_ads: 0.0300total_quantity: 0.00</w:t>
      </w:r>
    </w:p>
    <w:p>
      <w:r>
        <w:t>--------------------</w:t>
      </w:r>
    </w:p>
    <w:p>
      <w:pPr>
        <w:pStyle w:val="Heading1"/>
      </w:pPr>
      <w:r>
        <w:t>GROUNDED 5LT FABRIC BRIGHTENER### [NODE IDENTITY]* **Network Role:** Active Node* **Macro-Habitat:** [[FABRIC CONDITIONER]]* **Origin Point:** [[GLOBAL SLACKER ENTERPRISES LTD]]### [UNIT ECONOMICS &amp;amp; VELOCITY]* **Average Retail Price:** 1,400.00 KES* **Gross Margin:** 0.00%* **Historical Revenue:** 0.00 KES* **Gross Profit:** 0.00 KES* **Sales Rank:** #18587* **Velocity (Average Daily Sales):** 0.03 units/day* **Total Quantity Moved:** 0.00 units### [THE PHYSICS OF THE SHELF]**The Halo Effect (9 Links):** *Items frequently bought alongside this SKU.*- [[COMFORT 3L FLORA F-CONDITIONER]]- [[COMFORT 3L SPRING DEW F-CONDITIONER]]- [[Retail Market]]- [[GLOBAL SLACKER ENTERPRISES LTD]]- [[FABRIC CONDITIONER]]- [[GROUNDED 5LT FABRIC SOFTENER]]**Cannibalization (3 Substitutions):** *Direct shelf competitors fighting for the same basket.*- [[GROUNDED 5LT FABRIC SOFTENER]]- [[COMFORT 3L FLORA F-CONDITIONER]]- [[COMFORT 3L SPRING DEW F-CONDITIONER]]</w:t>
      </w:r>
    </w:p>
    <w:p>
      <w:r>
        <w:t>--------------------</w:t>
      </w:r>
    </w:p>
    <w:p>
      <w:r>
        <w:t>type: SKUdepartment: "FABRIC CONDITIONER"supplier: "BIDCO AFRICA LTD HQ"price: 210.00margin: 0.00revenue: 0.00gross_profit: 0.00sales_rank: 13862velocity_ads: 0.1630total_quantity: 30.00</w:t>
      </w:r>
    </w:p>
    <w:p>
      <w:r>
        <w:t>--------------------</w:t>
      </w:r>
    </w:p>
    <w:p>
      <w:pPr>
        <w:pStyle w:val="Heading1"/>
      </w:pPr>
      <w:r>
        <w:t>GC 750ML ROSY BLOSSOM FABRIC SOFTENER### [NODE IDENTITY]* **Network Role:** Active Node* **Macro-Habitat:** [[FABRIC CONDITIONER]]* **Origin Point:** [[BIDCO AFRICA LTD HQ]]### [UNIT ECONOMICS &amp;amp; VELOCITY]* **Average Retail Price:** 210.00 KES* **Gross Margin:** 0.00%* **Historical Revenue:** 0.00 KES* **Gross Profit:** 0.00 KES* **Sales Rank:** #13862* **Velocity (Average Daily Sales):** 0.16 units/day* **Total Quantity Moved:** 30.00 units### [THE PHYSICS OF THE SHELF]**The Halo Effect (11 Links):** *Items frequently bought alongside this SKU.*- [[Retail Market]]- [[CUDDLES 750ML EVERFRESH BLUE]]- [[BIDCO AFRICA LTD HQ]]- [[FABRIC CONDITIONER]]- [[DOWNY 300ML POUCH SWEET ELEGANCE]]- [[DOWNY 300ML POUCH LAVENDER CALM]]- [[DOWNY 300ML POUCH SUNRISE FRESH]]- [[SO SOFT 750ML LUXURY]]**Cannibalization (5 Substitutions):** *Direct shelf competitors fighting for the same basket.*- [[CUDDLES 750ML EVERFRESH BLUE]]-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"BIDCO AFRICA LTD HQ"price: 210.00margin: 0.00revenue: 0.00gross_profit: 0.00sales_rank: 13548velocity_ads: 0.1576total_quantity: 29.00</w:t>
      </w:r>
    </w:p>
    <w:p>
      <w:r>
        <w:t>--------------------</w:t>
      </w:r>
    </w:p>
    <w:p>
      <w:pPr>
        <w:pStyle w:val="Heading1"/>
      </w:pPr>
      <w:r>
        <w:t>GC 750ML LAVENDER FABRIC SOFTENER### [NODE IDENTITY]* **Network Role:** Active Node* **Macro-Habitat:** [[FABRIC CONDITIONER]]* **Origin Point:** [[BIDCO AFRICA LTD HQ]]### [UNIT ECONOMICS &amp;amp; VELOCITY]* **Average Retail Price:** 210.00 KES* **Gross Margin:** 0.00%* **Historical Revenue:** 0.00 KES* **Gross Profit:** 0.00 KES* **Sales Rank:** #13548* **Velocity (Average Daily Sales):** 0.16 units/day* **Total Quantity Moved:** 29.00 units### [THE PHYSICS OF THE SHELF]**The Halo Effect (11 Links):** *Items frequently bought alongside this SKU.*- [[Retail Market]]- [[CUDDLES 750ML EVERFRESH BLUE]]- [[BIDCO AFRICA LTD HQ]]- [[FABRIC CONDITIONER]]- [[DOWNY 300ML POUCH SWEET ELEGANCE]]- [[DOWNY 300ML POUCH LAVENDER CALM]]- [[DOWNY 300ML POUCH SUNRISE FRESH]]- [[SO SOFT 750ML LUXURY]]**Cannibalization (5 Substitutions):** *Direct shelf competitors fighting for the same basket.*- [[CUDDLES 750ML EVERFRESH BLUE]]- [[DOWNY 300ML POUCH SWEET ELEGANCE]]- [[DOWNY 300ML POUCH LAVENDER CALM]]- [[DOWNY 300ML POUCH SUNRISE FRESH]]- [[SO SOFT 750ML LUXURY]]</w:t>
      </w:r>
    </w:p>
    <w:p>
      <w:r>
        <w:t>--------------------</w:t>
      </w:r>
    </w:p>
    <w:p>
      <w:r>
        <w:t>type: SKUdepartment: "FABRIC CONDITIONER"supplier: "BIDCO AFRICA LTD HQ"price: 475.00margin: 0.00revenue: 0.00gross_profit: 0.00sales_rank: 5345velocity_ads: 0.0219total_quantity: 8.00</w:t>
      </w:r>
    </w:p>
    <w:p>
      <w:r>
        <w:t>--------------------</w:t>
      </w:r>
    </w:p>
    <w:p>
      <w:pPr>
        <w:pStyle w:val="Heading1"/>
      </w:pPr>
      <w:r>
        <w:t>GC 2L ROSY BLOSSOM FABRIC SOFTNER### [NODE IDENTITY]* **Network Role:** Active Node* **Macro-Habitat:** [[FABRIC CONDITIONER]]* **Origin Point:** [[BIDCO AFRICA LTD HQ]]### [UNIT ECONOMICS &amp;amp; VELOCITY]* **Average Retail Price:** 475.00 KES* **Gross Margin:** 0.00%* **Historical Revenue:** 0.00 KES* **Gross Profit:** 0.00 KES* **Sales Rank:** #5345* **Velocity (Average Daily Sales):** 0.02 units/day* **Total Quantity Moved:** 8.00 units### [THE PHYSICS OF THE SHELF]**The Halo Effect (11 Links):** *Items frequently bought alongside this SKU.*- [[COMFORT 1L SPRING DEW F-CONDITIONER]]- [[GC 2L RAIN FOREST MIST FABRIC SOFTNER]]- [[ZEESOFT 25ML 36S F-SOFTNER MAGIC SUN POUCH]]- [[Retail Market]]- [[BIDCO AFRICA LTD HQ]]- [[FABRIC CONDITIONER]]- [[COMFORT 1L FLORA F-CONDITIONER]]- [[GC 2L LAVENDER FABRIC SOFTNER]]**Cannibalization (5 Substitutions):** *Direct shelf competitors fighting for the same basket.*- [[COMFORT 1L SPRING DEW F-CONDITIONER]]- [[GC 2L RAIN FOREST MIST FABRIC SOFTNER]]- [[ZEESOFT 25ML 36S F-SOFTNER MAGIC SUN POUCH]]- [[COMFORT 1L FLORA F-CONDITIONER]]- [[GC 2L LAVENDER FABRIC SOFTNER]]</w:t>
      </w:r>
    </w:p>
    <w:p>
      <w:r>
        <w:t>--------------------</w:t>
      </w:r>
    </w:p>
    <w:p>
      <w:r>
        <w:t>type: SKUdepartment: "FABRIC CONDITIONER"supplier: "BIDCO AFRICA LTD HQ"price: 210.00margin: 0.00revenue: 0.00gross_profit: 0.00sales_rank: 14702velocity_ads: 0.1141total_quantity: 21.00</w:t>
      </w:r>
    </w:p>
    <w:p>
      <w:r>
        <w:t>--------------------</w:t>
      </w:r>
    </w:p>
    <w:p>
      <w:pPr>
        <w:pStyle w:val="Heading1"/>
      </w:pPr>
      <w:r>
        <w:t>GC 750ML RAIN FOREST MIST FABRIC SOFTENER### [NODE IDENTITY]* **Network Role:** Active Node* **Macro-Habitat:** [[FABRIC CONDITIONER]]* **Origin Point:** [[BIDCO AFRICA LTD HQ]]### [UNIT ECONOMICS &amp;amp; VELOCITY]* **Average Retail Price:** 210.00 KES* **Gross Margin:** 0.00%* **Historical Revenue:** 0.00 KES* **Gross Profit:** 0.00 KES* **Sales Rank:** #14702* **Velocity (Average Daily Sales):** 0.11 units/day* **Total Quantity Moved:** 21.00 units### [THE PHYSICS OF THE SHELF]**The Halo Effect (11 Links):** *Items frequently bought alongside this SKU.*- [[Retail Market]]- [[CUDDLES 750ML EVERFRESH BLUE]]- [[BIDCO AFRICA LTD HQ]]- [[FABRIC CONDITIONER]]- [[DOWNY 300ML POUCH SWEET ELEGANCE]]- [[DOWNY 300ML POUCH LAVENDER CALM]]- [[DOWNY 300ML POUCH SUNRISE FRESH]]- [[SO SOFT 750ML LUXURY]]**Cannibalization (5 Substitutions):** *Direct shelf competitors fighting for the same basket.*- [[CUDDLES 750ML EVERFRESH BLUE]]- [[DOWNY 300ML POUCH SWEET ELEGANCE]]- [[DOWNY 300ML POUCH LAVENDER CALM]]- [[DOWNY 300ML POUCH SUNRISE FRESH]]- [[SO SOFT 750ML LUXURY]]</w:t>
      </w:r>
    </w:p>
    <w:p>
      <w:r>
        <w:t>--------------------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