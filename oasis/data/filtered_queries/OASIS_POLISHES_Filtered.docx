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POLISHES</w:t>
      </w:r>
    </w:p>
    <w:p>
      <w:r>
        <w:t>Generated on 2026-04-02 06:51:39</w:t>
      </w:r>
    </w:p>
    <w:p>
      <w:r>
        <w:t>type: SKUdepartment: "POLISHES"supplier: "Unknown"price: 377.00margin: 0.00revenue: 0.00gross_profit: 0.00sales_rank: 10266velocity_ads: 0.1644total_quantity: 60.00</w:t>
      </w:r>
    </w:p>
    <w:p>
      <w:r>
        <w:t>--------------------</w:t>
      </w:r>
    </w:p>
    <w:p>
      <w:pPr>
        <w:pStyle w:val="Heading1"/>
      </w:pPr>
      <w:r>
        <w:t>PLEDGE 300ML WOOD POLISH LAVENDER### [NODE IDENTITY]* **Network Role:** Active Node* **Macro-Habitat:** [[POLISHES]]* **Origin Point:** [[Unknown]]### [UNIT ECONOMICS &amp;amp; VELOCITY]* **Average Retail Price:** 377.00 KES* **Gross Margin:** 0.00%* **Historical Revenue:** 0.00 KES* **Gross Profit:** 0.00 KES* **Sales Rank:** #10266* **Velocity (Average Daily Sales):** 0.16 units/day* **Total Quantity Moved:** 60.00 units### [THE PHYSICS OF THE SHELF]**The Halo Effect (11 Links):** *Items frequently bought alongside this SKU.*- [[PLEDGE 300ML WOOD POLISH NATURAL]]- [[POLISHES]]- [[TROPIKAL 315ML WOOD SILK LAVENDER]]- [[TROPIKAL 225ML BROWN CAN]]- [[Retail Market]]- [[FRESH DAY 450ML FURNITURE POLISH]]- [[TROPIKAL 315ML WOOD SILK DELUXE]]**Cannibalization (5 Substitutions):** *Direct shelf competitors fighting for the same basket.*- [[PLEDGE 300ML WOOD POLISH NATURAL]]- [[TROPIKAL 315ML WOOD SILK LAVENDER]]- [[TROPIKAL 225ML BROWN CAN]]- [[FRESH DAY 450ML FURNITURE POLISH]]- [[TROPIKAL 315ML WOOD SILK DELUXE]]</w:t>
      </w:r>
    </w:p>
    <w:p>
      <w:r>
        <w:t>--------------------</w:t>
      </w:r>
    </w:p>
    <w:p>
      <w:r>
        <w:t>type: SKUdepartment: "POLISHES"supplier: "Unknown"price: 377.00margin: 0.00revenue: 0.00gross_profit: 0.00sales_rank: 10267velocity_ads: 0.1534total_quantity: 56.00</w:t>
      </w:r>
    </w:p>
    <w:p>
      <w:r>
        <w:t>--------------------</w:t>
      </w:r>
    </w:p>
    <w:p>
      <w:pPr>
        <w:pStyle w:val="Heading1"/>
      </w:pPr>
      <w:r>
        <w:t>PLEDGE 300ML WOOD POLISH NATURAL### [NODE IDENTITY]* **Network Role:** Active Node* **Macro-Habitat:** [[POLISHES]]* **Origin Point:** [[Unknown]]### [UNIT ECONOMICS &amp;amp; VELOCITY]* **Average Retail Price:** 377.00 KES* **Gross Margin:** 0.00%* **Historical Revenue:** 0.00 KES* **Gross Profit:** 0.00 KES* **Sales Rank:** #10267* **Velocity (Average Daily Sales):** 0.15 units/day* **Total Quantity Moved:** 56.00 units### [THE PHYSICS OF THE SHELF]**The Halo Effect (11 Links):** *Items frequently bought alongside this SKU.*- [[POLISHES]]- [[PLEDGE 300ML WOOD POLISH LAVENDER]]- [[TROPIKAL 315ML WOOD SILK LAVENDER]]- [[TROPIKAL 225ML BROWN CAN]]- [[Retail Market]]- [[FRESH DAY 450ML FURNITURE POLISH]]- [[TROPIKAL 315ML WOOD SILK DELUXE]]**Cannibalization (5 Substitutions):** *Direct shelf competitors fighting for the same basket.*- [[PLEDGE 300ML WOOD POLISH LAVENDER]]- [[TROPIKAL 315ML WOOD SILK LAVENDER]]- [[TROPIKAL 225ML BROWN CAN]]- [[FRESH DAY 450ML FURNITURE POLISH]]- [[TROPIKAL 315ML WOOD SILK DELUXE]]</w:t>
      </w:r>
    </w:p>
    <w:p>
      <w:r>
        <w:t>--------------------</w:t>
      </w:r>
    </w:p>
    <w:p>
      <w:r>
        <w:t>type: SKUdepartment: "POLISHES"supplier: "Unknown"price: 377.00margin: 0.00revenue: 0.00gross_profit: 0.00sales_rank: 10268velocity_ads: 0.2247total_quantity: 82.00</w:t>
      </w:r>
    </w:p>
    <w:p>
      <w:r>
        <w:t>--------------------</w:t>
      </w:r>
    </w:p>
    <w:p>
      <w:pPr>
        <w:pStyle w:val="Heading1"/>
      </w:pPr>
      <w:r>
        <w:t>PLEDGE 300ML WOOD POLISH ORANGE### [NODE IDENTITY]* **Network Role:** Active Node* **Macro-Habitat:** [[POLISHES]]* **Origin Point:** [[Unknown]]### [UNIT ECONOMICS &amp;amp; VELOCITY]* **Average Retail Price:** 377.00 KES* **Gross Margin:** 0.00%* **Historical Revenue:** 0.00 KES* **Gross Profit:** 0.00 KES* **Sales Rank:** #10268* **Velocity (Average Daily Sales):** 0.22 units/day* **Total Quantity Moved:** 82.00 units### [THE PHYSICS OF THE SHELF]**The Halo Effect (11 Links):** *Items frequently bought alongside this SKU.*- [[PLEDGE 300ML WOOD POLISH NATURAL]]- [[POLISHES]]- [[TROPIKAL 315ML WOOD SILK LAVENDER]]- [[TROPIKAL 225ML BROWN CAN]]- [[Retail Market]]- [[FRESH DAY 450ML FURNITURE POLISH]]- [[TROPIKAL 315ML WOOD SILK DELUXE]]**Cannibalization (5 Substitutions):** *Direct shelf competitors fighting for the same basket.*- [[PLEDGE 300ML WOOD POLISH NATURAL]]- [[TROPIKAL 315ML WOOD SILK LAVENDER]]- [[TROPIKAL 225ML BROWN CAN]]- [[FRESH DAY 450ML FURNITURE POLISH]]- [[TROPIKAL 315ML WOOD SILK DELUXE]]</w:t>
      </w:r>
    </w:p>
    <w:p>
      <w:r>
        <w:t>--------------------</w:t>
      </w:r>
    </w:p>
    <w:p>
      <w:r>
        <w:t>type: SKUdepartment: "POLISHES"supplier: "ROSHNI DIST LTD  R D"price: 300.00margin: 0.00revenue: 0.00gross_profit: 0.00sales_rank: 16482velocity_ads: 0.0055total_quantity: 2.00</w:t>
      </w:r>
    </w:p>
    <w:p>
      <w:r>
        <w:t>--------------------</w:t>
      </w:r>
    </w:p>
    <w:p>
      <w:pPr>
        <w:pStyle w:val="Heading1"/>
      </w:pPr>
      <w:r>
        <w:t>MORAL FURNITURE POLISH 400ML### [NODE IDENTITY]* **Network Role:** Active Node* **Macro-Habitat:** [[POLISHES]]* **Origin Point:** [[ROSHNI DIST LTD  R D]]### [UNIT ECONOMICS &amp;amp; VELOCITY]* **Average Retail Price:** 300.00 KES* **Gross Margin:** 0.00%* **Historical Revenue:** 0.00 KES* **Gross Profit:** 0.00 KES* **Sales Rank:** #16482* **Velocity (Average Daily Sales):** 0.01 units/day* **Total Quantity Moved:** 2.00 units### [THE PHYSICS OF THE SHELF]**The Halo Effect (10 Links):** *Items frequently bought alongside this SKU.*- [[POLISHES]]- [[TROPIKAL 225ML BROWN CAN]]- [[Retail Market]]- [[VELVEX 300ML FURNITURE POLISH LEMON]]- [[ROSHNI DIST LTD  R D]]- [[TROPIKAL 230ML YELLOW CAN]]- [[POLO 300ML FURNITURE POLISH]]**Cannibalization (4 Substitutions):** *Direct shelf competitors fighting for the same basket.*- [[TROPIKAL 225ML BROWN CAN]]- [[VELVEX 300ML FURNITURE POLISH LEMON]]- [[TROPIKAL 230ML YELLOW CAN]]- [[POLO 300ML FURNITURE POLISH]]</w:t>
      </w:r>
    </w:p>
    <w:p>
      <w:r>
        <w:t>--------------------</w:t>
      </w:r>
    </w:p>
    <w:p>
      <w:r>
        <w:t>type: SKUdepartment: "POLISHES"supplier: "WESTLANDS TRADING LTD"price: 299.00margin: 0.00revenue: 0.00gross_profit: 0.00sales_rank: 10270velocity_ads: 0.0603total_quantity: 22.00</w:t>
      </w:r>
    </w:p>
    <w:p>
      <w:r>
        <w:t>--------------------</w:t>
      </w:r>
    </w:p>
    <w:p>
      <w:pPr>
        <w:pStyle w:val="Heading1"/>
      </w:pPr>
      <w:r>
        <w:t>POLO 300ML FURNITURE POLISH### [NODE IDENTITY]* **Network Role:** Active Node* **Macro-Habitat:** [[POLISHES]]* **Origin Point:** [[WESTLANDS TRADING LTD]]### [UNIT ECONOMICS &amp;amp; VELOCITY]* **Average Retail Price:** 299.00 KES* **Gross Margin:** 0.00%* **Historical Revenue:** 0.00 KES* **Gross Profit:** 0.00 KES* **Sales Rank:** #10270* **Velocity (Average Daily Sales):** 0.06 units/day* **Total Quantity Moved:** 22.00 units### [THE PHYSICS OF THE SHELF]**The Halo Effect (10 Links):** *Items frequently bought alongside this SKU.*- [[POLISHES]]- [[MORAL FURNITURE POLISH 400ML]]- [[TROPIKAL 225ML BROWN CAN]]- [[Retail Market]]- [[VELVEX 300ML FURNITURE POLISH LEMON]]- [[TROPIKAL 230ML YELLOW CAN]]- [[WESTLANDS TRADING LTD]]**Cannibalization (4 Substitutions):** *Direct shelf competitors fighting for the same basket.*- [[TROPIKAL 225ML BROWN CAN]]- [[VELVEX 300ML FURNITURE POLISH LEMON]]- [[MORAL FURNITURE POLISH 400ML]]- [[TROPIKAL 230ML YELLOW CAN]]</w:t>
      </w:r>
    </w:p>
    <w:p>
      <w:r>
        <w:t>--------------------</w:t>
      </w:r>
    </w:p>
    <w:p>
      <w:r>
        <w:t>type: SKUdepartment: "POLISHES"supplier: "POLMERK  INDUSTRIES  LIMITED"price: 429.00margin: 0.00revenue: 0.00gross_profit: 0.00sales_rank: 10269velocity_ads: 0.0712total_quantity: 26.00</w:t>
      </w:r>
    </w:p>
    <w:p>
      <w:r>
        <w:t>--------------------</w:t>
      </w:r>
    </w:p>
    <w:p>
      <w:pPr>
        <w:pStyle w:val="Heading1"/>
      </w:pPr>
      <w:r>
        <w:t>POLIK 250ML METAL POLISH### [NODE IDENTITY]* **Network Role:** Active Node* **Macro-Habitat:** [[POLISHES]]* **Origin Point:** [[POLMERK  INDUSTRIES  LIMITED]]### [UNIT ECONOMICS &amp;amp; VELOCITY]* **Average Retail Price:** 429.00 KES* **Gross Margin:** 0.00%* **Historical Revenue:** 0.00 KES* **Gross Profit:** 0.00 KES* **Sales Rank:** #10269* **Velocity (Average Daily Sales):** 0.07 units/day* **Total Quantity Moved:** 26.00 units### [THE PHYSICS OF THE SHELF]**The Halo Effect (11 Links):** *Items frequently bought alongside this SKU.*- [[PLEDGE 300ML WOOD POLISH NATURAL]]- [[POLISHES]]- [[TROPIKAL 315ML WOOD SILK LAVENDER]]- [[TROPIKAL 225ML BROWN CAN]]- [[Retail Market]]- [[FRESH DAY 450ML FURNITURE POLISH]]- [[POLMERK  INDUSTRIES  LIMITED]]- [[TROPIKAL 315ML WOOD SILK DELUXE]]**Cannibalization (5 Substitutions):** *Direct shelf competitors fighting for the same basket.*- [[PLEDGE 300ML WOOD POLISH NATURAL]]- [[TROPIKAL 315ML WOOD SILK LAVENDER]]- [[TROPIKAL 225ML BROWN CAN]]- [[FRESH DAY 450ML FURNITURE POLISH]]- [[TROPIKAL 315ML WOOD SILK DELUXE]]</w:t>
      </w:r>
    </w:p>
    <w:p>
      <w:r>
        <w:t>--------------------</w:t>
      </w:r>
    </w:p>
    <w:p>
      <w:r>
        <w:t>type: SKUdepartment: "POLISHES"supplier: "TROPIKAL BRANDS  AFRICA LTD"price: 420.00margin: 0.00revenue: 0.00gross_profit: 0.00sales_rank: 10275velocity_ads: 0.0438total_quantity: 16.00</w:t>
      </w:r>
    </w:p>
    <w:p>
      <w:r>
        <w:t>--------------------</w:t>
      </w:r>
    </w:p>
    <w:p>
      <w:pPr>
        <w:pStyle w:val="Heading1"/>
      </w:pPr>
      <w:r>
        <w:t>TROPIKAL 315ML WOOD SILK LAVENDER### [NODE IDENTITY]* **Network Role:** Active Node* **Macro-Habitat:** [[POLISHES]]* **Origin Point:** [[TROPIKAL BRANDS  AFRICA LTD]]### [UNIT ECONOMICS &amp;amp; VELOCITY]* **Average Retail Price:** 420.00 KES* **Gross Margin:** 0.00%* **Historical Revenue:** 0.00 KES* **Gross Profit:** 0.00 KES* **Sales Rank:** #10275* **Velocity (Average Daily Sales):** 0.04 units/day* **Total Quantity Moved:** 16.00 units### [THE PHYSICS OF THE SHELF]**The Halo Effect (11 Links):** *Items frequently bought alongside this SKU.*- [[PLEDGE 300ML WOOD POLISH NATURAL]]- [[POLISHES]]- [[PLEDGE 300ML WOOD POLISH LAVENDER]]- [[TROPIKAL BRANDS  AFRICA LTD]]- [[TROPIKAL 225ML BROWN CAN]]- [[Retail Market]]- [[FRESH DAY 450ML FURNITURE POLISH]]- [[TROPIKAL 315ML WOOD SILK DELUXE]]**Cannibalization (5 Substitutions):** *Direct shelf competitors fighting for the same basket.*- [[PLEDGE 300ML WOOD POLISH NATURAL]]- [[PLEDGE 300ML WOOD POLISH LAVENDER]]- [[TROPIKAL 225ML BROWN CAN]]- [[FRESH DAY 450ML FURNITURE POLISH]]- [[TROPIKAL 315ML WOOD SILK DELUXE]]</w:t>
      </w:r>
    </w:p>
    <w:p>
      <w:r>
        <w:t>--------------------</w:t>
      </w:r>
    </w:p>
    <w:p>
      <w:r>
        <w:t>type: SKUdepartment: "POLISHES"supplier: "TROPIKAL BRANDS  AFRICA LTD"price: 420.00margin: 0.00revenue: 0.00gross_profit: 0.00sales_rank: 10274velocity_ads: 0.0274total_quantity: 10.00</w:t>
      </w:r>
    </w:p>
    <w:p>
      <w:r>
        <w:t>--------------------</w:t>
      </w:r>
    </w:p>
    <w:p>
      <w:pPr>
        <w:pStyle w:val="Heading1"/>
      </w:pPr>
      <w:r>
        <w:t>TROPIKAL 315ML WOOD SILK DELUXE### [NODE IDENTITY]* **Network Role:** Active Node* **Macro-Habitat:** [[POLISHES]]* **Origin Point:** [[TROPIKAL BRANDS  AFRICA LTD]]### [UNIT ECONOMICS &amp;amp; VELOCITY]* **Average Retail Price:** 420.00 KES* **Gross Margin:** 0.00%* **Historical Revenue:** 0.00 KES* **Gross Profit:** 0.00 KES* **Sales Rank:** #10274* **Velocity (Average Daily Sales):** 0.03 units/day* **Total Quantity Moved:** 10.00 units### [THE PHYSICS OF THE SHELF]**The Halo Effect (11 Links):** *Items frequently bought alongside this SKU.*- [[PLEDGE 300ML WOOD POLISH NATURAL]]- [[POLISHES]]- [[PLEDGE 300ML WOOD POLISH LAVENDER]]- [[TROPIKAL BRANDS  AFRICA LTD]]- [[TROPIKAL 315ML WOOD SILK LAVENDER]]- [[TROPIKAL 225ML BROWN CAN]]- [[Retail Market]]- [[FRESH DAY 450ML FURNITURE POLISH]]**Cannibalization (5 Substitutions):** *Direct shelf competitors fighting for the same basket.*- [[PLEDGE 300ML WOOD POLISH NATURAL]]- [[PLEDGE 300ML WOOD POLISH LAVENDER]]- [[TROPIKAL 315ML WOOD SILK LAVENDER]]- [[TROPIKAL 225ML BROWN CAN]]- [[FRESH DAY 450ML FURNITURE POLISH]]</w:t>
      </w:r>
    </w:p>
    <w:p>
      <w:r>
        <w:t>--------------------</w:t>
      </w:r>
    </w:p>
    <w:p>
      <w:r>
        <w:t>type: SKUdepartment: "POLISHES"supplier: "TROPIKAL BRANDS  AFRICA LTD"price: 345.00margin: 0.00revenue: 0.00gross_profit: 0.00sales_rank: 10271velocity_ads: 0.0493total_quantity: 18.00</w:t>
      </w:r>
    </w:p>
    <w:p>
      <w:r>
        <w:t>--------------------</w:t>
      </w:r>
    </w:p>
    <w:p>
      <w:pPr>
        <w:pStyle w:val="Heading1"/>
      </w:pPr>
      <w:r>
        <w:t>TROPIKAL 225ML BROWN CAN### [NODE IDENTITY]* **Network Role:** Active Node* **Macro-Habitat:** [[POLISHES]]* **Origin Point:** [[TROPIKAL BRANDS  AFRICA LTD]]### [UNIT ECONOMICS &amp;amp; VELOCITY]* **Average Retail Price:** 345.00 KES* **Gross Margin:** 0.00%* **Historical Revenue:** 0.00 KES* **Gross Profit:** 0.00 KES* **Sales Rank:** #10271* **Velocity (Average Daily Sales):** 0.05 units/day* **Total Quantity Moved:** 18.00 units### [THE PHYSICS OF THE SHELF]**The Halo Effect (11 Links):** *Items frequently bought alongside this SKU.*- [[PLEDGE 300ML WOOD POLISH NATURAL]]- [[POLISHES]]- [[PLEDGE 300ML WOOD POLISH LAVENDER]]- [[TROPIKAL BRANDS  AFRICA LTD]]- [[PLEDGE 300ML WOOD POLISH ORANGE]]- [[Retail Market]]- [[VELVEX 300ML FURNITURE POLISH LEMON]]- [[POLO 300ML FURNITURE POLISH]]**Cannibalization (5 Substitutions):** *Direct shelf competitors fighting for the same basket.*- [[PLEDGE 300ML WOOD POLISH NATURAL]]- [[PLEDGE 300ML WOOD POLISH LAVENDER]]- [[PLEDGE 300ML WOOD POLISH ORANGE]]- [[VELVEX 300ML FURNITURE POLISH LEMON]]- [[POLO 300ML FURNITURE POLISH]]</w:t>
      </w:r>
    </w:p>
    <w:p>
      <w:r>
        <w:t>--------------------</w:t>
      </w:r>
    </w:p>
    <w:p>
      <w:r>
        <w:t>type: SKUdepartment: "POLISHES"supplier: "TROPIKAL BRANDS  AFRICA LTD"price: 345.00margin: 0.00revenue: 0.00gross_profit: 0.00sales_rank: 10272velocity_ads: 0.0438total_quantity: 16.00</w:t>
      </w:r>
    </w:p>
    <w:p>
      <w:r>
        <w:t>--------------------</w:t>
      </w:r>
    </w:p>
    <w:p>
      <w:pPr>
        <w:pStyle w:val="Heading1"/>
      </w:pPr>
      <w:r>
        <w:t>TROPIKAL 230ML YELLOW CAN### [NODE IDENTITY]* **Network Role:** Active Node* **Macro-Habitat:** [[POLISHES]]* **Origin Point:** [[TROPIKAL BRANDS  AFRICA LTD]]### [UNIT ECONOMICS &amp;amp; VELOCITY]* **Average Retail Price:** 345.00 KES* **Gross Margin:** 0.00%* **Historical Revenue:** 0.00 KES* **Gross Profit:** 0.00 KES* **Sales Rank:** #10272* **Velocity (Average Daily Sales):** 0.04 units/day* **Total Quantity Moved:** 16.00 units### [THE PHYSICS OF THE SHELF]**The Halo Effect (11 Links):** *Items frequently bought alongside this SKU.*- [[PLEDGE 300ML WOOD POLISH NATURAL]]- [[POLISHES]]- [[PLEDGE 300ML WOOD POLISH LAVENDER]]- [[TROPIKAL BRANDS  AFRICA LTD]]- [[TROPIKAL 225ML BROWN CAN]]- [[Retail Market]]- [[VELVEX 300ML FURNITURE POLISH LEMON]]- [[POLO 300ML FURNITURE POLISH]]**Cannibalization (5 Substitutions):** *Direct shelf competitors fighting for the same basket.*- [[PLEDGE 300ML WOOD POLISH NATURAL]]- [[PLEDGE 300ML WOOD POLISH LAVENDER]]- [[TROPIKAL 225ML BROWN CAN]]- [[VELVEX 300ML FURNITURE POLISH LEMON]]- [[POLO 300ML FURNITURE POLISH]]</w:t>
      </w:r>
    </w:p>
    <w:p>
      <w:r>
        <w:t>--------------------</w:t>
      </w:r>
    </w:p>
    <w:p>
      <w:r>
        <w:t>type: SKUdepartment: "POLISHES"supplier: "CHANDARIA INDUSTRIES  LTD"price: 299.00margin: 0.00revenue: 0.00gross_profit: 0.00sales_rank: 10276velocity_ads: 0.3616total_quantity: 132.00</w:t>
      </w:r>
    </w:p>
    <w:p>
      <w:r>
        <w:t>--------------------</w:t>
      </w:r>
    </w:p>
    <w:p>
      <w:pPr>
        <w:pStyle w:val="Heading1"/>
      </w:pPr>
      <w:r>
        <w:t>VELVEX 300ML FURNITURE POLISH LEMON### [NODE IDENTITY]* **Network Role:** Active Node* **Macro-Habitat:** [[POLISHES]]* **Origin Point:** [[CHANDARIA INDUSTRIES  LTD]]### [UNIT ECONOMICS &amp;amp; VELOCITY]* **Average Retail Price:** 299.00 KES* **Gross Margin:** 0.00%* **Historical Revenue:** 0.00 KES* **Gross Profit:** 0.00 KES* **Sales Rank:** #10276* **Velocity (Average Daily Sales):** 0.36 units/day* **Total Quantity Moved:** 132.00 units### [THE PHYSICS OF THE SHELF]**The Halo Effect (10 Links):** *Items frequently bought alongside this SKU.*- [[POLISHES]]- [[MORAL FURNITURE POLISH 400ML]]- [[TROPIKAL 225ML BROWN CAN]]- [[Retail Market]]- [[TROPIKAL 230ML YELLOW CAN]]- [[CHANDARIA INDUSTRIES  LTD]]- [[POLO 300ML FURNITURE POLISH]]**Cannibalization (4 Substitutions):** *Direct shelf competitors fighting for the same basket.*- [[TROPIKAL 225ML BROWN CAN]]- [[MORAL FURNITURE POLISH 400ML]]- [[TROPIKAL 230ML YELLOW CAN]]- [[POLO 300ML FURNITURE POLISH]]</w:t>
      </w:r>
    </w:p>
    <w:p>
      <w:r>
        <w:t>--------------------</w:t>
      </w:r>
    </w:p>
    <w:p>
      <w:r>
        <w:t>type: SKUdepartment: "POLISHES"supplier: "RAMJI HARIBHAI DEVANI LTD"price: 775.00margin: 0.00revenue: 0.00gross_profit: 0.00sales_rank: 16710velocity_ads: 0.0380total_quantity: 7.00</w:t>
      </w:r>
    </w:p>
    <w:p>
      <w:r>
        <w:t>--------------------</w:t>
      </w:r>
    </w:p>
    <w:p>
      <w:pPr>
        <w:pStyle w:val="Heading1"/>
      </w:pPr>
      <w:r>
        <w:t>LORD BRAND 1KG FLOOR WAX POLISH### [NODE IDENTITY]* **Network Role:** Active Node* **Macro-Habitat:** [[POLISHES]]* **Origin Point:** [[RAMJI HARIBHAI DEVANI LTD]]### [UNIT ECONOMICS &amp;amp; VELOCITY]* **Average Retail Price:** 775.00 KES* **Gross Margin:** 0.00%* **Historical Revenue:** 0.00 KES* **Gross Profit:** 0.00 KES* **Sales Rank:** #16710* **Velocity (Average Daily Sales):** 0.04 units/day* **Total Quantity Moved:** 7.00 units### [THE PHYSICS OF THE SHELF]**The Halo Effect (6 Links):** *Items frequently bought alongside this SKU.*- [[POLISHES]]- [[RAMJI HARIBHAI DEVANI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"POLISHES"supplier: "RAMJI HARIBHAI DEVANI LTD"price: 377.00margin: 0.00revenue: 0.00gross_profit: 0.00sales_rank: 16481velocity_ads: 0.0164total_quantity: 6.00</w:t>
      </w:r>
    </w:p>
    <w:p>
      <w:r>
        <w:t>--------------------</w:t>
      </w:r>
    </w:p>
    <w:p>
      <w:pPr>
        <w:pStyle w:val="Heading1"/>
      </w:pPr>
      <w:r>
        <w:t>LORD 300G FLOOR POLISH RED### [NODE IDENTITY]* **Network Role:** Active Node* **Macro-Habitat:** [[POLISHES]]* **Origin Point:** [[RAMJI HARIBHAI DEVANI LTD]]### [UNIT ECONOMICS &amp;amp; VELOCITY]* **Average Retail Price:** 377.00 KES* **Gross Margin:** 0.00%* **Historical Revenue:** 0.00 KES* **Gross Profit:** 0.00 KES* **Sales Rank:** #16481* **Velocity (Average Daily Sales):** 0.02 units/day* **Total Quantity Moved:** 6.00 units### [THE PHYSICS OF THE SHELF]**The Halo Effect (11 Links):** *Items frequently bought alongside this SKU.*- [[PLEDGE 300ML WOOD POLISH NATURAL]]- [[POLISHES]]- [[TROPIKAL 315ML WOOD SILK LAVENDER]]- [[TROPIKAL 225ML BROWN CAN]]- [[Retail Market]]- [[FRESH DAY 450ML FURNITURE POLISH]]- [[RAMJI HARIBHAI DEVANI LTD]]- [[TROPIKAL 315ML WOOD SILK DELUXE]]**Cannibalization (5 Substitutions):** *Direct shelf competitors fighting for the same basket.*- [[PLEDGE 300ML WOOD POLISH NATURAL]]- [[TROPIKAL 315ML WOOD SILK LAVENDER]]- [[TROPIKAL 225ML BROWN CAN]]- [[FRESH DAY 450ML FURNITURE POLISH]]- [[TROPIKAL 315ML WOOD SILK DELUXE]]</w:t>
      </w:r>
    </w:p>
    <w:p>
      <w:r>
        <w:t>--------------------</w:t>
      </w:r>
    </w:p>
    <w:p>
      <w:r>
        <w:t>type: SKUdepartment: "POLISHES"supplier: "RAMJI HARIBHAI DEVANI LTD"price: 377.00margin: 0.00revenue: 0.00gross_profit: 0.00sales_rank: 17210velocity_ads: 0.0489total_quantity: 9.00</w:t>
      </w:r>
    </w:p>
    <w:p>
      <w:r>
        <w:t>--------------------</w:t>
      </w:r>
    </w:p>
    <w:p>
      <w:pPr>
        <w:pStyle w:val="Heading1"/>
      </w:pPr>
      <w:r>
        <w:t>LORD 300G FLOOR POLISH CLEAR### [NODE IDENTITY]* **Network Role:** Active Node* **Macro-Habitat:** [[POLISHES]]* **Origin Point:** [[RAMJI HARIBHAI DEVANI LTD]]### [UNIT ECONOMICS &amp;amp; VELOCITY]* **Average Retail Price:** 377.00 KES* **Gross Margin:** 0.00%* **Historical Revenue:** 0.00 KES* **Gross Profit:** 0.00 KES* **Sales Rank:** #17210* **Velocity (Average Daily Sales):** 0.05 units/day* **Total Quantity Moved:** 9.00 units### [THE PHYSICS OF THE SHELF]**The Halo Effect (11 Links):** *Items frequently bought alongside this SKU.*- [[PLEDGE 300ML WOOD POLISH NATURAL]]- [[POLISHES]]- [[TROPIKAL 315ML WOOD SILK LAVENDER]]- [[TROPIKAL 225ML BROWN CAN]]- [[Retail Market]]- [[FRESH DAY 450ML FURNITURE POLISH]]- [[RAMJI HARIBHAI DEVANI LTD]]- [[TROPIKAL 315ML WOOD SILK DELUXE]]**Cannibalization (5 Substitutions):** *Direct shelf competitors fighting for the same basket.*- [[PLEDGE 300ML WOOD POLISH NATURAL]]- [[TROPIKAL 315ML WOOD SILK LAVENDER]]- [[TROPIKAL 225ML BROWN CAN]]- [[FRESH DAY 450ML FURNITURE POLISH]]- [[TROPIKAL 315ML WOOD SILK DELUXE]]</w:t>
      </w:r>
    </w:p>
    <w:p>
      <w:r>
        <w:t>--------------------</w:t>
      </w:r>
    </w:p>
    <w:p>
      <w:r>
        <w:t>type: SKUdepartment: "POLISHES"supplier: "POLMERK  INDUSTRIES  LIMITED"price: 1175.00margin: 0.00revenue: 0.00gross_profit: 0.00sales_rank: 10264velocity_ads: 0.0329total_quantity: 12.00</w:t>
      </w:r>
    </w:p>
    <w:p>
      <w:r>
        <w:t>--------------------</w:t>
      </w:r>
    </w:p>
    <w:p>
      <w:pPr>
        <w:pStyle w:val="Heading1"/>
      </w:pPr>
      <w:r>
        <w:t>FLOSHYNE 1KG CLEAR POLISH### [NODE IDENTITY]* **Network Role:** Active Node* **Macro-Habitat:** [[POLISHES]]* **Origin Point:** [[POLMERK  INDUSTRIES  LIMITED]]### [UNIT ECONOMICS &amp;amp; VELOCITY]* **Average Retail Price:** 1,175.00 KES* **Gross Margin:** 0.00%* **Historical Revenue:** 0.00 KES* **Gross Profit:** 0.00 KES* **Sales Rank:** #10264* **Velocity (Average Daily Sales):** 0.03 units/day* **Total Quantity Moved:** 12.00 units### [THE PHYSICS OF THE SHELF]**The Halo Effect (6 Links):** *Items frequently bought alongside this SKU.*- [[POLISHES]]- [[POLMERK  INDUSTRIES  LIMITED]]-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"POLISHES"supplier: "SPARKLE BRANDS LIMITED"price: 450.00margin: 0.00revenue: 0.00gross_profit: 0.00sales_rank: 10265velocity_ads: 0.1260total_quantity: 46.00</w:t>
      </w:r>
    </w:p>
    <w:p>
      <w:r>
        <w:t>--------------------</w:t>
      </w:r>
    </w:p>
    <w:p>
      <w:pPr>
        <w:pStyle w:val="Heading1"/>
      </w:pPr>
      <w:r>
        <w:t>FRESH DAY 450ML FURNITURE POLISH### [NODE IDENTITY]* **Network Role:** Active Node* **Macro-Habitat:** [[POLISHES]]* **Origin Point:** [[SPARKLE BRANDS LIMITED]]### [UNIT ECONOMICS &amp;amp; VELOCITY]* **Average Retail Price:** 450.00 KES* **Gross Margin:** 0.00%* **Historical Revenue:** 0.00 KES* **Gross Profit:** 0.00 KES* **Sales Rank:** #10265* **Velocity (Average Daily Sales):** 0.13 units/day* **Total Quantity Moved:** 46.00 units### [THE PHYSICS OF THE SHELF]**The Halo Effect (11 Links):** *Items frequently bought alongside this SKU.*- [[SPARKLE BRANDS LIMITED]]- [[POLISHES]]- [[PLEDGE 300ML WOOD POLISH NATURAL]]- [[PLEDGE 300ML WOOD POLISH LAVENDER]]- [[PLEDGE 300ML WOOD POLISH ORANGE]]- [[TROPIKAL 315ML WOOD SILK LAVENDER]]- [[Retail Market]]- [[TROPIKAL 315ML WOOD SILK DELUXE]]**Cannibalization (5 Substitutions):** *Direct shelf competitors fighting for the same basket.*- [[PLEDGE 300ML WOOD POLISH NATURAL]]- [[PLEDGE 300ML WOOD POLISH LAVENDER]]- [[PLEDGE 300ML WOOD POLISH ORANGE]]- [[TROPIKAL 315ML WOOD SILK LAVENDER]]- [[TROPIKAL 315ML WOOD SILK DELUXE]]</w:t>
      </w:r>
    </w:p>
    <w:p>
      <w:r>
        <w:t>--------------------</w:t>
      </w:r>
    </w:p>
    <w:p>
      <w:r>
        <w:t>type: SKUdepartment: "POLISHES"supplier: "VIVEK INVESTMENT LIMITED"price: 365.00margin: 0.00revenue: 0.00gross_profit: 0.00sales_rank: 16479velocity_ads: 0.0055total_quantity: 2.00</w:t>
      </w:r>
    </w:p>
    <w:p>
      <w:r>
        <w:t>--------------------</w:t>
      </w:r>
    </w:p>
    <w:p>
      <w:pPr>
        <w:pStyle w:val="Heading1"/>
      </w:pPr>
      <w:r>
        <w:t>EZEE 300ML DELUXE WOOD POLISH### [NODE IDENTITY]* **Network Role:** Active Node* **Macro-Habitat:** [[POLISHES]]* **Origin Point:** [[VIVEK INVESTMENT LIMITED]]### [UNIT ECONOMICS &amp;amp; VELOCITY]* **Average Retail Price:** 365.00 KES* **Gross Margin:** 0.00%* **Historical Revenue:** 0.00 KES* **Gross Profit:** 0.00 KES* **Sales Rank:** #16479* **Velocity (Average Daily Sales):** 0.01 units/day* **Total Quantity Moved:** 2.00 units### [THE PHYSICS OF THE SHELF]**The Halo Effect (11 Links):** *Items frequently bought alongside this SKU.*- [[PLEDGE 300ML WOOD POLISH NATURAL]]- [[POLISHES]]- [[TROPIKAL 225ML BROWN CAN]]- [[Retail Market]]- [[VELVEX 300ML FURNITURE POLISH LEMON]]- [[VIVEK INVESTMENT LIMITED]]- [[TROPIKAL 315ML WOOD SILK DELUXE]]- [[POLO 300ML FURNITURE POLISH]]**Cannibalization (5 Substitutions):** *Direct shelf competitors fighting for the same basket.*- [[PLEDGE 300ML WOOD POLISH NATURAL]]- [[TROPIKAL 225ML BROWN CAN]]- [[VELVEX 300ML FURNITURE POLISH LEMON]]- [[TROPIKAL 315ML WOOD SILK DELUXE]]- [[POLO 300ML FURNITURE POLISH]]</w:t>
      </w:r>
    </w:p>
    <w:p>
      <w:r>
        <w:t>--------------------</w:t>
      </w:r>
    </w:p>
    <w:p>
      <w:r>
        <w:t>type: SKUdepartment: "POLISHES"supplier: "POLMERK  INDUSTRIES  LIMITED"price: 429.00margin: 0.00revenue: 0.00gross_profit: 0.00sales_rank: 16480velocity_ads: 0.0110total_quantity: 4.00</w:t>
      </w:r>
    </w:p>
    <w:p>
      <w:r>
        <w:t>--------------------</w:t>
      </w:r>
    </w:p>
    <w:p>
      <w:pPr>
        <w:pStyle w:val="Heading1"/>
      </w:pPr>
      <w:r>
        <w:t>GOLDSIL 250ML METAL POLISH### [NODE IDENTITY]* **Network Role:** Active Node* **Macro-Habitat:** [[POLISHES]]* **Origin Point:** [[POLMERK  INDUSTRIES  LIMITED]]### [UNIT ECONOMICS &amp;amp; VELOCITY]* **Average Retail Price:** 429.00 KES* **Gross Margin:** 0.00%* **Historical Revenue:** 0.00 KES* **Gross Profit:** 0.00 KES* **Sales Rank:** #16480* **Velocity (Average Daily Sales):** 0.01 units/day* **Total Quantity Moved:** 4.00 units### [THE PHYSICS OF THE SHELF]**The Halo Effect (11 Links):** *Items frequently bought alongside this SKU.*- [[PLEDGE 300ML WOOD POLISH NATURAL]]- [[POLISHES]]- [[TROPIKAL 315ML WOOD SILK LAVENDER]]- [[TROPIKAL 225ML BROWN CAN]]- [[Retail Market]]- [[FRESH DAY 450ML FURNITURE POLISH]]- [[POLMERK  INDUSTRIES  LIMITED]]- [[TROPIKAL 315ML WOOD SILK DELUXE]]**Cannibalization (5 Substitutions):** *Direct shelf competitors fighting for the same basket.*- [[PLEDGE 300ML WOOD POLISH NATURAL]]- [[TROPIKAL 315ML WOOD SILK LAVENDER]]- [[TROPIKAL 225ML BROWN CAN]]- [[FRESH DAY 450ML FURNITURE POLISH]]- [[TROPIKAL 315ML WOOD SILK DELUXE]]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