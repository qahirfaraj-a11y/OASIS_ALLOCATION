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GLASSWARE ITEMS</w:t>
      </w:r>
    </w:p>
    <w:p>
      <w:r>
        <w:t>Generated on 2026-04-02 06:50:21</w:t>
      </w:r>
    </w:p>
    <w:p>
      <w:r>
        <w:t>type: SKUdepartment: "GLASSWARE ITEMS"supplier: "E.A.G.M HQ"price: 1250.00margin: 16.00revenue: 18750.00gross_profit: 3000.00sales_rank: 3183velocity_ads: 0.0815total_quantity: 15.00</w:t>
      </w:r>
    </w:p>
    <w:p>
      <w:r>
        <w:t>--------------------</w:t>
      </w:r>
    </w:p>
    <w:p>
      <w:pPr>
        <w:pStyle w:val="Heading1"/>
      </w:pPr>
      <w:r>
        <w:t>STERLING 33CL FH TUMBLERS F6 1151507### [NODE IDENTITY]* **Network Role:** Active Node* **Macro-Habitat:** [[GLASSWARE ITEMS]]* **Origin Point:** [[E.A.G.M HQ]]### [UNIT ECONOMICS &amp;amp; VELOCITY]* **Average Retail Price:** 1,250.00 KES* **Gross Margin:** 16.00%* **Historical Revenue:** 18,750.00 KES* **Gross Profit:** 3,000.00 KES* **Sales Rank:** #3183* **Velocity (Average Daily Sales):** 0.08 units/day* **Total Quantity Moved:** 15.00 units### [THE PHYSICS OF THE SHELF]**The Halo Effect (11 Links):** *Items frequently bought alongside this SKU.*- [[ILLUMINE 280ML COOL GLASS BOX 6PC SET]]- [[MARINEX 4L LARGE OVAL ROASTER]]- [[Retail Market]]- [[GLASSWARE ITEMS]]- [[E.A.G.M HQ]]- [[TRAVEL MUG 400MLSBK]]- [[WINDSOR WHITE WINE 190ML 6S]]- [[ILLUMINE 350ML COSMOS GLASS BOX 6PC SET]]**Cannibalization (5 Substitutions):** *Direct shelf competitors fighting for the same basket.*- [[ILLUMINE 280ML COOL GLASS BOX 6PC SET]]- [[MARINEX 4L LARGE OVAL ROASTER]]- [[TRAVEL MUG 400MLSBK]]- [[WINDSOR WHITE WINE 190ML 6S]]- [[ILLUMINE 350ML COSMOS GLASS BOX 6PC SET]]</w:t>
      </w:r>
    </w:p>
    <w:p>
      <w:r>
        <w:t>--------------------</w:t>
      </w:r>
    </w:p>
    <w:p>
      <w:r>
        <w:t>type: SKUdepartment: "GLASSWARE ITEMS"supplier: "Unknown"price: 545.00margin: 16.00revenue: 12535.00gross_profit: 2005.60sales_rank: 4238velocity_ads: 0.1250total_quantity: 23.00</w:t>
      </w:r>
    </w:p>
    <w:p>
      <w:r>
        <w:t>--------------------</w:t>
      </w:r>
    </w:p>
    <w:p>
      <w:pPr>
        <w:pStyle w:val="Heading1"/>
      </w:pPr>
      <w:r>
        <w:t>MUG CERAMIC CUP AKA4821### [NODE IDENTITY]* **Network Role:** Active Node* **Macro-Habitat:** [[GLASSWARE ITEMS]]* **Origin Point:** [[Unknown]]### [UNIT ECONOMICS &amp;amp; VELOCITY]* **Average Retail Price:** 545.00 KES* **Gross Margin:** 16.00%* **Historical Revenue:** 12,535.00 KES* **Gross Profit:** 2,005.60 KES* **Sales Rank:** #4238* **Velocity (Average Daily Sales):** 0.12 units/day* **Total Quantity Moved:** 23.00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"GROCER BOX LIMITED SR"price: 1200.00margin: 16.00revenue: 9600.00gross_profit: 1536.00sales_rank: 4943velocity_ads: 0.0435total_quantity: 8.00</w:t>
      </w:r>
    </w:p>
    <w:p>
      <w:r>
        <w:t>--------------------</w:t>
      </w:r>
    </w:p>
    <w:p>
      <w:pPr>
        <w:pStyle w:val="Heading1"/>
      </w:pPr>
      <w:r>
        <w:t>ILLUMINE 350ML COSMOS GLASS BOX 6PC SET### [NODE IDENTITY]* **Network Role:** Active Node* **Macro-Habitat:** [[GLASSWARE ITEMS]]* **Origin Point:** [[GROCER BOX LIMITED SR]]### [UNIT ECONOMICS &amp;amp; VELOCITY]* **Average Retail Price:** 1,200.00 KES* **Gross Margin:** 16.00%* **Historical Revenue:** 9,600.00 KES* **Gross Profit:** 1,536.00 KES* **Sales Rank:** #4943* **Velocity (Average Daily Sales):** 0.04 units/day* **Total Quantity Moved:** 8.00 units### [THE PHYSICS OF THE SHELF]**The Halo Effect (11 Links):** *Items frequently bought alongside this SKU.*- [[GROCER BOX LIMITED SR]]- [[STERLING 33CL FH TUMBLERS F6 1151507]]- [[ILLUMINE 280ML COOL GLASS BOX 6PC SET]]- [[MARINEX 4L LARGE OVAL ROASTER]]- [[Retail Market]]- [[GLASSWARE ITEMS]]- [[TRAVEL MUG 400MLSBK]]- [[WINDSOR WHITE WINE 190ML 6S]]**Cannibalization (5 Substitutions):** *Direct shelf competitors fighting for the same basket.*- [[STERLING 33CL FH TUMBLERS F6 1151507]]- [[ILLUMINE 280ML COOL GLASS BOX 6PC SET]]- [[MARINEX 4L LARGE OVAL ROASTER]]- [[TRAVEL MUG 400MLSBK]]- [[WINDSOR WHITE WINE 190ML 6S]]</w:t>
      </w:r>
    </w:p>
    <w:p>
      <w:r>
        <w:t>--------------------</w:t>
      </w:r>
    </w:p>
    <w:p>
      <w:r>
        <w:t>type: SKUdepartment: "GLASSWARE ITEMS"supplier: "Unknown"price: 545.00margin: 16.00revenue: 8720.00gross_profit: 1395.20sales_rank: 5235velocity_ads: 0.0870total_quantity: 16.00</w:t>
      </w:r>
    </w:p>
    <w:p>
      <w:r>
        <w:t>--------------------</w:t>
      </w:r>
    </w:p>
    <w:p>
      <w:pPr>
        <w:pStyle w:val="Heading1"/>
      </w:pPr>
      <w:r>
        <w:t>HARENA WHITE MULTI BOWL 16CM 1112521### [NODE IDENTITY]* **Network Role:** Active Node* **Macro-Habitat:** [[GLASSWARE ITEMS]]* **Origin Point:** [[Unknown]]### [UNIT ECONOMICS &amp;amp; VELOCITY]* **Average Retail Price:** 545.00 KES* **Gross Margin:** 16.00%* **Historical Revenue:** 8,720.00 KES* **Gross Profit:** 1,395.20 KES* **Sales Rank:** #5235* **Velocity (Average Daily Sales):** 0.09 units/day* **Total Quantity Moved:** 16.00 units### [THE PHYSICS OF THE SHELF]**The Halo Effect (11 Links):** *Items frequently bought alongside this SKU.*- [[CERAMIC MUG AKA5648]]- [[Retail Market]]- [[GLASS AKA5644 NEW DESIGN]]- [[GLASSWARE ITEMS]]- [[LUMINARC ZELIE WHT BOWL 12CM V7144]]- [[CERAMIC MUG AKA5650]]- [[DIWALI WHT DINNER PLATE 27.3CM D7360]]**Cannibalization (5 Substitutions):** *Direct shelf competitors fighting for the same basket.*- [[CERAMIC MUG AKA5648]]-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7630.00gross_profit: 1220.80sales_rank: 5591velocity_ads: 0.0761total_quantity: 14.00</w:t>
      </w:r>
    </w:p>
    <w:p>
      <w:r>
        <w:t>--------------------</w:t>
      </w:r>
    </w:p>
    <w:p>
      <w:pPr>
        <w:pStyle w:val="Heading1"/>
      </w:pPr>
      <w:r>
        <w:t>GLASS STORAGE JAR WITH SILVER LID AKA4847### [NODE IDENTITY]* **Network Role:** Active Node* **Macro-Habitat:** [[GLASSWARE ITEMS]]* **Origin Point:** [[Unknown]]### [UNIT ECONOMICS &amp;amp; VELOCITY]* **Average Retail Price:** 545.00 KES* **Gross Margin:** 16.00%* **Historical Revenue:** 7,630.00 KES* **Gross Profit:** 1,220.80 KES* **Sales Rank:** #5591* **Velocity (Average Daily Sales):** 0.08 units/day* **Total Quantity Moved:** 14.00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7085.00gross_profit: 1133.60sales_rank: 5777velocity_ads: 0.0707total_quantity: 13.00</w:t>
      </w:r>
    </w:p>
    <w:p>
      <w:r>
        <w:t>--------------------</w:t>
      </w:r>
    </w:p>
    <w:p>
      <w:pPr>
        <w:pStyle w:val="Heading1"/>
      </w:pPr>
      <w:r>
        <w:t>GLASS SPICE JAR AKA4391 WITH LOCKABLE LID### [NODE IDENTITY]* **Network Role:** Active Node* **Macro-Habitat:** [[GLASSWARE ITEMS]]* **Origin Point:** [[Unknown]]### [UNIT ECONOMICS &amp;amp; VELOCITY]* **Average Retail Price:** 545.00 KES* **Gross Margin:** 16.00%* **Historical Revenue:** 7,085.00 KES* **Gross Profit:** 1,133.60 KES* **Sales Rank:** #5777* **Velocity (Average Daily Sales):** 0.07 units/day* **Total Quantity Moved:** 13.00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6540.00gross_profit: 1046.40sales_rank: 5985velocity_ads: 0.0652total_quantity: 12.00</w:t>
      </w:r>
    </w:p>
    <w:p>
      <w:r>
        <w:t>--------------------</w:t>
      </w:r>
    </w:p>
    <w:p>
      <w:pPr>
        <w:pStyle w:val="Heading1"/>
      </w:pPr>
      <w:r>
        <w:t>ROSS BG SENIOR SHOT 57 SINGLE #9038### [NODE IDENTITY]* **Network Role:** Active Node* **Macro-Habitat:** [[GLASSWARE ITEMS]]* **Origin Point:** [[Unknown]]### [UNIT ECONOMICS &amp;amp; VELOCITY]* **Average Retail Price:** 545.00 KES* **Gross Margin:** 16.00%* **Historical Revenue:** 6,540.00 KES* **Gross Profit:** 1,046.40 KES* **Sales Rank:** #5985* **Velocity (Average Daily Sales):** 0.07 units/day* **Total Quantity Moved:** 12.00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6540.00gross_profit: 1046.40sales_rank: 5986velocity_ads: 0.0652total_quantity: 12.00</w:t>
      </w:r>
    </w:p>
    <w:p>
      <w:r>
        <w:t>--------------------</w:t>
      </w:r>
    </w:p>
    <w:p>
      <w:pPr>
        <w:pStyle w:val="Heading1"/>
      </w:pPr>
      <w:r>
        <w:t>BA PEBBLE FB 29CL TUMBLER F6### [NODE IDENTITY]* **Network Role:** Active Node* **Macro-Habitat:** [[GLASSWARE ITEMS]]* **Origin Point:** [[Unknown]]### [UNIT ECONOMICS &amp;amp; VELOCITY]* **Average Retail Price:** 545.00 KES* **Gross Margin:** 16.00%* **Historical Revenue:** 6,540.00 KES* **Gross Profit:** 1,046.40 KES* **Sales Rank:** #5986* **Velocity (Average Daily Sales):** 0.07 units/day* **Total Quantity Moved:** 12.00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1285.00margin: 16.00revenue: 6425.00gross_profit: 1028.00sales_rank: 6043velocity_ads: 0.0272total_quantity: 5.00</w:t>
      </w:r>
    </w:p>
    <w:p>
      <w:r>
        <w:t>--------------------</w:t>
      </w:r>
    </w:p>
    <w:p>
      <w:pPr>
        <w:pStyle w:val="Heading1"/>
      </w:pPr>
      <w:r>
        <w:t>WINDSOR RED WINE 250ML 6S### [NODE IDENTITY]* **Network Role:** Active Node* **Macro-Habitat:** [[GLASSWARE ITEMS]]* **Origin Point:** [[ROSHNI DISTRIBUTORS LTD CROCKERY SR]]### [UNIT ECONOMICS &amp;amp; VELOCITY]* **Average Retail Price:** 1,285.00 KES* **Gross Margin:** 16.00%* **Historical Revenue:** 6,425.00 KES* **Gross Profit:** 1,028.00 KES* **Sales Rank:** #6043* **Velocity (Average Daily Sales):** 0.03 units/day* **Total Quantity Moved:** 5.00 units### [THE PHYSICS OF THE SHELF]**The Halo Effect (11 Links):** *Items frequently bought alongside this SKU.*- [[STERLING 33CL FH TUMBLERS F6 1151507]]- [[ILLUMINE 280ML COOL GLASS BOX 6PC SET]]- [[MARINEX 4L LARGE OVAL ROASTER]]- [[Retail Market]]- [[GLASSWARE ITEMS]]- [[ROSHNI DISTRIBUTORS LTD CROCKERY SR]]- [[TRAVEL MUG 400MLSBK]]- [[ILLUMINE 350ML COSMOS GLASS BOX 6PC SET]]**Cannibalization (5 Substitutions):** *Direct shelf competitors fighting for the same basket.*- [[STERLING 33CL FH TUMBLERS F6 1151507]]- [[ILLUMINE 280ML COOL GLASS BOX 6PC SET]]- [[MARINEX 4L LARGE OVAL ROASTER]]- [[TRAVEL MUG 400MLSBK]]- [[ILLUMINE 350ML COSMOS GLASS BOX 6PC SET]]</w:t>
      </w:r>
    </w:p>
    <w:p>
      <w:r>
        <w:t>--------------------</w:t>
      </w:r>
    </w:p>
    <w:p>
      <w:r>
        <w:t>type: SKUdepartment: "GLASSWARE ITEMS"supplier: "E.A.G.M HQ"price: 1250.00margin: 16.00revenue: 6250.00gross_profit: 1000.00sales_rank: 6114velocity_ads: 0.0272total_quantity: 5.00</w:t>
      </w:r>
    </w:p>
    <w:p>
      <w:r>
        <w:t>--------------------</w:t>
      </w:r>
    </w:p>
    <w:p>
      <w:pPr>
        <w:pStyle w:val="Heading1"/>
      </w:pPr>
      <w:r>
        <w:t>STERLING TUMBLER F6  30CL FB  1151506### [NODE IDENTITY]* **Network Role:** Active Node* **Macro-Habitat:** [[GLASSWARE ITEMS]]* **Origin Point:** [[E.A.G.M HQ]]### [UNIT ECONOMICS &amp;amp; VELOCITY]* **Average Retail Price:** 1,250.00 KES* **Gross Margin:** 16.00%* **Historical Revenue:** 6,250.00 KES* **Gross Profit:** 1,000.00 KES* **Sales Rank:** #6114* **Velocity (Average Daily Sales):** 0.03 units/day* **Total Quantity Moved:** 5.00 units### [THE PHYSICS OF THE SHELF]**The Halo Effect (11 Links):** *Items frequently bought alongside this SKU.*- [[STERLING 33CL FH TUMBLERS F6 1151507]]- [[ILLUMINE 280ML COOL GLASS BOX 6PC SET]]- [[MARINEX 4L LARGE OVAL ROASTER]]- [[Retail Market]]- [[GLASSWARE ITEMS]]- [[E.A.G.M HQ]]- [[TRAVEL MUG 400MLSBK]]- [[ILLUMINE 350ML COSMOS GLASS BOX 6PC SET]]**Cannibalization (5 Substitutions):** *Direct shelf competitors fighting for the same basket.*- [[STERLING 33CL FH TUMBLERS F6 1151507]]- [[ILLUMINE 280ML COOL GLASS BOX 6PC SET]]- [[MARINEX 4L LARGE OVAL ROASTER]]- [[TRAVEL MUG 400MLSBK]]- [[ILLUMINE 350ML COSMOS GLASS BOX 6PC SET]]</w:t>
      </w:r>
    </w:p>
    <w:p>
      <w:r>
        <w:t>--------------------</w:t>
      </w:r>
    </w:p>
    <w:p>
      <w:r>
        <w:t>type: SKUdepartment: "GLASSWARE ITEMS"supplier: "E.A.G.M HQ"price: 305.00margin: 16.00revenue: 6100.00gross_profit: 976.00sales_rank: 6183velocity_ads: 0.1087total_quantity: 20.00</w:t>
      </w:r>
    </w:p>
    <w:p>
      <w:r>
        <w:t>--------------------</w:t>
      </w:r>
    </w:p>
    <w:p>
      <w:pPr>
        <w:pStyle w:val="Heading1"/>
      </w:pPr>
      <w:r>
        <w:t>HARENA BLACK DESSERT PLATE 19CM 1112563### [NODE IDENTITY]* **Network Role:** Active Node* **Macro-Habitat:** [[GLASSWARE ITEMS]]* **Origin Point:** [[E.A.G.M HQ]]### [UNIT ECONOMICS &amp;amp; VELOCITY]* **Average Retail Price:** 305.00 KES* **Gross Margin:** 16.00%* **Historical Revenue:** 6,100.00 KES* **Gross Profit:** 976.00 KES* **Sales Rank:** #6183* **Velocity (Average Daily Sales):** 0.11 units/day* **Total Quantity Moved:** 20.00 units### [THE PHYSICS OF THE SHELF]**The Halo Effect (11 Links):** *Items frequently bought alongside this SKU.*- [[Retail Market]]- [[GLASSWARE ITEMS]]- [[E.A.G.M HQ]]- [[HARENA BLACK DINNER PLATE 27CM 1112560]]- [[FESTON WHITE SOUP PLATE 23CM 1114426]]- [[FESTON WHITE DESSERT PLATE 1114427]]- [[HARENA WHITE DINNER PLATE 27CM 1112510]]- [[FESTON WHITE DINNER PLATE 25CM 1114425]]**Cannibalization (5 Substitutions):** *Direct shelf competitors fighting for the same basket.*- [[HARENA BLACK DINNER PLATE 27CM 1112560]]- [[FESTON WHITE SOUP PLATE 23CM 1114426]]- [[FESTON WHITE DESSERT PLATE 1114427]]- [[HARENA WHITE DINNER PLATE 27CM 1112510]]- [[FESTON WHITE DINNER PLATE 25CM 1114425]]</w:t>
      </w:r>
    </w:p>
    <w:p>
      <w:r>
        <w:t>--------------------</w:t>
      </w:r>
    </w:p>
    <w:p>
      <w:r>
        <w:t>type: SKUdepartment: "GLASSWARE ITEMS"supplier: "Unknown"price: 545.00margin: 16.00revenue: 5995.00gross_profit: 959.20sales_rank: 6236velocity_ads: 0.0598total_quantity: 11.00</w:t>
      </w:r>
    </w:p>
    <w:p>
      <w:r>
        <w:t>--------------------</w:t>
      </w:r>
    </w:p>
    <w:p>
      <w:pPr>
        <w:pStyle w:val="Heading1"/>
      </w:pPr>
      <w:r>
        <w:t>GLASS STORAGE JAR WITH SILVER LID AKA4843### [NODE IDENTITY]* **Network Role:** Active Node* **Macro-Habitat:** [[GLASSWARE ITEMS]]* **Origin Point:** [[Unknown]]### [UNIT ECONOMICS &amp;amp; VELOCITY]* **Average Retail Price:** 545.00 KES* **Gross Margin:** 16.00%* **Historical Revenue:** 5,995.00 KES* **Gross Profit:** 959.20 KES* **Sales Rank:** #6236* **Velocity (Average Daily Sales):** 0.06 units/day* **Total Quantity Moved:** 11.00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5995.00gross_profit: 959.20sales_rank: 6235velocity_ads: 0.0598total_quantity: 11.00</w:t>
      </w:r>
    </w:p>
    <w:p>
      <w:r>
        <w:t>--------------------</w:t>
      </w:r>
    </w:p>
    <w:p>
      <w:pPr>
        <w:pStyle w:val="Heading1"/>
      </w:pPr>
      <w:r>
        <w:t>BA PEBBLE FH 35CL TUMBLER F7### [NODE IDENTITY]* **Network Role:** Active Node* **Macro-Habitat:** [[GLASSWARE ITEMS]]* **Origin Point:** [[Unknown]]### [UNIT ECONOMICS &amp;amp; VELOCITY]* **Average Retail Price:** 545.00 KES* **Gross Margin:** 16.00%* **Historical Revenue:** 5,995.00 KES* **Gross Profit:** 959.20 KES* **Sales Rank:** #6235* **Velocity (Average Daily Sales):** 0.06 units/day* **Total Quantity Moved:** 11.00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"STORESOME TRADING CO LTD SR"price: 200.00margin: 16.00revenue: 5400.00gross_profit: 864.00sales_rank: 6497velocity_ads: 0.1467total_quantity: 27.00</w:t>
      </w:r>
    </w:p>
    <w:p>
      <w:r>
        <w:t>--------------------</w:t>
      </w:r>
    </w:p>
    <w:p>
      <w:pPr>
        <w:pStyle w:val="Heading1"/>
      </w:pPr>
      <w:r>
        <w:t>STORESOME CERAMIC MUG 3873### [NODE IDENTITY]* **Network Role:** Active Node* **Macro-Habitat:** [[GLASSWARE ITEMS]]* **Origin Point:** [[STORESOME TRADING CO LTD SR]]### [UNIT ECONOMICS &amp;amp; VELOCITY]* **Average Retail Price:** 200.00 KES* **Gross Margin:** 16.00%* **Historical Revenue:** 5,400.00 KES* **Gross Profit:** 864.00 KES* **Sales Rank:** #6497* **Velocity (Average Daily Sales):** 0.15 units/day* **Total Quantity Moved:** 27.00 units### [THE PHYSICS OF THE SHELF]**The Halo Effect (11 Links):** *Items frequently bought alongside this SKU.*- [[STORESOME CERAMIC MUG 2669]]- [[Retail Market]]- [[STORESOME PROMO MUGS ASST DESIGN]]- [[STORESOME CERAMIC MUG 4641]]- [[GLASSWARE ITEMS]]- [[ILLUMINE 350ML COSMOS GLASS]]- [[STORESOME CERAMIC MUG 1853]]- [[STORESOME TRADING CO LTD SR]]**Cannibalization (5 Substitutions):** *Direct shelf competitors fighting for the same basket.*- [[STORESOME CERAMIC MUG 2669]]- [[ILLUMINE 350ML COSMOS GLASS]]-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"Unknown"price: 545.00margin: 16.00revenue: 3815.00gross_profit: 610.40sales_rank: 7381velocity_ads: 0.0380total_quantity: 7.00</w:t>
      </w:r>
    </w:p>
    <w:p>
      <w:r>
        <w:t>--------------------</w:t>
      </w:r>
    </w:p>
    <w:p>
      <w:pPr>
        <w:pStyle w:val="Heading1"/>
      </w:pPr>
      <w:r>
        <w:t>GLASS SPICE JAR AKA4393 WITH LOCKABLE LID### [NODE IDENTITY]* **Network Role:** Active Node* **Macro-Habitat:** [[GLASSWARE ITEMS]]* **Origin Point:** [[Unknown]]### [UNIT ECONOMICS &amp;amp; VELOCITY]* **Average Retail Price:** 545.00 KES* **Gross Margin:** 16.00%* **Historical Revenue:** 3,815.00 KES* **Gross Profit:** 610.40 KES* **Sales Rank:** #7381* **Velocity (Average Daily Sales):** 0.04 units/day* **Total Quantity Moved:** 7.00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3815.00gross_profit: 610.40sales_rank: 7379velocity_ads: 0.0380total_quantity: 7.00</w:t>
      </w:r>
    </w:p>
    <w:p>
      <w:r>
        <w:t>--------------------</w:t>
      </w:r>
    </w:p>
    <w:p>
      <w:pPr>
        <w:pStyle w:val="Heading1"/>
      </w:pPr>
      <w:r>
        <w:t>VINOD SS PLATE SOUP 20CM### [NODE IDENTITY]* **Network Role:** Active Node* **Macro-Habitat:** [[GLASSWARE ITEMS]]* **Origin Point:** [[Unknown]]### [UNIT ECONOMICS &amp;amp; VELOCITY]* **Average Retail Price:** 545.00 KES* **Gross Margin:** 16.00%* **Historical Revenue:** 3,815.00 KES* **Gross Profit:** 610.40 KES* **Sales Rank:** #7379* **Velocity (Average Daily Sales):** 0.04 units/day* **Total Quantity Moved:** 7.00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3270.00gross_profit: 523.20sales_rank: 7761velocity_ads: 0.0326total_quantity: 6.00</w:t>
      </w:r>
    </w:p>
    <w:p>
      <w:r>
        <w:t>--------------------</w:t>
      </w:r>
    </w:p>
    <w:p>
      <w:pPr>
        <w:pStyle w:val="Heading1"/>
      </w:pPr>
      <w:r>
        <w:t>HARENA WHITE SOUP PLATE 23CM### [NODE IDENTITY]* **Network Role:** Active Node* **Macro-Habitat:** [[GLASSWARE ITEMS]]* **Origin Point:** [[Unknown]]### [UNIT ECONOMICS &amp;amp; VELOCITY]* **Average Retail Price:** 545.00 KES* **Gross Margin:** 16.00%* **Historical Revenue:** 3,270.00 KES* **Gross Profit:** 523.20 KES* **Sales Rank:** #7761* **Velocity (Average Daily Sales):** 0.03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2725.00gross_profit: 436.00sales_rank: 8163velocity_ads: 0.0272total_quantity: 5.00</w:t>
      </w:r>
    </w:p>
    <w:p>
      <w:r>
        <w:t>--------------------</w:t>
      </w:r>
    </w:p>
    <w:p>
      <w:pPr>
        <w:pStyle w:val="Heading1"/>
      </w:pPr>
      <w:r>
        <w:t>GRANITY 31CL HB TUMBLER R6 1150350### [NODE IDENTITY]* **Network Role:** Active Node* **Macro-Habitat:** [[GLASSWARE ITEMS]]* **Origin Point:** [[Unknown]]### [UNIT ECONOMICS &amp;amp; VELOCITY]* **Average Retail Price:** 545.00 KES* **Gross Margin:** 16.00%* **Historical Revenue:** 2,725.00 KES* **Gross Profit:** 436.00 KES* **Sales Rank:** #8163* **Velocity (Average Daily Sales):** 0.03 units/day* **Total Quantity Moved:** 5.00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2725.00gross_profit: 436.00sales_rank: 8162velocity_ads: 0.0272total_quantity: 5.00</w:t>
      </w:r>
    </w:p>
    <w:p>
      <w:r>
        <w:t>--------------------</w:t>
      </w:r>
    </w:p>
    <w:p>
      <w:pPr>
        <w:pStyle w:val="Heading1"/>
      </w:pPr>
      <w:r>
        <w:t>TOY GLOW HEART EYEGLASSES AKA6667### [NODE IDENTITY]* **Network Role:** Active Node* **Macro-Habitat:** [[GLASSWARE ITEMS]]* **Origin Point:** [[Unknown]]### [UNIT ECONOMICS &amp;amp; VELOCITY]* **Average Retail Price:** 545.00 KES* **Gross Margin:** 16.00%* **Historical Revenue:** 2,725.00 KES* **Gross Profit:** 436.00 KES* **Sales Rank:** #8162* **Velocity (Average Daily Sales):** 0.03 units/day* **Total Quantity Moved:** 5.00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2180.00gross_profit: 348.80sales_rank: 8575velocity_ads: 0.0217total_quantity: 4.00</w:t>
      </w:r>
    </w:p>
    <w:p>
      <w:r>
        <w:t>--------------------</w:t>
      </w:r>
    </w:p>
    <w:p>
      <w:pPr>
        <w:pStyle w:val="Heading1"/>
      </w:pPr>
      <w:r>
        <w:t>GLASS STORAGE JAR WITH SILVER LID AKA4846### [NODE IDENTITY]* **Network Role:** Active Node* **Macro-Habitat:** [[GLASSWARE ITEMS]]* **Origin Point:** [[Unknown]]### [UNIT ECONOMICS &amp;amp; VELOCITY]* **Average Retail Price:** 545.00 KES* **Gross Margin:** 16.00%* **Historical Revenue:** 2,180.00 KES* **Gross Profit:** 348.80 KES* **Sales Rank:** #8575* **Velocity (Average Daily Sales):** 0.02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1635.00gross_profit: 261.60sales_rank: 9188velocity_ads: 0.0163total_quantity: 3.00</w:t>
      </w:r>
    </w:p>
    <w:p>
      <w:r>
        <w:t>--------------------</w:t>
      </w:r>
    </w:p>
    <w:p>
      <w:pPr>
        <w:pStyle w:val="Heading1"/>
      </w:pPr>
      <w:r>
        <w:t>CUP AKA5641 CERAMIC CUP### [NODE IDENTITY]* **Network Role:** Active Node* **Macro-Habitat:** [[GLASSWARE ITEMS]]* **Origin Point:** [[Unknown]]### [UNIT ECONOMICS &amp;amp; VELOCITY]* **Average Retail Price:** 545.00 KES* **Gross Margin:** 16.00%* **Historical Revenue:** 1,635.00 KES* **Gross Profit:** 261.60 KES* **Sales Rank:** #9188*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1635.00gross_profit: 261.60sales_rank: 9189velocity_ads: 0.0163total_quantity: 3.00</w:t>
      </w:r>
    </w:p>
    <w:p>
      <w:r>
        <w:t>--------------------</w:t>
      </w:r>
    </w:p>
    <w:p>
      <w:pPr>
        <w:pStyle w:val="Heading1"/>
      </w:pPr>
      <w:r>
        <w:t>ROSS BG ORTES FOOD JAR 3500 #9002### [NODE IDENTITY]* **Network Role:** Active Node* **Macro-Habitat:** [[GLASSWARE ITEMS]]* **Origin Point:** [[Unknown]]### [UNIT ECONOMICS &amp;amp; VELOCITY]* **Average Retail Price:** 545.00 KES* **Gross Margin:** 16.00%* **Historical Revenue:** 1,635.00 KES* **Gross Profit:** 261.60 KES* **Sales Rank:** #9189*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9785velocity_ads: 0.0109total_quantity: 2.00</w:t>
      </w:r>
    </w:p>
    <w:p>
      <w:r>
        <w:t>--------------------</w:t>
      </w:r>
    </w:p>
    <w:p>
      <w:pPr>
        <w:pStyle w:val="Heading1"/>
      </w:pPr>
      <w:r>
        <w:t>GLASS STORAGE JAR AKA4613###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#9785*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9786velocity_ads: 0.0109total_quantity: 2.00</w:t>
      </w:r>
    </w:p>
    <w:p>
      <w:r>
        <w:t>--------------------</w:t>
      </w:r>
    </w:p>
    <w:p>
      <w:pPr>
        <w:pStyle w:val="Heading1"/>
      </w:pPr>
      <w:r>
        <w:t>GLASS BEVERAGE DISPENSER AKA6813###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#9786*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9783velocity_ads: 0.0109total_quantity: 2.00</w:t>
      </w:r>
    </w:p>
    <w:p>
      <w:r>
        <w:t>--------------------</w:t>
      </w:r>
    </w:p>
    <w:p>
      <w:pPr>
        <w:pStyle w:val="Heading1"/>
      </w:pPr>
      <w:r>
        <w:t>COLOR DAYS ESSENCE MUG 32CL R6 1145048###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#9783*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9784velocity_ads: 0.0109total_quantity: 2.00</w:t>
      </w:r>
    </w:p>
    <w:p>
      <w:r>
        <w:t>--------------------</w:t>
      </w:r>
    </w:p>
    <w:p>
      <w:pPr>
        <w:pStyle w:val="Heading1"/>
      </w:pPr>
      <w:r>
        <w:t>ROSS NOVA SERVING TONG 30CM #2133###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#9784*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9780velocity_ads: 0.0109total_quantity: 2.00</w:t>
      </w:r>
    </w:p>
    <w:p>
      <w:r>
        <w:t>--------------------</w:t>
      </w:r>
    </w:p>
    <w:p>
      <w:pPr>
        <w:pStyle w:val="Heading1"/>
      </w:pPr>
      <w:r>
        <w:t>HARENA BLACK SOUP BOWL 20CM 1112572###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#9780*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9782velocity_ads: 0.0109total_quantity: 2.00</w:t>
      </w:r>
    </w:p>
    <w:p>
      <w:r>
        <w:t>--------------------</w:t>
      </w:r>
    </w:p>
    <w:p>
      <w:pPr>
        <w:pStyle w:val="Heading1"/>
      </w:pPr>
      <w:r>
        <w:t>VINOD SS PLATTER OVAL DLX NO.35###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1090.00gross_profit: 174.40sales_rank: 9781velocity_ads: 0.0109total_quantity: 2.00</w:t>
      </w:r>
    </w:p>
    <w:p>
      <w:r>
        <w:t>--------------------</w:t>
      </w:r>
    </w:p>
    <w:p>
      <w:pPr>
        <w:pStyle w:val="Heading1"/>
      </w:pPr>
      <w:r>
        <w:t>GLASS BEVERAGE DISPENSER AKA6808### [NODE IDENTITY]* **Network Role:** Active Node* **Macro-Habitat:** [[GLASSWARE ITEMS]]* **Origin Point:** [[Unknown]]### [UNIT ECONOMICS &amp;amp; VELOCITY]* **Average Retail Price:** 545.00 KES* **Gross Margin:** 16.00%* **Historical Revenue:** 1,090.00 KES* **Gross Profit:** 174.40 KES* **Sales Rank:** #9781*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10631velocity_ads: 0.0054total_quantity: 1.00</w:t>
      </w:r>
    </w:p>
    <w:p>
      <w:r>
        <w:t>--------------------</w:t>
      </w:r>
    </w:p>
    <w:p>
      <w:pPr>
        <w:pStyle w:val="Heading1"/>
      </w:pPr>
      <w:r>
        <w:t>GLASS GREEN APPLE AKA4312 DELI GLASSWARE###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10630velocity_ads: 0.0054total_quantity: 1.00</w:t>
      </w:r>
    </w:p>
    <w:p>
      <w:r>
        <w:t>--------------------</w:t>
      </w:r>
    </w:p>
    <w:p>
      <w:pPr>
        <w:pStyle w:val="Heading1"/>
      </w:pPr>
      <w:r>
        <w:t>RABBIT STRAW CUP#AKA5204###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10637velocity_ads: 0.0054total_quantity: 1.00</w:t>
      </w:r>
    </w:p>
    <w:p>
      <w:r>
        <w:t>--------------------</w:t>
      </w:r>
    </w:p>
    <w:p>
      <w:pPr>
        <w:pStyle w:val="Heading1"/>
      </w:pPr>
      <w:r>
        <w:t>ROSS BG.PALLADIO HB TUMBLER#9022###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#10637*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10635velocity_ads: 0.0054total_quantity: 1.00</w:t>
      </w:r>
    </w:p>
    <w:p>
      <w:r>
        <w:t>--------------------</w:t>
      </w:r>
    </w:p>
    <w:p>
      <w:pPr>
        <w:pStyle w:val="Heading1"/>
      </w:pPr>
      <w:r>
        <w:t>CUP AKA5635 CERAMIC CUP###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#10635*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10639velocity_ads: 0.0054total_quantity: 1.00</w:t>
      </w:r>
    </w:p>
    <w:p>
      <w:r>
        <w:t>--------------------</w:t>
      </w:r>
    </w:p>
    <w:p>
      <w:pPr>
        <w:pStyle w:val="Heading1"/>
      </w:pPr>
      <w:r>
        <w:t>GLASS MASON JAR AKA4252 CACTUS SHAPE###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#10639*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10632velocity_ads: 0.0054total_quantity: 1.00</w:t>
      </w:r>
    </w:p>
    <w:p>
      <w:r>
        <w:t>--------------------</w:t>
      </w:r>
    </w:p>
    <w:p>
      <w:pPr>
        <w:pStyle w:val="Heading1"/>
      </w:pPr>
      <w:r>
        <w:t>GLASS DANNY HOME PEPPER MILL AKA4763###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10640velocity_ads: 0.0054total_quantity: 1.00</w:t>
      </w:r>
    </w:p>
    <w:p>
      <w:r>
        <w:t>--------------------</w:t>
      </w:r>
    </w:p>
    <w:p>
      <w:pPr>
        <w:pStyle w:val="Heading1"/>
      </w:pPr>
      <w:r>
        <w:t>MUG 11446-8###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#10640*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10638velocity_ads: 0.0054total_quantity: 1.00</w:t>
      </w:r>
    </w:p>
    <w:p>
      <w:r>
        <w:t>--------------------</w:t>
      </w:r>
    </w:p>
    <w:p>
      <w:pPr>
        <w:pStyle w:val="Heading1"/>
      </w:pPr>
      <w:r>
        <w:t>GLASS AKA3786 CANDY GLASS JAR###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#10638*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545.00gross_profit: 87.20sales_rank: 10634velocity_ads: 0.0054total_quantity: 1.00</w:t>
      </w:r>
    </w:p>
    <w:p>
      <w:r>
        <w:t>--------------------</w:t>
      </w:r>
    </w:p>
    <w:p>
      <w:pPr>
        <w:pStyle w:val="Heading1"/>
      </w:pPr>
      <w:r>
        <w:t>CERAMIC DINNER SET 16PCS  AKA6580### [NODE IDENTITY]* **Network Role:** Active Node* **Macro-Habitat:** [[GLASSWARE ITEMS]]* **Origin Point:** [[Unknown]]### [UNIT ECONOMICS &amp;amp; VELOCITY]* **Average Retail Price:** 545.00 KES* **Gross Margin:** 16.00%* **Historical Revenue:** 545.00 KES* **Gross Profit:** 87.20 KES* **Sales Rank:** #10634*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305.00margin: 16.00revenue: 305.00gross_profit: 48.80sales_rank: 11221velocity_ads: 0.0054total_quantity: 1.00</w:t>
      </w:r>
    </w:p>
    <w:p>
      <w:r>
        <w:t>--------------------</w:t>
      </w:r>
    </w:p>
    <w:p>
      <w:pPr>
        <w:pStyle w:val="Heading1"/>
      </w:pPr>
      <w:r>
        <w:t>HARENA BLACK DINNER PLATE 25CM 1112561### [NODE IDENTITY]* **Network Role:** Active Node* **Macro-Habitat:** [[GLASSWARE ITEMS]]* **Origin Point:** [[E.A.G.M HQ]]### [UNIT ECONOMICS &amp;amp; VELOCITY]* **Average Retail Price:** 305.00 KES* **Gross Margin:** 16.00%* **Historical Revenue:** 305.00 KES* **Gross Profit:** 48.80 KES* **Sales Rank:** #11221* **Velocity (Average Daily Sales):** 0.01 units/day* **Total Quantity Moved:** 1.00 units### [THE PHYSICS OF THE SHELF]**The Halo Effect (11 Links):** *Items frequently bought alongside this SKU.*- [[Retail Market]]- [[GLASSWARE ITEMS]]- [[HARENA BLACK DESSERT PLATE 19CM 1112563]]- [[E.A.G.M HQ]]- [[HARENA BLACK DINNER PLATE 27CM 1112560]]- [[FESTON WHITE SOUP PLATE 23CM 1114426]]- [[FESTON WHITE DESSERT PLATE 1114427]]- [[FESTON WHITE DINNER PLATE 25CM 1114425]]**Cannibalization (5 Substitutions):** *Direct shelf competitors fighting for the same basket.*- [[HARENA BLACK DESSERT PLATE 19CM 1112563]]- [[HARENA BLACK DINNER PLATE 27CM 1112560]]- [[FESTON WHITE SOUP PLATE 23CM 1114426]]- [[FESTON WHITE DESSERT PLATE 1114427]]- [[FESTON WHITE DINNER PLATE 25CM 1114425]]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21029velocity_ads: 0.0163total_quantity: 3.00</w:t>
      </w:r>
    </w:p>
    <w:p>
      <w:r>
        <w:t>--------------------</w:t>
      </w:r>
    </w:p>
    <w:p>
      <w:pPr>
        <w:pStyle w:val="Heading1"/>
      </w:pPr>
      <w:r>
        <w:t>PLATE TABLEWARE AKA5287###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#21029*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22146velocity_ads: 0.0054total_quantity: 1.00</w:t>
      </w:r>
    </w:p>
    <w:p>
      <w:r>
        <w:t>--------------------</w:t>
      </w:r>
    </w:p>
    <w:p>
      <w:pPr>
        <w:pStyle w:val="Heading1"/>
      </w:pPr>
      <w:r>
        <w:t>PIGPIG WATER CUP#AKA5203###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#22146*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545.00margin: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PITCHER-JUG LADRILLO 5412### [NODE IDENTITY]* **Network Role:** Active Node* **Macro-Habitat:** [[GLASSWARE ITEMS]]* **Origin Point:** [[ROSHNI DISTRIBUTORS LTD CROCKERY SR]]### [UNIT ECONOMICS &amp;amp; VELOCITY]* **Average Retail Price:** 545.00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[[HARENA WHITE MULTI BOWL 16CM 1112521]]- [[Retail Market]]- [[GLASS AKA5644 NEW DESIGN]]- [[GLASSWARE ITEMS]]- [[ROSHNI DISTRIBUTORS LTD CROCKERY SR]]- [[LUMINARC ZELIE WHT BOWL 12CM V7144]]- [[DIWALI WHT DINNER PLATE 27.3CM D7360]]- [[CERAMIC MUG AKA5650]]**Cannibalization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22566velocity_ads: 0.0054total_quantity: 1.00</w:t>
      </w:r>
    </w:p>
    <w:p>
      <w:r>
        <w:t>--------------------</w:t>
      </w:r>
    </w:p>
    <w:p>
      <w:pPr>
        <w:pStyle w:val="Heading1"/>
      </w:pPr>
      <w:r>
        <w:t>PLASTIC PLATE AKA6224###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#22566*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15576velocity_ads: 0.0110total_quantity: 4.00</w:t>
      </w:r>
    </w:p>
    <w:p>
      <w:r>
        <w:t>--------------------</w:t>
      </w:r>
    </w:p>
    <w:p>
      <w:pPr>
        <w:pStyle w:val="Heading1"/>
      </w:pPr>
      <w:r>
        <w:t>MUG S4489###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#15576*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6221velocity_ads: 0.0055total_quantity: 2.00</w:t>
      </w:r>
    </w:p>
    <w:p>
      <w:r>
        <w:t>--------------------</w:t>
      </w:r>
    </w:p>
    <w:p>
      <w:pPr>
        <w:pStyle w:val="Heading1"/>
      </w:pPr>
      <w:r>
        <w:t>MUG S4459###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#6221*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17967velocity_ads: 0.0163total_quantity: 3.00</w:t>
      </w:r>
    </w:p>
    <w:p>
      <w:r>
        <w:t>--------------------</w:t>
      </w:r>
    </w:p>
    <w:p>
      <w:pPr>
        <w:pStyle w:val="Heading1"/>
      </w:pPr>
      <w:r>
        <w:t>MUG CERAMIC CUP AKA4823###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#17967*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6220velocity_ads: 0.0219total_quantity: 8.00</w:t>
      </w:r>
    </w:p>
    <w:p>
      <w:r>
        <w:t>--------------------</w:t>
      </w:r>
    </w:p>
    <w:p>
      <w:pPr>
        <w:pStyle w:val="Heading1"/>
      </w:pPr>
      <w:r>
        <w:t>MUG #AKA-5634###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#6220* **Velocity (Average Daily Sales):** 0.02 units/day* **Total Quantity Moved:** 8.00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6219velocity_ads: 0.0164total_quantity: 6.00</w:t>
      </w:r>
    </w:p>
    <w:p>
      <w:r>
        <w:t>--------------------</w:t>
      </w:r>
    </w:p>
    <w:p>
      <w:pPr>
        <w:pStyle w:val="Heading1"/>
      </w:pPr>
      <w:r>
        <w:t>MUG #AKA-5633###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#6219*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20833velocity_ads: 0.0163total_quantity: 3.00</w:t>
      </w:r>
    </w:p>
    <w:p>
      <w:r>
        <w:t>--------------------</w:t>
      </w:r>
    </w:p>
    <w:p>
      <w:pPr>
        <w:pStyle w:val="Heading1"/>
      </w:pPr>
      <w:r>
        <w:t>MUG #AKA-5622###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#20833*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21286velocity_ads: 0.0109total_quantity: 2.00</w:t>
      </w:r>
    </w:p>
    <w:p>
      <w:r>
        <w:t>--------------------</w:t>
      </w:r>
    </w:p>
    <w:p>
      <w:pPr>
        <w:pStyle w:val="Heading1"/>
      </w:pPr>
      <w:r>
        <w:t>MUGS CERAMIC MUG AKA3803###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#21286*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17314velocity_ads: 0.0400total_quantity: 0.00</w:t>
      </w:r>
    </w:p>
    <w:p>
      <w:r>
        <w:t>--------------------</w:t>
      </w:r>
    </w:p>
    <w:p>
      <w:pPr>
        <w:pStyle w:val="Heading1"/>
      </w:pPr>
      <w:r>
        <w:t>MUGS CERAMIC MUG AKA3805###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#17314*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15699velocity_ads: 0.0489total_quantity: 9.00</w:t>
      </w:r>
    </w:p>
    <w:p>
      <w:r>
        <w:t>--------------------</w:t>
      </w:r>
    </w:p>
    <w:p>
      <w:pPr>
        <w:pStyle w:val="Heading1"/>
      </w:pPr>
      <w:r>
        <w:t>MUGS CERAMIC MUG AKA3807###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#15699* **Velocity (Average Daily Sales):** 0.05 units/day* **Total Quantity Moved:** 9.00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21941velocity_ads: 0.0054total_quantity: 1.00</w:t>
      </w:r>
    </w:p>
    <w:p>
      <w:r>
        <w:t>--------------------</w:t>
      </w:r>
    </w:p>
    <w:p>
      <w:pPr>
        <w:pStyle w:val="Heading1"/>
      </w:pPr>
      <w:r>
        <w:t>MOZAIK 20 MINI RECTANGLE PLATE BLACK###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#21941*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20032velocity_ads: 0.0109total_quantity: 2.00</w:t>
      </w:r>
    </w:p>
    <w:p>
      <w:r>
        <w:t>--------------------</w:t>
      </w:r>
    </w:p>
    <w:p>
      <w:pPr>
        <w:pStyle w:val="Heading1"/>
      </w:pPr>
      <w:r>
        <w:t>PMS HOME CONN MICROWAVE PLATE COVER NO.831086###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#20032*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19462velocity_ads: 0.0054total_quantity: 1.00</w:t>
      </w:r>
    </w:p>
    <w:p>
      <w:r>
        <w:t>--------------------</w:t>
      </w:r>
    </w:p>
    <w:p>
      <w:pPr>
        <w:pStyle w:val="Heading1"/>
      </w:pPr>
      <w:r>
        <w:t>PMS SLIM FOLDING READING GLASSES #PMS587014###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#19462*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915.00margin: 0.00revenue: 0.00gross_profit: 0.00sales_rank: 15574velocity_ads: 0.0055total_quantity: 2.00</w:t>
      </w:r>
    </w:p>
    <w:p>
      <w:r>
        <w:t>--------------------</w:t>
      </w:r>
    </w:p>
    <w:p>
      <w:pPr>
        <w:pStyle w:val="Heading1"/>
      </w:pPr>
      <w:r>
        <w:t>MARINEX MED SQUARE ROASTER 1.8L### [NODE IDENTITY]* **Network Role:** Active Node* **Macro-Habitat:** [[GLASSWARE ITEMS]]* **Origin Point:** [[ROSHNI DISTRIBUTORS LTD CROCKERY SR]]### [UNIT ECONOMICS &amp;amp; VELOCITY]* **Average Retail Price:** 915.00 KES* **Gross Margin:** 0.00%* **Historical Revenue:** 0.00 KES* **Gross Profit:** 0.00 KES* **Sales Rank:** #15574* **Velocity (Average Daily Sales):** 0.01 units/day* **Total Quantity Moved:** 2.00 units### [THE PHYSICS OF THE SHELF]**The Halo Effect (11 Links):** *Items frequently bought alongside this SKU.*- [[Retail Market]]- [[HARENA SALAD BOWL 27CM]]- [[GLASSWARE ITEMS]]- [[LUMINARC QUADRO REF JUG 2L+LID]]- [[ILLUMINE 280ML AQUA GLASS BOX 6PC SET]]- [[QUADRO 1L1 JUG REFRIG V3616]]- [[ROSHNI DISTRIBUTORS LTD CROCKERY SR]]- [[QUADRO JUG 1L7 WHITE LID 1155056]]**Cannibalization (5 Substitutions):** *Direct shelf competitors fighting for the same basket.*- [[HARENA SALAD BOWL 27CM]]- [[LUMINARC QUADRO REF JUG 2L+LID]]- [[ILLUMINE 280ML AQUA GLASS BOX 6PC SET]]- [[QUADRO 1L1 JUG REFRIG V3616]]- [[QUADRO JUG 1L7 WHITE LID 1155056]]</w:t>
      </w:r>
    </w:p>
    <w:p>
      <w:r>
        <w:t>--------------------</w:t>
      </w:r>
    </w:p>
    <w:p>
      <w:r>
        <w:t>type: SKUdepartment: "GLASSWARE ITEMS"supplier: "ROSHNI DISTRIBUTORS LTD CROCKERY SR"price: 1305.00margin: 0.00revenue: 0.00gross_profit: 0.00sales_rank: 17287velocity_ads: 0.0326total_quantity: 6.00</w:t>
      </w:r>
    </w:p>
    <w:p>
      <w:r>
        <w:t>--------------------</w:t>
      </w:r>
    </w:p>
    <w:p>
      <w:pPr>
        <w:pStyle w:val="Heading1"/>
      </w:pPr>
      <w:r>
        <w:t>MARINEX 4L LARGE OVAL ROASTER### [NODE IDENTITY]* **Network Role:** Active Node* **Macro-Habitat:** [[GLASSWARE ITEMS]]* **Origin Point:** [[ROSHNI DISTRIBUTORS LTD CROCKERY SR]]### [UNIT ECONOMICS &amp;amp; VELOCITY]* **Average Retail Price:** 1,305.00 KES* **Gross Margin:** 0.00%* **Historical Revenue:** 0.00 KES* **Gross Profit:** 0.00 KES* **Sales Rank:** #17287* **Velocity (Average Daily Sales):** 0.03 units/day* **Total Quantity Moved:** 6.00 units### [THE PHYSICS OF THE SHELF]**The Halo Effect (11 Links):** *Items frequently bought alongside this SKU.*- [[STERLING 33CL FH TUMBLERS F6 1151507]]- [[ILLUMINE 280ML COOL GLASS BOX 6PC SET]]- [[Retail Market]]- [[GLASSWARE ITEMS]]- [[ROSHNI DISTRIBUTORS LTD CROCKERY SR]]- [[TRAVEL MUG 400MLSBK]]- [[WINDSOR WHITE WINE 190ML 6S]]- [[ILLUMINE 350ML COSMOS GLASS BOX 6PC SET]]**Cannibalization (5 Substitutions):** *Direct shelf competitors fighting for the same basket.*- [[STERLING 33CL FH TUMBLERS F6 1151507]]- [[ILLUMINE 280ML COOL GLASS BOX 6PC SET]]- [[TRAVEL MUG 400MLSBK]]- [[WINDSOR WHITE WINE 190ML 6S]]- [[ILLUMINE 350ML COSMOS GLASS BOX 6PC SET]]</w:t>
      </w:r>
    </w:p>
    <w:p>
      <w:r>
        <w:t>--------------------</w:t>
      </w:r>
    </w:p>
    <w:p>
      <w:r>
        <w:t>type: SKUdepartment: "GLASSWARE ITEMS"supplier: "ROSHNI DISTRIBUTORS LTD CROCKERY SR"price: 620.00margin: 0.00revenue: 0.00gross_profit: 0.00sales_rank: 6217velocity_ads: 0.0110total_quantity: 4.00</w:t>
      </w:r>
    </w:p>
    <w:p>
      <w:r>
        <w:t>--------------------</w:t>
      </w:r>
    </w:p>
    <w:p>
      <w:pPr>
        <w:pStyle w:val="Heading1"/>
      </w:pPr>
      <w:r>
        <w:t>MARINEX 2L BELLA BOWL### [NODE IDENTITY]* **Network Role:** Active Node* **Macro-Habitat:** [[GLASSWARE ITEMS]]* **Origin Point:** [[ROSHNI DISTRIBUTORS LTD CROCKERY SR]]### [UNIT ECONOMICS &amp;amp; VELOCITY]* **Average Retail Price:** 620.00 KES* **Gross Margin:** 0.00%* **Historical Revenue:** 0.00 KES* **Gross Profit:** 0.00 KES* **Sales Rank:** #6217*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[[ROSHNI DISTRIBUTORS LTD CROCKERY SR]]- [[LUMINARC ZELIE WHT BOWL 12CM V7144]]- [[DIWALI WHT DINNER PLATE 27.3CM D7360]]- [[CERAMIC MUG AKA5650]]**Cannibalization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890.00margin: 0.00revenue: 0.00gross_profit: 0.00sales_rank: 6216velocity_ads: 0.0110total_quantity: 4.00</w:t>
      </w:r>
    </w:p>
    <w:p>
      <w:r>
        <w:t>--------------------</w:t>
      </w:r>
    </w:p>
    <w:p>
      <w:pPr>
        <w:pStyle w:val="Heading1"/>
      </w:pPr>
      <w:r>
        <w:t>MARINEX 2.4L ROUND ROASTER### [NODE IDENTITY]* **Network Role:** Active Node* **Macro-Habitat:** [[GLASSWARE ITEMS]]* **Origin Point:** [[ROSHNI DISTRIBUTORS LTD CROCKERY SR]]### [UNIT ECONOMICS &amp;amp; VELOCITY]* **Average Retail Price:** 890.00 KES* **Gross Margin:** 0.00%* **Historical Revenue:** 0.00 KES* **Gross Profit:** 0.00 KES* **Sales Rank:** #6216* **Velocity (Average Daily Sales):** 0.01 units/day* **Total Quantity Moved:** 4.00 units### [THE PHYSICS OF THE SHELF]**The Halo Effect (11 Links):** *Items frequently bought alongside this SKU.*- [[MARINEX MED SQUARE ROASTER 1.8L]]- [[Retail Market]]- [[HARENA SALAD BOWL 27CM]]- [[GLASSWARE ITEMS]]- [[ILLUMINE 280ML AQUA GLASS BOX 6PC SET]]- [[QUADRO 1L1 JUG REFRIG V3616]]- [[ROSHNI DISTRIBUTORS LTD CROCKERY SR]]- [[QUADRO JUG 1L7 WHITE LID 1155056]]**Cannibalization (5 Substitutions):** *Direct shelf competitors fighting for the same basket.*- [[MARINEX MED SQUARE ROASTER 1.8L]]- [[HARENA SALAD BOWL 27CM]]- [[ILLUMINE 280ML AQUA GLASS BOX 6PC SET]]- [[QUADRO 1L1 JUG REFRIG V3616]]- [[QUADRO JUG 1L7 WHITE LID 1155056]]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20088velocity_ads: 0.0217total_quantity: 4.00</w:t>
      </w:r>
    </w:p>
    <w:p>
      <w:r>
        <w:t>--------------------</w:t>
      </w:r>
    </w:p>
    <w:p>
      <w:pPr>
        <w:pStyle w:val="Heading1"/>
      </w:pPr>
      <w:r>
        <w:t>OCEAN 3001 DISH DRAINER###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#20088* **Velocity (Average Daily Sales):** 0.02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2550.00margin: 0.00revenue: 0.00gross_profit: 0.00sales_rank: 6224velocity_ads: 0.0548total_quantity: 20.00</w:t>
      </w:r>
    </w:p>
    <w:p>
      <w:r>
        <w:t>--------------------</w:t>
      </w:r>
    </w:p>
    <w:p>
      <w:pPr>
        <w:pStyle w:val="Heading1"/>
      </w:pPr>
      <w:r>
        <w:t>NEW MORNING MUG 32CL WHITE R6 1145276### [NODE IDENTITY]* **Network Role:** Active Node* **Macro-Habitat:** [[GLASSWARE ITEMS]]* **Origin Point:** [[E.A.G.M HQ]]### [UNIT ECONOMICS &amp;amp; VELOCITY]* **Average Retail Price:** 2,550.00 KES* **Gross Margin:** 0.00%* **Historical Revenue:** 0.00 KES* **Gross Profit:** 0.00 KES* **Sales Rank:** #6224* **Velocity (Average Daily Sales):** 0.05 units/day* **Total Quantity Moved:** 20.00 units### [THE PHYSICS OF THE SHELF]**The Halo Effect (7 Links):** *Items frequently bought alongside this SKU.*- [[E.A.G.M HQ]]- [[THERMAL CARAFE BEIGE]]- [[Retail Market]]- [[GLASSWARE ITEMS]]**Cannibalization (1 Substitutions):** *Direct shelf competitors fighting for the same basket.*- [[THERMAL CARAFE BEIGE]]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19856velocity_ads: 0.0109total_quantity: 2.00</w:t>
      </w:r>
    </w:p>
    <w:p>
      <w:r>
        <w:t>--------------------</w:t>
      </w:r>
    </w:p>
    <w:p>
      <w:pPr>
        <w:pStyle w:val="Heading1"/>
      </w:pPr>
      <w:r>
        <w:t>MASON JAR 500ML WITH STRAW PA-131###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#19856*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15575velocity_ads: 0.0055total_quantity: 2.00</w:t>
      </w:r>
    </w:p>
    <w:p>
      <w:r>
        <w:t>--------------------</w:t>
      </w:r>
    </w:p>
    <w:p>
      <w:pPr>
        <w:pStyle w:val="Heading1"/>
      </w:pPr>
      <w:r>
        <w:t>MASON JAR 500ML WITH STRAW PA-133###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#15575*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17477velocity_ads: 0.0761total_quantity: 14.00</w:t>
      </w:r>
    </w:p>
    <w:p>
      <w:r>
        <w:t>--------------------</w:t>
      </w:r>
    </w:p>
    <w:p>
      <w:pPr>
        <w:pStyle w:val="Heading1"/>
      </w:pPr>
      <w:r>
        <w:t>MASON JAR 500ML WITH STRAW PA-132###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#17477* **Velocity (Average Daily Sales):** 0.08 units/day* **Total Quantity Moved:** 14.00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6223velocity_ads: 0.0110total_quantity: 4.00</w:t>
      </w:r>
    </w:p>
    <w:p>
      <w:r>
        <w:t>--------------------</w:t>
      </w:r>
    </w:p>
    <w:p>
      <w:pPr>
        <w:pStyle w:val="Heading1"/>
      </w:pPr>
      <w:r>
        <w:t>NADIR OPERA LONG DRINK 360ML 6S###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#6223*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1589.00margin: 0.00revenue: 0.00gross_profit: 0.00sales_rank: 6222velocity_ads: 0.0329total_quantity: 12.00</w:t>
      </w:r>
    </w:p>
    <w:p>
      <w:r>
        <w:t>--------------------</w:t>
      </w:r>
    </w:p>
    <w:p>
      <w:pPr>
        <w:pStyle w:val="Heading1"/>
      </w:pPr>
      <w:r>
        <w:t>NADIR BARONE WATER FLUTE 6PC SET 7056### [NODE IDENTITY]* **Network Role:** Active Node* **Macro-Habitat:** [[GLASSWARE ITEMS]]* **Origin Point:** [[ROSHNI DISTRIBUTORS LTD CROCKERY SR]]### [UNIT ECONOMICS &amp;amp; VELOCITY]* **Average Retail Price:** 1,589.00 KES* **Gross Margin:** 0.00%* **Historical Revenue:** 0.00 KES* **Gross Profit:** 0.00 KES* **Sales Rank:** #6222* **Velocity (Average Daily Sales):** 0.03 units/day* **Total Quantity Moved:** 12.00 units### [THE PHYSICS OF THE SHELF]**The Halo Effect (9 Links):** *Items frequently bought alongside this SKU.*- [[MARINEX 4L LARGE OVAL ROASTER]]- [[Retail Market]]- [[GLASSWARE ITEMS]]- [[ROSHNI DISTRIBUTORS LTD CROCKERY SR]]- [[WINDSOR RED WINE 250ML 6S]]- [[WINDSOR WHITE WINE 190ML 6S]]**Cannibalization (3 Substitutions):** *Direct shelf competitors fighting for the same basket.*- [[MARINEX 4L LARGE OVAL ROASTER]]- [[WINDSOR RED WINE 250ML 6S]]- [[WINDSOR WHITE WINE 190ML 6S]]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18093velocity_ads: 0.0163total_quantity: 3.00</w:t>
      </w:r>
    </w:p>
    <w:p>
      <w:r>
        <w:t>--------------------</w:t>
      </w:r>
    </w:p>
    <w:p>
      <w:pPr>
        <w:pStyle w:val="Heading1"/>
      </w:pPr>
      <w:r>
        <w:t>TOY GLOW PUMPKIN EYEGLASSES AKA 6669###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#18093*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"NABICO ENTERPRISES LTD SR"price: 1245.00margin: 0.00revenue: 0.00gross_profit: 0.00sales_rank: 16772velocity_ads: 0.0598total_quantity: 11.00</w:t>
      </w:r>
    </w:p>
    <w:p>
      <w:r>
        <w:t>--------------------</w:t>
      </w:r>
    </w:p>
    <w:p>
      <w:pPr>
        <w:pStyle w:val="Heading1"/>
      </w:pPr>
      <w:r>
        <w:t>TRAVEL MUG 400MLSBK### [NODE IDENTITY]* **Network Role:** Active Node* **Macro-Habitat:** [[GLASSWARE ITEMS]]* **Origin Point:** [[NABICO ENTERPRISES LTD SR]]### [UNIT ECONOMICS &amp;amp; VELOCITY]* **Average Retail Price:** 1,245.00 KES* **Gross Margin:** 0.00%* **Historical Revenue:** 0.00 KES* **Gross Profit:** 0.00 KES* **Sales Rank:** #16772* **Velocity (Average Daily Sales):** 0.06 units/day* **Total Quantity Moved:** 11.00 units### [THE PHYSICS OF THE SHELF]**The Halo Effect (11 Links):** *Items frequently bought alongside this SKU.*- [[STERLING 33CL FH TUMBLERS F6 1151507]]- [[ILLUMINE 280ML COOL GLASS BOX 6PC SET]]- [[MARINEX 4L LARGE OVAL ROASTER]]- [[NABICO ENTERPRISES LTD SR]]- [[Retail Market]]- [[GLASSWARE ITEMS]]- [[WINDSOR WHITE WINE 190ML 6S]]- [[ILLUMINE 350ML COSMOS GLASS BOX 6PC SET]]**Cannibalization (5 Substitutions):** *Direct shelf competitors fighting for the same basket.*- [[STERLING 33CL FH TUMBLERS F6 1151507]]- [[ILLUMINE 280ML COOL GLASS BOX 6PC SET]]- [[MARINEX 4L LARGE OVAL ROASTER]]- [[WINDSOR WHITE WINE 190ML 6S]]- [[ILLUMINE 350ML COSMOS GLASS BOX 6PC SET]]</w:t>
      </w:r>
    </w:p>
    <w:p>
      <w:r>
        <w:t>--------------------</w:t>
      </w:r>
    </w:p>
    <w:p>
      <w:r>
        <w:t>type: SKUdepartment: "GLASSWARE ITEMS"supplier: "ROSHNI DISTRIBUTORS LTD CROCKERY SR"price: 555.00margin: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SKIMMER UTILITA 25691-170### [NODE IDENTITY]* **Network Role:** Active Node* **Macro-Habitat:** [[GLASSWARE ITEMS]]* **Origin Point:** [[ROSHNI DISTRIBUTORS LTD CROCKERY SR]]### [UNIT ECONOMICS &amp;amp; VELOCITY]* **Average Retail Price:** 555.00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[[HARENA WHITE MULTI BOWL 16CM 1112521]]- [[Retail Market]]- [[GLASS AKA5644 NEW DESIGN]]- [[GLASSWARE ITEMS]]- [[ROSHNI DISTRIBUTORS LTD CROCKERY SR]]- [[LUMINARC ZELIE WHT BOWL 12CM V7144]]- [[DIWALI WHT DINNER PLATE 27.3CM D7360]]- [[CERAMIC MUG AKA5650]]**Cannibalization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PLENUS 3PC KNIVES SET 23498-040### [NODE IDENTITY]* **Network Role:** Active Node* **Macro-Habitat:** [[GLASSWARE ITEMS]]* **Origin Point:** [[ROSHNI DISTRIBUTORS LTD CROCKERY SR]]### [UNIT ECONOMICS &amp;amp; VELOCITY]* **Average Retail Price:** 420.00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[[ROSHNI DISTRIBUTORS LTD CROCKERY SR]]- [[Retail Market]]- [[GLASSWARE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"GLASSWARE ITEMS"supplier: "ROSHNI DISTRIBUTORS LTD CROCKERY SR"price: 2250.00margin: 0.00revenue: 0.00gross_profit: 0.00sales_rank: 16038velocity_ads: 0.0055total_quantity: 2.00</w:t>
      </w:r>
    </w:p>
    <w:p>
      <w:r>
        <w:t>--------------------</w:t>
      </w:r>
    </w:p>
    <w:p>
      <w:pPr>
        <w:pStyle w:val="Heading1"/>
      </w:pPr>
      <w:r>
        <w:t>THERMAL CARAFE BEIGE### [NODE IDENTITY]* **Network Role:** Active Node* **Macro-Habitat:** [[GLASSWARE ITEMS]]* **Origin Point:** [[ROSHNI DISTRIBUTORS LTD CROCKERY SR]]### [UNIT ECONOMICS &amp;amp; VELOCITY]* **Average Retail Price:** 2,250.00 KES* **Gross Margin:** 0.00%* **Historical Revenue:** 0.00 KES* **Gross Profit:** 0.00 KES* **Sales Rank:** #16038* **Velocity (Average Daily Sales):** 0.01 units/day* **Total Quantity Moved:** 2.00 units### [THE PHYSICS OF THE SHELF]**The Halo Effect (7 Links):** *Items frequently bought alongside this SKU.*- [[ROSHNI DISTRIBUTORS LTD CROCKERY SR]]- [[Retail Market]]- [[GLASSWARE ITEMS]]- [[NEW MORNING MUG 32CL WHITE R6 1145276]]**Cannibalization (1 Substitutions):** *Direct shelf competitors fighting for the same basket.*- [[NEW MORNING MUG 32CL WHITE R6 1145276]]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18681velocity_ads: 0.0300total_quantity: 0.00</w:t>
      </w:r>
    </w:p>
    <w:p>
      <w:r>
        <w:t>--------------------</w:t>
      </w:r>
    </w:p>
    <w:p>
      <w:pPr>
        <w:pStyle w:val="Heading1"/>
      </w:pPr>
      <w:r>
        <w:t>VINOD  SS HALWA  PLATE  #10###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#18681*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16049velocity_ads: 0.0110total_quantity: 4.00</w:t>
      </w:r>
    </w:p>
    <w:p>
      <w:r>
        <w:t>--------------------</w:t>
      </w:r>
    </w:p>
    <w:p>
      <w:pPr>
        <w:pStyle w:val="Heading1"/>
      </w:pPr>
      <w:r>
        <w:t>VINOD SS PLATE PLAIN #11###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#16049*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20134velocity_ads: 0.0109total_quantity: 2.00</w:t>
      </w:r>
    </w:p>
    <w:p>
      <w:r>
        <w:t>--------------------</w:t>
      </w:r>
    </w:p>
    <w:p>
      <w:pPr>
        <w:pStyle w:val="Heading1"/>
      </w:pPr>
      <w:r>
        <w:t>VINOD SS PLATE HALWA NO.7###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#20134*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18652velocity_ads: 0.0300total_quantity: 0.00</w:t>
      </w:r>
    </w:p>
    <w:p>
      <w:r>
        <w:t>--------------------</w:t>
      </w:r>
    </w:p>
    <w:p>
      <w:pPr>
        <w:pStyle w:val="Heading1"/>
      </w:pPr>
      <w:r>
        <w:t>VINOD SS PLATE CHINA NO.10###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#18652*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19573velocity_ads: 0.0163total_quantity: 3.00</w:t>
      </w:r>
    </w:p>
    <w:p>
      <w:r>
        <w:t>--------------------</w:t>
      </w:r>
    </w:p>
    <w:p>
      <w:pPr>
        <w:pStyle w:val="Heading1"/>
      </w:pPr>
      <w:r>
        <w:t>VINOD SS PLAIN PLATE  #12###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#19573*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15770velocity_ads: 0.0600total_quantity: 0.00</w:t>
      </w:r>
    </w:p>
    <w:p>
      <w:r>
        <w:t>--------------------</w:t>
      </w:r>
    </w:p>
    <w:p>
      <w:pPr>
        <w:pStyle w:val="Heading1"/>
      </w:pPr>
      <w:r>
        <w:t>VINOD SS OVAL FISH  PLATTER #60###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#15770* **Velocity (Average Daily Sales):** 0.06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21892velocity_ads: 0.0054total_quantity: 1.00</w:t>
      </w:r>
    </w:p>
    <w:p>
      <w:r>
        <w:t>--------------------</w:t>
      </w:r>
    </w:p>
    <w:p>
      <w:pPr>
        <w:pStyle w:val="Heading1"/>
      </w:pPr>
      <w:r>
        <w:t>VINOD SS PLATTER OVAL DLX NO.25###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#21892*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"ROSHNI DISTRIBUTORS LTD CROCKERY SR"price: 1325.00margin: 0.00revenue: 0.00gross_profit: 0.00sales_rank: 6245velocity_ads: 0.0055total_quantity: 2.00</w:t>
      </w:r>
    </w:p>
    <w:p>
      <w:r>
        <w:t>--------------------</w:t>
      </w:r>
    </w:p>
    <w:p>
      <w:pPr>
        <w:pStyle w:val="Heading1"/>
      </w:pPr>
      <w:r>
        <w:t>WINDSOR WHITE WINE 190ML 6S### [NODE IDENTITY]* **Network Role:** Active Node* **Macro-Habitat:** [[GLASSWARE ITEMS]]* **Origin Point:** [[ROSHNI DISTRIBUTORS LTD CROCKERY SR]]### [UNIT ECONOMICS &amp;amp; VELOCITY]* **Average Retail Price:** 1,325.00 KES* **Gross Margin:** 0.00%* **Historical Revenue:** 0.00 KES* **Gross Profit:** 0.00 KES* **Sales Rank:** #6245* **Velocity (Average Daily Sales):** 0.01 units/day* **Total Quantity Moved:** 2.00 units### [THE PHYSICS OF THE SHELF]**The Halo Effect (11 Links):** *Items frequently bought alongside this SKU.*- [[STERLING 33CL FH TUMBLERS F6 1151507]]- [[ILLUMINE 280ML COOL GLASS BOX 6PC SET]]- [[MARINEX 4L LARGE OVAL ROASTER]]- [[Retail Market]]- [[GLASSWARE ITEMS]]- [[ROSHNI DISTRIBUTORS LTD CROCKERY SR]]- [[TRAVEL MUG 400MLSBK]]- [[ILLUMINE 350ML COSMOS GLASS BOX 6PC SET]]**Cannibalization (5 Substitutions):** *Direct shelf competitors fighting for the same basket.*- [[STERLING 33CL FH TUMBLERS F6 1151507]]- [[ILLUMINE 280ML COOL GLASS BOX 6PC SET]]- [[MARINEX 4L LARGE OVAL ROASTER]]- [[TRAVEL MUG 400MLSBK]]- [[ILLUMINE 350ML COSMOS GLASS BOX 6PC SET]]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20557velocity_ads: 0.0163total_quantity: 3.00</w:t>
      </w:r>
    </w:p>
    <w:p>
      <w:r>
        <w:t>--------------------</w:t>
      </w:r>
    </w:p>
    <w:p>
      <w:pPr>
        <w:pStyle w:val="Heading1"/>
      </w:pPr>
      <w:r>
        <w:t>VASE FLOWER VASE AKA5181###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#20557*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15582velocity_ads: 0.0110total_quantity: 4.00</w:t>
      </w:r>
    </w:p>
    <w:p>
      <w:r>
        <w:t>--------------------</w:t>
      </w:r>
    </w:p>
    <w:p>
      <w:pPr>
        <w:pStyle w:val="Heading1"/>
      </w:pPr>
      <w:r>
        <w:t>ROSS BG JAR CONFITURE 500 RED #9004###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#15582*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6227velocity_ads: 0.0110total_quantity: 4.00</w:t>
      </w:r>
    </w:p>
    <w:p>
      <w:r>
        <w:t>--------------------</w:t>
      </w:r>
    </w:p>
    <w:p>
      <w:pPr>
        <w:pStyle w:val="Heading1"/>
      </w:pPr>
      <w:r>
        <w:t>ROSS BG DUCALE WINE 31 SINGLE #9040###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#6227*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18019velocity_ads: 0.0217total_quantity: 4.00</w:t>
      </w:r>
    </w:p>
    <w:p>
      <w:r>
        <w:t>--------------------</w:t>
      </w:r>
    </w:p>
    <w:p>
      <w:pPr>
        <w:pStyle w:val="Heading1"/>
      </w:pPr>
      <w:r>
        <w:t>ROSS BG AURELIA HB 420 SINGLE #9020###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#18019* **Velocity (Average Daily Sales):** 0.02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15580velocity_ads: 0.0274total_quantity: 10.00</w:t>
      </w:r>
    </w:p>
    <w:p>
      <w:r>
        <w:t>--------------------</w:t>
      </w:r>
    </w:p>
    <w:p>
      <w:pPr>
        <w:pStyle w:val="Heading1"/>
      </w:pPr>
      <w:r>
        <w:t>ROSS BG ALPI SHOT 50 SINGLE #9037###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#15580* **Velocity (Average Daily Sales):** 0.03 units/day* **Total Quantity Moved:** 10.00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19922velocity_ads: 0.0054total_quantity: 1.00</w:t>
      </w:r>
    </w:p>
    <w:p>
      <w:r>
        <w:t>--------------------</w:t>
      </w:r>
    </w:p>
    <w:p>
      <w:pPr>
        <w:pStyle w:val="Heading1"/>
      </w:pPr>
      <w:r>
        <w:t>ROSS BG ALPI HB 355 SINGLE #9035###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#19922*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22342velocity_ads: 0.0054total_quantity: 1.00</w:t>
      </w:r>
    </w:p>
    <w:p>
      <w:r>
        <w:t>--------------------</w:t>
      </w:r>
    </w:p>
    <w:p>
      <w:pPr>
        <w:pStyle w:val="Heading1"/>
      </w:pPr>
      <w:r>
        <w:t>ROSS 12 CUP MINI MUFFIN TIN #3131###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#22342*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15583velocity_ads: 0.0219total_quantity: 8.00</w:t>
      </w:r>
    </w:p>
    <w:p>
      <w:r>
        <w:t>--------------------</w:t>
      </w:r>
    </w:p>
    <w:p>
      <w:pPr>
        <w:pStyle w:val="Heading1"/>
      </w:pPr>
      <w:r>
        <w:t>ROSS BG LONDON HB 415 SINGLE #9027###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#15583* **Velocity (Average Daily Sales):** 0.02 units/day* **Total Quantity Moved:** 8.00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6232velocity_ads: 0.0164total_quantity: 6.00</w:t>
      </w:r>
    </w:p>
    <w:p>
      <w:r>
        <w:t>--------------------</w:t>
      </w:r>
    </w:p>
    <w:p>
      <w:pPr>
        <w:pStyle w:val="Heading1"/>
      </w:pPr>
      <w:r>
        <w:t>ROSS BG LONDON SHOT 42 SINGLE  #9036###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#6232*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16482velocity_ads: 0.0598total_quantity: 11.00</w:t>
      </w:r>
    </w:p>
    <w:p>
      <w:r>
        <w:t>--------------------</w:t>
      </w:r>
    </w:p>
    <w:p>
      <w:pPr>
        <w:pStyle w:val="Heading1"/>
      </w:pPr>
      <w:r>
        <w:t>ROSS BG ORTES FOOD JAR 2500 #9001###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#16482* **Velocity (Average Daily Sales):** 0.06 units/day* **Total Quantity Moved:** 11.00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22794velocity_ads: 0.0054total_quantity: 1.00</w:t>
      </w:r>
    </w:p>
    <w:p>
      <w:r>
        <w:t>--------------------</w:t>
      </w:r>
    </w:p>
    <w:p>
      <w:pPr>
        <w:pStyle w:val="Heading1"/>
      </w:pPr>
      <w:r>
        <w:t>ROSS BG.AURELIA HB330 TUMBLER#9019###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#22794*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6235velocity_ads: 0.0110total_quantity: 4.00</w:t>
      </w:r>
    </w:p>
    <w:p>
      <w:r>
        <w:t>--------------------</w:t>
      </w:r>
    </w:p>
    <w:p>
      <w:pPr>
        <w:pStyle w:val="Heading1"/>
      </w:pPr>
      <w:r>
        <w:t>ROSS BG.ORTES FOOD JAR 5000###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#6235*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18315velocity_ads: 0.0300total_quantity: 0.00</w:t>
      </w:r>
    </w:p>
    <w:p>
      <w:r>
        <w:t>--------------------</w:t>
      </w:r>
    </w:p>
    <w:p>
      <w:pPr>
        <w:pStyle w:val="Heading1"/>
      </w:pPr>
      <w:r>
        <w:t>ROSS BG.DON 1L BEER GLASS#9045###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#18315*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14066velocity_ads: 0.1000total_quantity: 0.00</w:t>
      </w:r>
    </w:p>
    <w:p>
      <w:r>
        <w:t>--------------------</w:t>
      </w:r>
    </w:p>
    <w:p>
      <w:pPr>
        <w:pStyle w:val="Heading1"/>
      </w:pPr>
      <w:r>
        <w:t>ROSS BG.DON 0.5L BEER GLASS#9046###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#14066* **Velocity (Average Daily Sales):** 0.10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21905velocity_ads: 0.0054total_quantity: 1.00</w:t>
      </w:r>
    </w:p>
    <w:p>
      <w:r>
        <w:t>--------------------</w:t>
      </w:r>
    </w:p>
    <w:p>
      <w:pPr>
        <w:pStyle w:val="Heading1"/>
      </w:pPr>
      <w:r>
        <w:t>ROSS MILANO CASS GLASS LID 30CM #1325###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#21905*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ROUND CAKE-PIE DISH #3146###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TART-PIE DISH #3147###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7991velocity_ads: 0.0055total_quantity: 2.00</w:t>
      </w:r>
    </w:p>
    <w:p>
      <w:r>
        <w:t>--------------------</w:t>
      </w:r>
    </w:p>
    <w:p>
      <w:pPr>
        <w:pStyle w:val="Heading1"/>
      </w:pPr>
      <w:r>
        <w:t>ROSS SIMBA SERVING TONG 40CM #2131###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#7991*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7990velocity_ads: 0.0055total_quantity: 2.00</w:t>
      </w:r>
    </w:p>
    <w:p>
      <w:r>
        <w:t>--------------------</w:t>
      </w:r>
    </w:p>
    <w:p>
      <w:pPr>
        <w:pStyle w:val="Heading1"/>
      </w:pPr>
      <w:r>
        <w:t>ROSS SIMBA SERVING TONG 30CM #2130###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#7990*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7989velocity_ads: 0.0164total_quantity: 6.00</w:t>
      </w:r>
    </w:p>
    <w:p>
      <w:r>
        <w:t>--------------------</w:t>
      </w:r>
    </w:p>
    <w:p>
      <w:pPr>
        <w:pStyle w:val="Heading1"/>
      </w:pPr>
      <w:r>
        <w:t>ROSS SIMBA SERVING TONG 23CM #2129###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#7989*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21940velocity_ads: 0.0054total_quantity: 1.00</w:t>
      </w:r>
    </w:p>
    <w:p>
      <w:r>
        <w:t>--------------------</w:t>
      </w:r>
    </w:p>
    <w:p>
      <w:pPr>
        <w:pStyle w:val="Heading1"/>
      </w:pPr>
      <w:r>
        <w:t>RAHA 10PCS ALUMINIUM PLATTER 23CM###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#21940*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909.00margin: 0.00revenue: 0.00gross_profit: 0.00sales_rank: 15579velocity_ads: 0.0329total_quantity: 12.00</w:t>
      </w:r>
    </w:p>
    <w:p>
      <w:r>
        <w:t>--------------------</w:t>
      </w:r>
    </w:p>
    <w:p>
      <w:pPr>
        <w:pStyle w:val="Heading1"/>
      </w:pPr>
      <w:r>
        <w:t>QUADRO JUG 1L7 WHITE LID 1155056### [NODE IDENTITY]* **Network Role:** Active Node* **Macro-Habitat:** [[GLASSWARE ITEMS]]* **Origin Point:** [[E.A.G.M HQ]]### [UNIT ECONOMICS &amp;amp; VELOCITY]* **Average Retail Price:** 909.00 KES* **Gross Margin:** 0.00%* **Historical Revenue:** 0.00 KES* **Gross Profit:** 0.00 KES* **Sales Rank:** #15579* **Velocity (Average Daily Sales):** 0.03 units/day* **Total Quantity Moved:** 12.00 units### [THE PHYSICS OF THE SHELF]**The Halo Effect (11 Links):** *Items frequently bought alongside this SKU.*- [[MARINEX MED SQUARE ROASTER 1.8L]]- [[Retail Market]]- [[HARENA SALAD BOWL 27CM]]- [[GLASSWARE ITEMS]]- [[LUMINARC QUADRO REF JUG 2L+LID]]- [[E.A.G.M HQ]]- [[QUADRO 1L1 JUG REFRIG V3616]]- [[ILLUMINE 280ML AQUA GLASS BOX 6PC SET]]**Cannibalization (5 Substitutions):** *Direct shelf competitors fighting for the same basket.*- [[MARINEX MED SQUARE ROASTER 1.8L]]- [[HARENA SALAD BOWL 27CM]]- [[LUMINARC QUADRO REF JUG 2L+LID]]- [[ILLUMINE 280ML AQUA GLASS BOX 6PC SET]]- [[QUADRO 1L1 JUG REFRIG V3616]]</w:t>
      </w:r>
    </w:p>
    <w:p>
      <w:r>
        <w:t>--------------------</w:t>
      </w:r>
    </w:p>
    <w:p>
      <w:r>
        <w:t>type: SKUdepartment: "GLASSWARE ITEMS"supplier: "E.A.G.M HQ"price: 745.00margin: 0.00revenue: 0.00gross_profit: 0.00sales_rank: 15578velocity_ads: 0.0329total_quantity: 12.00</w:t>
      </w:r>
    </w:p>
    <w:p>
      <w:r>
        <w:t>--------------------</w:t>
      </w:r>
    </w:p>
    <w:p>
      <w:pPr>
        <w:pStyle w:val="Heading1"/>
      </w:pPr>
      <w:r>
        <w:t>QUADRO 1L1 JUG REFRIG V3616### [NODE IDENTITY]* **Network Role:** Active Node* **Macro-Habitat:** [[GLASSWARE ITEMS]]* **Origin Point:** [[E.A.G.M HQ]]### [UNIT ECONOMICS &amp;amp; VELOCITY]* **Average Retail Price:** 745.00 KES* **Gross Margin:** 0.00%* **Historical Revenue:** 0.00 KES* **Gross Profit:** 0.00 KES* **Sales Rank:** #15578* **Velocity (Average Daily Sales):** 0.03 units/day* **Total Quantity Moved:** 12.00 units### [THE PHYSICS OF THE SHELF]**The Halo Effect (11 Links):** *Items frequently bought alongside this SKU.*- [[MARINEX 2.4L ROUND ROASTER]]- [[Retail Market]]- [[FESTON WHITE SALAD BOWL 24CM 1114434]]- [[HARENA SALAD BOWL 27CM]]- [[GLASSWARE ITEMS]]- [[E.A.G.M HQ]]- [[PYREX DAILY ROASTER RECT 30X19CM 1941006]]- [[MARINEX 2L BELLA BOWL]]**Cannibalization (5 Substitutions):** *Direct shelf competitors fighting for the same basket.*- [[MARINEX 2.4L ROUND ROASTER]]- [[FESTON WHITE SALAD BOWL 24CM 1114434]]- [[HARENA SALAD BOWL 27CM]]- [[PYREX DAILY ROASTER RECT 30X19CM 1941006]]- [[MARINEX 2L BELLA BOWL]]</w:t>
      </w:r>
    </w:p>
    <w:p>
      <w:r>
        <w:t>--------------------</w:t>
      </w:r>
    </w:p>
    <w:p>
      <w:r>
        <w:t>type: SKUdepartment: "GLASSWARE ITEMS"supplier: "E.A.G.M HQ"price: 870.00margin: 0.00revenue: 0.00gross_profit: 0.00sales_rank: 15978velocity_ads: 0.0329total_quantity: 12.00</w:t>
      </w:r>
    </w:p>
    <w:p>
      <w:r>
        <w:t>--------------------</w:t>
      </w:r>
    </w:p>
    <w:p>
      <w:pPr>
        <w:pStyle w:val="Heading1"/>
      </w:pPr>
      <w:r>
        <w:t>PYREX DAILY ROASTER RECT 30X19CM 1941006### [NODE IDENTITY]* **Network Role:** Active Node* **Macro-Habitat:** [[GLASSWARE ITEMS]]* **Origin Point:** [[E.A.G.M HQ]]### [UNIT ECONOMICS &amp;amp; VELOCITY]* **Average Retail Price:** 870.00 KES* **Gross Margin:** 0.00%* **Historical Revenue:** 0.00 KES* **Gross Profit:** 0.00 KES* **Sales Rank:** #15978* **Velocity (Average Daily Sales):** 0.03 units/day* **Total Quantity Moved:** 12.00 units### [THE PHYSICS OF THE SHELF]**The Halo Effect (11 Links):** *Items frequently bought alongside this SKU.*- [[MARINEX MED SQUARE ROASTER 1.8L]]- [[Retail Market]]- [[HARENA SALAD BOWL 27CM]]- [[GLASSWARE ITEMS]]- [[E.A.G.M HQ]]- [[QUADRO 1L1 JUG REFRIG V3616]]- [[ILLUMINE 280ML AQUA GLASS BOX 6PC SET]]- [[QUADRO JUG 1L7 WHITE LID 1155056]]**Cannibalization (5 Substitutions):** *Direct shelf competitors fighting for the same basket.*- [[MARINEX MED SQUARE ROASTER 1.8L]]- [[HARENA SALAD BOWL 27CM]]- [[ILLUMINE 280ML AQUA GLASS BOX 6PC SET]]- [[QUADRO 1L1 JUG REFRIG V3616]]- [[QUADRO JUG 1L7 WHITE LID 1155056]]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6244velocity_ads: 0.0274total_quantity: 10.00</w:t>
      </w:r>
    </w:p>
    <w:p>
      <w:r>
        <w:t>--------------------</w:t>
      </w:r>
    </w:p>
    <w:p>
      <w:pPr>
        <w:pStyle w:val="Heading1"/>
      </w:pPr>
      <w:r>
        <w:t>STORESOME PROMO MUGS ASST DESIGN###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#6244* **Velocity (Average Daily Sales):** 0.03 units/day* **Total Quantity Moved:** 10.00 units### [THE PHYSICS OF THE SHELF]**The Halo Effect (11 Links):** *Items frequently bought alongside this SKU.*- [[STORESOME CERAMIC MUG 2669]]- [[STORESOME CERAMIC MUG 3873]]- [[Retail Market]]- [[GLASSWARE ITEMS]]- [[STORESOME CERAMIC MUG 4641]]- [[ILLUMINE 350ML COSMOS GLASS]]- [[STORESOME CERAMIC MUG 1853]]- [[STORESOME TRADING CO LTD SR]]**Cannibalization (5 Substitutions):** *Direct shelf competitors fighting for the same basket.*- [[STORESOME CERAMIC MUG 2669]]- [[STORESOME CERAMIC MUG 3873]]- [[ILLUMINE 350ML COSMOS GLASS]]- [[STORESOME CERAMIC MUG 4641]]-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6243velocity_ads: 0.0329total_quantity: 12.00</w:t>
      </w:r>
    </w:p>
    <w:p>
      <w:r>
        <w:t>--------------------</w:t>
      </w:r>
    </w:p>
    <w:p>
      <w:pPr>
        <w:pStyle w:val="Heading1"/>
      </w:pPr>
      <w:r>
        <w:t>STORESOME CERAMIC MUG 4729###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#6243* **Velocity (Average Daily Sales):** 0.03 units/day* **Total Quantity Moved:** 12.00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6242velocity_ads: 0.0219total_quantity: 8.00</w:t>
      </w:r>
    </w:p>
    <w:p>
      <w:r>
        <w:t>--------------------</w:t>
      </w:r>
    </w:p>
    <w:p>
      <w:pPr>
        <w:pStyle w:val="Heading1"/>
      </w:pPr>
      <w:r>
        <w:t>STORESOME CERAMIC MUG 4643###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#6242* **Velocity (Average Daily Sales):** 0.02 units/day* **Total Quantity Moved:** 8.00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17235velocity_ads: 0.0400total_quantity: 0.00</w:t>
      </w:r>
    </w:p>
    <w:p>
      <w:r>
        <w:t>--------------------</w:t>
      </w:r>
    </w:p>
    <w:p>
      <w:pPr>
        <w:pStyle w:val="Heading1"/>
      </w:pPr>
      <w:r>
        <w:t>STORAGE JAR RING LOCK AKA5599###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#17235*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6241velocity_ads: 0.0493total_quantity: 18.00</w:t>
      </w:r>
    </w:p>
    <w:p>
      <w:r>
        <w:t>--------------------</w:t>
      </w:r>
    </w:p>
    <w:p>
      <w:pPr>
        <w:pStyle w:val="Heading1"/>
      </w:pPr>
      <w:r>
        <w:t>STORESOME CERAMIC MUG 4641###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#6241* **Velocity (Average Daily Sales):** 0.05 units/day* **Total Quantity Moved:** 18.00 units### [THE PHYSICS OF THE SHELF]**The Halo Effect (11 Links):** *Items frequently bought alongside this SKU.*- [[STORESOME CERAMIC MUG 2669]]- [[STORESOME CERAMIC MUG 3873]]- [[Retail Market]]- [[STORESOME PROMO MUGS ASST DESIGN]]- [[GLASSWARE ITEMS]]- [[ILLUMINE 350ML COSMOS GLASS]]- [[STORESOME CERAMIC MUG 1853]]- [[STORESOME TRADING CO LTD SR]]**Cannibalization (5 Substitutions):** *Direct shelf competitors fighting for the same basket.*- [[STORESOME CERAMIC MUG 2669]]- [[STORESOME CERAMIC MUG 3873]]- [[ILLUMINE 350ML COSMOS GLASS]]- [[STORESOME PROMO MUGS ASST DESIGN]]-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6240velocity_ads: 0.0603total_quantity: 22.00</w:t>
      </w:r>
    </w:p>
    <w:p>
      <w:r>
        <w:t>--------------------</w:t>
      </w:r>
    </w:p>
    <w:p>
      <w:pPr>
        <w:pStyle w:val="Heading1"/>
      </w:pPr>
      <w:r>
        <w:t>STORESOME CERAMIC MUG 4640###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#6240* **Velocity (Average Daily Sales):** 0.06 units/day* **Total Quantity Moved:** 22.00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6239velocity_ads: 0.0493total_quantity: 18.00</w:t>
      </w:r>
    </w:p>
    <w:p>
      <w:r>
        <w:t>--------------------</w:t>
      </w:r>
    </w:p>
    <w:p>
      <w:pPr>
        <w:pStyle w:val="Heading1"/>
      </w:pPr>
      <w:r>
        <w:t>STORESOME CERAMIC MUG 4639###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#6239* **Velocity (Average Daily Sales):** 0.05 units/day* **Total Quantity Moved:** 18.00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6238velocity_ads: 0.0219total_quantity: 8.00</w:t>
      </w:r>
    </w:p>
    <w:p>
      <w:r>
        <w:t>--------------------</w:t>
      </w:r>
    </w:p>
    <w:p>
      <w:pPr>
        <w:pStyle w:val="Heading1"/>
      </w:pPr>
      <w:r>
        <w:t>STORESOME CERAMIC MUG 2669###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#6238* **Velocity (Average Daily Sales):** 0.02 units/day* **Total Quantity Moved:** 8.00 units### [THE PHYSICS OF THE SHELF]**The Halo Effect (11 Links):** *Items frequently bought alongside this SKU.*- [[STORESOME CERAMIC MUG 3873]]- [[Retail Market]]- [[STORESOME PROMO MUGS ASST DESIGN]]- [[STORESOME CERAMIC MUG 4641]]- [[GLASSWARE ITEMS]]- [[ILLUMINE 350ML COSMOS GLASS]]- [[STORESOME CERAMIC MUG 1853]]- [[STORESOME TRADING CO LTD SR]]**Cannibalization (5 Substitutions):** *Direct shelf competitors fighting for the same basket.*- [[STORESOME CERAMIC MUG 3873]]- [[ILLUMINE 350ML COSMOS GLASS]]- [[STORESOME CERAMIC MUG 4641]]- [[STORESOME PROMO MUGS ASST DESIGN]]-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15588velocity_ads: 0.0164total_quantity: 6.00</w:t>
      </w:r>
    </w:p>
    <w:p>
      <w:r>
        <w:t>--------------------</w:t>
      </w:r>
    </w:p>
    <w:p>
      <w:pPr>
        <w:pStyle w:val="Heading1"/>
      </w:pPr>
      <w:r>
        <w:t>STORESOME CERAMIC MUG 23519###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#15588* **Velocity (Average Daily Sales):** 0.02 units/day* **Total Quantity Moved:** 6.00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6237velocity_ads: 0.0658total_quantity: 24.00</w:t>
      </w:r>
    </w:p>
    <w:p>
      <w:r>
        <w:t>--------------------</w:t>
      </w:r>
    </w:p>
    <w:p>
      <w:pPr>
        <w:pStyle w:val="Heading1"/>
      </w:pPr>
      <w:r>
        <w:t>STORESOME CERAMIC MUG 1853###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#6237* **Velocity (Average Daily Sales):** 0.07 units/day* **Total Quantity Moved:** 24.00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[[ILLUMINE 350ML COSMOS GLASS]]- [[STORESOME TRADING CO LTD SR]]**Cannibalization (5 Substitutions):** *Direct shelf competitors fighting for the same basket.*- [[STORESOME CERAMIC MUG 2669]]- [[STORESOME CERAMIC MUG 3873]]- [[ILLUMINE 350ML COSMOS GLASS]]- [[STORESOME CERAMIC MUG 4641]]- [[STORESOME PROMO MUGS ASST DESIGN]]</w:t>
      </w:r>
    </w:p>
    <w:p>
      <w:r>
        <w:t>--------------------</w:t>
      </w:r>
    </w:p>
    <w:p>
      <w:r>
        <w:t>type: SKUdepartment: "GLASSWARE ITEMS"supplier: "STORESOME TRADING CO LTD SR"price: 200.00margin: 0.00revenue: 0.00gross_profit: 0.00sales_rank: 6236velocity_ads: 0.0548total_quantity: 20.00</w:t>
      </w:r>
    </w:p>
    <w:p>
      <w:r>
        <w:t>--------------------</w:t>
      </w:r>
    </w:p>
    <w:p>
      <w:pPr>
        <w:pStyle w:val="Heading1"/>
      </w:pPr>
      <w:r>
        <w:t>STORESOME CERAMIC MUG #0516### [NODE IDENTITY]* **Network Role:** Active Node* **Macro-Habitat:** [[GLASSWARE ITEMS]]* **Origin Point:** [[STORESOME TRADING CO LTD SR]]### [UNIT ECONOMICS &amp;amp; VELOCITY]* **Average Retail Price:** 200.00 KES* **Gross Margin:** 0.00%* **Historical Revenue:** 0.00 KES* **Gross Profit:** 0.00 KES* **Sales Rank:** #6236* **Velocity (Average Daily Sales):** 0.05 units/day* **Total Quantity Moved:** 20.00 units### [THE PHYSICS OF THE SHELF]**The Halo Effect (11 Links):** *Items frequently bought alongside this SKU.*- [[STORESOME CERAMIC MUG 2669]]- [[STORESOME CERAMIC MUG 3873]]- [[Retail Market]]- [[STORESOME PROMO MUGS ASST DESIGN]]- [[GLASSWARE ITEMS]]- [[STORESOME CERAMIC MUG 4641]]- [[STORESOME CERAMIC MUG 1853]]- [[STORESOME TRADING CO LTD SR]]**Cannibalization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22354velocity_ads: 0.0054total_quantity: 1.00</w:t>
      </w:r>
    </w:p>
    <w:p>
      <w:r>
        <w:t>--------------------</w:t>
      </w:r>
    </w:p>
    <w:p>
      <w:pPr>
        <w:pStyle w:val="Heading1"/>
      </w:pPr>
      <w:r>
        <w:t>CUP AKA5623 CERAMIC CUP###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#22354*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17159velocity_ads: 0.0400total_quantity: 0.00</w:t>
      </w:r>
    </w:p>
    <w:p>
      <w:r>
        <w:t>--------------------</w:t>
      </w:r>
    </w:p>
    <w:p>
      <w:pPr>
        <w:pStyle w:val="Heading1"/>
      </w:pPr>
      <w:r>
        <w:t>CUP 6S SET AKA4231 CERAMIC CUPS###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#17159*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18530velocity_ads: 0.0300total_quantity: 0.00</w:t>
      </w:r>
    </w:p>
    <w:p>
      <w:r>
        <w:t>--------------------</w:t>
      </w:r>
    </w:p>
    <w:p>
      <w:pPr>
        <w:pStyle w:val="Heading1"/>
      </w:pPr>
      <w:r>
        <w:t>CUP 6S SET AKA4232 CERAMIC CUPS###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#18530*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22353velocity_ads: 0.0054total_quantity: 1.00</w:t>
      </w:r>
    </w:p>
    <w:p>
      <w:r>
        <w:t>--------------------</w:t>
      </w:r>
    </w:p>
    <w:p>
      <w:pPr>
        <w:pStyle w:val="Heading1"/>
      </w:pPr>
      <w:r>
        <w:t>CUP AKA5632 CERAMIC CUP###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#22353*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15707velocity_ads: 0.0761total_quantity: 14.00</w:t>
      </w:r>
    </w:p>
    <w:p>
      <w:r>
        <w:t>--------------------</w:t>
      </w:r>
    </w:p>
    <w:p>
      <w:pPr>
        <w:pStyle w:val="Heading1"/>
      </w:pPr>
      <w:r>
        <w:t>CUP AKA5637 CERAMIC CUP###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#15707* **Velocity (Average Daily Sales):** 0.08 units/day* **Total Quantity Moved:** 14.00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7846velocity_ads: 0.0110total_quantity: 4.00</w:t>
      </w:r>
    </w:p>
    <w:p>
      <w:r>
        <w:t>--------------------</w:t>
      </w:r>
    </w:p>
    <w:p>
      <w:pPr>
        <w:pStyle w:val="Heading1"/>
      </w:pPr>
      <w:r>
        <w:t>CUP AKA5643 CERAMIC CUP###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#7846*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7845velocity_ads: 0.0055total_quantity: 2.00</w:t>
      </w:r>
    </w:p>
    <w:p>
      <w:r>
        <w:t>--------------------</w:t>
      </w:r>
    </w:p>
    <w:p>
      <w:pPr>
        <w:pStyle w:val="Heading1"/>
      </w:pPr>
      <w:r>
        <w:t>CUP AKA5642 CERAMIC CUP###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#7845*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15551velocity_ads: 0.0055total_quantity: 2.00</w:t>
      </w:r>
    </w:p>
    <w:p>
      <w:r>
        <w:t>--------------------</w:t>
      </w:r>
    </w:p>
    <w:p>
      <w:pPr>
        <w:pStyle w:val="Heading1"/>
      </w:pPr>
      <w:r>
        <w:t>CERAMIC MUG AKA5650###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#15551* **Velocity (Average Daily Sales):** 0.01 units/day* **Total Quantity Moved:** 2.00 units### [THE PHYSICS OF THE SHELF]**The Halo Effect (11 Links):** *Items frequently bought alongside this SKU.*- [[CERAMIC MUG AKA5648]]- [[HARENA WHITE MULTI BOWL 16CM 1112521]]- [[Retail Market]]- [[GLASS AKA5644 NEW DESIGN]]- [[GLASSWARE ITEMS]]- [[LUMINARC ZELIE WHT BOWL 12CM V7144]]- [[DIWALI WHT DINNER PLATE 27.3CM D7360]]**Cannibalization (5 Substitutions):** *Direct shelf competitors fighting for the same basket.*- [[CERAMIC MUG AKA5648]]- [[HARENA WHITE MULTI BOWL 16CM 1112521]]- [[GLASS AKA5644 NEW DESIGN]]- [[LUMINARC ZELIE WHT BOWL 12CM V7144]]-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6164velocity_ads: 0.0055total_quantity: 2.00</w:t>
      </w:r>
    </w:p>
    <w:p>
      <w:r>
        <w:t>--------------------</w:t>
      </w:r>
    </w:p>
    <w:p>
      <w:pPr>
        <w:pStyle w:val="Heading1"/>
      </w:pPr>
      <w:r>
        <w:t>CERAMIC TEA SET 12PCS AKA6500###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#6164*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14448velocity_ads: 0.0924total_quantity: 17.00</w:t>
      </w:r>
    </w:p>
    <w:p>
      <w:r>
        <w:t>--------------------</w:t>
      </w:r>
    </w:p>
    <w:p>
      <w:pPr>
        <w:pStyle w:val="Heading1"/>
      </w:pPr>
      <w:r>
        <w:t>CERAMIC MUG AKA5649###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#14448* **Velocity (Average Daily Sales):** 0.09 units/day* **Total Quantity Moved:** 17.00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15550velocity_ads: 0.0055total_quantity: 2.00</w:t>
      </w:r>
    </w:p>
    <w:p>
      <w:r>
        <w:t>--------------------</w:t>
      </w:r>
    </w:p>
    <w:p>
      <w:pPr>
        <w:pStyle w:val="Heading1"/>
      </w:pPr>
      <w:r>
        <w:t>CERAMIC MUG AKA5648###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#15550*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22334velocity_ads: 0.0054total_quantity: 1.00</w:t>
      </w:r>
    </w:p>
    <w:p>
      <w:r>
        <w:t>--------------------</w:t>
      </w:r>
    </w:p>
    <w:p>
      <w:pPr>
        <w:pStyle w:val="Heading1"/>
      </w:pPr>
      <w:r>
        <w:t>CERAMIC MUG AKA5647###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#22334*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15549velocity_ads: 0.0164total_quantity: 6.00</w:t>
      </w:r>
    </w:p>
    <w:p>
      <w:r>
        <w:t>--------------------</w:t>
      </w:r>
    </w:p>
    <w:p>
      <w:pPr>
        <w:pStyle w:val="Heading1"/>
      </w:pPr>
      <w:r>
        <w:t>CERAMIC MUG AKA5646###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#15549*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6162velocity_ads: 0.0055total_quantity: 2.00</w:t>
      </w:r>
    </w:p>
    <w:p>
      <w:r>
        <w:t>--------------------</w:t>
      </w:r>
    </w:p>
    <w:p>
      <w:pPr>
        <w:pStyle w:val="Heading1"/>
      </w:pPr>
      <w:r>
        <w:t>CERAMIC MUG AKA5645###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#6162*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22490velocity_ads: 0.0054total_quantity: 1.00</w:t>
      </w:r>
    </w:p>
    <w:p>
      <w:r>
        <w:t>--------------------</w:t>
      </w:r>
    </w:p>
    <w:p>
      <w:pPr>
        <w:pStyle w:val="Heading1"/>
      </w:pPr>
      <w:r>
        <w:t>CERAMIC DINNER SET 16PCS AKA6585###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#22490*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22327velocity_ads: 0.0054total_quantity: 1.00</w:t>
      </w:r>
    </w:p>
    <w:p>
      <w:r>
        <w:t>--------------------</w:t>
      </w:r>
    </w:p>
    <w:p>
      <w:pPr>
        <w:pStyle w:val="Heading1"/>
      </w:pPr>
      <w:r>
        <w:t>CERAMIC DINNER SET 16PCS AKA6559###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#22327*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17186velocity_ads: 0.0400total_quantity: 0.00</w:t>
      </w:r>
    </w:p>
    <w:p>
      <w:r>
        <w:t>--------------------</w:t>
      </w:r>
    </w:p>
    <w:p>
      <w:pPr>
        <w:pStyle w:val="Heading1"/>
      </w:pPr>
      <w:r>
        <w:t>CERAMIC DINNER SET 16PCS  AKA6608###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#17186*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22299velocity_ads: 0.0054total_quantity: 1.00</w:t>
      </w:r>
    </w:p>
    <w:p>
      <w:r>
        <w:t>--------------------</w:t>
      </w:r>
    </w:p>
    <w:p>
      <w:pPr>
        <w:pStyle w:val="Heading1"/>
      </w:pPr>
      <w:r>
        <w:t>CERAMIC DINNER SET 16PCS  AKA6563###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#22299*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20137velocity_ads: 0.0163total_quantity: 3.00</w:t>
      </w:r>
    </w:p>
    <w:p>
      <w:r>
        <w:t>--------------------</w:t>
      </w:r>
    </w:p>
    <w:p>
      <w:pPr>
        <w:pStyle w:val="Heading1"/>
      </w:pPr>
      <w:r>
        <w:t>CERAMIC BOWL SMALL AKA4958###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#20137*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6161velocity_ads: 0.0055total_quantity: 2.00</w:t>
      </w:r>
    </w:p>
    <w:p>
      <w:r>
        <w:t>--------------------</w:t>
      </w:r>
    </w:p>
    <w:p>
      <w:pPr>
        <w:pStyle w:val="Heading1"/>
      </w:pPr>
      <w:r>
        <w:t>CERAMIC BOWL SMALL AKA4955###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#6161*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22226velocity_ads: 0.0054total_quantity: 1.00</w:t>
      </w:r>
    </w:p>
    <w:p>
      <w:r>
        <w:t>--------------------</w:t>
      </w:r>
    </w:p>
    <w:p>
      <w:pPr>
        <w:pStyle w:val="Heading1"/>
      </w:pPr>
      <w:r>
        <w:t>CERAMIC BOWL SMALL AKA4953###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#22226*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22489velocity_ads: 0.0054total_quantity: 1.00</w:t>
      </w:r>
    </w:p>
    <w:p>
      <w:r>
        <w:t>--------------------</w:t>
      </w:r>
    </w:p>
    <w:p>
      <w:pPr>
        <w:pStyle w:val="Heading1"/>
      </w:pPr>
      <w:r>
        <w:t>CERAMIC BOWL SMALL AKA4948###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#22489*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6159velocity_ads: 0.0055total_quantity: 2.00</w:t>
      </w:r>
    </w:p>
    <w:p>
      <w:r>
        <w:t>--------------------</w:t>
      </w:r>
    </w:p>
    <w:p>
      <w:pPr>
        <w:pStyle w:val="Heading1"/>
      </w:pPr>
      <w:r>
        <w:t>CERAMIC BOWL BIG AKA4941###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#6159*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22291velocity_ads: 0.0054total_quantity: 1.00</w:t>
      </w:r>
    </w:p>
    <w:p>
      <w:r>
        <w:t>--------------------</w:t>
      </w:r>
    </w:p>
    <w:p>
      <w:pPr>
        <w:pStyle w:val="Heading1"/>
      </w:pPr>
      <w:r>
        <w:t>CERAMIC BOWL BIG AKA4938###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#22291*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20671velocity_ads: 0.0109total_quantity: 2.00</w:t>
      </w:r>
    </w:p>
    <w:p>
      <w:r>
        <w:t>--------------------</w:t>
      </w:r>
    </w:p>
    <w:p>
      <w:pPr>
        <w:pStyle w:val="Heading1"/>
      </w:pPr>
      <w:r>
        <w:t>CERAMIC BAKING CUP AKA5279###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#20671*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21851velocity_ads: 0.0054total_quantity: 1.00</w:t>
      </w:r>
    </w:p>
    <w:p>
      <w:r>
        <w:t>--------------------</w:t>
      </w:r>
    </w:p>
    <w:p>
      <w:pPr>
        <w:pStyle w:val="Heading1"/>
      </w:pPr>
      <w:r>
        <w:t>ECO FRIENDLY PLATE 23CM ERECA LEAF SET 6S D22100410###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#21851*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13082velocity_ads: 0.1685total_quantity: 31.00</w:t>
      </w:r>
    </w:p>
    <w:p>
      <w:r>
        <w:t>--------------------</w:t>
      </w:r>
    </w:p>
    <w:p>
      <w:pPr>
        <w:pStyle w:val="Heading1"/>
      </w:pPr>
      <w:r>
        <w:t>DIWALI WHT DINNER PLATE 27.3CM D7360###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#13082* **Velocity (Average Daily Sales):** 0.17 units/day* **Total Quantity Moved:** 31.00 units### [THE PHYSICS OF THE SHELF]**The Halo Effect (11 Links):** *Items frequently bought alongside this SKU.*- [[CERAMIC MUG AKA5648]]- [[HARENA WHITE MULTI BOWL 16CM 1112521]]- [[Retail Market]]- [[GLASS AKA5644 NEW DESIGN]]- [[GLASSWARE ITEMS]]- [[LUMINARC ZELIE WHT BOWL 12CM V7144]]- [[CERAMIC MUG AKA5650]]**Cannibalization (5 Substitutions):** *Direct shelf competitors fighting for the same basket.*- [[CERAMIC MUG AKA5648]]- [[HARENA WHITE MULTI BOWL 16CM 1112521]]- [[GLASS AKA5644 NEW DESIGN]]- [[LUMINARC ZELIE WHT BOWL 12CM V7144]]- [[CERAMIC MUG AKA5650]]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22142velocity_ads: 0.0054total_quantity: 1.00</w:t>
      </w:r>
    </w:p>
    <w:p>
      <w:r>
        <w:t>--------------------</w:t>
      </w:r>
    </w:p>
    <w:p>
      <w:pPr>
        <w:pStyle w:val="Heading1"/>
      </w:pPr>
      <w:r>
        <w:t>AIR TIGHT FOOD STORAGE CONT 1200ML###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#22142*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6158velocity_ads: 0.0110total_quantity: 4.00</w:t>
      </w:r>
    </w:p>
    <w:p>
      <w:r>
        <w:t>--------------------</w:t>
      </w:r>
    </w:p>
    <w:p>
      <w:pPr>
        <w:pStyle w:val="Heading1"/>
      </w:pPr>
      <w:r>
        <w:t>BON APPETIT OPAL SUGAR BOWL 27CL HMBA535###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#6158*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21255velocity_ads: 0.0109total_quantity: 2.00</w:t>
      </w:r>
    </w:p>
    <w:p>
      <w:r>
        <w:t>--------------------</w:t>
      </w:r>
    </w:p>
    <w:p>
      <w:pPr>
        <w:pStyle w:val="Heading1"/>
      </w:pPr>
      <w:r>
        <w:t>CAKE MOULD NS 12CUPS DOUGHNUT#1204###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#21255*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"GROCER BOX LIMITED SR"price: 200.00margin: 0.00revenue: 0.00gross_profit: 0.00sales_rank: 6214velocity_ads: 0.0219total_quantity: 8.00</w:t>
      </w:r>
    </w:p>
    <w:p>
      <w:r>
        <w:t>--------------------</w:t>
      </w:r>
    </w:p>
    <w:p>
      <w:pPr>
        <w:pStyle w:val="Heading1"/>
      </w:pPr>
      <w:r>
        <w:t>ILLUMINE 350ML COSMOS GLASS### [NODE IDENTITY]* **Network Role:** Active Node* **Macro-Habitat:** [[GLASSWARE ITEMS]]* **Origin Point:** [[GROCER BOX LIMITED SR]]### [UNIT ECONOMICS &amp;amp; VELOCITY]* **Average Retail Price:** 200.00 KES* **Gross Margin:** 0.00%* **Historical Revenue:** 0.00 KES* **Gross Profit:** 0.00 KES* **Sales Rank:** #6214* **Velocity (Average Daily Sales):** 0.02 units/day* **Total Quantity Moved:** 8.00 units### [THE PHYSICS OF THE SHELF]**The Halo Effect (11 Links):** *Items frequently bought alongside this SKU.*- [[STORESOME CERAMIC MUG 2669]]- [[GROCER BOX LIMITED SR]]- [[STORESOME CERAMIC MUG 3873]]- [[Retail Market]]- [[STORESOME PROMO MUGS ASST DESIGN]]- [[GLASSWARE ITEMS]]- [[STORESOME CERAMIC MUG 4641]]- [[STORESOME CERAMIC MUG 1853]]**Cannibalization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"GROCER BOX LIMITED SR"price: 155.00margin: 0.00revenue: 0.00gross_profit: 0.00sales_rank: 15567velocity_ads: 0.0274total_quantity: 10.00</w:t>
      </w:r>
    </w:p>
    <w:p>
      <w:r>
        <w:t>--------------------</w:t>
      </w:r>
    </w:p>
    <w:p>
      <w:pPr>
        <w:pStyle w:val="Heading1"/>
      </w:pPr>
      <w:r>
        <w:t>ILLUMINE 280ML TOWER GLASS### [NODE IDENTITY]* **Network Role:** Active Node* **Macro-Habitat:** [[GLASSWARE ITEMS]]* **Origin Point:** [[GROCER BOX LIMITED SR]]### [UNIT ECONOMICS &amp;amp; VELOCITY]* **Average Retail Price:** 155.00 KES* **Gross Margin:** 0.00%* **Historical Revenue:** 0.00 KES* **Gross Profit:** 0.00 KES* **Sales Rank:** #15567* **Velocity (Average Daily Sales):** 0.03 units/day* **Total Quantity Moved:** 10.00 units### [THE PHYSICS OF THE SHELF]**The Halo Effect (7 Links):** *Items frequently bought alongside this SKU.*- [[Retail Market]]- [[GROCER BOX LIMITED SR]]- [[GLASSWARE ITEMS]]- [[ILLUMINE 250ML OPERA GLASS]]**Cannibalization (1 Substitutions):** *Direct shelf competitors fighting for the same basket.*- [[ILLUMINE 250ML OPERA GLASS]]</w:t>
      </w:r>
    </w:p>
    <w:p>
      <w:r>
        <w:t>--------------------</w:t>
      </w:r>
    </w:p>
    <w:p>
      <w:r>
        <w:t>type: SKUdepartment: "GLASSWARE ITEMS"supplier: "GROCER BOX LIMITED SR"price: 1170.00margin: 0.00revenue: 0.00gross_profit: 0.00sales_rank: 19119velocity_ads: 0.0217total_quantity: 4.00</w:t>
      </w:r>
    </w:p>
    <w:p>
      <w:r>
        <w:t>--------------------</w:t>
      </w:r>
    </w:p>
    <w:p>
      <w:pPr>
        <w:pStyle w:val="Heading1"/>
      </w:pPr>
      <w:r>
        <w:t>ILLUMINE 280ML TOWER GLASS BOX 6PC SET### [NODE IDENTITY]* **Network Role:** Active Node* **Macro-Habitat:** [[GLASSWARE ITEMS]]* **Origin Point:** [[GROCER BOX LIMITED SR]]### [UNIT ECONOMICS &amp;amp; VELOCITY]* **Average Retail Price:** 1,170.00 KES* **Gross Margin:** 0.00%* **Historical Revenue:** 0.00 KES* **Gross Profit:** 0.00 KES* **Sales Rank:** #19119* **Velocity (Average Daily Sales):** 0.02 units/day* **Total Quantity Moved:** 4.00 units### [THE PHYSICS OF THE SHELF]**The Halo Effect (11 Links):** *Items frequently bought alongside this SKU.*- [[GROCER BOX LIMITED SR]]- [[STERLING 33CL FH TUMBLERS F6 1151507]]- [[ILLUMINE 280ML COOL GLASS BOX 6PC SET]]- [[MARINEX 4L LARGE OVAL ROASTER]]- [[Retail Market]]- [[GLASSWARE ITEMS]]- [[TRAVEL MUG 400MLSBK]]- [[ILLUMINE 350ML COSMOS GLASS BOX 6PC SET]]**Cannibalization (5 Substitutions):** *Direct shelf competitors fighting for the same basket.*- [[STERLING 33CL FH TUMBLERS F6 1151507]]- [[ILLUMINE 280ML COOL GLASS BOX 6PC SET]]- [[MARINEX 4L LARGE OVAL ROASTER]]- [[TRAVEL MUG 400MLSBK]]- [[ILLUMINE 350ML COSMOS GLASS BOX 6PC SET]]</w:t>
      </w:r>
    </w:p>
    <w:p>
      <w:r>
        <w:t>--------------------</w:t>
      </w:r>
    </w:p>
    <w:p>
      <w:r>
        <w:t>type: SKUdepartment: "GLASSWARE ITEMS"supplier: "GROCER BOX LIMITED SR"price: 195.00margin: 0.00revenue: 0.00gross_profit: 0.00sales_rank: 6212velocity_ads: 0.0658total_quantity: 24.00</w:t>
      </w:r>
    </w:p>
    <w:p>
      <w:r>
        <w:t>--------------------</w:t>
      </w:r>
    </w:p>
    <w:p>
      <w:pPr>
        <w:pStyle w:val="Heading1"/>
      </w:pPr>
      <w:r>
        <w:t>ILLUMINE 280ML COOL GLASS### [NODE IDENTITY]* **Network Role:** Active Node* **Macro-Habitat:** [[GLASSWARE ITEMS]]* **Origin Point:** [[GROCER BOX LIMITED SR]]### [UNIT ECONOMICS &amp;amp; VELOCITY]* **Average Retail Price:** 195.00 KES* **Gross Margin:** 0.00%* **Historical Revenue:** 0.00 KES* **Gross Profit:** 0.00 KES* **Sales Rank:** #6212* **Velocity (Average Daily Sales):** 0.07 units/day* **Total Quantity Moved:** 24.00 units### [THE PHYSICS OF THE SHELF]**The Halo Effect (11 Links):** *Items frequently bought alongside this SKU.*- [[STORESOME CERAMIC MUG 2669]]- [[GROCER BOX LIMITED SR]]- [[STORESOME CERAMIC MUG 3873]]- [[Retail Market]]- [[STORESOME PROMO MUGS ASST DESIGN]]- [[GLASSWARE ITEMS]]- [[STORESOME CERAMIC MUG 4641]]- [[STORESOME CERAMIC MUG 1853]]**Cannibalization (5 Substitutions):** *Direct shelf competitors fighting for the same basket.*- [[STORESOME CERAMIC MUG 2669]]- [[STORESOME CERAMIC MUG 3873]]- [[STORESOME PROMO MUGS ASST DESIGN]]- [[STORESOME CERAMIC MUG 4641]]- [[STORESOME CERAMIC MUG 1853]]</w:t>
      </w:r>
    </w:p>
    <w:p>
      <w:r>
        <w:t>--------------------</w:t>
      </w:r>
    </w:p>
    <w:p>
      <w:r>
        <w:t>type: SKUdepartment: "GLASSWARE ITEMS"supplier: "GROCER BOX LIMITED SR"price: 1170.00margin: 0.00revenue: 0.00gross_profit: 0.00sales_rank: 6213velocity_ads: 0.0164total_quantity: 6.00</w:t>
      </w:r>
    </w:p>
    <w:p>
      <w:r>
        <w:t>--------------------</w:t>
      </w:r>
    </w:p>
    <w:p>
      <w:pPr>
        <w:pStyle w:val="Heading1"/>
      </w:pPr>
      <w:r>
        <w:t>ILLUMINE 280ML COOL GLASS BOX 6PC SET### [NODE IDENTITY]* **Network Role:** Active Node* **Macro-Habitat:** [[GLASSWARE ITEMS]]* **Origin Point:** [[GROCER BOX LIMITED SR]]### [UNIT ECONOMICS &amp;amp; VELOCITY]* **Average Retail Price:** 1,170.00 KES* **Gross Margin:** 0.00%* **Historical Revenue:** 0.00 KES* **Gross Profit:** 0.00 KES* **Sales Rank:** #6213* **Velocity (Average Daily Sales):** 0.02 units/day* **Total Quantity Moved:** 6.00 units### [THE PHYSICS OF THE SHELF]**The Halo Effect (11 Links):** *Items frequently bought alongside this SKU.*- [[GROCER BOX LIMITED SR]]- [[STERLING 33CL FH TUMBLERS F6 1151507]]- [[MARINEX 4L LARGE OVAL ROASTER]]- [[Retail Market]]- [[GLASSWARE ITEMS]]- [[TRAVEL MUG 400MLSBK]]- [[WINDSOR WHITE WINE 190ML 6S]]- [[ILLUMINE 350ML COSMOS GLASS BOX 6PC SET]]**Cannibalization (5 Substitutions):** *Direct shelf competitors fighting for the same basket.*- [[STERLING 33CL FH TUMBLERS F6 1151507]]- [[MARINEX 4L LARGE OVAL ROASTER]]- [[TRAVEL MUG 400MLSBK]]- [[WINDSOR WHITE WINE 190ML 6S]]- [[ILLUMINE 350ML COSMOS GLASS BOX 6PC SET]]</w:t>
      </w:r>
    </w:p>
    <w:p>
      <w:r>
        <w:t>--------------------</w:t>
      </w:r>
    </w:p>
    <w:p>
      <w:r>
        <w:t>type: SKUdepartment: "GLASSWARE ITEMS"supplier: "GROCER BOX LIMITED SR"price: 930.00margin: 0.00revenue: 0.00gross_profit: 0.00sales_rank: 15865velocity_ads: 0.0761total_quantity: 14.00</w:t>
      </w:r>
    </w:p>
    <w:p>
      <w:r>
        <w:t>--------------------</w:t>
      </w:r>
    </w:p>
    <w:p>
      <w:pPr>
        <w:pStyle w:val="Heading1"/>
      </w:pPr>
      <w:r>
        <w:t>ILLUMINE 280ML AQUA GLASS BOX 6PC SET### [NODE IDENTITY]* **Network Role:** Active Node* **Macro-Habitat:** [[GLASSWARE ITEMS]]* **Origin Point:** [[GROCER BOX LIMITED SR]]### [UNIT ECONOMICS &amp;amp; VELOCITY]* **Average Retail Price:** 930.00 KES* **Gross Margin:** 0.00%* **Historical Revenue:** 0.00 KES* **Gross Profit:** 0.00 KES* **Sales Rank:** #15865* **Velocity (Average Daily Sales):** 0.08 units/day* **Total Quantity Moved:** 14.00 units### [THE PHYSICS OF THE SHELF]**The Halo Effect (11 Links):** *Items frequently bought alongside this SKU.*- [[GROCER BOX LIMITED SR]]- [[MARINEX MED SQUARE ROASTER 1.8L]]- [[Retail Market]]- [[HARENA SALAD BOWL 27CM]]- [[GLASSWARE ITEMS]]- [[LUMINARC QUADRO REF JUG 2L+LID]]- [[QUADRO 1L1 JUG REFRIG V3616]]- [[QUADRO JUG 1L7 WHITE LID 1155056]]**Cannibalization (5 Substitutions):** *Direct shelf competitors fighting for the same basket.*- [[MARINEX MED SQUARE ROASTER 1.8L]]- [[HARENA SALAD BOWL 27CM]]- [[LUMINARC QUADRO REF JUG 2L+LID]]- [[QUADRO 1L1 JUG REFRIG V3616]]- [[QUADRO JUG 1L7 WHITE LID 1155056]]</w:t>
      </w:r>
    </w:p>
    <w:p>
      <w:r>
        <w:t>--------------------</w:t>
      </w:r>
    </w:p>
    <w:p>
      <w:r>
        <w:t>type: SKUdepartment: "GLASSWARE ITEMS"supplier: "GROCER BOX LIMITED SR"price: 129.00margin: 0.00revenue: 0.00gross_profit: 0.00sales_rank: 20901velocity_ads: 0.0054total_quantity: 1.00</w:t>
      </w:r>
    </w:p>
    <w:p>
      <w:r>
        <w:t>--------------------</w:t>
      </w:r>
    </w:p>
    <w:p>
      <w:pPr>
        <w:pStyle w:val="Heading1"/>
      </w:pPr>
      <w:r>
        <w:t>ILLUMINE 250ML OPERA GLASS### [NODE IDENTITY]* **Network Role:** Active Node* **Macro-Habitat:** [[GLASSWARE ITEMS]]* **Origin Point:** [[GROCER BOX LIMITED SR]]### [UNIT ECONOMICS &amp;amp; VELOCITY]* **Average Retail Price:** 129.00 KES* **Gross Margin:** 0.00%* **Historical Revenue:** 0.00 KES* **Gross Profit:** 0.00 KES* **Sales Rank:** #20901* **Velocity (Average Daily Sales):** 0.01 units/day* **Total Quantity Moved:** 1.00 units### [THE PHYSICS OF THE SHELF]**The Halo Effect (6 Links):** *Items frequently bought alongside this SKU.*- [[Retail Market]]- [[GROCER BOX LIMITED SR]]- [[GLASSWARE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"GLASSWARE ITEMS"supplier: "GROCER BOX LIMITED SR"price: 1170.00margin: 0.00revenue: 0.00gross_profit: 0.00sales_rank: 18564velocity_ads: 0.0326total_quantity: 6.00</w:t>
      </w:r>
    </w:p>
    <w:p>
      <w:r>
        <w:t>--------------------</w:t>
      </w:r>
    </w:p>
    <w:p>
      <w:pPr>
        <w:pStyle w:val="Heading1"/>
      </w:pPr>
      <w:r>
        <w:t>ILLUMINE 250ML OPERA GLASS BOX 6PC SET### [NODE IDENTITY]* **Network Role:** Active Node* **Macro-Habitat:** [[GLASSWARE ITEMS]]* **Origin Point:** [[GROCER BOX LIMITED SR]]### [UNIT ECONOMICS &amp;amp; VELOCITY]* **Average Retail Price:** 1,170.00 KES* **Gross Margin:** 0.00%* **Historical Revenue:** 0.00 KES* **Gross Profit:** 0.00 KES* **Sales Rank:** #18564* **Velocity (Average Daily Sales):** 0.03 units/day* **Total Quantity Moved:** 6.00 units### [THE PHYSICS OF THE SHELF]**The Halo Effect (11 Links):** *Items frequently bought alongside this SKU.*- [[GROCER BOX LIMITED SR]]- [[STERLING 33CL FH TUMBLERS F6 1151507]]- [[ILLUMINE 280ML COOL GLASS BOX 6PC SET]]- [[MARINEX 4L LARGE OVAL ROASTER]]- [[Retail Market]]- [[GLASSWARE ITEMS]]- [[TRAVEL MUG 400MLSBK]]- [[ILLUMINE 350ML COSMOS GLASS BOX 6PC SET]]**Cannibalization (5 Substitutions):** *Direct shelf competitors fighting for the same basket.*- [[STERLING 33CL FH TUMBLERS F6 1151507]]- [[ILLUMINE 280ML COOL GLASS BOX 6PC SET]]- [[MARINEX 4L LARGE OVAL ROASTER]]- [[TRAVEL MUG 400MLSBK]]- [[ILLUMINE 350ML COSMOS GLASS BOX 6PC SET]]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19864velocity_ads: 0.0163total_quantity: 3.00</w:t>
      </w:r>
    </w:p>
    <w:p>
      <w:r>
        <w:t>--------------------</w:t>
      </w:r>
    </w:p>
    <w:p>
      <w:pPr>
        <w:pStyle w:val="Heading1"/>
      </w:pPr>
      <w:r>
        <w:t>LAV DERIN TUMBLER 3PCS SET LV-DRN372A###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#19864*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18634velocity_ads: 0.0300total_quantity: 0.00</w:t>
      </w:r>
    </w:p>
    <w:p>
      <w:r>
        <w:t>--------------------</w:t>
      </w:r>
    </w:p>
    <w:p>
      <w:pPr>
        <w:pStyle w:val="Heading1"/>
      </w:pPr>
      <w:r>
        <w:t>LAV VIRA BOWL 1PC SET LV-VIR291R6###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#18634*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17135velocity_ads: 0.0400total_quantity: 0.00</w:t>
      </w:r>
    </w:p>
    <w:p>
      <w:r>
        <w:t>--------------------</w:t>
      </w:r>
    </w:p>
    <w:p>
      <w:pPr>
        <w:pStyle w:val="Heading1"/>
      </w:pPr>
      <w:r>
        <w:t>LAV ZEN TEA MUG 6PC SET LV-ZPL404F###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#17135*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22070velocity_ads: 0.0054total_quantity: 1.00</w:t>
      </w:r>
    </w:p>
    <w:p>
      <w:r>
        <w:t>--------------------</w:t>
      </w:r>
    </w:p>
    <w:p>
      <w:pPr>
        <w:pStyle w:val="Heading1"/>
      </w:pPr>
      <w:r>
        <w:t>LAV VIRA BOWL 2PCS SET LV-VIR281N###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#22070*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995.00margin: 0.00revenue: 0.00gross_profit: 0.00sales_rank: 19873velocity_ads: 0.0109total_quantity: 2.00</w:t>
      </w:r>
    </w:p>
    <w:p>
      <w:r>
        <w:t>--------------------</w:t>
      </w:r>
    </w:p>
    <w:p>
      <w:pPr>
        <w:pStyle w:val="Heading1"/>
      </w:pPr>
      <w:r>
        <w:t>LUMINARC QUADRO REF JUG 2L+LID### [NODE IDENTITY]* **Network Role:** Active Node* **Macro-Habitat:** [[GLASSWARE ITEMS]]* **Origin Point:** [[E.A.G.M HQ]]### [UNIT ECONOMICS &amp;amp; VELOCITY]* **Average Retail Price:** 995.00 KES* **Gross Margin:** 0.00%* **Historical Revenue:** 0.00 KES* **Gross Profit:** 0.00 KES* **Sales Rank:** #19873* **Velocity (Average Daily Sales):** 0.01 units/day* **Total Quantity Moved:** 2.00 units### [THE PHYSICS OF THE SHELF]**The Halo Effect (11 Links):** *Items frequently bought alongside this SKU.*- [[MARINEX MED SQUARE ROASTER 1.8L]]- [[ILLUMINE 280ML COOL GLASS BOX 6PC SET]]- [[Retail Market]]- [[HARENA SALAD BOWL 27CM]]- [[GLASSWARE ITEMS]]- [[E.A.G.M HQ]]- [[ILLUMINE 280ML AQUA GLASS BOX 6PC SET]]- [[QUADRO JUG 1L7 WHITE LID 1155056]]**Cannibalization (5 Substitutions):** *Direct shelf competitors fighting for the same basket.*- [[MARINEX MED SQUARE ROASTER 1.8L]]- [[ILLUMINE 280ML COOL GLASS BOX 6PC SET]]- [[HARENA SALAD BOWL 27CM]]- [[ILLUMINE 280ML AQUA GLASS BOX 6PC SET]]- [[QUADRO JUG 1L7 WHITE LID 1155056]]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6215velocity_ads: 0.0164total_quantity: 6.00</w:t>
      </w:r>
    </w:p>
    <w:p>
      <w:r>
        <w:t>--------------------</w:t>
      </w:r>
    </w:p>
    <w:p>
      <w:pPr>
        <w:pStyle w:val="Heading1"/>
      </w:pPr>
      <w:r>
        <w:t>LUMINARC ZELIE WHT BOWL 24CM V3732###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#6215*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13168velocity_ads: 0.1359total_quantity: 25.00</w:t>
      </w:r>
    </w:p>
    <w:p>
      <w:r>
        <w:t>--------------------</w:t>
      </w:r>
    </w:p>
    <w:p>
      <w:pPr>
        <w:pStyle w:val="Heading1"/>
      </w:pPr>
      <w:r>
        <w:t>LUMINARC ZELIE WHT BOWL 12CM V7144###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#13168* **Velocity (Average Daily Sales):** 0.14 units/day* **Total Quantity Moved:** 25.00 units### [THE PHYSICS OF THE SHELF]**The Halo Effect (11 Links):** *Items frequently bought alongside this SKU.*- [[CERAMIC MUG AKA5648]]- [[HARENA WHITE MULTI BOWL 16CM 1112521]]- [[Retail Market]]- [[GLASS AKA5644 NEW DESIGN]]- [[GLASSWARE ITEMS]]- [[CERAMIC MUG AKA5650]]- [[DIWALI WHT DINNER PLATE 27.3CM D7360]]**Cannibalization (5 Substitutions):** *Direct shelf competitors fighting for the same basket.*- [[CERAMIC MUG AKA5648]]- [[HARENA WHITE MULTI BOWL 16CM 1112521]]- [[GLASS AKA5644 NEW DESIGN]]-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280.00margin: 0.00revenue: 0.00gross_profit: 0.00sales_rank: 15968velocity_ads: 0.0380total_quantity: 7.00</w:t>
      </w:r>
    </w:p>
    <w:p>
      <w:r>
        <w:t>--------------------</w:t>
      </w:r>
    </w:p>
    <w:p>
      <w:pPr>
        <w:pStyle w:val="Heading1"/>
      </w:pPr>
      <w:r>
        <w:t>FESTON WHITE SOUP PLATE 23CM 1114426### [NODE IDENTITY]* **Network Role:** Active Node* **Macro-Habitat:** [[GLASSWARE ITEMS]]* **Origin Point:** [[E.A.G.M HQ]]### [UNIT ECONOMICS &amp;amp; VELOCITY]* **Average Retail Price:** 280.00 KES* **Gross Margin:** 0.00%* **Historical Revenue:** 0.00 KES* **Gross Profit:** 0.00 KES* **Sales Rank:** #15968* **Velocity (Average Daily Sales):** 0.04 units/day* **Total Quantity Moved:** 7.00 units### [THE PHYSICS OF THE SHELF]**The Halo Effect (11 Links):** *Items frequently bought alongside this SKU.*- [[Retail Market]]- [[GLASSWARE ITEMS]]- [[HARENA BLACK DESSERT PLATE 19CM 1112563]]- [[E.A.G.M HQ]]- [[HARENA BLACK DINNER PLATE 27CM 1112560]]- [[FESTON WHITE DESSERT PLATE 1114427]]- [[HARENA WHITE DINNER PLATE 27CM 1112510]]- [[FESTON WHITE DINNER PLATE 25CM 1114425]]**Cannibalization (5 Substitutions):** *Direct shelf competitors fighting for the same basket.*- [[HARENA BLACK DESSERT PLATE 19CM 1112563]]- [[HARENA BLACK DINNER PLATE 27CM 1112560]]- [[FESTON WHITE DESSERT PLATE 1114427]]- [[HARENA WHITE DINNER PLATE 27CM 1112510]]- [[FESTON WHITE DINNER PLATE 25CM 1114425]]</w:t>
      </w:r>
    </w:p>
    <w:p>
      <w:r>
        <w:t>--------------------</w:t>
      </w:r>
    </w:p>
    <w:p>
      <w:r>
        <w:t>type: SKUdepartment: "GLASSWARE ITEMS"supplier: "E.A.G.M HQ"price: 640.00margin: 0.00revenue: 0.00gross_profit: 0.00sales_rank: 6166velocity_ads: 0.0164total_quantity: 6.00</w:t>
      </w:r>
    </w:p>
    <w:p>
      <w:r>
        <w:t>--------------------</w:t>
      </w:r>
    </w:p>
    <w:p>
      <w:pPr>
        <w:pStyle w:val="Heading1"/>
      </w:pPr>
      <w:r>
        <w:t>FESTON WHITE SALAD BOWL 24CM 1114434### [NODE IDENTITY]* **Network Role:** Active Node* **Macro-Habitat:** [[GLASSWARE ITEMS]]* **Origin Point:** [[E.A.G.M HQ]]### [UNIT ECONOMICS &amp;amp; VELOCITY]* **Average Retail Price:** 640.00 KES* **Gross Margin:** 0.00%* **Historical Revenue:** 0.00 KES* **Gross Profit:** 0.00 KES* **Sales Rank:** #6166*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[[E.A.G.M HQ]]-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"E.A.G.M HQ"price: 280.00margin: 0.00revenue: 0.00gross_profit: 0.00sales_rank: 15552velocity_ads: 0.0219total_quantity: 8.00</w:t>
      </w:r>
    </w:p>
    <w:p>
      <w:r>
        <w:t>--------------------</w:t>
      </w:r>
    </w:p>
    <w:p>
      <w:pPr>
        <w:pStyle w:val="Heading1"/>
      </w:pPr>
      <w:r>
        <w:t>FESTON WHITE DINNER PLATE 25CM 1114425### [NODE IDENTITY]* **Network Role:** Active Node* **Macro-Habitat:** [[GLASSWARE ITEMS]]* **Origin Point:** [[E.A.G.M HQ]]### [UNIT ECONOMICS &amp;amp; VELOCITY]* **Average Retail Price:** 280.00 KES* **Gross Margin:** 0.00%* **Historical Revenue:** 0.00 KES* **Gross Profit:** 0.00 KES* **Sales Rank:** #15552* **Velocity (Average Daily Sales):** 0.02 units/day* **Total Quantity Moved:** 8.00 units### [THE PHYSICS OF THE SHELF]**The Halo Effect (11 Links):** *Items frequently bought alongside this SKU.*- [[Retail Market]]- [[GLASSWARE ITEMS]]- [[HARENA BLACK DESSERT PLATE 19CM 1112563]]- [[E.A.G.M HQ]]- [[HARENA BLACK DINNER PLATE 27CM 1112560]]- [[FESTON WHITE SOUP PLATE 23CM 1114426]]- [[FESTON WHITE DESSERT PLATE 1114427]]- [[HARENA WHITE DINNER PLATE 27CM 1112510]]**Cannibalization (5 Substitutions):** *Direct shelf competitors fighting for the same basket.*- [[HARENA BLACK DESSERT PLATE 19CM 1112563]]- [[HARENA BLACK DINNER PLATE 27CM 1112560]]- [[FESTON WHITE SOUP PLATE 23CM 1114426]]- [[FESTON WHITE DESSERT PLATE 1114427]]- [[HARENA WHITE DINNER PLATE 27CM 1112510]]</w:t>
      </w:r>
    </w:p>
    <w:p>
      <w:r>
        <w:t>--------------------</w:t>
      </w:r>
    </w:p>
    <w:p>
      <w:r>
        <w:t>type: SKUdepartment: "GLASSWARE ITEMS"supplier: "E.A.G.M HQ"price: 265.00margin: 0.00revenue: 0.00gross_profit: 0.00sales_rank: 6165velocity_ads: 0.0274total_quantity: 10.00</w:t>
      </w:r>
    </w:p>
    <w:p>
      <w:r>
        <w:t>--------------------</w:t>
      </w:r>
    </w:p>
    <w:p>
      <w:pPr>
        <w:pStyle w:val="Heading1"/>
      </w:pPr>
      <w:r>
        <w:t>FESTON WHITE DESSERT PLATE 1114427### [NODE IDENTITY]* **Network Role:** Active Node* **Macro-Habitat:** [[GLASSWARE ITEMS]]* **Origin Point:** [[E.A.G.M HQ]]### [UNIT ECONOMICS &amp;amp; VELOCITY]* **Average Retail Price:** 265.00 KES* **Gross Margin:** 0.00%* **Historical Revenue:** 0.00 KES* **Gross Profit:** 0.00 KES* **Sales Rank:** #6165* **Velocity (Average Daily Sales):** 0.03 units/day* **Total Quantity Moved:** 10.00 units### [THE PHYSICS OF THE SHELF]**The Halo Effect (11 Links):** *Items frequently bought alongside this SKU.*- [[Retail Market]]- [[GLASSWARE ITEMS]]- [[HARENA BLACK DESSERT PLATE 19CM 1112563]]- [[E.A.G.M HQ]]- [[HARENA BLACK DINNER PLATE 27CM 1112560]]- [[FESTON WHITE SOUP PLATE 23CM 1114426]]- [[HARENA WHITE DINNER PLATE 27CM 1112510]]- [[FESTON WHITE DINNER PLATE 25CM 1114425]]**Cannibalization (5 Substitutions):** *Direct shelf competitors fighting for the same basket.*- [[HARENA BLACK DESSERT PLATE 19CM 1112563]]- [[HARENA BLACK DINNER PLATE 27CM 1112560]]- [[FESTON WHITE SOUP PLATE 23CM 1114426]]- [[HARENA WHITE DINNER PLATE 27CM 1112510]]- [[FESTON WHITE DINNER PLATE 25CM 1114425]]</w:t>
      </w:r>
    </w:p>
    <w:p>
      <w:r>
        <w:t>--------------------</w:t>
      </w:r>
    </w:p>
    <w:p>
      <w:r>
        <w:t>type: SKUdepartment: "GLASSWARE ITEMS"supplier: "E.A.G.M HQ"price: 807.50margin: 0.00revenue: 0.00gross_profit: 0.00sales_rank: 16420velocity_ads: 0.0598total_quantity: 11.00</w:t>
      </w:r>
    </w:p>
    <w:p>
      <w:r>
        <w:t>--------------------</w:t>
      </w:r>
    </w:p>
    <w:p>
      <w:pPr>
        <w:pStyle w:val="Heading1"/>
      </w:pPr>
      <w:r>
        <w:t>HARENA SALAD BOWL 27CM### [NODE IDENTITY]* **Network Role:** Active Node* **Macro-Habitat:** [[GLASSWARE ITEMS]]* **Origin Point:** [[E.A.G.M HQ]]### [UNIT ECONOMICS &amp;amp; VELOCITY]* **Average Retail Price:** 807.50 KES* **Gross Margin:** 0.00%* **Historical Revenue:** 0.00 KES* **Gross Profit:** 0.00 KES* **Sales Rank:** #16420* **Velocity (Average Daily Sales):** 0.06 units/day* **Total Quantity Moved:** 11.00 units### [THE PHYSICS OF THE SHELF]**The Halo Effect (11 Links):** *Items frequently bought alongside this SKU.*- [[MARINEX MED SQUARE ROASTER 1.8L]]- [[Retail Market]]- [[GLASSWARE ITEMS]]- [[E.A.G.M HQ]]- [[QUADRO 1L1 JUG REFRIG V3616]]- [[ILLUMINE 280ML AQUA GLASS BOX 6PC SET]]- [[QUADRO JUG 1L7 WHITE LID 1155056]]- [[PYREX DAILY ROASTER RECT 30X19CM 1941006]]**Cannibalization (5 Substitutions):** *Direct shelf competitors fighting for the same basket.*- [[MARINEX MED SQUARE ROASTER 1.8L]]- [[ILLUMINE 280ML AQUA GLASS BOX 6PC SET]]- [[QUADRO 1L1 JUG REFRIG V3616]]- [[QUADRO JUG 1L7 WHITE LID 1155056]]- [[PYREX DAILY ROASTER RECT 30X19CM 1941006]]</w:t>
      </w:r>
    </w:p>
    <w:p>
      <w:r>
        <w:t>--------------------</w:t>
      </w:r>
    </w:p>
    <w:p>
      <w:r>
        <w:t>type: SKUdepartment: "GLASSWARE ITEMS"supplier: "Unknown"price: 280.00margin: 0.00revenue: 0.00gross_profit: 0.00sales_rank: 16739velocity_ads: 0.0380total_quantity: 7.00</w:t>
      </w:r>
    </w:p>
    <w:p>
      <w:r>
        <w:t>--------------------</w:t>
      </w:r>
    </w:p>
    <w:p>
      <w:pPr>
        <w:pStyle w:val="Heading1"/>
      </w:pPr>
      <w:r>
        <w:t>HARENA WHITE DINNER PLATE 27CM 1112510### [NODE IDENTITY]* **Network Role:** Active Node* **Macro-Habitat:** [[GLASSWARE ITEMS]]* **Origin Point:** [[Unknown]]### [UNIT ECONOMICS &amp;amp; VELOCITY]* **Average Retail Price:** 280.00 KES* **Gross Margin:** 0.00%* **Historical Revenue:** 0.00 KES* **Gross Profit:** 0.00 KES* **Sales Rank:** #16739* **Velocity (Average Daily Sales):** 0.04 units/day* **Total Quantity Moved:** 7.00 units### [THE PHYSICS OF THE SHELF]**The Halo Effect (11 Links):** *Items frequently bought alongside this SKU.*- [[Retail Market]]- [[GLASSWARE ITEMS]]- [[HARENA BLACK DESSERT PLATE 19CM 1112563]]- [[HARENA BLACK DINNER PLATE 27CM 1112560]]- [[FESTON WHITE SOUP PLATE 23CM 1114426]]- [[FESTON WHITE DESSERT PLATE 1114427]]- [[FESTON WHITE DINNER PLATE 25CM 1114425]]**Cannibalization (5 Substitutions):** *Direct shelf competitors fighting for the same basket.*- [[HARENA BLACK DESSERT PLATE 19CM 1112563]]- [[HARENA BLACK DINNER PLATE 27CM 1112560]]- [[FESTON WHITE SOUP PLATE 23CM 1114426]]- [[FESTON WHITE DESSERT PLATE 1114427]]- [[FESTON WHITE DINNER PLATE 25CM 1114425]]</w:t>
      </w:r>
    </w:p>
    <w:p>
      <w:r>
        <w:t>--------------------</w:t>
      </w:r>
    </w:p>
    <w:p>
      <w:r>
        <w:t>type: SKUdepartment: "GLASSWARE ITEMS"supplier: "E.A.G.M HQ"price: 305.00margin: 0.00revenue: 0.00gross_profit: 0.00sales_rank: 16761velocity_ads: 0.0435total_quantity: 8.00</w:t>
      </w:r>
    </w:p>
    <w:p>
      <w:r>
        <w:t>--------------------</w:t>
      </w:r>
    </w:p>
    <w:p>
      <w:pPr>
        <w:pStyle w:val="Heading1"/>
      </w:pPr>
      <w:r>
        <w:t>HARENA BLACK SOUP PLATE 23CM 1112562### [NODE IDENTITY]* **Network Role:** Active Node* **Macro-Habitat:** [[GLASSWARE ITEMS]]* **Origin Point:** [[E.A.G.M HQ]]### [UNIT ECONOMICS &amp;amp; VELOCITY]* **Average Retail Price:** 305.00 KES* **Gross Margin:** 0.00%* **Historical Revenue:** 0.00 KES* **Gross Profit:** 0.00 KES* **Sales Rank:** #16761* **Velocity (Average Daily Sales):** 0.04 units/day* **Total Quantity Moved:** 8.00 units### [THE PHYSICS OF THE SHELF]**The Halo Effect (11 Links):** *Items frequently bought alongside this SKU.*- [[Retail Market]]- [[GLASSWARE ITEMS]]- [[HARENA BLACK DESSERT PLATE 19CM 1112563]]- [[E.A.G.M HQ]]- [[HARENA BLACK DINNER PLATE 27CM 1112560]]- [[FESTON WHITE SOUP PLATE 23CM 1114426]]- [[FESTON WHITE DESSERT PLATE 1114427]]- [[FESTON WHITE DINNER PLATE 25CM 1114425]]**Cannibalization (5 Substitutions):** *Direct shelf competitors fighting for the same basket.*- [[HARENA BLACK DESSERT PLATE 19CM 1112563]]- [[HARENA BLACK DINNER PLATE 27CM 1112560]]- [[FESTON WHITE SOUP PLATE 23CM 1114426]]- [[FESTON WHITE DESSERT PLATE 1114427]]- [[FESTON WHITE DINNER PLATE 25CM 1114425]]</w:t>
      </w:r>
    </w:p>
    <w:p>
      <w:r>
        <w:t>--------------------</w:t>
      </w:r>
    </w:p>
    <w:p>
      <w:r>
        <w:t>type: SKUdepartment: "GLASSWARE ITEMS"supplier: "E.A.G.M HQ"price: 305.00margin: 0.00revenue: 0.00gross_profit: 0.00sales_rank: 16486velocity_ads: 0.0326total_quantity: 6.00</w:t>
      </w:r>
    </w:p>
    <w:p>
      <w:r>
        <w:t>--------------------</w:t>
      </w:r>
    </w:p>
    <w:p>
      <w:pPr>
        <w:pStyle w:val="Heading1"/>
      </w:pPr>
      <w:r>
        <w:t>HARENA BLACK DINNER PLATE 27CM 1112560### [NODE IDENTITY]* **Network Role:** Active Node* **Macro-Habitat:** [[GLASSWARE ITEMS]]* **Origin Point:** [[E.A.G.M HQ]]### [UNIT ECONOMICS &amp;amp; VELOCITY]* **Average Retail Price:** 305.00 KES* **Gross Margin:** 0.00%* **Historical Revenue:** 0.00 KES* **Gross Profit:** 0.00 KES* **Sales Rank:** #16486* **Velocity (Average Daily Sales):** 0.03 units/day* **Total Quantity Moved:** 6.00 units### [THE PHYSICS OF THE SHELF]**The Halo Effect (11 Links):** *Items frequently bought alongside this SKU.*- [[Retail Market]]- [[GLASSWARE ITEMS]]- [[HARENA BLACK DESSERT PLATE 19CM 1112563]]- [[E.A.G.M HQ]]- [[FESTON WHITE SOUP PLATE 23CM 1114426]]- [[FESTON WHITE DESSERT PLATE 1114427]]- [[HARENA WHITE DINNER PLATE 27CM 1112510]]- [[FESTON WHITE DINNER PLATE 25CM 1114425]]**Cannibalization (5 Substitutions):** *Direct shelf competitors fighting for the same basket.*- [[HARENA BLACK DESSERT PLATE 19CM 1112563]]- [[FESTON WHITE SOUP PLATE 23CM 1114426]]- [[FESTON WHITE DESSERT PLATE 1114427]]- [[HARENA WHITE DINNER PLATE 27CM 1112510]]- [[FESTON WHITE DINNER PLATE 25CM 1114425]]</w:t>
      </w:r>
    </w:p>
    <w:p>
      <w:r>
        <w:t>--------------------</w:t>
      </w:r>
    </w:p>
    <w:p>
      <w:r>
        <w:t>type: SKUdepartment: "GLASSWARE ITEMS"supplier: "E.A.G.M HQ"price: 545.00margin: 0.00revenue: 0.00gross_profit: 0.00sales_rank: 20106velocity_ads: 0.0163total_quantity: 3.00</w:t>
      </w:r>
    </w:p>
    <w:p>
      <w:r>
        <w:t>--------------------</w:t>
      </w:r>
    </w:p>
    <w:p>
      <w:pPr>
        <w:pStyle w:val="Heading1"/>
      </w:pPr>
      <w:r>
        <w:t>HARENA BLACK BOWL 27CM 1112575### [NODE IDENTITY]* **Network Role:** Active Node* **Macro-Habitat:** [[GLASSWARE ITEMS]]* **Origin Point:** [[E.A.G.M HQ]]### [UNIT ECONOMICS &amp;amp; VELOCITY]* **Average Retail Price:** 545.00 KES* **Gross Margin:** 0.00%* **Historical Revenue:** 0.00 KES* **Gross Profit:** 0.00 KES* **Sales Rank:** #20106*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[[E.A.G.M HQ]]-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22818velocity_ads: 0.0054total_quantity: 1.00</w:t>
      </w:r>
    </w:p>
    <w:p>
      <w:r>
        <w:t>--------------------</w:t>
      </w:r>
    </w:p>
    <w:p>
      <w:pPr>
        <w:pStyle w:val="Heading1"/>
      </w:pPr>
      <w:r>
        <w:t>GLASS AKA3790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#22818*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17194velocity_ads: 0.0400total_quantity: 0.00</w:t>
      </w:r>
    </w:p>
    <w:p>
      <w:r>
        <w:t>--------------------</w:t>
      </w:r>
    </w:p>
    <w:p>
      <w:pPr>
        <w:pStyle w:val="Heading1"/>
      </w:pPr>
      <w:r>
        <w:t>GLASS AKA3783 CANDY GLASS JAR###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#17194*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18631velocity_ads: 0.0300total_quantity: 0.00</w:t>
      </w:r>
    </w:p>
    <w:p>
      <w:r>
        <w:t>--------------------</w:t>
      </w:r>
    </w:p>
    <w:p>
      <w:pPr>
        <w:pStyle w:val="Heading1"/>
      </w:pPr>
      <w:r>
        <w:t>GLASS AKA3782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#18631*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22857velocity_ads: 0.0054total_quantity: 1.00</w:t>
      </w:r>
    </w:p>
    <w:p>
      <w:r>
        <w:t>--------------------</w:t>
      </w:r>
    </w:p>
    <w:p>
      <w:pPr>
        <w:pStyle w:val="Heading1"/>
      </w:pPr>
      <w:r>
        <w:t>GLASS AKA3779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#22857*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21898velocity_ads: 0.0054total_quantity: 1.00</w:t>
      </w:r>
    </w:p>
    <w:p>
      <w:r>
        <w:t>--------------------</w:t>
      </w:r>
    </w:p>
    <w:p>
      <w:pPr>
        <w:pStyle w:val="Heading1"/>
      </w:pPr>
      <w:r>
        <w:t>GLASS AKA3778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#21898*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18630velocity_ads: 0.0300total_quantity: 0.00</w:t>
      </w:r>
    </w:p>
    <w:p>
      <w:r>
        <w:t>--------------------</w:t>
      </w:r>
    </w:p>
    <w:p>
      <w:pPr>
        <w:pStyle w:val="Heading1"/>
      </w:pPr>
      <w:r>
        <w:t>GLASS AKA3776 CANDY GLASS JAR###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#18630*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18628velocity_ads: 0.0300total_quantity: 0.00</w:t>
      </w:r>
    </w:p>
    <w:p>
      <w:r>
        <w:t>--------------------</w:t>
      </w:r>
    </w:p>
    <w:p>
      <w:pPr>
        <w:pStyle w:val="Heading1"/>
      </w:pPr>
      <w:r>
        <w:t>GLASS AKA3772 CANDY GLASS JAR###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#18628*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22925velocity_ads: 0.0075total_quantity: 0.00</w:t>
      </w:r>
    </w:p>
    <w:p>
      <w:r>
        <w:t>--------------------</w:t>
      </w:r>
    </w:p>
    <w:p>
      <w:pPr>
        <w:pStyle w:val="Heading1"/>
      </w:pPr>
      <w:r>
        <w:t>GLASS AKA3771 CANDY GLASS JAR###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#22925* **Velocity (Average Daily Sales):** 0.01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20182velocity_ads: 0.0109total_quantity: 2.00</w:t>
      </w:r>
    </w:p>
    <w:p>
      <w:r>
        <w:t>--------------------</w:t>
      </w:r>
    </w:p>
    <w:p>
      <w:pPr>
        <w:pStyle w:val="Heading1"/>
      </w:pPr>
      <w:r>
        <w:t>GLASS AKA3788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#20182*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22469velocity_ads: 0.0054total_quantity: 1.00</w:t>
      </w:r>
    </w:p>
    <w:p>
      <w:r>
        <w:t>--------------------</w:t>
      </w:r>
    </w:p>
    <w:p>
      <w:pPr>
        <w:pStyle w:val="Heading1"/>
      </w:pPr>
      <w:r>
        <w:t>GLASS AKA3798 CANDY GLASS JAR###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#22469*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18369velocity_ads: 0.0300total_quantity: 0.00</w:t>
      </w:r>
    </w:p>
    <w:p>
      <w:r>
        <w:t>--------------------</w:t>
      </w:r>
    </w:p>
    <w:p>
      <w:pPr>
        <w:pStyle w:val="Heading1"/>
      </w:pPr>
      <w:r>
        <w:t>GLASS AKA4300 DELI GLASSWARE###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#18369* **Velocity (Average Daily Sales):** 0.03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22161velocity_ads: 0.0054total_quantity: 1.00</w:t>
      </w:r>
    </w:p>
    <w:p>
      <w:r>
        <w:t>--------------------</w:t>
      </w:r>
    </w:p>
    <w:p>
      <w:pPr>
        <w:pStyle w:val="Heading1"/>
      </w:pPr>
      <w:r>
        <w:t>GLASS LOVWISH STORAGE JARS AKA3762###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#22161*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6201velocity_ads: 0.0055total_quantity: 2.00</w:t>
      </w:r>
    </w:p>
    <w:p>
      <w:r>
        <w:t>--------------------</w:t>
      </w:r>
    </w:p>
    <w:p>
      <w:pPr>
        <w:pStyle w:val="Heading1"/>
      </w:pPr>
      <w:r>
        <w:t>GLASS LOVWISH STORAGE JARS AKA3761###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15558velocity_ads: 0.0055total_quantity: 2.00</w:t>
      </w:r>
    </w:p>
    <w:p>
      <w:r>
        <w:t>--------------------</w:t>
      </w:r>
    </w:p>
    <w:p>
      <w:pPr>
        <w:pStyle w:val="Heading1"/>
      </w:pPr>
      <w:r>
        <w:t>GLASS LOVWISH STORAGE JARS AKA3760###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#15558*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17971velocity_ads: 0.0163total_quantity: 3.00</w:t>
      </w:r>
    </w:p>
    <w:p>
      <w:r>
        <w:t>--------------------</w:t>
      </w:r>
    </w:p>
    <w:p>
      <w:pPr>
        <w:pStyle w:val="Heading1"/>
      </w:pPr>
      <w:r>
        <w:t>GLASS DANNY HOME PEPPER MILL AKA4764###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#17971* **Velocity (Average Daily Sales):** 0.02 units/day* **Total Quantity Moved:** 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6196velocity_ads: 0.0164total_quantity: 6.00</w:t>
      </w:r>
    </w:p>
    <w:p>
      <w:r>
        <w:t>--------------------</w:t>
      </w:r>
    </w:p>
    <w:p>
      <w:pPr>
        <w:pStyle w:val="Heading1"/>
      </w:pPr>
      <w:r>
        <w:t>GLASS BOTTLE STORAGE SQ  ASST COULOR KA 2311###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#6196*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22163velocity_ads: 0.0054total_quantity: 1.00</w:t>
      </w:r>
    </w:p>
    <w:p>
      <w:r>
        <w:t>--------------------</w:t>
      </w:r>
    </w:p>
    <w:p>
      <w:pPr>
        <w:pStyle w:val="Heading1"/>
      </w:pPr>
      <w:r>
        <w:t>GLASS BEVERAGE DISPENSER AKA6809###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#22163*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6192velocity_ads: 0.2904total_quantity: 106.00</w:t>
      </w:r>
    </w:p>
    <w:p>
      <w:r>
        <w:t>--------------------</w:t>
      </w:r>
    </w:p>
    <w:p>
      <w:pPr>
        <w:pStyle w:val="Heading1"/>
      </w:pPr>
      <w:r>
        <w:t>GLASS AKA5644 NEW DESIGN###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#6192* **Velocity (Average Daily Sales):** 0.29 units/day* **Total Quantity Moved:** 106.00 units### [THE PHYSICS OF THE SHELF]**The Halo Effect (11 Links):** *Items frequently bought alongside this SKU.*- [[CERAMIC MUG AKA5648]]- [[HARENA WHITE MULTI BOWL 16CM 1112521]]- [[Retail Market]]- [[GLASSWARE ITEMS]]- [[LUMINARC ZELIE WHT BOWL 12CM V7144]]- [[CERAMIC MUG AKA5650]]- [[DIWALI WHT DINNER PLATE 27.3CM D7360]]**Cannibalization (5 Substitutions):** *Direct shelf competitors fighting for the same basket.*- [[CERAMIC MUG AKA5648]]- [[HARENA WHITE MULTI BOWL 16CM 1112521]]-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22586velocity_ads: 0.0054total_quantity: 1.00</w:t>
      </w:r>
    </w:p>
    <w:p>
      <w:r>
        <w:t>--------------------</w:t>
      </w:r>
    </w:p>
    <w:p>
      <w:pPr>
        <w:pStyle w:val="Heading1"/>
      </w:pPr>
      <w:r>
        <w:t>GLASS AKA4359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#22586*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22164velocity_ads: 0.0054total_quantity: 1.00</w:t>
      </w:r>
    </w:p>
    <w:p>
      <w:r>
        <w:t>--------------------</w:t>
      </w:r>
    </w:p>
    <w:p>
      <w:pPr>
        <w:pStyle w:val="Heading1"/>
      </w:pPr>
      <w:r>
        <w:t>GLASS AKA4358 DELI GLASSWARE###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#22164*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6191velocity_ads: 0.0110total_quantity: 4.00</w:t>
      </w:r>
    </w:p>
    <w:p>
      <w:r>
        <w:t>--------------------</w:t>
      </w:r>
    </w:p>
    <w:p>
      <w:pPr>
        <w:pStyle w:val="Heading1"/>
      </w:pPr>
      <w:r>
        <w:t>GLASS AKA4343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#6191*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6190velocity_ads: 0.0110total_quantity: 4.00</w:t>
      </w:r>
    </w:p>
    <w:p>
      <w:r>
        <w:t>--------------------</w:t>
      </w:r>
    </w:p>
    <w:p>
      <w:pPr>
        <w:pStyle w:val="Heading1"/>
      </w:pPr>
      <w:r>
        <w:t>GLASS AKA4342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#6190*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21250velocity_ads: 0.0109total_quantity: 2.00</w:t>
      </w:r>
    </w:p>
    <w:p>
      <w:r>
        <w:t>--------------------</w:t>
      </w:r>
    </w:p>
    <w:p>
      <w:pPr>
        <w:pStyle w:val="Heading1"/>
      </w:pPr>
      <w:r>
        <w:t>GLASS AKA4340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#21250*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6189velocity_ads: 0.0110total_quantity: 4.00</w:t>
      </w:r>
    </w:p>
    <w:p>
      <w:r>
        <w:t>--------------------</w:t>
      </w:r>
    </w:p>
    <w:p>
      <w:pPr>
        <w:pStyle w:val="Heading1"/>
      </w:pPr>
      <w:r>
        <w:t>GLASS AKA4339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#6189*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22225velocity_ads: 0.0054total_quantity: 1.00</w:t>
      </w:r>
    </w:p>
    <w:p>
      <w:r>
        <w:t>--------------------</w:t>
      </w:r>
    </w:p>
    <w:p>
      <w:pPr>
        <w:pStyle w:val="Heading1"/>
      </w:pPr>
      <w:r>
        <w:t>GLASS AKA4338 CRYSTAL GLASS DELISOGA###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#22225*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17158velocity_ads: 0.0400total_quantity: 0.00</w:t>
      </w:r>
    </w:p>
    <w:p>
      <w:r>
        <w:t>--------------------</w:t>
      </w:r>
    </w:p>
    <w:p>
      <w:pPr>
        <w:pStyle w:val="Heading1"/>
      </w:pPr>
      <w:r>
        <w:t>GLASS AKA4305 DELI GLASSWARE###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#17158*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15140velocity_ads: 0.0700total_quantity: 0.00</w:t>
      </w:r>
    </w:p>
    <w:p>
      <w:r>
        <w:t>--------------------</w:t>
      </w:r>
    </w:p>
    <w:p>
      <w:pPr>
        <w:pStyle w:val="Heading1"/>
      </w:pPr>
      <w:r>
        <w:t>GLASS LOVWISH STORAGE JARS AKA3765###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#15140* **Velocity (Average Daily Sales):** 0.07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22160velocity_ads: 0.0054total_quantity: 1.00</w:t>
      </w:r>
    </w:p>
    <w:p>
      <w:r>
        <w:t>--------------------</w:t>
      </w:r>
    </w:p>
    <w:p>
      <w:pPr>
        <w:pStyle w:val="Heading1"/>
      </w:pPr>
      <w:r>
        <w:t>GLASS MASON JAR AKA4244 WITH STRAW###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#22160*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22157velocity_ads: 0.0054total_quantity: 1.00</w:t>
      </w:r>
    </w:p>
    <w:p>
      <w:r>
        <w:t>--------------------</w:t>
      </w:r>
    </w:p>
    <w:p>
      <w:pPr>
        <w:pStyle w:val="Heading1"/>
      </w:pPr>
      <w:r>
        <w:t>GLASS MASON JAR AKA4249 WITH STRAW###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#22157*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6202velocity_ads: 0.0767total_quantity: 28.00</w:t>
      </w:r>
    </w:p>
    <w:p>
      <w:r>
        <w:t>--------------------</w:t>
      </w:r>
    </w:p>
    <w:p>
      <w:pPr>
        <w:pStyle w:val="Heading1"/>
      </w:pPr>
      <w:r>
        <w:t>GLASS MASON JAR AKA7427 CHECKED LID###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#6202* **Velocity (Average Daily Sales):** 0.08 units/day* **Total Quantity Moved:** 28.00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15540velocity_ads: 0.0761total_quantity: 14.00</w:t>
      </w:r>
    </w:p>
    <w:p>
      <w:r>
        <w:t>--------------------</w:t>
      </w:r>
    </w:p>
    <w:p>
      <w:pPr>
        <w:pStyle w:val="Heading1"/>
      </w:pPr>
      <w:r>
        <w:t>GLASS STORAGE JAR WITH SILVER LID AKA4845###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#15540* **Velocity (Average Daily Sales):** 0.08 units/day* **Total Quantity Moved:** 14.00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6209velocity_ads: 0.0055total_quantity: 2.00</w:t>
      </w:r>
    </w:p>
    <w:p>
      <w:r>
        <w:t>--------------------</w:t>
      </w:r>
    </w:p>
    <w:p>
      <w:pPr>
        <w:pStyle w:val="Heading1"/>
      </w:pPr>
      <w:r>
        <w:t>GLASS STORAGE JAR WITH SILVER LID AKA4844###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#6209*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16.00revenue: 0.00gross_profit: 0.00sales_rank: 17136velocity_ads: 0.0400total_quantity: 0.00</w:t>
      </w:r>
    </w:p>
    <w:p>
      <w:r>
        <w:t>--------------------</w:t>
      </w:r>
    </w:p>
    <w:p>
      <w:pPr>
        <w:pStyle w:val="Heading1"/>
      </w:pPr>
      <w:r>
        <w:t>GLASS STORAGE JAR AKA4427### [NODE IDENTITY]* **Network Role:** Active Node* **Macro-Habitat:** [[GLASSWARE ITEMS]]* **Origin Point:** [[Unknown]]### [UNIT ECONOMICS &amp;amp; VELOCITY]* **Average Retail Price:** 545.00 KES* **Gross Margin:** 16.00%* **Historical Revenue:** 0.00 KES* **Gross Profit:** 0.00 KES* **Sales Rank:** #17136* **Velocity (Average Daily Sales):** 0.04 units/day* **Total Quantity Moved:** 0.00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22111velocity_ads: 0.0054total_quantity: 1.00</w:t>
      </w:r>
    </w:p>
    <w:p>
      <w:r>
        <w:t>--------------------</w:t>
      </w:r>
    </w:p>
    <w:p>
      <w:pPr>
        <w:pStyle w:val="Heading1"/>
      </w:pPr>
      <w:r>
        <w:t>GLASS STORAGE JAR AKA4426###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#22111*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15561velocity_ads: 0.0055total_quantity: 2.00</w:t>
      </w:r>
    </w:p>
    <w:p>
      <w:r>
        <w:t>--------------------</w:t>
      </w:r>
    </w:p>
    <w:p>
      <w:pPr>
        <w:pStyle w:val="Heading1"/>
      </w:pPr>
      <w:r>
        <w:t>GLASS SPICE JAR AKA4396 WITH WOODEN LID###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22887velocity_ads: 0.0054total_quantity: 1.00</w:t>
      </w:r>
    </w:p>
    <w:p>
      <w:r>
        <w:t>--------------------</w:t>
      </w:r>
    </w:p>
    <w:p>
      <w:pPr>
        <w:pStyle w:val="Heading1"/>
      </w:pPr>
      <w:r>
        <w:t>GLASS SPICE JAR AKA4395 WITH WOODEN LID###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#22887*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15560velocity_ads: 0.0110total_quantity: 4.00</w:t>
      </w:r>
    </w:p>
    <w:p>
      <w:r>
        <w:t>--------------------</w:t>
      </w:r>
    </w:p>
    <w:p>
      <w:pPr>
        <w:pStyle w:val="Heading1"/>
      </w:pPr>
      <w:r>
        <w:t>GLASS SPICE JAR AKA4392###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#15560* **Velocity (Average Daily Sales):** 0.01 units/day* **Total Quantity Moved:** 4.00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21359velocity_ads: 0.0326total_quantity: 6.00</w:t>
      </w:r>
    </w:p>
    <w:p>
      <w:r>
        <w:t>--------------------</w:t>
      </w:r>
    </w:p>
    <w:p>
      <w:pPr>
        <w:pStyle w:val="Heading1"/>
      </w:pPr>
      <w:r>
        <w:t>GLASS SPICE JAR AKA4389 WITH WOODEN LID###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#21359* **Velocity (Average Daily Sales):** 0.03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20166velocity_ads: 0.0109total_quantity: 2.00</w:t>
      </w:r>
    </w:p>
    <w:p>
      <w:r>
        <w:t>--------------------</w:t>
      </w:r>
    </w:p>
    <w:p>
      <w:pPr>
        <w:pStyle w:val="Heading1"/>
      </w:pPr>
      <w:r>
        <w:t>GLASS SPICE JAR AKA4386###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#20166*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21422velocity_ads: 0.0109total_quantity: 2.00</w:t>
      </w:r>
    </w:p>
    <w:p>
      <w:r>
        <w:t>--------------------</w:t>
      </w:r>
    </w:p>
    <w:p>
      <w:pPr>
        <w:pStyle w:val="Heading1"/>
      </w:pPr>
      <w:r>
        <w:t>GLASS SPICE AKA4397 JAR WITH WOODEN LID###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#21422*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6207velocity_ads: 0.0219total_quantity: 8.00</w:t>
      </w:r>
    </w:p>
    <w:p>
      <w:r>
        <w:t>--------------------</w:t>
      </w:r>
    </w:p>
    <w:p>
      <w:pPr>
        <w:pStyle w:val="Heading1"/>
      </w:pPr>
      <w:r>
        <w:t>GLASS MASON JAR AKA7434 FROSTED SHADE###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#6207* **Velocity (Average Daily Sales):** 0.02 units/day* **Total Quantity Moved:** 8.00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6206velocity_ads: 0.0438total_quantity: 16.00</w:t>
      </w:r>
    </w:p>
    <w:p>
      <w:r>
        <w:t>--------------------</w:t>
      </w:r>
    </w:p>
    <w:p>
      <w:pPr>
        <w:pStyle w:val="Heading1"/>
      </w:pPr>
      <w:r>
        <w:t>GLASS MASON JAR AKA7433 SHADED###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#6206* **Velocity (Average Daily Sales):** 0.04 units/day* **Total Quantity Moved:** 16.00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6205velocity_ads: 0.0164total_quantity: 6.00</w:t>
      </w:r>
    </w:p>
    <w:p>
      <w:r>
        <w:t>--------------------</w:t>
      </w:r>
    </w:p>
    <w:p>
      <w:pPr>
        <w:pStyle w:val="Heading1"/>
      </w:pPr>
      <w:r>
        <w:t>GLASS MASON JAR AKA7432 SKULL SHAPE###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#6205* **Velocity (Average Daily Sales):** 0.02 units/day* **Total Quantity Moved:** 6.00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15559velocity_ads: 0.0055total_quantity: 2.00</w:t>
      </w:r>
    </w:p>
    <w:p>
      <w:r>
        <w:t>--------------------</w:t>
      </w:r>
    </w:p>
    <w:p>
      <w:pPr>
        <w:pStyle w:val="Heading1"/>
      </w:pPr>
      <w:r>
        <w:t>GLASS MASON JAR AKA7431 CACTUS DESIGN###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#15559*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6204velocity_ads: 0.0219total_quantity: 8.00</w:t>
      </w:r>
    </w:p>
    <w:p>
      <w:r>
        <w:t>--------------------</w:t>
      </w:r>
    </w:p>
    <w:p>
      <w:pPr>
        <w:pStyle w:val="Heading1"/>
      </w:pPr>
      <w:r>
        <w:t>GLASS MASON JAR AKA7429 PINEAPPLE SHAPE###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#6204* **Velocity (Average Daily Sales):** 0.02 units/day* **Total Quantity Moved:** 8.00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6203velocity_ads: 0.0329total_quantity: 12.00</w:t>
      </w:r>
    </w:p>
    <w:p>
      <w:r>
        <w:t>--------------------</w:t>
      </w:r>
    </w:p>
    <w:p>
      <w:pPr>
        <w:pStyle w:val="Heading1"/>
      </w:pPr>
      <w:r>
        <w:t>GLASS MASON JAR AKA7428###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#6203* **Velocity (Average Daily Sales):** 0.03 units/day* **Total Quantity Moved:** 12.00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16988velocity_ads: 0.0707total_quantity: 13.00</w:t>
      </w:r>
    </w:p>
    <w:p>
      <w:r>
        <w:t>--------------------</w:t>
      </w:r>
    </w:p>
    <w:p>
      <w:pPr>
        <w:pStyle w:val="Heading1"/>
      </w:pPr>
      <w:r>
        <w:t>GLASS STORAGE JAR WITH SILVER LID AKA4848###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#16988* **Velocity (Average Daily Sales):** 0.07 units/day* **Total Quantity Moved:** 13.00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15562velocity_ads: 0.0055total_quantity: 2.00</w:t>
      </w:r>
    </w:p>
    <w:p>
      <w:r>
        <w:t>--------------------</w:t>
      </w:r>
    </w:p>
    <w:p>
      <w:pPr>
        <w:pStyle w:val="Heading1"/>
      </w:pPr>
      <w:r>
        <w:t>GLASS STORAGE JAR WITH SILVER LID AKA4849###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#15562*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22585velocity_ads: 0.0054total_quantity: 1.00</w:t>
      </w:r>
    </w:p>
    <w:p>
      <w:r>
        <w:t>--------------------</w:t>
      </w:r>
    </w:p>
    <w:p>
      <w:pPr>
        <w:pStyle w:val="Heading1"/>
      </w:pPr>
      <w:r>
        <w:t>GLASS STORAGE JAR WITH WOODEN LID AKA4837###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#22585* **Velocity (Average Daily Sales):** 0.01 units/day* **Total Quantity Moved:** 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15563velocity_ads: 0.0055total_quantity: 2.00</w:t>
      </w:r>
    </w:p>
    <w:p>
      <w:r>
        <w:t>--------------------</w:t>
      </w:r>
    </w:p>
    <w:p>
      <w:pPr>
        <w:pStyle w:val="Heading1"/>
      </w:pPr>
      <w:r>
        <w:t>GLASS WATER BOTTLE 250ML PA-116###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#15563*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6211velocity_ads: 0.0055total_quantity: 2.00</w:t>
      </w:r>
    </w:p>
    <w:p>
      <w:r>
        <w:t>--------------------</w:t>
      </w:r>
    </w:p>
    <w:p>
      <w:pPr>
        <w:pStyle w:val="Heading1"/>
      </w:pPr>
      <w:r>
        <w:t>GLASSLOCK RD 165ML MCCB 016###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#6211*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15565velocity_ads: 0.0055total_quantity: 2.00</w:t>
      </w:r>
    </w:p>
    <w:p>
      <w:r>
        <w:t>--------------------</w:t>
      </w:r>
    </w:p>
    <w:p>
      <w:pPr>
        <w:pStyle w:val="Heading1"/>
      </w:pPr>
      <w:r>
        <w:t>GLASS WATER BOTTLE 350ML AKA3662###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#15565*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14245velocity_ads: 0.0598total_quantity: 11.00</w:t>
      </w:r>
    </w:p>
    <w:p>
      <w:r>
        <w:t>--------------------</w:t>
      </w:r>
    </w:p>
    <w:p>
      <w:pPr>
        <w:pStyle w:val="Heading1"/>
      </w:pPr>
      <w:r>
        <w:t>GLASS WATER BOTTLE 250ML PA-124 RND###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#14245* **Velocity (Average Daily Sales):** 0.06 units/day* **Total Quantity Moved:** 11.00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18554velocity_ads: 0.0272total_quantity: 5.00</w:t>
      </w:r>
    </w:p>
    <w:p>
      <w:r>
        <w:t>--------------------</w:t>
      </w:r>
    </w:p>
    <w:p>
      <w:pPr>
        <w:pStyle w:val="Heading1"/>
      </w:pPr>
      <w:r>
        <w:t>GLASS WATER BOTTLE 250ML PA-122 SQ###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#18554* **Velocity (Average Daily Sales):** 0.03 units/day* **Total Quantity Moved:** 5.00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6210velocity_ads: 0.0329total_quantity: 12.00</w:t>
      </w:r>
    </w:p>
    <w:p>
      <w:r>
        <w:t>--------------------</w:t>
      </w:r>
    </w:p>
    <w:p>
      <w:pPr>
        <w:pStyle w:val="Heading1"/>
      </w:pPr>
      <w:r>
        <w:t>GLASS WATER BOTTLE 250ML PA-120###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#6210* **Velocity (Average Daily Sales):** 0.03 units/day* **Total Quantity Moved:** 12.00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p>
      <w:r>
        <w:t>type: SKUdepartment: "GLASSWARE ITEMS"supplier: "Unknown"price: 545.00margin: 0.00revenue: 0.00gross_profit: 0.00sales_rank: 15564velocity_ads: 0.0055total_quantity: 2.00</w:t>
      </w:r>
    </w:p>
    <w:p>
      <w:r>
        <w:t>--------------------</w:t>
      </w:r>
    </w:p>
    <w:p>
      <w:pPr>
        <w:pStyle w:val="Heading1"/>
      </w:pPr>
      <w:r>
        <w:t>GLASS WATER BOTTLE 250ML PA-118### [NODE IDENTITY]* **Network Role:** Active Node* **Macro-Habitat:** [[GLASSWARE ITEMS]]* **Origin Point:** [[Unknown]]### [UNIT ECONOMICS &amp;amp; VELOCITY]* **Average Retail Price:** 545.00 KES* **Gross Margin:** 0.00%* **Historical Revenue:** 0.00 KES* **Gross Profit:** 0.00 KES* **Sales Rank:** #15564* **Velocity (Average Daily Sales):** 0.01 units/day* **Total Quantity Moved:** 2.00 units### [THE PHYSICS OF THE SHELF]**The Halo Effect (11 Links):** *Items frequently bought alongside this SKU.*- [[HARENA WHITE MULTI BOWL 16CM 1112521]]- [[Retail Market]]- [[GLASS AKA5644 NEW DESIGN]]- [[GLASSWARE ITEMS]]- [[LUMINARC ZELIE WHT BOWL 12CM V7144]]- [[CERAMIC MUG AKA5650]]- [[DIWALI WHT DINNER PLATE 27.3CM D7360]]**Cannibalization (5 Substitutions):** *Direct shelf competitors fighting for the same basket.*- [[HARENA WHITE MULTI BOWL 16CM 1112521]]- [[GLASS AKA5644 NEW DESIGN]]- [[LUMINARC ZELIE WHT BOWL 12CM V7144]]- [[CERAMIC MUG AKA5650]]- [[DIWALI WHT DINNER PLATE 27.3CM D7360]]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