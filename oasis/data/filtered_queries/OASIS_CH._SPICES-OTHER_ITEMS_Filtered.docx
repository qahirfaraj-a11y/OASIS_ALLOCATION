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CH. SPICES-OTHER ITEMS</w:t>
      </w:r>
    </w:p>
    <w:p>
      <w:r>
        <w:t>Generated on 2026-04-02 06:50:04</w:t>
      </w:r>
    </w:p>
    <w:p>
      <w:r>
        <w:t>type: SKUdepartment: "CH. SPICES-OTHER ITEMS"supplier: "Unknown"price: 209.00margin: 16.00revenue: 104.50gross_profit: 16.72sales_rank: 11743velocity_ads: 0.0027total_quantity: 0.50</w:t>
      </w:r>
    </w:p>
    <w:p>
      <w:r>
        <w:t>--------------------</w:t>
      </w:r>
    </w:p>
    <w:p>
      <w:pPr>
        <w:pStyle w:val="Heading1"/>
      </w:pPr>
      <w:r>
        <w:t>CH. PATASHA  PLU 214118### [NODE IDENTITY]* **Network Role:** Active Node* **Macro-Habitat:** [[CH. SPICES-OTHER ITEMS]]* **Origin Point:** [[Unknown]]### [UNIT ECONOMICS &amp;amp; VELOCITY]* **Average Retail Price:** 209.00 KES* **Gross Margin:** 16.00%* **Historical Revenue:** 104.50 KES* **Gross Profit:** 16.72 KES* **Sales Rank:** #11743* **Velocity (Average Daily Sales):** 0.00 units/day* **Total Quantity Moved:** 0.50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14993velocity_ads: 0.0041total_quantity: 1.50</w:t>
      </w:r>
    </w:p>
    <w:p>
      <w:r>
        <w:t>--------------------</w:t>
      </w:r>
    </w:p>
    <w:p>
      <w:pPr>
        <w:pStyle w:val="Heading1"/>
      </w:pPr>
      <w:r>
        <w:t>CH. BLACK SIMSIM (PLU NO.30164)###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#14993* **Velocity (Average Daily Sales):** 0.00 units/day* **Total Quantity Moved:** 1.50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14992velocity_ads: 0.0014total_quantity: 0.50</w:t>
      </w:r>
    </w:p>
    <w:p>
      <w:r>
        <w:t>--------------------</w:t>
      </w:r>
    </w:p>
    <w:p>
      <w:pPr>
        <w:pStyle w:val="Heading1"/>
      </w:pPr>
      <w:r>
        <w:t>CH. BLACK SALT POWDER (PLU NO.54171)###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#14992* **Velocity (Average Daily Sales):** 0.00 units/day* **Total Quantity Moved:** 0.50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2855velocity_ads: 0.0142total_quantity: 5.20</w:t>
      </w:r>
    </w:p>
    <w:p>
      <w:r>
        <w:t>--------------------</w:t>
      </w:r>
    </w:p>
    <w:p>
      <w:pPr>
        <w:pStyle w:val="Heading1"/>
      </w:pPr>
      <w:r>
        <w:t>CH. BLACK PEPPER POWDER (PLU NO.20255)###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#2855* **Velocity (Average Daily Sales):** 0.01 units/day* **Total Quantity Moved:** 5.20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2854velocity_ads: 0.0658total_quantity: 24.00</w:t>
      </w:r>
    </w:p>
    <w:p>
      <w:r>
        <w:t>--------------------</w:t>
      </w:r>
    </w:p>
    <w:p>
      <w:pPr>
        <w:pStyle w:val="Heading1"/>
      </w:pPr>
      <w:r>
        <w:t>CH. BLACK PEPPER CORN (PLU NO. 20490)###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#2854* **Velocity (Average Daily Sales):** 0.07 units/day* **Total Quantity Moved:** 24.00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2853velocity_ads: 0.0110total_quantity: 4.00</w:t>
      </w:r>
    </w:p>
    <w:p>
      <w:r>
        <w:t>--------------------</w:t>
      </w:r>
    </w:p>
    <w:p>
      <w:pPr>
        <w:pStyle w:val="Heading1"/>
      </w:pPr>
      <w:r>
        <w:t>CH. BASIL SEEDS(PLU NO.20014)###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#2853* **Velocity (Average Daily Sales):** 0.01 units/day* **Total Quantity Moved:** 4.00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23476velocity_ads: 0.0022total_quantity: 0.40</w:t>
      </w:r>
    </w:p>
    <w:p>
      <w:r>
        <w:t>--------------------</w:t>
      </w:r>
    </w:p>
    <w:p>
      <w:pPr>
        <w:pStyle w:val="Heading1"/>
      </w:pPr>
      <w:r>
        <w:t>CH. ALKALINE SALT(PAPAD KARO) PLU30172###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#23476* **Velocity (Average Daily Sales):** 0.00 units/day* **Total Quantity Moved:** 0.40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2852velocity_ads: 0.0247total_quantity: 9.00</w:t>
      </w:r>
    </w:p>
    <w:p>
      <w:r>
        <w:t>--------------------</w:t>
      </w:r>
    </w:p>
    <w:p>
      <w:pPr>
        <w:pStyle w:val="Heading1"/>
      </w:pPr>
      <w:r>
        <w:t>CH. AJMA SEEDS (PLU NO. 20376###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#2852* **Velocity (Average Daily Sales):** 0.02 units/day* **Total Quantity Moved:** 9.00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2872velocity_ads: 0.0041total_quantity: 1.50</w:t>
      </w:r>
    </w:p>
    <w:p>
      <w:r>
        <w:t>--------------------</w:t>
      </w:r>
    </w:p>
    <w:p>
      <w:pPr>
        <w:pStyle w:val="Heading1"/>
      </w:pPr>
      <w:r>
        <w:t>CH. CRUSHED FENUCREEK (PLU NO. 20159)###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#2872* **Velocity (Average Daily Sales):** 0.00 units/day* **Total Quantity Moved:** 1.50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2871velocity_ads: 0.0082total_quantity: 3.00</w:t>
      </w:r>
    </w:p>
    <w:p>
      <w:r>
        <w:t>--------------------</w:t>
      </w:r>
    </w:p>
    <w:p>
      <w:pPr>
        <w:pStyle w:val="Heading1"/>
      </w:pPr>
      <w:r>
        <w:t>CH. CRUSHED CORRIANDER (PLU NO.20224)###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#2871* **Velocity (Average Daily Sales):** 0.01 units/day* **Total Quantity Moved:** 3.00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2870velocity_ads: 0.0630total_quantity: 23.00</w:t>
      </w:r>
    </w:p>
    <w:p>
      <w:r>
        <w:t>--------------------</w:t>
      </w:r>
    </w:p>
    <w:p>
      <w:pPr>
        <w:pStyle w:val="Heading1"/>
      </w:pPr>
      <w:r>
        <w:t>CH. CORRIENDER SEEDS INDIA PLU 68667###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#2870* **Velocity (Average Daily Sales):** 0.06 units/day* **Total Quantity Moved:** 23.00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2869velocity_ads: 0.0268total_quantity: 9.80</w:t>
      </w:r>
    </w:p>
    <w:p>
      <w:r>
        <w:t>--------------------</w:t>
      </w:r>
    </w:p>
    <w:p>
      <w:pPr>
        <w:pStyle w:val="Heading1"/>
      </w:pPr>
      <w:r>
        <w:t>CH. CORRIENDER POWDER (PLU NO.10058)###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#2869* **Velocity (Average Daily Sales):** 0.03 units/day* **Total Quantity Moved:** 9.80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2868velocity_ads: 0.0592total_quantity: 21.60</w:t>
      </w:r>
    </w:p>
    <w:p>
      <w:r>
        <w:t>--------------------</w:t>
      </w:r>
    </w:p>
    <w:p>
      <w:pPr>
        <w:pStyle w:val="Heading1"/>
      </w:pPr>
      <w:r>
        <w:t>CH. CLOVES WHOLE(PLU NO.70241)###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#2868* **Velocity (Average Daily Sales):** 0.06 units/day* **Total Quantity Moved:** 21.60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2867velocity_ads: 0.0644total_quantity: 23.50</w:t>
      </w:r>
    </w:p>
    <w:p>
      <w:r>
        <w:t>--------------------</w:t>
      </w:r>
    </w:p>
    <w:p>
      <w:pPr>
        <w:pStyle w:val="Heading1"/>
      </w:pPr>
      <w:r>
        <w:t>CH. CINNAMON STICK ROUND (PLU NO 54129)###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#2867* **Velocity (Average Daily Sales):** 0.06 units/day* **Total Quantity Moved:** 23.50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2866velocity_ads: 0.0849total_quantity: 31.00</w:t>
      </w:r>
    </w:p>
    <w:p>
      <w:r>
        <w:t>--------------------</w:t>
      </w:r>
    </w:p>
    <w:p>
      <w:pPr>
        <w:pStyle w:val="Heading1"/>
      </w:pPr>
      <w:r>
        <w:t>CH. CINNAMON STICK (PLU NO. 80160)###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#2866* **Velocity (Average Daily Sales):** 0.08 units/day* **Total Quantity Moved:** 31.00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FENNEL SEEDS PLU NO 62880]]**Cannibalization (5 Substitutions):** *Direct shelf competitors fighting for the same basket.*- [[CH. CUMMIN SEEDS (PLU NO. 80102)]]- [[CH. RAW POPCORNS (PLU NO. 70168)]]- [[CH. CHILLI POWDER KASHMIRI (PLUNO1080)]]- [[CH. TURMERIC POWDER (PLU NO. 20234)]]- [[CH. FENNEL SEEDS PLU NO 62880]]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2865velocity_ads: 0.0153total_quantity: 5.60</w:t>
      </w:r>
    </w:p>
    <w:p>
      <w:r>
        <w:t>--------------------</w:t>
      </w:r>
    </w:p>
    <w:p>
      <w:pPr>
        <w:pStyle w:val="Heading1"/>
      </w:pPr>
      <w:r>
        <w:t>CH. CINNAMON POWDER (PLU NO.20253)###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#2865* **Velocity (Average Daily Sales):** 0.02 units/day* **Total Quantity Moved:** 5.60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2863velocity_ads: 0.0027total_quantity: 1.00</w:t>
      </w:r>
    </w:p>
    <w:p>
      <w:r>
        <w:t>--------------------</w:t>
      </w:r>
    </w:p>
    <w:p>
      <w:pPr>
        <w:pStyle w:val="Heading1"/>
      </w:pPr>
      <w:r>
        <w:t>CH. CHOCOLATE VERMICELLI DARK PLU 30146###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#2863* **Velocity (Average Daily Sales):** 0.00 units/day* **Total Quantity Moved:** 1.00 units### [THE PHYSICS OF THE SHELF]**The Halo Effect (11 Links):** *Items frequently bought alongside this SKU.*- [[CH. CHOCOLATE CHIPS DARK (PLU NO- 12500)]]- [[CH. SPICES-OTHER ITEMS]]- [[Retail Market]]- [[CH. FATTKARI (PLU NO. 20125)]]- [[CH. CHOCOLATE BUTTON DARK (PLU 36742)]]- [[CH. WHITE CARDAMONS (PLU NO. 30206)]]- [[CH. DRY WHOLE CHILLI  (PLU NO. 30174)]]**Cannibalization (5 Substitutions):** *Direct shelf competitors fighting for the same basket.*- [[CH. CHOCOLATE CHIPS DARK (PLU NO- 12500)]]- [[CH. FATTKARI (PLU NO. 20125)]]- [[CH. CHOCOLATE BUTTON DARK (PLU 36742)]]- [[CH. WHITE CARDAMONS (PLU NO. 30206)]]- [[CH. DRY WHOLE CHILLI  (PLU NO. 30174)]]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CH. CHOCOLATE CHIPS DARK (PLU NO- 12500)###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[[CH. SPICES-OTHER ITEMS]]- [[Retail Market]]- [[CH. FATTKARI (PLU NO. 20125)]]- [[CH. CHOCOLATE BUTTON DARK (PLU 36742)]]- [[CH. CHOCOLATE VERMICELLI DARK PLU 30146]]- [[CH. WHITE CARDAMONS (PLU NO. 30206)]]- [[CH. DRY WHOLE CHILLI  (PLU NO. 30174)]]**Cannibalization (5 Substitutions):** *Direct shelf competitors fighting for the same basket.*- [[CH. FATTKARI (PLU NO. 20125)]]- [[CH. CHOCOLATE VERMICELLI DARK PLU 30146]]- [[CH. CHOCOLATE BUTTON DARK (PLU 36742)]]- [[CH. WHITE CARDAMONS (PLU NO. 30206)]]- [[CH. DRY WHOLE CHILLI  (PLU NO. 30174)]]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2859velocity_ads: 0.0014total_quantity: 0.50</w:t>
      </w:r>
    </w:p>
    <w:p>
      <w:r>
        <w:t>--------------------</w:t>
      </w:r>
    </w:p>
    <w:p>
      <w:pPr>
        <w:pStyle w:val="Heading1"/>
      </w:pPr>
      <w:r>
        <w:t>CH. CHOCOLATE BUTTONS WHITE  (PLU 50716)###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#2859* **Velocity (Average Daily Sales):** 0.00 units/day* **Total Quantity Moved:** 0.50 units### [THE PHYSICS OF THE SHELF]**The Halo Effect (11 Links):** *Items frequently bought alongside this SKU.*- [[CH. CHOCOLATE CHIPS DARK (PLU NO- 12500)]]- [[CH. SPICES-OTHER ITEMS]]- [[Retail Market]]- [[CH. CHOCOLATE BUTTON DARK (PLU 36742)]]- [[CH. CHOCOLATE VERMICELLI DARK PLU 30146]]- [[CH. WHITE CARDAMONS (PLU NO. 30206)]]- [[CH. DRY WHOLE CHILLI  (PLU NO. 30174)]]**Cannibalization (5 Substitutions):** *Direct shelf competitors fighting for the same basket.*- [[CH. CHOCOLATE CHIPS DARK (PLU NO- 12500)]]- [[CH. CHOCOLATE VERMICELLI DARK PLU 30146]]- [[CH. CHOCOLATE BUTTON DARK (PLU 36742)]]- [[CH. WHITE CARDAMONS (PLU NO. 30206)]]- [[CH. DRY WHOLE CHILLI  (PLU NO. 30174)]]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2858velocity_ads: 0.0055total_quantity: 2.00</w:t>
      </w:r>
    </w:p>
    <w:p>
      <w:r>
        <w:t>--------------------</w:t>
      </w:r>
    </w:p>
    <w:p>
      <w:pPr>
        <w:pStyle w:val="Heading1"/>
      </w:pPr>
      <w:r>
        <w:t>CH. CHOCOLATE BUTTON DARK (PLU 36742)###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#2858* **Velocity (Average Daily Sales):** 0.01 units/day* **Total Quantity Moved:** 2.00 units### [THE PHYSICS OF THE SHELF]**The Halo Effect (11 Links):** *Items frequently bought alongside this SKU.*- [[CH. CHOCOLATE CHIPS DARK (PLU NO- 12500)]]- [[CH. SPICES-OTHER ITEMS]]- [[Retail Market]]- [[CH. FATTKARI (PLU NO. 20125)]]- [[CH. CHOCOLATE VERMICELLI DARK PLU 30146]]- [[CH. WHITE CARDAMONS (PLU NO. 30206)]]- [[CH. DRY WHOLE CHILLI  (PLU NO. 30174)]]**Cannibalization (5 Substitutions):** *Direct shelf competitors fighting for the same basket.*- [[CH. CHOCOLATE CHIPS DARK (PLU NO- 12500)]]- [[CH. FATTKARI (PLU NO. 20125)]]- [[CH. CHOCOLATE VERMICELLI DARK PLU 30146]]- [[CH. WHITE CARDAMONS (PLU NO. 30206)]]- [[CH. DRY WHOLE CHILLI  (PLU NO. 30174)]]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2857velocity_ads: 0.0123total_quantity: 4.50</w:t>
      </w:r>
    </w:p>
    <w:p>
      <w:r>
        <w:t>--------------------</w:t>
      </w:r>
    </w:p>
    <w:p>
      <w:pPr>
        <w:pStyle w:val="Heading1"/>
      </w:pPr>
      <w:r>
        <w:t>CH. CHILLI POWDER RESHAMPATTI (PLU NO 54131)###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#2857* **Velocity (Average Daily Sales):** 0.01 units/day* **Total Quantity Moved:** 4.50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2856velocity_ads: 0.1096total_quantity: 40.00</w:t>
      </w:r>
    </w:p>
    <w:p>
      <w:r>
        <w:t>--------------------</w:t>
      </w:r>
    </w:p>
    <w:p>
      <w:pPr>
        <w:pStyle w:val="Heading1"/>
      </w:pPr>
      <w:r>
        <w:t>CH. CHILLI POWDER KASHMIRI (PLUNO1080)###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#2856* **Velocity (Average Daily Sales):** 0.11 units/day* **Total Quantity Moved:** 40.00 units### [THE PHYSICS OF THE SHELF]**The Halo Effect (11 Links):** *Items frequently bought alongside this SKU.*- [[CH. CUMMIN SEEDS (PLU NO. 80102)]]- [[CH. RAW POPCORNS (PLU NO. 70168)]]- [[CH. SPICES-OTHER ITEMS]]- [[CH. TURMERIC POWDER (PLU NO. 20234)]]- [[Retail Market]]- [[CH. FENNEL SEEDS PLU NO 62880]]- [[CH. CINNAMON STICK (PLU NO. 80160)]]**Cannibalization (5 Substitutions):** *Direct shelf competitors fighting for the same basket.*- [[CH. CUMMIN SEEDS (PLU NO. 80102)]]- [[CH. RAW POPCORNS (PLU NO. 70168)]]- [[CH. TURMERIC POWDER (PLU NO. 20234)]]- [[CH. FENNEL SEEDS PLU NO 62880]]-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2873velocity_ads: 0.0041total_quantity: 1.50</w:t>
      </w:r>
    </w:p>
    <w:p>
      <w:r>
        <w:t>--------------------</w:t>
      </w:r>
    </w:p>
    <w:p>
      <w:pPr>
        <w:pStyle w:val="Heading1"/>
      </w:pPr>
      <w:r>
        <w:t>CH. CRUSHED MUSTARD (PLU NO. 13164)###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#2873* **Velocity (Average Daily Sales):** 0.00 units/day* **Total Quantity Moved:** 1.50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2874velocity_ads: 0.0205total_quantity: 7.50</w:t>
      </w:r>
    </w:p>
    <w:p>
      <w:r>
        <w:t>--------------------</w:t>
      </w:r>
    </w:p>
    <w:p>
      <w:pPr>
        <w:pStyle w:val="Heading1"/>
      </w:pPr>
      <w:r>
        <w:t>CH. CUMMIN POWDER (PLU NO.20235)###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#2874* **Velocity (Average Daily Sales):** 0.02 units/day* **Total Quantity Moved:** 7.50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2875velocity_ads: 0.1362total_quantity: 49.70</w:t>
      </w:r>
    </w:p>
    <w:p>
      <w:r>
        <w:t>--------------------</w:t>
      </w:r>
    </w:p>
    <w:p>
      <w:pPr>
        <w:pStyle w:val="Heading1"/>
      </w:pPr>
      <w:r>
        <w:t>CH. CUMMIN SEEDS (PLU NO. 80102)###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#2875* **Velocity (Average Daily Sales):** 0.14 units/day* **Total Quantity Moved:** 49.70 units### [THE PHYSICS OF THE SHELF]**The Halo Effect (11 Links):** *Items frequently bought alongside this SKU.*- [[CH. RAW POPCORNS (PLU NO. 70168)]]- [[CH. CHILLI POWDER KASHMIRI (PLUNO1080)]]- [[CH. SPICES-OTHER ITEMS]]- [[CH. TURMERIC POWDER (PLU NO. 20234)]]- [[Retail Market]]- [[CH. FENNEL SEEDS PLU NO 62880]]- [[CH. CINNAMON STICK (PLU NO. 80160)]]**Cannibalization (5 Substitutions):** *Direct shelf competitors fighting for the same basket.*- [[CH. RAW POPCORNS (PLU NO. 70168)]]- [[CH. CHILLI POWDER KASHMIRI (PLUNO1080)]]- [[CH. TURMERIC POWDER (PLU NO. 20234)]]- [[CH. FENNEL SEEDS PLU NO 62880]]-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2904velocity_ads: 0.0959total_quantity: 35.00</w:t>
      </w:r>
    </w:p>
    <w:p>
      <w:r>
        <w:t>--------------------</w:t>
      </w:r>
    </w:p>
    <w:p>
      <w:pPr>
        <w:pStyle w:val="Heading1"/>
      </w:pPr>
      <w:r>
        <w:t>CH. SIMSIM INDIA (PLU NO.70161)###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#2904* **Velocity (Average Daily Sales):** 0.10 units/day* **Total Quantity Moved:** 35.00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2902velocity_ads: 0.0411total_quantity: 15.00</w:t>
      </w:r>
    </w:p>
    <w:p>
      <w:r>
        <w:t>--------------------</w:t>
      </w:r>
    </w:p>
    <w:p>
      <w:pPr>
        <w:pStyle w:val="Heading1"/>
      </w:pPr>
      <w:r>
        <w:t>CH. SAGO MEDIUM (PLU NO.20375)###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#2902* **Velocity (Average Daily Sales):** 0.04 units/day* **Total Quantity Moved:** 15.00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300.50margin: 0.00revenue: 0.00gross_profit: 0.00sales_rank: 2901velocity_ads: 0.0164total_quantity: 6.00</w:t>
      </w:r>
    </w:p>
    <w:p>
      <w:r>
        <w:t>--------------------</w:t>
      </w:r>
    </w:p>
    <w:p>
      <w:pPr>
        <w:pStyle w:val="Heading1"/>
      </w:pPr>
      <w:r>
        <w:t>CH. RICE FLAKES THICK PKG PLU220158### [NODE IDENTITY]* **Network Role:** Active Node* **Macro-Habitat:** [[CH. SPICES-OTHER ITEMS]]* **Origin Point:** [[Unknown]]### [UNIT ECONOMICS &amp;amp; VELOCITY]* **Average Retail Price:** 300.50 KES* **Gross Margin:** 0.00%* **Historical Revenue:** 0.00 KES* **Gross Profit:** 0.00 KES* **Sales Rank:** #2901* **Velocity (Average Daily Sales):** 0.02 units/day* **Total Quantity Moved:** 6.00 units### [THE PHYSICS OF THE SHELF]**The Halo Effect (8 Links):** *Items frequently bought alongside this SKU.*- [[CH. RICE FLAKES MED PKG PLU20146]]- [[CH. RICE FLAKES NYLON PKG PLU20254]]- [[CH. SPICES-OTHER ITEMS]]- [[Retail Market]]**Cannibalization (2 Substitutions):** *Direct shelf competitors fighting for the same basket.*- [[CH. RICE FLAKES MED PKG PLU20146]]- [[CH. RICE FLAKES NYLON PKG PLU20254]]</w:t>
      </w:r>
    </w:p>
    <w:p>
      <w:r>
        <w:t>--------------------</w:t>
      </w:r>
    </w:p>
    <w:p>
      <w:r>
        <w:t>type: SKUdepartment: "CH. SPICES-OTHER ITEMS"supplier: "Unknown"price: 300.50margin: 0.00revenue: 0.00gross_profit: 0.00sales_rank: 2900velocity_ads: 0.0301total_quantity: 11.00</w:t>
      </w:r>
    </w:p>
    <w:p>
      <w:r>
        <w:t>--------------------</w:t>
      </w:r>
    </w:p>
    <w:p>
      <w:pPr>
        <w:pStyle w:val="Heading1"/>
      </w:pPr>
      <w:r>
        <w:t>CH. RICE FLAKES NYLON PKG PLU20254### [NODE IDENTITY]* **Network Role:** Active Node* **Macro-Habitat:** [[CH. SPICES-OTHER ITEMS]]* **Origin Point:** [[Unknown]]### [UNIT ECONOMICS &amp;amp; VELOCITY]* **Average Retail Price:** 300.50 KES* **Gross Margin:** 0.00%* **Historical Revenue:** 0.00 KES* **Gross Profit:** 0.00 KES* **Sales Rank:** #2900* **Velocity (Average Daily Sales):** 0.03 units/day* **Total Quantity Moved:** 11.00 units### [THE PHYSICS OF THE SHELF]**The Halo Effect (8 Links):** *Items frequently bought alongside this SKU.*- [[CH. RICE FLAKES THICK PKG PLU220158]]- [[CH. RICE FLAKES MED PKG PLU20146]]- [[CH. SPICES-OTHER ITEMS]]- [[Retail Market]]**Cannibalization (2 Substitutions):** *Direct shelf competitors fighting for the same basket.*- [[CH. RICE FLAKES MED PKG PLU20146]]- [[CH. RICE FLAKES THICK PKG PLU220158]]</w:t>
      </w:r>
    </w:p>
    <w:p>
      <w:r>
        <w:t>--------------------</w:t>
      </w:r>
    </w:p>
    <w:p>
      <w:r>
        <w:t>type: SKUdepartment: "CH. SPICES-OTHER ITEMS"supplier: "Unknown"price: 300.50margin: 0.00revenue: 0.00gross_profit: 0.00sales_rank: 2899velocity_ads: 0.0479total_quantity: 17.50</w:t>
      </w:r>
    </w:p>
    <w:p>
      <w:r>
        <w:t>--------------------</w:t>
      </w:r>
    </w:p>
    <w:p>
      <w:pPr>
        <w:pStyle w:val="Heading1"/>
      </w:pPr>
      <w:r>
        <w:t>CH. RICE FLAKES MED PKG PLU20146### [NODE IDENTITY]* **Network Role:** Active Node* **Macro-Habitat:** [[CH. SPICES-OTHER ITEMS]]* **Origin Point:** [[Unknown]]### [UNIT ECONOMICS &amp;amp; VELOCITY]* **Average Retail Price:** 300.50 KES* **Gross Margin:** 0.00%* **Historical Revenue:** 0.00 KES* **Gross Profit:** 0.00 KES* **Sales Rank:** #2899* **Velocity (Average Daily Sales):** 0.05 units/day* **Total Quantity Moved:** 17.50 units### [THE PHYSICS OF THE SHELF]**The Halo Effect (8 Links):** *Items frequently bought alongside this SKU.*- [[CH. RICE FLAKES THICK PKG PLU220158]]- [[CH. RICE FLAKES NYLON PKG PLU20254]]- [[CH. SPICES-OTHER ITEMS]]- [[Retail Market]]**Cannibalization (2 Substitutions):** *Direct shelf competitors fighting for the same basket.*- [[CH. RICE FLAKES NYLON PKG PLU20254]]- [[CH. RICE FLAKES THICK PKG PLU220158]]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2898velocity_ads: 0.0058total_quantity: 2.10</w:t>
      </w:r>
    </w:p>
    <w:p>
      <w:r>
        <w:t>--------------------</w:t>
      </w:r>
    </w:p>
    <w:p>
      <w:pPr>
        <w:pStyle w:val="Heading1"/>
      </w:pPr>
      <w:r>
        <w:t>CH. REWDI SWEETS (PLU NO.4361)###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#2898* **Velocity (Average Daily Sales):** 0.01 units/day* **Total Quantity Moved:** 2.10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2897velocity_ads: 0.1014total_quantity: 37.00</w:t>
      </w:r>
    </w:p>
    <w:p>
      <w:r>
        <w:t>--------------------</w:t>
      </w:r>
    </w:p>
    <w:p>
      <w:pPr>
        <w:pStyle w:val="Heading1"/>
      </w:pPr>
      <w:r>
        <w:t>CH. RAW POPCORNS (PLU NO. 70168)###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#2897* **Velocity (Average Daily Sales):** 0.10 units/day* **Total Quantity Moved:** 37.00 units### [THE PHYSICS OF THE SHELF]**The Halo Effect (11 Links):** *Items frequently bought alongside this SKU.*- [[CH. CUMMIN SEEDS (PLU NO. 80102)]]- [[CH. CHILLI POWDER KASHMIRI (PLUNO1080)]]- [[CH. SPICES-OTHER ITEMS]]- [[CH. TURMERIC POWDER (PLU NO. 20234)]]- [[Retail Market]]- [[CH. FENNEL SEEDS PLU NO 62880]]- [[CH. CINNAMON STICK (PLU NO. 80160)]]**Cannibalization (5 Substitutions):** *Direct shelf competitors fighting for the same basket.*- [[CH. CUMMIN SEEDS (PLU NO. 80102)]]- [[CH. CHILLI POWDER KASHMIRI (PLUNO1080)]]- [[CH. TURMERIC POWDER (PLU NO. 20234)]]- [[CH. FENNEL SEEDS PLU NO 62880]]-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2896velocity_ads: 0.0260total_quantity: 9.50</w:t>
      </w:r>
    </w:p>
    <w:p>
      <w:r>
        <w:t>--------------------</w:t>
      </w:r>
    </w:p>
    <w:p>
      <w:pPr>
        <w:pStyle w:val="Heading1"/>
      </w:pPr>
      <w:r>
        <w:t>CH. QUINOA PLU 42118###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#2896* **Velocity (Average Daily Sales):** 0.03 units/day* **Total Quantity Moved:** 9.50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2895velocity_ads: 0.0099total_quantity: 3.60</w:t>
      </w:r>
    </w:p>
    <w:p>
      <w:r>
        <w:t>--------------------</w:t>
      </w:r>
    </w:p>
    <w:p>
      <w:pPr>
        <w:pStyle w:val="Heading1"/>
      </w:pPr>
      <w:r>
        <w:t>CH. POPPY SEEDS WHITE(PLU NO.10012)###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#2895* **Velocity (Average Daily Sales):** 0.01 units/day* **Total Quantity Moved:** 3.60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2894velocity_ads: 0.0099total_quantity: 3.60</w:t>
      </w:r>
    </w:p>
    <w:p>
      <w:r>
        <w:t>--------------------</w:t>
      </w:r>
    </w:p>
    <w:p>
      <w:pPr>
        <w:pStyle w:val="Heading1"/>
      </w:pPr>
      <w:r>
        <w:t>CH. POPPY SEEDS BLUE (PLU NO.10176)###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#2894* **Velocity (Average Daily Sales):** 0.01 units/day* **Total Quantity Moved:** 3.60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2903velocity_ads: 0.0082total_quantity: 3.00</w:t>
      </w:r>
    </w:p>
    <w:p>
      <w:r>
        <w:t>--------------------</w:t>
      </w:r>
    </w:p>
    <w:p>
      <w:pPr>
        <w:pStyle w:val="Heading1"/>
      </w:pPr>
      <w:r>
        <w:t>CH. SESAME SWEETS (PLU NO. 30169)###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#2903* **Velocity (Average Daily Sales):** 0.01 units/day* **Total Quantity Moved:** 3.00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2905velocity_ads: 0.0515total_quantity: 18.80</w:t>
      </w:r>
    </w:p>
    <w:p>
      <w:r>
        <w:t>--------------------</w:t>
      </w:r>
    </w:p>
    <w:p>
      <w:pPr>
        <w:pStyle w:val="Heading1"/>
      </w:pPr>
      <w:r>
        <w:t>CH. SOYA CHUNKS(PLUNO1049)###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#2905* **Velocity (Average Daily Sales):** 0.05 units/day* **Total Quantity Moved:** 18.80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2876velocity_ads: 0.0260total_quantity: 9.50</w:t>
      </w:r>
    </w:p>
    <w:p>
      <w:r>
        <w:t>--------------------</w:t>
      </w:r>
    </w:p>
    <w:p>
      <w:pPr>
        <w:pStyle w:val="Heading1"/>
      </w:pPr>
      <w:r>
        <w:t>CH. DARIA SPLIT (PLU NO. 10015)###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#2876* **Velocity (Average Daily Sales):** 0.03 units/day* **Total Quantity Moved:** 9.50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2906velocity_ads: 0.0266total_quantity: 9.70</w:t>
      </w:r>
    </w:p>
    <w:p>
      <w:r>
        <w:t>--------------------</w:t>
      </w:r>
    </w:p>
    <w:p>
      <w:pPr>
        <w:pStyle w:val="Heading1"/>
      </w:pPr>
      <w:r>
        <w:t>CH. SPANISH PAPRIKA (PLU NO. 20323)###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#2906* **Velocity (Average Daily Sales):** 0.03 units/day* **Total Quantity Moved:** 9.70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2912velocity_ads: 0.0055total_quantity: 2.00</w:t>
      </w:r>
    </w:p>
    <w:p>
      <w:r>
        <w:t>--------------------</w:t>
      </w:r>
    </w:p>
    <w:p>
      <w:pPr>
        <w:pStyle w:val="Heading1"/>
      </w:pPr>
      <w:r>
        <w:t>CH. YELLOW MUSTARD SEEDS(PLU NO.45713)###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#2912* **Velocity (Average Daily Sales):** 0.01 units/day* **Total Quantity Moved:** 2.00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2911velocity_ads: 0.0644total_quantity: 23.50</w:t>
      </w:r>
    </w:p>
    <w:p>
      <w:r>
        <w:t>--------------------</w:t>
      </w:r>
    </w:p>
    <w:p>
      <w:pPr>
        <w:pStyle w:val="Heading1"/>
      </w:pPr>
      <w:r>
        <w:t>CH. YELLOW GRAM ROASTED(PLUNO150)###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#2911* **Velocity (Average Daily Sales):** 0.06 units/day* **Total Quantity Moved:** 23.50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2910velocity_ads: 0.0115total_quantity: 4.20</w:t>
      </w:r>
    </w:p>
    <w:p>
      <w:r>
        <w:t>--------------------</w:t>
      </w:r>
    </w:p>
    <w:p>
      <w:pPr>
        <w:pStyle w:val="Heading1"/>
      </w:pPr>
      <w:r>
        <w:t>CH. WHITE CARDAMONS (PLU NO. 30206)###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#2910* **Velocity (Average Daily Sales):** 0.01 units/day* **Total Quantity Moved:** 4.20 units### [THE PHYSICS OF THE SHELF]**The Halo Effect (11 Links):** *Items frequently bought alongside this SKU.*- [[CH. CHOCOLATE CHIPS DARK (PLU NO- 12500)]]- [[CH. SPICES-OTHER ITEMS]]- [[Retail Market]]- [[CH. FATTKARI (PLU NO. 20125)]]- [[CH. CHOCOLATE BUTTON DARK (PLU 36742)]]- [[CH. CHOCOLATE VERMICELLI DARK PLU 30146]]- [[CH. DRY WHOLE CHILLI  (PLU NO. 30174)]]**Cannibalization (5 Substitutions):** *Direct shelf competitors fighting for the same basket.*- [[CH. CHOCOLATE CHIPS DARK (PLU NO- 12500)]]- [[CH. FATTKARI (PLU NO. 20125)]]- [[CH. CHOCOLATE VERMICELLI DARK PLU 30146]]- [[CH. CHOCOLATE BUTTON DARK (PLU 36742)]]- [[CH. DRY WHOLE CHILLI  (PLU NO. 30174)]]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2909velocity_ads: 0.1000total_quantity: 36.50</w:t>
      </w:r>
    </w:p>
    <w:p>
      <w:r>
        <w:t>--------------------</w:t>
      </w:r>
    </w:p>
    <w:p>
      <w:pPr>
        <w:pStyle w:val="Heading1"/>
      </w:pPr>
      <w:r>
        <w:t>CH. TURMERIC POWDER (PLU NO. 20234)###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#2909* **Velocity (Average Daily Sales):** 0.10 units/day* **Total Quantity Moved:** 36.50 units### [THE PHYSICS OF THE SHELF]**The Halo Effect (11 Links):** *Items frequently bought alongside this SKU.*- [[CH. CUMMIN SEEDS (PLU NO. 80102)]]- [[CH. RAW POPCORNS (PLU NO. 70168)]]- [[CH. CHILLI POWDER KASHMIRI (PLUNO1080)]]- [[CH. SPICES-OTHER ITEMS]]- [[Retail Market]]- [[CH. FENNEL SEEDS PLU NO 62880]]- [[CH. CINNAMON STICK (PLU NO. 80160)]]**Cannibalization (5 Substitutions):** *Direct shelf competitors fighting for the same basket.*- [[CH. CUMMIN SEEDS (PLU NO. 80102)]]- [[CH. RAW POPCORNS (PLU NO. 70168)]]- [[CH. CHILLI POWDER KASHMIRI (PLUNO1080)]]- [[CH. FENNEL SEEDS PLU NO 62880]]-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2908velocity_ads: 0.0178total_quantity: 6.50</w:t>
      </w:r>
    </w:p>
    <w:p>
      <w:r>
        <w:t>--------------------</w:t>
      </w:r>
    </w:p>
    <w:p>
      <w:pPr>
        <w:pStyle w:val="Heading1"/>
      </w:pPr>
      <w:r>
        <w:t>CH. TEA MASALA (PLU NO.10055)###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#2908* **Velocity (Average Daily Sales):** 0.02 units/day* **Total Quantity Moved:** 6.50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2907velocity_ads: 0.0016total_quantity: 0.60</w:t>
      </w:r>
    </w:p>
    <w:p>
      <w:r>
        <w:t>--------------------</w:t>
      </w:r>
    </w:p>
    <w:p>
      <w:pPr>
        <w:pStyle w:val="Heading1"/>
      </w:pPr>
      <w:r>
        <w:t>CH. SWEET BETELNUT STICK THICK PLU 45164###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#2907* **Velocity (Average Daily Sales):** 0.00 units/day* **Total Quantity Moved:** 0.60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2893velocity_ads: 0.0014total_quantity: 0.50</w:t>
      </w:r>
    </w:p>
    <w:p>
      <w:r>
        <w:t>--------------------</w:t>
      </w:r>
    </w:p>
    <w:p>
      <w:pPr>
        <w:pStyle w:val="Heading1"/>
      </w:pPr>
      <w:r>
        <w:t>CH. PINK SALT POWDER (PLU NO. 20223)###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#2893* **Velocity (Average Daily Sales):** 0.00 units/day* **Total Quantity Moved:** 0.50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2884velocity_ads: 0.0088total_quantity: 3.20</w:t>
      </w:r>
    </w:p>
    <w:p>
      <w:r>
        <w:t>--------------------</w:t>
      </w:r>
    </w:p>
    <w:p>
      <w:pPr>
        <w:pStyle w:val="Heading1"/>
      </w:pPr>
      <w:r>
        <w:t>CH. FOX NUTS PKG PLU45186###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#2884* **Velocity (Average Daily Sales):** 0.01 units/day* **Total Quantity Moved:** 3.20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2883velocity_ads: 0.0644total_quantity: 23.50</w:t>
      </w:r>
    </w:p>
    <w:p>
      <w:r>
        <w:t>--------------------</w:t>
      </w:r>
    </w:p>
    <w:p>
      <w:pPr>
        <w:pStyle w:val="Heading1"/>
      </w:pPr>
      <w:r>
        <w:t>CH. FENUGREEK (METHI) (PLU NO.10057)###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#2883* **Velocity (Average Daily Sales):** 0.06 units/day* **Total Quantity Moved:** 23.50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2882velocity_ads: 0.0123total_quantity: 4.50</w:t>
      </w:r>
    </w:p>
    <w:p>
      <w:r>
        <w:t>--------------------</w:t>
      </w:r>
    </w:p>
    <w:p>
      <w:pPr>
        <w:pStyle w:val="Heading1"/>
      </w:pPr>
      <w:r>
        <w:t>CH. FENNEL SWEETS (PLU NO. 10085)###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#2882* **Velocity (Average Daily Sales):** 0.01 units/day* **Total Quantity Moved:** 4.50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2881velocity_ads: 0.0855total_quantity: 31.20</w:t>
      </w:r>
    </w:p>
    <w:p>
      <w:r>
        <w:t>--------------------</w:t>
      </w:r>
    </w:p>
    <w:p>
      <w:pPr>
        <w:pStyle w:val="Heading1"/>
      </w:pPr>
      <w:r>
        <w:t>CH. FENNEL SEEDS PLU NO 62880###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#2881* **Velocity (Average Daily Sales):** 0.09 units/day* **Total Quantity Moved:** 31.20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23173velocity_ads: 0.0136total_quantity: 2.50</w:t>
      </w:r>
    </w:p>
    <w:p>
      <w:r>
        <w:t>--------------------</w:t>
      </w:r>
    </w:p>
    <w:p>
      <w:pPr>
        <w:pStyle w:val="Heading1"/>
      </w:pPr>
      <w:r>
        <w:t>CH. FATTKARI (PLU NO. 20125)###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#23173* **Velocity (Average Daily Sales):** 0.01 units/day* **Total Quantity Moved:** 2.50 units### [THE PHYSICS OF THE SHELF]**The Halo Effect (11 Links):** *Items frequently bought alongside this SKU.*- [[CH. CHOCOLATE CHIPS DARK (PLU NO- 12500)]]- [[CH. SPICES-OTHER ITEMS]]- [[Retail Market]]- [[CH. CHOCOLATE BUTTON DARK (PLU 36742)]]- [[CH. CHOCOLATE VERMICELLI DARK PLU 30146]]- [[CH. WHITE CARDAMONS (PLU NO. 30206)]]- [[CH. DRY WHOLE CHILLI  (PLU NO. 30174)]]**Cannibalization (5 Substitutions):** *Direct shelf competitors fighting for the same basket.*- [[CH. CHOCOLATE CHIPS DARK (PLU NO- 12500)]]- [[CH. CHOCOLATE VERMICELLI DARK PLU 30146]]- [[CH. CHOCOLATE BUTTON DARK (PLU 36742)]]- [[CH. WHITE CARDAMONS (PLU NO. 30206)]]- [[CH. DRY WHOLE CHILLI  (PLU NO. 30174)]]</w:t>
      </w:r>
    </w:p>
    <w:p>
      <w:r>
        <w:t>--------------------</w:t>
      </w:r>
    </w:p>
    <w:p>
      <w:r>
        <w:t>type: SKUdepartment: "CH. SPICES-OTHER ITEMS"supplier: "Unknown"price: 167.08margin: 0.00revenue: 0.00gross_profit: 0.00sales_rank: 2880velocity_ads: 0.0197total_quantity: 7.20</w:t>
      </w:r>
    </w:p>
    <w:p>
      <w:r>
        <w:t>--------------------</w:t>
      </w:r>
    </w:p>
    <w:p>
      <w:pPr>
        <w:pStyle w:val="Heading1"/>
      </w:pPr>
      <w:r>
        <w:t>CH. DRY WHOLE CHILLI  (PLU NO. 30174)### [NODE IDENTITY]* **Network Role:** Active Node* **Macro-Habitat:** [[CH. SPICES-OTHER ITEMS]]* **Origin Point:** [[Unknown]]### [UNIT ECONOMICS &amp;amp; VELOCITY]* **Average Retail Price:** 167.08 KES* **Gross Margin:** 0.00%* **Historical Revenue:** 0.00 KES* **Gross Profit:** 0.00 KES* **Sales Rank:** #2880* **Velocity (Average Daily Sales):** 0.02 units/day* **Total Quantity Moved:** 7.20 units### [THE PHYSICS OF THE SHELF]**The Halo Effect (11 Links):** *Items frequently bought alongside this SKU.*- [[CH. CHOCOLATE CHIPS DARK (PLU NO- 12500)]]- [[CH. SPICES-OTHER ITEMS]]- [[Retail Market]]- [[CH. FATTKARI (PLU NO. 20125)]]- [[CH. CHOCOLATE BUTTON DARK (PLU 36742)]]- [[CH. CHOCOLATE VERMICELLI DARK PLU 30146]]- [[CH. WHITE CARDAMONS (PLU NO. 30206)]]**Cannibalization (5 Substitutions):** *Direct shelf competitors fighting for the same basket.*- [[CH. CHOCOLATE CHIPS DARK (PLU NO- 12500)]]- [[CH. FATTKARI (PLU NO. 20125)]]- [[CH. CHOCOLATE VERMICELLI DARK PLU 30146]]- [[CH. CHOCOLATE BUTTON DARK (PLU 36742)]]- [[CH. WHITE CARDAMONS (PLU NO. 30206)]]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2879velocity_ads: 0.0164total_quantity: 6.00</w:t>
      </w:r>
    </w:p>
    <w:p>
      <w:r>
        <w:t>--------------------</w:t>
      </w:r>
    </w:p>
    <w:p>
      <w:pPr>
        <w:pStyle w:val="Heading1"/>
      </w:pPr>
      <w:r>
        <w:t>CH. DILL SEEDS (PLU NO. 20256)###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#2879* **Velocity (Average Daily Sales):** 0.02 units/day* **Total Quantity Moved:** 6.00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2878velocity_ads: 0.0356total_quantity: 13.00</w:t>
      </w:r>
    </w:p>
    <w:p>
      <w:r>
        <w:t>--------------------</w:t>
      </w:r>
    </w:p>
    <w:p>
      <w:pPr>
        <w:pStyle w:val="Heading1"/>
      </w:pPr>
      <w:r>
        <w:t>CH. DHANA-JEERU POWDER(S) (PLU NO. 68007)###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#2878* **Velocity (Average Daily Sales):** 0.04 units/day* **Total Quantity Moved:** 13.00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2877velocity_ads: 0.0055total_quantity: 2.00</w:t>
      </w:r>
    </w:p>
    <w:p>
      <w:r>
        <w:t>--------------------</w:t>
      </w:r>
    </w:p>
    <w:p>
      <w:pPr>
        <w:pStyle w:val="Heading1"/>
      </w:pPr>
      <w:r>
        <w:t>CH. DHANA DAL PLAIN (PLU NO.10009)###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#2877* **Velocity (Average Daily Sales):** 0.01 units/day* **Total Quantity Moved:** 2.00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2885velocity_ads: 0.0121total_quantity: 4.40</w:t>
      </w:r>
    </w:p>
    <w:p>
      <w:r>
        <w:t>--------------------</w:t>
      </w:r>
    </w:p>
    <w:p>
      <w:pPr>
        <w:pStyle w:val="Heading1"/>
      </w:pPr>
      <w:r>
        <w:t>CH. GARAM MASALA (PLU NO. 10056)###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#2885* **Velocity (Average Daily Sales):** 0.01 units/day* **Total Quantity Moved:** 4.40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2892velocity_ads: 0.0011total_quantity: 0.40</w:t>
      </w:r>
    </w:p>
    <w:p>
      <w:r>
        <w:t>--------------------</w:t>
      </w:r>
    </w:p>
    <w:p>
      <w:pPr>
        <w:pStyle w:val="Heading1"/>
      </w:pPr>
      <w:r>
        <w:t>CH. ONION SEEDS(KALONGI PLU NO.30184)###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#2892* **Velocity (Average Daily Sales):** 0.00 units/day* **Total Quantity Moved:** 0.40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2891velocity_ads: 0.0022total_quantity: 0.80</w:t>
      </w:r>
    </w:p>
    <w:p>
      <w:r>
        <w:t>--------------------</w:t>
      </w:r>
    </w:p>
    <w:p>
      <w:pPr>
        <w:pStyle w:val="Heading1"/>
      </w:pPr>
      <w:r>
        <w:t>CH. NUTMEG WHOLE (PLU-578)###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#2891* **Velocity (Average Daily Sales):** 0.00 units/day* **Total Quantity Moved:** 0.80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2890velocity_ads: 0.0205total_quantity: 7.50</w:t>
      </w:r>
    </w:p>
    <w:p>
      <w:r>
        <w:t>--------------------</w:t>
      </w:r>
    </w:p>
    <w:p>
      <w:pPr>
        <w:pStyle w:val="Heading1"/>
      </w:pPr>
      <w:r>
        <w:t>CH. MUSTARD SEEDS SMALL (PLU NO.54150)###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#2890* **Velocity (Average Daily Sales):** 0.02 units/day* **Total Quantity Moved:** 7.50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2889velocity_ads: 0.0288total_quantity: 10.50</w:t>
      </w:r>
    </w:p>
    <w:p>
      <w:r>
        <w:t>--------------------</w:t>
      </w:r>
    </w:p>
    <w:p>
      <w:pPr>
        <w:pStyle w:val="Heading1"/>
      </w:pPr>
      <w:r>
        <w:t>CH. MUSTARD SEEDS MEDIEM(PLU NO. 20381)###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#2889* **Velocity (Average Daily Sales):** 0.03 units/day* **Total Quantity Moved:** 10.50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2886velocity_ads: 0.0233total_quantity: 8.50</w:t>
      </w:r>
    </w:p>
    <w:p>
      <w:r>
        <w:t>--------------------</w:t>
      </w:r>
    </w:p>
    <w:p>
      <w:pPr>
        <w:pStyle w:val="Heading1"/>
      </w:pPr>
      <w:r>
        <w:t>CH. GINGER POWDER (PLU NO. 20321)###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#2886* **Velocity (Average Daily Sales):** 0.02 units/day* **Total Quantity Moved:** 8.50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2888velocity_ads: 0.0027total_quantity: 1.00</w:t>
      </w:r>
    </w:p>
    <w:p>
      <w:r>
        <w:t>--------------------</w:t>
      </w:r>
    </w:p>
    <w:p>
      <w:pPr>
        <w:pStyle w:val="Heading1"/>
      </w:pPr>
      <w:r>
        <w:t>CH. GUM INDIA (GUND) (PLU NO.20147)###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#2888* **Velocity (Average Daily Sales):** 0.00 units/day* **Total Quantity Moved:** 1.00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p>
      <w:r>
        <w:t>type: SKUdepartment: "CH. SPICES-OTHER ITEMS"supplier: "Unknown"price: 209.00margin: 0.00revenue: 0.00gross_profit: 0.00sales_rank: 2887velocity_ads: 0.0241total_quantity: 8.80</w:t>
      </w:r>
    </w:p>
    <w:p>
      <w:r>
        <w:t>--------------------</w:t>
      </w:r>
    </w:p>
    <w:p>
      <w:pPr>
        <w:pStyle w:val="Heading1"/>
      </w:pPr>
      <w:r>
        <w:t>CH. GREEN CARDAMOMS (PLU NO 20648)### [NODE IDENTITY]* **Network Role:** Active Node* **Macro-Habitat:** [[CH. SPICES-OTHER ITEMS]]* **Origin Point:** [[Unknown]]### [UNIT ECONOMICS &amp;amp; VELOCITY]* **Average Retail Price:** 209.00 KES* **Gross Margin:** 0.00%* **Historical Revenue:** 0.00 KES* **Gross Profit:** 0.00 KES* **Sales Rank:** #2887* **Velocity (Average Daily Sales):** 0.02 units/day* **Total Quantity Moved:** 8.80 units### [THE PHYSICS OF THE SHELF]**The Halo Effect (11 Links):** *Items frequently bought alongside this SKU.*- [[CH. CUMMIN SEEDS (PLU NO. 80102)]]- [[CH. RAW POPCORNS (PLU NO. 70168)]]- [[CH. CHILLI POWDER KASHMIRI (PLUNO1080)]]- [[CH. SPICES-OTHER ITEMS]]- [[CH. TURMERIC POWDER (PLU NO. 20234)]]- [[Retail Market]]- [[CH. CINNAMON STICK (PLU NO. 80160)]]**Cannibalization (5 Substitutions):** *Direct shelf competitors fighting for the same basket.*- [[CH. CUMMIN SEEDS (PLU NO. 80102)]]- [[CH. RAW POPCORNS (PLU NO. 70168)]]- [[CH. CHILLI POWDER KASHMIRI (PLUNO1080)]]- [[CH. TURMERIC POWDER (PLU NO. 20234)]]- [[CH. CINNAMON STICK (PLU NO. 80160)]]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