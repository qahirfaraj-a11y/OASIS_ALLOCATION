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MUESLI</w:t>
      </w:r>
    </w:p>
    <w:p>
      <w:r>
        <w:t>Generated on 2026-04-02 06:50:31</w:t>
      </w:r>
    </w:p>
    <w:p>
      <w:r>
        <w:t>type: SKUdepartment: "MUESLI"supplier: "HEALTHY U TWO THOUSAND LTD"price: 749.00margin: 16.00revenue: 20972.00gross_profit: 3355.52sales_rank: 2913velocity_ads: 0.1522total_quantity: 28.00</w:t>
      </w:r>
    </w:p>
    <w:p>
      <w:r>
        <w:t>--------------------</w:t>
      </w:r>
    </w:p>
    <w:p>
      <w:pPr>
        <w:pStyle w:val="Heading1"/>
      </w:pPr>
      <w:r>
        <w:t>NATURALLI 500G DELUXE MUESLI### [NODE IDENTITY]* **Network Role:** Active Node* **Macro-Habitat:** [[MUESLI]]* **Origin Point:** [[HEALTHY U TWO THOUSAND LTD]]### [UNIT ECONOMICS &amp;amp; VELOCITY]* **Average Retail Price:** 749.00 KES* **Gross Margin:** 16.00%* **Historical Revenue:** 20,972.00 KES* **Gross Profit:** 3,355.52 KES* **Sales Rank:** #2913* **Velocity (Average Daily Sales):** 0.15 units/day* **Total Quantity Moved:** 28.00 units### [THE PHYSICS OF THE SHELF]**The Halo Effect (11 Links):** *Items frequently bought alongside this SKU.*- [[NATURALLI 500G FOUR BERRY MUESLI]]- [[NATURALLI 500G HIGH FIBRE MUESLI]]- [[NATURALLI 500G CRUNCHY BRAN MUESLI]]- [[Retail Market]]- [[NATURALLI 500G FRUIT &amp;amp; NUT MUESLI]]- [[JAVA 400G CRISPY CRUNCHY GRANOLA]]- [[MUESLI]]- [[HEALTHY U TWO THOUSAND LTD]]**Cannibalization (5 Substitutions):** *Direct shelf competitors fighting for the same basket.*- [[NATURALLI 500G FOUR BERRY MUESLI]]- [[NATURALLI 500G HIGH FIBRE MUESLI]]- [[NATURALLI 500G CRUNCHY BRAN MUESLI]]- [[NATURALLI 500G FRUIT &amp;amp; NUT MUESLI]]- [[JAVA 400G CRISPY CRUNCHY GRANOLA]]</w:t>
      </w:r>
    </w:p>
    <w:p>
      <w:r>
        <w:t>--------------------</w:t>
      </w:r>
    </w:p>
    <w:p>
      <w:r>
        <w:t>type: SKUdepartment: "MUESLI"supplier: "HEALTHY U TWO THOUSAND LTD"price: 699.00margin: 0.00revenue: 0.00gross_profit: 0.00sales_rank: 8790velocity_ads: 0.0658total_quantity: 24.00</w:t>
      </w:r>
    </w:p>
    <w:p>
      <w:r>
        <w:t>--------------------</w:t>
      </w:r>
    </w:p>
    <w:p>
      <w:pPr>
        <w:pStyle w:val="Heading1"/>
      </w:pPr>
      <w:r>
        <w:t>NATURALLI 500G SUPER SWISS MUESLI### [NODE IDENTITY]* **Network Role:** Active Node* **Macro-Habitat:** [[MUESLI]]* **Origin Point:** [[HEALTHY U TWO THOUSAND LTD]]### [UNIT ECONOMICS &amp;amp; VELOCITY]* **Average Retail Price:** 699.00 KES* **Gross Margin:** 0.00%* **Historical Revenue:** 0.00 KES* **Gross Profit:** 0.00 KES* **Sales Rank:** #8790* **Velocity (Average Daily Sales):** 0.07 units/day* **Total Quantity Moved:** 24.00 units### [THE PHYSICS OF THE SHELF]**The Halo Effect (11 Links):** *Items frequently bought alongside this SKU.*- [[NATURALLI 500G FOUR BERRY MUESLI]]- [[NATURALLI 500G HIGH FIBRE MUESLI]]- [[Retail Market]]- [[NATURALLI 500G FRUIT &amp;amp; NUT MUESLI]]- [[JAVA 400G CRISPY CRUNCHY GRANOLA]]- [[NATURALLI 500G DELUXE MUESLI]]- [[MUESLI]]- [[HEALTHY U TWO THOUSAND LTD]]**Cannibalization (5 Substitutions):** *Direct shelf competitors fighting for the same basket.*- [[NATURALLI 500G FOUR BERRY MUESLI]]- [[NATURALLI 500G HIGH FIBRE MUESLI]]- [[NATURALLI 500G FRUIT &amp;amp; NUT MUESLI]]- [[JAVA 400G CRISPY CRUNCHY GRANOLA]]- [[NATURALLI 500G DELUXE MUESLI]]</w:t>
      </w:r>
    </w:p>
    <w:p>
      <w:r>
        <w:t>--------------------</w:t>
      </w:r>
    </w:p>
    <w:p>
      <w:r>
        <w:t>type: SKUdepartment: "MUESLI"supplier: "HEALTHY U TWO THOUSAND LTD"price: 699.00margin: 0.00revenue: 0.00gross_profit: 0.00sales_rank: 16789velocity_ads: 0.0435total_quantity: 8.00</w:t>
      </w:r>
    </w:p>
    <w:p>
      <w:r>
        <w:t>--------------------</w:t>
      </w:r>
    </w:p>
    <w:p>
      <w:pPr>
        <w:pStyle w:val="Heading1"/>
      </w:pPr>
      <w:r>
        <w:t>NATURALLI 500G SUPER FOOD MUESLI### [NODE IDENTITY]* **Network Role:** Active Node* **Macro-Habitat:** [[MUESLI]]* **Origin Point:** [[HEALTHY U TWO THOUSAND LTD]]### [UNIT ECONOMICS &amp;amp; VELOCITY]* **Average Retail Price:** 699.00 KES* **Gross Margin:** 0.00%* **Historical Revenue:** 0.00 KES* **Gross Profit:** 0.00 KES* **Sales Rank:** #16789* **Velocity (Average Daily Sales):** 0.04 units/day* **Total Quantity Moved:** 8.00 units### [THE PHYSICS OF THE SHELF]**The Halo Effect (11 Links):** *Items frequently bought alongside this SKU.*- [[NATURALLI 500G FOUR BERRY MUESLI]]- [[NATURALLI 500G HIGH FIBRE MUESLI]]- [[Retail Market]]- [[NATURALLI 500G FRUIT &amp;amp; NUT MUESLI]]- [[JAVA 400G CRISPY CRUNCHY GRANOLA]]- [[NATURALLI 500G DELUXE MUESLI]]- [[MUESLI]]- [[HEALTHY U TWO THOUSAND LTD]]**Cannibalization (5 Substitutions):** *Direct shelf competitors fighting for the same basket.*- [[NATURALLI 500G FOUR BERRY MUESLI]]- [[NATURALLI 500G HIGH FIBRE MUESLI]]- [[NATURALLI 500G FRUIT &amp;amp; NUT MUESLI]]- [[JAVA 400G CRISPY CRUNCHY GRANOLA]]- [[NATURALLI 500G DELUXE MUESLI]]</w:t>
      </w:r>
    </w:p>
    <w:p>
      <w:r>
        <w:t>--------------------</w:t>
      </w:r>
    </w:p>
    <w:p>
      <w:r>
        <w:t>type: SKUdepartment: "MUESLI"supplier: "HEALTHY U TWO THOUSAND LTD"price: 399.00margin: 0.00revenue: 0.00gross_profit: 0.00sales_rank: 8764velocity_ads: 0.0164total_quantity: 6.00</w:t>
      </w:r>
    </w:p>
    <w:p>
      <w:r>
        <w:t>--------------------</w:t>
      </w:r>
    </w:p>
    <w:p>
      <w:pPr>
        <w:pStyle w:val="Heading1"/>
      </w:pPr>
      <w:r>
        <w:t>NATURALLI 500G TOASTED CLUSTER MUESLI### [NODE IDENTITY]* **Network Role:** Active Node* **Macro-Habitat:** [[MUESLI]]* **Origin Point:** [[HEALTHY U TWO THOUSAND LTD]]### [UNIT ECONOMICS &amp;amp; VELOCITY]* **Average Retail Price:** 399.00 KES* **Gross Margin:** 0.00%* **Historical Revenue:** 0.00 KES* **Gross Profit:** 0.00 KES* **Sales Rank:** #8764* **Velocity (Average Daily Sales):** 0.02 units/day* **Total Quantity Moved:** 6.00 units### [THE PHYSICS OF THE SHELF]**The Halo Effect (6 Links):** *Items frequently bought alongside this SKU.*- [[MUESLI]]- [[HEALTHY U TWO THOUSAND LTD]]-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"MUESLI"supplier: "DELICTABLE FOODS LIMITED SR"price: 935.00margin: 0.00revenue: 0.00gross_profit: 0.00sales_rank: 8757velocity_ads: 0.0384total_quantity: 14.00</w:t>
      </w:r>
    </w:p>
    <w:p>
      <w:r>
        <w:t>--------------------</w:t>
      </w:r>
    </w:p>
    <w:p>
      <w:pPr>
        <w:pStyle w:val="Heading1"/>
      </w:pPr>
      <w:r>
        <w:t>NAARA 500G GRANOLA CHOCOLATE### [NODE IDENTITY]* **Network Role:** Active Node* **Macro-Habitat:** [[MUESLI]]* **Origin Point:** [[DELICTABLE FOODS LIMITED SR]]### [UNIT ECONOMICS &amp;amp; VELOCITY]* **Average Retail Price:** 935.00 KES* **Gross Margin:** 0.00%* **Historical Revenue:** 0.00 KES* **Gross Profit:** 0.00 KES* **Sales Rank:** #8757* **Velocity (Average Daily Sales):** 0.04 units/day* **Total Quantity Moved:** 14.00 units### [THE PHYSICS OF THE SHELF]**The Halo Effect (11 Links):** *Items frequently bought alongside this SKU.*- [[HNH 500G SEEDS OF POWER GRANOLA]]- [[Retail Market]]- [[NATURALLI 500G FRUIT &amp;amp; NUT MUESLI]]- [[HNH 500G FRUIT N NUT GRANOLA]]- [[NATURALLI 500G DELUXE MUESLI]]- [[DELICTABLE FOODS LIMITED SR]]- [[MUESLI]]- [[JAVA 400G TROPICAL CRUNCH GRANOLA]]**Cannibalization (5 Substitutions):** *Direct shelf competitors fighting for the same basket.*- [[HNH 500G SEEDS OF POWER GRANOLA]]- [[NATURALLI 500G FRUIT &amp;amp; NUT MUESLI]]- [[HNH 500G FRUIT N NUT GRANOLA]]- [[NATURALLI 500G DELUXE MUESLI]]- [[JAVA 400G TROPICAL CRUNCH GRANOLA]]</w:t>
      </w:r>
    </w:p>
    <w:p>
      <w:r>
        <w:t>--------------------</w:t>
      </w:r>
    </w:p>
    <w:p>
      <w:r>
        <w:t>type: SKUdepartment: "MUESLI"supplier: "DELICTABLE FOODS LIMITED SR"price: 895.00margin: 0.00revenue: 0.00gross_profit: 0.00sales_rank: 8758velocity_ads: 0.0219total_quantity: 8.00</w:t>
      </w:r>
    </w:p>
    <w:p>
      <w:r>
        <w:t>--------------------</w:t>
      </w:r>
    </w:p>
    <w:p>
      <w:pPr>
        <w:pStyle w:val="Heading1"/>
      </w:pPr>
      <w:r>
        <w:t>NAARA 500G GRANOLA TWISTED CINNAMON### [NODE IDENTITY]* **Network Role:** Active Node* **Macro-Habitat:** [[MUESLI]]* **Origin Point:** [[DELICTABLE FOODS LIMITED SR]]### [UNIT ECONOMICS &amp;amp; VELOCITY]* **Average Retail Price:** 895.00 KES* **Gross Margin:** 0.00%* **Historical Revenue:** 0.00 KES* **Gross Profit:** 0.00 KES* **Sales Rank:** #8758* **Velocity (Average Daily Sales):** 0.02 units/day* **Total Quantity Moved:** 8.00 units### [THE PHYSICS OF THE SHELF]**The Halo Effect (11 Links):** *Items frequently bought alongside this SKU.*- [[HNH 500G SEEDS OF POWER GRANOLA]]- [[Retail Market]]- [[NATURALLI 500G FRUIT &amp;amp; NUT MUESLI]]- [[HNH 500G FRUIT N NUT GRANOLA]]- [[NATURALLI 500G DELUXE MUESLI]]- [[DELICTABLE FOODS LIMITED SR]]- [[MUESLI]]- [[JAVA 400G TROPICAL CRUNCH GRANOLA]]**Cannibalization (5 Substitutions):** *Direct shelf competitors fighting for the same basket.*- [[HNH 500G SEEDS OF POWER GRANOLA]]- [[NATURALLI 500G FRUIT &amp;amp; NUT MUESLI]]- [[HNH 500G FRUIT N NUT GRANOLA]]- [[NATURALLI 500G DELUXE MUESLI]]- [[JAVA 400G TROPICAL CRUNCH GRANOLA]]</w:t>
      </w:r>
    </w:p>
    <w:p>
      <w:r>
        <w:t>--------------------</w:t>
      </w:r>
    </w:p>
    <w:p>
      <w:r>
        <w:t>type: SKUdepartment: "MUESLI"supplier: "HEALTHY U TWO THOUSAND LTD"price: 749.00margin: 0.00revenue: 0.00gross_profit: 0.00sales_rank: 8760velocity_ads: 0.0932total_quantity: 34.00</w:t>
      </w:r>
    </w:p>
    <w:p>
      <w:r>
        <w:t>--------------------</w:t>
      </w:r>
    </w:p>
    <w:p>
      <w:pPr>
        <w:pStyle w:val="Heading1"/>
      </w:pPr>
      <w:r>
        <w:t>NATURALLI 500G FRUIT &amp;amp; NUT MUESLI### [NODE IDENTITY]* **Network Role:** Active Node* **Macro-Habitat:** [[MUESLI]]* **Origin Point:** [[HEALTHY U TWO THOUSAND LTD]]### [UNIT ECONOMICS &amp;amp; VELOCITY]* **Average Retail Price:** 749.00 KES* **Gross Margin:** 0.00%* **Historical Revenue:** 0.00 KES* **Gross Profit:** 0.00 KES* **Sales Rank:** #8760* **Velocity (Average Daily Sales):** 0.09 units/day* **Total Quantity Moved:** 34.00 units### [THE PHYSICS OF THE SHELF]**The Halo Effect (11 Links):** *Items frequently bought alongside this SKU.*- [[NATURALLI 500G FOUR BERRY MUESLI]]- [[NATURALLI 500G HIGH FIBRE MUESLI]]- [[NATURALLI 500G CRUNCHY BRAN MUESLI]]- [[Retail Market]]- [[JAVA 400G CRISPY CRUNCHY GRANOLA]]- [[NATURALLI 500G DELUXE MUESLI]]- [[MUESLI]]- [[HEALTHY U TWO THOUSAND LTD]]**Cannibalization (5 Substitutions):** *Direct shelf competitors fighting for the same basket.*- [[NATURALLI 500G FOUR BERRY MUESLI]]- [[NATURALLI 500G HIGH FIBRE MUESLI]]- [[NATURALLI 500G CRUNCHY BRAN MUESLI]]- [[JAVA 400G CRISPY CRUNCHY GRANOLA]]- [[NATURALLI 500G DELUXE MUESLI]]</w:t>
      </w:r>
    </w:p>
    <w:p>
      <w:r>
        <w:t>--------------------</w:t>
      </w:r>
    </w:p>
    <w:p>
      <w:r>
        <w:t>type: SKUdepartment: "MUESLI"supplier: "HEALTHY U TWO THOUSAND LTD"price: 699.00margin: 0.00revenue: 0.00gross_profit: 0.00sales_rank: 14932velocity_ads: 0.0815total_quantity: 15.00</w:t>
      </w:r>
    </w:p>
    <w:p>
      <w:r>
        <w:t>--------------------</w:t>
      </w:r>
    </w:p>
    <w:p>
      <w:pPr>
        <w:pStyle w:val="Heading1"/>
      </w:pPr>
      <w:r>
        <w:t>NATURALLI 500G FOUR BERRY MUESLI### [NODE IDENTITY]* **Network Role:** Active Node* **Macro-Habitat:** [[MUESLI]]* **Origin Point:** [[HEALTHY U TWO THOUSAND LTD]]### [UNIT ECONOMICS &amp;amp; VELOCITY]* **Average Retail Price:** 699.00 KES* **Gross Margin:** 0.00%* **Historical Revenue:** 0.00 KES* **Gross Profit:** 0.00 KES* **Sales Rank:** #14932* **Velocity (Average Daily Sales):** 0.08 units/day* **Total Quantity Moved:** 15.00 units### [THE PHYSICS OF THE SHELF]**The Halo Effect (11 Links):** *Items frequently bought alongside this SKU.*- [[NATURALLI 500G HIGH FIBRE MUESLI]]- [[NATURALLI 500G CRUNCHY BRAN MUESLI]]- [[Retail Market]]- [[NATURALLI 500G FRUIT &amp;amp; NUT MUESLI]]- [[JAVA 400G CRISPY CRUNCHY GRANOLA]]- [[NATURALLI 500G DELUXE MUESLI]]- [[MUESLI]]- [[HEALTHY U TWO THOUSAND LTD]]**Cannibalization (5 Substitutions):** *Direct shelf competitors fighting for the same basket.*- [[NATURALLI 500G HIGH FIBRE MUESLI]]- [[NATURALLI 500G CRUNCHY BRAN MUESLI]]- [[NATURALLI 500G FRUIT &amp;amp; NUT MUESLI]]- [[JAVA 400G CRISPY CRUNCHY GRANOLA]]- [[NATURALLI 500G DELUXE MUESLI]]</w:t>
      </w:r>
    </w:p>
    <w:p>
      <w:r>
        <w:t>--------------------</w:t>
      </w:r>
    </w:p>
    <w:p>
      <w:r>
        <w:t>type: SKUdepartment: "MUESLI"supplier: "HEALTHY U TWO THOUSAND LTD"price: 799.00margin: 0.00revenue: 0.00gross_profit: 0.00sales_rank: 8759velocity_ads: 0.0493total_quantity: 18.00</w:t>
      </w:r>
    </w:p>
    <w:p>
      <w:r>
        <w:t>--------------------</w:t>
      </w:r>
    </w:p>
    <w:p>
      <w:pPr>
        <w:pStyle w:val="Heading1"/>
      </w:pPr>
      <w:r>
        <w:t>NATURALLI 500G CRUNCHY BRAN MUESLI### [NODE IDENTITY]* **Network Role:** Active Node* **Macro-Habitat:** [[MUESLI]]* **Origin Point:** [[HEALTHY U TWO THOUSAND LTD]]### [UNIT ECONOMICS &amp;amp; VELOCITY]* **Average Retail Price:** 799.00 KES* **Gross Margin:** 0.00%* **Historical Revenue:** 0.00 KES* **Gross Profit:** 0.00 KES* **Sales Rank:** #8759* **Velocity (Average Daily Sales):** 0.05 units/day* **Total Quantity Moved:** 18.00 units### [THE PHYSICS OF THE SHELF]**The Halo Effect (11 Links):** *Items frequently bought alongside this SKU.*- [[HNH 500G SEEDS OF POWER GRANOLA]]- [[NATURALLI 500G HIGH FIBRE MUESLI]]- [[Retail Market]]- [[JAVA 400G CRISPY CRUNCHY GRANOLA]]- [[HNH 500G FRUIT N NUT GRANOLA]]- [[NATURALLI 500G DELUXE MUESLI]]- [[MUESLI]]- [[HEALTHY U TWO THOUSAND LTD]]**Cannibalization (5 Substitutions):** *Direct shelf competitors fighting for the same basket.*- [[NATURALLI 500G HIGH FIBRE MUESLI]]- [[HNH 500G SEEDS OF POWER GRANOLA]]- [[JAVA 400G CRISPY CRUNCHY GRANOLA]]- [[HNH 500G FRUIT N NUT GRANOLA]]- [[NATURALLI 500G DELUXE MUESLI]]</w:t>
      </w:r>
    </w:p>
    <w:p>
      <w:r>
        <w:t>--------------------</w:t>
      </w:r>
    </w:p>
    <w:p>
      <w:r>
        <w:t>type: SKUdepartment: "MUESLI"supplier: "HEALTHY U TWO THOUSAND LTD"price: 699.00margin: 0.00revenue: 0.00gross_profit: 0.00sales_rank: 8761velocity_ads: 0.0548total_quantity: 20.00</w:t>
      </w:r>
    </w:p>
    <w:p>
      <w:r>
        <w:t>--------------------</w:t>
      </w:r>
    </w:p>
    <w:p>
      <w:pPr>
        <w:pStyle w:val="Heading1"/>
      </w:pPr>
      <w:r>
        <w:t>NATURALLI 500G HIGH FIBRE MUESLI### [NODE IDENTITY]* **Network Role:** Active Node* **Macro-Habitat:** [[MUESLI]]* **Origin Point:** [[HEALTHY U TWO THOUSAND LTD]]### [UNIT ECONOMICS &amp;amp; VELOCITY]* **Average Retail Price:** 699.00 KES* **Gross Margin:** 0.00%* **Historical Revenue:** 0.00 KES* **Gross Profit:** 0.00 KES* **Sales Rank:** #8761* **Velocity (Average Daily Sales):** 0.05 units/day* **Total Quantity Moved:** 20.00 units### [THE PHYSICS OF THE SHELF]**The Halo Effect (11 Links):** *Items frequently bought alongside this SKU.*- [[NATURALLI 500G FOUR BERRY MUESLI]]- [[NATURALLI 500G CRUNCHY BRAN MUESLI]]- [[Retail Market]]- [[NATURALLI 500G FRUIT &amp;amp; NUT MUESLI]]- [[JAVA 400G CRISPY CRUNCHY GRANOLA]]- [[NATURALLI 500G DELUXE MUESLI]]- [[MUESLI]]- [[HEALTHY U TWO THOUSAND LTD]]**Cannibalization (5 Substitutions):** *Direct shelf competitors fighting for the same basket.*- [[NATURALLI 500G FOUR BERRY MUESLI]]- [[NATURALLI 500G CRUNCHY BRAN MUESLI]]- [[NATURALLI 500G FRUIT &amp;amp; NUT MUESLI]]- [[JAVA 400G CRISPY CRUNCHY GRANOLA]]- [[NATURALLI 500G DELUXE MUESLI]]</w:t>
      </w:r>
    </w:p>
    <w:p>
      <w:r>
        <w:t>--------------------</w:t>
      </w:r>
    </w:p>
    <w:p>
      <w:r>
        <w:t>type: SKUdepartment: "MUESLI"supplier: "HEALTHY U TWO THOUSAND LTD"price: 849.00margin: 0.00revenue: 0.00gross_profit: 0.00sales_rank: 8763velocity_ads: 0.0110total_quantity: 4.00</w:t>
      </w:r>
    </w:p>
    <w:p>
      <w:r>
        <w:t>--------------------</w:t>
      </w:r>
    </w:p>
    <w:p>
      <w:pPr>
        <w:pStyle w:val="Heading1"/>
      </w:pPr>
      <w:r>
        <w:t>NATURALLI 500G STRAWBERRY MUESLI### [NODE IDENTITY]* **Network Role:** Active Node* **Macro-Habitat:** [[MUESLI]]* **Origin Point:** [[HEALTHY U TWO THOUSAND LTD]]### [UNIT ECONOMICS &amp;amp; VELOCITY]* **Average Retail Price:** 849.00 KES* **Gross Margin:** 0.00%* **Historical Revenue:** 0.00 KES* **Gross Profit:** 0.00 KES* **Sales Rank:** #8763* **Velocity (Average Daily Sales):** 0.01 units/day* **Total Quantity Moved:** 4.00 units### [THE PHYSICS OF THE SHELF]**The Halo Effect (11 Links):** *Items frequently bought alongside this SKU.*- [[HNH 500G SEEDS OF POWER GRANOLA]]- [[Retail Market]]- [[JAVA 400G CRISPY CRUNCHY GRANOLA]]- [[HNH 500G FRUIT N NUT GRANOLA]]- [[NATURALLI 500G DELUXE MUESLI]]- [[MUESLI]]- [[HEALTHY U TWO THOUSAND LTD]]- [[JAVA 400G TROPICAL CRUNCH GRANOLA]]**Cannibalization (5 Substitutions):** *Direct shelf competitors fighting for the same basket.*- [[HNH 500G SEEDS OF POWER GRANOLA]]- [[JAVA 400G CRISPY CRUNCHY GRANOLA]]- [[HNH 500G FRUIT N NUT GRANOLA]]- [[NATURALLI 500G DELUXE MUESLI]]- [[JAVA 400G TROPICAL CRUNCH GRANOLA]]</w:t>
      </w:r>
    </w:p>
    <w:p>
      <w:r>
        <w:t>--------------------</w:t>
      </w:r>
    </w:p>
    <w:p>
      <w:r>
        <w:t>type: SKUdepartment: "MUESLI"supplier: "HEALTHY U TWO THOUSAND LTD"price: 699.00margin: 0.00revenue: 0.00gross_profit: 0.00sales_rank: 8762velocity_ads: 0.0438total_quantity: 16.00</w:t>
      </w:r>
    </w:p>
    <w:p>
      <w:r>
        <w:t>--------------------</w:t>
      </w:r>
    </w:p>
    <w:p>
      <w:pPr>
        <w:pStyle w:val="Heading1"/>
      </w:pPr>
      <w:r>
        <w:t>NATURALLI 500G ORIGINAL MUESLI### [NODE IDENTITY]* **Network Role:** Active Node* **Macro-Habitat:** [[MUESLI]]* **Origin Point:** [[HEALTHY U TWO THOUSAND LTD]]### [UNIT ECONOMICS &amp;amp; VELOCITY]* **Average Retail Price:** 699.00 KES* **Gross Margin:** 0.00%* **Historical Revenue:** 0.00 KES* **Gross Profit:** 0.00 KES* **Sales Rank:** #8762* **Velocity (Average Daily Sales):** 0.04 units/day* **Total Quantity Moved:** 16.00 units### [THE PHYSICS OF THE SHELF]**The Halo Effect (11 Links):** *Items frequently bought alongside this SKU.*- [[NATURALLI 500G FOUR BERRY MUESLI]]- [[NATURALLI 500G HIGH FIBRE MUESLI]]- [[Retail Market]]- [[NATURALLI 500G FRUIT &amp;amp; NUT MUESLI]]- [[JAVA 400G CRISPY CRUNCHY GRANOLA]]- [[NATURALLI 500G DELUXE MUESLI]]- [[MUESLI]]- [[HEALTHY U TWO THOUSAND LTD]]**Cannibalization (5 Substitutions):** *Direct shelf competitors fighting for the same basket.*- [[NATURALLI 500G FOUR BERRY MUESLI]]- [[NATURALLI 500G HIGH FIBRE MUESLI]]- [[NATURALLI 500G FRUIT &amp;amp; NUT MUESLI]]- [[JAVA 400G CRISPY CRUNCHY GRANOLA]]- [[NATURALLI 500G DELUXE MUESLI]]</w:t>
      </w:r>
    </w:p>
    <w:p>
      <w:r>
        <w:t>--------------------</w:t>
      </w:r>
    </w:p>
    <w:p>
      <w:r>
        <w:t>type: SKUdepartment: "MUESLI"supplier: "NAIROBI JAVA HOUSE LTD"price: 989.00margin: 0.00revenue: 0.00gross_profit: 0.00sales_rank: 8756velocity_ads: 0.1260total_quantity: 46.00</w:t>
      </w:r>
    </w:p>
    <w:p>
      <w:r>
        <w:t>--------------------</w:t>
      </w:r>
    </w:p>
    <w:p>
      <w:pPr>
        <w:pStyle w:val="Heading1"/>
      </w:pPr>
      <w:r>
        <w:t>JAVA 400G TROPICAL CRUNCH GRANOLA### [NODE IDENTITY]* **Network Role:** Active Node* **Macro-Habitat:** [[MUESLI]]* **Origin Point:** [[NAIROBI JAVA HOUSE LTD]]### [UNIT ECONOMICS &amp;amp; VELOCITY]* **Average Retail Price:** 989.00 KES* **Gross Margin:** 0.00%* **Historical Revenue:** 0.00 KES* **Gross Profit:** 0.00 KES* **Sales Rank:** #8756* **Velocity (Average Daily Sales):** 0.13 units/day* **Total Quantity Moved:** 46.00 units### [THE PHYSICS OF THE SHELF]**The Halo Effect (11 Links):** *Items frequently bought alongside this SKU.*- [[HNH 500G SEEDS OF POWER GRANOLA]]- [[NATURALLI 500G CRUNCHY BRAN MUESLI]]- [[NAARA 500G GRANOLA TWISTED CINNAMON]]- [[NAIROBI JAVA HOUSE LTD]]- [[Retail Market]]- [[HNH 500G FRUIT N NUT GRANOLA]]- [[MUESLI]]- [[NAARA 500G GRANOLA CHOCOLATE]]**Cannibalization (5 Substitutions):** *Direct shelf competitors fighting for the same basket.*- [[HNH 500G SEEDS OF POWER GRANOLA]]- [[NATURALLI 500G CRUNCHY BRAN MUESLI]]- [[NAARA 500G GRANOLA TWISTED CINNAMON]]- [[HNH 500G FRUIT N NUT GRANOLA]]- [[NAARA 500G GRANOLA CHOCOLATE]]</w:t>
      </w:r>
    </w:p>
    <w:p>
      <w:r>
        <w:t>--------------------</w:t>
      </w:r>
    </w:p>
    <w:p>
      <w:r>
        <w:t>type: SKUdepartment: "MUESLI"supplier: "NAIROBI JAVA HOUSE LTD"price: 698.00margin: 0.00revenue: 0.00gross_profit: 0.00sales_rank: 8755velocity_ads: 0.3452total_quantity: 126.00</w:t>
      </w:r>
    </w:p>
    <w:p>
      <w:r>
        <w:t>--------------------</w:t>
      </w:r>
    </w:p>
    <w:p>
      <w:pPr>
        <w:pStyle w:val="Heading1"/>
      </w:pPr>
      <w:r>
        <w:t>JAVA 400G CRISPY CRUNCHY GRANOLA### [NODE IDENTITY]* **Network Role:** Active Node* **Macro-Habitat:** [[MUESLI]]* **Origin Point:** [[NAIROBI JAVA HOUSE LTD]]### [UNIT ECONOMICS &amp;amp; VELOCITY]* **Average Retail Price:** 698.00 KES* **Gross Margin:** 0.00%* **Historical Revenue:** 0.00 KES* **Gross Profit:** 0.00 KES* **Sales Rank:** #8755* **Velocity (Average Daily Sales):** 0.35 units/day* **Total Quantity Moved:** 126.00 units### [THE PHYSICS OF THE SHELF]**The Halo Effect (11 Links):** *Items frequently bought alongside this SKU.*- [[NATURALLI 500G FOUR BERRY MUESLI]]- [[NATURALLI 500G HIGH FIBRE MUESLI]]- [[NATURALLI 500G CRUNCHY BRAN MUESLI]]- [[NAIROBI JAVA HOUSE LTD]]- [[Retail Market]]- [[NATURALLI 500G FRUIT &amp;amp; NUT MUESLI]]- [[NATURALLI 500G DELUXE MUESLI]]- [[MUESLI]]**Cannibalization (5 Substitutions):** *Direct shelf competitors fighting for the same basket.*- [[NATURALLI 500G FOUR BERRY MUESLI]]- [[NATURALLI 500G HIGH FIBRE MUESLI]]- [[NATURALLI 500G CRUNCHY BRAN MUESLI]]- [[NATURALLI 500G FRUIT &amp;amp; NUT MUESLI]]- [[NATURALLI 500G DELUXE MUESLI]]</w:t>
      </w:r>
    </w:p>
    <w:p>
      <w:r>
        <w:t>--------------------</w:t>
      </w:r>
    </w:p>
    <w:p>
      <w:r>
        <w:t>type: SKUdepartment: "MUESLI"supplier: "HEALTH AND HAPPINESS CONSULT LTD"price: 920.00margin: 0.00revenue: 0.00gross_profit: 0.00sales_rank: 8754velocity_ads: 0.1260total_quantity: 46.00</w:t>
      </w:r>
    </w:p>
    <w:p>
      <w:r>
        <w:t>--------------------</w:t>
      </w:r>
    </w:p>
    <w:p>
      <w:pPr>
        <w:pStyle w:val="Heading1"/>
      </w:pPr>
      <w:r>
        <w:t>HNH 500G SEEDS OF POWER GRANOLA### [NODE IDENTITY]* **Network Role:** Active Node* **Macro-Habitat:** [[MUESLI]]* **Origin Point:** [[HEALTH AND HAPPINESS CONSULT LTD]]### [UNIT ECONOMICS &amp;amp; VELOCITY]* **Average Retail Price:** 920.00 KES* **Gross Margin:** 0.00%* **Historical Revenue:** 0.00 KES* **Gross Profit:** 0.00 KES* **Sales Rank:** #8754* **Velocity (Average Daily Sales):** 0.13 units/day* **Total Quantity Moved:** 46.00 units### [THE PHYSICS OF THE SHELF]**The Halo Effect (11 Links):** *Items frequently bought alongside this SKU.*- [[NATURALLI 500G CRUNCHY BRAN MUESLI]]- [[HEALTH AND HAPPINESS CONSULT LTD]]- [[Retail Market]]- [[NATURALLI 500G FRUIT &amp;amp; NUT MUESLI]]- [[HNH 500G FRUIT N NUT GRANOLA]]- [[NATURALLI 500G DELUXE MUESLI]]- [[MUESLI]]- [[JAVA 400G TROPICAL CRUNCH GRANOLA]]**Cannibalization (5 Substitutions):** *Direct shelf competitors fighting for the same basket.*- [[NATURALLI 500G CRUNCHY BRAN MUESLI]]- [[NATURALLI 500G FRUIT &amp;amp; NUT MUESLI]]- [[HNH 500G FRUIT N NUT GRANOLA]]- [[NATURALLI 500G DELUXE MUESLI]]- [[JAVA 400G TROPICAL CRUNCH GRANOLA]]</w:t>
      </w:r>
    </w:p>
    <w:p>
      <w:r>
        <w:t>--------------------</w:t>
      </w:r>
    </w:p>
    <w:p>
      <w:r>
        <w:t>type: SKUdepartment: "MUESLI"supplier: "HEALTH AND HAPPINESS CONSULT LTD"price: 920.00margin: 0.00revenue: 0.00gross_profit: 0.00sales_rank: 8753velocity_ads: 0.0658total_quantity: 24.00</w:t>
      </w:r>
    </w:p>
    <w:p>
      <w:r>
        <w:t>--------------------</w:t>
      </w:r>
    </w:p>
    <w:p>
      <w:pPr>
        <w:pStyle w:val="Heading1"/>
      </w:pPr>
      <w:r>
        <w:t>HNH 500G FRUIT N NUT GRANOLA### [NODE IDENTITY]* **Network Role:** Active Node* **Macro-Habitat:** [[MUESLI]]* **Origin Point:** [[HEALTH AND HAPPINESS CONSULT LTD]]### [UNIT ECONOMICS &amp;amp; VELOCITY]* **Average Retail Price:** 920.00 KES* **Gross Margin:** 0.00%* **Historical Revenue:** 0.00 KES* **Gross Profit:** 0.00 KES* **Sales Rank:** #8753* **Velocity (Average Daily Sales):** 0.07 units/day* **Total Quantity Moved:** 24.00 units### [THE PHYSICS OF THE SHELF]**The Halo Effect (11 Links):** *Items frequently bought alongside this SKU.*- [[HNH 500G SEEDS OF POWER GRANOLA]]- [[NATURALLI 500G CRUNCHY BRAN MUESLI]]- [[HEALTH AND HAPPINESS CONSULT LTD]]- [[Retail Market]]- [[NATURALLI 500G FRUIT &amp;amp; NUT MUESLI]]- [[NATURALLI 500G DELUXE MUESLI]]- [[MUESLI]]- [[JAVA 400G TROPICAL CRUNCH GRANOLA]]**Cannibalization (5 Substitutions):** *Direct shelf competitors fighting for the same basket.*- [[HNH 500G SEEDS OF POWER GRANOLA]]- [[NATURALLI 500G CRUNCHY BRAN MUESLI]]- [[NATURALLI 500G FRUIT &amp;amp; NUT MUESLI]]- [[NATURALLI 500G DELUXE MUESLI]]- [[JAVA 400G TROPICAL CRUNCH GRANOLA]]</w:t>
      </w:r>
    </w:p>
    <w:p>
      <w:r>
        <w:t>--------------------</w:t>
      </w:r>
    </w:p>
    <w:p>
      <w:r>
        <w:t>type: SKUdepartment: "MUESLI"supplier: "HEALTH AND HAPPINESS CONSULT LTD"price: 920.00margin: 0.00revenue: 0.00gross_profit: 0.00sales_rank: 8752velocity_ads: 0.0384total_quantity: 14.00</w:t>
      </w:r>
    </w:p>
    <w:p>
      <w:r>
        <w:t>--------------------</w:t>
      </w:r>
    </w:p>
    <w:p>
      <w:pPr>
        <w:pStyle w:val="Heading1"/>
      </w:pPr>
      <w:r>
        <w:t>HNH 500G DIABETIC GRANOLA### [NODE IDENTITY]* **Network Role:** Active Node* **Macro-Habitat:** [[MUESLI]]* **Origin Point:** [[HEALTH AND HAPPINESS CONSULT LTD]]### [UNIT ECONOMICS &amp;amp; VELOCITY]* **Average Retail Price:** 920.00 KES* **Gross Margin:** 0.00%* **Historical Revenue:** 0.00 KES* **Gross Profit:** 0.00 KES* **Sales Rank:** #8752* **Velocity (Average Daily Sales):** 0.04 units/day* **Total Quantity Moved:** 14.00 units### [THE PHYSICS OF THE SHELF]**The Halo Effect (11 Links):** *Items frequently bought alongside this SKU.*- [[HNH 500G SEEDS OF POWER GRANOLA]]- [[HEALTH AND HAPPINESS CONSULT LTD]]- [[Retail Market]]- [[NATURALLI 500G FRUIT &amp;amp; NUT MUESLI]]- [[HNH 500G FRUIT N NUT GRANOLA]]- [[NATURALLI 500G DELUXE MUESLI]]- [[MUESLI]]- [[JAVA 400G TROPICAL CRUNCH GRANOLA]]**Cannibalization (5 Substitutions):** *Direct shelf competitors fighting for the same basket.*- [[HNH 500G SEEDS OF POWER GRANOLA]]- [[NATURALLI 500G FRUIT &amp;amp; NUT MUESLI]]- [[HNH 500G FRUIT N NUT GRANOLA]]- [[NATURALLI 500G DELUXE MUESLI]]- [[JAVA 400G TROPICAL CRUNCH GRANOLA]]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