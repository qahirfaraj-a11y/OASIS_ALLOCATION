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BABY MILK</w:t>
      </w:r>
    </w:p>
    <w:p>
      <w:r>
        <w:t>Generated on 2026-04-02 06:49:52</w:t>
      </w:r>
    </w:p>
    <w:p>
      <w:r>
        <w:t>type: SKUdepartment: "BABY MILK"supplier: "KIM FAY EAST AFRICA LTD"price: 1985.00margin: 16.00revenue: 7940.00gross_profit: 1270.40sales_rank: 5484velocity_ads: 0.0217total_quantity: 4.00</w:t>
      </w:r>
    </w:p>
    <w:p>
      <w:r>
        <w:t>--------------------</w:t>
      </w:r>
    </w:p>
    <w:p>
      <w:pPr>
        <w:pStyle w:val="Heading1"/>
      </w:pPr>
      <w:r>
        <w:t>APTAMIL 400G 3 GROWING UP MILK### [NODE IDENTITY]* **Network Role:** Active Node* **Macro-Habitat:** [[BABY MILK]]* **Origin Point:** [[KIM FAY EAST AFRICA LTD]]### [UNIT ECONOMICS &amp;amp; VELOCITY]* **Average Retail Price:** 1,985.00 KES* **Gross Margin:** 16.00%* **Historical Revenue:** 7,940.00 KES* **Gross Profit:** 1,270.40 KES* **Sales Rank:** #5484* **Velocity (Average Daily Sales):** 0.02 units/day* **Total Quantity Moved:** 4.00 units### [THE PHYSICS OF THE SHELF]**The Halo Effect (11 Links):** *Items frequently bought alongside this SKU.*- [[LIPTOMIL 400G PLUS 1]]- [[BABY MILK]]- [[Retail Market]]- [[KIM FAY EAST AFRICA LTD]]- [[NESTLE 400G NAN 3 OPTIPRO MILK POWDER 1-3YRS]]- [[NESTLE 400G NAN 2 OPTIPRO FORMULA 6-12M]]- [[APTAMIL 400G 1 FIRST INFANT MILK]]- [[APTAMIL 400G 2 FOLLOW UP MILK]]**Cannibalization (5 Substitutions):** *Direct shelf competitors fighting for the same basket.*- [[LIPTOMIL 400G PLUS 1]]- [[NESTLE 400G NAN 2 OPTIPRO FORMULA 6-12M]]- [[NESTLE 400G NAN 3 OPTIPRO MILK POWDER 1-3YRS]]- [[APTAMIL 400G 1 FIRST INFANT MILK]]- [[APTAMIL 400G 2 FOLLOW UP MILK]]</w:t>
      </w:r>
    </w:p>
    <w:p>
      <w:r>
        <w:t>--------------------</w:t>
      </w:r>
    </w:p>
    <w:p>
      <w:r>
        <w:t>type: SKUdepartment: "BABY MILK"supplier: "SHALINA HEALTHCARE K LTD"price: 1395.00margin: 16.00revenue: 4185.00gross_profit: 669.60sales_rank: 7163velocity_ads: 0.0163total_quantity: 3.00</w:t>
      </w:r>
    </w:p>
    <w:p>
      <w:r>
        <w:t>--------------------</w:t>
      </w:r>
    </w:p>
    <w:p>
      <w:pPr>
        <w:pStyle w:val="Heading1"/>
      </w:pPr>
      <w:r>
        <w:t>OPTILAIT 1 400G BABY MILK POWDER### [NODE IDENTITY]* **Network Role:** Active Node* **Macro-Habitat:** [[BABY MILK]]* **Origin Point:** [[SHALINA HEALTHCARE K LTD]]### [UNIT ECONOMICS &amp;amp; VELOCITY]* **Average Retail Price:** 1,395.00 KES* **Gross Margin:** 16.00%* **Historical Revenue:** 4,185.00 KES* **Gross Profit:** 669.60 KES* **Sales Rank:** #7163* **Velocity (Average Daily Sales):** 0.02 units/day* **Total Quantity Moved:** 3.00 units### [THE PHYSICS OF THE SHELF]**The Halo Effect (10 Links):** *Items frequently bought alongside this SKU.*- [[SHALINA HEALTHCARE K LTD]]- [[OPTILAIT 3 400G BABY MILK POWDER]]- [[BABY MILK]]- [[Retail Market]]- [[OPTILAIT 2 400G BABY MILK POWDER]]- [[NESTLE 400G LACTOGEN NO 1]]- [[NESTLE 400G LACTOGEN NO 2]]**Cannibalization (4 Substitutions):** *Direct shelf competitors fighting for the same basket.*- [[OPTILAIT 2 400G BABY MILK POWDER]]- [[OPTILAIT 3 400G BABY MILK POWDER]]- [[NESTLE 400G LACTOGEN NO 2]]- [[NESTLE 400G LACTOGEN NO 1]]</w:t>
      </w:r>
    </w:p>
    <w:p>
      <w:r>
        <w:t>--------------------</w:t>
      </w:r>
    </w:p>
    <w:p>
      <w:r>
        <w:t>type: SKUdepartment: "BABY MILK"supplier: "Unknown"price: 1985.00margin: 16.00revenue: 3970.00gross_profit: 635.20sales_rank: 7281velocity_ads: 0.0109total_quantity: 2.00</w:t>
      </w:r>
    </w:p>
    <w:p>
      <w:r>
        <w:t>--------------------</w:t>
      </w:r>
    </w:p>
    <w:p>
      <w:pPr>
        <w:pStyle w:val="Heading1"/>
      </w:pPr>
      <w:r>
        <w:t>LATO 400G NONNA GOLD 3 FORMULA### [NODE IDENTITY]* **Network Role:** Active Node* **Macro-Habitat:** [[BABY MILK]]* **Origin Point:** [[Unknown]]### [UNIT ECONOMICS &amp;amp; VELOCITY]* **Average Retail Price:** 1,985.00 KES* **Gross Margin:** 16.00%* **Historical Revenue:** 3,970.00 KES* **Gross Profit:** 635.20 KES* **Sales Rank:** #7281* **Velocity (Average Daily Sales):** 0.01 units/day* **Total Quantity Moved:** 2.00 units### [THE PHYSICS OF THE SHELF]**The Halo Effect (11 Links):** *Items frequently bought alongside this SKU.*- [[LIPTOMIL 400G PLUS 1]]- [[BABY MILK]]- [[Retail Market]]- [[NESTLE 400G NAN 3 OPTIPRO MILK POWDER 1-3YRS]]- [[NESTLE 400G NAN 2 OPTIPRO FORMULA 6-12M]]- [[APTAMIL 400G 1 FIRST INFANT MILK]]- [[APTAMIL 400G 2 FOLLOW UP MILK]]**Cannibalization (5 Substitutions):** *Direct shelf competitors fighting for the same basket.*- [[LIPTOMIL 400G PLUS 1]]- [[NESTLE 400G NAN 2 OPTIPRO FORMULA 6-12M]]- [[NESTLE 400G NAN 3 OPTIPRO MILK POWDER 1-3YRS]]- [[APTAMIL 400G 1 FIRST INFANT MILK]]- [[APTAMIL 400G 2 FOLLOW UP MILK]]</w:t>
      </w:r>
    </w:p>
    <w:p>
      <w:r>
        <w:t>--------------------</w:t>
      </w:r>
    </w:p>
    <w:p>
      <w:r>
        <w:t>type: SKUdepartment: "BABY MILK"supplier: "Unknown"price: 1985.00margin: 16.00revenue: 3970.00gross_profit: 635.20sales_rank: 7280velocity_ads: 0.0109total_quantity: 2.00</w:t>
      </w:r>
    </w:p>
    <w:p>
      <w:r>
        <w:t>--------------------</w:t>
      </w:r>
    </w:p>
    <w:p>
      <w:pPr>
        <w:pStyle w:val="Heading1"/>
      </w:pPr>
      <w:r>
        <w:t>LATO 400G NONNA GOLD 1 FORMULA### [NODE IDENTITY]* **Network Role:** Active Node* **Macro-Habitat:** [[BABY MILK]]* **Origin Point:** [[Unknown]]### [UNIT ECONOMICS &amp;amp; VELOCITY]* **Average Retail Price:** 1,985.00 KES* **Gross Margin:** 16.00%* **Historical Revenue:** 3,970.00 KES* **Gross Profit:** 635.20 KES* **Sales Rank:** #7280* **Velocity (Average Daily Sales):** 0.01 units/day* **Total Quantity Moved:** 2.00 units### [THE PHYSICS OF THE SHELF]**The Halo Effect (11 Links):** *Items frequently bought alongside this SKU.*- [[LIPTOMIL 400G PLUS 1]]- [[BABY MILK]]- [[Retail Market]]- [[NESTLE 400G NAN 3 OPTIPRO MILK POWDER 1-3YRS]]- [[NESTLE 400G NAN 2 OPTIPRO FORMULA 6-12M]]- [[APTAMIL 400G 1 FIRST INFANT MILK]]- [[APTAMIL 400G 2 FOLLOW UP MILK]]**Cannibalization (5 Substitutions):** *Direct shelf competitors fighting for the same basket.*- [[LIPTOMIL 400G PLUS 1]]- [[NESTLE 400G NAN 2 OPTIPRO FORMULA 6-12M]]- [[NESTLE 400G NAN 3 OPTIPRO MILK POWDER 1-3YRS]]- [[APTAMIL 400G 1 FIRST INFANT MILK]]- [[APTAMIL 400G 2 FOLLOW UP MILK]]</w:t>
      </w:r>
    </w:p>
    <w:p>
      <w:r>
        <w:t>--------------------</w:t>
      </w:r>
    </w:p>
    <w:p>
      <w:r>
        <w:t>type: SKUdepartment: "BABY MILK"supplier: "SHALINA HEALTHCARE K LTD"price: 1395.00margin: 16.00revenue: 2790.00gross_profit: 446.40sales_rank: 8121velocity_ads: 0.0109total_quantity: 2.00</w:t>
      </w:r>
    </w:p>
    <w:p>
      <w:r>
        <w:t>--------------------</w:t>
      </w:r>
    </w:p>
    <w:p>
      <w:pPr>
        <w:pStyle w:val="Heading1"/>
      </w:pPr>
      <w:r>
        <w:t>OPTILAIT 2 400G BABY MILK POWDER### [NODE IDENTITY]* **Network Role:** Active Node* **Macro-Habitat:** [[BABY MILK]]* **Origin Point:** [[SHALINA HEALTHCARE K LTD]]### [UNIT ECONOMICS &amp;amp; VELOCITY]* **Average Retail Price:** 1,395.00 KES* **Gross Margin:** 16.00%* **Historical Revenue:** 2,790.00 KES* **Gross Profit:** 446.40 KES* **Sales Rank:** #8121* **Velocity (Average Daily Sales):** 0.01 units/day* **Total Quantity Moved:** 2.00 units### [THE PHYSICS OF THE SHELF]**The Halo Effect (10 Links):** *Items frequently bought alongside this SKU.*- [[SHALINA HEALTHCARE K LTD]]- [[BABY MILK]]- [[OPTILAIT 3 400G BABY MILK POWDER]]- [[Retail Market]]- [[NESTLE 400G LACTOGEN NO 1]]- [[NESTLE 400G LACTOGEN NO 2]]- [[OPTILAIT 1 400G BABY MILK POWDER]]**Cannibalization (4 Substitutions):** *Direct shelf competitors fighting for the same basket.*- [[OPTILAIT 1 400G BABY MILK POWDER]]- [[OPTILAIT 3 400G BABY MILK POWDER]]- [[NESTLE 400G LACTOGEN NO 2]]- [[NESTLE 400G LACTOGEN NO 1]]</w:t>
      </w:r>
    </w:p>
    <w:p>
      <w:r>
        <w:t>--------------------</w:t>
      </w:r>
    </w:p>
    <w:p>
      <w:r>
        <w:t>type: SKUdepartment: "BABY MILK"supplier: "NESTLE KENYA LTD"price: 1960.00margin: 0.00revenue: 0.00gross_profit: 0.00sales_rank: 893velocity_ads: 0.0658total_quantity: 24.00</w:t>
      </w:r>
    </w:p>
    <w:p>
      <w:r>
        <w:t>--------------------</w:t>
      </w:r>
    </w:p>
    <w:p>
      <w:pPr>
        <w:pStyle w:val="Heading1"/>
      </w:pPr>
      <w:r>
        <w:t>NESTLE 400G NAN 3 OPTIPRO MILK POWDER 1-3YRS### [NODE IDENTITY]* **Network Role:** Active Node* **Macro-Habitat:** [[BABY MILK]]* **Origin Point:** [[NESTLE KENYA LTD]]### [UNIT ECONOMICS &amp;amp; VELOCITY]* **Average Retail Price:** 1,960.00 KES* **Gross Margin:** 0.00%* **Historical Revenue:** 0.00 KES* **Gross Profit:** 0.00 KES* **Sales Rank:** #893* **Velocity (Average Daily Sales):** 0.07 units/day* **Total Quantity Moved:** 24.00 units### [THE PHYSICS OF THE SHELF]**The Halo Effect (11 Links):** *Items frequently bought alongside this SKU.*- [[LIPTOMIL 400G PLUS 1]]- [[BABY MILK]]- [[DANALAC 800G GOAT 2]]- [[Retail Market]]- [[NESTLE KENYA LTD]]- [[NESTLE 400G NAN 2 OPTIPRO FORMULA 6-12M]]- [[APTAMIL 400G 1 FIRST INFANT MILK]]- [[APTAMIL 400G 2 FOLLOW UP MILK]]**Cannibalization (5 Substitutions):** *Direct shelf competitors fighting for the same basket.*- [[LIPTOMIL 400G PLUS 1]]- [[DANALAC 800G GOAT 2]]- [[NESTLE 400G NAN 2 OPTIPRO FORMULA 6-12M]]- [[APTAMIL 400G 1 FIRST INFANT MILK]]- [[APTAMIL 400G 2 FOLLOW UP MILK]]</w:t>
      </w:r>
    </w:p>
    <w:p>
      <w:r>
        <w:t>--------------------</w:t>
      </w:r>
    </w:p>
    <w:p>
      <w:r>
        <w:t>type: SKUdepartment: "BABY MILK"supplier: "NESTLE KENYA LTD"price: 1960.00margin: 0.00revenue: 0.00gross_profit: 0.00sales_rank: 14680velocity_ads: 0.0164total_quantity: 6.00</w:t>
      </w:r>
    </w:p>
    <w:p>
      <w:r>
        <w:t>--------------------</w:t>
      </w:r>
    </w:p>
    <w:p>
      <w:pPr>
        <w:pStyle w:val="Heading1"/>
      </w:pPr>
      <w:r>
        <w:t>NESTLE 400G NAN 2 OPTIPRO FORMULA 6-12M### [NODE IDENTITY]* **Network Role:** Active Node* **Macro-Habitat:** [[BABY MILK]]* **Origin Point:** [[NESTLE KENYA LTD]]### [UNIT ECONOMICS &amp;amp; VELOCITY]* **Average Retail Price:** 1,960.00 KES* **Gross Margin:** 0.00%* **Historical Revenue:** 0.00 KES* **Gross Profit:** 0.00 KES* **Sales Rank:** #14680* **Velocity (Average Daily Sales):** 0.02 units/day* **Total Quantity Moved:** 6.00 units### [THE PHYSICS OF THE SHELF]**The Halo Effect (11 Links):** *Items frequently bought alongside this SKU.*- [[LIPTOMIL 400G PLUS 1]]- [[BABY MILK]]- [[DANALAC 800G GOAT 2]]- [[Retail Market]]- [[NESTLE KENYA LTD]]- [[NESTLE 400G NAN 3 OPTIPRO MILK POWDER 1-3YRS]]- [[APTAMIL 400G 1 FIRST INFANT MILK]]- [[APTAMIL 400G 2 FOLLOW UP MILK]]**Cannibalization (5 Substitutions):** *Direct shelf competitors fighting for the same basket.*- [[LIPTOMIL 400G PLUS 1]]- [[DANALAC 800G GOAT 2]]- [[NESTLE 400G NAN 3 OPTIPRO MILK POWDER 1-3YRS]]- [[APTAMIL 400G 1 FIRST INFANT MILK]]- [[APTAMIL 400G 2 FOLLOW UP MILK]]</w:t>
      </w:r>
    </w:p>
    <w:p>
      <w:r>
        <w:t>--------------------</w:t>
      </w:r>
    </w:p>
    <w:p>
      <w:r>
        <w:t>type: SKUdepartment: "BABY MILK"supplier: "HASBAH KENYA LIMITED NESTLE"price: 1960.00margin: 0.00revenue: 0.00gross_profit: 0.00sales_rank: 892velocity_ads: 0.0055total_quantity: 2.00</w:t>
      </w:r>
    </w:p>
    <w:p>
      <w:r>
        <w:t>--------------------</w:t>
      </w:r>
    </w:p>
    <w:p>
      <w:pPr>
        <w:pStyle w:val="Heading1"/>
      </w:pPr>
      <w:r>
        <w:t>NESTLE 400G NAN 1 OPTIPRO INFANT FORMULA 0-6M### [NODE IDENTITY]* **Network Role:** Active Node* **Macro-Habitat:** [[BABY MILK]]* **Origin Point:** [[HASBAH KENYA LIMITED NESTLE]]### [UNIT ECONOMICS &amp;amp; VELOCITY]* **Average Retail Price:** 1,960.00 KES* **Gross Margin:** 0.00%* **Historical Revenue:** 0.00 KES* **Gross Profit:** 0.00 KES* **Sales Rank:** #892* **Velocity (Average Daily Sales):** 0.01 units/day* **Total Quantity Moved:** 2.00 units### [THE PHYSICS OF THE SHELF]**The Halo Effect (11 Links):** *Items frequently bought alongside this SKU.*- [[LIPTOMIL 400G PLUS 1]]- [[BABY MILK]]- [[Retail Market]]- [[NESTLE 400G NAN 3 OPTIPRO MILK POWDER 1-3YRS]]- [[NESTLE 400G NAN 2 OPTIPRO FORMULA 6-12M]]- [[APTAMIL 400G 1 FIRST INFANT MILK]]- [[HASBAH KENYA LIMITED NESTLE]]- [[APTAMIL 400G 2 FOLLOW UP MILK]]**Cannibalization (5 Substitutions):** *Direct shelf competitors fighting for the same basket.*- [[LIPTOMIL 400G PLUS 1]]- [[NESTLE 400G NAN 2 OPTIPRO FORMULA 6-12M]]- [[NESTLE 400G NAN 3 OPTIPRO MILK POWDER 1-3YRS]]- [[APTAMIL 400G 1 FIRST INFANT MILK]]- [[APTAMIL 400G 2 FOLLOW UP MILK]]</w:t>
      </w:r>
    </w:p>
    <w:p>
      <w:r>
        <w:t>--------------------</w:t>
      </w:r>
    </w:p>
    <w:p>
      <w:r>
        <w:t>type: SKUdepartment: "BABY MILK"supplier: "NESTLE KENYA LTD"price: 1600.00margin: 0.00revenue: 0.00gross_profit: 0.00sales_rank: 18029velocity_ads: 0.0326total_quantity: 6.00</w:t>
      </w:r>
    </w:p>
    <w:p>
      <w:r>
        <w:t>--------------------</w:t>
      </w:r>
    </w:p>
    <w:p>
      <w:pPr>
        <w:pStyle w:val="Heading1"/>
      </w:pPr>
      <w:r>
        <w:t>NESTLE 400G LACTOGEN NO 2### [NODE IDENTITY]* **Network Role:** Active Node* **Macro-Habitat:** [[BABY MILK]]* **Origin Point:** [[NESTLE KENYA LTD]]### [UNIT ECONOMICS &amp;amp; VELOCITY]* **Average Retail Price:** 1,600.00 KES* **Gross Margin:** 0.00%* **Historical Revenue:** 0.00 KES* **Gross Profit:** 0.00 KES* **Sales Rank:** #18029* **Velocity (Average Daily Sales):** 0.03 units/day* **Total Quantity Moved:** 6.00 units### [THE PHYSICS OF THE SHELF]**The Halo Effect (10 Links):** *Items frequently bought alongside this SKU.*- [[OPTILAIT 3 400G BABY MILK POWDER]]- [[BABY MILK]]- [[Retail Market]]- [[NESTLE KENYA LTD]]- [[OPTILAIT 2 400G BABY MILK POWDER]]- [[NESTLE 400G LACTOGEN NO 1]]- [[OPTILAIT 1 400G BABY MILK POWDER]]**Cannibalization (4 Substitutions):** *Direct shelf competitors fighting for the same basket.*- [[OPTILAIT 2 400G BABY MILK POWDER]]- [[OPTILAIT 3 400G BABY MILK POWDER]]- [[OPTILAIT 1 400G BABY MILK POWDER]]- [[NESTLE 400G LACTOGEN NO 1]]</w:t>
      </w:r>
    </w:p>
    <w:p>
      <w:r>
        <w:t>--------------------</w:t>
      </w:r>
    </w:p>
    <w:p>
      <w:r>
        <w:t>type: SKUdepartment: "BABY MILK"supplier: "NESTLE KENYA LTD"price: 1600.00margin: 0.00revenue: 0.00gross_profit: 0.00sales_rank: 17475velocity_ads: 0.0435total_quantity: 8.00</w:t>
      </w:r>
    </w:p>
    <w:p>
      <w:r>
        <w:t>--------------------</w:t>
      </w:r>
    </w:p>
    <w:p>
      <w:pPr>
        <w:pStyle w:val="Heading1"/>
      </w:pPr>
      <w:r>
        <w:t>NESTLE 400G LACTOGEN NO 1### [NODE IDENTITY]* **Network Role:** Active Node* **Macro-Habitat:** [[BABY MILK]]* **Origin Point:** [[NESTLE KENYA LTD]]### [UNIT ECONOMICS &amp;amp; VELOCITY]* **Average Retail Price:** 1,600.00 KES* **Gross Margin:** 0.00%* **Historical Revenue:** 0.00 KES* **Gross Profit:** 0.00 KES* **Sales Rank:** #17475* **Velocity (Average Daily Sales):** 0.04 units/day* **Total Quantity Moved:** 8.00 units### [THE PHYSICS OF THE SHELF]**The Halo Effect (10 Links):** *Items frequently bought alongside this SKU.*- [[OPTILAIT 3 400G BABY MILK POWDER]]- [[BABY MILK]]- [[Retail Market]]- [[NESTLE KENYA LTD]]- [[OPTILAIT 2 400G BABY MILK POWDER]]- [[NESTLE 400G LACTOGEN NO 2]]- [[OPTILAIT 1 400G BABY MILK POWDER]]**Cannibalization (4 Substitutions):** *Direct shelf competitors fighting for the same basket.*- [[OPTILAIT 1 400G BABY MILK POWDER]]- [[OPTILAIT 2 400G BABY MILK POWDER]]- [[OPTILAIT 3 400G BABY MILK POWDER]]- [[NESTLE 400G LACTOGEN NO 2]]</w:t>
      </w:r>
    </w:p>
    <w:p>
      <w:r>
        <w:t>--------------------</w:t>
      </w:r>
    </w:p>
    <w:p>
      <w:r>
        <w:t>type: SKUdepartment: "BABY MILK"supplier: "SHALINA HEALTHCARE K LTD"price: 1395.00margin: 0.00revenue: 0.00gross_profit: 0.00sales_rank: 21034velocity_ads: 0.0054total_quantity: 1.00</w:t>
      </w:r>
    </w:p>
    <w:p>
      <w:r>
        <w:t>--------------------</w:t>
      </w:r>
    </w:p>
    <w:p>
      <w:pPr>
        <w:pStyle w:val="Heading1"/>
      </w:pPr>
      <w:r>
        <w:t>OPTILAIT 3 400G BABY MILK POWDER### [NODE IDENTITY]* **Network Role:** Active Node* **Macro-Habitat:** [[BABY MILK]]* **Origin Point:** [[SHALINA HEALTHCARE K LTD]]### [UNIT ECONOMICS &amp;amp; VELOCITY]* **Average Retail Price:** 1,395.00 KES* **Gross Margin:** 0.00%* **Historical Revenue:** 0.00 KES* **Gross Profit:** 0.00 KES* **Sales Rank:** #21034* **Velocity (Average Daily Sales):** 0.01 units/day* **Total Quantity Moved:** 1.00 units### [THE PHYSICS OF THE SHELF]**The Halo Effect (10 Links):** *Items frequently bought alongside this SKU.*- [[SHALINA HEALTHCARE K LTD]]- [[BABY MILK]]- [[Retail Market]]- [[OPTILAIT 2 400G BABY MILK POWDER]]- [[NESTLE 400G LACTOGEN NO 1]]- [[NESTLE 400G LACTOGEN NO 2]]- [[OPTILAIT 1 400G BABY MILK POWDER]]**Cannibalization (4 Substitutions):** *Direct shelf competitors fighting for the same basket.*- [[OPTILAIT 1 400G BABY MILK POWDER]]- [[OPTILAIT 2 400G BABY MILK POWDER]]- [[NESTLE 400G LACTOGEN NO 2]]- [[NESTLE 400G LACTOGEN NO 1]]</w:t>
      </w:r>
    </w:p>
    <w:p>
      <w:r>
        <w:t>--------------------</w:t>
      </w:r>
    </w:p>
    <w:p>
      <w:r>
        <w:t>type: SKUdepartment: "BABY MILK"supplier: "HASBAH KENYA LIMITED NESTLE"price: 2250.00margin: 0.00revenue: 0.00gross_profit: 0.00sales_rank: 894velocity_ads: 0.1151total_quantity: 42.00</w:t>
      </w:r>
    </w:p>
    <w:p>
      <w:r>
        <w:t>--------------------</w:t>
      </w:r>
    </w:p>
    <w:p>
      <w:pPr>
        <w:pStyle w:val="Heading1"/>
      </w:pPr>
      <w:r>
        <w:t>S26 400G GOLD PROMIL 2 CAN### [NODE IDENTITY]* **Network Role:** Active Node* **Macro-Habitat:** [[BABY MILK]]* **Origin Point:** [[HASBAH KENYA LIMITED NESTLE]]### [UNIT ECONOMICS &amp;amp; VELOCITY]* **Average Retail Price:** 2,250.00 KES* **Gross Margin:** 0.00%* **Historical Revenue:** 0.00 KES* **Gross Profit:** 0.00 KES* **Sales Rank:** #894* **Velocity (Average Daily Sales):** 0.12 units/day* **Total Quantity Moved:** 42.00 units### [THE PHYSICS OF THE SHELF]**The Halo Effect (11 Links):** *Items frequently bought alongside this SKU.*- [[LIPTOMIL 400G PLUS 1]]- [[BABY MILK]]- [[Retail Market]]- [[NESTLE 400G NAN 3 OPTIPRO MILK POWDER 1-3YRS]]- [[NESTLE 400G NAN 2 OPTIPRO FORMULA 6-12M]]- [[APTAMIL 400G 1 FIRST INFANT MILK]]- [[HASBAH KENYA LIMITED NESTLE]]- [[APTAMIL 400G 2 FOLLOW UP MILK]]**Cannibalization (5 Substitutions):** *Direct shelf competitors fighting for the same basket.*- [[LIPTOMIL 400G PLUS 1]]- [[NESTLE 400G NAN 2 OPTIPRO FORMULA 6-12M]]- [[NESTLE 400G NAN 3 OPTIPRO MILK POWDER 1-3YRS]]- [[APTAMIL 400G 1 FIRST INFANT MILK]]- [[APTAMIL 400G 2 FOLLOW UP MILK]]</w:t>
      </w:r>
    </w:p>
    <w:p>
      <w:r>
        <w:t>--------------------</w:t>
      </w:r>
    </w:p>
    <w:p>
      <w:r>
        <w:t>type: SKUdepartment: "BABY MILK"supplier: "Unknown"price: 1985.00margin: 0.00revenue: 0.00gross_profit: 0.00sales_rank: 18904velocity_ads: 0.0275total_quantity: 0.00</w:t>
      </w:r>
    </w:p>
    <w:p>
      <w:r>
        <w:t>--------------------</w:t>
      </w:r>
    </w:p>
    <w:p>
      <w:pPr>
        <w:pStyle w:val="Heading1"/>
      </w:pPr>
      <w:r>
        <w:t>DANALAC 800G GOAT 3### [NODE IDENTITY]* **Network Role:** Active Node* **Macro-Habitat:** [[BABY MILK]]* **Origin Point:** [[Unknown]]### [UNIT ECONOMICS &amp;amp; VELOCITY]* **Average Retail Price:** 1,985.00 KES* **Gross Margin:** 0.00%* **Historical Revenue:** 0.00 KES* **Gross Profit:** 0.00 KES* **Sales Rank:** #18904* **Velocity (Average Daily Sales):** 0.03 units/day* **Total Quantity Moved:** 0.00 units### [THE PHYSICS OF THE SHELF]**The Halo Effect (11 Links):** *Items frequently bought alongside this SKU.*- [[LIPTOMIL 400G PLUS 1]]- [[BABY MILK]]- [[Retail Market]]- [[NESTLE 400G NAN 3 OPTIPRO MILK POWDER 1-3YRS]]- [[NESTLE 400G NAN 2 OPTIPRO FORMULA 6-12M]]- [[APTAMIL 400G 1 FIRST INFANT MILK]]- [[APTAMIL 400G 2 FOLLOW UP MILK]]**Cannibalization (5 Substitutions):** *Direct shelf competitors fighting for the same basket.*- [[LIPTOMIL 400G PLUS 1]]- [[NESTLE 400G NAN 2 OPTIPRO FORMULA 6-12M]]- [[NESTLE 400G NAN 3 OPTIPRO MILK POWDER 1-3YRS]]- [[APTAMIL 400G 1 FIRST INFANT MILK]]- [[APTAMIL 400G 2 FOLLOW UP MILK]]</w:t>
      </w:r>
    </w:p>
    <w:p>
      <w:r>
        <w:t>--------------------</w:t>
      </w:r>
    </w:p>
    <w:p>
      <w:r>
        <w:t>type: SKUdepartment: "BABY MILK"supplier: "Unknown"price: 1985.00margin: 0.00revenue: 0.00gross_profit: 0.00sales_rank: 16940velocity_ads: 0.0217total_quantity: 4.00</w:t>
      </w:r>
    </w:p>
    <w:p>
      <w:r>
        <w:t>--------------------</w:t>
      </w:r>
    </w:p>
    <w:p>
      <w:pPr>
        <w:pStyle w:val="Heading1"/>
      </w:pPr>
      <w:r>
        <w:t>DANALAC 800G GOAT 2### [NODE IDENTITY]* **Network Role:** Active Node* **Macro-Habitat:** [[BABY MILK]]* **Origin Point:** [[Unknown]]### [UNIT ECONOMICS &amp;amp; VELOCITY]* **Average Retail Price:** 1,985.00 KES* **Gross Margin:** 0.00%* **Historical Revenue:** 0.00 KES* **Gross Profit:** 0.00 KES* **Sales Rank:** #16940* **Velocity (Average Daily Sales):** 0.02 units/day* **Total Quantity Moved:** 4.00 units### [THE PHYSICS OF THE SHELF]**The Halo Effect (11 Links):** *Items frequently bought alongside this SKU.*- [[LIPTOMIL 400G PLUS 1]]- [[BABY MILK]]- [[Retail Market]]- [[NESTLE 400G NAN 3 OPTIPRO MILK POWDER 1-3YRS]]- [[NESTLE 400G NAN 2 OPTIPRO FORMULA 6-12M]]- [[APTAMIL 400G 1 FIRST INFANT MILK]]- [[APTAMIL 400G 2 FOLLOW UP MILK]]**Cannibalization (5 Substitutions):** *Direct shelf competitors fighting for the same basket.*- [[LIPTOMIL 400G PLUS 1]]- [[NESTLE 400G NAN 2 OPTIPRO FORMULA 6-12M]]- [[NESTLE 400G NAN 3 OPTIPRO MILK POWDER 1-3YRS]]- [[APTAMIL 400G 1 FIRST INFANT MILK]]- [[APTAMIL 400G 2 FOLLOW UP MILK]]</w:t>
      </w:r>
    </w:p>
    <w:p>
      <w:r>
        <w:t>--------------------</w:t>
      </w:r>
    </w:p>
    <w:p>
      <w:r>
        <w:t>type: SKUdepartment: "BABY MILK"supplier: "Unknown"price: 1985.00margin: 0.00revenue: 0.00gross_profit: 0.00sales_rank: 22243velocity_ads: 0.0054total_quantity: 1.00</w:t>
      </w:r>
    </w:p>
    <w:p>
      <w:r>
        <w:t>--------------------</w:t>
      </w:r>
    </w:p>
    <w:p>
      <w:pPr>
        <w:pStyle w:val="Heading1"/>
      </w:pPr>
      <w:r>
        <w:t>DANALAC 800G GOAT 1### [NODE IDENTITY]* **Network Role:** Active Node* **Macro-Habitat:** [[BABY MILK]]* **Origin Point:** [[Unknown]]### [UNIT ECONOMICS &amp;amp; VELOCITY]* **Average Retail Price:** 1,985.00 KES* **Gross Margin:** 0.00%* **Historical Revenue:** 0.00 KES* **Gross Profit:** 0.00 KES* **Sales Rank:** #22243* **Velocity (Average Daily Sales):** 0.01 units/day* **Total Quantity Moved:** 1.00 units### [THE PHYSICS OF THE SHELF]**The Halo Effect (11 Links):** *Items frequently bought alongside this SKU.*- [[LIPTOMIL 400G PLUS 1]]- [[BABY MILK]]- [[Retail Market]]- [[NESTLE 400G NAN 3 OPTIPRO MILK POWDER 1-3YRS]]- [[NESTLE 400G NAN 2 OPTIPRO FORMULA 6-12M]]- [[APTAMIL 400G 1 FIRST INFANT MILK]]- [[APTAMIL 400G 2 FOLLOW UP MILK]]**Cannibalization (5 Substitutions):** *Direct shelf competitors fighting for the same basket.*- [[LIPTOMIL 400G PLUS 1]]- [[NESTLE 400G NAN 2 OPTIPRO FORMULA 6-12M]]- [[NESTLE 400G NAN 3 OPTIPRO MILK POWDER 1-3YRS]]- [[APTAMIL 400G 1 FIRST INFANT MILK]]- [[APTAMIL 400G 2 FOLLOW UP MILK]]</w:t>
      </w:r>
    </w:p>
    <w:p>
      <w:r>
        <w:t>--------------------</w:t>
      </w:r>
    </w:p>
    <w:p>
      <w:r>
        <w:t>type: SKUdepartment: "BABY MILK"supplier: "Unknown"price: 1985.00margin: 0.00revenue: 0.00gross_profit: 0.00sales_rank: 17709velocity_ads: 0.0326total_quantity: 6.00</w:t>
      </w:r>
    </w:p>
    <w:p>
      <w:r>
        <w:t>--------------------</w:t>
      </w:r>
    </w:p>
    <w:p>
      <w:pPr>
        <w:pStyle w:val="Heading1"/>
      </w:pPr>
      <w:r>
        <w:t>DANALAC 400G GOAT 3### [NODE IDENTITY]* **Network Role:** Active Node* **Macro-Habitat:** [[BABY MILK]]* **Origin Point:** [[Unknown]]### [UNIT ECONOMICS &amp;amp; VELOCITY]* **Average Retail Price:** 1,985.00 KES* **Gross Margin:** 0.00%* **Historical Revenue:** 0.00 KES* **Gross Profit:** 0.00 KES* **Sales Rank:** #17709* **Velocity (Average Daily Sales):** 0.03 units/day* **Total Quantity Moved:** 6.00 units### [THE PHYSICS OF THE SHELF]**The Halo Effect (11 Links):** *Items frequently bought alongside this SKU.*- [[LIPTOMIL 400G PLUS 1]]- [[BABY MILK]]- [[Retail Market]]- [[NESTLE 400G NAN 3 OPTIPRO MILK POWDER 1-3YRS]]- [[NESTLE 400G NAN 2 OPTIPRO FORMULA 6-12M]]- [[APTAMIL 400G 1 FIRST INFANT MILK]]- [[APTAMIL 400G 2 FOLLOW UP MILK]]**Cannibalization (5 Substitutions):** *Direct shelf competitors fighting for the same basket.*- [[LIPTOMIL 400G PLUS 1]]- [[NESTLE 400G NAN 2 OPTIPRO FORMULA 6-12M]]- [[NESTLE 400G NAN 3 OPTIPRO MILK POWDER 1-3YRS]]- [[APTAMIL 400G 1 FIRST INFANT MILK]]- [[APTAMIL 400G 2 FOLLOW UP MILK]]</w:t>
      </w:r>
    </w:p>
    <w:p>
      <w:r>
        <w:t>--------------------</w:t>
      </w:r>
    </w:p>
    <w:p>
      <w:r>
        <w:t>type: SKUdepartment: "BABY MILK"supplier: "KIM FAY EAST AFRICA LTD"price: 3820.00margin: 0.00revenue: 0.00gross_profit: 0.00sales_rank: 886velocity_ads: 0.0219total_quantity: 8.00</w:t>
      </w:r>
    </w:p>
    <w:p>
      <w:r>
        <w:t>--------------------</w:t>
      </w:r>
    </w:p>
    <w:p>
      <w:pPr>
        <w:pStyle w:val="Heading1"/>
      </w:pPr>
      <w:r>
        <w:t>APTAMIL 800G 3 GROWING UP MILK POWDER### [NODE IDENTITY]* **Network Role:** Active Node* **Macro-Habitat:** [[BABY MILK]]* **Origin Point:** [[KIM FAY EAST AFRICA LTD]]### [UNIT ECONOMICS &amp;amp; VELOCITY]* **Average Retail Price:** 3,820.00 KES* **Gross Margin:** 0.00%* **Historical Revenue:** 0.00 KES* **Gross Profit:** 0.00 KES* **Sales Rank:** #886* **Velocity (Average Daily Sales):** 0.02 units/day* **Total Quantity Moved:** 8.00 units### [THE PHYSICS OF THE SHELF]**The Halo Effect (8 Links):** *Items frequently bought alongside this SKU.*- [[APTAMIL 800G 2 FOLLOW ON MILK POWDER]]- [[BABY MILK]]- [[Retail Market]]- [[KIM FAY EAST AFRICA LTD]]- [[APTAMIL 800G 1 FIRST INFANT MILK POWDER]]**Cannibalization (2 Substitutions):** *Direct shelf competitors fighting for the same basket.*- [[APTAMIL 800G 2 FOLLOW ON MILK POWDER]]- [[APTAMIL 800G 1 FIRST INFANT MILK POWDER]]</w:t>
      </w:r>
    </w:p>
    <w:p>
      <w:r>
        <w:t>--------------------</w:t>
      </w:r>
    </w:p>
    <w:p>
      <w:r>
        <w:t>type: SKUdepartment: "BABY MILK"supplier: "KIM FAY EAST AFRICA LTD"price: 3820.00margin: 0.00revenue: 0.00gross_profit: 0.00sales_rank: 885velocity_ads: 0.0603total_quantity: 22.00</w:t>
      </w:r>
    </w:p>
    <w:p>
      <w:r>
        <w:t>--------------------</w:t>
      </w:r>
    </w:p>
    <w:p>
      <w:pPr>
        <w:pStyle w:val="Heading1"/>
      </w:pPr>
      <w:r>
        <w:t>APTAMIL 800G 2 FOLLOW ON MILK POWDER### [NODE IDENTITY]* **Network Role:** Active Node* **Macro-Habitat:** [[BABY MILK]]* **Origin Point:** [[KIM FAY EAST AFRICA LTD]]### [UNIT ECONOMICS &amp;amp; VELOCITY]* **Average Retail Price:** 3,820.00 KES* **Gross Margin:** 0.00%* **Historical Revenue:** 0.00 KES* **Gross Profit:** 0.00 KES* **Sales Rank:** #885* **Velocity (Average Daily Sales):** 0.06 units/day* **Total Quantity Moved:** 22.00 units### [THE PHYSICS OF THE SHELF]**The Halo Effect (8 Links):** *Items frequently bought alongside this SKU.*- [[BABY MILK]]- [[Retail Market]]- [[KIM FAY EAST AFRICA LTD]]- [[APTAMIL 800G 3 GROWING UP MILK POWDER]]- [[APTAMIL 800G 1 FIRST INFANT MILK POWDER]]**Cannibalization (2 Substitutions):** *Direct shelf competitors fighting for the same basket.*- [[APTAMIL 800G 3 GROWING UP MILK POWDER]]- [[APTAMIL 800G 1 FIRST INFANT MILK POWDER]]</w:t>
      </w:r>
    </w:p>
    <w:p>
      <w:r>
        <w:t>--------------------</w:t>
      </w:r>
    </w:p>
    <w:p>
      <w:r>
        <w:t>type: SKUdepartment: "BABY MILK"supplier: "KIM FAY EAST AFRICA LTD"price: 3820.00margin: 0.00revenue: 0.00gross_profit: 0.00sales_rank: 884velocity_ads: 0.0110total_quantity: 4.00</w:t>
      </w:r>
    </w:p>
    <w:p>
      <w:r>
        <w:t>--------------------</w:t>
      </w:r>
    </w:p>
    <w:p>
      <w:pPr>
        <w:pStyle w:val="Heading1"/>
      </w:pPr>
      <w:r>
        <w:t>APTAMIL 800G 1 FIRST INFANT MILK POWDER### [NODE IDENTITY]* **Network Role:** Active Node* **Macro-Habitat:** [[BABY MILK]]* **Origin Point:** [[KIM FAY EAST AFRICA LTD]]### [UNIT ECONOMICS &amp;amp; VELOCITY]* **Average Retail Price:** 3,820.00 KES* **Gross Margin:** 0.00%* **Historical Revenue:** 0.00 KES* **Gross Profit:** 0.00 KES* **Sales Rank:** #884* **Velocity (Average Daily Sales):** 0.01 units/day* **Total Quantity Moved:** 4.00 units### [THE PHYSICS OF THE SHELF]**The Halo Effect (8 Links):** *Items frequently bought alongside this SKU.*- [[APTAMIL 800G 2 FOLLOW ON MILK POWDER]]- [[BABY MILK]]- [[Retail Market]]- [[KIM FAY EAST AFRICA LTD]]- [[APTAMIL 800G 3 GROWING UP MILK POWDER]]**Cannibalization (2 Substitutions):** *Direct shelf competitors fighting for the same basket.*- [[APTAMIL 800G 3 GROWING UP MILK POWDER]]- [[APTAMIL 800G 2 FOLLOW ON MILK POWDER]]</w:t>
      </w:r>
    </w:p>
    <w:p>
      <w:r>
        <w:t>--------------------</w:t>
      </w:r>
    </w:p>
    <w:p>
      <w:r>
        <w:t>type: SKUdepartment: "BABY MILK"supplier: "KIM FAY EAST AFRICA LTD"price: 1985.00margin: 0.00revenue: 0.00gross_profit: 0.00sales_rank: 14503velocity_ads: 0.0815total_quantity: 15.00</w:t>
      </w:r>
    </w:p>
    <w:p>
      <w:r>
        <w:t>--------------------</w:t>
      </w:r>
    </w:p>
    <w:p>
      <w:pPr>
        <w:pStyle w:val="Heading1"/>
      </w:pPr>
      <w:r>
        <w:t>APTAMIL 400G 2 FOLLOW UP MILK### [NODE IDENTITY]* **Network Role:** Active Node* **Macro-Habitat:** [[BABY MILK]]* **Origin Point:** [[KIM FAY EAST AFRICA LTD]]### [UNIT ECONOMICS &amp;amp; VELOCITY]* **Average Retail Price:** 1,985.00 KES* **Gross Margin:** 0.00%* **Historical Revenue:** 0.00 KES* **Gross Profit:** 0.00 KES* **Sales Rank:** #14503* **Velocity (Average Daily Sales):** 0.08 units/day* **Total Quantity Moved:** 15.00 units### [THE PHYSICS OF THE SHELF]**The Halo Effect (11 Links):** *Items frequently bought alongside this SKU.*- [[LIPTOMIL 400G PLUS 1]]- [[BABY MILK]]- [[DANALAC 800G GOAT 2]]- [[Retail Market]]- [[KIM FAY EAST AFRICA LTD]]- [[NESTLE 400G NAN 3 OPTIPRO MILK POWDER 1-3YRS]]- [[NESTLE 400G NAN 2 OPTIPRO FORMULA 6-12M]]- [[APTAMIL 400G 1 FIRST INFANT MILK]]**Cannibalization (5 Substitutions):** *Direct shelf competitors fighting for the same basket.*- [[LIPTOMIL 400G PLUS 1]]- [[DANALAC 800G GOAT 2]]- [[NESTLE 400G NAN 2 OPTIPRO FORMULA 6-12M]]- [[NESTLE 400G NAN 3 OPTIPRO MILK POWDER 1-3YRS]]- [[APTAMIL 400G 1 FIRST INFANT MILK]]</w:t>
      </w:r>
    </w:p>
    <w:p>
      <w:r>
        <w:t>--------------------</w:t>
      </w:r>
    </w:p>
    <w:p>
      <w:r>
        <w:t>type: SKUdepartment: "BABY MILK"supplier: "KIM FAY EAST AFRICA LTD"price: 1985.00margin: 0.00revenue: 0.00gross_profit: 0.00sales_rank: 15336velocity_ads: 0.0870total_quantity: 16.00</w:t>
      </w:r>
    </w:p>
    <w:p>
      <w:r>
        <w:t>--------------------</w:t>
      </w:r>
    </w:p>
    <w:p>
      <w:pPr>
        <w:pStyle w:val="Heading1"/>
      </w:pPr>
      <w:r>
        <w:t>APTAMIL 400G 1 FIRST INFANT MILK### [NODE IDENTITY]* **Network Role:** Active Node* **Macro-Habitat:** [[BABY MILK]]* **Origin Point:** [[KIM FAY EAST AFRICA LTD]]### [UNIT ECONOMICS &amp;amp; VELOCITY]* **Average Retail Price:** 1,985.00 KES* **Gross Margin:** 0.00%* **Historical Revenue:** 0.00 KES* **Gross Profit:** 0.00 KES* **Sales Rank:** #15336* **Velocity (Average Daily Sales):** 0.09 units/day* **Total Quantity Moved:** 16.00 units### [THE PHYSICS OF THE SHELF]**The Halo Effect (11 Links):** *Items frequently bought alongside this SKU.*- [[LIPTOMIL 400G PLUS 1]]- [[BABY MILK]]- [[DANALAC 800G GOAT 2]]- [[Retail Market]]- [[KIM FAY EAST AFRICA LTD]]- [[NESTLE 400G NAN 3 OPTIPRO MILK POWDER 1-3YRS]]- [[NESTLE 400G NAN 2 OPTIPRO FORMULA 6-12M]]- [[APTAMIL 400G 2 FOLLOW UP MILK]]**Cannibalization (5 Substitutions):** *Direct shelf competitors fighting for the same basket.*- [[LIPTOMIL 400G PLUS 1]]- [[DANALAC 800G GOAT 2]]- [[NESTLE 400G NAN 2 OPTIPRO FORMULA 6-12M]]- [[NESTLE 400G NAN 3 OPTIPRO MILK POWDER 1-3YRS]]- [[APTAMIL 400G 2 FOLLOW UP MILK]]</w:t>
      </w:r>
    </w:p>
    <w:p>
      <w:r>
        <w:t>--------------------</w:t>
      </w:r>
    </w:p>
    <w:p>
      <w:r>
        <w:t>type: SKUdepartment: "BABY MILK"supplier: "FINSBURY TRADING LIMITED MSA"price: 1990.00margin: 0.00revenue: 0.00gross_profit: 0.00sales_rank: 891velocity_ads: 0.0493total_quantity: 18.00</w:t>
      </w:r>
    </w:p>
    <w:p>
      <w:r>
        <w:t>--------------------</w:t>
      </w:r>
    </w:p>
    <w:p>
      <w:pPr>
        <w:pStyle w:val="Heading1"/>
      </w:pPr>
      <w:r>
        <w:t>LIPTOMIL 400G PLUS 2### [NODE IDENTITY]* **Network Role:** Active Node* **Macro-Habitat:** [[BABY MILK]]* **Origin Point:** [[FINSBURY TRADING LIMITED MSA]]### [UNIT ECONOMICS &amp;amp; VELOCITY]* **Average Retail Price:** 1,990.00 KES* **Gross Margin:** 0.00%* **Historical Revenue:** 0.00 KES* **Gross Profit:** 0.00 KES* **Sales Rank:** #891* **Velocity (Average Daily Sales):** 0.05 units/day* **Total Quantity Moved:** 18.00 units### [THE PHYSICS OF THE SHELF]**The Halo Effect (11 Links):** *Items frequently bought alongside this SKU.*- [[LIPTOMIL 400G PLUS 1]]- [[BABY MILK]]- [[Retail Market]]- [[NESTLE 400G NAN 3 OPTIPRO MILK POWDER 1-3YRS]]- [[NESTLE 400G NAN 2 OPTIPRO FORMULA 6-12M]]- [[APTAMIL 400G 1 FIRST INFANT MILK]]- [[APTAMIL 400G 2 FOLLOW UP MILK]]- [[FINSBURY TRADING LIMITED MSA]]**Cannibalization (5 Substitutions):** *Direct shelf competitors fighting for the same basket.*- [[LIPTOMIL 400G PLUS 1]]- [[NESTLE 400G NAN 2 OPTIPRO FORMULA 6-12M]]- [[NESTLE 400G NAN 3 OPTIPRO MILK POWDER 1-3YRS]]- [[APTAMIL 400G 1 FIRST INFANT MILK]]- [[APTAMIL 400G 2 FOLLOW UP MILK]]</w:t>
      </w:r>
    </w:p>
    <w:p>
      <w:r>
        <w:t>--------------------</w:t>
      </w:r>
    </w:p>
    <w:p>
      <w:r>
        <w:t>type: SKUdepartment: "BABY MILK"supplier: "FINSBURY TRADING LIMITED MSA"price: 1990.00margin: 0.00revenue: 0.00gross_profit: 0.00sales_rank: 890velocity_ads: 0.0548total_quantity: 20.00</w:t>
      </w:r>
    </w:p>
    <w:p>
      <w:r>
        <w:t>--------------------</w:t>
      </w:r>
    </w:p>
    <w:p>
      <w:pPr>
        <w:pStyle w:val="Heading1"/>
      </w:pPr>
      <w:r>
        <w:t>LIPTOMIL 400G PLUS 1### [NODE IDENTITY]* **Network Role:** Active Node* **Macro-Habitat:** [[BABY MILK]]* **Origin Point:** [[FINSBURY TRADING LIMITED MSA]]### [UNIT ECONOMICS &amp;amp; VELOCITY]* **Average Retail Price:** 1,990.00 KES* **Gross Margin:** 0.00%* **Historical Revenue:** 0.00 KES* **Gross Profit:** 0.00 KES* **Sales Rank:** #890* **Velocity (Average Daily Sales):** 0.05 units/day* **Total Quantity Moved:** 20.00 units### [THE PHYSICS OF THE SHELF]**The Halo Effect (11 Links):** *Items frequently bought alongside this SKU.*- [[BABY MILK]]- [[DANALAC 800G GOAT 2]]- [[Retail Market]]- [[NESTLE 400G NAN 3 OPTIPRO MILK POWDER 1-3YRS]]- [[NESTLE 400G NAN 2 OPTIPRO FORMULA 6-12M]]- [[APTAMIL 400G 1 FIRST INFANT MILK]]- [[APTAMIL 400G 2 FOLLOW UP MILK]]- [[FINSBURY TRADING LIMITED MSA]]**Cannibalization (5 Substitutions):** *Direct shelf competitors fighting for the same basket.*- [[DANALAC 800G GOAT 2]]- [[NESTLE 400G NAN 2 OPTIPRO FORMULA 6-12M]]- [[NESTLE 400G NAN 3 OPTIPRO MILK POWDER 1-3YRS]]- [[APTAMIL 400G 1 FIRST INFANT MILK]]- [[APTAMIL 400G 2 FOLLOW UP MILK]]</w:t>
      </w:r>
    </w:p>
    <w:p>
      <w:r>
        <w:t>--------------------</w:t>
      </w:r>
    </w:p>
    <w:p>
      <w:r>
        <w:t>type: SKUdepartment: "BABY MILK"supplier: "FINSBURY TRADING LIMITED MSA"price: 1990.00margin: 0.00revenue: 0.00gross_profit: 0.00sales_rank: 17787velocity_ads: 0.0272total_quantity: 5.00</w:t>
      </w:r>
    </w:p>
    <w:p>
      <w:r>
        <w:t>--------------------</w:t>
      </w:r>
    </w:p>
    <w:p>
      <w:pPr>
        <w:pStyle w:val="Heading1"/>
      </w:pPr>
      <w:r>
        <w:t>LIPTOMIL 350G PLUS HA### [NODE IDENTITY]* **Network Role:** Active Node* **Macro-Habitat:** [[BABY MILK]]* **Origin Point:** [[FINSBURY TRADING LIMITED MSA]]### [UNIT ECONOMICS &amp;amp; VELOCITY]* **Average Retail Price:** 1,990.00 KES* **Gross Margin:** 0.00%* **Historical Revenue:** 0.00 KES* **Gross Profit:** 0.00 KES* **Sales Rank:** #17787* **Velocity (Average Daily Sales):** 0.03 units/day* **Total Quantity Moved:** 5.00 units### [THE PHYSICS OF THE SHELF]**The Halo Effect (11 Links):** *Items frequently bought alongside this SKU.*- [[LIPTOMIL 400G PLUS 1]]- [[BABY MILK]]- [[Retail Market]]- [[NESTLE 400G NAN 3 OPTIPRO MILK POWDER 1-3YRS]]- [[NESTLE 400G NAN 2 OPTIPRO FORMULA 6-12M]]- [[APTAMIL 400G 1 FIRST INFANT MILK]]- [[APTAMIL 400G 2 FOLLOW UP MILK]]- [[FINSBURY TRADING LIMITED MSA]]**Cannibalization (5 Substitutions):** *Direct shelf competitors fighting for the same basket.*- [[LIPTOMIL 400G PLUS 1]]- [[NESTLE 400G NAN 2 OPTIPRO FORMULA 6-12M]]- [[NESTLE 400G NAN 3 OPTIPRO MILK POWDER 1-3YRS]]- [[APTAMIL 400G 1 FIRST INFANT MILK]]- [[APTAMIL 400G 2 FOLLOW UP MILK]]</w:t>
      </w:r>
    </w:p>
    <w:p>
      <w:r>
        <w:t>--------------------</w:t>
      </w:r>
    </w:p>
    <w:p>
      <w:r>
        <w:t>type: SKUdepartment: "BABY MILK"supplier: "Unknown"price: 1985.00margin: 0.00revenue: 0.00gross_profit: 0.00sales_rank: 20013velocity_ads: 0.0109total_quantity: 2.00</w:t>
      </w:r>
    </w:p>
    <w:p>
      <w:r>
        <w:t>--------------------</w:t>
      </w:r>
    </w:p>
    <w:p>
      <w:pPr>
        <w:pStyle w:val="Heading1"/>
      </w:pPr>
      <w:r>
        <w:t>HIPP 800G ORG COMBIOTIC BABY FORMULA NO 2### [NODE IDENTITY]* **Network Role:** Active Node* **Macro-Habitat:** [[BABY MILK]]* **Origin Point:** [[Unknown]]### [UNIT ECONOMICS &amp;amp; VELOCITY]* **Average Retail Price:** 1,985.00 KES* **Gross Margin:** 0.00%* **Historical Revenue:** 0.00 KES* **Gross Profit:** 0.00 KES* **Sales Rank:** #20013* **Velocity (Average Daily Sales):** 0.01 units/day* **Total Quantity Moved:** 2.00 units### [THE PHYSICS OF THE SHELF]**The Halo Effect (11 Links):** *Items frequently bought alongside this SKU.*- [[LIPTOMIL 400G PLUS 1]]- [[BABY MILK]]- [[Retail Market]]- [[NESTLE 400G NAN 3 OPTIPRO MILK POWDER 1-3YRS]]- [[NESTLE 400G NAN 2 OPTIPRO FORMULA 6-12M]]- [[APTAMIL 400G 1 FIRST INFANT MILK]]- [[APTAMIL 400G 2 FOLLOW UP MILK]]**Cannibalization (5 Substitutions):** *Direct shelf competitors fighting for the same basket.*- [[LIPTOMIL 400G PLUS 1]]- [[NESTLE 400G NAN 2 OPTIPRO FORMULA 6-12M]]- [[NESTLE 400G NAN 3 OPTIPRO MILK POWDER 1-3YRS]]- [[APTAMIL 400G 1 FIRST INFANT MILK]]- [[APTAMIL 400G 2 FOLLOW UP MILK]]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