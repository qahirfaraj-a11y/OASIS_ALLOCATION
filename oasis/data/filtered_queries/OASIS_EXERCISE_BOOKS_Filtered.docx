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EXERCISE BOOKS</w:t>
      </w:r>
    </w:p>
    <w:p>
      <w:r>
        <w:t>Generated on 2026-04-02 06:50:16</w:t>
      </w:r>
    </w:p>
    <w:p>
      <w:r>
        <w:t>type: SKUdepartment: "EXERCISE BOOKS"supplier: "Unknown"price: 50.00margin: 16.00revenue: 750.00gross_profit: 120.00sales_rank: 10312velocity_ads: 0.0815total_quantity: 15.00</w:t>
      </w:r>
    </w:p>
    <w:p>
      <w:r>
        <w:t>--------------------</w:t>
      </w:r>
    </w:p>
    <w:p>
      <w:pPr>
        <w:pStyle w:val="Heading1"/>
      </w:pPr>
      <w:r>
        <w:t>POLAR PLAIN EX BK 48PG A5### [NODE IDENTITY]* **Network Role:** Active Node* **Macro-Habitat:** [[EXERCISE BOOKS]]* **Origin Point:** [[Unknown]]### [UNIT ECONOMICS &amp;amp; VELOCITY]* **Average Retail Price:** 50.00 KES* **Gross Margin:** 16.00%* **Historical Revenue:** 750.00 KES* **Gross Profit:** 120.00 KES* **Sales Rank:** #10312* **Velocity (Average Daily Sales):** 0.08 units/day* **Total Quantity Moved:** 15.00 units### [THE PHYSICS OF THE SHELF]**The Halo Effect (11 Links):** *Items frequently bought alongside this SKU.*- [[KARTASI EX BK S-L A4-MANILLA 200PGS]]- [[Retail Market]]- [[POLAR EX BK 200PG A5  SQ]]- [[POLAR EX BK 200PG A5 SL]]- [[EXERCISE BOOKS]]- [[POLAR EX BK 80PG A4 RULED]]- [[POLAR EX BK 120PG A5 SL]]**Cannibalization (5 Substitutions):** *Direct shelf competitors fighting for the same basket.*- [[KARTASI EX BK S-L A4-MANILLA 200PGS]]- [[POLAR EX BK 200PG A5  SQ]]-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16.00revenue: 250.00gross_profit: 40.00sales_rank: 11360velocity_ads: 0.0272total_quantity: 5.00</w:t>
      </w:r>
    </w:p>
    <w:p>
      <w:r>
        <w:t>--------------------</w:t>
      </w:r>
    </w:p>
    <w:p>
      <w:pPr>
        <w:pStyle w:val="Heading1"/>
      </w:pPr>
      <w:r>
        <w:t>POLAR EX BK 96PG A5 HSQ### [NODE IDENTITY]* **Network Role:** Active Node* **Macro-Habitat:** [[EXERCISE BOOKS]]* **Origin Point:** [[Unknown]]### [UNIT ECONOMICS &amp;amp; VELOCITY]* **Average Retail Price:** 50.00 KES* **Gross Margin:** 16.00%* **Historical Revenue:** 250.00 KES* **Gross Profit:** 40.00 KES* **Sales Rank:** #11360* **Velocity (Average Daily Sales):** 0.03 units/day* **Total Quantity Moved:** 5.00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16.00revenue: 100.00gross_profit: 16.00sales_rank: 11751velocity_ads: 0.0109total_quantity: 2.00</w:t>
      </w:r>
    </w:p>
    <w:p>
      <w:r>
        <w:t>--------------------</w:t>
      </w:r>
    </w:p>
    <w:p>
      <w:pPr>
        <w:pStyle w:val="Heading1"/>
      </w:pPr>
      <w:r>
        <w:t>POLAR EX BK 120PG A4 SQ### [NODE IDENTITY]* **Network Role:** Active Node* **Macro-Habitat:** [[EXERCISE BOOKS]]* **Origin Point:** [[Unknown]]### [UNIT ECONOMICS &amp;amp; VELOCITY]* **Average Retail Price:** 50.00 KES* **Gross Margin:** 16.00%* **Historical Revenue:** 100.00 KES* **Gross Profit:** 16.00 KES* **Sales Rank:** #11751* **Velocity (Average Daily Sales):** 0.01 units/day* **Total Quantity Moved:** 2.00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16.00revenue: 50.00gross_profit: 8.00sales_rank: 11914velocity_ads: 0.0054total_quantity: 1.00</w:t>
      </w:r>
    </w:p>
    <w:p>
      <w:r>
        <w:t>--------------------</w:t>
      </w:r>
    </w:p>
    <w:p>
      <w:pPr>
        <w:pStyle w:val="Heading1"/>
      </w:pPr>
      <w:r>
        <w:t>POLAR EX BK 80PG A5 SL### [NODE IDENTITY]* **Network Role:** Active Node* **Macro-Habitat:** [[EXERCISE BOOKS]]* **Origin Point:** [[Unknown]]### [UNIT ECONOMICS &amp;amp; VELOCITY]* **Average Retail Price:** 50.00 KES* **Gross Margin:** 16.00%* **Historical Revenue:** 50.00 KES* **Gross Profit:** 8.00 KES* **Sales Rank:** #11914* **Velocity (Average Daily Sales):** 0.01 units/day* **Total Quantity Moved:** 1.00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16.00revenue: 50.00gross_profit: 8.00sales_rank: 11913velocity_ads: 0.0054total_quantity: 1.00</w:t>
      </w:r>
    </w:p>
    <w:p>
      <w:r>
        <w:t>--------------------</w:t>
      </w:r>
    </w:p>
    <w:p>
      <w:pPr>
        <w:pStyle w:val="Heading1"/>
      </w:pPr>
      <w:r>
        <w:t>POLAR EX BK 96PG A4 SQ### [NODE IDENTITY]* **Network Role:** Active Node* **Macro-Habitat:** [[EXERCISE BOOKS]]* **Origin Point:** [[Unknown]]### [UNIT ECONOMICS &amp;amp; VELOCITY]* **Average Retail Price:** 50.00 KES* **Gross Margin:** 16.00%* **Historical Revenue:** 50.00 KES* **Gross Profit:** 8.00 KES* **Sales Rank:** #11913* **Velocity (Average Daily Sales):** 0.01 units/day* **Total Quantity Moved:** 1.00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13304velocity_ads: 0.0326total_quantity: 6.00</w:t>
      </w:r>
    </w:p>
    <w:p>
      <w:r>
        <w:t>--------------------</w:t>
      </w:r>
    </w:p>
    <w:p>
      <w:pPr>
        <w:pStyle w:val="Heading1"/>
      </w:pPr>
      <w:r>
        <w:t>POLAR EX BK 120PG A5 SL###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#13304* **Velocity (Average Daily Sales):** 0.03 units/day* **Total Quantity Moved:** 6.00 units### [THE PHYSICS OF THE SHELF]**The Halo Effect (11 Links):** *Items frequently bought alongside this SKU.*- [[POLAR PLAIN EX BK 48PG A5]]- [[KARTASI EX BK S-L A4-MANILLA 200PGS]]- [[Retail Market]]- [[POLAR EX BK 200PG A5  SQ]]- [[POLAR EX BK 200PG A5 SL]]- [[EXERCISE BOOKS]]- [[POLAR EX BK 80PG A4 RULED]]**Cannibalization (5 Substitutions):** *Direct shelf competitors fighting for the same basket.*- [[POLAR PLAIN EX BK 48PG A5]]- [[KARTASI EX BK S-L A4-MANILLA 200PGS]]- [[POLAR EX BK 200PG A5  SQ]]- [[POLAR EX BK 200PG A5 SL]]- [[POLAR EX BK 80PG A4 RULED]]</w:t>
      </w:r>
    </w:p>
    <w:p>
      <w:r>
        <w:t>--------------------</w:t>
      </w:r>
    </w:p>
    <w:p>
      <w:r>
        <w:t>type: SKUdepartment: "EXERCISE BOOKS"supplier: "Unknown"price: 50.00margin: 0.00revenue: 0.00gross_profit: 0.00sales_rank: 15494velocity_ads: 0.0815total_quantity: 15.00</w:t>
      </w:r>
    </w:p>
    <w:p>
      <w:r>
        <w:t>--------------------</w:t>
      </w:r>
    </w:p>
    <w:p>
      <w:pPr>
        <w:pStyle w:val="Heading1"/>
      </w:pPr>
      <w:r>
        <w:t>POLAR EX BK 200PG A5  SQ###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#15494* **Velocity (Average Daily Sales):** 0.08 units/day* **Total Quantity Moved:** 15.00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15615velocity_ads: 0.0543total_quantity: 10.00</w:t>
      </w:r>
    </w:p>
    <w:p>
      <w:r>
        <w:t>--------------------</w:t>
      </w:r>
    </w:p>
    <w:p>
      <w:pPr>
        <w:pStyle w:val="Heading1"/>
      </w:pPr>
      <w:r>
        <w:t>POLAR EX BK 200PG A5 HC###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#15615* **Velocity (Average Daily Sales):** 0.05 units/day* **Total Quantity Moved:** 10.00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15293velocity_ads: 0.0598total_quantity: 11.00</w:t>
      </w:r>
    </w:p>
    <w:p>
      <w:r>
        <w:t>--------------------</w:t>
      </w:r>
    </w:p>
    <w:p>
      <w:pPr>
        <w:pStyle w:val="Heading1"/>
      </w:pPr>
      <w:r>
        <w:t>POLAR EX BK 200PG A5 SL###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#15293* **Velocity (Average Daily Sales):** 0.06 units/day* **Total Quantity Moved:** 11.00 units### [THE PHYSICS OF THE SHELF]**The Halo Effect (11 Links):** *Items frequently bought alongside this SKU.*- [[POLAR PLAIN EX BK 48PG A5]]- [[KARTASI EX BK S-L A4-MANILLA 200PGS]]- [[Retail Market]]- [[POLAR EX BK 200PG A5  SQ]]- [[EXERCISE BOOKS]]- [[POLAR EX BK 80PG A4 RULED]]- [[POLAR EX BK 120PG A5 SL]]**Cannibalization (5 Substitutions):** *Direct shelf competitors fighting for the same basket.*- [[POLAR PLAIN EX BK 48PG A5]]- [[KARTASI EX BK S-L A4-MANILLA 200PGS]]- [[POLAR EX BK 200PG A5  SQ]]-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21521velocity_ads: 0.0109total_quantity: 2.00</w:t>
      </w:r>
    </w:p>
    <w:p>
      <w:r>
        <w:t>--------------------</w:t>
      </w:r>
    </w:p>
    <w:p>
      <w:pPr>
        <w:pStyle w:val="Heading1"/>
      </w:pPr>
      <w:r>
        <w:t>POLAR EX BK 64PG A4 SL###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#21521* **Velocity (Average Daily Sales):** 0.01 units/day* **Total Quantity Moved:** 2.00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17714velocity_ads: 0.0326total_quantity: 6.00</w:t>
      </w:r>
    </w:p>
    <w:p>
      <w:r>
        <w:t>--------------------</w:t>
      </w:r>
    </w:p>
    <w:p>
      <w:pPr>
        <w:pStyle w:val="Heading1"/>
      </w:pPr>
      <w:r>
        <w:t>POLAR EX BK 64PG A5 SL###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#17714* **Velocity (Average Daily Sales):** 0.03 units/day* **Total Quantity Moved:** 6.00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20990velocity_ads: 0.0054total_quantity: 1.00</w:t>
      </w:r>
    </w:p>
    <w:p>
      <w:r>
        <w:t>--------------------</w:t>
      </w:r>
    </w:p>
    <w:p>
      <w:pPr>
        <w:pStyle w:val="Heading1"/>
      </w:pPr>
      <w:r>
        <w:t>POLAR EX BK 64PG A5 SQ###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#20990* **Velocity (Average Daily Sales):** 0.01 units/day* **Total Quantity Moved:** 1.00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13424velocity_ads: 0.1902total_quantity: 35.00</w:t>
      </w:r>
    </w:p>
    <w:p>
      <w:r>
        <w:t>--------------------</w:t>
      </w:r>
    </w:p>
    <w:p>
      <w:pPr>
        <w:pStyle w:val="Heading1"/>
      </w:pPr>
      <w:r>
        <w:t>POLAR EX BK 80PG A4 RULED###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#13424* **Velocity (Average Daily Sales):** 0.19 units/day* **Total Quantity Moved:** 35.00 units### [THE PHYSICS OF THE SHELF]**The Halo Effect (11 Links):** *Items frequently bought alongside this SKU.*- [[POLAR PLAIN EX BK 48PG A5]]- [[KARTASI EX BK S-L A4-MANILLA 200PGS]]- [[Retail Market]]- [[POLAR EX BK 200PG A5  SQ]]- [[POLAR EX BK 200PG A5 SL]]- [[EXERCISE BOOKS]]- [[POLAR EX BK 120PG A5 SL]]**Cannibalization (5 Substitutions):** *Direct shelf competitors fighting for the same basket.*- [[POLAR PLAIN EX BK 48PG A5]]- [[KARTASI EX BK S-L A4-MANILLA 200PGS]]- [[POLAR EX BK 200PG A5  SQ]]- [[POLAR EX BK 200PG A5 SL]]-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22526velocity_ads: 0.0054total_quantity: 1.00</w:t>
      </w:r>
    </w:p>
    <w:p>
      <w:r>
        <w:t>--------------------</w:t>
      </w:r>
    </w:p>
    <w:p>
      <w:pPr>
        <w:pStyle w:val="Heading1"/>
      </w:pPr>
      <w:r>
        <w:t>POLAR EX BK 120PG A4 RULED###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#22526* **Velocity (Average Daily Sales):** 0.01 units/day* **Total Quantity Moved:** 1.00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KARTASI EX BK S-L A4-MANILLA 200PGS###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[[POLAR PLAIN EX BK 48PG A5]]- [[Retail Market]]- [[POLAR EX BK 200PG A5  SQ]]- [[POLAR EX BK 200PG A5 SL]]- [[EXERCISE BOOKS]]- [[POLAR EX BK 80PG A4 RULED]]- [[POLAR EX BK 120PG A5 SL]]**Cannibalization (5 Substitutions):** *Direct shelf competitors fighting for the same basket.*- [[POLAR PLAIN EX BK 48PG A5]]- [[POLAR EX BK 200PG A5  SQ]]- [[POLAR EX BK 200PG A5 SL]]- [[POLAR EX BK 80PG A4 RULED]]- [[POLAR EX BK 120PG A5 SL]]</w:t>
      </w:r>
    </w:p>
    <w:p>
      <w:r>
        <w:t>--------------------</w:t>
      </w:r>
    </w:p>
    <w:p>
      <w:r>
        <w:t>type: SKUdepartment: "EXERCISE BOOKS"supplier: "Unknown"price: 50.00margin: 0.00revenue: 0.00gross_profit: 0.00sales_rank: 22050velocity_ads: 0.0054total_quantity: 1.00</w:t>
      </w:r>
    </w:p>
    <w:p>
      <w:r>
        <w:t>--------------------</w:t>
      </w:r>
    </w:p>
    <w:p>
      <w:pPr>
        <w:pStyle w:val="Heading1"/>
      </w:pPr>
      <w:r>
        <w:t>LAMINATING POUCHES  A4 100S### [NODE IDENTITY]* **Network Role:** Active Node* **Macro-Habitat:** [[EXERCISE BOOKS]]* **Origin Point:** [[Unknown]]### [UNIT ECONOMICS &amp;amp; VELOCITY]* **Average Retail Price:** 50.00 KES* **Gross Margin:** 0.00%* **Historical Revenue:** 0.00 KES* **Gross Profit:** 0.00 KES* **Sales Rank:** #22050* **Velocity (Average Daily Sales):** 0.01 units/day* **Total Quantity Moved:** 1.00 units### [THE PHYSICS OF THE SHELF]**The Halo Effect (11 Links):** *Items frequently bought alongside this SKU.*- [[POLAR PLAIN EX BK 48PG A5]]- [[KARTASI EX BK S-L A4-MANILLA 200PGS]]- [[Retail Market]]- [[POLAR EX BK 200PG A5 SL]]- [[EXERCISE BOOKS]]- [[POLAR EX BK 80PG A4 RULED]]- [[POLAR EX BK 120PG A5 SL]]**Cannibalization (5 Substitutions):** *Direct shelf competitors fighting for the same basket.*- [[POLAR PLAIN EX BK 48PG A5]]- [[KARTASI EX BK S-L A4-MANILLA 200PGS]]- [[POLAR EX BK 200PG A5 SL]]- [[POLAR EX BK 80PG A4 RULED]]- [[POLAR EX BK 120PG A5 SL]]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