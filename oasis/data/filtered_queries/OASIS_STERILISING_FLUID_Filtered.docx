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STERILISING FLUID</w:t>
      </w:r>
    </w:p>
    <w:p>
      <w:r>
        <w:t>Generated on 2026-04-02 06:52:02</w:t>
      </w:r>
    </w:p>
    <w:p>
      <w:r>
        <w:t>type: SKUdepartment: "STERILISING FLUID"supplier: "Unknown"price: 395.00margin: 16.00revenue: 4345.00gross_profit: 695.20sales_rank: 7043velocity_ads: 0.0598total_quantity: 11.00</w:t>
      </w:r>
    </w:p>
    <w:p>
      <w:r>
        <w:t>--------------------</w:t>
      </w:r>
    </w:p>
    <w:p>
      <w:pPr>
        <w:pStyle w:val="Heading1"/>
      </w:pPr>
      <w:r>
        <w:t>SARA 480ML VEGETABLE WASH### [NODE IDENTITY]* **Network Role:** Active Node* **Macro-Habitat:** [[STERILISING FLUID]]* **Origin Point:** [[Unknown]]### [UNIT ECONOMICS &amp;amp; VELOCITY]* **Average Retail Price:** 395.00 KES* **Gross Margin:** 16.00%* **Historical Revenue:** 4,345.00 KES* **Gross Profit:** 695.20 KES* **Sales Rank:** #7043* **Velocity (Average Daily Sales):** 0.06 units/day* **Total Quantity Moved:** 11.00 units### [THE PHYSICS OF THE SHELF]**The Halo Effect (8 Links):** *Items frequently bought alongside this SKU.*- [[STERILISING FLUID]]- [[MF 400ML FRUIT &amp;amp; VEGETABLE WASH]]- [[Retail Market]]- [[CHER B 500ML FRUIT AND VEGGIE WASH]]**Cannibalization (2 Substitutions):** *Direct shelf competitors fighting for the same basket.*- [[MF 400ML FRUIT &amp;amp; VEGETABLE WASH]]- [[CHER B 500ML FRUIT AND VEGGIE WASH]]</w:t>
      </w:r>
    </w:p>
    <w:p>
      <w:r>
        <w:t>--------------------</w:t>
      </w:r>
    </w:p>
    <w:p>
      <w:r>
        <w:t>type: SKUdepartment: "STERILISING FLUID"supplier: "P Z CUSSONS EAST AFRICA  LTD HQ"price: 450.00margin: 0.00revenue: 0.00gross_profit: 0.00sales_rank: 12328velocity_ads: 0.0384total_quantity: 14.00</w:t>
      </w:r>
    </w:p>
    <w:p>
      <w:r>
        <w:t>--------------------</w:t>
      </w:r>
    </w:p>
    <w:p>
      <w:pPr>
        <w:pStyle w:val="Heading1"/>
      </w:pPr>
      <w:r>
        <w:t>MF 400ML FRUIT &amp;amp; VEGETABLE WASH### [NODE IDENTITY]* **Network Role:** Active Node* **Macro-Habitat:** [[STERILISING FLUID]]* **Origin Point:** [[P Z CUSSONS EAST AFRICA  LTD HQ]]### [UNIT ECONOMICS &amp;amp; VELOCITY]* **Average Retail Price:** 450.00 KES* **Gross Margin:** 0.00%* **Historical Revenue:** 0.00 KES* **Gross Profit:** 0.00 KES* **Sales Rank:** #12328* **Velocity (Average Daily Sales):** 0.04 units/day* **Total Quantity Moved:** 14.00 units### [THE PHYSICS OF THE SHELF]**The Halo Effect (10 Links):** *Items frequently bought alongside this SKU.*- [[GOODMAID 450ML BIO VEGES WASH]]- [[STERILISING FLUID]]- [[P Z CUSSONS EAST AFRICA  LTD HQ]]- [[CHER B  1L  FRUIT AND VEGGIE WASH]]- [[Retail Market]]- [[CHER B 500ML FRUIT AND VEGGIE WASH]]- [[SARA 480ML VEGETABLE WASH]]**Cannibalization (4 Substitutions):** *Direct shelf competitors fighting for the same basket.*- [[GOODMAID 450ML BIO VEGES WASH]]- [[SARA 480ML VEGETABLE WASH]]- [[CHER B  1L  FRUIT AND VEGGIE WASH]]- [[CHER B 500ML FRUIT AND VEGGIE WASH]]</w:t>
      </w:r>
    </w:p>
    <w:p>
      <w:r>
        <w:t>--------------------</w:t>
      </w:r>
    </w:p>
    <w:p>
      <w:r>
        <w:t>type: SKUdepartment: "STERILISING FLUID"supplier: "VIBS ENTERPRISES LIMITED"price: 90.00margin: 0.00revenue: 0.00gross_profit: 0.00sales_rank: 16809velocity_ads: 0.0986total_quantity: 36.00</w:t>
      </w:r>
    </w:p>
    <w:p>
      <w:r>
        <w:t>--------------------</w:t>
      </w:r>
    </w:p>
    <w:p>
      <w:pPr>
        <w:pStyle w:val="Heading1"/>
      </w:pPr>
      <w:r>
        <w:t>WATER GUARD 500ML### [NODE IDENTITY]* **Network Role:** Active Node* **Macro-Habitat:** [[STERILISING FLUID]]* **Origin Point:** [[VIBS ENTERPRISES LIMITED]]### [UNIT ECONOMICS &amp;amp; VELOCITY]* **Average Retail Price:** 90.00 KES* **Gross Margin:** 0.00%* **Historical Revenue:** 0.00 KES* **Gross Profit:** 0.00 KES* **Sales Rank:** #16809* **Velocity (Average Daily Sales):** 0.10 units/day* **Total Quantity Moved:** 36.00 units### [THE PHYSICS OF THE SHELF]**The Halo Effect (8 Links):** *Items frequently bought alongside this SKU.*- [[STERILISING FLUID]]- [[Retail Market]]- [[WATER GUARD 150ML]]- [[VIBS ENTERPRISES LIMITED]]- [[SANEX 500ML STERILIZING FLUID]]**Cannibalization (2 Substitutions):** *Direct shelf competitors fighting for the same basket.*- [[SANEX 500ML STERILIZING FLUID]]- [[WATER GUARD 150ML]]</w:t>
      </w:r>
    </w:p>
    <w:p>
      <w:r>
        <w:t>--------------------</w:t>
      </w:r>
    </w:p>
    <w:p>
      <w:r>
        <w:t>type: SKUdepartment: "STERILISING FLUID"supplier: "VIBS ENTERPRISES LIMITED"price: 90.00margin: 0.00revenue: 0.00gross_profit: 0.00sales_rank: 12330velocity_ads: 0.0110total_quantity: 4.00</w:t>
      </w:r>
    </w:p>
    <w:p>
      <w:r>
        <w:t>--------------------</w:t>
      </w:r>
    </w:p>
    <w:p>
      <w:pPr>
        <w:pStyle w:val="Heading1"/>
      </w:pPr>
      <w:r>
        <w:t>WATER GUARD 150ML### [NODE IDENTITY]* **Network Role:** Active Node* **Macro-Habitat:** [[STERILISING FLUID]]* **Origin Point:** [[VIBS ENTERPRISES LIMITED]]### [UNIT ECONOMICS &amp;amp; VELOCITY]* **Average Retail Price:** 90.00 KES* **Gross Margin:** 0.00%* **Historical Revenue:** 0.00 KES* **Gross Profit:** 0.00 KES* **Sales Rank:** #12330* **Velocity (Average Daily Sales):** 0.01 units/day* **Total Quantity Moved:** 4.00 units### [THE PHYSICS OF THE SHELF]**The Halo Effect (8 Links):** *Items frequently bought alongside this SKU.*- [[STERILISING FLUID]]- [[WATER GUARD 500ML]]- [[Retail Market]]- [[VIBS ENTERPRISES LIMITED]]- [[SANEX 500ML STERILIZING FLUID]]**Cannibalization (2 Substitutions):** *Direct shelf competitors fighting for the same basket.*- [[WATER GUARD 500ML]]- [[SANEX 500ML STERILIZING FLUID]]</w:t>
      </w:r>
    </w:p>
    <w:p>
      <w:r>
        <w:t>--------------------</w:t>
      </w:r>
    </w:p>
    <w:p>
      <w:r>
        <w:t>type: SKUdepartment: "STERILISING FLUID"supplier: "BLUE RING PRD LTD"price: 90.00margin: 0.00revenue: 0.00gross_profit: 0.00sales_rank: 12329velocity_ads: 0.0055total_quantity: 2.00</w:t>
      </w:r>
    </w:p>
    <w:p>
      <w:r>
        <w:t>--------------------</w:t>
      </w:r>
    </w:p>
    <w:p>
      <w:pPr>
        <w:pStyle w:val="Heading1"/>
      </w:pPr>
      <w:r>
        <w:t>SANEX 500ML STERILIZING FLUID### [NODE IDENTITY]* **Network Role:** Active Node* **Macro-Habitat:** [[STERILISING FLUID]]* **Origin Point:** [[BLUE RING PRD LTD]]### [UNIT ECONOMICS &amp;amp; VELOCITY]* **Average Retail Price:** 90.00 KES* **Gross Margin:** 0.00%* **Historical Revenue:** 0.00 KES* **Gross Profit:** 0.00 KES* **Sales Rank:** #12329* **Velocity (Average Daily Sales):** 0.01 units/day* **Total Quantity Moved:** 2.00 units### [THE PHYSICS OF THE SHELF]**The Halo Effect (8 Links):** *Items frequently bought alongside this SKU.*- [[STERILISING FLUID]]- [[BLUE RING PRD LTD]]- [[WATER GUARD 500ML]]- [[Retail Market]]- [[WATER GUARD 150ML]]**Cannibalization (2 Substitutions):** *Direct shelf competitors fighting for the same basket.*- [[WATER GUARD 500ML]]- [[WATER GUARD 150ML]]</w:t>
      </w:r>
    </w:p>
    <w:p>
      <w:r>
        <w:t>--------------------</w:t>
      </w:r>
    </w:p>
    <w:p>
      <w:r>
        <w:t>type: SKUdepartment: "STERILISING FLUID"supplier: "CHER BEAUTY SHOP"price: 360.00margin: 0.00revenue: 0.00gross_profit: 0.00sales_rank: 12325velocity_ads: 0.0219total_quantity: 8.00</w:t>
      </w:r>
    </w:p>
    <w:p>
      <w:r>
        <w:t>--------------------</w:t>
      </w:r>
    </w:p>
    <w:p>
      <w:pPr>
        <w:pStyle w:val="Heading1"/>
      </w:pPr>
      <w:r>
        <w:t>CHER B 500ML FRUIT AND VEGGIE WASH### [NODE IDENTITY]* **Network Role:** Active Node* **Macro-Habitat:** [[STERILISING FLUID]]* **Origin Point:** [[CHER BEAUTY SHOP]]### [UNIT ECONOMICS &amp;amp; VELOCITY]* **Average Retail Price:** 360.00 KES* **Gross Margin:** 0.00%* **Historical Revenue:** 0.00 KES* **Gross Profit:** 0.00 KES* **Sales Rank:** #12325* **Velocity (Average Daily Sales):** 0.02 units/day* **Total Quantity Moved:** 8.00 units### [THE PHYSICS OF THE SHELF]**The Halo Effect (7 Links):** *Items frequently bought alongside this SKU.*- [[STERILISING FLUID]]- [[Retail Market]]- [[CHER BEAUTY SHOP]]- [[SARA 480ML VEGETABLE WASH]]**Cannibalization (1 Substitutions):** *Direct shelf competitors fighting for the same basket.*- [[SARA 480ML VEGETABLE WASH]]</w:t>
      </w:r>
    </w:p>
    <w:p>
      <w:r>
        <w:t>--------------------</w:t>
      </w:r>
    </w:p>
    <w:p>
      <w:r>
        <w:t>type: SKUdepartment: "STERILISING FLUID"supplier: "CHER BEAUTY SHOP"price: 275.00margin: 0.00revenue: 0.00gross_profit: 0.00sales_rank: 12324velocity_ads: 0.0329total_quantity: 12.00</w:t>
      </w:r>
    </w:p>
    <w:p>
      <w:r>
        <w:t>--------------------</w:t>
      </w:r>
    </w:p>
    <w:p>
      <w:pPr>
        <w:pStyle w:val="Heading1"/>
      </w:pPr>
      <w:r>
        <w:t>CHER B 350ML FRUIT AND VEGGIE WASH### [NODE IDENTITY]* **Network Role:** Active Node* **Macro-Habitat:** [[STERILISING FLUID]]* **Origin Point:** [[CHER BEAUTY SHOP]]### [UNIT ECONOMICS &amp;amp; VELOCITY]* **Average Retail Price:** 275.00 KES* **Gross Margin:** 0.00%* **Historical Revenue:** 0.00 KES* **Gross Profit:** 0.00 KES* **Sales Rank:** #12324* **Velocity (Average Daily Sales):** 0.03 units/day* **Total Quantity Moved:** 12.00 units### [THE PHYSICS OF THE SHELF]**The Halo Effect (6 Links):** *Items frequently bought alongside this SKU.*- [[STERILISING FLUID]]- [[Retail Market]]- [[CHER BEAUTY SHOP]]**Cannibalization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"STERILISING FLUID"supplier: "CHER BEAUTY SHOP"price: 530.00margin: 0.00revenue: 0.00gross_profit: 0.00sales_rank: 12323velocity_ads: 0.0219total_quantity: 8.00</w:t>
      </w:r>
    </w:p>
    <w:p>
      <w:r>
        <w:t>--------------------</w:t>
      </w:r>
    </w:p>
    <w:p>
      <w:pPr>
        <w:pStyle w:val="Heading1"/>
      </w:pPr>
      <w:r>
        <w:t>CHER B  1L  FRUIT AND VEGGIE WASH### [NODE IDENTITY]* **Network Role:** Active Node* **Macro-Habitat:** [[STERILISING FLUID]]* **Origin Point:** [[CHER BEAUTY SHOP]]### [UNIT ECONOMICS &amp;amp; VELOCITY]* **Average Retail Price:** 530.00 KES* **Gross Margin:** 0.00%* **Historical Revenue:** 0.00 KES* **Gross Profit:** 0.00 KES* **Sales Rank:** #12323* **Velocity (Average Daily Sales):** 0.02 units/day* **Total Quantity Moved:** 8.00 units### [THE PHYSICS OF THE SHELF]**The Halo Effect (9 Links):** *Items frequently bought alongside this SKU.*- [[GOODMAID 450ML BIO VEGES WASH]]- [[STERILISING FLUID]]- [[CHER BEAUTY SHOP]]- [[MF 400ML FRUIT &amp;amp; VEGETABLE WASH]]- [[Retail Market]]- [[GROUNDED 600ML FRUIT &amp;amp;VEGETABLE WASH]]**Cannibalization (3 Substitutions):** *Direct shelf competitors fighting for the same basket.*- [[GOODMAID 450ML BIO VEGES WASH]]- [[MF 400ML FRUIT &amp;amp; VEGETABLE WASH]]- [[GROUNDED 600ML FRUIT &amp;amp;VEGETABLE WASH]]</w:t>
      </w:r>
    </w:p>
    <w:p>
      <w:r>
        <w:t>--------------------</w:t>
      </w:r>
    </w:p>
    <w:p>
      <w:r>
        <w:t>type: SKUdepartment: "STERILISING FLUID"supplier: "GLOBAL SLACKER ENTERPRISES LTD"price: 630.00margin: 0.00revenue: 0.00gross_profit: 0.00sales_rank: 12327velocity_ads: 0.0658total_quantity: 24.00</w:t>
      </w:r>
    </w:p>
    <w:p>
      <w:r>
        <w:t>--------------------</w:t>
      </w:r>
    </w:p>
    <w:p>
      <w:pPr>
        <w:pStyle w:val="Heading1"/>
      </w:pPr>
      <w:r>
        <w:t>GROUNDED 600ML FRUIT &amp;amp;VEGETABLE WASH### [NODE IDENTITY]* **Network Role:** Active Node* **Macro-Habitat:** [[STERILISING FLUID]]* **Origin Point:** [[GLOBAL SLACKER ENTERPRISES LTD]]### [UNIT ECONOMICS &amp;amp; VELOCITY]* **Average Retail Price:** 630.00 KES* **Gross Margin:** 0.00%* **Historical Revenue:** 0.00 KES* **Gross Profit:** 0.00 KES* **Sales Rank:** #12327* **Velocity (Average Daily Sales):** 0.07 units/day* **Total Quantity Moved:** 24.00 units### [THE PHYSICS OF THE SHELF]**The Halo Effect (8 Links):** *Items frequently bought alongside this SKU.*- [[GOODMAID 450ML BIO VEGES WASH]]- [[STERILISING FLUID]]- [[CHER B  1L  FRUIT AND VEGGIE WASH]]- [[Retail Market]]- [[GLOBAL SLACKER ENTERPRISES LTD]]**Cannibalization (2 Substitutions):** *Direct shelf competitors fighting for the same basket.*- [[GOODMAID 450ML BIO VEGES WASH]]- [[CHER B  1L  FRUIT AND VEGGIE WASH]]</w:t>
      </w:r>
    </w:p>
    <w:p>
      <w:r>
        <w:t>--------------------</w:t>
      </w:r>
    </w:p>
    <w:p>
      <w:r>
        <w:t>type: SKUdepartment: "STERILISING FLUID"supplier: "PORTCROSS LTD  PC."price: 510.00margin: 0.00revenue: 0.00gross_profit: 0.00sales_rank: 12326velocity_ads: 0.0548total_quantity: 20.00</w:t>
      </w:r>
    </w:p>
    <w:p>
      <w:r>
        <w:t>--------------------</w:t>
      </w:r>
    </w:p>
    <w:p>
      <w:pPr>
        <w:pStyle w:val="Heading1"/>
      </w:pPr>
      <w:r>
        <w:t>GOODMAID 450ML BIO VEGES WASH### [NODE IDENTITY]* **Network Role:** Active Node* **Macro-Habitat:** [[STERILISING FLUID]]* **Origin Point:** [[PORTCROSS LTD  PC.]]### [UNIT ECONOMICS &amp;amp; VELOCITY]* **Average Retail Price:** 510.00 KES* **Gross Margin:** 0.00%* **Historical Revenue:** 0.00 KES* **Gross Profit:** 0.00 KES* **Sales Rank:** #12326* **Velocity (Average Daily Sales):** 0.05 units/day* **Total Quantity Moved:** 20.00 units### [THE PHYSICS OF THE SHELF]**The Halo Effect (8 Links):** *Items frequently bought alongside this SKU.*- [[STERILISING FLUID]]- [[CHER B  1L  FRUIT AND VEGGIE WASH]]- [[MF 400ML FRUIT &amp;amp; VEGETABLE WASH]]- [[Retail Market]]- [[PORTCROSS LTD  PC.]]**Cannibalization (2 Substitutions):** *Direct shelf competitors fighting for the same basket.*- [[MF 400ML FRUIT &amp;amp; VEGETABLE WASH]]- [[CHER B  1L  FRUIT AND VEGGIE WASH]]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