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AIR FRESHENERS</w:t>
      </w:r>
    </w:p>
    <w:p>
      <w:r>
        <w:t>Generated on 2026-04-02 06:49:47</w:t>
      </w:r>
    </w:p>
    <w:p>
      <w:r>
        <w:t>type: SKUdepartment: "AIR FRESHENERS"supplier: "Unknown"price: 625.00margin: 16.00revenue: 16250.00gross_profit: 2600.00sales_rank: 3551velocity_ads: 0.1413total_quantity: 26.00</w:t>
      </w:r>
    </w:p>
    <w:p>
      <w:r>
        <w:t>--------------------</w:t>
      </w:r>
    </w:p>
    <w:p>
      <w:pPr>
        <w:pStyle w:val="Heading1"/>
      </w:pPr>
      <w:r>
        <w:t>FASTKILL 180ML 1+1 REGULAR AEROSOL### [NODE IDENTITY]* **Network Role:** Active Node* **Macro-Habitat:** [[AIR FRESHENERS]]* **Origin Point:** [[Unknown]]### [UNIT ECONOMICS &amp;amp; VELOCITY]* **Average Retail Price:** 625.00 KES* **Gross Margin:** 16.00%* **Historical Revenue:** 16,250.00 KES* **Gross Profit:** 2,600.00 KES* **Sales Rank:** #3551* **Velocity (Average Daily Sales):** 0.14 units/day* **Total Quantity Moved:** 26.00 units### [THE PHYSICS OF THE SHELF]**The Halo Effect (11 Links):** *Items frequently bought alongside this SKU.*- [[GLADE 460ML TRIGGER LOCAL A-FRESHENER LAVENDER]]- [[FASTKILL 180ML1+1 ODOURLESS AEROSOL]]- [[Retail Market]]- [[FASTKILL 300ML 2+1 REGULAR AEROSOL]]- [[FASTKILL 300ML 2+1 ODOURLESS AEROSOL]]- [[AIR FRESHENERS]]- [[GLADE 460ML TRIGGER LOCAL A-FRESHENER CLEAN LINEN]]**Cannibalization (5 Substitutions):** *Direct shelf competitors fighting for the same basket.*- [[GLADE 460ML TRIGGER LOCAL A-FRESHENER LAVENDER]]- [[FASTKILL 180ML1+1 ODOURLESS AEROSOL]]- [[FASTKILL 300ML 2+1 REGULAR AEROSOL]]- [[FASTKILL 300ML 2+1 ODOURLESS AEROSOL]]- [[GLADE 460ML TRIGGER LOCAL A-FRESHENER CLEAN LINEN]]</w:t>
      </w:r>
    </w:p>
    <w:p>
      <w:r>
        <w:t>--------------------</w:t>
      </w:r>
    </w:p>
    <w:p>
      <w:r>
        <w:t>type: SKUdepartment: "AIR FRESHENERS"supplier: "Unknown"price: 625.00margin: 16.00revenue: 12500.00gross_profit: 2000.00sales_rank: 4243velocity_ads: 0.1087total_quantity: 20.00</w:t>
      </w:r>
    </w:p>
    <w:p>
      <w:r>
        <w:t>--------------------</w:t>
      </w:r>
    </w:p>
    <w:p>
      <w:pPr>
        <w:pStyle w:val="Heading1"/>
      </w:pPr>
      <w:r>
        <w:t>FASTKILL 300ML 2+1 REGULAR AEROSOL### [NODE IDENTITY]* **Network Role:** Active Node* **Macro-Habitat:** [[AIR FRESHENERS]]* **Origin Point:** [[Unknown]]### [UNIT ECONOMICS &amp;amp; VELOCITY]* **Average Retail Price:** 625.00 KES* **Gross Margin:** 16.00%* **Historical Revenue:** 12,500.00 KES* **Gross Profit:** 2,000.00 KES* **Sales Rank:** #4243* **Velocity (Average Daily Sales):** 0.11 units/day* **Total Quantity Moved:** 20.00 units### [THE PHYSICS OF THE SHELF]**The Halo Effect (11 Links):** *Items frequently bought alongside this SKU.*- [[FASTKILL 180ML 1+1 REGULAR AEROSOL]]- [[GLADE 460ML TRIGGER LOCAL A-FRESHENER LAVENDER]]- [[FASTKILL 180ML1+1 ODOURLESS AEROSOL]]- [[Retail Market]]- [[FASTKILL 300ML 2+1 ODOURLESS AEROSOL]]- [[AIR FRESHENERS]]- [[GLADE 460ML TRIGGER LOCAL A-FRESHENER CLEAN LINEN]]**Cannibalization (5 Substitutions):** *Direct shelf competitors fighting for the same basket.*- [[FASTKILL 180ML 1+1 REGULAR AEROSOL]]- [[GLADE 460ML TRIGGER LOCAL A-FRESHENER LAVENDER]]- [[FASTKILL 180ML1+1 ODOURLESS AEROSOL]]- [[FASTKILL 300ML 2+1 ODOURLESS AEROSOL]]- [[GLADE 460ML TRIGGER LOCAL A-FRESHENER CLEAN LINEN]]</w:t>
      </w:r>
    </w:p>
    <w:p>
      <w:r>
        <w:t>--------------------</w:t>
      </w:r>
    </w:p>
    <w:p>
      <w:r>
        <w:t>type: SKUdepartment: "AIR FRESHENERS"supplier: "Unknown"price: 625.00margin: 0.00revenue: 0.00gross_profit: 0.00sales_rank: 18418velocity_ads: 0.0163total_quantity: 3.00</w:t>
      </w:r>
    </w:p>
    <w:p>
      <w:r>
        <w:t>--------------------</w:t>
      </w:r>
    </w:p>
    <w:p>
      <w:pPr>
        <w:pStyle w:val="Heading1"/>
      </w:pPr>
      <w:r>
        <w:t>SENSO 150ML TOBACCO ODUOR ELIMINATOR CITRUS FRESH### [NODE IDENTITY]* **Network Role:** Active Node* **Macro-Habitat:** [[AIR FRESHENERS]]* **Origin Point:** [[Unknown]]### [UNIT ECONOMICS &amp;amp; VELOCITY]* **Average Retail Price:** 625.00 KES* **Gross Margin:** 0.00%* **Historical Revenue:** 0.00 KES* **Gross Profit:** 0.00 KES* **Sales Rank:** #18418* **Velocity (Average Daily Sales):** 0.02 units/day* **Total Quantity Moved:** 3.00 units### [THE PHYSICS OF THE SHELF]**The Halo Effect (11 Links):** *Items frequently bought alongside this SKU.*- [[FASTKILL 180ML 1+1 REGULAR AEROSOL]]- [[GLADE 460ML TRIGGER LOCAL A-FRESHENER LAVENDER]]- [[FASTKILL 180ML1+1 ODOURLESS AEROSOL]]- [[Retail Market]]- [[FASTKILL 300ML 2+1 REGULAR AEROSOL]]- [[AIR FRESHENERS]]- [[GLADE 460ML TRIGGER LOCAL A-FRESHENER CLEAN LINEN]]**Cannibalization (5 Substitutions):** *Direct shelf competitors fighting for the same basket.*- [[FASTKILL 180ML 1+1 REGULAR AEROSOL]]- [[GLADE 460ML TRIGGER LOCAL A-FRESHENER LAVENDER]]- [[FASTKILL 180ML1+1 ODOURLESS AEROSOL]]- [[FASTKILL 300ML 2+1 REGULAR AEROSOL]]- [[GLADE 460ML TRIGGER LOCAL A-FRESHENER CLEAN LINEN]]</w:t>
      </w:r>
    </w:p>
    <w:p>
      <w:r>
        <w:t>--------------------</w:t>
      </w:r>
    </w:p>
    <w:p>
      <w:r>
        <w:t>type: SKUdepartment: "AIR FRESHENERS"supplier: "Unknown"price: 625.00margin: 0.00revenue: 0.00gross_profit: 0.00sales_rank: 7561velocity_ads: 0.0055total_quantity: 2.00</w:t>
      </w:r>
    </w:p>
    <w:p>
      <w:r>
        <w:t>--------------------</w:t>
      </w:r>
    </w:p>
    <w:p>
      <w:pPr>
        <w:pStyle w:val="Heading1"/>
      </w:pPr>
      <w:r>
        <w:t>FASTKILL 300ML 2+1 ODOURLESS AEROSOL### [NODE IDENTITY]* **Network Role:** Active Node* **Macro-Habitat:** [[AIR FRESHENERS]]* **Origin Point:** [[Unknown]]### [UNIT ECONOMICS &amp;amp; VELOCITY]* **Average Retail Price:** 625.00 KES* **Gross Margin:** 0.00%* **Historical Revenue:** 0.00 KES* **Gross Profit:** 0.00 KES* **Sales Rank:** #7561* **Velocity (Average Daily Sales):** 0.01 units/day* **Total Quantity Moved:** 2.00 units### [THE PHYSICS OF THE SHELF]**The Halo Effect (11 Links):** *Items frequently bought alongside this SKU.*- [[FASTKILL 180ML 1+1 REGULAR AEROSOL]]- [[GLADE 460ML TRIGGER LOCAL A-FRESHENER LAVENDER]]- [[FASTKILL 180ML1+1 ODOURLESS AEROSOL]]- [[Retail Market]]- [[FASTKILL 300ML 2+1 REGULAR AEROSOL]]- [[AIR FRESHENERS]]- [[GLADE 460ML TRIGGER LOCAL A-FRESHENER CLEAN LINEN]]**Cannibalization (5 Substitutions):** *Direct shelf competitors fighting for the same basket.*- [[FASTKILL 180ML 1+1 REGULAR AEROSOL]]- [[GLADE 460ML TRIGGER LOCAL A-FRESHENER LAVENDER]]- [[FASTKILL 180ML1+1 ODOURLESS AEROSOL]]- [[FASTKILL 300ML 2+1 REGULAR AEROSOL]]- [[GLADE 460ML TRIGGER LOCAL A-FRESHENER CLEAN LINEN]]</w:t>
      </w:r>
    </w:p>
    <w:p>
      <w:r>
        <w:t>--------------------</w:t>
      </w:r>
    </w:p>
    <w:p>
      <w:r>
        <w:t>type: SKUdepartment: "AIR FRESHENERS"supplier: "Unknown"price: 625.00margin: 0.00revenue: 0.00gross_profit: 0.00sales_rank: 14753velocity_ads: 0.0870total_quantity: 16.00</w:t>
      </w:r>
    </w:p>
    <w:p>
      <w:r>
        <w:t>--------------------</w:t>
      </w:r>
    </w:p>
    <w:p>
      <w:pPr>
        <w:pStyle w:val="Heading1"/>
      </w:pPr>
      <w:r>
        <w:t>FASTKILL 180ML1+1 ODOURLESS AEROSOL### [NODE IDENTITY]* **Network Role:** Active Node* **Macro-Habitat:** [[AIR FRESHENERS]]* **Origin Point:** [[Unknown]]### [UNIT ECONOMICS &amp;amp; VELOCITY]* **Average Retail Price:** 625.00 KES* **Gross Margin:** 0.00%* **Historical Revenue:** 0.00 KES* **Gross Profit:** 0.00 KES* **Sales Rank:** #14753* **Velocity (Average Daily Sales):** 0.09 units/day* **Total Quantity Moved:** 16.00 units### [THE PHYSICS OF THE SHELF]**The Halo Effect (11 Links):** *Items frequently bought alongside this SKU.*- [[FASTKILL 180ML 1+1 REGULAR AEROSOL]]- [[GLADE 460ML TRIGGER LOCAL A-FRESHENER LAVENDER]]- [[Retail Market]]- [[FASTKILL 300ML 2+1 REGULAR AEROSOL]]- [[FASTKILL 300ML 2+1 ODOURLESS AEROSOL]]- [[AIR FRESHENERS]]- [[GLADE 460ML TRIGGER LOCAL A-FRESHENER CLEAN LINEN]]**Cannibalization (5 Substitutions):** *Direct shelf competitors fighting for the same basket.*- [[FASTKILL 180ML 1+1 REGULAR AEROSOL]]- [[GLADE 460ML TRIGGER LOCAL A-FRESHENER LAVENDER]]- [[FASTKILL 300ML 2+1 REGULAR AEROSOL]]- [[FASTKILL 300ML 2+1 ODOURLESS AEROSOL]]- [[GLADE 460ML TRIGGER LOCAL A-FRESHENER CLEAN LINEN]]</w:t>
      </w:r>
    </w:p>
    <w:p>
      <w:r>
        <w:t>--------------------</w:t>
      </w:r>
    </w:p>
    <w:p>
      <w:r>
        <w:t>type: SKUdepartment: "AIR FRESHENERS"supplier: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GLADE 460ML TRIGGER LOCAL A-FRESHENER LAVENDER### [NODE IDENTITY]* **Network Role:** Active Node* **Macro-Habitat:** [[AIR FRESHENERS]]*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[[FASTKILL 180ML 1+1 REGULAR AEROSOL]]- [[FASTKILL 180ML1+1 ODOURLESS AEROSOL]]- [[Retail Market]]- [[FASTKILL 300ML 2+1 REGULAR AEROSOL]]- [[FASTKILL 300ML 2+1 ODOURLESS AEROSOL]]- [[AIR FRESHENERS]]- [[GLADE 460ML TRIGGER LOCAL A-FRESHENER CLEAN LINEN]]**Cannibalization (5 Substitutions):** *Direct shelf competitors fighting for the same basket.*- [[FASTKILL 180ML 1+1 REGULAR AEROSOL]]- [[FASTKILL 180ML1+1 ODOURLESS AEROSOL]]- [[FASTKILL 300ML 2+1 REGULAR AEROSOL]]- [[FASTKILL 300ML 2+1 ODOURLESS AEROSOL]]- [[GLADE 460ML TRIGGER LOCAL A-FRESHENER CLEAN LINEN]]</w:t>
      </w:r>
    </w:p>
    <w:p>
      <w:r>
        <w:t>--------------------</w:t>
      </w:r>
    </w:p>
    <w:p>
      <w:r>
        <w:t>type: SKUdepartment: "AIR FRESHENERS"supplier: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GLADE 460ML TRIGGER LOCAL A-FRESHENER CLEAN LINEN### [NODE IDENTITY]* **Network Role:** Active Node* **Macro-Habitat:** [[AIR FRESHENERS]]*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[[FASTKILL 180ML 1+1 REGULAR AEROSOL]]- [[GLADE 460ML TRIGGER LOCAL A-FRESHENER LAVENDER]]- [[FASTKILL 180ML1+1 ODOURLESS AEROSOL]]- [[Retail Market]]- [[FASTKILL 300ML 2+1 REGULAR AEROSOL]]- [[FASTKILL 300ML 2+1 ODOURLESS AEROSOL]]- [[AIR FRESHENERS]]**Cannibalization (5 Substitutions):** *Direct shelf competitors fighting for the same basket.*- [[FASTKILL 180ML 1+1 REGULAR AEROSOL]]- [[GLADE 460ML TRIGGER LOCAL A-FRESHENER LAVENDER]]- [[FASTKILL 180ML1+1 ODOURLESS AEROSOL]]- [[FASTKILL 300ML 2+1 REGULAR AEROSOL]]- [[FASTKILL 300ML 2+1 ODOURLESS AEROSOL]]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