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PARTY ITEMS</w:t>
      </w:r>
    </w:p>
    <w:p>
      <w:r>
        <w:t>Generated on 2026-04-02 06:50:33</w:t>
      </w:r>
    </w:p>
    <w:p>
      <w:r>
        <w:t>type: SKUdepartment: "PARTY ITEMS"supplier: "TECHPAK INDUSTRIES LTD"price: 505.50margin: 16.00revenue: 22747.50gross_profit: 3639.60sales_rank: 2719velocity_ads: 0.2446total_quantity: 45.00</w:t>
      </w:r>
    </w:p>
    <w:p>
      <w:r>
        <w:t>--------------------</w:t>
      </w:r>
    </w:p>
    <w:p>
      <w:pPr>
        <w:pStyle w:val="Heading1"/>
      </w:pPr>
      <w:r>
        <w:t>TECHPAK 420CC 10S ALU.CONTAINER WITH LID SMALL### [NODE IDENTITY]* **Network Role:** Active Node* **Macro-Habitat:** [[PARTY ITEMS]]* **Origin Point:** [[TECHPAK INDUSTRIES LTD]]### [UNIT ECONOMICS &amp;amp; VELOCITY]* **Average Retail Price:** 505.50 KES* **Gross Margin:** 16.00%* **Historical Revenue:** 22,747.50 KES* **Gross Profit:** 3,639.60 KES* **Sales Rank:** #2719* **Velocity (Average Daily Sales):** 0.24 units/day* **Total Quantity Moved:** 45.00 units### [THE PHYSICS OF THE SHELF]**The Halo Effect (11 Links):** *Items frequently bought alongside this SKU.*- [[WOW NATURE 9RND FRIEND PLATE]]- [[JINICE 1000CC CLEAR HINGED CONT 20S]]- [[JINICE 3PART RND WHT PLATE W BOWL 11]]- [[Retail Market]]- [[JINICE 750CC CLEAR HINGED CONT 20S]]- [[JINICE PLAIN ROUND PLATE 11 WHITE 25S]]- [[PARTY ITEMS]]- [[TECHPAK INDUSTRIES LTD]]**Cannibalization (5 Substitutions):** *Direct shelf competitors fighting for the same basket.*- [[WOW NATURE 9RND FRIEND PLATE]]- [[JINICE 1000CC CLEAR HINGED CONT 20S]]- [[JINICE 3PART RND WHT PLATE W BOWL 11]]- [[JINICE 750CC CLEAR HINGED CONT 20S]]- [[JINICE PLAIN ROUND PLATE 11 WHITE 25S]]</w:t>
      </w:r>
    </w:p>
    <w:p>
      <w:r>
        <w:t>--------------------</w:t>
      </w:r>
    </w:p>
    <w:p>
      <w:r>
        <w:t>type: SKUdepartment: "PARTY ITEMS"supplier: "TRUPTI ENTERPRISES SR"price: 150.00margin: 16.00revenue: 8250.00gross_profit: 1320.00sales_rank: 5377velocity_ads: 0.2989total_quantity: 55.00</w:t>
      </w:r>
    </w:p>
    <w:p>
      <w:r>
        <w:t>--------------------</w:t>
      </w:r>
    </w:p>
    <w:p>
      <w:pPr>
        <w:pStyle w:val="Heading1"/>
      </w:pPr>
      <w:r>
        <w:t>TRUPTI BIRTHDAY CANDLES MUSICAL 3PCS### [NODE IDENTITY]* **Network Role:** Active Node* **Macro-Habitat:** [[PARTY ITEMS]]* **Origin Point:** [[TRUPTI ENTERPRISES SR]]### [UNIT ECONOMICS &amp;amp; VELOCITY]* **Average Retail Price:** 150.00 KES* **Gross Margin:** 16.00%* **Historical Revenue:** 8,250.00 KES* **Gross Profit:** 1,320.00 KES* **Sales Rank:** #5377* **Velocity (Average Daily Sales):** 0.30 units/day* **Total Quantity Moved:** 55.00 units### [THE PHYSICS OF THE SHELF]**The Halo Effect (11 Links):** *Items frequently bought alongside this SKU.*- [[TRUPTI ENTERPRISES SR]]- [[Retail Market]]- [[TECHPAK 10S CLEAR PUNNETS DEEP S-M]]- [[TECHPAK 10S CLEAR PUNNETS 5-7 WITH LID]]-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"ECSTACY LTD"price: 170.00margin: 16.00revenue: 4760.00gross_profit: 761.60sales_rank: 6816velocity_ads: 0.1522total_quantity: 28.00</w:t>
      </w:r>
    </w:p>
    <w:p>
      <w:r>
        <w:t>--------------------</w:t>
      </w:r>
    </w:p>
    <w:p>
      <w:pPr>
        <w:pStyle w:val="Heading1"/>
      </w:pPr>
      <w:r>
        <w:t>ECSTACY 25S WOODEN TEASPOONS### [NODE IDENTITY]* **Network Role:** Active Node* **Macro-Habitat:** [[PARTY ITEMS]]* **Origin Point:** [[ECSTACY LTD]]### [UNIT ECONOMICS &amp;amp; VELOCITY]* **Average Retail Price:** 170.00 KES* **Gross Margin:** 16.00%* **Historical Revenue:** 4,760.00 KES* **Gross Profit:** 761.60 KES* **Sales Rank:** #6816* **Velocity (Average Daily Sales):** 0.15 units/day* **Total Quantity Moved:** 28.00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"ECSTACY LTD"price: 165.00margin: 16.00revenue: 4455.00gross_profit: 712.80sales_rank: 6983velocity_ads: 0.1467total_quantity: 27.00</w:t>
      </w:r>
    </w:p>
    <w:p>
      <w:r>
        <w:t>--------------------</w:t>
      </w:r>
    </w:p>
    <w:p>
      <w:pPr>
        <w:pStyle w:val="Heading1"/>
      </w:pPr>
      <w:r>
        <w:t>ECSTACY BLACK NORMAL PAPER STRAWS 40S### [NODE IDENTITY]* **Network Role:** Active Node* **Macro-Habitat:** [[PARTY ITEMS]]* **Origin Point:** [[ECSTACY LTD]]### [UNIT ECONOMICS &amp;amp; VELOCITY]* **Average Retail Price:** 165.00 KES* **Gross Margin:** 16.00%* **Historical Revenue:** 4,455.00 KES* **Gross Profit:** 712.80 KES* **Sales Rank:** #6983* **Velocity (Average Daily Sales):** 0.15 units/day* **Total Quantity Moved:** 27.00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"MARIESTA TRADING COM LTD SR"price: 175.00margin: 16.00revenue: 3500.00gross_profit: 560.00sales_rank: 7606velocity_ads: 0.1087total_quantity: 20.00</w:t>
      </w:r>
    </w:p>
    <w:p>
      <w:r>
        <w:t>--------------------</w:t>
      </w:r>
    </w:p>
    <w:p>
      <w:pPr>
        <w:pStyle w:val="Heading1"/>
      </w:pPr>
      <w:r>
        <w:t>BALLOON 10S ITS A GIRL MT3810### [NODE IDENTITY]* **Network Role:** Active Node* **Macro-Habitat:** [[PARTY ITEMS]]* **Origin Point:** [[MARIESTA TRADING COM LTD SR]]### [UNIT ECONOMICS &amp;amp; VELOCITY]* **Average Retail Price:** 175.00 KES* **Gross Margin:** 16.00%* **Historical Revenue:** 3,500.00 KES* **Gross Profit:** 560.00 KES* **Sales Rank:** #7606* **Velocity (Average Daily Sales):** 0.11 units/day* **Total Quantity Moved:** 20.00 units### [THE PHYSICS OF THE SHELF]**The Halo Effect (11 Links):** *Items frequently bought alongside this SKU.*- [[MARIESTA TRADING COM LTD SR]]- [[Retail Market]]- [[TECHPAK 10S CLEAR PUNNETS DEEP S-M]]- [[TECHPAK 10S CLEAR PUNNETS 5-7 WITH LID]]- [[ECSTACY BAMBOO SKEWERS 100S 30CM]]-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"Unknown"price: 240.00margin: 16.00revenue: 2880.00gross_profit: 460.80sales_rank: 8044velocity_ads: 0.0652total_quantity: 12.00</w:t>
      </w:r>
    </w:p>
    <w:p>
      <w:r>
        <w:t>--------------------</w:t>
      </w:r>
    </w:p>
    <w:p>
      <w:pPr>
        <w:pStyle w:val="Heading1"/>
      </w:pPr>
      <w:r>
        <w:t>PMS GIRAFFE HAT 20CM PMS150664### [NODE IDENTITY]* **Network Role:** Active Node* **Macro-Habitat:** [[PARTY ITEMS]]* **Origin Point:** [[Unknown]]### [UNIT ECONOMICS &amp;amp; VELOCITY]* **Average Retail Price:** 240.00 KES* **Gross Margin:** 16.00%* **Historical Revenue:** 2,880.00 KES* **Gross Profit:** 460.80 KES* **Sales Rank:** #8044* **Velocity (Average Daily Sales):** 0.07 units/day* **Total Quantity Moved:** 12.00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"XPRO PACKAGING LIMITED SR"price: 229.00margin: 16.00revenue: 2748.00gross_profit: 439.68sales_rank: 8151velocity_ads: 0.0652total_quantity: 12.00</w:t>
      </w:r>
    </w:p>
    <w:p>
      <w:r>
        <w:t>--------------------</w:t>
      </w:r>
    </w:p>
    <w:p>
      <w:pPr>
        <w:pStyle w:val="Heading1"/>
      </w:pPr>
      <w:r>
        <w:t>JINICE 16OZ PAPER CUPS WITH LIDS 10S### [NODE IDENTITY]* **Network Role:** Active Node* **Macro-Habitat:** [[PARTY ITEMS]]* **Origin Point:** [[XPRO PACKAGING LIMITED SR]]### [UNIT ECONOMICS &amp;amp; VELOCITY]* **Average Retail Price:** 229.00 KES* **Gross Margin:** 16.00%* **Historical Revenue:** 2,748.00 KES* **Gross Profit:** 439.68 KES* **Sales Rank:** #8151* **Velocity (Average Daily Sales):** 0.07 units/day* **Total Quantity Moved:** 12.00 units### [THE PHYSICS OF THE SHELF]**The Halo Effect (11 Links):** *Items frequently bought alongside this SKU.*- [[JINICE PLAIN ROUND PLATE 9 WHITE 25S]]- [[Retail Market]]- [[ECSTACY BAMBOO SKEWERS 100S 30CM]]- [[TECHPAK 890CC 10S ALU.CONTAINER  WITH LID MEDIUM]]- [[TECHPAK 3PART 25S PLATES WHITE 9]]- [[XPRO PACKAGING LIMITED SR]]- [[PARTY ITEMS]]- [[JINICE SMALL RECT PLATE 25S]]**Cannibalization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"MARIESTA TRADING COM LTD SR"price: 140.00margin: 16.00revenue: 2380.00gross_profit: 380.80sales_rank: 8408velocity_ads: 0.0924total_quantity: 17.00</w:t>
      </w:r>
    </w:p>
    <w:p>
      <w:r>
        <w:t>--------------------</w:t>
      </w:r>
    </w:p>
    <w:p>
      <w:pPr>
        <w:pStyle w:val="Heading1"/>
      </w:pPr>
      <w:r>
        <w:t>BALLOON 10S ASSORTED MT1010### [NODE IDENTITY]* **Network Role:** Active Node* **Macro-Habitat:** [[PARTY ITEMS]]* **Origin Point:** [[MARIESTA TRADING COM LTD SR]]### [UNIT ECONOMICS &amp;amp; VELOCITY]* **Average Retail Price:** 140.00 KES* **Gross Margin:** 16.00%* **Historical Revenue:** 2,380.00 KES* **Gross Profit:** 380.80 KES* **Sales Rank:** #8408* **Velocity (Average Daily Sales):** 0.09 units/day* **Total Quantity Moved:** 17.00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"JAK INDUSTRIES LTD 2ND ACC SR"price: 1050.00margin: 16.00revenue: 2100.00gross_profit: 336.00sales_rank: 8645velocity_ads: 0.0109total_quantity: 2.00</w:t>
      </w:r>
    </w:p>
    <w:p>
      <w:r>
        <w:t>--------------------</w:t>
      </w:r>
    </w:p>
    <w:p>
      <w:pPr>
        <w:pStyle w:val="Heading1"/>
      </w:pPr>
      <w:r>
        <w:t>HARRICANE LANTERN LAMP### [NODE IDENTITY]* **Network Role:** Active Node* **Macro-Habitat:** [[PARTY ITEMS]]* **Origin Point:** [[JAK INDUSTRIES LTD 2ND ACC SR]]### [UNIT ECONOMICS &amp;amp; VELOCITY]* **Average Retail Price:** 1,050.00 KES* **Gross Margin:** 16.00%* **Historical Revenue:** 2,100.00 KES* **Gross Profit:** 336.00 KES* **Sales Rank:** #8645* **Velocity (Average Daily Sales):** 0.01 units/day* **Total Quantity Moved:** 2.00 units### [THE PHYSICS OF THE SHELF]**The Halo Effect (10 Links):** *Items frequently bought alongside this SKU.*- [[DESSERT CUPS 25S GA55 SHOT GLASS]]- [[Retail Market]]- [[DESSERT CUPS 25S GA57 FLOWER BOWL]]- [[DESSERT CUPS 25S GA193 OVAL DISH]]- [[PARTY ITEMS]]- [[STATWRAP RE 2200 ALUMINIUM CONTAINERS 10S]]- [[JAK INDUSTRIES LTD 2ND ACC SR]]**Cannibalization (4 Substitutions):** *Direct shelf competitors fighting for the same basket.*- [[STATWRAP RE 2200 ALUMINIUM CONTAINERS 10S]]- [[DESSERT CUPS 25S GA57 FLOWER BOWL]]- [[DESSERT CUPS 25S GA193 OVAL DISH]]- [[DESSERT CUPS 25S GA55 SHOT GLASS]]</w:t>
      </w:r>
    </w:p>
    <w:p>
      <w:r>
        <w:t>--------------------</w:t>
      </w:r>
    </w:p>
    <w:p>
      <w:r>
        <w:t>type: SKUdepartment: "PARTY ITEMS"supplier: "MARIESTA TRADING COM LTD SR"price: 245.00margin: 16.00revenue: 1960.00gross_profit: 313.60sales_rank: 8827velocity_ads: 0.0435total_quantity: 8.00</w:t>
      </w:r>
    </w:p>
    <w:p>
      <w:r>
        <w:t>--------------------</w:t>
      </w:r>
    </w:p>
    <w:p>
      <w:pPr>
        <w:pStyle w:val="Heading1"/>
      </w:pPr>
      <w:r>
        <w:t>BALLOON 10S METALLIC PURPLE MT2010### [NODE IDENTITY]* **Network Role:** Active Node* **Macro-Habitat:** [[PARTY ITEMS]]* **Origin Point:** [[MARIESTA TRADING COM LTD SR]]### [UNIT ECONOMICS &amp;amp; VELOCITY]* **Average Retail Price:** 245.00 KES* **Gross Margin:** 16.00%* **Historical Revenue:** 1,960.00 KES* **Gross Profit:** 313.60 KES* **Sales Rank:** #8827* **Velocity (Average Daily Sales):** 0.04 units/day* **Total Quantity Moved:** 8.00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260.00margin: 16.00revenue: 1820.00gross_profit: 291.20sales_rank: 8945velocity_ads: 0.0380total_quantity: 7.00</w:t>
      </w:r>
    </w:p>
    <w:p>
      <w:r>
        <w:t>--------------------</w:t>
      </w:r>
    </w:p>
    <w:p>
      <w:pPr>
        <w:pStyle w:val="Heading1"/>
      </w:pPr>
      <w:r>
        <w:t>BALLOON 10S STICK &amp;amp; CUP MT3310### [NODE IDENTITY]* **Network Role:** Active Node* **Macro-Habitat:** [[PARTY ITEMS]]* **Origin Point:** [[MARIESTA TRADING COM LTD SR]]### [UNIT ECONOMICS &amp;amp; VELOCITY]* **Average Retail Price:** 260.00 KES* **Gross Margin:** 16.00%* **Historical Revenue:** 1,820.00 KES* **Gross Profit:** 291.20 KES* **Sales Rank:** #8945* **Velocity (Average Daily Sales):** 0.04 units/day* **Total Quantity Moved:** 7.00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"MARIESTA TRADING COM LTD SR"price: 300.00margin: 16.00revenue: 1800.00gross_profit: 288.00sales_rank: 8957velocity_ads: 0.0326total_quantity: 6.00</w:t>
      </w:r>
    </w:p>
    <w:p>
      <w:r>
        <w:t>--------------------</w:t>
      </w:r>
    </w:p>
    <w:p>
      <w:pPr>
        <w:pStyle w:val="Heading1"/>
      </w:pPr>
      <w:r>
        <w:t>BALLOON 20S POLKA DOT MT3920### [NODE IDENTITY]* **Network Role:** Active Node* **Macro-Habitat:** [[PARTY ITEMS]]* **Origin Point:** [[MARIESTA TRADING COM LTD SR]]### [UNIT ECONOMICS &amp;amp; VELOCITY]* **Average Retail Price:** 300.00 KES* **Gross Margin:** 16.00%* **Historical Revenue:** 1,800.00 KES* **Gross Profit:** 288.00 KES* **Sales Rank:** #8957* **Velocity (Average Daily Sales):** 0.03 units/day* **Total Quantity Moved:** 6.00 units### [THE PHYSICS OF THE SHELF]**The Halo Effect (11 Links):** *Items frequently bought alongside this SKU.*- [[PARTY ITEMS]]- [[JINICE PLAIN ROUND PLATE 9 WHITE 25S]]- [[MARIESTA TRADING COM LTD SR]]- [[JINICE RND 3 PART PLATE WHT 25S]]- [[Retail Market]]- [[TECHPAK 890CC 10S ALU.CONTAINER  WITH LID MEDIUM]]- [[PMS MEERKAT MASK 22CM PMS150522]]- [[TECHPAK 500CC PET CONTAINER W HINGE LID 20S]]**Cannibalization (5 Substitutions):** *Direct shelf competitors fighting for the same basket.*- [[JINICE RND 3 PART PLATE WHT 25S]]- [[JINICE PLAIN ROUND PLATE 9 WHITE 25S]]- [[TECHPAK 890CC 10S ALU.CONTAINER  WITH LID MEDIUM]]- [[PMS MEERKAT MASK 22CM PMS150522]]- [[TECHPAK 500CC PET CONTAINER W HINGE LID 20S]]</w:t>
      </w:r>
    </w:p>
    <w:p>
      <w:r>
        <w:t>--------------------</w:t>
      </w:r>
    </w:p>
    <w:p>
      <w:r>
        <w:t>type: SKUdepartment: "PARTY ITEMS"supplier: "Unknown"price: 240.00margin: 16.00revenue: 1440.00gross_profit: 230.40sales_rank: 9374velocity_ads: 0.0326total_quantity: 6.00</w:t>
      </w:r>
    </w:p>
    <w:p>
      <w:r>
        <w:t>--------------------</w:t>
      </w:r>
    </w:p>
    <w:p>
      <w:pPr>
        <w:pStyle w:val="Heading1"/>
      </w:pPr>
      <w:r>
        <w:t>EUROWRAP HAPPY BDAY BANNER  HOLO#6837### [NODE IDENTITY]* **Network Role:** Active Node* **Macro-Habitat:** [[PARTY ITEMS]]* **Origin Point:** [[Unknown]]### [UNIT ECONOMICS &amp;amp; VELOCITY]* **Average Retail Price:** 240.00 KES* **Gross Margin:** 16.00%* **Historical Revenue:** 1,440.00 KES* **Gross Profit:** 230.40 KES* **Sales Rank:** #9374* **Velocity (Average Daily Sales):** 0.03 units/day* **Total Quantity Moved:** 6.00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"MARIESTA TRADING COM LTD SR"price: 245.00margin: 16.00revenue: 1225.00gross_profit: 196.00sales_rank: 9620velocity_ads: 0.0272total_quantity: 5.00</w:t>
      </w:r>
    </w:p>
    <w:p>
      <w:r>
        <w:t>--------------------</w:t>
      </w:r>
    </w:p>
    <w:p>
      <w:pPr>
        <w:pStyle w:val="Heading1"/>
      </w:pPr>
      <w:r>
        <w:t>BALLOON 20S STANDARD WHITE MT1120### [NODE IDENTITY]* **Network Role:** Active Node* **Macro-Habitat:** [[PARTY ITEMS]]* **Origin Point:** [[MARIESTA TRADING COM LTD SR]]### [UNIT ECONOMICS &amp;amp; VELOCITY]* **Average Retail Price:** 245.00 KES* **Gross Margin:** 16.00%* **Historical Revenue:** 1,225.00 KES* **Gross Profit:** 196.00 KES* **Sales Rank:** #9620* **Velocity (Average Daily Sales):** 0.03 units/day* **Total Quantity Moved:** 5.00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"ECSTACY LTD"price: 240.00margin: 16.00revenue: 1200.00gross_profit: 192.00sales_rank: 9644velocity_ads: 0.0272total_quantity: 5.00</w:t>
      </w:r>
    </w:p>
    <w:p>
      <w:r>
        <w:t>--------------------</w:t>
      </w:r>
    </w:p>
    <w:p>
      <w:pPr>
        <w:pStyle w:val="Heading1"/>
      </w:pPr>
      <w:r>
        <w:t>LETS PARTY UMBRELLA STRAWS### [NODE IDENTITY]* **Network Role:** Active Node* **Macro-Habitat:** [[PARTY ITEMS]]* **Origin Point:** [[ECSTACY LTD]]### [UNIT ECONOMICS &amp;amp; VELOCITY]* **Average Retail Price:** 240.00 KES* **Gross Margin:** 16.00%* **Historical Revenue:** 1,200.00 KES* **Gross Profit:** 192.00 KES* **Sales Rank:** #9644* **Velocity (Average Daily Sales):** 0.03 units/day* **Total Quantity Moved:** 5.00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155.00margin: 16.00revenue: 1085.00gross_profit: 173.60sales_rank: 9791velocity_ads: 0.0380total_quantity: 7.00</w:t>
      </w:r>
    </w:p>
    <w:p>
      <w:r>
        <w:t>--------------------</w:t>
      </w:r>
    </w:p>
    <w:p>
      <w:pPr>
        <w:pStyle w:val="Heading1"/>
      </w:pPr>
      <w:r>
        <w:t>LP 200S BLACK COCKTAIL STRAW### [NODE IDENTITY]* **Network Role:** Active Node* **Macro-Habitat:** [[PARTY ITEMS]]* **Origin Point:** [[ECSTACY LTD]]### [UNIT ECONOMICS &amp;amp; VELOCITY]* **Average Retail Price:** 155.00 KES* **Gross Margin:** 16.00%* **Historical Revenue:** 1,085.00 KES* **Gross Profit:** 173.60 KES* **Sales Rank:** #9791* **Velocity (Average Daily Sales):** 0.04 units/day* **Total Quantity Moved:** 7.00 units### [THE PHYSICS OF THE SHELF]**The Halo Effect (11 Links):** *Items frequently bought alongside this SKU.*- [[Retail Market]]- [[TECHPAK 10S CLEAR PUNNETS DEEP S-M]]- [[TECHPAK 10S CLEAR PUNNETS 5-7 WITH LID]]- [[ECSTACY LTD]]-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"ECSTACY LTD"price: 530.00margin: 16.00revenue: 1060.00gross_profit: 169.60sales_rank: 9820velocity_ads: 0.0109total_quantity: 2.00</w:t>
      </w:r>
    </w:p>
    <w:p>
      <w:r>
        <w:t>--------------------</w:t>
      </w:r>
    </w:p>
    <w:p>
      <w:pPr>
        <w:pStyle w:val="Heading1"/>
      </w:pPr>
      <w:r>
        <w:t>WOW NATURE 8SQ FRIEND PLATE### [NODE IDENTITY]* **Network Role:** Active Node* **Macro-Habitat:** [[PARTY ITEMS]]* **Origin Point:** [[ECSTACY LTD]]### [UNIT ECONOMICS &amp;amp; VELOCITY]* **Average Retail Price:** 530.00 KES* **Gross Margin:** 16.00%* **Historical Revenue:** 1,060.00 KES* **Gross Profit:** 169.60 KES* **Sales Rank:** #9820* **Velocity (Average Daily Sales):** 0.01 units/day* **Total Quantity Moved:** 2.00 units### [THE PHYSICS OF THE SHELF]**The Halo Effect (11 Links):** *Items frequently bought alongside this SKU.*- [[WOW NATURE 9RND FRIEND PLATE]]- [[JINICE 1000CC CLEAR HINGED CONT 20S]]- [[JINICE 3PART RND WHT PLATE W BOWL 11]]-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1000CC CLEAR HINGED CONT 20S]]- [[JINICE 3PART RND WHT PLATE W BOWL 11]]-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"MARIESTA TRADING COM LTD SR"price: 175.00margin: 16.00revenue: 1050.00gross_profit: 168.00sales_rank: 9831velocity_ads: 0.0326total_quantity: 6.00</w:t>
      </w:r>
    </w:p>
    <w:p>
      <w:r>
        <w:t>--------------------</w:t>
      </w:r>
    </w:p>
    <w:p>
      <w:pPr>
        <w:pStyle w:val="Heading1"/>
      </w:pPr>
      <w:r>
        <w:t>BALLOON 20S HAPPY BIRTHDAY MT3420### [NODE IDENTITY]* **Network Role:** Active Node* **Macro-Habitat:** [[PARTY ITEMS]]* **Origin Point:** [[MARIESTA TRADING COM LTD SR]]### [UNIT ECONOMICS &amp;amp; VELOCITY]* **Average Retail Price:** 175.00 KES* **Gross Margin:** 16.00%* **Historical Revenue:** 1,050.00 KES* **Gross Profit:** 168.00 KES* **Sales Rank:** #9831* **Velocity (Average Daily Sales):** 0.03 units/day* **Total Quantity Moved:** 6.00 units### [THE PHYSICS OF THE SHELF]**The Halo Effect (11 Links):** *Items frequently bought alongside this SKU.*- [[MARIESTA TRADING COM LTD SR]]- [[Retail Market]]- [[TECHPAK 10S CLEAR PUNNETS DEEP S-M]]- [[TECHPAK 10S CLEAR PUNNETS 5-7 WITH LID]]- [[ECSTACY BAMBOO SKEWERS 100S 30CM]]-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"ECSTACY LTD"price: 210.00margin: 16.00revenue: 1050.00gross_profit: 168.00sales_rank: 9832velocity_ads: 0.0272total_quantity: 5.00</w:t>
      </w:r>
    </w:p>
    <w:p>
      <w:r>
        <w:t>--------------------</w:t>
      </w:r>
    </w:p>
    <w:p>
      <w:pPr>
        <w:pStyle w:val="Heading1"/>
      </w:pPr>
      <w:r>
        <w:t>DESSERT CUPS 25S OA26 SPOON### [NODE IDENTITY]* **Network Role:** Active Node* **Macro-Habitat:** [[PARTY ITEMS]]* **Origin Point:** [[ECSTACY LTD]]### [UNIT ECONOMICS &amp;amp; VELOCITY]* **Average Retail Price:** 210.00 KES* **Gross Margin:** 16.00%* **Historical Revenue:** 1,050.00 KES* **Gross Profit:** 168.00 KES* **Sales Rank:** #9832* **Velocity (Average Daily Sales):** 0.03 units/day* **Total Quantity Moved:** 5.00 units### [THE PHYSICS OF THE SHELF]**The Halo Effect (11 Links):** *Items frequently bought alongside this SKU.*- [[Retail Market]]- [[TECHPAK 10S CLEAR PUNNETS 5-7 WITH LID]]- [[ECSTACY BAMBOO SKEWERS 100S 30CM]]- [[ECSTACY BAMBOO SKEWERS 100S 20CM]]- [[ECSTACY LTD]]- [[TECHPAK 3PART 25S PLATES WHITE 9]]- [[JINICE SMALL RECT PLATE 25S]]- [[PARTY ITEMS]]**Cannibalization (5 Substitutions):** *Direct shelf competitors fighting for the same basket.*- [[TECHPAK 10S CLEAR PUNNETS 5-7 WITH LID]]- [[ECSTACY BAMBOO SKEWERS 100S 30CM]]- [[ECSTACY BAMBOO SKEWERS 100S 20CM]]- [[TECHPAK 3PART 25S PLATES WHITE 9]]- [[JINICE SMALL RECT PLATE 25S]]</w:t>
      </w:r>
    </w:p>
    <w:p>
      <w:r>
        <w:t>--------------------</w:t>
      </w:r>
    </w:p>
    <w:p>
      <w:r>
        <w:t>type: SKUdepartment: "PARTY ITEMS"supplier: "MARIESTA TRADING COM LTD SR"price: 245.00margin: 16.00revenue: 980.00gross_profit: 156.80sales_rank: 9948velocity_ads: 0.0217total_quantity: 4.00</w:t>
      </w:r>
    </w:p>
    <w:p>
      <w:r>
        <w:t>--------------------</w:t>
      </w:r>
    </w:p>
    <w:p>
      <w:pPr>
        <w:pStyle w:val="Heading1"/>
      </w:pPr>
      <w:r>
        <w:t>BALLOON 10S STANDARD WHITE MT1100### [NODE IDENTITY]* **Network Role:** Active Node* **Macro-Habitat:** [[PARTY ITEMS]]* **Origin Point:** [[MARIESTA TRADING COM LTD SR]]### [UNIT ECONOMICS &amp;amp; VELOCITY]* **Average Retail Price:** 245.00 KES* **Gross Margin:** 16.00%* **Historical Revenue:** 980.00 KES* **Gross Profit:** 156.80 KES* **Sales Rank:** #9948* **Velocity (Average Daily Sales):** 0.02 units/day* **Total Quantity Moved:** 4.00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140.00margin: 16.00revenue: 980.00gross_profit: 156.80sales_rank: 9943velocity_ads: 0.0380total_quantity: 7.00</w:t>
      </w:r>
    </w:p>
    <w:p>
      <w:r>
        <w:t>--------------------</w:t>
      </w:r>
    </w:p>
    <w:p>
      <w:pPr>
        <w:pStyle w:val="Heading1"/>
      </w:pPr>
      <w:r>
        <w:t>BALLOON 10S HOT PINK MT2210### [NODE IDENTITY]* **Network Role:** Active Node* **Macro-Habitat:** [[PARTY ITEMS]]* **Origin Point:** [[MARIESTA TRADING COM LTD SR]]### [UNIT ECONOMICS &amp;amp; VELOCITY]* **Average Retail Price:** 140.00 KES* **Gross Margin:** 16.00%* **Historical Revenue:** 980.00 KES* **Gross Profit:** 156.80 KES* **Sales Rank:** #9943* **Velocity (Average Daily Sales):** 0.04 units/day* **Total Quantity Moved:** 7.00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140.00margin: 16.00revenue: 980.00gross_profit: 156.80sales_rank: 9946velocity_ads: 0.0380total_quantity: 7.00</w:t>
      </w:r>
    </w:p>
    <w:p>
      <w:r>
        <w:t>--------------------</w:t>
      </w:r>
    </w:p>
    <w:p>
      <w:pPr>
        <w:pStyle w:val="Heading1"/>
      </w:pPr>
      <w:r>
        <w:t>BALLOON 10S METALLIC ORANGE MT1910### [NODE IDENTITY]* **Network Role:** Active Node* **Macro-Habitat:** [[PARTY ITEMS]]* **Origin Point:** [[MARIESTA TRADING COM LTD SR]]### [UNIT ECONOMICS &amp;amp; VELOCITY]* **Average Retail Price:** 140.00 KES* **Gross Margin:** 16.00%* **Historical Revenue:** 980.00 KES* **Gross Profit:** 156.80 KES* **Sales Rank:** #9946* **Velocity (Average Daily Sales):** 0.04 units/day* **Total Quantity Moved:** 7.00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"Unknown"price: 240.00margin: 16.00revenue: 960.00gross_profit: 153.60sales_rank: 9969velocity_ads: 0.0217total_quantity: 4.00</w:t>
      </w:r>
    </w:p>
    <w:p>
      <w:r>
        <w:t>--------------------</w:t>
      </w:r>
    </w:p>
    <w:p>
      <w:pPr>
        <w:pStyle w:val="Heading1"/>
      </w:pPr>
      <w:r>
        <w:t>EUROWRAP BDAY GIRL JUMBO BADGE#20880### [NODE IDENTITY]* **Network Role:** Active Node* **Macro-Habitat:** [[PARTY ITEMS]]* **Origin Point:** [[Unknown]]### [UNIT ECONOMICS &amp;amp; VELOCITY]* **Average Retail Price:** 240.00 KES* **Gross Margin:** 16.00%* **Historical Revenue:** 960.00 KES* **Gross Profit:** 153.60 KES* **Sales Rank:** #9969* **Velocity (Average Daily Sales):** 0.02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"TRUPTI ENTERPRISES SR"price: 240.00margin: 16.00revenue: 960.00gross_profit: 153.60sales_rank: 9970velocity_ads: 0.0217total_quantity: 4.00</w:t>
      </w:r>
    </w:p>
    <w:p>
      <w:r>
        <w:t>--------------------</w:t>
      </w:r>
    </w:p>
    <w:p>
      <w:pPr>
        <w:pStyle w:val="Heading1"/>
      </w:pPr>
      <w:r>
        <w:t>TRUPTI BIRTHDAY CANDLES NUMBERS 0-9### [NODE IDENTITY]* **Network Role:** Active Node* **Macro-Habitat:** [[PARTY ITEMS]]* **Origin Point:** [[TRUPTI ENTERPRISES SR]]### [UNIT ECONOMICS &amp;amp; VELOCITY]* **Average Retail Price:** 240.00 KES* **Gross Margin:** 16.00%* **Historical Revenue:** 960.00 KES* **Gross Profit:** 153.60 KES* **Sales Rank:** #9970* **Velocity (Average Daily Sales):** 0.02 units/day* **Total Quantity Moved:** 4.00 units### [THE PHYSICS OF THE SHELF]**The Halo Effect (11 Links):** *Items frequently bought alongside this SKU.*- [[TRUPTI ENTERPRISES SR]]-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155.00margin: 16.00revenue: 930.00gross_profit: 148.80sales_rank: 10024velocity_ads: 0.0326total_quantity: 6.00</w:t>
      </w:r>
    </w:p>
    <w:p>
      <w:r>
        <w:t>--------------------</w:t>
      </w:r>
    </w:p>
    <w:p>
      <w:pPr>
        <w:pStyle w:val="Heading1"/>
      </w:pPr>
      <w:r>
        <w:t>ECSTACY STRIPES PAPER STRAWS 40S### [NODE IDENTITY]* **Network Role:** Active Node* **Macro-Habitat:** [[PARTY ITEMS]]* **Origin Point:** [[ECSTACY LTD]]### [UNIT ECONOMICS &amp;amp; VELOCITY]* **Average Retail Price:** 155.00 KES* **Gross Margin:** 16.00%* **Historical Revenue:** 930.00 KES* **Gross Profit:** 148.80 KES* **Sales Rank:** #10024* **Velocity (Average Daily Sales):** 0.03 units/day* **Total Quantity Moved:** 6.00 units### [THE PHYSICS OF THE SHELF]**The Halo Effect (11 Links):** *Items frequently bought alongside this SKU.*- [[Retail Market]]- [[TECHPAK 10S CLEAR PUNNETS DEEP S-M]]- [[TECHPAK 10S CLEAR PUNNETS 5-7 WITH LID]]- [[ECSTACY LTD]]-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"JAK INDUSTRIES LTD 2ND ACC SR"price: 195.00margin: 16.00revenue: 780.00gross_profit: 124.80sales_rank: 10257velocity_ads: 0.0217total_quantity: 4.00</w:t>
      </w:r>
    </w:p>
    <w:p>
      <w:r>
        <w:t>--------------------</w:t>
      </w:r>
    </w:p>
    <w:p>
      <w:pPr>
        <w:pStyle w:val="Heading1"/>
      </w:pPr>
      <w:r>
        <w:t>BIRTHDAY CANDLES 8S GIFT PACK### [NODE IDENTITY]* **Network Role:** Active Node* **Macro-Habitat:** [[PARTY ITEMS]]* **Origin Point:** [[JAK INDUSTRIES LTD 2ND ACC SR]]### [UNIT ECONOMICS &amp;amp; VELOCITY]* **Average Retail Price:** 195.00 KES* **Gross Margin:** 16.00%* **Historical Revenue:** 780.00 KES* **Gross Profit:** 124.80 KES* **Sales Rank:** #10257* **Velocity (Average Daily Sales):** 0.02 units/day* **Total Quantity Moved:** 4.00 units### [THE PHYSICS OF THE SHELF]**The Halo Effect (11 Links):** *Items frequently bought alongside this SKU.*- [[Retail Market]]- [[TECHPAK 10S CLEAR PUNNETS DEEP S-M]]- [[TECHPAK 10S CLEAR PUNNETS 5-7 WITH LID]]- [[ECSTACY BAMBOO SKEWERS 100S 30CM]]- [[TECHPAK 3PART 25S PLATES WHITE 9]]- [[JINICE SMALL RECT PLATE 25S]]- [[PARTY ITEMS]]- [[JAK INDUSTRIES LTD 2ND ACC SR]]**Cannibalization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"MARIESTA TRADING COM LTD SR"price: 245.00margin: 16.00revenue: 735.00gross_profit: 117.60sales_rank: 10337velocity_ads: 0.0163total_quantity: 3.00</w:t>
      </w:r>
    </w:p>
    <w:p>
      <w:r>
        <w:t>--------------------</w:t>
      </w:r>
    </w:p>
    <w:p>
      <w:pPr>
        <w:pStyle w:val="Heading1"/>
      </w:pPr>
      <w:r>
        <w:t>BALLOON 20S STANDARD YELLOW MT1820### [NODE IDENTITY]* **Network Role:** Active Node* **Macro-Habitat:** [[PARTY ITEMS]]* **Origin Point:** [[MARIESTA TRADING COM LTD SR]]### [UNIT ECONOMICS &amp;amp; VELOCITY]* **Average Retail Price:** 245.00 KES* **Gross Margin:** 16.00%* **Historical Revenue:** 735.00 KES* **Gross Profit:** 117.60 KES* **Sales Rank:** #10337* **Velocity (Average Daily Sales):** 0.02 units/day* **Total Quantity Moved:** 3.00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140.00margin: 16.00revenue: 700.00gross_profit: 112.00sales_rank: 10375velocity_ads: 0.0272total_quantity: 5.00</w:t>
      </w:r>
    </w:p>
    <w:p>
      <w:r>
        <w:t>--------------------</w:t>
      </w:r>
    </w:p>
    <w:p>
      <w:pPr>
        <w:pStyle w:val="Heading1"/>
      </w:pPr>
      <w:r>
        <w:t>BALLOON 10S METALLIC RED MT1510### [NODE IDENTITY]* **Network Role:** Active Node* **Macro-Habitat:** [[PARTY ITEMS]]* **Origin Point:** [[MARIESTA TRADING COM LTD SR]]### [UNIT ECONOMICS &amp;amp; VELOCITY]* **Average Retail Price:** 140.00 KES* **Gross Margin:** 16.00%* **Historical Revenue:** 700.00 KES* **Gross Profit:** 112.00 KES* **Sales Rank:** #10375* **Velocity (Average Daily Sales):** 0.03 units/day* **Total Quantity Moved:** 5.00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90.00margin: 16.00revenue: 630.00gross_profit: 100.80sales_rank: 10475velocity_ads: 0.0380total_quantity: 7.00</w:t>
      </w:r>
    </w:p>
    <w:p>
      <w:r>
        <w:t>--------------------</w:t>
      </w:r>
    </w:p>
    <w:p>
      <w:pPr>
        <w:pStyle w:val="Heading1"/>
      </w:pPr>
      <w:r>
        <w:t>BIRTHDAY CANDLES NO.1 MT 4001### [NODE IDENTITY]* **Network Role:** Active Node* **Macro-Habitat:** [[PARTY ITEMS]]* **Origin Point:** [[MARIESTA TRADING COM LTD SR]]### [UNIT ECONOMICS &amp;amp; VELOCITY]* **Average Retail Price:** 90.00 KES* **Gross Margin:** 16.00%* **Historical Revenue:** 630.00 KES* **Gross Profit:** 100.80 KES* **Sales Rank:** #10475* **Velocity (Average Daily Sales):** 0.04 units/day* **Total Quantity Moved:** 7.00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143.00margin: 16.00revenue: 572.00gross_profit: 91.52sales_rank: 10559velocity_ads: 0.0217total_quantity: 4.00</w:t>
      </w:r>
    </w:p>
    <w:p>
      <w:r>
        <w:t>--------------------</w:t>
      </w:r>
    </w:p>
    <w:p>
      <w:pPr>
        <w:pStyle w:val="Heading1"/>
      </w:pPr>
      <w:r>
        <w:t>JINICE 16OZ PAPER CUPS 25S### [NODE IDENTITY]* **Network Role:** Active Node* **Macro-Habitat:** [[PARTY ITEMS]]* **Origin Point:** [[XPRO PACKAGING LIMITED SR]]### [UNIT ECONOMICS &amp;amp; VELOCITY]* **Average Retail Price:** 143.00 KES* **Gross Margin:** 16.00%* **Historical Revenue:** 572.00 KES* **Gross Profit:** 91.52 KES* **Sales Rank:** #10559* **Velocity (Average Daily Sales):** 0.02 units/day* **Total Quantity Moved:** 4.00 units### [THE PHYSICS OF THE SHELF]**The Halo Effect (11 Links):** *Items frequently bought alongside this SKU.*- [[Retail Market]]- [[TECHPAK 10S CLEAR PUNNETS DEEP S-M]]-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90.00margin: 16.00revenue: 540.00gross_profit: 86.40sales_rank: 10645velocity_ads: 0.0326total_quantity: 6.00</w:t>
      </w:r>
    </w:p>
    <w:p>
      <w:r>
        <w:t>--------------------</w:t>
      </w:r>
    </w:p>
    <w:p>
      <w:pPr>
        <w:pStyle w:val="Heading1"/>
      </w:pPr>
      <w:r>
        <w:t>BIRTHDAY CANDLES NO.2 MT 4002### [NODE IDENTITY]* **Network Role:** Active Node* **Macro-Habitat:** [[PARTY ITEMS]]* **Origin Point:** [[MARIESTA TRADING COM LTD SR]]### [UNIT ECONOMICS &amp;amp; VELOCITY]* **Average Retail Price:** 90.00 KES* **Gross Margin:** 16.00%* **Historical Revenue:** 540.00 KES* **Gross Profit:** 86.40 KES* **Sales Rank:** #10645* **Velocity (Average Daily Sales):** 0.03 units/day* **Total Quantity Moved:** 6.00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"ECSTACY LTD"price: 240.00margin: 16.00revenue: 480.00gross_profit: 76.80sales_rank: 10805velocity_ads: 0.0109total_quantity: 2.00</w:t>
      </w:r>
    </w:p>
    <w:p>
      <w:r>
        <w:t>--------------------</w:t>
      </w:r>
    </w:p>
    <w:p>
      <w:pPr>
        <w:pStyle w:val="Heading1"/>
      </w:pPr>
      <w:r>
        <w:t>ECSTACY SQUARE  WOODEN CHOPSTICK 12S### [NODE IDENTITY]* **Network Role:** Active Node* **Macro-Habitat:** [[PARTY ITEMS]]* **Origin Point:** [[ECSTACY LTD]]### [UNIT ECONOMICS &amp;amp; VELOCITY]* **Average Retail Price:** 240.00 KES* **Gross Margin:** 16.00%* **Historical Revenue:** 480.00 KES* **Gross Profit:** 76.80 KES* **Sales Rank:** #10805*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480.00gross_profit: 76.80sales_rank: 10808velocity_ads: 0.0109total_quantity: 2.00</w:t>
      </w:r>
    </w:p>
    <w:p>
      <w:r>
        <w:t>--------------------</w:t>
      </w:r>
    </w:p>
    <w:p>
      <w:pPr>
        <w:pStyle w:val="Heading1"/>
      </w:pPr>
      <w:r>
        <w:t>SOFTOVAC 100G BOWEL REGULATOR### [NODE IDENTITY]* **Network Role:** Active Node* **Macro-Habitat:** [[PARTY ITEMS]]* **Origin Point:** [[Unknown]]### [UNIT ECONOMICS &amp;amp; VELOCITY]* **Average Retail Price:** 240.00 KES* **Gross Margin:** 16.00%* **Historical Revenue:** 480.00 KES* **Gross Profit:** 76.80 KES* **Sales Rank:** #10808*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480.00gross_profit: 76.80sales_rank: 10806velocity_ads: 0.0109total_quantity: 2.00</w:t>
      </w:r>
    </w:p>
    <w:p>
      <w:r>
        <w:t>--------------------</w:t>
      </w:r>
    </w:p>
    <w:p>
      <w:pPr>
        <w:pStyle w:val="Heading1"/>
      </w:pPr>
      <w:r>
        <w:t>BALLOON WITH LED LIGHT GOLD 5S### [NODE IDENTITY]* **Network Role:** Active Node* **Macro-Habitat:** [[PARTY ITEMS]]* **Origin Point:** [[Unknown]]### [UNIT ECONOMICS &amp;amp; VELOCITY]* **Average Retail Price:** 240.00 KES* **Gross Margin:** 16.00%* **Historical Revenue:** 480.00 KES* **Gross Profit:** 76.80 KES* **Sales Rank:** #10806*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"MARIESTA TRADING COM LTD SR"price: 90.00margin: 16.00revenue: 360.00gross_profit: 57.60sales_rank: 11082velocity_ads: 0.0217total_quantity: 4.00</w:t>
      </w:r>
    </w:p>
    <w:p>
      <w:r>
        <w:t>--------------------</w:t>
      </w:r>
    </w:p>
    <w:p>
      <w:pPr>
        <w:pStyle w:val="Heading1"/>
      </w:pPr>
      <w:r>
        <w:t>BIRTHDAY CANDLES NO.3 MT 4003### [NODE IDENTITY]* **Network Role:** Active Node* **Macro-Habitat:** [[PARTY ITEMS]]* **Origin Point:** [[MARIESTA TRADING COM LTD SR]]### [UNIT ECONOMICS &amp;amp; VELOCITY]* **Average Retail Price:** 90.00 KES* **Gross Margin:** 16.00%* **Historical Revenue:** 360.00 KES* **Gross Profit:** 57.60 KES* **Sales Rank:** #11082* **Velocity (Average Daily Sales):** 0.02 units/day* **Total Quantity Moved:** 4.00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"MARIESTA TRADING COM LTD SR"price: 90.00margin: 16.00revenue: 360.00gross_profit: 57.60sales_rank: 11085velocity_ads: 0.0217total_quantity: 4.00</w:t>
      </w:r>
    </w:p>
    <w:p>
      <w:r>
        <w:t>--------------------</w:t>
      </w:r>
    </w:p>
    <w:p>
      <w:pPr>
        <w:pStyle w:val="Heading1"/>
      </w:pPr>
      <w:r>
        <w:t>BIRTHDAY CANDLES NO.0 MT 4000### [NODE IDENTITY]* **Network Role:** Active Node* **Macro-Habitat:** [[PARTY ITEMS]]* **Origin Point:** [[MARIESTA TRADING COM LTD SR]]### [UNIT ECONOMICS &amp;amp; VELOCITY]* **Average Retail Price:** 90.00 KES* **Gross Margin:** 16.00%* **Historical Revenue:** 360.00 KES* **Gross Profit:** 57.60 KES* **Sales Rank:** #11085* **Velocity (Average Daily Sales):** 0.02 units/day* **Total Quantity Moved:** 4.00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"TECHPAK INDUSTRIES LTD"price: 240.00margin: 16.00revenue: 240.00gross_profit: 38.40sales_rank: 11391velocity_ads: 0.0054total_quantity: 1.00</w:t>
      </w:r>
    </w:p>
    <w:p>
      <w:r>
        <w:t>--------------------</w:t>
      </w:r>
    </w:p>
    <w:p>
      <w:pPr>
        <w:pStyle w:val="Heading1"/>
      </w:pPr>
      <w:r>
        <w:t>TECHPAK 25S PAPER CUPS 8OZ DBROWN### [NODE IDENTITY]* **Network Role:** Active Node* **Macro-Habitat:** [[PARTY ITEMS]]* **Origin Point:** [[TECHPAK INDUSTRIES LTD]]### [UNIT ECONOMICS &amp;amp; VELOCITY]* **Average Retail Price:** 240.00 KES* **Gross Margin:** 16.00%* **Historical Revenue:** 240.00 KES* **Gross Profit:** 38.40 KES* **Sales Rank:** #11391*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240.00gross_profit: 38.40sales_rank: 11390velocity_ads: 0.0054total_quantity: 1.00</w:t>
      </w:r>
    </w:p>
    <w:p>
      <w:r>
        <w:t>--------------------</w:t>
      </w:r>
    </w:p>
    <w:p>
      <w:pPr>
        <w:pStyle w:val="Heading1"/>
      </w:pPr>
      <w:r>
        <w:t>PMS HALLOWEEN GLOW BAT HEADBAND#PMS979119### [NODE IDENTITY]* **Network Role:** Active Node* **Macro-Habitat:** [[PARTY ITEMS]]* **Origin Point:** [[Unknown]]### [UNIT ECONOMICS &amp;amp; VELOCITY]* **Average Retail Price:** 240.00 KES* **Gross Margin:** 16.00%* **Historical Revenue:** 240.00 KES* **Gross Profit:** 38.40 KES* **Sales Rank:** #11390*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240.00gross_profit: 38.40sales_rank: 11388velocity_ads: 0.0054total_quantity: 1.00</w:t>
      </w:r>
    </w:p>
    <w:p>
      <w:r>
        <w:t>--------------------</w:t>
      </w:r>
    </w:p>
    <w:p>
      <w:pPr>
        <w:pStyle w:val="Heading1"/>
      </w:pPr>
      <w:r>
        <w:t>BALLOON ROUND ROSE 50PC 12INCH### [NODE IDENTITY]* **Network Role:** Active Node* **Macro-Habitat:** [[PARTY ITEMS]]* **Origin Point:** [[Unknown]]### [UNIT ECONOMICS &amp;amp; VELOCITY]* **Average Retail Price:** 240.00 KES* **Gross Margin:** 16.00%* **Historical Revenue:** 240.00 KES* **Gross Profit:** 38.40 KES* **Sales Rank:** #11388*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240.00gross_profit: 38.40sales_rank: 11394velocity_ads: 0.0054total_quantity: 1.00</w:t>
      </w:r>
    </w:p>
    <w:p>
      <w:r>
        <w:t>--------------------</w:t>
      </w:r>
    </w:p>
    <w:p>
      <w:pPr>
        <w:pStyle w:val="Heading1"/>
      </w:pPr>
      <w:r>
        <w:t>CELEBRATION DRINKING STRAWS (SEALED)### [NODE IDENTITY]* **Network Role:** Active Node* **Macro-Habitat:** [[PARTY ITEMS]]* **Origin Point:** [[Unknown]]### [UNIT ECONOMICS &amp;amp; VELOCITY]* **Average Retail Price:** 240.00 KES* **Gross Margin:** 16.00%* **Historical Revenue:** 240.00 KES* **Gross Profit:** 38.40 KES* **Sales Rank:** #11394*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16.00revenue: 240.00gross_profit: 38.40sales_rank: 11395velocity_ads: 0.0054total_quantity: 1.00</w:t>
      </w:r>
    </w:p>
    <w:p>
      <w:r>
        <w:t>--------------------</w:t>
      </w:r>
    </w:p>
    <w:p>
      <w:pPr>
        <w:pStyle w:val="Heading1"/>
      </w:pPr>
      <w:r>
        <w:t>DESSERT CUPS 25S OA21 TRIANGLE MINI PLATE### [NODE IDENTITY]* **Network Role:** Active Node* **Macro-Habitat:** [[PARTY ITEMS]]* **Origin Point:** [[Unknown]]### [UNIT ECONOMICS &amp;amp; VELOCITY]* **Average Retail Price:** 240.00 KES* **Gross Margin:** 16.00%* **Historical Revenue:** 240.00 KES* **Gross Profit:** 38.40 KES* **Sales Rank:** #11395*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19687velocity_ads: 0.0217total_quantity: 4.00</w:t>
      </w:r>
    </w:p>
    <w:p>
      <w:r>
        <w:t>--------------------</w:t>
      </w:r>
    </w:p>
    <w:p>
      <w:pPr>
        <w:pStyle w:val="Heading1"/>
      </w:pPr>
      <w:r>
        <w:t>PMS 16IN FOIL HAPPY BIRTHDAY BALLOON 324038S###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#19687* **Velocity (Average Daily Sales):** 0.02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16259velocity_ads: 0.0055total_quantity: 2.00</w:t>
      </w:r>
    </w:p>
    <w:p>
      <w:r>
        <w:t>--------------------</w:t>
      </w:r>
    </w:p>
    <w:p>
      <w:pPr>
        <w:pStyle w:val="Heading1"/>
      </w:pPr>
      <w:r>
        <w:t>PARTY FOIL FRINGE CURTAIN AKA4070###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#16259*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"JAK INDUSTRIES LTD 2ND ACC SR"price: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PARTY POPPERS B-S### [NODE IDENTITY]* **Network Role:** Active Node* **Macro-Habitat:** [[PARTY ITEMS]]* **Origin Point:** [[JAK INDUSTRIES LTD 2ND ACC SR]]###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[[TECHPAK 890CC 10S ALU.CONTAINER  WITH LID MEDIUM]]- [[TECHPAK 500CC PET CONTAINER W HINGE LID 20S]]- [[JAK INDUSTRIES LTD 2ND ACC SR]]**Cannibalization (5 Substitutions):** *Direct shelf competitors fighting for the same basket.*- [[TECHPAK 750CC PET CLEAR PUNNETS 20S]]- [[TECHPAK PLATE 11 INCH WHITE 25S]]- [[STATWRAP RE 1000 ALUMINIUM CONTAINERS 10S]]- [[TECHPAK 890CC 10S ALU.CONTAINER  WITH LID MEDIUM]]- [[TECHPAK 500CC PET CONTAINER W HINGE LID 20S]]</w:t>
      </w:r>
    </w:p>
    <w:p>
      <w:r>
        <w:t>--------------------</w:t>
      </w:r>
    </w:p>
    <w:p>
      <w:r>
        <w:t>type: SKUdepartment: "PARTY ITEMS"supplier: "Unknown"price: 240.00margin: 0.00revenue: 0.00gross_profit: 0.00sales_rank: 17212velocity_ads: 0.0380total_quantity: 7.00</w:t>
      </w:r>
    </w:p>
    <w:p>
      <w:r>
        <w:t>--------------------</w:t>
      </w:r>
    </w:p>
    <w:p>
      <w:pPr>
        <w:pStyle w:val="Heading1"/>
      </w:pPr>
      <w:r>
        <w:t>PARTY BLOWOUT 10PC###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#17212* **Velocity (Average Daily Sales):** 0.04 units/day* **Total Quantity Moved:** 7.00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9147velocity_ads: 0.0110total_quantity: 4.00</w:t>
      </w:r>
    </w:p>
    <w:p>
      <w:r>
        <w:t>--------------------</w:t>
      </w:r>
    </w:p>
    <w:p>
      <w:pPr>
        <w:pStyle w:val="Heading1"/>
      </w:pPr>
      <w:r>
        <w:t>PARTY BLOW OUT 6PCS KP065###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#9147*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9156velocity_ads: 0.0110total_quantity: 4.00</w:t>
      </w:r>
    </w:p>
    <w:p>
      <w:r>
        <w:t>--------------------</w:t>
      </w:r>
    </w:p>
    <w:p>
      <w:pPr>
        <w:pStyle w:val="Heading1"/>
      </w:pPr>
      <w:r>
        <w:t>PMS MEERKAT MASK 22CM PMS150522###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#9156*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9161velocity_ads: 0.0055total_quantity: 2.00</w:t>
      </w:r>
    </w:p>
    <w:p>
      <w:r>
        <w:t>--------------------</w:t>
      </w:r>
    </w:p>
    <w:p>
      <w:pPr>
        <w:pStyle w:val="Heading1"/>
      </w:pPr>
      <w:r>
        <w:t>PMS RINGTAILED LEMUR MASK 22CM PMS150520###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#9161*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9150velocity_ads: 0.0055total_quantity: 2.00</w:t>
      </w:r>
    </w:p>
    <w:p>
      <w:r>
        <w:t>--------------------</w:t>
      </w:r>
    </w:p>
    <w:p>
      <w:pPr>
        <w:pStyle w:val="Heading1"/>
      </w:pPr>
      <w:r>
        <w:t>PMS 34IN 5 FOIL BALLOON SLV 3240335###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#9150*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21490velocity_ads: 0.0109total_quantity: 2.00</w:t>
      </w:r>
    </w:p>
    <w:p>
      <w:r>
        <w:t>--------------------</w:t>
      </w:r>
    </w:p>
    <w:p>
      <w:pPr>
        <w:pStyle w:val="Heading1"/>
      </w:pPr>
      <w:r>
        <w:t>PMS 34IN 6 FOIL BALLOON SLV 3240336###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#21490*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9151velocity_ads: 0.0055total_quantity: 2.00</w:t>
      </w:r>
    </w:p>
    <w:p>
      <w:r>
        <w:t>--------------------</w:t>
      </w:r>
    </w:p>
    <w:p>
      <w:pPr>
        <w:pStyle w:val="Heading1"/>
      </w:pPr>
      <w:r>
        <w:t>PMS 34IN 7 FOIL BALLOON SLV 3240337###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#9151*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9152velocity_ads: 0.0055total_quantity: 2.00</w:t>
      </w:r>
    </w:p>
    <w:p>
      <w:r>
        <w:t>--------------------</w:t>
      </w:r>
    </w:p>
    <w:p>
      <w:pPr>
        <w:pStyle w:val="Heading1"/>
      </w:pPr>
      <w:r>
        <w:t>PMS 34IN 9 FOIL BALLOON SLV 3240339###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#9152*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249.00margin: 0.00revenue: 0.00gross_profit: 0.00sales_rank: 9144velocity_ads: 0.0274total_quantity: 10.00</w:t>
      </w:r>
    </w:p>
    <w:p>
      <w:r>
        <w:t>--------------------</w:t>
      </w:r>
    </w:p>
    <w:p>
      <w:pPr>
        <w:pStyle w:val="Heading1"/>
      </w:pPr>
      <w:r>
        <w:t>PAPER CUPS 250ML BROWN 25S### [NODE IDENTITY]* **Network Role:** Active Node* **Macro-Habitat:** [[PARTY ITEMS]]* **Origin Point:** [[ECSTACY LTD]]### [UNIT ECONOMICS &amp;amp; VELOCITY]* **Average Retail Price:** 249.00 KES* **Gross Margin:** 0.00%* **Historical Revenue:** 0.00 KES* **Gross Profit:** 0.00 KES* **Sales Rank:** #9144* **Velocity (Average Daily Sales):** 0.03 units/day* **Total Quantity Moved:** 10.00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"ECSTACY LTD"price: 249.00margin: 0.00revenue: 0.00gross_profit: 0.00sales_rank: 9145velocity_ads: 0.0055total_quantity: 2.00</w:t>
      </w:r>
    </w:p>
    <w:p>
      <w:r>
        <w:t>--------------------</w:t>
      </w:r>
    </w:p>
    <w:p>
      <w:pPr>
        <w:pStyle w:val="Heading1"/>
      </w:pPr>
      <w:r>
        <w:t>PAPER CUPS 250ML OLIVE 25S### [NODE IDENTITY]* **Network Role:** Active Node* **Macro-Habitat:** [[PARTY ITEMS]]* **Origin Point:** [[ECSTACY LTD]]### [UNIT ECONOMICS &amp;amp; VELOCITY]* **Average Retail Price:** 249.00 KES* **Gross Margin:** 0.00%* **Historical Revenue:** 0.00 KES* **Gross Profit:** 0.00 KES* **Sales Rank:** #9145*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"ECSTACY LTD"price: 290.00margin: 0.00revenue: 0.00gross_profit: 0.00sales_rank: 9146velocity_ads: 0.0329total_quantity: 12.00</w:t>
      </w:r>
    </w:p>
    <w:p>
      <w:r>
        <w:t>--------------------</w:t>
      </w:r>
    </w:p>
    <w:p>
      <w:pPr>
        <w:pStyle w:val="Heading1"/>
      </w:pPr>
      <w:r>
        <w:t>PAPER CUPS 330ML BROWN 25S### [NODE IDENTITY]* **Network Role:** Active Node* **Macro-Habitat:** [[PARTY ITEMS]]* **Origin Point:** [[ECSTACY LTD]]### [UNIT ECONOMICS &amp;amp; VELOCITY]* **Average Retail Price:** 290.00 KES* **Gross Margin:** 0.00%* **Historical Revenue:** 0.00 KES* **Gross Profit:** 0.00 KES* **Sales Rank:** #9146* **Velocity (Average Daily Sales):** 0.03 units/day* **Total Quantity Moved:** 12.00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290.00margin: 0.00revenue: 0.00gross_profit: 0.00sales_rank: 16257velocity_ads: 0.0110total_quantity: 4.00</w:t>
      </w:r>
    </w:p>
    <w:p>
      <w:r>
        <w:t>--------------------</w:t>
      </w:r>
    </w:p>
    <w:p>
      <w:pPr>
        <w:pStyle w:val="Heading1"/>
      </w:pPr>
      <w:r>
        <w:t>PAPER CUPS 330ML OLIVE 25S### [NODE IDENTITY]* **Network Role:** Active Node* **Macro-Habitat:** [[PARTY ITEMS]]* **Origin Point:** [[ECSTACY LTD]]### [UNIT ECONOMICS &amp;amp; VELOCITY]* **Average Retail Price:** 290.00 KES* **Gross Margin:** 0.00%* **Historical Revenue:** 0.00 KES* **Gross Profit:** 0.00 KES* **Sales Rank:** #16257*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150.00margin: 0.00revenue: 0.00gross_profit: 0.00sales_rank: 16917velocity_ads: 0.0489total_quantity: 9.00</w:t>
      </w:r>
    </w:p>
    <w:p>
      <w:r>
        <w:t>--------------------</w:t>
      </w:r>
    </w:p>
    <w:p>
      <w:pPr>
        <w:pStyle w:val="Heading1"/>
      </w:pPr>
      <w:r>
        <w:t>PAPER CUPS LID 330ML 25S### [NODE IDENTITY]* **Network Role:** Active Node* **Macro-Habitat:** [[PARTY ITEMS]]* **Origin Point:** [[ECSTACY LTD]]### [UNIT ECONOMICS &amp;amp; VELOCITY]* **Average Retail Price:** 150.00 KES* **Gross Margin:** 0.00%* **Historical Revenue:** 0.00 KES* **Gross Profit:** 0.00 KES* **Sales Rank:** #16917* **Velocity (Average Daily Sales):** 0.05 units/day* **Total Quantity Moved:** 9.00 units### [THE PHYSICS OF THE SHELF]**The Halo Effect (11 Links):** *Items frequently bought alongside this SKU.*- [[Retail Market]]- [[TECHPAK 10S CLEAR PUNNETS DEEP S-M]]- [[TECHPAK 10S CLEAR PUNNETS 5-7 WITH LID]]- [[ECSTACY LTD]]-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"ECSTACY LTD"price: 142.00margin: 0.00revenue: 0.00gross_profit: 0.00sales_rank: 16258velocity_ads: 0.0055total_quantity: 2.00</w:t>
      </w:r>
    </w:p>
    <w:p>
      <w:r>
        <w:t>--------------------</w:t>
      </w:r>
    </w:p>
    <w:p>
      <w:pPr>
        <w:pStyle w:val="Heading1"/>
      </w:pPr>
      <w:r>
        <w:t>PAPER CUPS LIDS 250ML 25S### [NODE IDENTITY]* **Network Role:** Active Node* **Macro-Habitat:** [[PARTY ITEMS]]* **Origin Point:** [[ECSTACY LTD]]### [UNIT ECONOMICS &amp;amp; VELOCITY]* **Average Retail Price:** 142.00 KES* **Gross Margin:** 0.00%* **Historical Revenue:** 0.00 KES* **Gross Profit:** 0.00 KES* **Sales Rank:** #16258* **Velocity (Average Daily Sales):** 0.01 units/day* **Total Quantity Moved:** 2.00 units### [THE PHYSICS OF THE SHELF]**The Halo Effect (11 Links):** *Items frequently bought alongside this SKU.*- [[Retail Market]]- [[TECHPAK 10S CLEAR PUNNETS DEEP S-M]]- [[KEN DISPOSABLE FORKS 25S]]- [[ECSTACY LTD]]-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"ECSTACY LTD"price: 670.00margin: 0.00revenue: 0.00gross_profit: 0.00sales_rank: 21859velocity_ads: 0.0054total_quantity: 1.00</w:t>
      </w:r>
    </w:p>
    <w:p>
      <w:r>
        <w:t>--------------------</w:t>
      </w:r>
    </w:p>
    <w:p>
      <w:pPr>
        <w:pStyle w:val="Heading1"/>
      </w:pPr>
      <w:r>
        <w:t>PAPER PLATES PLAIN 9 25S### [NODE IDENTITY]* **Network Role:** Active Node* **Macro-Habitat:** [[PARTY ITEMS]]* **Origin Point:** [[ECSTACY LTD]]### [UNIT ECONOMICS &amp;amp; VELOCITY]* **Average Retail Price:** 670.00 KES* **Gross Margin:** 0.00%* **Historical Revenue:** 0.00 KES* **Gross Profit:** 0.00 KES* **Sales Rank:** #21859* **Velocity (Average Daily Sales):** 0.01 units/day* **Total Quantity Moved:** 1.00 units### [THE PHYSICS OF THE SHELF]**The Halo Effect (11 Links):** *Items frequently bought alongside this SKU.*- [[ECSTACY 150S BLK &amp;amp; WHT PAPER STRAWS]]- [[Retail Market]]- [[ECSTACY 25S 5.5INCH WOODEN BOAT]]- [[ECSTACY LTD]]- [[WOW NATURE 9 BAMBOO DESIGN PLATE 25S]]- [[ECSTACY 9 ARECA DESIGN PAPER PLATE 25S]]- [[PARTY ITEMS]]- [[DESSERT CUPS 12S GA268 VINTAGE GLASS]]**Cannibalization (5 Substitutions):** *Direct shelf competitors fighting for the same basket.*- [[ECSTACY 150S BLK &amp;amp; WHT PAPER STRAWS]]- [[ECSTACY 25S 5.5INCH WOODEN BOAT]]- [[WOW NATURE 9 BAMBOO DESIGN PLATE 25S]]- [[ECSTACY 9 ARECA DESIGN PAPER PLATE 25S]]- [[DESSERT CUPS 12S GA268 VINTAGE GLASS]]</w:t>
      </w:r>
    </w:p>
    <w:p>
      <w:r>
        <w:t>--------------------</w:t>
      </w:r>
    </w:p>
    <w:p>
      <w:r>
        <w:t>type: SKUdepartment: "PARTY ITEMS"supplier: "TRI CLOVER INDUSTRIES LTD"price: 87.50margin: 0.00revenue: 0.00gross_profit: 0.00sales_rank: 9211velocity_ads: 0.0219total_quantity: 8.00</w:t>
      </w:r>
    </w:p>
    <w:p>
      <w:r>
        <w:t>--------------------</w:t>
      </w:r>
    </w:p>
    <w:p>
      <w:pPr>
        <w:pStyle w:val="Heading1"/>
      </w:pPr>
      <w:r>
        <w:t>TOPS 200PC HYGIENIC WRAPPED STRAWS### [NODE IDENTITY]* **Network Role:** Active Node* **Macro-Habitat:** [[PARTY ITEMS]]* **Origin Point:** [[TRI CLOVER INDUSTRIES LTD]]### [UNIT ECONOMICS &amp;amp; VELOCITY]* **Average Retail Price:** 87.50 KES* **Gross Margin:** 0.00%* **Historical Revenue:** 0.00 KES* **Gross Profit:** 0.00 KES* **Sales Rank:** #9211* **Velocity (Average Daily Sales):** 0.02 units/day* **Total Quantity Moved:** 8.00 units### [THE PHYSICS OF THE SHELF]**The Halo Effect (11 Links):** *Items frequently bought alongside this SKU.*- [[TECHPAK PARTY TABLE SPOONS 25S]]- [[TRI CLOVER INDUSTRIES LTD]]- [[TECHPAK 40S 50ML SHORT GLASSES]]-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"Unknown"price: 240.00margin: 0.00revenue: 0.00gross_profit: 0.00sales_rank: 9209velocity_ads: 0.0219total_quantity: 8.00</w:t>
      </w:r>
    </w:p>
    <w:p>
      <w:r>
        <w:t>--------------------</w:t>
      </w:r>
    </w:p>
    <w:p>
      <w:pPr>
        <w:pStyle w:val="Heading1"/>
      </w:pPr>
      <w:r>
        <w:t>TECHPAK VALUE PACK CLEAR CONTAINER 1000CC###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#9209* **Velocity (Average Daily Sales):** 0.02 units/day* **Total Quantity Moved:** 8.00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385.00margin: 0.00revenue: 0.00gross_profit: 0.00sales_rank: 9208velocity_ads: 0.0658total_quantity: 24.00</w:t>
      </w:r>
    </w:p>
    <w:p>
      <w:r>
        <w:t>--------------------</w:t>
      </w:r>
    </w:p>
    <w:p>
      <w:pPr>
        <w:pStyle w:val="Heading1"/>
      </w:pPr>
      <w:r>
        <w:t>TECHPAK PLATE 11 INCH WHITE 25S### [NODE IDENTITY]* **Network Role:** Active Node* **Macro-Habitat:** [[PARTY ITEMS]]* **Origin Point:** [[TECHPAK INDUSTRIES LTD]]### [UNIT ECONOMICS &amp;amp; VELOCITY]* **Average Retail Price:** 385.00 KES* **Gross Margin:** 0.00%* **Historical Revenue:** 0.00 KES* **Gross Profit:** 0.00 KES* **Sales Rank:** #9208* **Velocity (Average Daily Sales):** 0.07 units/day* **Total Quantity Moved:** 24.00 units### [THE PHYSICS OF THE SHELF]**The Halo Effect (11 Links):** *Items frequently bought alongside this SKU.*- [[TECHPAK 750CC PET CLEAR PUNNETS 20S]]- [[STATWRAP RE 1000 ALUMINIUM CONTAINERS 10S]]- [[Retail Market]]- [[TECHPAK PLATE 11 INCH 3 PART. WHITE 25S]]- [[WOW NATURE 350ML FRIEND BOWL 20S]]- [[PARTY ITEMS]]- [[TECHPAK INDUSTRIES LTD]]- [[ECOSOUL BAGASSE PLATE 9 INCH ROUND 10S]]**Cannibalization (5 Substitutions):** *Direct shelf competitors fighting for the same basket.*- [[TECHPAK 750CC PET CLEAR PUNNETS 20S]]- [[STATWRAP RE 1000 ALUMINIUM CONTAINERS 10S]]- [[TECHPAK PLATE 11 INCH 3 PART. WHITE 25S]]- [[WOW NATURE 350ML FRIEND BOWL 20S]]- [[ECOSOUL BAGASSE PLATE 9 INCH ROUND 10S]]</w:t>
      </w:r>
    </w:p>
    <w:p>
      <w:r>
        <w:t>--------------------</w:t>
      </w:r>
    </w:p>
    <w:p>
      <w:r>
        <w:t>type: SKUdepartment: "PARTY ITEMS"supplier: "TECHPAK INDUSTRIES LTD"price: 385.00margin: 0.00revenue: 0.00gross_profit: 0.00sales_rank: 16261velocity_ads: 0.0438total_quantity: 16.00</w:t>
      </w:r>
    </w:p>
    <w:p>
      <w:r>
        <w:t>--------------------</w:t>
      </w:r>
    </w:p>
    <w:p>
      <w:pPr>
        <w:pStyle w:val="Heading1"/>
      </w:pPr>
      <w:r>
        <w:t>TECHPAK PLATE 11 INCH 3 PART. WHITE 25S### [NODE IDENTITY]* **Network Role:** Active Node* **Macro-Habitat:** [[PARTY ITEMS]]* **Origin Point:** [[TECHPAK INDUSTRIES LTD]]### [UNIT ECONOMICS &amp;amp; VELOCITY]* **Average Retail Price:** 385.00 KES* **Gross Margin:** 0.00%* **Historical Revenue:** 0.00 KES* **Gross Profit:** 0.00 KES* **Sales Rank:** #16261* **Velocity (Average Daily Sales):** 0.04 units/day* **Total Quantity Moved:** 16.00 units### [THE PHYSICS OF THE SHELF]**The Halo Effect (11 Links):** *Items frequently bought alongside this SKU.*- [[TECHPAK 750CC PET CLEAR PUNNETS 20S]]- [[TECHPAK PLATE 11 INCH WHITE 25S]]- [[STATWRAP RE 1000 ALUMINIUM CONTAINERS 10S]]- [[Retail Market]]- [[WOW NATURE 350ML FRIEND BOWL 20S]]- [[PARTY ITEMS]]- [[TECHPAK INDUSTRIES LTD]]- [[ECOSOUL BAGASSE PLATE 9 INCH ROUND 10S]]**Cannibalization (5 Substitutions):** *Direct shelf competitors fighting for the same basket.*- [[TECHPAK 750CC PET CLEAR PUNNETS 20S]]- [[TECHPAK PLATE 11 INCH WHITE 25S]]- [[STATWRAP RE 1000 ALUMINIUM CONTAINERS 10S]]- [[WOW NATURE 350ML FRIEND BOWL 20S]]- [[ECOSOUL BAGASSE PLATE 9 INCH ROUND 10S]]</w:t>
      </w:r>
    </w:p>
    <w:p>
      <w:r>
        <w:t>--------------------</w:t>
      </w:r>
    </w:p>
    <w:p>
      <w:r>
        <w:t>type: SKUdepartment: "PARTY ITEMS"supplier: "TECHPAK INDUSTRIES LTD"price: 167.00margin: 0.00revenue: 0.00gross_profit: 0.00sales_rank: 9207velocity_ads: 0.0384total_quantity: 14.00</w:t>
      </w:r>
    </w:p>
    <w:p>
      <w:r>
        <w:t>--------------------</w:t>
      </w:r>
    </w:p>
    <w:p>
      <w:pPr>
        <w:pStyle w:val="Heading1"/>
      </w:pPr>
      <w:r>
        <w:t>TECHPAK PARTY TRAY SMALL WHITE 25S### [NODE IDENTITY]* **Network Role:** Active Node* **Macro-Habitat:** [[PARTY ITEMS]]* **Origin Point:** [[TECHPAK INDUSTRIES LTD]]### [UNIT ECONOMICS &amp;amp; VELOCITY]* **Average Retail Price:** 167.00 KES* **Gross Margin:** 0.00%* **Historical Revenue:** 0.00 KES* **Gross Profit:** 0.00 KES* **Sales Rank:** #9207* **Velocity (Average Daily Sales):** 0.04 units/day* **Total Quantity Moved:** 14.00 units### [THE PHYSICS OF THE SHELF]**The Halo Effect (11 Links):** *Items frequently bought alongside this SKU.*- [[Retail Market]]- [[TECHPAK 10S CLEAR PUNNETS DEEP S-M]]- [[TECHPAK 10S CLEAR PUNNETS 5-7 WITH LID]]- [[ECSTACY BAMBOO SKEWERS 100S 30CM]]- [[TECHPAK 500ML 25S WHITE CUPS]]- [[JINICE SMALL RECT PLATE 25S]]- [[PARTY ITEMS]]- [[TECHPAK INDUSTRIES LTD]]**Cannibalization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"TECHPAK INDUSTRIES LTD"price: 240.00margin: 0.00revenue: 0.00gross_profit: 0.00sales_rank: 9206velocity_ads: 0.0329total_quantity: 12.00</w:t>
      </w:r>
    </w:p>
    <w:p>
      <w:r>
        <w:t>--------------------</w:t>
      </w:r>
    </w:p>
    <w:p>
      <w:pPr>
        <w:pStyle w:val="Heading1"/>
      </w:pPr>
      <w:r>
        <w:t>TECHPAK PARTY TRAY MEDIUM WHITE 25S### [NODE IDENTITY]* **Network Role:** Active Node* **Macro-Habitat:** [[PARTY ITEMS]]* **Origin Point:** [[TECHPAK INDUSTRIES LTD]]### [UNIT ECONOMICS &amp;amp; VELOCITY]* **Average Retail Price:** 240.00 KES* **Gross Margin:** 0.00%* **Historical Revenue:** 0.00 KES* **Gross Profit:** 0.00 KES* **Sales Rank:** #9206* **Velocity (Average Daily Sales):** 0.03 units/day* **Total Quantity Moved:** 12.00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355.00margin: 0.00revenue: 0.00gross_profit: 0.00sales_rank: 9205velocity_ads: 0.0658total_quantity: 24.00</w:t>
      </w:r>
    </w:p>
    <w:p>
      <w:r>
        <w:t>--------------------</w:t>
      </w:r>
    </w:p>
    <w:p>
      <w:pPr>
        <w:pStyle w:val="Heading1"/>
      </w:pPr>
      <w:r>
        <w:t>TECHPAK PARTY TRAY LARGE WHITE 25S### [NODE IDENTITY]* **Network Role:** Active Node* **Macro-Habitat:** [[PARTY ITEMS]]* **Origin Point:** [[TECHPAK INDUSTRIES LTD]]### [UNIT ECONOMICS &amp;amp; VELOCITY]* **Average Retail Price:** 355.00 KES* **Gross Margin:** 0.00%* **Historical Revenue:** 0.00 KES* **Gross Profit:** 0.00 KES* **Sales Rank:** #9205* **Velocity (Average Daily Sales):** 0.07 units/day* **Total Quantity Moved:** 24.00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[[WOW NATURE 350ML FRIEND BOWL 20S]]- [[TECHPAK 500CC PET CONTAINER W HINGE LID 20S]]- [[TECHPAK INDUSTRIES LTD]]**Cannibalization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"TECHPAK INDUSTRIES LTD"price: 81.00margin: 0.00revenue: 0.00gross_profit: 0.00sales_rank: 9204velocity_ads: 0.1151total_quantity: 42.00</w:t>
      </w:r>
    </w:p>
    <w:p>
      <w:r>
        <w:t>--------------------</w:t>
      </w:r>
    </w:p>
    <w:p>
      <w:pPr>
        <w:pStyle w:val="Heading1"/>
      </w:pPr>
      <w:r>
        <w:t>TECHPAK PARTY TABLE SPOONS 25S### [NODE IDENTITY]* **Network Role:** Active Node* **Macro-Habitat:** [[PARTY ITEMS]]* **Origin Point:** [[TECHPAK INDUSTRIES LTD]]### [UNIT ECONOMICS &amp;amp; VELOCITY]* **Average Retail Price:** 81.00 KES* **Gross Margin:** 0.00%* **Historical Revenue:** 0.00 KES* **Gross Profit:** 0.00 KES* **Sales Rank:** #9204* **Velocity (Average Daily Sales):** 0.12 units/day* **Total Quantity Moved:** 42.00 units### [THE PHYSICS OF THE SHELF]**The Halo Effect (11 Links):** *Items frequently bought alongside this SKU.*- [[JINICE PLASTIC FORK WHITE 25S]]- [[TECHPAK 300ML 10S CLEAR CUPS &amp;amp; DOME PIECED LID]]- [[Retail Market]]- [[JINICE PLASTIC TABLESPOON WHITE 25S]]- [[TOPS 200PC HYGIENIC WRAPPED STRAWS]]- [[PARTY ITEMS]]- [[TECHPAK INDUSTRIES LTD]]- [[TECHPAK GREENWARE 20S BOWLS SW 120]]**Cannibalization (5 Substitutions):** *Direct shelf competitors fighting for the same basket.*- [[JINICE PLASTIC FORK WHITE 25S]]- [[TECHPAK 300ML 10S CLEAR CUPS &amp;amp; DOME PIECED LID]]- [[JINICE PLASTIC TABLESPOON WHITE 25S]]- [[TOPS 200PC HYGIENIC WRAPPED STRAWS]]- [[TECHPAK GREENWARE 20S BOWLS SW 120]]</w:t>
      </w:r>
    </w:p>
    <w:p>
      <w:r>
        <w:t>--------------------</w:t>
      </w:r>
    </w:p>
    <w:p>
      <w:r>
        <w:t>type: SKUdepartment: "PARTY ITEMS"supplier: "TECHPAK INDUSTRIES LTD"price: 81.00margin: 0.00revenue: 0.00gross_profit: 0.00sales_rank: 9203velocity_ads: 0.0384total_quantity: 14.00</w:t>
      </w:r>
    </w:p>
    <w:p>
      <w:r>
        <w:t>--------------------</w:t>
      </w:r>
    </w:p>
    <w:p>
      <w:pPr>
        <w:pStyle w:val="Heading1"/>
      </w:pPr>
      <w:r>
        <w:t>TECHPAK PARTY TABLE KNIVES 25S### [NODE IDENTITY]* **Network Role:** Active Node* **Macro-Habitat:** [[PARTY ITEMS]]* **Origin Point:** [[TECHPAK INDUSTRIES LTD]]### [UNIT ECONOMICS &amp;amp; VELOCITY]* **Average Retail Price:** 81.00 KES* **Gross Margin:** 0.00%* **Historical Revenue:** 0.00 KES* **Gross Profit:** 0.00 KES* **Sales Rank:** #9203* **Velocity (Average Daily Sales):** 0.04 units/day* **Total Quantity Moved:** 14.00 units### [THE PHYSICS OF THE SHELF]**The Halo Effect (11 Links):** *Items frequently bought alongside this SKU.*- [[TECHPAK PARTY TABLE SPOONS 25S]]- [[JINICE PLASTIC FORK WHITE 25S]]- [[TECHPAK 300ML 10S CLEAR CUPS &amp;amp; DOME PIECED LID]]- [[Retail Market]]- [[JINICE PLASTIC TABLESPOON WHITE 25S]]- [[PARTY ITEMS]]- [[TECHPAK INDUSTRIES LTD]]- [[TECHPAK GREENWARE 20S BOWLS SW 120]]**Cannibalization (5 Substitutions):** *Direct shelf competitors fighting for the same basket.*- [[TECHPAK PARTY TABLE SPOONS 25S]]- [[JINICE PLASTIC FORK WHITE 25S]]- [[TECHPAK 300ML 10S CLEAR CUPS &amp;amp; DOME PIECED LID]]- [[JINICE PLASTIC TABLESPOON WHITE 25S]]- [[TECHPAK GREENWARE 20S BOWLS SW 120]]</w:t>
      </w:r>
    </w:p>
    <w:p>
      <w:r>
        <w:t>--------------------</w:t>
      </w:r>
    </w:p>
    <w:p>
      <w:r>
        <w:t>type: SKUdepartment: "PARTY ITEMS"supplier: "TECHPAK INDUSTRIES LTD"price: 81.00margin: 0.00revenue: 0.00gross_profit: 0.00sales_rank: 13707velocity_ads: 0.0924total_quantity: 17.00</w:t>
      </w:r>
    </w:p>
    <w:p>
      <w:r>
        <w:t>--------------------</w:t>
      </w:r>
    </w:p>
    <w:p>
      <w:pPr>
        <w:pStyle w:val="Heading1"/>
      </w:pPr>
      <w:r>
        <w:t>TECHPAK PARTY TABLE FORKS 25S### [NODE IDENTITY]* **Network Role:** Active Node* **Macro-Habitat:** [[PARTY ITEMS]]* **Origin Point:** [[TECHPAK INDUSTRIES LTD]]### [UNIT ECONOMICS &amp;amp; VELOCITY]* **Average Retail Price:** 81.00 KES* **Gross Margin:** 0.00%* **Historical Revenue:** 0.00 KES* **Gross Profit:** 0.00 KES* **Sales Rank:** #13707* **Velocity (Average Daily Sales):** 0.09 units/day* **Total Quantity Moved:** 17.00 units### [THE PHYSICS OF THE SHELF]**The Halo Effect (11 Links):** *Items frequently bought alongside this SKU.*- [[TECHPAK PARTY TABLE SPOONS 25S]]- [[JINICE PLASTIC FORK WHITE 25S]]- [[TECHPAK 300ML 10S CLEAR CUPS &amp;amp; DOME PIECED LID]]- [[Retail Market]]- [[JINICE PLASTIC TABLESPOON WHITE 25S]]- [[PARTY ITEMS]]- [[TECHPAK INDUSTRIES LTD]]- [[TECHPAK GREENWARE 20S BOWLS SW 120]]**Cannibalization (5 Substitutions):** *Direct shelf competitors fighting for the same basket.*- [[TECHPAK PARTY TABLE SPOONS 25S]]- [[JINICE PLASTIC FORK WHITE 25S]]- [[TECHPAK 300ML 10S CLEAR CUPS &amp;amp; DOME PIECED LID]]- [[JINICE PLASTIC TABLESPOON WHITE 25S]]- [[TECHPAK GREENWARE 20S BOWLS SW 120]]</w:t>
      </w:r>
    </w:p>
    <w:p>
      <w:r>
        <w:t>--------------------</w:t>
      </w:r>
    </w:p>
    <w:p>
      <w:r>
        <w:t>type: SKUdepartment: "PARTY ITEMS"supplier: "TECHPAK INDUSTRIES LTD"price: 95.50margin: 0.00revenue: 0.00gross_profit: 0.00sales_rank: 9202velocity_ads: 0.1041total_quantity: 38.00</w:t>
      </w:r>
    </w:p>
    <w:p>
      <w:r>
        <w:t>--------------------</w:t>
      </w:r>
    </w:p>
    <w:p>
      <w:pPr>
        <w:pStyle w:val="Heading1"/>
      </w:pPr>
      <w:r>
        <w:t>TECHPAK GREENWARE 20S BOWLS SW 120### [NODE IDENTITY]* **Network Role:** Active Node* **Macro-Habitat:** [[PARTY ITEMS]]* **Origin Point:** [[TECHPAK INDUSTRIES LTD]]### [UNIT ECONOMICS &amp;amp; VELOCITY]* **Average Retail Price:** 95.50 KES* **Gross Margin:** 0.00%* **Historical Revenue:** 0.00 KES* **Gross Profit:** 0.00 KES* **Sales Rank:** #9202* **Velocity (Average Daily Sales):** 0.10 units/day* **Total Quantity Moved:** 38.00 units### [THE PHYSICS OF THE SHELF]**The Halo Effect (11 Links):** *Items frequently bought alongside this SKU.*- [[TECHPAK 500ML 10S CLEAR CUPS &amp;amp; DOME PIECED LID]]- [[TECHPAK 40S 50ML SHORT GLASSES]]- [[Retail Market]]- [[JINICE CUP D82MM 250ML CLEAR 25S]]- [[PARTY ITEMS]]- [[TECHPAK INDUSTRIES LTD]]- [[TECHPAK 300ML 25S CLEAR CUPS]]- [[TECHPAK 25S 300ML WHITE CUPS]]**Cannibalization (5 Substitutions):** *Direct shelf competitors fighting for the same basket.*- [[TECHPAK 40S 50ML SHORT GLASSES]]- [[TECHPAK 500ML 10S CLEAR CUPS &amp;amp; DOME PIECED LID]]-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"TECHPAK INDUSTRIES LTD"price: 171.00margin: 0.00revenue: 0.00gross_profit: 0.00sales_rank: 9201velocity_ads: 0.0329total_quantity: 12.00</w:t>
      </w:r>
    </w:p>
    <w:p>
      <w:r>
        <w:t>--------------------</w:t>
      </w:r>
    </w:p>
    <w:p>
      <w:pPr>
        <w:pStyle w:val="Heading1"/>
      </w:pPr>
      <w:r>
        <w:t>TECHPAK 8OZ PAPER CUP 10S COFFEE BROWN + LIDS### [NODE IDENTITY]* **Network Role:** Active Node* **Macro-Habitat:** [[PARTY ITEMS]]* **Origin Point:** [[TECHPAK INDUSTRIES LTD]]### [UNIT ECONOMICS &amp;amp; VELOCITY]* **Average Retail Price:** 171.00 KES* **Gross Margin:** 0.00%* **Historical Revenue:** 0.00 KES* **Gross Profit:** 0.00 KES* **Sales Rank:** #9201* **Velocity (Average Daily Sales):** 0.03 units/day* **Total Quantity Moved:** 12.00 units### [THE PHYSICS OF THE SHELF]**The Halo Effect (11 Links):** *Items frequently bought alongside this SKU.*- [[Retail Market]]- [[TECHPAK 10S CLEAR PUNNETS DEEP S-M]]- [[TECHPAK 10S CLEAR PUNNETS 5-7 WITH LID]]- [[ECSTACY BAMBOO SKEWERS 100S 30CM]]- [[TECHPAK 500ML 25S WHITE CUPS]]- [[JINICE SMALL RECT PLATE 25S]]- [[PARTY ITEMS]]- [[TECHPAK INDUSTRIES LTD]]**Cannibalization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"TECHPAK INDUSTRIES LTD"price: 260.00margin: 0.00revenue: 0.00gross_profit: 0.00sales_rank: 9200velocity_ads: 0.1534total_quantity: 56.00</w:t>
      </w:r>
    </w:p>
    <w:p>
      <w:r>
        <w:t>--------------------</w:t>
      </w:r>
    </w:p>
    <w:p>
      <w:pPr>
        <w:pStyle w:val="Heading1"/>
      </w:pPr>
      <w:r>
        <w:t>TECHPAK 890CC 10S ALU.CONTAINER  WITH LID MEDIUM### [NODE IDENTITY]* **Network Role:** Active Node* **Macro-Habitat:** [[PARTY ITEMS]]* **Origin Point:** [[TECHPAK INDUSTRIES LTD]]### [UNIT ECONOMICS &amp;amp; VELOCITY]* **Average Retail Price:** 260.00 KES* **Gross Margin:** 0.00%* **Historical Revenue:** 0.00 KES* **Gross Profit:** 0.00 KES* **Sales Rank:** #9200* **Velocity (Average Daily Sales):** 0.15 units/day* **Total Quantity Moved:** 56.00 units### [THE PHYSICS OF THE SHELF]**The Halo Effect (11 Links):** *Items frequently bought alongside this SKU.*- [[TECHPAK 25S 8OZ DBRWN PAPER CUPS]]- [[JINICE PLAIN ROUND PLATE 9 WHITE 25S]]- [[Retail Market]]- [[TECHPAK 3PART 25S PLATES WHITE 9]]- [[PMS MEERKAT MASK 22CM PMS150522]]- [[PARTY ITEMS]]- [[TECHPAK INDUSTRIES LTD]]- [[TECHPAK 500CC PET CONTAINER W HINGE LID 20S]]**Cannibalization (5 Substitutions):** *Direct shelf competitors fighting for the same basket.*- [[TECHPAK 25S 8OZ DBRWN PAPER CUPS]]- [[JINICE PLAIN ROUND PLATE 9 WHITE 25S]]- [[TECHPAK 3PART 25S PLATES WHITE 9]]- [[PMS MEERKAT MASK 22CM PMS150522]]- [[TECHPAK 500CC PET CONTAINER W HINGE LID 20S]]</w:t>
      </w:r>
    </w:p>
    <w:p>
      <w:r>
        <w:t>--------------------</w:t>
      </w:r>
    </w:p>
    <w:p>
      <w:r>
        <w:t>type: SKUdepartment: "PARTY ITEMS"supplier: "TECHPAK INDUSTRIES LTD"price: 329.00margin: 0.00revenue: 0.00gross_profit: 0.00sales_rank: 9199velocity_ads: 0.0932total_quantity: 34.00</w:t>
      </w:r>
    </w:p>
    <w:p>
      <w:r>
        <w:t>--------------------</w:t>
      </w:r>
    </w:p>
    <w:p>
      <w:pPr>
        <w:pStyle w:val="Heading1"/>
      </w:pPr>
      <w:r>
        <w:t>TECHPAK 750CC PET CLEAR PUNNETS 20S### [NODE IDENTITY]* **Network Role:** Active Node* **Macro-Habitat:** [[PARTY ITEMS]]* **Origin Point:** [[TECHPAK INDUSTRIES LTD]]### [UNIT ECONOMICS &amp;amp; VELOCITY]* **Average Retail Price:** 329.00 KES* **Gross Margin:** 0.00%* **Historical Revenue:** 0.00 KES* **Gross Profit:** 0.00 KES* **Sales Rank:** #9199* **Velocity (Average Daily Sales):** 0.09 units/day* **Total Quantity Moved:** 34.00 units### [THE PHYSICS OF THE SHELF]**The Halo Effect (11 Links):** *Items frequently bought alongside this SKU.*- [[PARTY ITEMS]]- [[LETS PARTY BLACK THICK STRAWS 150S]]- [[TECHPAK PLATE 11 INCH WHITE 25S]]- [[STATWRAP RE 1000 ALUMINIUM CONTAINERS 10S]]- [[Retail Market]]- [[WOW NATURE 350ML FRIEND BOWL 20S]]- [[TECHPAK 500CC PET CONTAINER W HINGE LID 20S]]- [[TECHPAK INDUSTRIES LTD]]**Cannibalization (5 Substitutions):** *Direct shelf competitors fighting for the same basket.*- [[LETS PARTY BLACK THICK STRAWS 150S]]-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"Unknown"price: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TECHPAK 600ML KRAFT CONTAINER S-M 10S###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240.00margin: 0.00revenue: 0.00gross_profit: 0.00sales_rank: 22414velocity_ads: 0.0100total_quantity: 0.00</w:t>
      </w:r>
    </w:p>
    <w:p>
      <w:r>
        <w:t>--------------------</w:t>
      </w:r>
    </w:p>
    <w:p>
      <w:pPr>
        <w:pStyle w:val="Heading1"/>
      </w:pPr>
      <w:r>
        <w:t>TECHPAK 50S WHITE CUPS SLEEVES 5OZ### [NODE IDENTITY]* **Network Role:** Active Node* **Macro-Habitat:** [[PARTY ITEMS]]* **Origin Point:** [[TECHPAK INDUSTRIES LTD]]### [UNIT ECONOMICS &amp;amp; VELOCITY]* **Average Retail Price:** 240.00 KES* **Gross Margin:** 0.00%* **Historical Revenue:** 0.00 KES* **Gross Profit:** 0.00 KES* **Sales Rank:** #22414* **Velocity (Average Daily Sales):** 0.01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154.50margin: 0.00revenue: 0.00gross_profit: 0.00sales_rank: 9198velocity_ads: 0.0767total_quantity: 28.00</w:t>
      </w:r>
    </w:p>
    <w:p>
      <w:r>
        <w:t>--------------------</w:t>
      </w:r>
    </w:p>
    <w:p>
      <w:pPr>
        <w:pStyle w:val="Heading1"/>
      </w:pPr>
      <w:r>
        <w:t>TECHPAK 500ML 25S WHITE CUPS### [NODE IDENTITY]* **Network Role:** Active Node* **Macro-Habitat:** [[PARTY ITEMS]]* **Origin Point:** [[TECHPAK INDUSTRIES LTD]]### [UNIT ECONOMICS &amp;amp; VELOCITY]* **Average Retail Price:** 154.50 KES* **Gross Margin:** 0.00%* **Historical Revenue:** 0.00 KES* **Gross Profit:** 0.00 KES* **Sales Rank:** #9198* **Velocity (Average Daily Sales):** 0.08 units/day* **Total Quantity Moved:** 28.00 units### [THE PHYSICS OF THE SHELF]**The Halo Effect (11 Links):** *Items frequently bought alongside this SKU.*- [[Retail Market]]- [[TECHPAK 10S CLEAR PUNNETS DEEP S-M]]- [[TECHPAK 10S CLEAR PUNNETS 5-7 WITH LID]]- [[JINICE SMALL RECT PLATE 25S]]- [[PARTY ITEMS]]- [[TECHPAK INDUSTRIES LTD]]- [[KEN DISPOSABLE TEASPOONS 25S]]- [[JINICE CUP D82MM 300ML CLEAR 25S]]**Cannibalization (5 Substitutions):** *Direct shelf competitors fighting for the same basket.*- [[TECHPAK 10S CLEAR PUNNETS DEEP S-M]]- [[TECHPAK 10S CLEAR PUNNETS 5-7 WITH LID]]- [[JINICE SMALL RECT PLATE 25S]]- [[KEN DISPOSABLE TEASPOONS 25S]]- [[JINICE CUP D82MM 300ML CLEAR 25S]]</w:t>
      </w:r>
    </w:p>
    <w:p>
      <w:r>
        <w:t>--------------------</w:t>
      </w:r>
    </w:p>
    <w:p>
      <w:r>
        <w:t>type: SKUdepartment: "PARTY ITEMS"supplier: "TECHPAK INDUSTRIES LTD"price: 300.00margin: 0.00revenue: 0.00gross_profit: 0.00sales_rank: 9196velocity_ads: 0.1479total_quantity: 54.00</w:t>
      </w:r>
    </w:p>
    <w:p>
      <w:r>
        <w:t>--------------------</w:t>
      </w:r>
    </w:p>
    <w:p>
      <w:pPr>
        <w:pStyle w:val="Heading1"/>
      </w:pPr>
      <w:r>
        <w:t>TECHPAK 500CC PET CONTAINER W HINGE LID 20S### [NODE IDENTITY]* **Network Role:** Active Node* **Macro-Habitat:** [[PARTY ITEMS]]* **Origin Point:** [[TECHPAK INDUSTRIES LTD]]### [UNIT ECONOMICS &amp;amp; VELOCITY]* **Average Retail Price:** 300.00 KES* **Gross Margin:** 0.00%* **Historical Revenue:** 0.00 KES* **Gross Profit:** 0.00 KES* **Sales Rank:** #9196* **Velocity (Average Daily Sales):** 0.15 units/day* **Total Quantity Moved:** 54.00 units### [THE PHYSICS OF THE SHELF]**The Halo Effect (11 Links):** *Items frequently bought alongside this SKU.*- [[JINICE PLAIN ROUND PLATE 9 WHITE 25S]]- [[JINICE RND 3 PART PLATE WHT 25S]]- [[STATWRAP RE 1000 ALUMINIUM CONTAINERS 10S]]- [[Retail Market]]- [[TECHPAK 890CC 10S ALU.CONTAINER  WITH LID MEDIUM]]- [[PMS MEERKAT MASK 22CM PMS150522]]- [[PARTY ITEMS]]- [[TECHPAK INDUSTRIES LTD]]**Cannibalization (5 Substitutions):** *Direct shelf competitors fighting for the same basket.*- [[JINICE RND 3 PART PLATE WHT 25S]]- [[JINICE PLAIN ROUND PLATE 9 WHITE 25S]]- [[STATWRAP RE 1000 ALUMINIUM CONTAINERS 10S]]- [[TECHPAK 890CC 10S ALU.CONTAINER  WITH LID MEDIUM]]- [[PMS MEERKAT MASK 22CM PMS150522]]</w:t>
      </w:r>
    </w:p>
    <w:p>
      <w:r>
        <w:t>--------------------</w:t>
      </w:r>
    </w:p>
    <w:p>
      <w:r>
        <w:t>type: SKUdepartment: "PARTY ITEMS"supplier: "TECHPAK INDUSTRIES LTD"price: 110.00margin: 0.00revenue: 0.00gross_profit: 0.00sales_rank: 9197velocity_ads: 0.1808total_quantity: 66.00</w:t>
      </w:r>
    </w:p>
    <w:p>
      <w:r>
        <w:t>--------------------</w:t>
      </w:r>
    </w:p>
    <w:p>
      <w:pPr>
        <w:pStyle w:val="Heading1"/>
      </w:pPr>
      <w:r>
        <w:t>TECHPAK 500ML 10S CLEAR CUPS &amp;amp; DOME PIECED LID### [NODE IDENTITY]* **Network Role:** Active Node* **Macro-Habitat:** [[PARTY ITEMS]]* **Origin Point:** [[TECHPAK INDUSTRIES LTD]]### [UNIT ECONOMICS &amp;amp; VELOCITY]* **Average Retail Price:** 110.00 KES* **Gross Margin:** 0.00%* **Historical Revenue:** 0.00 KES* **Gross Profit:** 0.00 KES* **Sales Rank:** #9197* **Velocity (Average Daily Sales):** 0.18 units/day* **Total Quantity Moved:** 66.00 units### [THE PHYSICS OF THE SHELF]**The Halo Effect (11 Links):** *Items frequently bought alongside this SKU.*- [[TECHPAK 40S 50ML SHORT GLASSES]]- [[KEN DISPOSABLE TEASPOONS 25S]]- [[Retail Market]]- [[JINICE CUP D82MM 250ML CLEAR 25S]]- [[PARTY ITEMS]]- [[TECHPAK INDUSTRIES LTD]]- [[TECHPAK 300ML 25S CLEAR CUPS]]- [[TECHPAK 25S 300ML WHITE CUPS]]**Cannibalization (5 Substitutions):** *Direct shelf competitors fighting for the same basket.*- [[TECHPAK 40S 50ML SHORT GLASSES]]- [[KEN DISPOSABLE TEASPOONS 25S]]-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"TECHPAK INDUSTRIES LTD"price: 102.00margin: 0.00revenue: 0.00gross_profit: 0.00sales_rank: 9195velocity_ads: 0.1425total_quantity: 52.00</w:t>
      </w:r>
    </w:p>
    <w:p>
      <w:r>
        <w:t>--------------------</w:t>
      </w:r>
    </w:p>
    <w:p>
      <w:pPr>
        <w:pStyle w:val="Heading1"/>
      </w:pPr>
      <w:r>
        <w:t>TECHPAK 40S 50ML SHORT GLASSES### [NODE IDENTITY]* **Network Role:** Active Node* **Macro-Habitat:** [[PARTY ITEMS]]* **Origin Point:** [[TECHPAK INDUSTRIES LTD]]### [UNIT ECONOMICS &amp;amp; VELOCITY]* **Average Retail Price:** 102.00 KES* **Gross Margin:** 0.00%* **Historical Revenue:** 0.00 KES* **Gross Profit:** 0.00 KES* **Sales Rank:** #9195* **Velocity (Average Daily Sales):** 0.14 units/day* **Total Quantity Moved:** 52.00 units### [THE PHYSICS OF THE SHELF]**The Halo Effect (11 Links):** *Items frequently bought alongside this SKU.*- [[TECHPAK 500ML 10S CLEAR CUPS &amp;amp; DOME PIECED LID]]- [[JINICE PLASTIC FORK WHITE 25S]]- [[Retail Market]]- [[JINICE CUP D82MM 250ML CLEAR 25S]]- [[PARTY ITEMS]]- [[TECHPAK INDUSTRIES LTD]]- [[TECHPAK 300ML 25S CLEAR CUPS]]- [[TECHPAK 25S 300ML WHITE CUPS]]**Cannibalization (5 Substitutions):** *Direct shelf competitors fighting for the same basket.*- [[TECHPAK 500ML 10S CLEAR CUPS &amp;amp; DOME PIECED LID]]- [[JINICE PLASTIC FORK WHITE 25S]]-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"TECHPAK INDUSTRIES LTD"price: 234.00margin: 0.00revenue: 0.00gross_profit: 0.00sales_rank: 9194velocity_ads: 0.1205total_quantity: 44.00</w:t>
      </w:r>
    </w:p>
    <w:p>
      <w:r>
        <w:t>--------------------</w:t>
      </w:r>
    </w:p>
    <w:p>
      <w:pPr>
        <w:pStyle w:val="Heading1"/>
      </w:pPr>
      <w:r>
        <w:t>TECHPAK 3PART 25S PLATES WHITE 9### [NODE IDENTITY]* **Network Role:** Active Node* **Macro-Habitat:** [[PARTY ITEMS]]* **Origin Point:** [[TECHPAK INDUSTRIES LTD]]### [UNIT ECONOMICS &amp;amp; VELOCITY]* **Average Retail Price:** 234.00 KES* **Gross Margin:** 0.00%* **Historical Revenue:** 0.00 KES* **Gross Profit:** 0.00 KES* **Sales Rank:** #9194* **Velocity (Average Daily Sales):** 0.12 units/day* **Total Quantity Moved:** 44.00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[[PMS MEERKAT MASK 22CM PMS150522]]-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[[PMS MEERKAT MASK 22CM PMS150522]]</w:t>
      </w:r>
    </w:p>
    <w:p>
      <w:r>
        <w:t>--------------------</w:t>
      </w:r>
    </w:p>
    <w:p>
      <w:r>
        <w:t>type: SKUdepartment: "PARTY ITEMS"supplier: "TECHPAK INDUSTRIES LTD"price: 175.00margin: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TECHPAK 10S CLEAR PUNNETS 5-7 WITH LID### [NODE IDENTITY]* **Network Role:** Active Node* **Macro-Habitat:** [[PARTY ITEMS]]* **Origin Point:** [[TECHPAK INDUSTRIES LTD]]### [UNIT ECONOMICS &amp;amp; VELOCITY]* **Average Retail Price:** 175.00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[[TECHPAK 10S CLEAR PUNNETS DEEP S-M]]- [[ECSTACY BAMBOO SKEWERS 100S 30CM]]- [[ECSTACY BAMBOO SKEWERS 100S 20CM]]- [[TECHPAK 500ML 25S WHITE CUPS]]- [[JINICE SMALL RECT PLATE 25S]]- [[PARTY ITEMS]]- [[TECHPAK INDUSTRIES LTD]]**Cannibalization (5 Substitutions):** *Direct shelf competitors fighting for the same basket.*- [[TECHPAK 10S CLEAR PUNNETS DEEP S-M]]- [[ECSTACY BAMBOO SKEWERS 100S 30CM]]- [[ECSTACY BAMBOO SKEWERS 100S 20CM]]- [[TECHPAK 500ML 25S WHITE CUPS]]- [[JINICE SMALL RECT PLATE 25S]]</w:t>
      </w:r>
    </w:p>
    <w:p>
      <w:r>
        <w:t>--------------------</w:t>
      </w:r>
    </w:p>
    <w:p>
      <w:r>
        <w:t>type: SKUdepartment: "PARTY ITEMS"supplier: "TECHPAK INDUSTRIES LTD"price: 105.00margin: 0.00revenue: 0.00gross_profit: 0.00sales_rank: 9193velocity_ads: 0.4274total_quantity: 156.00</w:t>
      </w:r>
    </w:p>
    <w:p>
      <w:r>
        <w:t>--------------------</w:t>
      </w:r>
    </w:p>
    <w:p>
      <w:pPr>
        <w:pStyle w:val="Heading1"/>
      </w:pPr>
      <w:r>
        <w:t>TECHPAK 300ML 25S CLEAR CUPS### [NODE IDENTITY]* **Network Role:** Active Node* **Macro-Habitat:** [[PARTY ITEMS]]* **Origin Point:** [[TECHPAK INDUSTRIES LTD]]### [UNIT ECONOMICS &amp;amp; VELOCITY]* **Average Retail Price:** 105.00 KES* **Gross Margin:** 0.00%* **Historical Revenue:** 0.00 KES* **Gross Profit:** 0.00 KES* **Sales Rank:** #9193* **Velocity (Average Daily Sales):** 0.43 units/day* **Total Quantity Moved:** 156.00 units### [THE PHYSICS OF THE SHELF]**The Halo Effect (11 Links):** *Items frequently bought alongside this SKU.*- [[TECHPAK 40S 50ML SHORT GLASSES]]- [[TECHPAK 500ML 10S CLEAR CUPS &amp;amp; DOME PIECED LID]]- [[Retail Market]]- [[JINICE CUP D82MM 250ML CLEAR 25S]]- [[PARTY ITEMS]]- [[TECHPAK INDUSTRIES LTD]]- [[TECHPAK 25S 300ML WHITE CUPS]]- [[JINICE CUP D82MM 300ML CLEAR 25S]]**Cannibalization (5 Substitutions):** *Direct shelf competitors fighting for the same basket.*- [[TECHPAK 40S 50ML SHORT GLASSES]]- [[TECHPAK 500ML 10S CLEAR CUPS &amp;amp; DOME PIECED LID]]- [[JINICE CUP D82MM 250ML CLEAR 25S]]- [[TECHPAK 25S 300ML WHITE CUPS]]- [[JINICE CUP D82MM 300ML CLEAR 25S]]</w:t>
      </w:r>
    </w:p>
    <w:p>
      <w:r>
        <w:t>--------------------</w:t>
      </w:r>
    </w:p>
    <w:p>
      <w:r>
        <w:t>type: SKUdepartment: "PARTY ITEMS"supplier: "TECHPAK INDUSTRIES LTD"price: 79.00margin: 0.00revenue: 0.00gross_profit: 0.00sales_rank: 9192velocity_ads: 0.0822total_quantity: 30.00</w:t>
      </w:r>
    </w:p>
    <w:p>
      <w:r>
        <w:t>--------------------</w:t>
      </w:r>
    </w:p>
    <w:p>
      <w:pPr>
        <w:pStyle w:val="Heading1"/>
      </w:pPr>
      <w:r>
        <w:t>TECHPAK 300ML 10S CLEAR CUPS &amp;amp; DOME PIECED LID### [NODE IDENTITY]* **Network Role:** Active Node* **Macro-Habitat:** [[PARTY ITEMS]]* **Origin Point:** [[TECHPAK INDUSTRIES LTD]]### [UNIT ECONOMICS &amp;amp; VELOCITY]* **Average Retail Price:** 79.00 KES* **Gross Margin:** 0.00%* **Historical Revenue:** 0.00 KES* **Gross Profit:** 0.00 KES* **Sales Rank:** #9192* **Velocity (Average Daily Sales):** 0.08 units/day* **Total Quantity Moved:** 30.00 units### [THE PHYSICS OF THE SHELF]**The Halo Effect (11 Links):** *Items frequently bought alongside this SKU.*- [[TECHPAK PARTY TABLE SPOONS 25S]]- [[JINICE PLASTIC FORK WHITE 25S]]- [[Retail Market]]- [[JINICE PLASTIC TABLESPOON WHITE 25S]]- [[TOPS 200PC HYGIENIC WRAPPED STRAWS]]- [[PARTY ITEMS]]- [[TECHPAK INDUSTRIES LTD]]- [[TECHPAK 150ML PP 50S WHITE CUPS]]**Cannibalization (5 Substitutions):** *Direct shelf competitors fighting for the same basket.*- [[TECHPAK PARTY TABLE SPOONS 25S]]- [[JINICE PLASTIC FORK WHITE 25S]]- [[JINICE PLASTIC TABLESPOON WHITE 25S]]- [[TOPS 200PC HYGIENIC WRAPPED STRAWS]]- [[TECHPAK 150ML PP 50S WHITE CUPS]]</w:t>
      </w:r>
    </w:p>
    <w:p>
      <w:r>
        <w:t>--------------------</w:t>
      </w:r>
    </w:p>
    <w:p>
      <w:r>
        <w:t>type: SKUdepartment: "PARTY ITEMS"supplier: "TECHPAK INDUSTRIES LTD"price: 240.00margin: 0.00revenue: 0.00gross_profit: 0.00sales_rank: 9191velocity_ads: 0.0055total_quantity: 2.00</w:t>
      </w:r>
    </w:p>
    <w:p>
      <w:r>
        <w:t>--------------------</w:t>
      </w:r>
    </w:p>
    <w:p>
      <w:pPr>
        <w:pStyle w:val="Heading1"/>
      </w:pPr>
      <w:r>
        <w:t>TECHPAK 3 PARTITION ALU.CONTAINER WITH LID### [NODE IDENTITY]* **Network Role:** Active Node* **Macro-Habitat:** [[PARTY ITEMS]]* **Origin Point:** [[TECHPAK INDUSTRIES LTD]]### [UNIT ECONOMICS &amp;amp; VELOCITY]* **Average Retail Price:** 240.00 KES* **Gross Margin:** 0.00%* **Historical Revenue:** 0.00 KES* **Gross Profit:** 0.00 KES* **Sales Rank:** #9191*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234.00margin: 0.00revenue: 0.00gross_profit: 0.00sales_rank: 9190velocity_ads: 0.0384total_quantity: 14.00</w:t>
      </w:r>
    </w:p>
    <w:p>
      <w:r>
        <w:t>--------------------</w:t>
      </w:r>
    </w:p>
    <w:p>
      <w:pPr>
        <w:pStyle w:val="Heading1"/>
      </w:pPr>
      <w:r>
        <w:t>TECHPAK 25S SWRAPPED 9  PLATE WHITE### [NODE IDENTITY]* **Network Role:** Active Node* **Macro-Habitat:** [[PARTY ITEMS]]* **Origin Point:** [[TECHPAK INDUSTRIES LTD]]### [UNIT ECONOMICS &amp;amp; VELOCITY]* **Average Retail Price:** 234.00 KES* **Gross Margin:** 0.00%* **Historical Revenue:** 0.00 KES* **Gross Profit:** 0.00 KES* **Sales Rank:** #9190* **Velocity (Average Daily Sales):** 0.04 units/day* **Total Quantity Moved:** 14.00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234.00margin: 0.00revenue: 0.00gross_profit: 0.00sales_rank: 9189velocity_ads: 0.1041total_quantity: 38.00</w:t>
      </w:r>
    </w:p>
    <w:p>
      <w:r>
        <w:t>--------------------</w:t>
      </w:r>
    </w:p>
    <w:p>
      <w:pPr>
        <w:pStyle w:val="Heading1"/>
      </w:pPr>
      <w:r>
        <w:t>TECHPAK 25S 8OZ DBRWN PAPER CUPS### [NODE IDENTITY]* **Network Role:** Active Node* **Macro-Habitat:** [[PARTY ITEMS]]* **Origin Point:** [[TECHPAK INDUSTRIES LTD]]### [UNIT ECONOMICS &amp;amp; VELOCITY]* **Average Retail Price:** 234.00 KES* **Gross Margin:** 0.00%* **Historical Revenue:** 0.00 KES* **Gross Profit:** 0.00 KES* **Sales Rank:** #9189* **Velocity (Average Daily Sales):** 0.10 units/day* **Total Quantity Moved:** 38.00 units### [THE PHYSICS OF THE SHELF]**The Halo Effect (11 Links):** *Items frequently bought alongside this SKU.*- [[JINICE PLAIN ROUND PLATE 9 WHITE 25S]]- [[Retail Market]]- [[ECSTACY BAMBOO SKEWERS 100S 30CM]]- [[TECHPAK 890CC 10S ALU.CONTAINER  WITH LID MEDIUM]]- [[TECHPAK 3PART 25S PLATES WHITE 9]]- [[PMS MEERKAT MASK 22CM PMS150522]]- [[PARTY ITEMS]]- [[TECHPAK INDUSTRIES LTD]]**Cannibalization (5 Substitutions):** *Direct shelf competitors fighting for the same basket.*- [[JINICE PLAIN ROUND PLATE 9 WHITE 25S]]- [[ECSTACY BAMBOO SKEWERS 100S 30CM]]-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"TECHPAK INDUSTRIES LTD"price: 154.00margin: 0.00revenue: 0.00gross_profit: 0.00sales_rank: 9188velocity_ads: 0.1589total_quantity: 58.00</w:t>
      </w:r>
    </w:p>
    <w:p>
      <w:r>
        <w:t>--------------------</w:t>
      </w:r>
    </w:p>
    <w:p>
      <w:pPr>
        <w:pStyle w:val="Heading1"/>
      </w:pPr>
      <w:r>
        <w:t>TECHPAK 25S 500ML CLEAR GLASSES### [NODE IDENTITY]* **Network Role:** Active Node* **Macro-Habitat:** [[PARTY ITEMS]]* **Origin Point:** [[TECHPAK INDUSTRIES LTD]]### [UNIT ECONOMICS &amp;amp; VELOCITY]* **Average Retail Price:** 154.00 KES* **Gross Margin:** 0.00%* **Historical Revenue:** 0.00 KES* **Gross Profit:** 0.00 KES* **Sales Rank:** #9188* **Velocity (Average Daily Sales):** 0.16 units/day* **Total Quantity Moved:** 58.00 units### [THE PHYSICS OF THE SHELF]**The Halo Effect (11 Links):** *Items frequently bought alongside this SKU.*- [[Retail Market]]- [[TECHPAK 10S CLEAR PUNNETS DEEP S-M]]- [[TECHPAK 10S CLEAR PUNNETS 5-7 WITH LID]]- [[TECHPAK 500ML 25S WHITE CUPS]]- [[PARTY ITEMS]]- [[TECHPAK INDUSTRIES LTD]]-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"TECHPAK INDUSTRIES LTD"price: 105.00margin: 0.00revenue: 0.00gross_profit: 0.00sales_rank: 9187velocity_ads: 0.1096total_quantity: 40.00</w:t>
      </w:r>
    </w:p>
    <w:p>
      <w:r>
        <w:t>--------------------</w:t>
      </w:r>
    </w:p>
    <w:p>
      <w:pPr>
        <w:pStyle w:val="Heading1"/>
      </w:pPr>
      <w:r>
        <w:t>TECHPAK 25S 300ML WHITE CUPS### [NODE IDENTITY]* **Network Role:** Active Node* **Macro-Habitat:** [[PARTY ITEMS]]* **Origin Point:** [[TECHPAK INDUSTRIES LTD]]### [UNIT ECONOMICS &amp;amp; VELOCITY]* **Average Retail Price:** 105.00 KES* **Gross Margin:** 0.00%* **Historical Revenue:** 0.00 KES* **Gross Profit:** 0.00 KES* **Sales Rank:** #9187* **Velocity (Average Daily Sales):** 0.11 units/day* **Total Quantity Moved:** 40.00 units### [THE PHYSICS OF THE SHELF]**The Halo Effect (11 Links):** *Items frequently bought alongside this SKU.*- [[TECHPAK 40S 50ML SHORT GLASSES]]- [[TECHPAK 500ML 10S CLEAR CUPS &amp;amp; DOME PIECED LID]]- [[Retail Market]]- [[JINICE CUP D82MM 250ML CLEAR 25S]]- [[PARTY ITEMS]]- [[TECHPAK INDUSTRIES LTD]]- [[TECHPAK 300ML 25S CLEAR CUPS]]- [[JINICE CUP D82MM 300ML CLEAR 25S]]**Cannibalization (5 Substitutions):** *Direct shelf competitors fighting for the same basket.*- [[TECHPAK 40S 50ML SHORT GLASSES]]- [[TECHPAK 500ML 10S CLEAR CUPS &amp;amp; DOME PIECED LID]]- [[JINICE CUP D82MM 250ML CLEAR 25S]]- [[TECHPAK 300ML 25S CLEAR CUPS]]- [[JINICE CUP D82MM 300ML CLEAR 25S]]</w:t>
      </w:r>
    </w:p>
    <w:p>
      <w:r>
        <w:t>--------------------</w:t>
      </w:r>
    </w:p>
    <w:p>
      <w:r>
        <w:t>type: SKUdepartment: "PARTY ITEMS"supplier: "TECHPAK INDUSTRIES LTD"price: 57.00margin: 0.00revenue: 0.00gross_profit: 0.00sales_rank: 9186velocity_ads: 0.1205total_quantity: 44.00</w:t>
      </w:r>
    </w:p>
    <w:p>
      <w:r>
        <w:t>--------------------</w:t>
      </w:r>
    </w:p>
    <w:p>
      <w:pPr>
        <w:pStyle w:val="Heading1"/>
      </w:pPr>
      <w:r>
        <w:t>TECHPAK 25S 200ML WHITE CUPS SWRAPPED### [NODE IDENTITY]* **Network Role:** Active Node* **Macro-Habitat:** [[PARTY ITEMS]]* **Origin Point:** [[TECHPAK INDUSTRIES LTD]]### [UNIT ECONOMICS &amp;amp; VELOCITY]* **Average Retail Price:** 57.00 KES* **Gross Margin:** 0.00%* **Historical Revenue:** 0.00 KES* **Gross Profit:** 0.00 KES* **Sales Rank:** #9186* **Velocity (Average Daily Sales):** 0.12 units/day* **Total Quantity Moved:** 44.00 units### [THE PHYSICS OF THE SHELF]**The Halo Effect (10 Links):** *Items frequently bought alongside this SKU.*- [[JINICE CUP D72MM 200ML CLEAR 25S]]- [[TECHPAK 200ML 25S CLEAR CUPS LIP BENT]]- [[Retail Market]]- [[TECHPAK 250ML 10S CLEAR CUPS &amp;amp; DOME PIECED LID]]- [[PARTY ITEMS]]- [[TECHPAK INDUSTRIES LTD]]- [[TECHPAK 150ML PP 50S WHITE CUPS]]**Cannibalization (4 Substitutions):** *Direct shelf competitors fighting for the same basket.*- [[JINICE CUP D72MM 200ML CLEAR 25S]]- [[TECHPAK 250ML 10S CLEAR CUPS &amp;amp; DOME PIECED LID]]- [[TECHPAK 150ML PP 50S WHITE CUPS]]- [[TECHPAK 200ML 25S CLEAR CUPS LIP BENT]]</w:t>
      </w:r>
    </w:p>
    <w:p>
      <w:r>
        <w:t>--------------------</w:t>
      </w:r>
    </w:p>
    <w:p>
      <w:r>
        <w:t>type: SKUdepartment: "PARTY ITEMS"supplier: "TECHPAK INDUSTRIES LTD"price: 240.00margin: 0.00revenue: 0.00gross_profit: 0.00sales_rank: 9185velocity_ads: 0.0329total_quantity: 12.00</w:t>
      </w:r>
    </w:p>
    <w:p>
      <w:r>
        <w:t>--------------------</w:t>
      </w:r>
    </w:p>
    <w:p>
      <w:pPr>
        <w:pStyle w:val="Heading1"/>
      </w:pPr>
      <w:r>
        <w:t>TECHPAK 25S 200ML EMOJI PRINTED CUPS### [NODE IDENTITY]* **Network Role:** Active Node* **Macro-Habitat:** [[PARTY ITEMS]]* **Origin Point:** [[TECHPAK INDUSTRIES LTD]]### [UNIT ECONOMICS &amp;amp; VELOCITY]* **Average Retail Price:** 240.00 KES* **Gross Margin:** 0.00%* **Historical Revenue:** 0.00 KES* **Gross Profit:** 0.00 KES* **Sales Rank:** #9185* **Velocity (Average Daily Sales):** 0.03 units/day* **Total Quantity Moved:** 12.00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[[TECHPAK INDUSTRIES LTD]]**Cannibalization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"TECHPAK INDUSTRIES LTD"price: 279.00margin: 0.00revenue: 0.00gross_profit: 0.00sales_rank: 13838velocity_ads: 0.1467total_quantity: 27.00</w:t>
      </w:r>
    </w:p>
    <w:p>
      <w:r>
        <w:t>--------------------</w:t>
      </w:r>
    </w:p>
    <w:p>
      <w:pPr>
        <w:pStyle w:val="Heading1"/>
      </w:pPr>
      <w:r>
        <w:t>TECHPAK 25S 12OZ DBRWN PAPER CUPS### [NODE IDENTITY]* **Network Role:** Active Node* **Macro-Habitat:** [[PARTY ITEMS]]* **Origin Point:** [[TECHPAK INDUSTRIES LTD]]### [UNIT ECONOMICS &amp;amp; VELOCITY]* **Average Retail Price:** 279.00 KES* **Gross Margin:** 0.00%* **Historical Revenue:** 0.00 KES* **Gross Profit:** 0.00 KES* **Sales Rank:** #13838* **Velocity (Average Daily Sales):** 0.15 units/day* **Total Quantity Moved:** 27.00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[[TECHPAK INDUSTRIES LTD]]-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"TECHPAK INDUSTRIES LTD"price: 65.00margin: 0.00revenue: 0.00gross_profit: 0.00sales_rank: 9184velocity_ads: 0.0329total_quantity: 12.00</w:t>
      </w:r>
    </w:p>
    <w:p>
      <w:r>
        <w:t>--------------------</w:t>
      </w:r>
    </w:p>
    <w:p>
      <w:pPr>
        <w:pStyle w:val="Heading1"/>
      </w:pPr>
      <w:r>
        <w:t>TECHPAK 250ML 10S CLEAR CUPS &amp;amp; DOME PIECED LID### [NODE IDENTITY]* **Network Role:** Active Node* **Macro-Habitat:** [[PARTY ITEMS]]* **Origin Point:** [[TECHPAK INDUSTRIES LTD]]### [UNIT ECONOMICS &amp;amp; VELOCITY]* **Average Retail Price:** 65.00 KES* **Gross Margin:** 0.00%* **Historical Revenue:** 0.00 KES* **Gross Profit:** 0.00 KES* **Sales Rank:** #9184* **Velocity (Average Daily Sales):** 0.03 units/day* **Total Quantity Moved:** 12.00 units### [THE PHYSICS OF THE SHELF]**The Halo Effect (11 Links):** *Items frequently bought alongside this SKU.*- [[JINICE CUP D72MM 200ML CLEAR 25S]]- [[TECHPAK 200ML 25S CLEAR CUPS LIP BENT]]- [[Retail Market]]- [[JINICE CUP D72MM 150ML WHITE 50S]]- [[TECHPAK 25S 200ML WHITE CUPS SWRAPPED]]- [[PARTY ITEMS]]- [[TECHPAK INDUSTRIES LTD]]- [[TECHPAK 150ML PP 50S WHITE CUPS]]**Cannibalization (5 Substitutions):** *Direct shelf competitors fighting for the same basket.*- [[JINICE CUP D72MM 200ML CLEAR 25S]]- [[TECHPAK 200ML 25S CLEAR CUPS LIP BENT]]- [[JINICE CUP D72MM 150ML WHITE 50S]]- [[TECHPAK 25S 200ML WHITE CUPS SWRAPPED]]- [[TECHPAK 150ML PP 50S WHITE CUPS]]</w:t>
      </w:r>
    </w:p>
    <w:p>
      <w:r>
        <w:t>--------------------</w:t>
      </w:r>
    </w:p>
    <w:p>
      <w:r>
        <w:t>type: SKUdepartment: "PARTY ITEMS"supplier: "TECHPAK INDUSTRIES LTD"price: 505.00margin: 0.00revenue: 0.00gross_profit: 0.00sales_rank: 16500velocity_ads: 0.0489total_quantity: 9.00</w:t>
      </w:r>
    </w:p>
    <w:p>
      <w:r>
        <w:t>--------------------</w:t>
      </w:r>
    </w:p>
    <w:p>
      <w:pPr>
        <w:pStyle w:val="Heading1"/>
      </w:pPr>
      <w:r>
        <w:t>TECHPAK 21OZ SALAD BOWL 600ML W PP LID10S### [NODE IDENTITY]* **Network Role:** Active Node* **Macro-Habitat:** [[PARTY ITEMS]]* **Origin Point:** [[TECHPAK INDUSTRIES LTD]]### [UNIT ECONOMICS &amp;amp; VELOCITY]* **Average Retail Price:** 505.00 KES* **Gross Margin:** 0.00%* **Historical Revenue:** 0.00 KES* **Gross Profit:** 0.00 KES* **Sales Rank:** #16500* **Velocity (Average Daily Sales):** 0.05 units/day* **Total Quantity Moved:** 9.00 units### [THE PHYSICS OF THE SHELF]**The Halo Effect (11 Links):** *Items frequently bought alongside this SKU.*- [[WOW NATURE 9RND FRIEND PLATE]]- [[JINICE 1000CC CLEAR HINGED CONT 20S]]- [[Retail Market]]- [[JINICE 750CC CLEAR HINGED CONT 20S]]- [[JINICE PLAIN ROUND PLATE 11 WHITE 25S]]- [[PARTY ITEMS]]- [[TECHPAK 420CC 10S ALU.CONTAINER WITH LID SMALL]]- [[TECHPAK INDUSTRIES LTD]]**Cannibalization (5 Substitutions):** *Direct shelf competitors fighting for the same basket.*- [[WOW NATURE 9RND FRIEND PLATE]]- [[JINICE 1000CC CLEAR HINGED CONT 20S]]- [[JINICE 750CC CLEAR HINGED CONT 20S]]-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"TECHPAK INDUSTRIES LTD"price: 57.00margin: 0.00revenue: 0.00gross_profit: 0.00sales_rank: 9181velocity_ads: 1.0466total_quantity: 382.00</w:t>
      </w:r>
    </w:p>
    <w:p>
      <w:r>
        <w:t>--------------------</w:t>
      </w:r>
    </w:p>
    <w:p>
      <w:pPr>
        <w:pStyle w:val="Heading1"/>
      </w:pPr>
      <w:r>
        <w:t>TECHPAK 200ML 25S CLEAR CUPS LIP BENT### [NODE IDENTITY]* **Network Role:** Active Node* **Macro-Habitat:** [[PARTY ITEMS]]* **Origin Point:** [[TECHPAK INDUSTRIES LTD]]### [UNIT ECONOMICS &amp;amp; VELOCITY]* **Average Retail Price:** 57.00 KES* **Gross Margin:** 0.00%* **Historical Revenue:** 0.00 KES* **Gross Profit:** 0.00 KES* **Sales Rank:** #9181* **Velocity (Average Daily Sales):** 1.05 units/day* **Total Quantity Moved:** 382.00 units### [THE PHYSICS OF THE SHELF]**The Halo Effect (10 Links):** *Items frequently bought alongside this SKU.*- [[JINICE CUP D72MM 200ML CLEAR 25S]]- [[Retail Market]]- [[TECHPAK 25S 200ML WHITE CUPS SWRAPPED]]- [[TECHPAK 250ML 10S CLEAR CUPS &amp;amp; DOME PIECED LID]]- [[PARTY ITEMS]]- [[TECHPAK INDUSTRIES LTD]]- [[TECHPAK 150ML PP 50S WHITE CUPS]]**Cannibalization (4 Substitutions):** *Direct shelf competitors fighting for the same basket.*- [[JINICE CUP D72MM 200ML CLEAR 25S]]- [[TECHPAK 25S 200ML WHITE CUPS SWRAPPED]]- [[TECHPAK 250ML 10S CLEAR CUPS &amp;amp; DOME PIECED LID]]- [[TECHPAK 150ML PP 50S WHITE CUPS]]</w:t>
      </w:r>
    </w:p>
    <w:p>
      <w:r>
        <w:t>--------------------</w:t>
      </w:r>
    </w:p>
    <w:p>
      <w:r>
        <w:t>type: SKUdepartment: "PARTY ITEMS"supplier: "TECHPAK INDUSTRIES LTD"price: 64.00margin: 0.00revenue: 0.00gross_profit: 0.00sales_rank: 9180velocity_ads: 0.1479total_quantity: 54.00</w:t>
      </w:r>
    </w:p>
    <w:p>
      <w:r>
        <w:t>--------------------</w:t>
      </w:r>
    </w:p>
    <w:p>
      <w:pPr>
        <w:pStyle w:val="Heading1"/>
      </w:pPr>
      <w:r>
        <w:t>TECHPAK 150ML PP 50S WHITE CUPS### [NODE IDENTITY]* **Network Role:** Active Node* **Macro-Habitat:** [[PARTY ITEMS]]* **Origin Point:** [[TECHPAK INDUSTRIES LTD]]### [UNIT ECONOMICS &amp;amp; VELOCITY]* **Average Retail Price:** 64.00 KES* **Gross Margin:** 0.00%* **Historical Revenue:** 0.00 KES* **Gross Profit:** 0.00 KES* **Sales Rank:** #9180* **Velocity (Average Daily Sales):** 0.15 units/day* **Total Quantity Moved:** 54.00 units### [THE PHYSICS OF THE SHELF]**The Halo Effect (11 Links):** *Items frequently bought alongside this SKU.*- [[JINICE CUP D72MM 200ML CLEAR 25S]]- [[TECHPAK 200ML 25S CLEAR CUPS LIP BENT]]- [[Retail Market]]- [[JINICE CUP D72MM 150ML WHITE 50S]]- [[TECHPAK 25S 200ML WHITE CUPS SWRAPPED]]- [[TECHPAK 250ML 10S CLEAR CUPS &amp;amp; DOME PIECED LID]]- [[PARTY ITEMS]]- [[TECHPAK INDUSTRIES LTD]]**Cannibalization (5 Substitutions):** *Direct shelf competitors fighting for the same basket.*- [[JINICE CUP D72MM 200ML CLEAR 25S]]- [[TECHPAK 200ML 25S CLEAR CUPS LIP BENT]]- [[JINICE CUP D72MM 150ML WHITE 50S]]- [[TECHPAK 25S 200ML WHITE CUPS SWRAPPED]]- [[TECHPAK 250ML 10S CLEAR CUPS &amp;amp; DOME PIECED LID]]</w:t>
      </w:r>
    </w:p>
    <w:p>
      <w:r>
        <w:t>--------------------</w:t>
      </w:r>
    </w:p>
    <w:p>
      <w:r>
        <w:t>type: SKUdepartment: "PARTY ITEMS"supplier: "TECHPAK INDUSTRIES LTD"price: 204.00margin: 0.00revenue: 0.00gross_profit: 0.00sales_rank: 9179velocity_ads: 0.0164total_quantity: 6.00</w:t>
      </w:r>
    </w:p>
    <w:p>
      <w:r>
        <w:t>--------------------</w:t>
      </w:r>
    </w:p>
    <w:p>
      <w:pPr>
        <w:pStyle w:val="Heading1"/>
      </w:pPr>
      <w:r>
        <w:t>TECHPAK 12OZ PAPER CUP 10S DARK BROWN + LIDS### [NODE IDENTITY]* **Network Role:** Active Node* **Macro-Habitat:** [[PARTY ITEMS]]* **Origin Point:** [[TECHPAK INDUSTRIES LTD]]### [UNIT ECONOMICS &amp;amp; VELOCITY]* **Average Retail Price:** 204.00 KES* **Gross Margin:** 0.00%* **Historical Revenue:** 0.00 KES* **Gross Profit:** 0.00 KES* **Sales Rank:** #9179* **Velocity (Average Daily Sales):** 0.02 units/day* **Total Quantity Moved:** 6.00 units### [THE PHYSICS OF THE SHELF]**The Halo Effect (11 Links):** *Items frequently bought alongside this SKU.*- [[Retail Market]]- [[TECHPAK 10S CLEAR PUNNETS DEEP S-M]]- [[TECHPAK 10S CLEAR PUNNETS 5-7 WITH LID]]- [[ECSTACY BAMBOO SKEWERS 100S 30CM]]- [[TECHPAK 3PART 25S PLATES WHITE 9]]- [[JINICE SMALL RECT PLATE 25S]]- [[PARTY ITEMS]]- [[TECHPAK INDUSTRIES LTD]]**Cannibalization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"TECHPAK INDUSTRIES LTD"price: 505.50margin: 0.00revenue: 0.00gross_profit: 0.00sales_rank: 9177velocity_ads: 0.0438total_quantity: 16.00</w:t>
      </w:r>
    </w:p>
    <w:p>
      <w:r>
        <w:t>--------------------</w:t>
      </w:r>
    </w:p>
    <w:p>
      <w:pPr>
        <w:pStyle w:val="Heading1"/>
      </w:pPr>
      <w:r>
        <w:t>TECHPAK 1200CC 10S ALU.CONTAINER WITH LID LARGE### [NODE IDENTITY]* **Network Role:** Active Node* **Macro-Habitat:** [[PARTY ITEMS]]* **Origin Point:** [[TECHPAK INDUSTRIES LTD]]### [UNIT ECONOMICS &amp;amp; VELOCITY]* **Average Retail Price:** 505.50 KES* **Gross Margin:** 0.00%* **Historical Revenue:** 0.00 KES* **Gross Profit:** 0.00 KES* **Sales Rank:** #9177* **Velocity (Average Daily Sales):** 0.04 units/day* **Total Quantity Moved:** 16.00 units### [THE PHYSICS OF THE SHELF]**The Halo Effect (11 Links):** *Items frequently bought alongside this SKU.*- [[WOW NATURE 9RND FRIEND PLATE]]- [[JINICE 1000CC CLEAR HINGED CONT 20S]]- [[Retail Market]]- [[JINICE 750CC CLEAR HINGED CONT 20S]]- [[JINICE PLAIN ROUND PLATE 11 WHITE 25S]]- [[PARTY ITEMS]]- [[TECHPAK 420CC 10S ALU.CONTAINER WITH LID SMALL]]- [[TECHPAK INDUSTRIES LTD]]**Cannibalization (5 Substitutions):** *Direct shelf competitors fighting for the same basket.*- [[WOW NATURE 9RND FRIEND PLATE]]- [[JINICE 1000CC CLEAR HINGED CONT 20S]]- [[JINICE 750CC CLEAR HINGED CONT 20S]]-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"TECHPAK INDUSTRIES LTD"price: 165.00margin: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TECHPAK 10S CLEAR PUNNETS DEEP S-M### [NODE IDENTITY]* **Network Role:** Active Node* **Macro-Habitat:** [[PARTY ITEMS]]* **Origin Point:** [[TECHPAK INDUSTRIES LTD]]### [UNIT ECONOMICS &amp;amp; VELOCITY]* **Average Retail Price:** 165.00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[[TECHPAK 10S CLEAR PUNNETS 5-7 WITH LID]]- [[ECSTACY BAMBOO SKEWERS 100S 30CM]]- [[ECSTACY BAMBOO SKEWERS 100S 20CM]]- [[TECHPAK 500ML 25S WHITE CUPS]]- [[JINICE SMALL RECT PLATE 25S]]- [[PARTY ITEMS]]- [[TECHPAK INDUSTRIES LTD]]**Cannibalization (5 Substitutions):** *Direct shelf competitors fighting for the same basket.*- [[TECHPAK 10S CLEAR PUNNETS 5-7 WITH LID]]- [[ECSTACY BAMBOO SKEWERS 100S 30CM]]- [[ECSTACY BAMBOO SKEWERS 100S 20CM]]- [[TECHPAK 500ML 25S WHITE CUPS]]- [[JINICE SMALL RECT PLATE 25S]]</w:t>
      </w:r>
    </w:p>
    <w:p>
      <w:r>
        <w:t>--------------------</w:t>
      </w:r>
    </w:p>
    <w:p>
      <w:r>
        <w:t>type: SKUdepartment: "PARTY ITEMS"supplier: "BRUSH MANUFACTURERS"price: 125.00margin: 0.00revenue: 0.00gross_profit: 0.00sales_rank: 9210velocity_ads: 0.0767total_quantity: 28.00</w:t>
      </w:r>
    </w:p>
    <w:p>
      <w:r>
        <w:t>--------------------</w:t>
      </w:r>
    </w:p>
    <w:p>
      <w:pPr>
        <w:pStyle w:val="Heading1"/>
      </w:pPr>
      <w:r>
        <w:t>TEEPEE WRAPPED DRINKING STRAW 120S DS3### [NODE IDENTITY]* **Network Role:** Active Node* **Macro-Habitat:** [[PARTY ITEMS]]* **Origin Point:** [[BRUSH MANUFACTURERS]]### [UNIT ECONOMICS &amp;amp; VELOCITY]* **Average Retail Price:** 125.00 KES* **Gross Margin:** 0.00%* **Historical Revenue:** 0.00 KES* **Gross Profit:** 0.00 KES* **Sales Rank:** #9210* **Velocity (Average Daily Sales):** 0.08 units/day* **Total Quantity Moved:** 28.00 units### [THE PHYSICS OF THE SHELF]**The Halo Effect (11 Links):** *Items frequently bought alongside this SKU.*- [[TECHPAK 500ML 10S CLEAR CUPS &amp;amp; DOME PIECED LID]]- [[TECHPAK 40S 50ML SHORT GLASSES]]- [[Retail Market]]- [[BRUSH MANUFACTURERS]]- [[JINICE CUP D82MM 250ML CLEAR 25S]]- [[PARTY ITEMS]]- [[TECHPAK 300ML 25S CLEAR CUPS]]- [[TECHPAK 25S 300ML WHITE CUPS]]**Cannibalization (5 Substitutions):** *Direct shelf competitors fighting for the same basket.*- [[TECHPAK 40S 50ML SHORT GLASSES]]- [[TECHPAK 500ML 10S CLEAR CUPS &amp;amp; DOME PIECED LID]]-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"ECSTACY LTD"price: 350.00margin: 0.00revenue: 0.00gross_profit: 0.00sales_rank: 9212velocity_ads: 0.0110total_quantity: 4.00</w:t>
      </w:r>
    </w:p>
    <w:p>
      <w:r>
        <w:t>--------------------</w:t>
      </w:r>
    </w:p>
    <w:p>
      <w:pPr>
        <w:pStyle w:val="Heading1"/>
      </w:pPr>
      <w:r>
        <w:t>WOODEN 18CM COCKTAIL STIRERS### [NODE IDENTITY]* **Network Role:** Active Node* **Macro-Habitat:** [[PARTY ITEMS]]* **Origin Point:** [[ECSTACY LTD]]### [UNIT ECONOMICS &amp;amp; VELOCITY]* **Average Retail Price:** 350.00 KES* **Gross Margin:** 0.00%* **Historical Revenue:** 0.00 KES* **Gross Profit:** 0.00 KES* **Sales Rank:** #9212* **Velocity (Average Daily Sales):** 0.01 units/day* **Total Quantity Moved:** 4.00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340.00margin: 0.00revenue: 0.00gross_profit: 0.00sales_rank: 9213velocity_ads: 0.0329total_quantity: 12.00</w:t>
      </w:r>
    </w:p>
    <w:p>
      <w:r>
        <w:t>--------------------</w:t>
      </w:r>
    </w:p>
    <w:p>
      <w:pPr>
        <w:pStyle w:val="Heading1"/>
      </w:pPr>
      <w:r>
        <w:t>WOW NATURE 350ML FRIEND BOWL 20S### [NODE IDENTITY]* **Network Role:** Active Node* **Macro-Habitat:** [[PARTY ITEMS]]* **Origin Point:** [[ECSTACY LTD]]### [UNIT ECONOMICS &amp;amp; VELOCITY]* **Average Retail Price:** 340.00 KES* **Gross Margin:** 0.00%* **Historical Revenue:** 0.00 KES* **Gross Profit:** 0.00 KES* **Sales Rank:** #9213* **Velocity (Average Daily Sales):** 0.03 units/day* **Total Quantity Moved:** 12.00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[[TECHPAK PLATE 11 INCH 3 PART. WHITE 25S]]- [[ECSTACY LTD]]- [[TECHPAK 500CC PET CONTAINER W HINGE LID 20S]]**Cannibalization (5 Substitutions):** *Direct shelf competitors fighting for the same basket.*- [[TECHPAK 750CC PET CLEAR PUNNETS 20S]]- [[TECHPAK PLATE 11 INCH WHITE 25S]]- [[STATWRAP RE 1000 ALUMINIUM CONTAINERS 10S]]- [[TECHPAK PLATE 11 INCH 3 PART. WHITE 25S]]- [[TECHPAK 500CC PET CONTAINER W HINGE LID 20S]]</w:t>
      </w:r>
    </w:p>
    <w:p>
      <w:r>
        <w:t>--------------------</w:t>
      </w:r>
    </w:p>
    <w:p>
      <w:r>
        <w:t>type: SKUdepartment: "PARTY ITEMS"supplier: "ECSTACY LTD"price: 479.00margin: 0.00revenue: 0.00gross_profit: 0.00sales_rank: 9217velocity_ads: 0.0822total_quantity: 30.00</w:t>
      </w:r>
    </w:p>
    <w:p>
      <w:r>
        <w:t>--------------------</w:t>
      </w:r>
    </w:p>
    <w:p>
      <w:pPr>
        <w:pStyle w:val="Heading1"/>
      </w:pPr>
      <w:r>
        <w:t>WOW NATURE 9RND FRIEND PLATE### [NODE IDENTITY]* **Network Role:** Active Node* **Macro-Habitat:** [[PARTY ITEMS]]* **Origin Point:** [[ECSTACY LTD]]### [UNIT ECONOMICS &amp;amp; VELOCITY]* **Average Retail Price:** 479.00 KES* **Gross Margin:** 0.00%* **Historical Revenue:** 0.00 KES* **Gross Profit:** 0.00 KES* **Sales Rank:** #9217* **Velocity (Average Daily Sales):** 0.08 units/day* **Total Quantity Moved:** 30.00 units### [THE PHYSICS OF THE SHELF]**The Halo Effect (11 Links):** *Items frequently bought alongside this SKU.*- [[JINICE 1000CC CLEAR HINGED CONT 20S]]- [[TECHPAK PLATE 11 INCH WHITE 25S]]- [[Retail Market]]- [[TECHPAK PLATE 11 INCH 3 PART. WHITE 25S]]- [[ECSTACY LTD]]- [[JINICE PLAIN ROUND PLATE 11 WHITE 25S]]- [[PARTY ITEMS]]- [[TECHPAK 420CC 10S ALU.CONTAINER WITH LID SMALL]]**Cannibalization (5 Substitutions):** *Direct shelf competitors fighting for the same basket.*- [[JINICE 1000CC CLEAR HINGED CONT 20S]]- [[TECHPAK PLATE 11 INCH WHITE 25S]]- [[TECHPAK PLATE 11 INCH 3 PART. WHITE 25S]]-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695.00margin: 0.00revenue: 0.00gross_profit: 0.00sales_rank: 9216velocity_ads: 0.0164total_quantity: 6.00</w:t>
      </w:r>
    </w:p>
    <w:p>
      <w:r>
        <w:t>--------------------</w:t>
      </w:r>
    </w:p>
    <w:p>
      <w:pPr>
        <w:pStyle w:val="Heading1"/>
      </w:pPr>
      <w:r>
        <w:t>WOW NATURE 9 BAMBOO DESIGN PLATE 25S### [NODE IDENTITY]* **Network Role:** Active Node* **Macro-Habitat:** [[PARTY ITEMS]]* **Origin Point:** [[ECSTACY LTD]]### [UNIT ECONOMICS &amp;amp; VELOCITY]* **Average Retail Price:** 695.00 KES* **Gross Margin:** 0.00%* **Historical Revenue:** 0.00 KES* **Gross Profit:** 0.00 KES* **Sales Rank:** #9216* **Velocity (Average Daily Sales):** 0.02 units/day* **Total Quantity Moved:** 6.00 units### [THE PHYSICS OF THE SHELF]**The Halo Effect (11 Links):** *Items frequently bought alongside this SKU.*- [[ECSTACY 150S BLK &amp;amp; WHT PAPER STRAWS]]- [[BALLOON PUMP BK2000]]- [[Retail Market]]- [[ECSTACY 25S 5.5INCH WOODEN BOAT]]- [[ECSTACY LTD]]- [[ECSTACY 9 ARECA DESIGN PAPER PLATE 25S]]- [[PARTY ITEMS]]- [[DESSERT CUPS 12S GA268 VINTAGE GLASS]]**Cannibalization (5 Substitutions):** *Direct shelf competitors fighting for the same basket.*- [[ECSTACY 150S BLK &amp;amp; WHT PAPER STRAWS]]- [[BALLOON PUMP BK2000]]- [[ECSTACY 25S 5.5INCH WOODEN BOAT]]- [[ECSTACY 9 ARECA DESIGN PAPER PLATE 25S]]- [[DESSERT CUPS 12S GA268 VINTAGE GLASS]]</w:t>
      </w:r>
    </w:p>
    <w:p>
      <w:r>
        <w:t>--------------------</w:t>
      </w:r>
    </w:p>
    <w:p>
      <w:r>
        <w:t>type: SKUdepartment: "PARTY ITEMS"supplier: "ECSTACY LTD"price: 425.00margin: 0.00revenue: 0.00gross_profit: 0.00sales_rank: 9215velocity_ads: 0.0164total_quantity: 6.00</w:t>
      </w:r>
    </w:p>
    <w:p>
      <w:r>
        <w:t>--------------------</w:t>
      </w:r>
    </w:p>
    <w:p>
      <w:pPr>
        <w:pStyle w:val="Heading1"/>
      </w:pPr>
      <w:r>
        <w:t>WOW NATURE 7 BAMBOO DESIGN PLATE 25S### [NODE IDENTITY]* **Network Role:** Active Node* **Macro-Habitat:** [[PARTY ITEMS]]* **Origin Point:** [[ECSTACY LTD]]### [UNIT ECONOMICS &amp;amp; VELOCITY]* **Average Retail Price:** 425.00 KES* **Gross Margin:** 0.00%* **Historical Revenue:** 0.00 KES* **Gross Profit:** 0.00 KES* **Sales Rank:** #9215* **Velocity (Average Daily Sales):** 0.02 units/day* **Total Quantity Moved:** 6.00 units### [THE PHYSICS OF THE SHELF]**The Halo Effect (11 Links):** *Items frequently bought alongside this SKU.*- [[WOW NATURE 9RND FRIEND PLATE]]- [[TECHPAK PLATE 11 INCH WHITE 25S]]- [[STATWRAP RE 1000 ALUMINIUM CONTAINERS 10S]]-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379.00margin: 0.00revenue: 0.00gross_profit: 0.00sales_rank: 9214velocity_ads: 0.0219total_quantity: 8.00</w:t>
      </w:r>
    </w:p>
    <w:p>
      <w:r>
        <w:t>--------------------</w:t>
      </w:r>
    </w:p>
    <w:p>
      <w:pPr>
        <w:pStyle w:val="Heading1"/>
      </w:pPr>
      <w:r>
        <w:t>WOW NATURE 500ML FRIEND BOWL 20S### [NODE IDENTITY]* **Network Role:** Active Node* **Macro-Habitat:** [[PARTY ITEMS]]* **Origin Point:** [[ECSTACY LTD]]### [UNIT ECONOMICS &amp;amp; VELOCITY]* **Average Retail Price:** 379.00 KES* **Gross Margin:** 0.00%* **Historical Revenue:** 0.00 KES* **Gross Profit:** 0.00 KES* **Sales Rank:** #9214* **Velocity (Average Daily Sales):** 0.02 units/day* **Total Quantity Moved:** 8.00 units### [THE PHYSICS OF THE SHELF]**The Halo Effect (11 Links):** *Items frequently bought alongside this SKU.*- [[TECHPAK 750CC PET CLEAR PUNNETS 20S]]- [[TECHPAK PLATE 11 INCH WHITE 25S]]- [[STATWRAP RE 1000 ALUMINIUM CONTAINERS 10S]]- [[Retail Market]]- [[TECHPAK PLATE 11 INCH 3 PART. WHITE 25S]]- [[ECSTACY LTD]]- [[WOW NATURE 350ML FRIEND BOWL 20S]]- [[PARTY ITEMS]]**Cannibalization (5 Substitutions):** *Direct shelf competitors fighting for the same basket.*- [[TECHPAK 750CC PET CLEAR PUNNETS 20S]]- [[TECHPAK PLATE 11 INCH WHITE 25S]]- [[STATWRAP RE 1000 ALUMINIUM CONTAINERS 10S]]- [[TECHPAK PLATE 11 INCH 3 PART. WHITE 25S]]- [[WOW NATURE 350ML FRIEND BOWL 20S]]</w:t>
      </w:r>
    </w:p>
    <w:p>
      <w:r>
        <w:t>--------------------</w:t>
      </w:r>
    </w:p>
    <w:p>
      <w:r>
        <w:t>type: SKUdepartment: "PARTY ITEMS"supplier: "STATPACK INDUSTRIES LTD"price: 329.00margin: 0.00revenue: 0.00gross_profit: 0.00sales_rank: 8015velocity_ads: 0.0274total_quantity: 10.00</w:t>
      </w:r>
    </w:p>
    <w:p>
      <w:r>
        <w:t>--------------------</w:t>
      </w:r>
    </w:p>
    <w:p>
      <w:pPr>
        <w:pStyle w:val="Heading1"/>
      </w:pPr>
      <w:r>
        <w:t>STATWRAP RE 980 ALUMINIUM CONTAINERS 10S### [NODE IDENTITY]* **Network Role:** Active Node* **Macro-Habitat:** [[PARTY ITEMS]]* **Origin Point:** [[STATPACK INDUSTRIES LTD]]### [UNIT ECONOMICS &amp;amp; VELOCITY]* **Average Retail Price:** 329.00 KES* **Gross Margin:** 0.00%* **Historical Revenue:** 0.00 KES* **Gross Profit:** 0.00 KES* **Sales Rank:** #8015* **Velocity (Average Daily Sales):** 0.03 units/day* **Total Quantity Moved:** 10.00 units### [THE PHYSICS OF THE SHELF]**The Halo Effect (11 Links):** *Items frequently bought alongside this SKU.*- [[PARTY ITEMS]]- [[TECHPAK 750CC PET CLEAR PUNNETS 20S]]- [[LETS PARTY BLACK THICK STRAWS 150S]]- [[TECHPAK PLATE 11 INCH WHITE 25S]]- [[STATWRAP RE 1000 ALUMINIUM CONTAINERS 10S]]- [[Retail Market]]- [[STATPACK INDUSTRIES LTD]]- [[TECHPAK 500CC PET CONTAINER W HINGE LID 20S]]**Cannibalization (5 Substitutions):** *Direct shelf competitors fighting for the same basket.*- [[TECHPAK 750CC PET CLEAR PUNNETS 20S]]- [[LETS PARTY BLACK THICK STRAWS 150S]]- [[TECHPAK PLATE 11 INCH WHITE 25S]]- [[STATWRAP RE 1000 ALUMINIUM CONTAINERS 10S]]- [[TECHPAK 500CC PET CONTAINER W HINGE LID 20S]]</w:t>
      </w:r>
    </w:p>
    <w:p>
      <w:r>
        <w:t>--------------------</w:t>
      </w:r>
    </w:p>
    <w:p>
      <w:r>
        <w:t>type: SKUdepartment: "PARTY ITEMS"supplier: "STATPACK INDUSTRIES LTD"price: 329.00margin: 0.00revenue: 0.00gross_profit: 0.00sales_rank: 16925velocity_ads: 0.0380total_quantity: 7.00</w:t>
      </w:r>
    </w:p>
    <w:p>
      <w:r>
        <w:t>--------------------</w:t>
      </w:r>
    </w:p>
    <w:p>
      <w:pPr>
        <w:pStyle w:val="Heading1"/>
      </w:pPr>
      <w:r>
        <w:t>STATWRAP RE 850 ALUMINIUM CONTAINERS 10S### [NODE IDENTITY]* **Network Role:** Active Node* **Macro-Habitat:** [[PARTY ITEMS]]* **Origin Point:** [[STATPACK INDUSTRIES LTD]]### [UNIT ECONOMICS &amp;amp; VELOCITY]* **Average Retail Price:** 329.00 KES* **Gross Margin:** 0.00%* **Historical Revenue:** 0.00 KES* **Gross Profit:** 0.00 KES* **Sales Rank:** #16925* **Velocity (Average Daily Sales):** 0.04 units/day* **Total Quantity Moved:** 7.00 units### [THE PHYSICS OF THE SHELF]**The Halo Effect (11 Links):** *Items frequently bought alongside this SKU.*- [[PARTY ITEMS]]- [[TECHPAK 750CC PET CLEAR PUNNETS 20S]]- [[LETS PARTY BLACK THICK STRAWS 150S]]- [[TECHPAK PLATE 11 INCH WHITE 25S]]- [[STATWRAP RE 1000 ALUMINIUM CONTAINERS 10S]]- [[Retail Market]]- [[STATPACK INDUSTRIES LTD]]- [[TECHPAK 500CC PET CONTAINER W HINGE LID 20S]]**Cannibalization (5 Substitutions):** *Direct shelf competitors fighting for the same basket.*- [[TECHPAK 750CC PET CLEAR PUNNETS 20S]]- [[LETS PARTY BLACK THICK STRAWS 150S]]- [[TECHPAK PLATE 11 INCH WHITE 25S]]- [[STATWRAP RE 1000 ALUMINIUM CONTAINERS 10S]]- [[TECHPAK 500CC PET CONTAINER W HINGE LID 20S]]</w:t>
      </w:r>
    </w:p>
    <w:p>
      <w:r>
        <w:t>--------------------</w:t>
      </w:r>
    </w:p>
    <w:p>
      <w:r>
        <w:t>type: SKUdepartment: "PARTY ITEMS"supplier: "STATPACK INDUSTRIES LTD"price: 229.00margin: 0.00revenue: 0.00gross_profit: 0.00sales_rank: 8014velocity_ads: 0.0110total_quantity: 4.00</w:t>
      </w:r>
    </w:p>
    <w:p>
      <w:r>
        <w:t>--------------------</w:t>
      </w:r>
    </w:p>
    <w:p>
      <w:pPr>
        <w:pStyle w:val="Heading1"/>
      </w:pPr>
      <w:r>
        <w:t>STATWRAP RE 450 ALUMINIUM CONTAINERS 10S### [NODE IDENTITY]* **Network Role:** Active Node* **Macro-Habitat:** [[PARTY ITEMS]]* **Origin Point:** [[STATPACK INDUSTRIES LTD]]### [UNIT ECONOMICS &amp;amp; VELOCITY]* **Average Retail Price:** 229.00 KES* **Gross Margin:** 0.00%* **Historical Revenue:** 0.00 KES* **Gross Profit:** 0.00 KES* **Sales Rank:** #8014* **Velocity (Average Daily Sales):** 0.01 units/day* **Total Quantity Moved:** 4.00 units### [THE PHYSICS OF THE SHELF]**The Halo Effect (11 Links):** *Items frequently bought alongside this SKU.*- [[JINICE PLAIN ROUND PLATE 9 WHITE 25S]]- [[Retail Market]]- [[ECSTACY BAMBOO SKEWERS 100S 30CM]]- [[TECHPAK 890CC 10S ALU.CONTAINER  WITH LID MEDIUM]]- [[TECHPAK 3PART 25S PLATES WHITE 9]]- [[STATPACK INDUSTRIES LTD]]- [[PARTY ITEMS]]- [[JINICE SMALL RECT PLATE 25S]]**Cannibalization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"STATPACK INDUSTRIES LTD"price: 959.00margin: 0.00revenue: 0.00gross_profit: 0.00sales_rank: 9174velocity_ads: 0.0164total_quantity: 6.00</w:t>
      </w:r>
    </w:p>
    <w:p>
      <w:r>
        <w:t>--------------------</w:t>
      </w:r>
    </w:p>
    <w:p>
      <w:pPr>
        <w:pStyle w:val="Heading1"/>
      </w:pPr>
      <w:r>
        <w:t>STATWRAP RE 2200 ALUMINIUM CONTAINERS 10S### [NODE IDENTITY]* **Network Role:** Active Node* **Macro-Habitat:** [[PARTY ITEMS]]* **Origin Point:** [[STATPACK INDUSTRIES LTD]]### [UNIT ECONOMICS &amp;amp; VELOCITY]* **Average Retail Price:** 959.00 KES* **Gross Margin:** 0.00%* **Historical Revenue:** 0.00 KES* **Gross Profit:** 0.00 KES* **Sales Rank:** #9174* **Velocity (Average Daily Sales):** 0.02 units/day* **Total Quantity Moved:** 6.00 units### [THE PHYSICS OF THE SHELF]**The Halo Effect (10 Links):** *Items frequently bought alongside this SKU.*- [[DESSERT CUPS 25S GA55 SHOT GLASS]]- [[Retail Market]]- [[HARRICANE LANTERN LAMP]]- [[DESSERT CUPS 25S GA57 FLOWER BOWL]]- [[DESSERT CUPS 25S GA193 OVAL DISH]]- [[STATPACK INDUSTRIES LTD]]- [[PARTY ITEMS]]**Cannibalization (4 Substitutions):** *Direct shelf competitors fighting for the same basket.*- [[DESSERT CUPS 25S GA57 FLOWER BOWL]]- [[DESSERT CUPS 25S GA193 OVAL DISH]]- [[HARRICANE LANTERN LAMP]]- [[DESSERT CUPS 25S GA55 SHOT GLASS]]</w:t>
      </w:r>
    </w:p>
    <w:p>
      <w:r>
        <w:t>--------------------</w:t>
      </w:r>
    </w:p>
    <w:p>
      <w:r>
        <w:t>type: SKUdepartment: "PARTY ITEMS"supplier: "STATPACK INDUSTRIES LTD"price: 458.00margin: 0.00revenue: 0.00gross_profit: 0.00sales_rank: 16260velocity_ads: 0.0055total_quantity: 2.00</w:t>
      </w:r>
    </w:p>
    <w:p>
      <w:r>
        <w:t>--------------------</w:t>
      </w:r>
    </w:p>
    <w:p>
      <w:pPr>
        <w:pStyle w:val="Heading1"/>
      </w:pPr>
      <w:r>
        <w:t>STATWRAP RE 1500 ALUMINIUM CONTAINERS 10S### [NODE IDENTITY]* **Network Role:** Active Node* **Macro-Habitat:** [[PARTY ITEMS]]* **Origin Point:** [[STATPACK INDUSTRIES LTD]]### [UNIT ECONOMICS &amp;amp; VELOCITY]* **Average Retail Price:** 458.00 KES* **Gross Margin:** 0.00%* **Historical Revenue:** 0.00 KES* **Gross Profit:** 0.00 KES* **Sales Rank:** #16260* **Velocity (Average Daily Sales):** 0.01 units/day* **Total Quantity Moved:** 2.00 units### [THE PHYSICS OF THE SHELF]**The Halo Effect (11 Links):** *Items frequently bought alongside this SKU.*- [[WOW NATURE 9RND FRIEND PLATE]]- [[TECHPAK PLATE 11 INCH WHITE 25S]]- [[Retail Market]]- [[TECHPAK PLATE 11 INCH 3 PART. WHITE 25S]]- [[JINICE PLAIN ROUND PLATE 11 WHITE 25S]]- [[STATPACK INDUSTRIES LTD]]- [[PARTY ITEMS]]- [[TECHPAK 420CC 10S ALU.CONTAINER WITH LID SMALL]]**Cannibalization (5 Substitutions):** *Direct shelf competitors fighting for the same basket.*- [[WOW NATURE 9RND FRIEND PLATE]]- [[TECHPAK PLATE 11 INCH WHITE 25S]]- [[TECHPAK PLATE 11 INCH 3 PART. WHITE 25S]]-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"STATPACK INDUSTRIES LTD"price: 458.00margin: 0.00revenue: 0.00gross_profit: 0.00sales_rank: 8013velocity_ads: 0.0274total_quantity: 10.00</w:t>
      </w:r>
    </w:p>
    <w:p>
      <w:r>
        <w:t>--------------------</w:t>
      </w:r>
    </w:p>
    <w:p>
      <w:pPr>
        <w:pStyle w:val="Heading1"/>
      </w:pPr>
      <w:r>
        <w:t>STATWRAP RE 1200 ALUMINIUM CONTAINERS 10S### [NODE IDENTITY]* **Network Role:** Active Node* **Macro-Habitat:** [[PARTY ITEMS]]* **Origin Point:** [[STATPACK INDUSTRIES LTD]]### [UNIT ECONOMICS &amp;amp; VELOCITY]* **Average Retail Price:** 458.00 KES* **Gross Margin:** 0.00%* **Historical Revenue:** 0.00 KES* **Gross Profit:** 0.00 KES* **Sales Rank:** #8013* **Velocity (Average Daily Sales):** 0.03 units/day* **Total Quantity Moved:** 10.00 units### [THE PHYSICS OF THE SHELF]**The Halo Effect (11 Links):** *Items frequently bought alongside this SKU.*- [[WOW NATURE 9RND FRIEND PLATE]]- [[TECHPAK PLATE 11 INCH WHITE 25S]]- [[Retail Market]]- [[TECHPAK PLATE 11 INCH 3 PART. WHITE 25S]]- [[JINICE PLAIN ROUND PLATE 11 WHITE 25S]]- [[STATPACK INDUSTRIES LTD]]- [[PARTY ITEMS]]- [[TECHPAK 420CC 10S ALU.CONTAINER WITH LID SMALL]]**Cannibalization (5 Substitutions):** *Direct shelf competitors fighting for the same basket.*- [[WOW NATURE 9RND FRIEND PLATE]]- [[TECHPAK PLATE 11 INCH WHITE 25S]]- [[TECHPAK PLATE 11 INCH 3 PART. WHITE 25S]]-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"STATPACK INDUSTRIES LTD"price: 358.00margin: 0.00revenue: 0.00gross_profit: 0.00sales_rank: 9173velocity_ads: 0.0219total_quantity: 8.00</w:t>
      </w:r>
    </w:p>
    <w:p>
      <w:r>
        <w:t>--------------------</w:t>
      </w:r>
    </w:p>
    <w:p>
      <w:pPr>
        <w:pStyle w:val="Heading1"/>
      </w:pPr>
      <w:r>
        <w:t>STATWRAP RE 1000 ALUMINIUM CONTAINERS 10S### [NODE IDENTITY]* **Network Role:** Active Node* **Macro-Habitat:** [[PARTY ITEMS]]* **Origin Point:** [[STATPACK INDUSTRIES LTD]]### [UNIT ECONOMICS &amp;amp; VELOCITY]* **Average Retail Price:** 358.00 KES* **Gross Margin:** 0.00%* **Historical Revenue:** 0.00 KES* **Gross Profit:** 0.00 KES* **Sales Rank:** #9173* **Velocity (Average Daily Sales):** 0.02 units/day* **Total Quantity Moved:** 8.00 units### [THE PHYSICS OF THE SHELF]**The Halo Effect (11 Links):** *Items frequently bought alongside this SKU.*- [[PARTY ITEMS]]- [[TECHPAK 750CC PET CLEAR PUNNETS 20S]]- [[TECHPAK PLATE 11 INCH WHITE 25S]]- [[Retail Market]]- [[TECHPAK PLATE 11 INCH 3 PART. WHITE 25S]]- [[STATPACK INDUSTRIES LTD]]- [[TECHPAK 500CC PET CONTAINER W HINGE LID 20S]]- [[WOW NATURE 350ML FRIEND BOWL 20S]]**Cannibalization (5 Substitutions):** *Direct shelf competitors fighting for the same basket.*- [[TECHPAK 750CC PET CLEAR PUNNETS 20S]]- [[TECHPAK PLATE 11 INCH WHITE 25S]]- [[TECHPAK PLATE 11 INCH 3 PART. WHITE 25S]]-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"Unknown"price: 240.00margin: 0.00revenue: 0.00gross_profit: 0.00sales_rank: 9164velocity_ads: 0.0658total_quantity: 24.00</w:t>
      </w:r>
    </w:p>
    <w:p>
      <w:r>
        <w:t>--------------------</w:t>
      </w:r>
    </w:p>
    <w:p>
      <w:pPr>
        <w:pStyle w:val="Heading1"/>
      </w:pPr>
      <w:r>
        <w:t>SIL 6.5CM 2ASST GOLD BDAY CANDLE CD6125###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#9164* **Velocity (Average Daily Sales):** 0.07 units/day* **Total Quantity Moved:** 24.00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9163velocity_ads: 0.0877total_quantity: 32.00</w:t>
      </w:r>
    </w:p>
    <w:p>
      <w:r>
        <w:t>--------------------</w:t>
      </w:r>
    </w:p>
    <w:p>
      <w:pPr>
        <w:pStyle w:val="Heading1"/>
      </w:pPr>
      <w:r>
        <w:t>SIL 6.5CM 2 ASST SILVER BDAY CANDLE CD6126###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#9163* **Velocity (Average Daily Sales):** 0.09 units/day* **Total Quantity Moved:** 32.00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9165velocity_ads: 0.0110total_quantity: 4.00</w:t>
      </w:r>
    </w:p>
    <w:p>
      <w:r>
        <w:t>--------------------</w:t>
      </w:r>
    </w:p>
    <w:p>
      <w:pPr>
        <w:pStyle w:val="Heading1"/>
      </w:pPr>
      <w:r>
        <w:t>SIL 6CM GOLD 7 BALLOON CANDLE CD6130A###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#9165*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9168velocity_ads: 0.0055total_quantity: 2.00</w:t>
      </w:r>
    </w:p>
    <w:p>
      <w:r>
        <w:t>--------------------</w:t>
      </w:r>
    </w:p>
    <w:p>
      <w:pPr>
        <w:pStyle w:val="Heading1"/>
      </w:pPr>
      <w:r>
        <w:t>SIL 6CM SILVER 01 BALLON CANDLE CD6129A###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#9168*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9167velocity_ads: 0.0329total_quantity: 12.00</w:t>
      </w:r>
    </w:p>
    <w:p>
      <w:r>
        <w:t>--------------------</w:t>
      </w:r>
    </w:p>
    <w:p>
      <w:pPr>
        <w:pStyle w:val="Heading1"/>
      </w:pPr>
      <w:r>
        <w:t>SIL 6CM RAINBOW BALLOON CANDLE CD6128A###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#9167* **Velocity (Average Daily Sales):** 0.03 units/day* **Total Quantity Moved:** 12.00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"PYAAN LIMITED"price: 339.00margin: 0.00revenue: 0.00gross_profit: 0.00sales_rank: 9089velocity_ads: 0.0219total_quantity: 8.00</w:t>
      </w:r>
    </w:p>
    <w:p>
      <w:r>
        <w:t>--------------------</w:t>
      </w:r>
    </w:p>
    <w:p>
      <w:pPr>
        <w:pStyle w:val="Heading1"/>
      </w:pPr>
      <w:r>
        <w:t>ECOSOUL BAGASSE PLATE 9 INCH ROUND 10S### [NODE IDENTITY]* **Network Role:** Active Node* **Macro-Habitat:** [[PARTY ITEMS]]* **Origin Point:** [[PYAAN LIMITED]]### [UNIT ECONOMICS &amp;amp; VELOCITY]* **Average Retail Price:** 339.00 KES* **Gross Margin:** 0.00%* **Historical Revenue:** 0.00 KES* **Gross Profit:** 0.00 KES* **Sales Rank:** #9089* **Velocity (Average Daily Sales):** 0.02 units/day* **Total Quantity Moved:** 8.00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[[PYAAN LIMITED]]-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"PYAAN LIMITED"price: 199.50margin: 0.00revenue: 0.00gross_profit: 0.00sales_rank: 9088velocity_ads: 0.0329total_quantity: 12.00</w:t>
      </w:r>
    </w:p>
    <w:p>
      <w:r>
        <w:t>--------------------</w:t>
      </w:r>
    </w:p>
    <w:p>
      <w:pPr>
        <w:pStyle w:val="Heading1"/>
      </w:pPr>
      <w:r>
        <w:t>ECOSOUL BAGASSE PLATE 6 INCH SQUARE 10S### [NODE IDENTITY]* **Network Role:** Active Node* **Macro-Habitat:** [[PARTY ITEMS]]* **Origin Point:** [[PYAAN LIMITED]]### [UNIT ECONOMICS &amp;amp; VELOCITY]* **Average Retail Price:** 199.50 KES* **Gross Margin:** 0.00%* **Historical Revenue:** 0.00 KES* **Gross Profit:** 0.00 KES* **Sales Rank:** #9088* **Velocity (Average Daily Sales):** 0.03 units/day* **Total Quantity Moved:** 12.00 units### [THE PHYSICS OF THE SHELF]**The Halo Effect (11 Links):** *Items frequently bought alongside this SKU.*- [[Retail Market]]- [[TECHPAK 10S CLEAR PUNNETS DEEP S-M]]- [[TECHPAK 10S CLEAR PUNNETS 5-7 WITH LID]]- [[ECSTACY BAMBOO SKEWERS 100S 30CM]]- [[PYAAN LIMITED]]- [[TECHPAK 3PART 25S PLATES WHITE 9]]-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"PYAAN LIMITED"price: 439.00margin: 0.00revenue: 0.00gross_profit: 0.00sales_rank: 9087velocity_ads: 0.0493total_quantity: 18.00</w:t>
      </w:r>
    </w:p>
    <w:p>
      <w:r>
        <w:t>--------------------</w:t>
      </w:r>
    </w:p>
    <w:p>
      <w:pPr>
        <w:pStyle w:val="Heading1"/>
      </w:pPr>
      <w:r>
        <w:t>ECOSOUL BAGASSE PLATE 10 INCH ROUND 10S### [NODE IDENTITY]* **Network Role:** Active Node* **Macro-Habitat:** [[PARTY ITEMS]]* **Origin Point:** [[PYAAN LIMITED]]### [UNIT ECONOMICS &amp;amp; VELOCITY]* **Average Retail Price:** 439.00 KES* **Gross Margin:** 0.00%* **Historical Revenue:** 0.00 KES* **Gross Profit:** 0.00 KES* **Sales Rank:** #9087* **Velocity (Average Daily Sales):** 0.05 units/day* **Total Quantity Moved:** 18.00 units### [THE PHYSICS OF THE SHELF]**The Halo Effect (11 Links):** *Items frequently bought alongside this SKU.*- [[WOW NATURE 9RND FRIEND PLATE]]- [[TECHPAK PLATE 11 INCH WHITE 25S]]- [[STATWRAP RE 1000 ALUMINIUM CONTAINERS 10S]]- [[Retail Market]]- [[PYAAN LIMITED]]- [[JINICE PLAIN ROUND PLATE 11 WHITE 25S]]-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"PYAAN LIMITED"price: 369.00margin: 0.00revenue: 0.00gross_profit: 0.00sales_rank: 16240velocity_ads: 0.0164total_quantity: 6.00</w:t>
      </w:r>
    </w:p>
    <w:p>
      <w:r>
        <w:t>--------------------</w:t>
      </w:r>
    </w:p>
    <w:p>
      <w:pPr>
        <w:pStyle w:val="Heading1"/>
      </w:pPr>
      <w:r>
        <w:t>ECOSOUL 475ML BAGASSE BOWL 10S### [NODE IDENTITY]* **Network Role:** Active Node* **Macro-Habitat:** [[PARTY ITEMS]]* **Origin Point:** [[PYAAN LIMITED]]### [UNIT ECONOMICS &amp;amp; VELOCITY]* **Average Retail Price:** 369.00 KES* **Gross Margin:** 0.00%* **Historical Revenue:** 0.00 KES* **Gross Profit:** 0.00 KES* **Sales Rank:** #16240* **Velocity (Average Daily Sales):** 0.02 units/day* **Total Quantity Moved:** 6.00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[[PYAAN LIMITED]]-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339.00margin: 0.00revenue: 0.00gross_profit: 0.00sales_rank: 16242velocity_ads: 0.0055total_quantity: 2.00</w:t>
      </w:r>
    </w:p>
    <w:p>
      <w:r>
        <w:t>--------------------</w:t>
      </w:r>
    </w:p>
    <w:p>
      <w:pPr>
        <w:pStyle w:val="Heading1"/>
      </w:pPr>
      <w:r>
        <w:t>ECSTACY 125ML BAMBOO PULP CUP 40S### [NODE IDENTITY]* **Network Role:** Active Node* **Macro-Habitat:** [[PARTY ITEMS]]* **Origin Point:** [[ECSTACY LTD]]### [UNIT ECONOMICS &amp;amp; VELOCITY]* **Average Retail Price:** 339.00 KES* **Gross Margin:** 0.00%* **Historical Revenue:** 0.00 KES* **Gross Profit:** 0.00 KES* **Sales Rank:** #16242* **Velocity (Average Daily Sales):** 0.01 units/day* **Total Quantity Moved:** 2.00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435.00margin: 0.00revenue: 0.00gross_profit: 0.00sales_rank: 20480velocity_ads: 0.0054total_quantity: 1.00</w:t>
      </w:r>
    </w:p>
    <w:p>
      <w:r>
        <w:t>--------------------</w:t>
      </w:r>
    </w:p>
    <w:p>
      <w:pPr>
        <w:pStyle w:val="Heading1"/>
      </w:pPr>
      <w:r>
        <w:t>ECSTACY 1200ML KRAFT DELI BOX #8 5S### [NODE IDENTITY]* **Network Role:** Active Node* **Macro-Habitat:** [[PARTY ITEMS]]* **Origin Point:** [[ECSTACY LTD]]### [UNIT ECONOMICS &amp;amp; VELOCITY]* **Average Retail Price:** 435.00 KES* **Gross Margin:** 0.00%* **Historical Revenue:** 0.00 KES* **Gross Profit:** 0.00 KES* **Sales Rank:** #20480* **Velocity (Average Daily Sales):** 0.01 units/day* **Total Quantity Moved:** 1.00 units### [THE PHYSICS OF THE SHELF]**The Halo Effect (11 Links):** *Items frequently bought alongside this SKU.*- [[WOW NATURE 9RND FRIEND PLATE]]- [[TECHPAK PLATE 11 INCH WHITE 25S]]- [[STATWRAP RE 1000 ALUMINIUM CONTAINERS 10S]]-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369.00margin: 0.00revenue: 0.00gross_profit: 0.00sales_rank: 9090velocity_ads: 0.0164total_quantity: 6.00</w:t>
      </w:r>
    </w:p>
    <w:p>
      <w:r>
        <w:t>--------------------</w:t>
      </w:r>
    </w:p>
    <w:p>
      <w:pPr>
        <w:pStyle w:val="Heading1"/>
      </w:pPr>
      <w:r>
        <w:t>ECSTACY 10CM COCKTAIL UMBRELLA 50S### [NODE IDENTITY]* **Network Role:** Active Node* **Macro-Habitat:** [[PARTY ITEMS]]* **Origin Point:** [[ECSTACY LTD]]### [UNIT ECONOMICS &amp;amp; VELOCITY]* **Average Retail Price:** 369.00 KES* **Gross Margin:** 0.00%* **Historical Revenue:** 0.00 KES* **Gross Profit:** 0.00 KES* **Sales Rank:** #9090* **Velocity (Average Daily Sales):** 0.02 units/day* **Total Quantity Moved:** 6.00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"Unknown"price: 240.00margin: 0.00revenue: 0.00gross_profit: 0.00sales_rank: 21855velocity_ads: 0.0054total_quantity: 1.00</w:t>
      </w:r>
    </w:p>
    <w:p>
      <w:r>
        <w:t>--------------------</w:t>
      </w:r>
    </w:p>
    <w:p>
      <w:pPr>
        <w:pStyle w:val="Heading1"/>
      </w:pPr>
      <w:r>
        <w:t>ECO FRIENDLY BOWL ERECA LEAF SET 6S###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#21855*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520.00margin: 0.00revenue: 0.00gross_profit: 0.00sales_rank: 9086velocity_ads: 0.0055total_quantity: 2.00</w:t>
      </w:r>
    </w:p>
    <w:p>
      <w:r>
        <w:t>--------------------</w:t>
      </w:r>
    </w:p>
    <w:p>
      <w:pPr>
        <w:pStyle w:val="Heading1"/>
      </w:pPr>
      <w:r>
        <w:t>DESSERT CUPS 6S GA94 CHAMPAGNE GLASS### [NODE IDENTITY]* **Network Role:** Active Node* **Macro-Habitat:** [[PARTY ITEMS]]* **Origin Point:** [[ECSTACY LTD]]### [UNIT ECONOMICS &amp;amp; VELOCITY]* **Average Retail Price:** 520.00 KES* **Gross Margin:** 0.00%* **Historical Revenue:** 0.00 KES* **Gross Profit:** 0.00 KES* **Sales Rank:** #9086* **Velocity (Average Daily Sales):** 0.01 units/day* **Total Quantity Moved:** 2.00 units### [THE PHYSICS OF THE SHELF]**The Halo Effect (11 Links):** *Items frequently bought alongside this SKU.*- [[WOW NATURE 9RND FRIEND PLATE]]- [[JINICE 1000CC CLEAR HINGED CONT 20S]]- [[JINICE 3PART RND WHT PLATE W BOWL 11]]-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1000CC CLEAR HINGED CONT 20S]]- [[JINICE 3PART RND WHT PLATE W BOWL 11]]-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"Unknown"price: 240.00margin: 0.00revenue: 0.00gross_profit: 0.00sales_rank: 16383velocity_ads: 0.0500total_quantity: 0.00</w:t>
      </w:r>
    </w:p>
    <w:p>
      <w:r>
        <w:t>--------------------</w:t>
      </w:r>
    </w:p>
    <w:p>
      <w:pPr>
        <w:pStyle w:val="Heading1"/>
      </w:pPr>
      <w:r>
        <w:t>DESSERT CUPS 6S GA312 MINI SPHAIR BOWL###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#16383* **Velocity (Average Daily Sales):** 0.05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1015.00margin: 0.00revenue: 0.00gross_profit: 0.00sales_rank: 16238velocity_ads: 0.0055total_quantity: 2.00</w:t>
      </w:r>
    </w:p>
    <w:p>
      <w:r>
        <w:t>--------------------</w:t>
      </w:r>
    </w:p>
    <w:p>
      <w:pPr>
        <w:pStyle w:val="Heading1"/>
      </w:pPr>
      <w:r>
        <w:t>DESSERT CUPS 25S GA57 FLOWER BOWL### [NODE IDENTITY]* **Network Role:** Active Node* **Macro-Habitat:** [[PARTY ITEMS]]* **Origin Point:** [[ECSTACY LTD]]### [UNIT ECONOMICS &amp;amp; VELOCITY]* **Average Retail Price:** 1,015.00 KES* **Gross Margin:** 0.00%* **Historical Revenue:** 0.00 KES* **Gross Profit:** 0.00 KES* **Sales Rank:** #16238* **Velocity (Average Daily Sales):** 0.01 units/day* **Total Quantity Moved:** 2.00 units### [THE PHYSICS OF THE SHELF]**The Halo Effect (10 Links):** *Items frequently bought alongside this SKU.*- [[DESSERT CUPS 25S GA55 SHOT GLASS]]- [[Retail Market]]- [[HARRICANE LANTERN LAMP]]- [[ECSTACY LTD]]- [[DESSERT CUPS 25S GA193 OVAL DISH]]- [[PARTY ITEMS]]- [[STATWRAP RE 2200 ALUMINIUM CONTAINERS 10S]]**Cannibalization (4 Substitutions):** *Direct shelf competitors fighting for the same basket.*- [[STATWRAP RE 2200 ALUMINIUM CONTAINERS 10S]]- [[DESSERT CUPS 25S GA193 OVAL DISH]]- [[HARRICANE LANTERN LAMP]]- [[DESSERT CUPS 25S GA55 SHOT GLASS]]</w:t>
      </w:r>
    </w:p>
    <w:p>
      <w:r>
        <w:t>--------------------</w:t>
      </w:r>
    </w:p>
    <w:p>
      <w:r>
        <w:t>type: SKUdepartment: "PARTY ITEMS"supplier: "ECSTACY LTD"price: 970.00margin: 0.00revenue: 0.00gross_profit: 0.00sales_rank: 9085velocity_ads: 0.0274total_quantity: 10.00</w:t>
      </w:r>
    </w:p>
    <w:p>
      <w:r>
        <w:t>--------------------</w:t>
      </w:r>
    </w:p>
    <w:p>
      <w:pPr>
        <w:pStyle w:val="Heading1"/>
      </w:pPr>
      <w:r>
        <w:t>DESSERT CUPS 25S GA55 SHOT GLASS### [NODE IDENTITY]* **Network Role:** Active Node* **Macro-Habitat:** [[PARTY ITEMS]]* **Origin Point:** [[ECSTACY LTD]]### [UNIT ECONOMICS &amp;amp; VELOCITY]* **Average Retail Price:** 970.00 KES* **Gross Margin:** 0.00%* **Historical Revenue:** 0.00 KES* **Gross Profit:** 0.00 KES* **Sales Rank:** #9085* **Velocity (Average Daily Sales):** 0.03 units/day* **Total Quantity Moved:** 10.00 units### [THE PHYSICS OF THE SHELF]**The Halo Effect (10 Links):** *Items frequently bought alongside this SKU.*- [[Retail Market]]- [[HARRICANE LANTERN LAMP]]- [[DESSERT CUPS 25S GA57 FLOWER BOWL]]- [[ECSTACY LTD]]- [[DESSERT CUPS 25S GA193 OVAL DISH]]- [[PARTY ITEMS]]- [[STATWRAP RE 2200 ALUMINIUM CONTAINERS 10S]]**Cannibalization (4 Substitutions):** *Direct shelf competitors fighting for the same basket.*- [[STATWRAP RE 2200 ALUMINIUM CONTAINERS 10S]]- [[DESSERT CUPS 25S GA57 FLOWER BOWL]]- [[DESSERT CUPS 25S GA193 OVAL DISH]]- [[HARRICANE LANTERN LAMP]]</w:t>
      </w:r>
    </w:p>
    <w:p>
      <w:r>
        <w:t>--------------------</w:t>
      </w:r>
    </w:p>
    <w:p>
      <w:r>
        <w:t>type: SKUdepartment: "PARTY ITEMS"supplier: "ECSTACY LTD"price: 920.00margin: 0.00revenue: 0.00gross_profit: 0.00sales_rank: 16237velocity_ads: 0.0219total_quantity: 8.00</w:t>
      </w:r>
    </w:p>
    <w:p>
      <w:r>
        <w:t>--------------------</w:t>
      </w:r>
    </w:p>
    <w:p>
      <w:pPr>
        <w:pStyle w:val="Heading1"/>
      </w:pPr>
      <w:r>
        <w:t>DESSERT CUPS 25S GA193 OVAL DISH### [NODE IDENTITY]* **Network Role:** Active Node* **Macro-Habitat:** [[PARTY ITEMS]]* **Origin Point:** [[ECSTACY LTD]]### [UNIT ECONOMICS &amp;amp; VELOCITY]* **Average Retail Price:** 920.00 KES* **Gross Margin:** 0.00%* **Historical Revenue:** 0.00 KES* **Gross Profit:** 0.00 KES* **Sales Rank:** #16237* **Velocity (Average Daily Sales):** 0.02 units/day* **Total Quantity Moved:** 8.00 units### [THE PHYSICS OF THE SHELF]**The Halo Effect (11 Links):** *Items frequently bought alongside this SKU.*- [[DESSERT CUPS 25S GA55 SHOT GLASS]]- [[ECSTACY 25S WOODEN CYLINDER 6X6CM]]- [[Retail Market]]- [[HARRICANE LANTERN LAMP]]- [[DESSERT CUPS 25S GA57 FLOWER BOWL]]- [[ECSTACY LTD]]- [[PARTY ITEMS]]- [[STATWRAP RE 2200 ALUMINIUM CONTAINERS 10S]]**Cannibalization (5 Substitutions):** *Direct shelf competitors fighting for the same basket.*- [[DESSERT CUPS 25S GA55 SHOT GLASS]]- [[ECSTACY 25S WOODEN CYLINDER 6X6CM]]- [[HARRICANE LANTERN LAMP]]- [[DESSERT CUPS 25S GA57 FLOWER BOWL]]- [[STATWRAP RE 2200 ALUMINIUM CONTAINERS 10S]]</w:t>
      </w:r>
    </w:p>
    <w:p>
      <w:r>
        <w:t>--------------------</w:t>
      </w:r>
    </w:p>
    <w:p>
      <w:r>
        <w:t>type: SKUdepartment: "PARTY ITEMS"supplier: "ECSTACY LTD"price: 625.00margin: 0.00revenue: 0.00gross_profit: 0.00sales_rank: 16236velocity_ads: 0.0055total_quantity: 2.00</w:t>
      </w:r>
    </w:p>
    <w:p>
      <w:r>
        <w:t>--------------------</w:t>
      </w:r>
    </w:p>
    <w:p>
      <w:pPr>
        <w:pStyle w:val="Heading1"/>
      </w:pPr>
      <w:r>
        <w:t>DESSERT CUPS 12S GA268 VINTAGE GLASS### [NODE IDENTITY]* **Network Role:** Active Node* **Macro-Habitat:** [[PARTY ITEMS]]* **Origin Point:** [[ECSTACY LTD]]### [UNIT ECONOMICS &amp;amp; VELOCITY]* **Average Retail Price:** 625.00 KES* **Gross Margin:** 0.00%* **Historical Revenue:** 0.00 KES* **Gross Profit:** 0.00 KES* **Sales Rank:** #16236* **Velocity (Average Daily Sales):** 0.01 units/day* **Total Quantity Moved:** 2.00 units### [THE PHYSICS OF THE SHELF]**The Halo Effect (11 Links):** *Items frequently bought alongside this SKU.*- [[TECHPAK 21OZ SALAD BOWL 600ML W PP LID10S]]- [[Retail Market]]- [[ECSTACY 25S 5.5INCH WOODEN BOAT]]- [[ECSTACY LTD]]- [[ECSTACY 9 ARECA DESIGN PAPER PLATE 25S]]- [[PARTY ITEMS]]- [[TECHPAK 420CC 10S ALU.CONTAINER WITH LID SMALL]]- [[TECHPAK 1200CC 10S ALU.CONTAINER WITH LID LARGE]]**Cannibalization (5 Substitutions):** *Direct shelf competitors fighting for the same basket.*- [[TECHPAK 21OZ SALAD BOWL 600ML W PP LID10S]]- [[ECSTACY 25S 5.5INCH WOODEN BOAT]]- [[ECSTACY 9 ARECA DESIGN PAPER PLATE 25S]]- [[TECHPAK 420CC 10S ALU.CONTAINER WITH LID SMALL]]- [[TECHPAK 1200CC 10S ALU.CONTAINER WITH LID LARGE]]</w:t>
      </w:r>
    </w:p>
    <w:p>
      <w:r>
        <w:t>--------------------</w:t>
      </w:r>
    </w:p>
    <w:p>
      <w:r>
        <w:t>type: SKUdepartment: "PARTY ITEMS"supplier: "ECSTACY LTD"price: 680.00margin: 0.00revenue: 0.00gross_profit: 0.00sales_rank: 16235velocity_ads: 0.0055total_quantity: 2.00</w:t>
      </w:r>
    </w:p>
    <w:p>
      <w:r>
        <w:t>--------------------</w:t>
      </w:r>
    </w:p>
    <w:p>
      <w:pPr>
        <w:pStyle w:val="Heading1"/>
      </w:pPr>
      <w:r>
        <w:t>DESSERT CUPS 12S GA13 SUNDAE### [NODE IDENTITY]* **Network Role:** Active Node* **Macro-Habitat:** [[PARTY ITEMS]]* **Origin Point:** [[ECSTACY LTD]]### [UNIT ECONOMICS &amp;amp; VELOCITY]* **Average Retail Price:** 680.00 KES* **Gross Margin:** 0.00%* **Historical Revenue:** 0.00 KES* **Gross Profit:** 0.00 KES* **Sales Rank:** #16235* **Velocity (Average Daily Sales):** 0.01 units/day* **Total Quantity Moved:** 2.00 units### [THE PHYSICS OF THE SHELF]**The Halo Effect (11 Links):** *Items frequently bought alongside this SKU.*- [[ECSTACY 150S BLK &amp;amp; WHT PAPER STRAWS]]- [[Retail Market]]- [[ECSTACY 25S 5.5INCH WOODEN BOAT]]- [[ECSTACY LTD]]- [[WOW NATURE 9 BAMBOO DESIGN PLATE 25S]]- [[ECSTACY 9 ARECA DESIGN PAPER PLATE 25S]]- [[PARTY ITEMS]]- [[DESSERT CUPS 12S GA268 VINTAGE GLASS]]**Cannibalization (5 Substitutions):** *Direct shelf competitors fighting for the same basket.*- [[ECSTACY 150S BLK &amp;amp; WHT PAPER STRAWS]]- [[ECSTACY 25S 5.5INCH WOODEN BOAT]]- [[WOW NATURE 9 BAMBOO DESIGN PLATE 25S]]- [[ECSTACY 9 ARECA DESIGN PAPER PLATE 25S]]- [[DESSERT CUPS 12S GA268 VINTAGE GLASS]]</w:t>
      </w:r>
    </w:p>
    <w:p>
      <w:r>
        <w:t>--------------------</w:t>
      </w:r>
    </w:p>
    <w:p>
      <w:r>
        <w:t>type: SKUdepartment: "PARTY ITEMS"supplier: "ECSTACY LTD"price: 379.00margin: 0.00revenue: 0.00gross_profit: 0.00sales_rank: 16239velocity_ads: 0.0164total_quantity: 6.00</w:t>
      </w:r>
    </w:p>
    <w:p>
      <w:r>
        <w:t>--------------------</w:t>
      </w:r>
    </w:p>
    <w:p>
      <w:pPr>
        <w:pStyle w:val="Heading1"/>
      </w:pPr>
      <w:r>
        <w:t>DESSERT CUPS 6S OA02 WINE GLASS### [NODE IDENTITY]* **Network Role:** Active Node* **Macro-Habitat:** [[PARTY ITEMS]]* **Origin Point:** [[ECSTACY LTD]]### [UNIT ECONOMICS &amp;amp; VELOCITY]* **Average Retail Price:** 379.00 KES* **Gross Margin:** 0.00%* **Historical Revenue:** 0.00 KES* **Gross Profit:** 0.00 KES* **Sales Rank:** #16239* **Velocity (Average Daily Sales):** 0.02 units/day* **Total Quantity Moved:** 6.00 units### [THE PHYSICS OF THE SHELF]**The Halo Effect (11 Links):** *Items frequently bought alongside this SKU.*- [[TECHPAK 750CC PET CLEAR PUNNETS 20S]]- [[TECHPAK PLATE 11 INCH WHITE 25S]]- [[STATWRAP RE 1000 ALUMINIUM CONTAINERS 10S]]- [[Retail Market]]- [[TECHPAK PLATE 11 INCH 3 PART. WHITE 25S]]- [[ECSTACY LTD]]- [[WOW NATURE 350ML FRIEND BOWL 20S]]- [[PARTY ITEMS]]**Cannibalization (5 Substitutions):** *Direct shelf competitors fighting for the same basket.*- [[TECHPAK 750CC PET CLEAR PUNNETS 20S]]- [[TECHPAK PLATE 11 INCH WHITE 25S]]- [[STATWRAP RE 1000 ALUMINIUM CONTAINERS 10S]]- [[TECHPAK PLATE 11 INCH 3 PART. WHITE 25S]]- [[WOW NATURE 350ML FRIEND BOWL 20S]]</w:t>
      </w:r>
    </w:p>
    <w:p>
      <w:r>
        <w:t>--------------------</w:t>
      </w:r>
    </w:p>
    <w:p>
      <w:r>
        <w:t>type: SKUdepartment: "PARTY ITEMS"supplier: "Unknown"price: 240.00margin: 0.00revenue: 0.00gross_profit: 0.00sales_rank: 18578velocity_ads: 0.0300total_quantity: 0.00</w:t>
      </w:r>
    </w:p>
    <w:p>
      <w:r>
        <w:t>--------------------</w:t>
      </w:r>
    </w:p>
    <w:p>
      <w:pPr>
        <w:pStyle w:val="Heading1"/>
      </w:pPr>
      <w:r>
        <w:t>15 INCH PUNCHING BALLOONS 6S KP17994###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#18578* **Velocity (Average Daily Sales):** 0.03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CANDLES BIRTHDAY PARTY LETTERS 980-2-980-3###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16127velocity_ads: 0.0707total_quantity: 13.00</w:t>
      </w:r>
    </w:p>
    <w:p>
      <w:r>
        <w:t>--------------------</w:t>
      </w:r>
    </w:p>
    <w:p>
      <w:pPr>
        <w:pStyle w:val="Heading1"/>
      </w:pPr>
      <w:r>
        <w:t>BALLOON 20S METALLIC BLUE MT1220###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#16127* **Velocity (Average Daily Sales):** 0.07 units/day* **Total Quantity Moved:** 13.00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16026velocity_ads: 0.0761total_quantity: 14.00</w:t>
      </w:r>
    </w:p>
    <w:p>
      <w:r>
        <w:t>--------------------</w:t>
      </w:r>
    </w:p>
    <w:p>
      <w:pPr>
        <w:pStyle w:val="Heading1"/>
      </w:pPr>
      <w:r>
        <w:t>BALLOON 20S HOT PINK MT2220###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#16026* **Velocity (Average Daily Sales):** 0.08 units/day* **Total Quantity Moved:** 14.00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16681velocity_ads: 0.0489total_quantity: 9.00</w:t>
      </w:r>
    </w:p>
    <w:p>
      <w:r>
        <w:t>--------------------</w:t>
      </w:r>
    </w:p>
    <w:p>
      <w:pPr>
        <w:pStyle w:val="Heading1"/>
      </w:pPr>
      <w:r>
        <w:t>BALLOON 20S BABY PINK MT2120###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#16681* **Velocity (Average Daily Sales):** 0.05 units/day* **Total Quantity Moved:** 9.00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16510velocity_ads: 0.0326total_quantity: 6.00</w:t>
      </w:r>
    </w:p>
    <w:p>
      <w:r>
        <w:t>--------------------</w:t>
      </w:r>
    </w:p>
    <w:p>
      <w:pPr>
        <w:pStyle w:val="Heading1"/>
      </w:pPr>
      <w:r>
        <w:t>BALLOON 20S ASSORTED MT1020###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#16510* **Velocity (Average Daily Sales):** 0.03 units/day* **Total Quantity Moved:** 6.00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"SANGYUG ENTERPRISES LTD SR"price: 150.00margin: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16INCH FOIL SILVER NO-1### [NODE IDENTITY]* **Network Role:** Active Node* **Macro-Habitat:** [[PARTY ITEMS]]* **Origin Point:** [[SANGYUG ENTERPRISES LTD SR]]### [UNIT ECONOMICS &amp;amp; VELOCITY]* **Average Retail Price:** 150.00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[[TECHPAK 10S CLEAR PUNNETS DEEP S-M]]- [[TECHPAK 10S CLEAR PUNNETS 5-7 WITH LID]]- [[TECHPAK 500ML 25S WHITE CUPS]]- [[PARTY ITEMS]]- [[SANGYUG ENTERPRISES LTD SR]]-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"MARIESTA TRADING COM LTD SR"price: 140.00margin: 0.00revenue: 0.00gross_profit: 0.00sales_rank: 17777velocity_ads: 0.0380total_quantity: 7.00</w:t>
      </w:r>
    </w:p>
    <w:p>
      <w:r>
        <w:t>--------------------</w:t>
      </w:r>
    </w:p>
    <w:p>
      <w:pPr>
        <w:pStyle w:val="Heading1"/>
      </w:pPr>
      <w:r>
        <w:t>BALLOON 10S STANDARD SKY BLUE MT1310### [NODE IDENTITY]* **Network Role:** Active Node* **Macro-Habitat:** [[PARTY ITEMS]]* **Origin Point:** [[MARIESTA TRADING COM LTD SR]]### [UNIT ECONOMICS &amp;amp; VELOCITY]* **Average Retail Price:** 140.00 KES* **Gross Margin:** 0.00%* **Historical Revenue:** 0.00 KES* **Gross Profit:** 0.00 KES* **Sales Rank:** #17777* **Velocity (Average Daily Sales):** 0.04 units/day* **Total Quantity Moved:** 7.00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175.00margin: 0.00revenue: 0.00gross_profit: 0.00sales_rank: 16703velocity_ads: 0.0543total_quantity: 10.00</w:t>
      </w:r>
    </w:p>
    <w:p>
      <w:r>
        <w:t>--------------------</w:t>
      </w:r>
    </w:p>
    <w:p>
      <w:pPr>
        <w:pStyle w:val="Heading1"/>
      </w:pPr>
      <w:r>
        <w:t>BALLOON 10S PUNCH BALL MT3110### [NODE IDENTITY]* **Network Role:** Active Node* **Macro-Habitat:** [[PARTY ITEMS]]* **Origin Point:** [[MARIESTA TRADING COM LTD SR]]### [UNIT ECONOMICS &amp;amp; VELOCITY]* **Average Retail Price:** 175.00 KES* **Gross Margin:** 0.00%* **Historical Revenue:** 0.00 KES* **Gross Profit:** 0.00 KES* **Sales Rank:** #16703* **Velocity (Average Daily Sales):** 0.05 units/day* **Total Quantity Moved:** 10.00 units### [THE PHYSICS OF THE SHELF]**The Halo Effect (11 Links):** *Items frequently bought alongside this SKU.*- [[MARIESTA TRADING COM LTD SR]]- [[Retail Market]]- [[TECHPAK 10S CLEAR PUNNETS DEEP S-M]]- [[TECHPAK 10S CLEAR PUNNETS 5-7 WITH LID]]- [[ECSTACY BAMBOO SKEWERS 100S 30CM]]-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"MARIESTA TRADING COM LTD SR"price: 140.00margin: 0.00revenue: 0.00gross_profit: 0.00sales_rank: 9075velocity_ads: 0.0110total_quantity: 4.00</w:t>
      </w:r>
    </w:p>
    <w:p>
      <w:r>
        <w:t>--------------------</w:t>
      </w:r>
    </w:p>
    <w:p>
      <w:pPr>
        <w:pStyle w:val="Heading1"/>
      </w:pPr>
      <w:r>
        <w:t>BALLOON 10S METALLIC SILVER MT2410### [NODE IDENTITY]* **Network Role:** Active Node* **Macro-Habitat:** [[PARTY ITEMS]]* **Origin Point:** [[MARIESTA TRADING COM LTD SR]]### [UNIT ECONOMICS &amp;amp; VELOCITY]* **Average Retail Price:** 140.00 KES* **Gross Margin:** 0.00%* **Historical Revenue:** 0.00 KES* **Gross Profit:** 0.00 KES* **Sales Rank:** #9075* **Velocity (Average Daily Sales):** 0.01 units/day* **Total Quantity Moved:** 4.00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175.00margin: 0.00revenue: 0.00gross_profit: 0.00sales_rank: 9074velocity_ads: 0.0329total_quantity: 12.00</w:t>
      </w:r>
    </w:p>
    <w:p>
      <w:r>
        <w:t>--------------------</w:t>
      </w:r>
    </w:p>
    <w:p>
      <w:pPr>
        <w:pStyle w:val="Heading1"/>
      </w:pPr>
      <w:r>
        <w:t>BALLOON 10S ITS A BOY MT3710### [NODE IDENTITY]* **Network Role:** Active Node* **Macro-Habitat:** [[PARTY ITEMS]]* **Origin Point:** [[MARIESTA TRADING COM LTD SR]]### [UNIT ECONOMICS &amp;amp; VELOCITY]* **Average Retail Price:** 175.00 KES* **Gross Margin:** 0.00%* **Historical Revenue:** 0.00 KES* **Gross Profit:** 0.00 KES* **Sales Rank:** #9074* **Velocity (Average Daily Sales):** 0.03 units/day* **Total Quantity Moved:** 12.00 units### [THE PHYSICS OF THE SHELF]**The Halo Effect (11 Links):** *Items frequently bought alongside this SKU.*- [[MARIESTA TRADING COM LTD SR]]- [[Retail Market]]- [[TECHPAK 10S CLEAR PUNNETS DEEP S-M]]- [[TECHPAK 10S CLEAR PUNNETS 5-7 WITH LID]]- [[ECSTACY BAMBOO SKEWERS 100S 30CM]]-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"MARIESTA TRADING COM LTD SR"price: 175.00margin: 0.00revenue: 0.00gross_profit: 0.00sales_rank: 16387velocity_ads: 0.0598total_quantity: 11.00</w:t>
      </w:r>
    </w:p>
    <w:p>
      <w:r>
        <w:t>--------------------</w:t>
      </w:r>
    </w:p>
    <w:p>
      <w:pPr>
        <w:pStyle w:val="Heading1"/>
      </w:pPr>
      <w:r>
        <w:t>BALLOON 10S HAPPY BIRTHDAY MT3410### [NODE IDENTITY]* **Network Role:** Active Node* **Macro-Habitat:** [[PARTY ITEMS]]* **Origin Point:** [[MARIESTA TRADING COM LTD SR]]### [UNIT ECONOMICS &amp;amp; VELOCITY]* **Average Retail Price:** 175.00 KES* **Gross Margin:** 0.00%* **Historical Revenue:** 0.00 KES* **Gross Profit:** 0.00 KES* **Sales Rank:** #16387* **Velocity (Average Daily Sales):** 0.06 units/day* **Total Quantity Moved:** 11.00 units### [THE PHYSICS OF THE SHELF]**The Halo Effect (11 Links):** *Items frequently bought alongside this SKU.*- [[MARIESTA TRADING COM LTD SR]]- [[Retail Market]]- [[TECHPAK 10S CLEAR PUNNETS DEEP S-M]]- [[TECHPAK 10S CLEAR PUNNETS 5-7 WITH LID]]- [[ECSTACY BAMBOO SKEWERS 100S 30CM]]-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"MARIESTA TRADING COM LTD SR"price: 140.00margin: 0.00revenue: 0.00gross_profit: 0.00sales_rank: 9073velocity_ads: 0.0219total_quantity: 8.00</w:t>
      </w:r>
    </w:p>
    <w:p>
      <w:r>
        <w:t>--------------------</w:t>
      </w:r>
    </w:p>
    <w:p>
      <w:pPr>
        <w:pStyle w:val="Heading1"/>
      </w:pPr>
      <w:r>
        <w:t>BALLOON 10S BABY PINK MT2610### [NODE IDENTITY]* **Network Role:** Active Node* **Macro-Habitat:** [[PARTY ITEMS]]* **Origin Point:** [[MARIESTA TRADING COM LTD SR]]### [UNIT ECONOMICS &amp;amp; VELOCITY]* **Average Retail Price:** 140.00 KES* **Gross Margin:** 0.00%* **Historical Revenue:** 0.00 KES* **Gross Profit:** 0.00 KES* **Sales Rank:** #9073* **Velocity (Average Daily Sales):** 0.02 units/day* **Total Quantity Moved:** 8.00 units### [THE PHYSICS OF THE SHELF]**The Halo Effect (11 Links):** *Items frequently bought alongside this SKU.*- [[MARIESTA TRADING COM LTD SR]]- [[Retail Market]]- [[TECHPAK 10S CLEAR PUNNETS DEEP S-M]]- [[KEN DISPOSABLE FORKS 25S]]- [[TECHPAK 500ML 25S WHITE CUPS]]-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9076velocity_ads: 0.0274total_quantity: 10.00</w:t>
      </w:r>
    </w:p>
    <w:p>
      <w:r>
        <w:t>--------------------</w:t>
      </w:r>
    </w:p>
    <w:p>
      <w:pPr>
        <w:pStyle w:val="Heading1"/>
      </w:pPr>
      <w:r>
        <w:t>BALLOON 20S METALLIC BLACK MT2520###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#9076* **Velocity (Average Daily Sales):** 0.03 units/day* **Total Quantity Moved:** 10.00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17140velocity_ads: 0.0435total_quantity: 8.00</w:t>
      </w:r>
    </w:p>
    <w:p>
      <w:r>
        <w:t>--------------------</w:t>
      </w:r>
    </w:p>
    <w:p>
      <w:pPr>
        <w:pStyle w:val="Heading1"/>
      </w:pPr>
      <w:r>
        <w:t>BALLOON 20S METALLIC ORANGE MT1920###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#17140* **Velocity (Average Daily Sales):** 0.04 units/day* **Total Quantity Moved:** 8.00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9077velocity_ads: 0.0164total_quantity: 6.00</w:t>
      </w:r>
    </w:p>
    <w:p>
      <w:r>
        <w:t>--------------------</w:t>
      </w:r>
    </w:p>
    <w:p>
      <w:pPr>
        <w:pStyle w:val="Heading1"/>
      </w:pPr>
      <w:r>
        <w:t>BALLOON 20S METALLIC PURPLE MT2020###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#9077* **Velocity (Average Daily Sales):** 0.02 units/day* **Total Quantity Moved:** 6.00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 INCH FOIL NO-8###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 INCH FOIL NO-7###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 INCH FOIL NO-6###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595.00margin: 0.00revenue: 0.00gross_profit: 0.00sales_rank: 18816velocity_ads: 0.0272total_quantity: 5.00</w:t>
      </w:r>
    </w:p>
    <w:p>
      <w:r>
        <w:t>--------------------</w:t>
      </w:r>
    </w:p>
    <w:p>
      <w:pPr>
        <w:pStyle w:val="Heading1"/>
      </w:pPr>
      <w:r>
        <w:t>BALLOON PUMP BK2000### [NODE IDENTITY]* **Network Role:** Active Node* **Macro-Habitat:** [[PARTY ITEMS]]* **Origin Point:** [[SANGYUG ENTERPRISES LTD SR]]### [UNIT ECONOMICS &amp;amp; VELOCITY]* **Average Retail Price:** 595.00 KES* **Gross Margin:** 0.00%* **Historical Revenue:** 0.00 KES* **Gross Profit:** 0.00 KES* **Sales Rank:** #18816* **Velocity (Average Daily Sales):** 0.03 units/day* **Total Quantity Moved:** 5.00 units### [THE PHYSICS OF THE SHELF]**The Halo Effect (11 Links):** *Items frequently bought alongside this SKU.*- [[WOW NATURE 9RND FRIEND PLATE]]- [[JINICE 3PART RND WHT PLATE W BOWL 11]]- [[ECSTACY 25S 5.5INCH WOODEN BOAT]]- [[Retail Market]]- [[JINICE PLAIN ROUND PLATE 11 WHITE 25S]]- [[PARTY ITEMS]]- [[TECHPAK 420CC 10S ALU.CONTAINER WITH LID SMALL]]- [[SANGYUG ENTERPRISES LTD SR]]**Cannibalization (5 Substitutions):** *Direct shelf competitors fighting for the same basket.*- [[WOW NATURE 9RND FRIEND PLATE]]- [[JINICE 3PART RND WHT PLATE W BOWL 11]]- [[ECSTACY 25S 5.5INCH WOODEN BOAT]]-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"Unknown"price: 240.00margin: 0.00revenue: 0.00gross_profit: 0.00sales_rank: 16229velocity_ads: 0.0055total_quantity: 2.00</w:t>
      </w:r>
    </w:p>
    <w:p>
      <w:r>
        <w:t>--------------------</w:t>
      </w:r>
    </w:p>
    <w:p>
      <w:pPr>
        <w:pStyle w:val="Heading1"/>
      </w:pPr>
      <w:r>
        <w:t>BALLOON MODELLING PASTEL COLOUR P47###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#16229*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NO-1###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NO-0###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NO-7###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NO-6###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NO-5###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NO-4###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NO-3###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"SANGYUG ENTERPRISES LTD SR"price: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GOLD 30 INCH FOIL NO-2### [NODE IDENTITY]* **Network Role:** Active Node* **Macro-Habitat:** [[PARTY ITEMS]]* **Origin Point:** [[SANGYUG ENTERPRISES LTD SR]]###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[[PARTY ITEMS]]- [[SANGYUG ENTERPRISES LTD SR]]-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"Unknown"price: 240.00margin: 0.00revenue: 0.00gross_profit: 0.00sales_rank: 9080velocity_ads: 0.0055total_quantity: 2.00</w:t>
      </w:r>
    </w:p>
    <w:p>
      <w:r>
        <w:t>--------------------</w:t>
      </w:r>
    </w:p>
    <w:p>
      <w:pPr>
        <w:pStyle w:val="Heading1"/>
      </w:pPr>
      <w:r>
        <w:t>BALLOON 5PC BK1095 CATERPILLAR###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#9080*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16955velocity_ads: 0.0489total_quantity: 9.00</w:t>
      </w:r>
    </w:p>
    <w:p>
      <w:r>
        <w:t>--------------------</w:t>
      </w:r>
    </w:p>
    <w:p>
      <w:pPr>
        <w:pStyle w:val="Heading1"/>
      </w:pPr>
      <w:r>
        <w:t>BALLOON 50S ASSORTED MT1050###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#16955* **Velocity (Average Daily Sales):** 0.05 units/day* **Total Quantity Moved:** 9.00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16954velocity_ads: 0.0489total_quantity: 9.00</w:t>
      </w:r>
    </w:p>
    <w:p>
      <w:r>
        <w:t>--------------------</w:t>
      </w:r>
    </w:p>
    <w:p>
      <w:pPr>
        <w:pStyle w:val="Heading1"/>
      </w:pPr>
      <w:r>
        <w:t>BALLOON 20S STANDARD SKY BLUE MT1320###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#16954* **Velocity (Average Daily Sales):** 0.05 units/day* **Total Quantity Moved:** 9.00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"MARIESTA TRADING COM LTD SR"price: 245.00margin: 0.00revenue: 0.00gross_profit: 0.00sales_rank: 21330velocity_ads: 0.0109total_quantity: 2.00</w:t>
      </w:r>
    </w:p>
    <w:p>
      <w:r>
        <w:t>--------------------</w:t>
      </w:r>
    </w:p>
    <w:p>
      <w:pPr>
        <w:pStyle w:val="Heading1"/>
      </w:pPr>
      <w:r>
        <w:t>BALLOON 20S METALLIC RED MT1520### [NODE IDENTITY]* **Network Role:** Active Node* **Macro-Habitat:** [[PARTY ITEMS]]* **Origin Point:** [[MARIESTA TRADING COM LTD SR]]### [UNIT ECONOMICS &amp;amp; VELOCITY]* **Average Retail Price:** 245.00 KES* **Gross Margin:** 0.00%* **Historical Revenue:** 0.00 KES* **Gross Profit:** 0.00 KES* **Sales Rank:** #21330*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[[MARIESTA TRADING COM LTD SR]]- [[Retail Market]]- [[TECHPAK 890CC 10S ALU.CONTAINER  WITH LID MEDIUM]]-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 INCH FOIL NO-9###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16INCH FOIL NO-3###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"SANGYUG ENTERPRISES LTD SR"price: 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BALLOON SILVER 16INCH FOIL NO-5### [NODE IDENTITY]* **Network Role:** Active Node* **Macro-Habitat:** [[PARTY ITEMS]]* **Origin Point:** [[SANGYUG ENTERPRISES LTD SR]]### [UNIT ECONOMICS &amp;amp; VELOCITY]* **Average Retail Price:** 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ITEMS]]- [[SANGYUG ENTERPRISES LTD SR]]**Cannibalization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18152velocity_ads: 0.0326total_quantity: 6.00</w:t>
      </w:r>
    </w:p>
    <w:p>
      <w:r>
        <w:t>--------------------</w:t>
      </w:r>
    </w:p>
    <w:p>
      <w:pPr>
        <w:pStyle w:val="Heading1"/>
      </w:pPr>
      <w:r>
        <w:t>BALLOONS WITH LIGHT MIX COLOR 5S###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#18152* **Velocity (Average Daily Sales):** 0.03 units/day* **Total Quantity Moved:** 6.00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"JAK INDUSTRIES LTD 2ND ACC SR"price: 220.00margin: 0.00revenue: 0.00gross_profit: 0.00sales_rank: 22065velocity_ads: 0.0054total_quantity: 1.00</w:t>
      </w:r>
    </w:p>
    <w:p>
      <w:r>
        <w:t>--------------------</w:t>
      </w:r>
    </w:p>
    <w:p>
      <w:pPr>
        <w:pStyle w:val="Heading1"/>
      </w:pPr>
      <w:r>
        <w:t>BALLOONS 6S 70CM LONG KP17996### [NODE IDENTITY]* **Network Role:** Active Node* **Macro-Habitat:** [[PARTY ITEMS]]* **Origin Point:** [[JAK INDUSTRIES LTD 2ND ACC SR]]### [UNIT ECONOMICS &amp;amp; VELOCITY]* **Average Retail Price:** 220.00 KES* **Gross Margin:** 0.00%* **Historical Revenue:** 0.00 KES* **Gross Profit:** 0.00 KES* **Sales Rank:** #22065* **Velocity (Average Daily Sales):** 0.01 units/day* **Total Quantity Moved:** 1.00 units### [THE PHYSICS OF THE SHELF]**The Halo Effect (11 Links):** *Items frequently bought alongside this SKU.*- [[JINICE PLAIN ROUND PLATE 9 WHITE 25S]]- [[Retail Market]]- [[ECSTACY BAMBOO SKEWERS 100S 30CM]]- [[TECHPAK 890CC 10S ALU.CONTAINER  WITH LID MEDIUM]]- [[TECHPAK 3PART 25S PLATES WHITE 9]]- [[JINICE SMALL RECT PLATE 25S]]- [[PARTY ITEMS]]- [[JAK INDUSTRIES LTD 2ND ACC SR]]**Cannibalization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"Unknown"price: 240.00margin: 0.00revenue: 0.00gross_profit: 0.00sales_rank: 22261velocity_ads: 0.0054total_quantity: 1.00</w:t>
      </w:r>
    </w:p>
    <w:p>
      <w:r>
        <w:t>--------------------</w:t>
      </w:r>
    </w:p>
    <w:p>
      <w:pPr>
        <w:pStyle w:val="Heading1"/>
      </w:pPr>
      <w:r>
        <w:t>BALLOON WITH LED LIGHT WHITE 5S###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#22261*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9084velocity_ads: 0.0164total_quantity: 6.00</w:t>
      </w:r>
    </w:p>
    <w:p>
      <w:r>
        <w:t>--------------------</w:t>
      </w:r>
    </w:p>
    <w:p>
      <w:pPr>
        <w:pStyle w:val="Heading1"/>
      </w:pPr>
      <w:r>
        <w:t>BIRTHDAY CANDLES NO.9 MT 4009###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#9084* **Velocity (Average Daily Sales):** 0.02 units/day* **Total Quantity Moved:** 6.00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9082velocity_ads: 0.0164total_quantity: 6.00</w:t>
      </w:r>
    </w:p>
    <w:p>
      <w:r>
        <w:t>--------------------</w:t>
      </w:r>
    </w:p>
    <w:p>
      <w:pPr>
        <w:pStyle w:val="Heading1"/>
      </w:pPr>
      <w:r>
        <w:t>BIRTHDAY CANDLES NO.7 MT 4007###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#9082* **Velocity (Average Daily Sales):** 0.02 units/day* **Total Quantity Moved:** 6.00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16233velocity_ads: 0.0055total_quantity: 2.00</w:t>
      </w:r>
    </w:p>
    <w:p>
      <w:r>
        <w:t>--------------------</w:t>
      </w:r>
    </w:p>
    <w:p>
      <w:pPr>
        <w:pStyle w:val="Heading1"/>
      </w:pPr>
      <w:r>
        <w:t>BIRTHDAY CANDLES NO.6 MT 4006###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#16233* **Velocity (Average Daily Sales):** 0.01 units/day* **Total Quantity Moved:** 2.00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16505velocity_ads: 0.0707total_quantity: 13.00</w:t>
      </w:r>
    </w:p>
    <w:p>
      <w:r>
        <w:t>--------------------</w:t>
      </w:r>
    </w:p>
    <w:p>
      <w:pPr>
        <w:pStyle w:val="Heading1"/>
      </w:pPr>
      <w:r>
        <w:t>BIRTHDAY CANDLES NO.5 MT 4005###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#16505* **Velocity (Average Daily Sales):** 0.07 units/day* **Total Quantity Moved:** 13.00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9081velocity_ads: 0.0055total_quantity: 2.00</w:t>
      </w:r>
    </w:p>
    <w:p>
      <w:r>
        <w:t>--------------------</w:t>
      </w:r>
    </w:p>
    <w:p>
      <w:pPr>
        <w:pStyle w:val="Heading1"/>
      </w:pPr>
      <w:r>
        <w:t>BIRTHDAY CANDLES NO.4 MT 4004###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#9081* **Velocity (Average Daily Sales):** 0.01 units/day* **Total Quantity Moved:** 2.00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"JAK INDUSTRIES LTD 2ND ACC SR"price: 195.00margin: 0.00revenue: 0.00gross_profit: 0.00sales_rank: 14507velocity_ads: 0.0924total_quantity: 17.00</w:t>
      </w:r>
    </w:p>
    <w:p>
      <w:r>
        <w:t>--------------------</w:t>
      </w:r>
    </w:p>
    <w:p>
      <w:pPr>
        <w:pStyle w:val="Heading1"/>
      </w:pPr>
      <w:r>
        <w:t>BIRTHDAY CANDLES 4S GIFT PACK### [NODE IDENTITY]* **Network Role:** Active Node* **Macro-Habitat:** [[PARTY ITEMS]]* **Origin Point:** [[JAK INDUSTRIES LTD 2ND ACC SR]]### [UNIT ECONOMICS &amp;amp; VELOCITY]* **Average Retail Price:** 195.00 KES* **Gross Margin:** 0.00%* **Historical Revenue:** 0.00 KES* **Gross Profit:** 0.00 KES* **Sales Rank:** #14507* **Velocity (Average Daily Sales):** 0.09 units/day* **Total Quantity Moved:** 17.00 units### [THE PHYSICS OF THE SHELF]**The Halo Effect (11 Links):** *Items frequently bought alongside this SKU.*- [[Retail Market]]- [[TECHPAK 10S CLEAR PUNNETS DEEP S-M]]- [[TECHPAK 10S CLEAR PUNNETS 5-7 WITH LID]]- [[ECSTACY BAMBOO SKEWERS 100S 30CM]]- [[TECHPAK 3PART 25S PLATES WHITE 9]]- [[JINICE SMALL RECT PLATE 25S]]- [[PARTY ITEMS]]- [[JAK INDUSTRIES LTD 2ND ACC SR]]**Cannibalization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"SANGYUG ENTERPRISES LTD SR"price: 135.00margin: 0.00revenue: 0.00gross_profit: 0.00sales_rank: 16232velocity_ads: 0.0055total_quantity: 2.00</w:t>
      </w:r>
    </w:p>
    <w:p>
      <w:r>
        <w:t>--------------------</w:t>
      </w:r>
    </w:p>
    <w:p>
      <w:pPr>
        <w:pStyle w:val="Heading1"/>
      </w:pPr>
      <w:r>
        <w:t>BIRD BALLOON 5PC BK 1090### [NODE IDENTITY]* **Network Role:** Active Node* **Macro-Habitat:** [[PARTY ITEMS]]* **Origin Point:** [[SANGYUG ENTERPRISES LTD SR]]### [UNIT ECONOMICS &amp;amp; VELOCITY]* **Average Retail Price:** 135.00 KES* **Gross Margin:** 0.00%* **Historical Revenue:** 0.00 KES* **Gross Profit:** 0.00 KES* **Sales Rank:** #16232* **Velocity (Average Daily Sales):** 0.01 units/day* **Total Quantity Moved:** 2.00 units### [THE PHYSICS OF THE SHELF]**The Halo Effect (11 Links):** *Items frequently bought alongside this SKU.*- [[TECHPAK 500ML 10S CLEAR CUPS &amp;amp; DOME PIECED LID]]- [[Retail Market]]- [[KEN DISPOSABLE FORKS 25S]]- [[TECHPAK 500ML 25S WHITE CUPS]]- [[PARTY ITEMS]]- [[SANGYUG ENTERPRISES LTD SR]]- [[KEN DISPOSABLE TEASPOONS 25S]]- [[JINICE CUP D82MM 300ML CLEAR 25S]]**Cannibalization (5 Substitutions):** *Direct shelf competitors fighting for the same basket.*- [[TECHPAK 500ML 10S CLEAR CUPS &amp;amp; DOME PIECED LID]]- [[KEN DISPOSABLE TEASPOONS 25S]]-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"MARIESTA TRADING COM LTD SR"price: 90.00margin: 0.00revenue: 0.00gross_profit: 0.00sales_rank: 9083velocity_ads: 0.0110total_quantity: 4.00</w:t>
      </w:r>
    </w:p>
    <w:p>
      <w:r>
        <w:t>--------------------</w:t>
      </w:r>
    </w:p>
    <w:p>
      <w:pPr>
        <w:pStyle w:val="Heading1"/>
      </w:pPr>
      <w:r>
        <w:t>BIRTHDAY CANDLES NO.8 MT 4008### [NODE IDENTITY]* **Network Role:** Active Node* **Macro-Habitat:** [[PARTY ITEMS]]* **Origin Point:** [[MARIESTA TRADING COM LTD SR]]### [UNIT ECONOMICS &amp;amp; VELOCITY]* **Average Retail Price:** 90.00 KES* **Gross Margin:** 0.00%* **Historical Revenue:** 0.00 KES* **Gross Profit:** 0.00 KES* **Sales Rank:** #9083* **Velocity (Average Daily Sales):** 0.01 units/day* **Total Quantity Moved:** 4.00 units### [THE PHYSICS OF THE SHELF]**The Halo Effect (11 Links):** *Items frequently bought alongside this SKU.*- [[TECHPAK PARTY TABLE SPOONS 25S]]- [[TECHPAK 40S 50ML SHORT GLASSES]]- [[MARIESTA TRADING COM LTD SR]]- [[Retail Market]]- [[JINICE CUP D82MM 250ML CLEAR 25S]]- [[PARTY ITEMS]]-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"Unknown"price: 240.00margin: 0.00revenue: 0.00gross_profit: 0.00sales_rank: 22475velocity_ads: 0.0054total_quantity: 1.00</w:t>
      </w:r>
    </w:p>
    <w:p>
      <w:r>
        <w:t>--------------------</w:t>
      </w:r>
    </w:p>
    <w:p>
      <w:pPr>
        <w:pStyle w:val="Heading1"/>
      </w:pPr>
      <w:r>
        <w:t>BIO SQ WHITE GLASSES 200ML 25S 2041###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#22475*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18060velocity_ads: 0.0272total_quantity: 5.00</w:t>
      </w:r>
    </w:p>
    <w:p>
      <w:r>
        <w:t>--------------------</w:t>
      </w:r>
    </w:p>
    <w:p>
      <w:pPr>
        <w:pStyle w:val="Heading1"/>
      </w:pPr>
      <w:r>
        <w:t>BIO 120 DIA WHITE BOWL  25S 2055###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#18060* **Velocity (Average Daily Sales):** 0.03 units/day* **Total Quantity Moved:** 5.00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330.00margin: 0.00revenue: 0.00gross_profit: 0.00sales_rank: 9091velocity_ads: 0.0110total_quantity: 4.00</w:t>
      </w:r>
    </w:p>
    <w:p>
      <w:r>
        <w:t>--------------------</w:t>
      </w:r>
    </w:p>
    <w:p>
      <w:pPr>
        <w:pStyle w:val="Heading1"/>
      </w:pPr>
      <w:r>
        <w:t>ECSTACY 125MLPAPER CUP 40S### [NODE IDENTITY]* **Network Role:** Active Node* **Macro-Habitat:** [[PARTY ITEMS]]* **Origin Point:** [[ECSTACY LTD]]### [UNIT ECONOMICS &amp;amp; VELOCITY]* **Average Retail Price:** 330.00 KES* **Gross Margin:** 0.00%* **Historical Revenue:** 0.00 KES* **Gross Profit:** 0.00 KES* **Sales Rank:** #9091* **Velocity (Average Daily Sales):** 0.01 units/day* **Total Quantity Moved:** 4.00 units### [THE PHYSICS OF THE SHELF]**The Halo Effect (11 Links):** *Items frequently bought alongside this SKU.*- [[PARTY ITEMS]]- [[TECHPAK 750CC PET CLEAR PUNNETS 20S]]- [[LETS PARTY BLACK THICK STRAWS 150S]]- [[TECHPAK PLATE 11 INCH WHITE 25S]]- [[STATWRAP RE 1000 ALUMINIUM CONTAINERS 10S]]- [[Retail Market]]- [[ECSTACY LTD]]- [[TECHPAK 500CC PET CONTAINER W HINGE LID 20S]]**Cannibalization (5 Substitutions):** *Direct shelf competitors fighting for the same basket.*- [[TECHPAK 750CC PET CLEAR PUNNETS 20S]]- [[LETS PARTY BLACK THICK STRAWS 150S]]- [[TECHPAK PLATE 11 INCH WHITE 25S]]- [[STATWRAP RE 1000 ALUMINIUM CONTAINERS 10S]]- [[TECHPAK 500CC PET CONTAINER W HINGE LID 20S]]</w:t>
      </w:r>
    </w:p>
    <w:p>
      <w:r>
        <w:t>--------------------</w:t>
      </w:r>
    </w:p>
    <w:p>
      <w:r>
        <w:t>type: SKUdepartment: "PARTY ITEMS"supplier: "ECSTACY LTD"price: 280.00margin: 0.00revenue: 0.00gross_profit: 0.00sales_rank: 16243velocity_ads: 0.0164total_quantity: 6.00</w:t>
      </w:r>
    </w:p>
    <w:p>
      <w:r>
        <w:t>--------------------</w:t>
      </w:r>
    </w:p>
    <w:p>
      <w:pPr>
        <w:pStyle w:val="Heading1"/>
      </w:pPr>
      <w:r>
        <w:t>ECSTACY 12CM RED BRAIDED PICKS 50S### [NODE IDENTITY]* **Network Role:** Active Node* **Macro-Habitat:** [[PARTY ITEMS]]* **Origin Point:** [[ECSTACY LTD]]### [UNIT ECONOMICS &amp;amp; VELOCITY]* **Average Retail Price:** 280.00 KES* **Gross Margin:** 0.00%* **Historical Revenue:** 0.00 KES* **Gross Profit:** 0.00 KES* **Sales Rank:** #16243* **Velocity (Average Daily Sales):** 0.02 units/day* **Total Quantity Moved:** 6.00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619.50margin: 0.00revenue: 0.00gross_profit: 0.00sales_rank: 9092velocity_ads: 0.0110total_quantity: 4.00</w:t>
      </w:r>
    </w:p>
    <w:p>
      <w:r>
        <w:t>--------------------</w:t>
      </w:r>
    </w:p>
    <w:p>
      <w:pPr>
        <w:pStyle w:val="Heading1"/>
      </w:pPr>
      <w:r>
        <w:t>ECSTACY 150S BLK &amp;amp; WHT PAPER STRAWS### [NODE IDENTITY]* **Network Role:** Active Node* **Macro-Habitat:** [[PARTY ITEMS]]* **Origin Point:** [[ECSTACY LTD]]### [UNIT ECONOMICS &amp;amp; VELOCITY]* **Average Retail Price:** 619.50 KES* **Gross Margin:** 0.00%* **Historical Revenue:** 0.00 KES* **Gross Profit:** 0.00 KES* **Sales Rank:** #9092* **Velocity (Average Daily Sales):** 0.01 units/day* **Total Quantity Moved:** 4.00 units### [THE PHYSICS OF THE SHELF]**The Halo Effect (11 Links):** *Items frequently bought alongside this SKU.*- [[TECHPAK 21OZ SALAD BOWL 600ML W PP LID10S]]- [[Retail Market]]- [[ECSTACY 25S 5.5INCH WOODEN BOAT]]- [[ECSTACY LTD]]- [[ECSTACY 9 ARECA DESIGN PAPER PLATE 25S]]- [[PARTY ITEMS]]- [[TECHPAK 420CC 10S ALU.CONTAINER WITH LID SMALL]]- [[TECHPAK 1200CC 10S ALU.CONTAINER WITH LID LARGE]]**Cannibalization (5 Substitutions):** *Direct shelf competitors fighting for the same basket.*- [[TECHPAK 21OZ SALAD BOWL 600ML W PP LID10S]]- [[ECSTACY 25S 5.5INCH WOODEN BOAT]]- [[ECSTACY 9 ARECA DESIGN PAPER PLATE 25S]]- [[TECHPAK 420CC 10S ALU.CONTAINER WITH LID SMALL]]- [[TECHPAK 1200CC 10S ALU.CONTAINER WITH LID LARGE]]</w:t>
      </w:r>
    </w:p>
    <w:p>
      <w:r>
        <w:t>--------------------</w:t>
      </w:r>
    </w:p>
    <w:p>
      <w:r>
        <w:t>type: SKUdepartment: "PARTY ITEMS"supplier: "KENPOLY MANUFACTURERS"price: 129.00margin: 0.00revenue: 0.00gross_profit: 0.00sales_rank: 9139velocity_ads: 0.0164total_quantity: 6.00</w:t>
      </w:r>
    </w:p>
    <w:p>
      <w:r>
        <w:t>--------------------</w:t>
      </w:r>
    </w:p>
    <w:p>
      <w:pPr>
        <w:pStyle w:val="Heading1"/>
      </w:pPr>
      <w:r>
        <w:t>KEN DISPOSABLE TEASPOONS 25S### [NODE IDENTITY]* **Network Role:** Active Node* **Macro-Habitat:** [[PARTY ITEMS]]* **Origin Point:** [[KENPOLY MANUFACTURERS]]### [UNIT ECONOMICS &amp;amp; VELOCITY]* **Average Retail Price:** 129.00 KES* **Gross Margin:** 0.00%* **Historical Revenue:** 0.00 KES* **Gross Profit:** 0.00 KES* **Sales Rank:** #9139* **Velocity (Average Daily Sales):** 0.02 units/day* **Total Quantity Moved:** 6.00 units### [THE PHYSICS OF THE SHELF]**The Halo Effect (11 Links):** *Items frequently bought alongside this SKU.*- [[KENPOLY MANUFACTURERS]]- [[TECHPAK 500ML 10S CLEAR CUPS &amp;amp; DOME PIECED LID]]- [[Retail Market]]- [[TECHPAK 500ML 25S WHITE CUPS]]- [[JINICE CUP D82MM 250ML CLEAR 25S]]- [[PARTY ITEMS]]- [[TECHPAK 300ML 25S CLEAR CUPS]]- [[TECHPAK 25S 300ML WHITE CUPS]]**Cannibalization (5 Substitutions):** *Direct shelf competitors fighting for the same basket.*- [[TECHPAK 500ML 10S CLEAR CUPS &amp;amp; DOME PIECED LID]]- [[TECHPAK 500ML 25S WHITE CUPS]]-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"KENPOLY MANUFACTURERS"price: 129.00margin: 0.00revenue: 0.00gross_profit: 0.00sales_rank: 9138velocity_ads: 0.0548total_quantity: 20.00</w:t>
      </w:r>
    </w:p>
    <w:p>
      <w:r>
        <w:t>--------------------</w:t>
      </w:r>
    </w:p>
    <w:p>
      <w:pPr>
        <w:pStyle w:val="Heading1"/>
      </w:pPr>
      <w:r>
        <w:t>KEN DISPOSABLE TABLESPOONS 25S### [NODE IDENTITY]* **Network Role:** Active Node* **Macro-Habitat:** [[PARTY ITEMS]]* **Origin Point:** [[KENPOLY MANUFACTURERS]]### [UNIT ECONOMICS &amp;amp; VELOCITY]* **Average Retail Price:** 129.00 KES* **Gross Margin:** 0.00%* **Historical Revenue:** 0.00 KES* **Gross Profit:** 0.00 KES* **Sales Rank:** #9138* **Velocity (Average Daily Sales):** 0.05 units/day* **Total Quantity Moved:** 20.00 units### [THE PHYSICS OF THE SHELF]**The Halo Effect (11 Links):** *Items frequently bought alongside this SKU.*- [[KENPOLY MANUFACTURERS]]- [[TECHPAK 500ML 10S CLEAR CUPS &amp;amp; DOME PIECED LID]]- [[KEN DISPOSABLE TEASPOONS 25S]]- [[Retail Market]]- [[JINICE CUP D82MM 250ML CLEAR 25S]]- [[PARTY ITEMS]]- [[TECHPAK 300ML 25S CLEAR CUPS]]- [[TECHPAK 25S 300ML WHITE CUPS]]**Cannibalization (5 Substitutions):** *Direct shelf competitors fighting for the same basket.*- [[TECHPAK 500ML 10S CLEAR CUPS &amp;amp; DOME PIECED LID]]- [[KEN DISPOSABLE TEASPOONS 25S]]-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"KENPOLY MANUFACTURERS"price: 120.00margin: 0.00revenue: 0.00gross_profit: 0.00sales_rank: 9137velocity_ads: 0.0329total_quantity: 12.00</w:t>
      </w:r>
    </w:p>
    <w:p>
      <w:r>
        <w:t>--------------------</w:t>
      </w:r>
    </w:p>
    <w:p>
      <w:pPr>
        <w:pStyle w:val="Heading1"/>
      </w:pPr>
      <w:r>
        <w:t>KEN DISPOSABLE FORKS 25S### [NODE IDENTITY]* **Network Role:** Active Node* **Macro-Habitat:** [[PARTY ITEMS]]* **Origin Point:** [[KENPOLY MANUFACTURERS]]### [UNIT ECONOMICS &amp;amp; VELOCITY]* **Average Retail Price:** 120.00 KES* **Gross Margin:** 0.00%* **Historical Revenue:** 0.00 KES* **Gross Profit:** 0.00 KES* **Sales Rank:** #9137* **Velocity (Average Daily Sales):** 0.03 units/day* **Total Quantity Moved:** 12.00 units### [THE PHYSICS OF THE SHELF]**The Halo Effect (11 Links):** *Items frequently bought alongside this SKU.*- [[KENPOLY MANUFACTURERS]]- [[TECHPAK 500ML 10S CLEAR CUPS &amp;amp; DOME PIECED LID]]- [[TECHPAK 40S 50ML SHORT GLASSES]]- [[Retail Market]]- [[JINICE CUP D82MM 250ML CLEAR 25S]]- [[PARTY ITEMS]]- [[TECHPAK 300ML 25S CLEAR CUPS]]- [[TECHPAK 25S 300ML WHITE CUPS]]**Cannibalization (5 Substitutions):** *Direct shelf competitors fighting for the same basket.*- [[TECHPAK 40S 50ML SHORT GLASSES]]- [[TECHPAK 500ML 10S CLEAR CUPS &amp;amp; DOME PIECED LID]]-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125.00margin: 0.00revenue: 0.00gross_profit: 0.00sales_rank: 9129velocity_ads: 0.0603total_quantity: 22.00</w:t>
      </w:r>
    </w:p>
    <w:p>
      <w:r>
        <w:t>--------------------</w:t>
      </w:r>
    </w:p>
    <w:p>
      <w:pPr>
        <w:pStyle w:val="Heading1"/>
      </w:pPr>
      <w:r>
        <w:t>JINICE CUP D82MM 300ML CLEAR 25S### [NODE IDENTITY]* **Network Role:** Active Node* **Macro-Habitat:** [[PARTY ITEMS]]* **Origin Point:** [[XPRO PACKAGING LIMITED SR]]### [UNIT ECONOMICS &amp;amp; VELOCITY]* **Average Retail Price:** 125.00 KES* **Gross Margin:** 0.00%* **Historical Revenue:** 0.00 KES* **Gross Profit:** 0.00 KES* **Sales Rank:** #9129* **Velocity (Average Daily Sales):** 0.06 units/day* **Total Quantity Moved:** 22.00 units### [THE PHYSICS OF THE SHELF]**The Halo Effect (11 Links):** *Items frequently bought alongside this SKU.*- [[TECHPAK 500ML 10S CLEAR CUPS &amp;amp; DOME PIECED LID]]- [[TECHPAK 40S 50ML SHORT GLASSES]]- [[Retail Market]]- [[XPRO PACKAGING LIMITED SR]]- [[PARTY ITEMS]]- [[JINICE CUP D82MM 250ML CLEAR 25S]]- [[TECHPAK 300ML 25S CLEAR CUPS]]- [[TECHPAK 25S 300ML WHITE CUPS]]**Cannibalization (5 Substitutions):** *Direct shelf competitors fighting for the same basket.*- [[TECHPAK 40S 50ML SHORT GLASSES]]- [[TECHPAK 500ML 10S CLEAR CUPS &amp;amp; DOME PIECED LID]]-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105.00margin: 0.00revenue: 0.00gross_profit: 0.00sales_rank: 9127velocity_ads: 0.0384total_quantity: 14.00</w:t>
      </w:r>
    </w:p>
    <w:p>
      <w:r>
        <w:t>--------------------</w:t>
      </w:r>
    </w:p>
    <w:p>
      <w:pPr>
        <w:pStyle w:val="Heading1"/>
      </w:pPr>
      <w:r>
        <w:t>JINICE CUP D82MM 250ML CLEAR 25S### [NODE IDENTITY]* **Network Role:** Active Node* **Macro-Habitat:** [[PARTY ITEMS]]* **Origin Point:** [[XPRO PACKAGING LIMITED SR]]### [UNIT ECONOMICS &amp;amp; VELOCITY]* **Average Retail Price:** 105.00 KES* **Gross Margin:** 0.00%* **Historical Revenue:** 0.00 KES* **Gross Profit:** 0.00 KES* **Sales Rank:** #9127* **Velocity (Average Daily Sales):** 0.04 units/day* **Total Quantity Moved:** 14.00 units### [THE PHYSICS OF THE SHELF]**The Halo Effect (11 Links):** *Items frequently bought alongside this SKU.*- [[TECHPAK 500ML 10S CLEAR CUPS &amp;amp; DOME PIECED LID]]- [[TECHPAK 40S 50ML SHORT GLASSES]]- [[Retail Market]]- [[XPRO PACKAGING LIMITED SR]]- [[PARTY ITEMS]]- [[TECHPAK 300ML 25S CLEAR CUPS]]- [[TECHPAK 25S 300ML WHITE CUPS]]- [[JINICE CUP D82MM 300ML CLEAR 25S]]**Cannibalization (5 Substitutions):** *Direct shelf competitors fighting for the same basket.*- [[TECHPAK 40S 50ML SHORT GLASSES]]- [[TECHPAK 500ML 10S CLEAR CUPS &amp;amp; DOME PIECED LID]]- [[TECHPAK 300ML 25S CLEAR CUPS]]- [[TECHPAK 25S 300ML WHITE CUPS]]- [[JINICE CUP D82MM 300ML CLEAR 25S]]</w:t>
      </w:r>
    </w:p>
    <w:p>
      <w:r>
        <w:t>--------------------</w:t>
      </w:r>
    </w:p>
    <w:p>
      <w:r>
        <w:t>type: SKUdepartment: "PARTY ITEMS"supplier: "XPRO PACKAGING LIMITED SR"price: 60.00margin: 0.00revenue: 0.00gross_profit: 0.00sales_rank: 9126velocity_ads: 0.0932total_quantity: 34.00</w:t>
      </w:r>
    </w:p>
    <w:p>
      <w:r>
        <w:t>--------------------</w:t>
      </w:r>
    </w:p>
    <w:p>
      <w:pPr>
        <w:pStyle w:val="Heading1"/>
      </w:pPr>
      <w:r>
        <w:t>JINICE CUP D72MM 200ML CLEAR 25S### [NODE IDENTITY]* **Network Role:** Active Node* **Macro-Habitat:** [[PARTY ITEMS]]* **Origin Point:** [[XPRO PACKAGING LIMITED SR]]### [UNIT ECONOMICS &amp;amp; VELOCITY]* **Average Retail Price:** 60.00 KES* **Gross Margin:** 0.00%* **Historical Revenue:** 0.00 KES* **Gross Profit:** 0.00 KES* **Sales Rank:** #9126* **Velocity (Average Daily Sales):** 0.09 units/day* **Total Quantity Moved:** 34.00 units### [THE PHYSICS OF THE SHELF]**The Halo Effect (10 Links):** *Items frequently bought alongside this SKU.*- [[TECHPAK 200ML 25S CLEAR CUPS LIP BENT]]- [[Retail Market]]- [[TECHPAK 25S 200ML WHITE CUPS SWRAPPED]]- [[TECHPAK 250ML 10S CLEAR CUPS &amp;amp; DOME PIECED LID]]- [[XPRO PACKAGING LIMITED SR]]- [[PARTY ITEMS]]- [[TECHPAK 150ML PP 50S WHITE CUPS]]**Cannibalization (4 Substitutions):** *Direct shelf competitors fighting for the same basket.*- [[TECHPAK 25S 200ML WHITE CUPS SWRAPPED]]- [[TECHPAK 250ML 10S CLEAR CUPS &amp;amp; DOME PIECED LID]]- [[TECHPAK 150ML PP 50S WHITE CUPS]]- [[TECHPAK 200ML 25S CLEAR CUPS LIP BENT]]</w:t>
      </w:r>
    </w:p>
    <w:p>
      <w:r>
        <w:t>--------------------</w:t>
      </w:r>
    </w:p>
    <w:p>
      <w:r>
        <w:t>type: SKUdepartment: "PARTY ITEMS"supplier: "XPRO PACKAGING LIMITED SR"price: 45.00margin: 0.00revenue: 0.00gross_profit: 0.00sales_rank: 9125velocity_ads: 0.0822total_quantity: 30.00</w:t>
      </w:r>
    </w:p>
    <w:p>
      <w:r>
        <w:t>--------------------</w:t>
      </w:r>
    </w:p>
    <w:p>
      <w:pPr>
        <w:pStyle w:val="Heading1"/>
      </w:pPr>
      <w:r>
        <w:t>JINICE CUP D72MM 175ML WHITE 25S### [NODE IDENTITY]* **Network Role:** Active Node* **Macro-Habitat:** [[PARTY ITEMS]]* **Origin Point:** [[XPRO PACKAGING LIMITED SR]]### [UNIT ECONOMICS &amp;amp; VELOCITY]* **Average Retail Price:** 45.00 KES* **Gross Margin:** 0.00%* **Historical Revenue:** 0.00 KES* **Gross Profit:** 0.00 KES* **Sales Rank:** #9125* **Velocity (Average Daily Sales):** 0.08 units/day* **Total Quantity Moved:** 30.00 units### [THE PHYSICS OF THE SHELF]**The Halo Effect (6 Links):** *Items frequently bought alongside this SKU.*- [[Retail Market]]- [[XPRO PACKAGING LIMITED SR]]- [[PARTY ITEMS]]**Cannibalization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"PARTY ITEMS"supplier: "XPRO PACKAGING LIMITED SR"price: 75.00margin: 0.00revenue: 0.00gross_profit: 0.00sales_rank: 9124velocity_ads: 0.0219total_quantity: 8.00</w:t>
      </w:r>
    </w:p>
    <w:p>
      <w:r>
        <w:t>--------------------</w:t>
      </w:r>
    </w:p>
    <w:p>
      <w:pPr>
        <w:pStyle w:val="Heading1"/>
      </w:pPr>
      <w:r>
        <w:t>JINICE CUP D72MM 150ML WHITE 50S### [NODE IDENTITY]* **Network Role:** Active Node* **Macro-Habitat:** [[PARTY ITEMS]]* **Origin Point:** [[XPRO PACKAGING LIMITED SR]]### [UNIT ECONOMICS &amp;amp; VELOCITY]* **Average Retail Price:** 75.00 KES* **Gross Margin:** 0.00%* **Historical Revenue:** 0.00 KES* **Gross Profit:** 0.00 KES* **Sales Rank:** #9124* **Velocity (Average Daily Sales):** 0.02 units/day* **Total Quantity Moved:** 8.00 units### [THE PHYSICS OF THE SHELF]**The Halo Effect (11 Links):** *Items frequently bought alongside this SKU.*- [[JINICE CUP D72MM 200ML CLEAR 25S]]- [[TECHPAK PARTY TABLE SPOONS 25S]]- [[JINICE PLASTIC FORK WHITE 25S]]- [[TECHPAK 300ML 10S CLEAR CUPS &amp;amp; DOME PIECED LID]]- [[Retail Market]]- [[JINICE PLASTIC TABLESPOON WHITE 25S]]- [[XPRO PACKAGING LIMITED SR]]- [[PARTY ITEMS]]**Cannibalization (5 Substitutions):** *Direct shelf competitors fighting for the same basket.*- [[JINICE CUP D72MM 200ML CLEAR 25S]]- [[TECHPAK PARTY TABLE SPOONS 25S]]- [[JINICE PLASTIC FORK WHITE 25S]]- [[TECHPAK 300ML 10S CLEAR CUPS &amp;amp; DOME PIECED LID]]- [[JINICE PLASTIC TABLESPOON WHITE 25S]]</w:t>
      </w:r>
    </w:p>
    <w:p>
      <w:r>
        <w:t>--------------------</w:t>
      </w:r>
    </w:p>
    <w:p>
      <w:r>
        <w:t>type: SKUdepartment: "PARTY ITEMS"supplier: "XPRO PACKAGING LIMITED SR"price: 229.00margin: 0.00revenue: 0.00gross_profit: 0.00sales_rank: 16255velocity_ads: 0.0110total_quantity: 4.00</w:t>
      </w:r>
    </w:p>
    <w:p>
      <w:r>
        <w:t>--------------------</w:t>
      </w:r>
    </w:p>
    <w:p>
      <w:pPr>
        <w:pStyle w:val="Heading1"/>
      </w:pPr>
      <w:r>
        <w:t>JINICE 8OZ PAPER CUPS WITH LIDS 10S### [NODE IDENTITY]* **Network Role:** Active Node* **Macro-Habitat:** [[PARTY ITEMS]]* **Origin Point:** [[XPRO PACKAGING LIMITED SR]]### [UNIT ECONOMICS &amp;amp; VELOCITY]* **Average Retail Price:** 229.00 KES* **Gross Margin:** 0.00%* **Historical Revenue:** 0.00 KES* **Gross Profit:** 0.00 KES* **Sales Rank:** #16255* **Velocity (Average Daily Sales):** 0.01 units/day* **Total Quantity Moved:** 4.00 units### [THE PHYSICS OF THE SHELF]**The Halo Effect (11 Links):** *Items frequently bought alongside this SKU.*- [[JINICE PLAIN ROUND PLATE 9 WHITE 25S]]- [[Retail Market]]- [[ECSTACY BAMBOO SKEWERS 100S 30CM]]- [[TECHPAK 890CC 10S ALU.CONTAINER  WITH LID MEDIUM]]- [[TECHPAK 3PART 25S PLATES WHITE 9]]- [[XPRO PACKAGING LIMITED SR]]- [[PARTY ITEMS]]- [[JINICE SMALL RECT PLATE 25S]]**Cannibalization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"XPRO PACKAGING LIMITED SR"price: 143.00margin: 0.00revenue: 0.00gross_profit: 0.00sales_rank: 9123velocity_ads: 0.0438total_quantity: 16.00</w:t>
      </w:r>
    </w:p>
    <w:p>
      <w:r>
        <w:t>--------------------</w:t>
      </w:r>
    </w:p>
    <w:p>
      <w:pPr>
        <w:pStyle w:val="Heading1"/>
      </w:pPr>
      <w:r>
        <w:t>JINICE 8OZ PAPER CUPS 25S### [NODE IDENTITY]* **Network Role:** Active Node* **Macro-Habitat:** [[PARTY ITEMS]]* **Origin Point:** [[XPRO PACKAGING LIMITED SR]]### [UNIT ECONOMICS &amp;amp; VELOCITY]* **Average Retail Price:** 143.00 KES* **Gross Margin:** 0.00%* **Historical Revenue:** 0.00 KES* **Gross Profit:** 0.00 KES* **Sales Rank:** #9123* **Velocity (Average Daily Sales):** 0.04 units/day* **Total Quantity Moved:** 16.00 units### [THE PHYSICS OF THE SHELF]**The Halo Effect (11 Links):** *Items frequently bought alongside this SKU.*- [[Retail Market]]- [[TECHPAK 10S CLEAR PUNNETS DEEP S-M]]-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"XPRO PACKAGING LIMITED SR"price: 143.00margin: 0.00revenue: 0.00gross_profit: 0.00sales_rank: 9122velocity_ads: 0.0438total_quantity: 16.00</w:t>
      </w:r>
    </w:p>
    <w:p>
      <w:r>
        <w:t>--------------------</w:t>
      </w:r>
    </w:p>
    <w:p>
      <w:pPr>
        <w:pStyle w:val="Heading1"/>
      </w:pPr>
      <w:r>
        <w:t>JINICE 7OZ WHITE PAPER CUPS 25S### [NODE IDENTITY]* **Network Role:** Active Node* **Macro-Habitat:** [[PARTY ITEMS]]* **Origin Point:** [[XPRO PACKAGING LIMITED SR]]### [UNIT ECONOMICS &amp;amp; VELOCITY]* **Average Retail Price:** 143.00 KES* **Gross Margin:** 0.00%* **Historical Revenue:** 0.00 KES* **Gross Profit:** 0.00 KES* **Sales Rank:** #9122* **Velocity (Average Daily Sales):** 0.04 units/day* **Total Quantity Moved:** 16.00 units### [THE PHYSICS OF THE SHELF]**The Halo Effect (11 Links):** *Items frequently bought alongside this SKU.*- [[Retail Market]]- [[TECHPAK 10S CLEAR PUNNETS DEEP S-M]]-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"XPRO PACKAGING LIMITED SR"price: 405.00margin: 0.00revenue: 0.00gross_profit: 0.00sales_rank: 9121velocity_ads: 0.0274total_quantity: 10.00</w:t>
      </w:r>
    </w:p>
    <w:p>
      <w:r>
        <w:t>--------------------</w:t>
      </w:r>
    </w:p>
    <w:p>
      <w:pPr>
        <w:pStyle w:val="Heading1"/>
      </w:pPr>
      <w:r>
        <w:t>JINICE 750CC CLEAR HINGED CONT 20S### [NODE IDENTITY]* **Network Role:** Active Node* **Macro-Habitat:** [[PARTY ITEMS]]* **Origin Point:** [[XPRO PACKAGING LIMITED SR]]### [UNIT ECONOMICS &amp;amp; VELOCITY]* **Average Retail Price:** 405.00 KES* **Gross Margin:** 0.00%* **Historical Revenue:** 0.00 KES* **Gross Profit:** 0.00 KES* **Sales Rank:** #9121* **Velocity (Average Daily Sales):** 0.03 units/day* **Total Quantity Moved:** 10.00 units### [THE PHYSICS OF THE SHELF]**The Halo Effect (11 Links):** *Items frequently bought alongside this SKU.*- [[TECHPAK 750CC PET CLEAR PUNNETS 20S]]- [[WOW NATURE 9RND FRIEND PLATE]]- [[TECHPAK PLATE 11 INCH WHITE 25S]]- [[STATWRAP RE 1000 ALUMINIUM CONTAINERS 10S]]- [[Retail Market]]- [[JINICE PLAIN ROUND PLATE 11 WHITE 25S]]- [[XPRO PACKAGING LIMITED SR]]- [[PARTY ITEMS]]**Cannibalization (5 Substitutions):** *Direct shelf competitors fighting for the same basket.*- [[TECHPAK 750CC PET CLEAR PUNNETS 20S]]- [[WOW NATURE 9RND FRIEND PLATE]]- [[TECHPAK PLATE 11 INCH WHITE 25S]]- [[STATWRAP RE 1000 ALUMINIUM CONTAINERS 10S]]- [[JINICE PLAIN ROUND PLATE 11 WHITE 25S]]</w:t>
      </w:r>
    </w:p>
    <w:p>
      <w:r>
        <w:t>--------------------</w:t>
      </w:r>
    </w:p>
    <w:p>
      <w:r>
        <w:t>type: SKUdepartment: "PARTY ITEMS"supplier: "XPRO PACKAGING LIMITED SR"price: 135.00margin: 0.00revenue: 0.00gross_profit: 0.00sales_rank: 9120velocity_ads: 0.0219total_quantity: 8.00</w:t>
      </w:r>
    </w:p>
    <w:p>
      <w:r>
        <w:t>--------------------</w:t>
      </w:r>
    </w:p>
    <w:p>
      <w:pPr>
        <w:pStyle w:val="Heading1"/>
      </w:pPr>
      <w:r>
        <w:t>JINICE 500ML 120DIA RND CONT W LID 10S### [NODE IDENTITY]* **Network Role:** Active Node* **Macro-Habitat:** [[PARTY ITEMS]]* **Origin Point:** [[XPRO PACKAGING LIMITED SR]]### [UNIT ECONOMICS &amp;amp; VELOCITY]* **Average Retail Price:** 135.00 KES* **Gross Margin:** 0.00%* **Historical Revenue:** 0.00 KES* **Gross Profit:** 0.00 KES* **Sales Rank:** #9120* **Velocity (Average Daily Sales):** 0.02 units/day* **Total Quantity Moved:** 8.00 units### [THE PHYSICS OF THE SHELF]**The Halo Effect (11 Links):** *Items frequently bought alongside this SKU.*- [[TECHPAK 500ML 10S CLEAR CUPS &amp;amp; DOME PIECED LID]]- [[Retail Market]]-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[[TECHPAK 500ML 10S CLEAR CUPS &amp;amp; DOME PIECED LID]]- [[KEN DISPOSABLE TEASPOONS 25S]]-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"XPRO PACKAGING LIMITED SR"price: 355.00margin: 0.00revenue: 0.00gross_profit: 0.00sales_rank: 9119velocity_ads: 0.0384total_quantity: 14.00</w:t>
      </w:r>
    </w:p>
    <w:p>
      <w:r>
        <w:t>--------------------</w:t>
      </w:r>
    </w:p>
    <w:p>
      <w:pPr>
        <w:pStyle w:val="Heading1"/>
      </w:pPr>
      <w:r>
        <w:t>JINICE 500CC CLEAR HINGED CONT 20S### [NODE IDENTITY]* **Network Role:** Active Node* **Macro-Habitat:** [[PARTY ITEMS]]* **Origin Point:** [[XPRO PACKAGING LIMITED SR]]### [UNIT ECONOMICS &amp;amp; VELOCITY]* **Average Retail Price:** 355.00 KES* **Gross Margin:** 0.00%* **Historical Revenue:** 0.00 KES* **Gross Profit:** 0.00 KES* **Sales Rank:** #9119* **Velocity (Average Daily Sales):** 0.04 units/day* **Total Quantity Moved:** 14.00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[[XPRO PACKAGING LIMITED SR]]- [[TECHPAK 500CC PET CONTAINER W HINGE LID 20S]]- [[WOW NATURE 350ML FRIEND BOWL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"XPRO PACKAGING LIMITED SR"price: 480.00margin: 0.00revenue: 0.00gross_profit: 0.00sales_rank: 9118velocity_ads: 0.0274total_quantity: 10.00</w:t>
      </w:r>
    </w:p>
    <w:p>
      <w:r>
        <w:t>--------------------</w:t>
      </w:r>
    </w:p>
    <w:p>
      <w:pPr>
        <w:pStyle w:val="Heading1"/>
      </w:pPr>
      <w:r>
        <w:t>JINICE 3PART RND WHT PLATE W BOWL 11### [NODE IDENTITY]* **Network Role:** Active Node* **Macro-Habitat:** [[PARTY ITEMS]]* **Origin Point:** [[XPRO PACKAGING LIMITED SR]]### [UNIT ECONOMICS &amp;amp; VELOCITY]* **Average Retail Price:** 480.00 KES* **Gross Margin:** 0.00%* **Historical Revenue:** 0.00 KES* **Gross Profit:** 0.00 KES* **Sales Rank:** #9118* **Velocity (Average Daily Sales):** 0.03 units/day* **Total Quantity Moved:** 10.00 units### [THE PHYSICS OF THE SHELF]**The Halo Effect (11 Links):** *Items frequently bought alongside this SKU.*- [[WOW NATURE 9RND FRIEND PLATE]]- [[TECHPAK PLATE 11 INCH WHITE 25S]]- [[Retail Market]]- [[TECHPAK PLATE 11 INCH 3 PART. WHITE 25S]]- [[JINICE PLAIN ROUND PLATE 11 WHITE 25S]]- [[XPRO PACKAGING LIMITED SR]]- [[PARTY ITEMS]]- [[TECHPAK 420CC 10S ALU.CONTAINER WITH LID SMALL]]**Cannibalization (5 Substitutions):** *Direct shelf competitors fighting for the same basket.*- [[WOW NATURE 9RND FRIEND PLATE]]- [[TECHPAK PLATE 11 INCH WHITE 25S]]- [[TECHPAK PLATE 11 INCH 3 PART. WHITE 25S]]-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"XPRO PACKAGING LIMITED SR"price: 135.00margin: 0.00revenue: 0.00gross_profit: 0.00sales_rank: 9117velocity_ads: 0.0438total_quantity: 16.00</w:t>
      </w:r>
    </w:p>
    <w:p>
      <w:r>
        <w:t>--------------------</w:t>
      </w:r>
    </w:p>
    <w:p>
      <w:pPr>
        <w:pStyle w:val="Heading1"/>
      </w:pPr>
      <w:r>
        <w:t>JINICE 250ML 120DIA RND CONT W LID 10S### [NODE IDENTITY]* **Network Role:** Active Node* **Macro-Habitat:** [[PARTY ITEMS]]* **Origin Point:** [[XPRO PACKAGING LIMITED SR]]### [UNIT ECONOMICS &amp;amp; VELOCITY]* **Average Retail Price:** 135.00 KES* **Gross Margin:** 0.00%* **Historical Revenue:** 0.00 KES* **Gross Profit:** 0.00 KES* **Sales Rank:** #9117* **Velocity (Average Daily Sales):** 0.04 units/day* **Total Quantity Moved:** 16.00 units### [THE PHYSICS OF THE SHELF]**The Halo Effect (11 Links):** *Items frequently bought alongside this SKU.*- [[TECHPAK 500ML 10S CLEAR CUPS &amp;amp; DOME PIECED LID]]- [[Retail Market]]-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[[TECHPAK 500ML 10S CLEAR CUPS &amp;amp; DOME PIECED LID]]- [[KEN DISPOSABLE TEASPOONS 25S]]-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"XPRO PACKAGING LIMITED SR"price: 179.00margin: 0.00revenue: 0.00gross_profit: 0.00sales_rank: 9116velocity_ads: 0.0055total_quantity: 2.00</w:t>
      </w:r>
    </w:p>
    <w:p>
      <w:r>
        <w:t>--------------------</w:t>
      </w:r>
    </w:p>
    <w:p>
      <w:pPr>
        <w:pStyle w:val="Heading1"/>
      </w:pPr>
      <w:r>
        <w:t>JINICE 12OZ PAPER CUPS WITH LIDS 10S### [NODE IDENTITY]* **Network Role:** Active Node* **Macro-Habitat:** [[PARTY ITEMS]]* **Origin Point:** [[XPRO PACKAGING LIMITED SR]]### [UNIT ECONOMICS &amp;amp; VELOCITY]* **Average Retail Price:** 179.00 KES* **Gross Margin:** 0.00%* **Historical Revenue:** 0.00 KES* **Gross Profit:** 0.00 KES* **Sales Rank:** #9116* **Velocity (Average Daily Sales):** 0.01 units/day* **Total Quantity Moved:** 2.00 units### [THE PHYSICS OF THE SHELF]**The Halo Effect (11 Links):** *Items frequently bought alongside this SKU.*- [[Retail Market]]- [[TECHPAK 10S CLEAR PUNNETS DEEP S-M]]- [[TECHPAK 10S CLEAR PUNNETS 5-7 WITH LID]]- [[ECSTACY BAMBOO SKEWERS 100S 30CM]]- [[TECHPAK 500ML 25S WHITE CUPS]]- [[XPRO PACKAGING LIMITED SR]]- [[PARTY ITEMS]]- [[JINICE SMALL RECT PLATE 25S]]**Cannibalization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"XPRO PACKAGING LIMITED SR"price: 143.00margin: 0.00revenue: 0.00gross_profit: 0.00sales_rank: 9115velocity_ads: 0.0055total_quantity: 2.00</w:t>
      </w:r>
    </w:p>
    <w:p>
      <w:r>
        <w:t>--------------------</w:t>
      </w:r>
    </w:p>
    <w:p>
      <w:pPr>
        <w:pStyle w:val="Heading1"/>
      </w:pPr>
      <w:r>
        <w:t>JINICE 12OZ PAPER CUPS 25S### [NODE IDENTITY]* **Network Role:** Active Node* **Macro-Habitat:** [[PARTY ITEMS]]* **Origin Point:** [[XPRO PACKAGING LIMITED SR]]### [UNIT ECONOMICS &amp;amp; VELOCITY]* **Average Retail Price:** 143.00 KES* **Gross Margin:** 0.00%* **Historical Revenue:** 0.00 KES* **Gross Profit:** 0.00 KES* **Sales Rank:** #9115* **Velocity (Average Daily Sales):** 0.01 units/day* **Total Quantity Moved:** 2.00 units### [THE PHYSICS OF THE SHELF]**The Halo Effect (11 Links):** *Items frequently bought alongside this SKU.*- [[Retail Market]]- [[TECHPAK 10S CLEAR PUNNETS DEEP S-M]]- [[KEN DISPOSABLE FORKS 25S]]- [[TECHPAK 500ML 25S WHITE CUPS]]- [[XPRO PACKAGING LIMITED SR]]- [[PARTY ITEMS]]- [[KEN DISPOSABLE TEASPOONS 25S]]- [[JINICE CUP D82MM 300ML CLEAR 25S]]**Cannibalization (5 Substitutions):** *Direct shelf competitors fighting for the same basket.*- [[KEN DISPOSABLE TEASPOONS 25S]]- [[TECHPAK 10S CLEAR PUNNETS DEEP S-M]]- [[TECHPAK 500ML 25S WHITE CUPS]]- [[KEN DISPOSABLE FORKS 25S]]- [[JINICE CUP D82MM 300ML CLEAR 25S]]</w:t>
      </w:r>
    </w:p>
    <w:p>
      <w:r>
        <w:t>--------------------</w:t>
      </w:r>
    </w:p>
    <w:p>
      <w:r>
        <w:t>type: SKUdepartment: "PARTY ITEMS"supplier: "XPRO PACKAGING LIMITED SR"price: 425.00margin: 0.00revenue: 0.00gross_profit: 0.00sales_rank: 9114velocity_ads: 0.0493total_quantity: 18.00</w:t>
      </w:r>
    </w:p>
    <w:p>
      <w:r>
        <w:t>--------------------</w:t>
      </w:r>
    </w:p>
    <w:p>
      <w:pPr>
        <w:pStyle w:val="Heading1"/>
      </w:pPr>
      <w:r>
        <w:t>JINICE 1000CC CLEAR HINGED CONT 20S### [NODE IDENTITY]* **Network Role:** Active Node* **Macro-Habitat:** [[PARTY ITEMS]]* **Origin Point:** [[XPRO PACKAGING LIMITED SR]]### [UNIT ECONOMICS &amp;amp; VELOCITY]* **Average Retail Price:** 425.00 KES* **Gross Margin:** 0.00%* **Historical Revenue:** 0.00 KES* **Gross Profit:** 0.00 KES* **Sales Rank:** #9114* **Velocity (Average Daily Sales):** 0.05 units/day* **Total Quantity Moved:** 18.00 units### [THE PHYSICS OF THE SHELF]**The Halo Effect (11 Links):** *Items frequently bought alongside this SKU.*- [[WOW NATURE 9RND FRIEND PLATE]]- [[TECHPAK PLATE 11 INCH WHITE 25S]]- [[STATWRAP RE 1000 ALUMINIUM CONTAINERS 10S]]- [[Retail Market]]- [[JINICE PLAIN ROUND PLATE 11 WHITE 25S]]- [[XPRO PACKAGING LIMITED SR]]-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"XPRO PACKAGING LIMITED SR"price: 105.00margin: 0.00revenue: 0.00gross_profit: 0.00sales_rank: 9128velocity_ads: 0.0548total_quantity: 20.00</w:t>
      </w:r>
    </w:p>
    <w:p>
      <w:r>
        <w:t>--------------------</w:t>
      </w:r>
    </w:p>
    <w:p>
      <w:pPr>
        <w:pStyle w:val="Heading1"/>
      </w:pPr>
      <w:r>
        <w:t>JINICE CUP D82MM 250ML WHITE 25S### [NODE IDENTITY]* **Network Role:** Active Node* **Macro-Habitat:** [[PARTY ITEMS]]* **Origin Point:** [[XPRO PACKAGING LIMITED SR]]### [UNIT ECONOMICS &amp;amp; VELOCITY]* **Average Retail Price:** 105.00 KES* **Gross Margin:** 0.00%* **Historical Revenue:** 0.00 KES* **Gross Profit:** 0.00 KES* **Sales Rank:** #9128* **Velocity (Average Daily Sales):** 0.05 units/day* **Total Quantity Moved:** 20.00 units### [THE PHYSICS OF THE SHELF]**The Halo Effect (11 Links):** *Items frequently bought alongside this SKU.*- [[TECHPAK 500ML 10S CLEAR CUPS &amp;amp; DOME PIECED LID]]- [[TECHPAK 40S 50ML SHORT GLASSES]]- [[Retail Market]]- [[XPRO PACKAGING LIMITED SR]]- [[PARTY ITEMS]]- [[JINICE CUP D82MM 250ML CLEAR 25S]]- [[TECHPAK 300ML 25S CLEAR CUPS]]- [[TECHPAK 25S 300ML WHITE CUPS]]**Cannibalization (5 Substitutions):** *Direct shelf competitors fighting for the same basket.*- [[TECHPAK 40S 50ML SHORT GLASSES]]- [[TECHPAK 500ML 10S CLEAR CUPS &amp;amp; DOME PIECED LID]]-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130.00margin: 0.00revenue: 0.00gross_profit: 0.00sales_rank: 9130velocity_ads: 0.1205total_quantity: 44.00</w:t>
      </w:r>
    </w:p>
    <w:p>
      <w:r>
        <w:t>--------------------</w:t>
      </w:r>
    </w:p>
    <w:p>
      <w:pPr>
        <w:pStyle w:val="Heading1"/>
      </w:pPr>
      <w:r>
        <w:t>JINICE MEDIUM BOWL D120MM WHITE 25S### [NODE IDENTITY]* **Network Role:** Active Node* **Macro-Habitat:** [[PARTY ITEMS]]* **Origin Point:** [[XPRO PACKAGING LIMITED SR]]### [UNIT ECONOMICS &amp;amp; VELOCITY]* **Average Retail Price:** 130.00 KES* **Gross Margin:** 0.00%* **Historical Revenue:** 0.00 KES* **Gross Profit:** 0.00 KES* **Sales Rank:** #9130* **Velocity (Average Daily Sales):** 0.12 units/day* **Total Quantity Moved:** 44.00 units### [THE PHYSICS OF THE SHELF]**The Halo Effect (11 Links):** *Items frequently bought alongside this SKU.*- [[TECHPAK 500ML 10S CLEAR CUPS &amp;amp; DOME PIECED LID]]- [[KEN DISPOSABLE TEASPOONS 25S]]- [[Retail Market]]- [[XPRO PACKAGING LIMITED SR]]- [[PARTY ITEMS]]- [[JINICE CUP D82MM 250ML CLEAR 25S]]- [[TECHPAK 300ML 25S CLEAR CUPS]]- [[TECHPAK 25S 300ML WHITE CUPS]]**Cannibalization (5 Substitutions):** *Direct shelf competitors fighting for the same basket.*- [[TECHPAK 500ML 10S CLEAR CUPS &amp;amp; DOME PIECED LID]]- [[KEN DISPOSABLE TEASPOONS 25S]]-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480.00margin: 0.00revenue: 0.00gross_profit: 0.00sales_rank: 9131velocity_ads: 0.0877total_quantity: 32.00</w:t>
      </w:r>
    </w:p>
    <w:p>
      <w:r>
        <w:t>--------------------</w:t>
      </w:r>
    </w:p>
    <w:p>
      <w:pPr>
        <w:pStyle w:val="Heading1"/>
      </w:pPr>
      <w:r>
        <w:t>JINICE PLAIN ROUND PLATE 11 WHITE 25S### [NODE IDENTITY]* **Network Role:** Active Node* **Macro-Habitat:** [[PARTY ITEMS]]* **Origin Point:** [[XPRO PACKAGING LIMITED SR]]### [UNIT ECONOMICS &amp;amp; VELOCITY]* **Average Retail Price:** 480.00 KES* **Gross Margin:** 0.00%* **Historical Revenue:** 0.00 KES* **Gross Profit:** 0.00 KES* **Sales Rank:** #9131* **Velocity (Average Daily Sales):** 0.09 units/day* **Total Quantity Moved:** 32.00 units### [THE PHYSICS OF THE SHELF]**The Halo Effect (11 Links):** *Items frequently bought alongside this SKU.*- [[WOW NATURE 9RND FRIEND PLATE]]- [[JINICE 1000CC CLEAR HINGED CONT 20S]]- [[TECHPAK PLATE 11 INCH WHITE 25S]]- [[Retail Market]]- [[TECHPAK PLATE 11 INCH 3 PART. WHITE 25S]]- [[XPRO PACKAGING LIMITED SR]]- [[PARTY ITEMS]]- [[TECHPAK 420CC 10S ALU.CONTAINER WITH LID SMALL]]**Cannibalization (5 Substitutions):** *Direct shelf competitors fighting for the same basket.*- [[WOW NATURE 9RND FRIEND PLATE]]- [[JINICE 1000CC CLEAR HINGED CONT 20S]]- [[TECHPAK PLATE 11 INCH WHITE 25S]]- [[TECHPAK PLATE 11 INCH 3 PART. WHITE 25S]]- [[TECHPAK 420CC 10S ALU.CONTAINER WITH LID SMALL]]</w:t>
      </w:r>
    </w:p>
    <w:p>
      <w:r>
        <w:t>--------------------</w:t>
      </w:r>
    </w:p>
    <w:p>
      <w:r>
        <w:t>type: SKUdepartment: "PARTY ITEMS"supplier: "XPRO PACKAGING LIMITED SR"price: 185.00margin: 0.00revenue: 0.00gross_profit: 0.00sales_rank: 9136velocity_ads: 0.0438total_quantity: 16.00</w:t>
      </w:r>
    </w:p>
    <w:p>
      <w:r>
        <w:t>--------------------</w:t>
      </w:r>
    </w:p>
    <w:p>
      <w:pPr>
        <w:pStyle w:val="Heading1"/>
      </w:pPr>
      <w:r>
        <w:t>JINICE SMALL RECT PLATE 25S### [NODE IDENTITY]* **Network Role:** Active Node* **Macro-Habitat:** [[PARTY ITEMS]]* **Origin Point:** [[XPRO PACKAGING LIMITED SR]]### [UNIT ECONOMICS &amp;amp; VELOCITY]* **Average Retail Price:** 185.00 KES* **Gross Margin:** 0.00%* **Historical Revenue:** 0.00 KES* **Gross Profit:** 0.00 KES* **Sales Rank:** #9136* **Velocity (Average Daily Sales):** 0.04 units/day* **Total Quantity Moved:** 16.00 units### [THE PHYSICS OF THE SHELF]**The Halo Effect (11 Links):** *Items frequently bought alongside this SKU.*- [[Retail Market]]- [[TECHPAK 10S CLEAR PUNNETS DEEP S-M]]- [[TECHPAK 10S CLEAR PUNNETS 5-7 WITH LID]]- [[ECSTACY BAMBOO SKEWERS 100S 30CM]]- [[ECSTACY BAMBOO SKEWERS 100S 20CM]]- [[TECHPAK 500ML 25S WHITE CUPS]]- [[XPRO PACKAGING LIMITED SR]]- [[PARTY ITEMS]]**Cannibalization (5 Substitutions):** *Direct shelf competitors fighting for the same basket.*- [[TECHPAK 10S CLEAR PUNNETS DEEP S-M]]- [[TECHPAK 10S CLEAR PUNNETS 5-7 WITH LID]]- [[ECSTACY BAMBOO SKEWERS 100S 30CM]]- [[ECSTACY BAMBOO SKEWERS 100S 20CM]]- [[TECHPAK 500ML 25S WHITE CUPS]]</w:t>
      </w:r>
    </w:p>
    <w:p>
      <w:r>
        <w:t>--------------------</w:t>
      </w:r>
    </w:p>
    <w:p>
      <w:r>
        <w:t>type: SKUdepartment: "PARTY ITEMS"supplier: "Unknown"price: 240.00margin: 0.00revenue: 0.00gross_profit: 0.00sales_rank: 22472velocity_ads: 0.0054total_quantity: 1.00</w:t>
      </w:r>
    </w:p>
    <w:p>
      <w:r>
        <w:t>--------------------</w:t>
      </w:r>
    </w:p>
    <w:p>
      <w:pPr>
        <w:pStyle w:val="Heading1"/>
      </w:pPr>
      <w:r>
        <w:t>JINICE SHEREHE PACK 80PCS###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#22472* **Velocity (Average Daily Sales):** 0.01 units/day* **Total Quantity Moved:** 1.00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"XPRO PACKAGING LIMITED SR"price: 255.00margin: 0.00revenue: 0.00gross_profit: 0.00sales_rank: 9135velocity_ads: 0.0658total_quantity: 24.00</w:t>
      </w:r>
    </w:p>
    <w:p>
      <w:r>
        <w:t>--------------------</w:t>
      </w:r>
    </w:p>
    <w:p>
      <w:pPr>
        <w:pStyle w:val="Heading1"/>
      </w:pPr>
      <w:r>
        <w:t>JINICE RND 3 PART PLATE WHT 25S### [NODE IDENTITY]* **Network Role:** Active Node* **Macro-Habitat:** [[PARTY ITEMS]]* **Origin Point:** [[XPRO PACKAGING LIMITED SR]]### [UNIT ECONOMICS &amp;amp; VELOCITY]* **Average Retail Price:** 255.00 KES* **Gross Margin:** 0.00%* **Historical Revenue:** 0.00 KES* **Gross Profit:** 0.00 KES* **Sales Rank:** #9135* **Velocity (Average Daily Sales):** 0.07 units/day* **Total Quantity Moved:** 24.00 units### [THE PHYSICS OF THE SHELF]**The Halo Effect (11 Links):** *Items frequently bought alongside this SKU.*- [[TECHPAK 25S 8OZ DBRWN PAPER CUPS]]- [[JINICE PLAIN ROUND PLATE 9 WHITE 25S]]- [[Retail Market]]- [[TECHPAK 890CC 10S ALU.CONTAINER  WITH LID MEDIUM]]- [[TECHPAK 3PART 25S PLATES WHITE 9]]- [[XPRO PACKAGING LIMITED SR]]-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"XPRO PACKAGING LIMITED SR"price: 90.00margin: 0.00revenue: 0.00gross_profit: 0.00sales_rank: 9134velocity_ads: 0.1753total_quantity: 64.00</w:t>
      </w:r>
    </w:p>
    <w:p>
      <w:r>
        <w:t>--------------------</w:t>
      </w:r>
    </w:p>
    <w:p>
      <w:pPr>
        <w:pStyle w:val="Heading1"/>
      </w:pPr>
      <w:r>
        <w:t>JINICE PLASTIC TABLESPOON WHITE 25S### [NODE IDENTITY]* **Network Role:** Active Node* **Macro-Habitat:** [[PARTY ITEMS]]* **Origin Point:** [[XPRO PACKAGING LIMITED SR]]### [UNIT ECONOMICS &amp;amp; VELOCITY]* **Average Retail Price:** 90.00 KES* **Gross Margin:** 0.00%* **Historical Revenue:** 0.00 KES* **Gross Profit:** 0.00 KES* **Sales Rank:** #9134* **Velocity (Average Daily Sales):** 0.18 units/day* **Total Quantity Moved:** 64.00 units### [THE PHYSICS OF THE SHELF]**The Halo Effect (11 Links):** *Items frequently bought alongside this SKU.*- [[TECHPAK PARTY TABLE SPOONS 25S]]- [[TECHPAK 40S 50ML SHORT GLASSES]]- [[Retail Market]]- [[XPRO PACKAGING LIMITED SR]]- [[PARTY ITEMS]]- [[JINICE CUP D82MM 250ML CLEAR 25S]]-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90.00margin: 0.00revenue: 0.00gross_profit: 0.00sales_rank: 9133velocity_ads: 0.1699total_quantity: 62.00</w:t>
      </w:r>
    </w:p>
    <w:p>
      <w:r>
        <w:t>--------------------</w:t>
      </w:r>
    </w:p>
    <w:p>
      <w:pPr>
        <w:pStyle w:val="Heading1"/>
      </w:pPr>
      <w:r>
        <w:t>JINICE PLASTIC FORK WHITE 25S### [NODE IDENTITY]* **Network Role:** Active Node* **Macro-Habitat:** [[PARTY ITEMS]]* **Origin Point:** [[XPRO PACKAGING LIMITED SR]]### [UNIT ECONOMICS &amp;amp; VELOCITY]* **Average Retail Price:** 90.00 KES* **Gross Margin:** 0.00%* **Historical Revenue:** 0.00 KES* **Gross Profit:** 0.00 KES* **Sales Rank:** #9133* **Velocity (Average Daily Sales):** 0.17 units/day* **Total Quantity Moved:** 62.00 units### [THE PHYSICS OF THE SHELF]**The Halo Effect (11 Links):** *Items frequently bought alongside this SKU.*- [[TECHPAK PARTY TABLE SPOONS 25S]]- [[TECHPAK 40S 50ML SHORT GLASSES]]- [[Retail Market]]- [[XPRO PACKAGING LIMITED SR]]- [[PARTY ITEMS]]- [[JINICE CUP D82MM 250ML CLEAR 25S]]- [[TECHPAK 300ML 25S CLEAR CUPS]]- [[TECHPAK 25S 300ML WHITE CUPS]]**Cannibalization (5 Substitutions):** *Direct shelf competitors fighting for the same basket.*- [[TECHPAK PARTY TABLE SPOONS 25S]]- [[TECHPAK 40S 50ML SHORT GLASSES]]- [[JINICE CUP D82MM 250ML CLEAR 25S]]- [[TECHPAK 300ML 25S CLEAR CUPS]]- [[TECHPAK 25S 300ML WHITE CUPS]]</w:t>
      </w:r>
    </w:p>
    <w:p>
      <w:r>
        <w:t>--------------------</w:t>
      </w:r>
    </w:p>
    <w:p>
      <w:r>
        <w:t>type: SKUdepartment: "PARTY ITEMS"supplier: "XPRO PACKAGING LIMITED SR"price: 255.00margin: 0.00revenue: 0.00gross_profit: 0.00sales_rank: 9132velocity_ads: 0.0055total_quantity: 2.00</w:t>
      </w:r>
    </w:p>
    <w:p>
      <w:r>
        <w:t>--------------------</w:t>
      </w:r>
    </w:p>
    <w:p>
      <w:pPr>
        <w:pStyle w:val="Heading1"/>
      </w:pPr>
      <w:r>
        <w:t>JINICE PLAIN ROUND PLATE 9 WHITE 25S### [NODE IDENTITY]* **Network Role:** Active Node* **Macro-Habitat:** [[PARTY ITEMS]]* **Origin Point:** [[XPRO PACKAGING LIMITED SR]]### [UNIT ECONOMICS &amp;amp; VELOCITY]* **Average Retail Price:** 255.00 KES* **Gross Margin:** 0.00%* **Historical Revenue:** 0.00 KES* **Gross Profit:** 0.00 KES* **Sales Rank:** #9132* **Velocity (Average Daily Sales):** 0.01 units/day* **Total Quantity Moved:** 2.00 units### [THE PHYSICS OF THE SHELF]**The Halo Effect (11 Links):** *Items frequently bought alongside this SKU.*- [[TECHPAK 25S 8OZ DBRWN PAPER CUPS]]- [[Retail Market]]- [[TECHPAK 890CC 10S ALU.CONTAINER  WITH LID MEDIUM]]- [[TECHPAK 3PART 25S PLATES WHITE 9]]- [[XPRO PACKAGING LIMITED SR]]- [[PARTY ITEMS]]- [[PMS MEERKAT MASK 22CM PMS150522]]- [[TECHPAK 500CC PET CONTAINER W HINGE LID 20S]]**Cannibalization (5 Substitutions):** *Direct shelf competitors fighting for the same basket.*- [[TECHPAK 25S 8OZ DBRWN PAPER CUPS]]- [[TECHPAK 890CC 10S ALU.CONTAINER  WITH LID MEDIUM]]- [[TECHPAK 3PART 25S PLATES WHITE 9]]- [[PMS MEERKAT MASK 22CM PMS150522]]- [[TECHPAK 500CC PET CONTAINER W HINGE LID 20S]]</w:t>
      </w:r>
    </w:p>
    <w:p>
      <w:r>
        <w:t>--------------------</w:t>
      </w:r>
    </w:p>
    <w:p>
      <w:r>
        <w:t>type: SKUdepartment: "PARTY ITEMS"supplier: "ECSTACY LTD"price: 170.00margin: 0.00revenue: 0.00gross_profit: 0.00sales_rank: 9143velocity_ads: 0.0384total_quantity: 14.00</w:t>
      </w:r>
    </w:p>
    <w:p>
      <w:r>
        <w:t>--------------------</w:t>
      </w:r>
    </w:p>
    <w:p>
      <w:pPr>
        <w:pStyle w:val="Heading1"/>
      </w:pPr>
      <w:r>
        <w:t>LETS PARTY FLEXIBLE COLOURED STRAWS 100S### [NODE IDENTITY]* **Network Role:** Active Node* **Macro-Habitat:** [[PARTY ITEMS]]* **Origin Point:** [[ECSTACY LTD]]### [UNIT ECONOMICS &amp;amp; VELOCITY]* **Average Retail Price:** 170.00 KES* **Gross Margin:** 0.00%* **Historical Revenue:** 0.00 KES* **Gross Profit:** 0.00 KES* **Sales Rank:** #9143* **Velocity (Average Daily Sales):** 0.04 units/day* **Total Quantity Moved:** 14.00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"ECSTACY LTD"price: 270.00margin: 0.00revenue: 0.00gross_profit: 0.00sales_rank: 9142velocity_ads: 0.0603total_quantity: 22.00</w:t>
      </w:r>
    </w:p>
    <w:p>
      <w:r>
        <w:t>--------------------</w:t>
      </w:r>
    </w:p>
    <w:p>
      <w:pPr>
        <w:pStyle w:val="Heading1"/>
      </w:pPr>
      <w:r>
        <w:t>LETS PARTY BLACK THICK STRAWS 150S### [NODE IDENTITY]* **Network Role:** Active Node* **Macro-Habitat:** [[PARTY ITEMS]]* **Origin Point:** [[ECSTACY LTD]]### [UNIT ECONOMICS &amp;amp; VELOCITY]* **Average Retail Price:** 270.00 KES* **Gross Margin:** 0.00%* **Historical Revenue:** 0.00 KES* **Gross Profit:** 0.00 KES* **Sales Rank:** #9142* **Velocity (Average Daily Sales):** 0.06 units/day* **Total Quantity Moved:** 22.00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249.00margin: 0.00revenue: 0.00gross_profit: 0.00sales_rank: 9141velocity_ads: 0.0274total_quantity: 10.00</w:t>
      </w:r>
    </w:p>
    <w:p>
      <w:r>
        <w:t>--------------------</w:t>
      </w:r>
    </w:p>
    <w:p>
      <w:pPr>
        <w:pStyle w:val="Heading1"/>
      </w:pPr>
      <w:r>
        <w:t>LETS PARTY ARTISTIC STRAWS### [NODE IDENTITY]* **Network Role:** Active Node* **Macro-Habitat:** [[PARTY ITEMS]]* **Origin Point:** [[ECSTACY LTD]]### [UNIT ECONOMICS &amp;amp; VELOCITY]* **Average Retail Price:** 249.00 KES* **Gross Margin:** 0.00%* **Historical Revenue:** 0.00 KES* **Gross Profit:** 0.00 KES* **Sales Rank:** #9141* **Velocity (Average Daily Sales):** 0.03 units/day* **Total Quantity Moved:** 10.00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"ECSTACY LTD"price: 225.00margin: 0.00revenue: 0.00gross_profit: 0.00sales_rank: 9140velocity_ads: 0.0219total_quantity: 8.00</w:t>
      </w:r>
    </w:p>
    <w:p>
      <w:r>
        <w:t>--------------------</w:t>
      </w:r>
    </w:p>
    <w:p>
      <w:pPr>
        <w:pStyle w:val="Heading1"/>
      </w:pPr>
      <w:r>
        <w:t>LETS PARTY 170ML 50S PAPER CUPS 6OZ### [NODE IDENTITY]* **Network Role:** Active Node* **Macro-Habitat:** [[PARTY ITEMS]]* **Origin Point:** [[ECSTACY LTD]]### [UNIT ECONOMICS &amp;amp; VELOCITY]* **Average Retail Price:** 225.00 KES* **Gross Margin:** 0.00%* **Historical Revenue:** 0.00 KES* **Gross Profit:** 0.00 KES* **Sales Rank:** #9140* **Velocity (Average Daily Sales):** 0.02 units/day* **Total Quantity Moved:** 8.00 units### [THE PHYSICS OF THE SHELF]**The Halo Effect (11 Links):** *Items frequently bought alongside this SKU.*- [[JINICE PLAIN ROUND PLATE 9 WHITE 25S]]- [[Retail Market]]- [[ECSTACY BAMBOO SKEWERS 100S 30CM]]- [[TECHPAK 890CC 10S ALU.CONTAINER  WITH LID MEDIUM]]- [[ECSTACY LTD]]- [[TECHPAK 3PART 25S PLATES WHITE 9]]- [[JINICE SMALL RECT PLATE 25S]]- [[PARTY ITEMS]]**Cannibalization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"Unknown"price: 240.00margin: 0.00revenue: 0.00gross_profit: 0.00sales_rank: 16256velocity_ads: 0.0110total_quantity: 4.00</w:t>
      </w:r>
    </w:p>
    <w:p>
      <w:r>
        <w:t>--------------------</w:t>
      </w:r>
    </w:p>
    <w:p>
      <w:pPr>
        <w:pStyle w:val="Heading1"/>
      </w:pPr>
      <w:r>
        <w:t>KI WATER FUN 2N1 BALLOON PUMP#908138###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#16256*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240.00margin: 0.00revenue: 0.00gross_profit: 0.00sales_rank: 16244velocity_ads: 0.0110total_quantity: 4.00</w:t>
      </w:r>
    </w:p>
    <w:p>
      <w:r>
        <w:t>--------------------</w:t>
      </w:r>
    </w:p>
    <w:p>
      <w:pPr>
        <w:pStyle w:val="Heading1"/>
      </w:pPr>
      <w:r>
        <w:t>ECSTACY 15CM HEART BAMBOO PICKS 25S### [NODE IDENTITY]* **Network Role:** Active Node* **Macro-Habitat:** [[PARTY ITEMS]]* **Origin Point:** [[ECSTACY LTD]]### [UNIT ECONOMICS &amp;amp; VELOCITY]* **Average Retail Price:** 240.00 KES* **Gross Margin:** 0.00%* **Historical Revenue:** 0.00 KES* **Gross Profit:** 0.00 KES* **Sales Rank:** #16244* **Velocity (Average Daily Sales):** 0.01 units/day* **Total Quantity Moved:** 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18317velocity_ads: 0.0300total_quantity: 0.00</w:t>
      </w:r>
    </w:p>
    <w:p>
      <w:r>
        <w:t>--------------------</w:t>
      </w:r>
    </w:p>
    <w:p>
      <w:pPr>
        <w:pStyle w:val="Heading1"/>
      </w:pPr>
      <w:r>
        <w:t>FLUORESCENT BALL 5X200MMDBGP016###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#18317* **Velocity (Average Daily Sales):** 0.03 units/day* **Total Quantity Moved:** 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16254velocity_ads: 0.0055total_quantity: 2.00</w:t>
      </w:r>
    </w:p>
    <w:p>
      <w:r>
        <w:t>--------------------</w:t>
      </w:r>
    </w:p>
    <w:p>
      <w:pPr>
        <w:pStyle w:val="Heading1"/>
      </w:pPr>
      <w:r>
        <w:t>EUROWRAP HDAY FEMALE BALLOON#29235###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#16254*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9113velocity_ads: 0.0164total_quantity: 6.00</w:t>
      </w:r>
    </w:p>
    <w:p>
      <w:r>
        <w:t>--------------------</w:t>
      </w:r>
    </w:p>
    <w:p>
      <w:pPr>
        <w:pStyle w:val="Heading1"/>
      </w:pPr>
      <w:r>
        <w:t>EUROWRAP HBDAY MALE  BALLOON#29238###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#9113* **Velocity (Average Daily Sales):** 0.02 units/day* **Total Quantity Moved:** 6.00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19652velocity_ads: 0.0272total_quantity: 5.00</w:t>
      </w:r>
    </w:p>
    <w:p>
      <w:r>
        <w:t>--------------------</w:t>
      </w:r>
    </w:p>
    <w:p>
      <w:pPr>
        <w:pStyle w:val="Heading1"/>
      </w:pPr>
      <w:r>
        <w:t>EUROWRAP BDAY BOY JUMBO BADGES#24780###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#19652* **Velocity (Average Daily Sales):** 0.03 units/day* **Total Quantity Moved:** 5.00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595.00margin: 0.00revenue: 0.00gross_profit: 0.00sales_rank: 19514velocity_ads: 0.0163total_quantity: 3.00</w:t>
      </w:r>
    </w:p>
    <w:p>
      <w:r>
        <w:t>--------------------</w:t>
      </w:r>
    </w:p>
    <w:p>
      <w:pPr>
        <w:pStyle w:val="Heading1"/>
      </w:pPr>
      <w:r>
        <w:t>ECSTACY OA 13 TRAPEZE CUP 24S### [NODE IDENTITY]* **Network Role:** Active Node* **Macro-Habitat:** [[PARTY ITEMS]]* **Origin Point:** [[ECSTACY LTD]]### [UNIT ECONOMICS &amp;amp; VELOCITY]* **Average Retail Price:** 595.00 KES* **Gross Margin:** 0.00%* **Historical Revenue:** 0.00 KES* **Gross Profit:** 0.00 KES* **Sales Rank:** #19514* **Velocity (Average Daily Sales):** 0.02 units/day* **Total Quantity Moved:** 3.00 units### [THE PHYSICS OF THE SHELF]**The Halo Effect (11 Links):** *Items frequently bought alongside this SKU.*- [[WOW NATURE 9RND FRIEND PLATE]]- [[JINICE 3PART RND WHT PLATE W BOWL 11]]- [[ECSTACY 25S 5.5INCH WOODEN BOAT]]-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3PART RND WHT PLATE W BOWL 11]]- [[ECSTACY 25S 5.5INCH WOODEN BOAT]]-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179.00margin: 0.00revenue: 0.00gross_profit: 0.00sales_rank: 17503velocity_ads: 0.0435total_quantity: 8.00</w:t>
      </w:r>
    </w:p>
    <w:p>
      <w:r>
        <w:t>--------------------</w:t>
      </w:r>
    </w:p>
    <w:p>
      <w:pPr>
        <w:pStyle w:val="Heading1"/>
      </w:pPr>
      <w:r>
        <w:t>ECSTACY WOODEN GARNISH CLIPS 50S### [NODE IDENTITY]* **Network Role:** Active Node* **Macro-Habitat:** [[PARTY ITEMS]]* **Origin Point:** [[ECSTACY LTD]]### [UNIT ECONOMICS &amp;amp; VELOCITY]* **Average Retail Price:** 179.00 KES* **Gross Margin:** 0.00%* **Historical Revenue:** 0.00 KES* **Gross Profit:** 0.00 KES* **Sales Rank:** #17503* **Velocity (Average Daily Sales):** 0.04 units/day* **Total Quantity Moved:** 8.00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"ECSTACY LTD"price: 597.00margin: 0.00revenue: 0.00gross_profit: 0.00sales_rank: 20475velocity_ads: 0.0163total_quantity: 3.00</w:t>
      </w:r>
    </w:p>
    <w:p>
      <w:r>
        <w:t>--------------------</w:t>
      </w:r>
    </w:p>
    <w:p>
      <w:pPr>
        <w:pStyle w:val="Heading1"/>
      </w:pPr>
      <w:r>
        <w:t>ECSTACY GA 98 SQUARE CANAPE PLATE 25S### [NODE IDENTITY]* **Network Role:** Active Node* **Macro-Habitat:** [[PARTY ITEMS]]* **Origin Point:** [[ECSTACY LTD]]### [UNIT ECONOMICS &amp;amp; VELOCITY]* **Average Retail Price:** 597.00 KES* **Gross Margin:** 0.00%* **Historical Revenue:** 0.00 KES* **Gross Profit:** 0.00 KES* **Sales Rank:** #20475* **Velocity (Average Daily Sales):** 0.02 units/day* **Total Quantity Moved:** 3.00 units### [THE PHYSICS OF THE SHELF]**The Halo Effect (11 Links):** *Items frequently bought alongside this SKU.*- [[WOW NATURE 9RND FRIEND PLATE]]- [[JINICE 3PART RND WHT PLATE W BOWL 11]]- [[ECSTACY 25S 5.5INCH WOODEN BOAT]]-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3PART RND WHT PLATE W BOWL 11]]- [[ECSTACY 25S 5.5INCH WOODEN BOAT]]-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299.00margin: 0.00revenue: 0.00gross_profit: 0.00sales_rank: 9102velocity_ads: 0.0110total_quantity: 4.00</w:t>
      </w:r>
    </w:p>
    <w:p>
      <w:r>
        <w:t>--------------------</w:t>
      </w:r>
    </w:p>
    <w:p>
      <w:pPr>
        <w:pStyle w:val="Heading1"/>
      </w:pPr>
      <w:r>
        <w:t>ECSTACY 500ML KRAFT ROUND SALAD BOWL + LID 5S### [NODE IDENTITY]* **Network Role:** Active Node* **Macro-Habitat:** [[PARTY ITEMS]]* **Origin Point:** [[ECSTACY LTD]]### [UNIT ECONOMICS &amp;amp; VELOCITY]* **Average Retail Price:** 299.00 KES* **Gross Margin:** 0.00%* **Historical Revenue:** 0.00 KES* **Gross Profit:** 0.00 KES* **Sales Rank:** #9102* **Velocity (Average Daily Sales):** 0.01 units/day* **Total Quantity Moved:** 4.00 units### [THE PHYSICS OF THE SHELF]**The Halo Effect (11 Links):** *Items frequently bought alongside this SKU.*- [[PARTY ITEMS]]- [[JINICE PLAIN ROUND PLATE 9 WHITE 25S]]- [[JINICE RND 3 PART PLATE WHT 25S]]- [[Retail Market]]- [[TECHPAK 890CC 10S ALU.CONTAINER  WITH LID MEDIUM]]- [[ECSTACY LTD]]- [[PMS MEERKAT MASK 22CM PMS150522]]- [[TECHPAK 500CC PET CONTAINER W HINGE LID 20S]]**Cannibalization (5 Substitutions):** *Direct shelf competitors fighting for the same basket.*- [[JINICE RND 3 PART PLATE WHT 25S]]- [[JINICE PLAIN ROUND PLATE 9 WHITE 25S]]- [[TECHPAK 890CC 10S ALU.CONTAINER  WITH LID MEDIUM]]- [[PMS MEERKAT MASK 22CM PMS150522]]- [[TECHPAK 500CC PET CONTAINER W HINGE LID 20S]]</w:t>
      </w:r>
    </w:p>
    <w:p>
      <w:r>
        <w:t>--------------------</w:t>
      </w:r>
    </w:p>
    <w:p>
      <w:r>
        <w:t>type: SKUdepartment: "PARTY ITEMS"supplier: "ECSTACY LTD"price: 280.00margin: 0.00revenue: 0.00gross_profit: 0.00sales_rank: 16248velocity_ads: 0.0055total_quantity: 2.00</w:t>
      </w:r>
    </w:p>
    <w:p>
      <w:r>
        <w:t>--------------------</w:t>
      </w:r>
    </w:p>
    <w:p>
      <w:pPr>
        <w:pStyle w:val="Heading1"/>
      </w:pPr>
      <w:r>
        <w:t>ECSTACY 330ML LETS PARTY RIPPLE PAPER CUP### [NODE IDENTITY]* **Network Role:** Active Node* **Macro-Habitat:** [[PARTY ITEMS]]* **Origin Point:** [[ECSTACY LTD]]### [UNIT ECONOMICS &amp;amp; VELOCITY]* **Average Retail Price:** 280.00 KES* **Gross Margin:** 0.00%* **Historical Revenue:** 0.00 KES* **Gross Profit:** 0.00 KES* **Sales Rank:** #16248*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290.00margin: 0.00revenue: 0.00gross_profit: 0.00sales_rank: 9100velocity_ads: 0.0164total_quantity: 6.00</w:t>
      </w:r>
    </w:p>
    <w:p>
      <w:r>
        <w:t>--------------------</w:t>
      </w:r>
    </w:p>
    <w:p>
      <w:pPr>
        <w:pStyle w:val="Heading1"/>
      </w:pPr>
      <w:r>
        <w:t>ECSTACY 330ML KRAFT PAPER CUP 25S### [NODE IDENTITY]* **Network Role:** Active Node* **Macro-Habitat:** [[PARTY ITEMS]]* **Origin Point:** [[ECSTACY LTD]]### [UNIT ECONOMICS &amp;amp; VELOCITY]* **Average Retail Price:** 290.00 KES* **Gross Margin:** 0.00%* **Historical Revenue:** 0.00 KES* **Gross Profit:** 0.00 KES* **Sales Rank:** #9100* **Velocity (Average Daily Sales):** 0.02 units/day* **Total Quantity Moved:** 6.00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289.00margin: 0.00revenue: 0.00gross_profit: 0.00sales_rank: 16247velocity_ads: 0.0055total_quantity: 2.00</w:t>
      </w:r>
    </w:p>
    <w:p>
      <w:r>
        <w:t>--------------------</w:t>
      </w:r>
    </w:p>
    <w:p>
      <w:pPr>
        <w:pStyle w:val="Heading1"/>
      </w:pPr>
      <w:r>
        <w:t>ECSTACY 330ML BAMBOO PULP CUP 25S### [NODE IDENTITY]* **Network Role:** Active Node* **Macro-Habitat:** [[PARTY ITEMS]]* **Origin Point:** [[ECSTACY LTD]]### [UNIT ECONOMICS &amp;amp; VELOCITY]* **Average Retail Price:** 289.00 KES* **Gross Margin:** 0.00%* **Historical Revenue:** 0.00 KES* **Gross Profit:** 0.00 KES* **Sales Rank:** #16247*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230.00margin: 0.00revenue: 0.00gross_profit: 0.00sales_rank: 9099velocity_ads: 0.0438total_quantity: 16.00</w:t>
      </w:r>
    </w:p>
    <w:p>
      <w:r>
        <w:t>--------------------</w:t>
      </w:r>
    </w:p>
    <w:p>
      <w:pPr>
        <w:pStyle w:val="Heading1"/>
      </w:pPr>
      <w:r>
        <w:t>ECSTACY 25S WOODEN TABLESPOONS### [NODE IDENTITY]* **Network Role:** Active Node* **Macro-Habitat:** [[PARTY ITEMS]]* **Origin Point:** [[ECSTACY LTD]]### [UNIT ECONOMICS &amp;amp; VELOCITY]* **Average Retail Price:** 230.00 KES* **Gross Margin:** 0.00%* **Historical Revenue:** 0.00 KES* **Gross Profit:** 0.00 KES* **Sales Rank:** #9099* **Velocity (Average Daily Sales):** 0.04 units/day* **Total Quantity Moved:** 16.00 units### [THE PHYSICS OF THE SHELF]**The Halo Effect (11 Links):** *Items frequently bought alongside this SKU.*- [[JINICE PLAIN ROUND PLATE 9 WHITE 25S]]- [[Retail Market]]- [[ECSTACY BAMBOO SKEWERS 100S 30CM]]- [[TECHPAK 890CC 10S ALU.CONTAINER  WITH LID MEDIUM]]- [[ECSTACY LTD]]- [[TECHPAK 3PART 25S PLATES WHITE 9]]- [[JINICE SMALL RECT PLATE 25S]]- [[PARTY ITEMS]]**Cannibalization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220.00margin: 0.00revenue: 0.00gross_profit: 0.00sales_rank: 14088velocity_ads: 0.1413total_quantity: 26.00</w:t>
      </w:r>
    </w:p>
    <w:p>
      <w:r>
        <w:t>--------------------</w:t>
      </w:r>
    </w:p>
    <w:p>
      <w:pPr>
        <w:pStyle w:val="Heading1"/>
      </w:pPr>
      <w:r>
        <w:t>ECSTACY 25S WOODEN KNIVES### [NODE IDENTITY]* **Network Role:** Active Node* **Macro-Habitat:** [[PARTY ITEMS]]* **Origin Point:** [[ECSTACY LTD]]### [UNIT ECONOMICS &amp;amp; VELOCITY]* **Average Retail Price:** 220.00 KES* **Gross Margin:** 0.00%* **Historical Revenue:** 0.00 KES* **Gross Profit:** 0.00 KES* **Sales Rank:** #14088* **Velocity (Average Daily Sales):** 0.14 units/day* **Total Quantity Moved:** 26.00 units### [THE PHYSICS OF THE SHELF]**The Halo Effect (11 Links):** *Items frequently bought alongside this SKU.*- [[JINICE PLAIN ROUND PLATE 9 WHITE 25S]]- [[Retail Market]]- [[ECSTACY BAMBOO SKEWERS 100S 30CM]]- [[TECHPAK 890CC 10S ALU.CONTAINER  WITH LID MEDIUM]]- [[ECSTACY LTD]]- [[TECHPAK 3PART 25S PLATES WHITE 9]]- [[JINICE SMALL RECT PLATE 25S]]- [[PARTY ITEMS]]**Cannibalization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209.00margin: 0.00revenue: 0.00gross_profit: 0.00sales_rank: 9098velocity_ads: 0.0219total_quantity: 8.00</w:t>
      </w:r>
    </w:p>
    <w:p>
      <w:r>
        <w:t>--------------------</w:t>
      </w:r>
    </w:p>
    <w:p>
      <w:pPr>
        <w:pStyle w:val="Heading1"/>
      </w:pPr>
      <w:r>
        <w:t>ECSTACY 25S WOODEN FORKS### [NODE IDENTITY]* **Network Role:** Active Node* **Macro-Habitat:** [[PARTY ITEMS]]* **Origin Point:** [[ECSTACY LTD]]### [UNIT ECONOMICS &amp;amp; VELOCITY]* **Average Retail Price:** 209.00 KES* **Gross Margin:** 0.00%* **Historical Revenue:** 0.00 KES* **Gross Profit:** 0.00 KES* **Sales Rank:** #9098* **Velocity (Average Daily Sales):** 0.02 units/day* **Total Quantity Moved:** 8.00 units### [THE PHYSICS OF THE SHELF]**The Halo Effect (11 Links):** *Items frequently bought alongside this SKU.*- [[Retail Market]]- [[TECHPAK 10S CLEAR PUNNETS 5-7 WITH LID]]- [[ECSTACY BAMBOO SKEWERS 100S 30CM]]- [[ECSTACY BAMBOO SKEWERS 100S 20CM]]- [[ECSTACY LTD]]- [[TECHPAK 3PART 25S PLATES WHITE 9]]- [[JINICE SMALL RECT PLATE 25S]]- [[PARTY ITEMS]]**Cannibalization (5 Substitutions):** *Direct shelf competitors fighting for the same basket.*- [[TECHPAK 10S CLEAR PUNNETS 5-7 WITH LID]]- [[ECSTACY BAMBOO SKEWERS 100S 30CM]]- [[ECSTACY BAMBOO SKEWERS 100S 20CM]]-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760.00margin: 0.00revenue: 0.00gross_profit: 0.00sales_rank: 18940velocity_ads: 0.0217total_quantity: 4.00</w:t>
      </w:r>
    </w:p>
    <w:p>
      <w:r>
        <w:t>--------------------</w:t>
      </w:r>
    </w:p>
    <w:p>
      <w:pPr>
        <w:pStyle w:val="Heading1"/>
      </w:pPr>
      <w:r>
        <w:t>ECSTACY 25S WOODEN CYLINDER 6X6CM### [NODE IDENTITY]* **Network Role:** Active Node* **Macro-Habitat:** [[PARTY ITEMS]]* **Origin Point:** [[ECSTACY LTD]]### [UNIT ECONOMICS &amp;amp; VELOCITY]* **Average Retail Price:** 760.00 KES* **Gross Margin:** 0.00%* **Historical Revenue:** 0.00 KES* **Gross Profit:** 0.00 KES* **Sales Rank:** #18940* **Velocity (Average Daily Sales):** 0.02 units/day* **Total Quantity Moved:** 4.00 units### [THE PHYSICS OF THE SHELF]**The Halo Effect (11 Links):** *Items frequently bought alongside this SKU.*- [[ECSTACY 150S BLK &amp;amp; WHT PAPER STRAWS]]- [[Retail Market]]- [[ECSTACY LTD]]- [[WOW NATURE 9 BAMBOO DESIGN PLATE 25S]]- [[ECSTACY 9 ARECA DESIGN PAPER PLATE 25S]]- [[PARTY ITEMS]]- [[DESSERT CUPS 12S GA268 VINTAGE GLASS]]- [[DESSERT CUPS 12S GA13 SUNDAE]]**Cannibalization (5 Substitutions):** *Direct shelf competitors fighting for the same basket.*- [[ECSTACY 150S BLK &amp;amp; WHT PAPER STRAWS]]- [[WOW NATURE 9 BAMBOO DESIGN PLATE 25S]]- [[ECSTACY 9 ARECA DESIGN PAPER PLATE 25S]]- [[DESSERT CUPS 12S GA268 VINTAGE GLASS]]- [[DESSERT CUPS 12S GA13 SUNDAE]]</w:t>
      </w:r>
    </w:p>
    <w:p>
      <w:r>
        <w:t>--------------------</w:t>
      </w:r>
    </w:p>
    <w:p>
      <w:r>
        <w:t>type: SKUdepartment: "PARTY ITEMS"supplier: "ECSTACY LTD"price: 195.00margin: 0.00revenue: 0.00gross_profit: 0.00sales_rank: 18762velocity_ads: 0.0272total_quantity: 5.00</w:t>
      </w:r>
    </w:p>
    <w:p>
      <w:r>
        <w:t>--------------------</w:t>
      </w:r>
    </w:p>
    <w:p>
      <w:pPr>
        <w:pStyle w:val="Heading1"/>
      </w:pPr>
      <w:r>
        <w:t>ECSTACY 25S NATURAL LOOP PICKS 9CM### [NODE IDENTITY]* **Network Role:** Active Node* **Macro-Habitat:** [[PARTY ITEMS]]* **Origin Point:** [[ECSTACY LTD]]### [UNIT ECONOMICS &amp;amp; VELOCITY]* **Average Retail Price:** 195.00 KES* **Gross Margin:** 0.00%* **Historical Revenue:** 0.00 KES* **Gross Profit:** 0.00 KES* **Sales Rank:** #18762* **Velocity (Average Daily Sales):** 0.03 units/day* **Total Quantity Moved:** 5.00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3PART 25S PLATES WHITE 9]]-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195.00margin: 0.00revenue: 0.00gross_profit: 0.00sales_rank: 18105velocity_ads: 0.0163total_quantity: 3.00</w:t>
      </w:r>
    </w:p>
    <w:p>
      <w:r>
        <w:t>--------------------</w:t>
      </w:r>
    </w:p>
    <w:p>
      <w:pPr>
        <w:pStyle w:val="Heading1"/>
      </w:pPr>
      <w:r>
        <w:t>ECSTACY 25S NATURAL LOOP PICK 15CM### [NODE IDENTITY]* **Network Role:** Active Node* **Macro-Habitat:** [[PARTY ITEMS]]* **Origin Point:** [[ECSTACY LTD]]### [UNIT ECONOMICS &amp;amp; VELOCITY]* **Average Retail Price:** 195.00 KES* **Gross Margin:** 0.00%* **Historical Revenue:** 0.00 KES* **Gross Profit:** 0.00 KES* **Sales Rank:** #18105* **Velocity (Average Daily Sales):** 0.02 units/day* **Total Quantity Moved:** 3.00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3PART 25S PLATES WHITE 9]]-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570.00margin: 0.00revenue: 0.00gross_profit: 0.00sales_rank: 16246velocity_ads: 0.0055total_quantity: 2.00</w:t>
      </w:r>
    </w:p>
    <w:p>
      <w:r>
        <w:t>--------------------</w:t>
      </w:r>
    </w:p>
    <w:p>
      <w:pPr>
        <w:pStyle w:val="Heading1"/>
      </w:pPr>
      <w:r>
        <w:t>ECSTACY 25S 5.5INCH WOODEN BOAT### [NODE IDENTITY]* **Network Role:** Active Node* **Macro-Habitat:** [[PARTY ITEMS]]* **Origin Point:** [[ECSTACY LTD]]### [UNIT ECONOMICS &amp;amp; VELOCITY]* **Average Retail Price:** 570.00 KES* **Gross Margin:** 0.00%* **Historical Revenue:** 0.00 KES* **Gross Profit:** 0.00 KES* **Sales Rank:** #16246* **Velocity (Average Daily Sales):** 0.01 units/day* **Total Quantity Moved:** 2.00 units### [THE PHYSICS OF THE SHELF]**The Halo Effect (11 Links):** *Items frequently bought alongside this SKU.*- [[WOW NATURE 9RND FRIEND PLATE]]- [[STATWRAP RE 1500 ALUMINIUM CONTAINERS 10S]]- [[JINICE 3PART RND WHT PLATE W BOWL 11]]-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[[STATWRAP RE 1500 ALUMINIUM CONTAINERS 10S]]- [[JINICE 3PART RND WHT PLATE W BOWL 11]]-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570.00margin: 0.00revenue: 0.00gross_profit: 0.00sales_rank: 9097velocity_ads: 0.0055total_quantity: 2.00</w:t>
      </w:r>
    </w:p>
    <w:p>
      <w:r>
        <w:t>--------------------</w:t>
      </w:r>
    </w:p>
    <w:p>
      <w:pPr>
        <w:pStyle w:val="Heading1"/>
      </w:pPr>
      <w:r>
        <w:t>ECSTACY 25S 4INCH WOODEN BOAT### [NODE IDENTITY]* **Network Role:** Active Node* **Macro-Habitat:** [[PARTY ITEMS]]* **Origin Point:** [[ECSTACY LTD]]### [UNIT ECONOMICS &amp;amp; VELOCITY]* **Average Retail Price:** 570.00 KES* **Gross Margin:** 0.00%* **Historical Revenue:** 0.00 KES* **Gross Profit:** 0.00 KES* **Sales Rank:** #9097* **Velocity (Average Daily Sales):** 0.01 units/day* **Total Quantity Moved:** 2.00 units### [THE PHYSICS OF THE SHELF]**The Halo Effect (11 Links):** *Items frequently bought alongside this SKU.*- [[WOW NATURE 9RND FRIEND PLATE]]- [[JINICE 3PART RND WHT PLATE W BOWL 11]]- [[ECSTACY 25S 5.5INCH WOODEN BOAT]]-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3PART RND WHT PLATE W BOWL 11]]- [[ECSTACY 25S 5.5INCH WOODEN BOAT]]-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240.00margin: 0.00revenue: 0.00gross_profit: 0.00sales_rank: 9096velocity_ads: 0.0384total_quantity: 14.00</w:t>
      </w:r>
    </w:p>
    <w:p>
      <w:r>
        <w:t>--------------------</w:t>
      </w:r>
    </w:p>
    <w:p>
      <w:pPr>
        <w:pStyle w:val="Heading1"/>
      </w:pPr>
      <w:r>
        <w:t>ECSTACY 250ML WHITE PAPER CUP 25S### [NODE IDENTITY]* **Network Role:** Active Node* **Macro-Habitat:** [[PARTY ITEMS]]* **Origin Point:** [[ECSTACY LTD]]### [UNIT ECONOMICS &amp;amp; VELOCITY]* **Average Retail Price:** 240.00 KES* **Gross Margin:** 0.00%* **Historical Revenue:** 0.00 KES* **Gross Profit:** 0.00 KES* **Sales Rank:** #9096* **Velocity (Average Daily Sales):** 0.04 units/day* **Total Quantity Moved:** 14.00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240.00margin: 0.00revenue: 0.00gross_profit: 0.00sales_rank: 9095velocity_ads: 0.0548total_quantity: 20.00</w:t>
      </w:r>
    </w:p>
    <w:p>
      <w:r>
        <w:t>--------------------</w:t>
      </w:r>
    </w:p>
    <w:p>
      <w:pPr>
        <w:pStyle w:val="Heading1"/>
      </w:pPr>
      <w:r>
        <w:t>ECSTACY 250ML LETS PARTY RIPPLE PAPER CUP### [NODE IDENTITY]* **Network Role:** Active Node* **Macro-Habitat:** [[PARTY ITEMS]]* **Origin Point:** [[ECSTACY LTD]]### [UNIT ECONOMICS &amp;amp; VELOCITY]* **Average Retail Price:** 240.00 KES* **Gross Margin:** 0.00%* **Historical Revenue:** 0.00 KES* **Gross Profit:** 0.00 KES* **Sales Rank:** #9095* **Velocity (Average Daily Sales):** 0.05 units/day* **Total Quantity Moved:** 20.00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210.00margin: 0.00revenue: 0.00gross_profit: 0.00sales_rank: 19114velocity_ads: 0.0163total_quantity: 3.00</w:t>
      </w:r>
    </w:p>
    <w:p>
      <w:r>
        <w:t>--------------------</w:t>
      </w:r>
    </w:p>
    <w:p>
      <w:pPr>
        <w:pStyle w:val="Heading1"/>
      </w:pPr>
      <w:r>
        <w:t>ECSTACY 250ML KRAFT SOUP CUP + LID 5S### [NODE IDENTITY]* **Network Role:** Active Node* **Macro-Habitat:** [[PARTY ITEMS]]* **Origin Point:** [[ECSTACY LTD]]### [UNIT ECONOMICS &amp;amp; VELOCITY]* **Average Retail Price:** 210.00 KES* **Gross Margin:** 0.00%* **Historical Revenue:** 0.00 KES* **Gross Profit:** 0.00 KES* **Sales Rank:** #19114* **Velocity (Average Daily Sales):** 0.02 units/day* **Total Quantity Moved:** 3.00 units### [THE PHYSICS OF THE SHELF]**The Halo Effect (11 Links):** *Items frequently bought alongside this SKU.*- [[Retail Market]]- [[TECHPAK 10S CLEAR PUNNETS 5-7 WITH LID]]- [[ECSTACY BAMBOO SKEWERS 100S 30CM]]- [[ECSTACY BAMBOO SKEWERS 100S 20CM]]- [[ECSTACY LTD]]- [[TECHPAK 3PART 25S PLATES WHITE 9]]- [[JINICE SMALL RECT PLATE 25S]]- [[PARTY ITEMS]]**Cannibalization (5 Substitutions):** *Direct shelf competitors fighting for the same basket.*- [[TECHPAK 10S CLEAR PUNNETS 5-7 WITH LID]]- [[ECSTACY BAMBOO SKEWERS 100S 30CM]]- [[ECSTACY BAMBOO SKEWERS 100S 20CM]]-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245.00margin: 0.00revenue: 0.00gross_profit: 0.00sales_rank: 9094velocity_ads: 0.0329total_quantity: 12.00</w:t>
      </w:r>
    </w:p>
    <w:p>
      <w:r>
        <w:t>--------------------</w:t>
      </w:r>
    </w:p>
    <w:p>
      <w:pPr>
        <w:pStyle w:val="Heading1"/>
      </w:pPr>
      <w:r>
        <w:t>ECSTACY 250ML BAMBOO PULP CUP 25S### [NODE IDENTITY]* **Network Role:** Active Node* **Macro-Habitat:** [[PARTY ITEMS]]* **Origin Point:** [[ECSTACY LTD]]### [UNIT ECONOMICS &amp;amp; VELOCITY]* **Average Retail Price:** 245.00 KES* **Gross Margin:** 0.00%* **Historical Revenue:** 0.00 KES* **Gross Profit:** 0.00 KES* **Sales Rank:** #9094* **Velocity (Average Daily Sales):** 0.03 units/day* **Total Quantity Moved:** 12.00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[[PMS MEERKAT MASK 22CM PMS150522]]- [[PARTY ITEMS]]**Cannibalization (5 Substitutions):** *Direct shelf competitors fighting for the same basket.*- [[TECHPAK 25S 8OZ DBRWN PAPER CUPS]]- [[JINICE PLAIN ROUND PLATE 9 WHITE 25S]]- [[TECHPAK 890CC 10S ALU.CONTAINER  WITH LID MEDIUM]]- [[TECHPAK 3PART 25S PLATES WHITE 9]]- [[PMS MEERKAT MASK 22CM PMS150522]]</w:t>
      </w:r>
    </w:p>
    <w:p>
      <w:r>
        <w:t>--------------------</w:t>
      </w:r>
    </w:p>
    <w:p>
      <w:r>
        <w:t>type: SKUdepartment: "PARTY ITEMS"supplier: "ECSTACY LTD"price: 435.00margin: 0.00revenue: 0.00gross_profit: 0.00sales_rank: 16245velocity_ads: 0.0110total_quantity: 4.00</w:t>
      </w:r>
    </w:p>
    <w:p>
      <w:r>
        <w:t>--------------------</w:t>
      </w:r>
    </w:p>
    <w:p>
      <w:pPr>
        <w:pStyle w:val="Heading1"/>
      </w:pPr>
      <w:r>
        <w:t>ECSTACY 2000ML KRAFT DELI BOX #3 5S### [NODE IDENTITY]* **Network Role:** Active Node* **Macro-Habitat:** [[PARTY ITEMS]]* **Origin Point:** [[ECSTACY LTD]]### [UNIT ECONOMICS &amp;amp; VELOCITY]* **Average Retail Price:** 435.00 KES* **Gross Margin:** 0.00%* **Historical Revenue:** 0.00 KES* **Gross Profit:** 0.00 KES* **Sales Rank:** #16245* **Velocity (Average Daily Sales):** 0.01 units/day* **Total Quantity Moved:** 4.00 units### [THE PHYSICS OF THE SHELF]**The Halo Effect (11 Links):** *Items frequently bought alongside this SKU.*- [[WOW NATURE 9RND FRIEND PLATE]]- [[TECHPAK PLATE 11 INCH WHITE 25S]]- [[STATWRAP RE 1000 ALUMINIUM CONTAINERS 10S]]-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220.00margin: 0.00revenue: 0.00gross_profit: 0.00sales_rank: 9093velocity_ads: 0.0164total_quantity: 6.00</w:t>
      </w:r>
    </w:p>
    <w:p>
      <w:r>
        <w:t>--------------------</w:t>
      </w:r>
    </w:p>
    <w:p>
      <w:pPr>
        <w:pStyle w:val="Heading1"/>
      </w:pPr>
      <w:r>
        <w:t>ECSTACY 2.5OZ WHITE SHOT CUP 50S### [NODE IDENTITY]* **Network Role:** Active Node* **Macro-Habitat:** [[PARTY ITEMS]]* **Origin Point:** [[ECSTACY LTD]]### [UNIT ECONOMICS &amp;amp; VELOCITY]* **Average Retail Price:** 220.00 KES* **Gross Margin:** 0.00%* **Historical Revenue:** 0.00 KES* **Gross Profit:** 0.00 KES* **Sales Rank:** #9093* **Velocity (Average Daily Sales):** 0.02 units/day* **Total Quantity Moved:** 6.00 units### [THE PHYSICS OF THE SHELF]**The Halo Effect (11 Links):** *Items frequently bought alongside this SKU.*- [[JINICE PLAIN ROUND PLATE 9 WHITE 25S]]- [[Retail Market]]- [[ECSTACY BAMBOO SKEWERS 100S 30CM]]- [[TECHPAK 890CC 10S ALU.CONTAINER  WITH LID MEDIUM]]- [[ECSTACY LTD]]- [[TECHPAK 3PART 25S PLATES WHITE 9]]- [[JINICE SMALL RECT PLATE 25S]]- [[PARTY ITEMS]]**Cannibalization (5 Substitutions):** *Direct shelf competitors fighting for the same basket.*- [[JINICE PLAIN ROUND PLATE 9 WHITE 25S]]- [[ECSTACY BAMBOO SKEWERS 100S 30CM]]- [[TECHPAK 890CC 10S ALU.CONTAINER  WITH LID MEDIUM]]-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290.00margin: 0.00revenue: 0.00gross_profit: 0.00sales_rank: 9101velocity_ads: 0.0219total_quantity: 8.00</w:t>
      </w:r>
    </w:p>
    <w:p>
      <w:r>
        <w:t>--------------------</w:t>
      </w:r>
    </w:p>
    <w:p>
      <w:pPr>
        <w:pStyle w:val="Heading1"/>
      </w:pPr>
      <w:r>
        <w:t>ECSTACY 330ML WHITE PAPER CUP 25S### [NODE IDENTITY]* **Network Role:** Active Node* **Macro-Habitat:** [[PARTY ITEMS]]* **Origin Point:** [[ECSTACY LTD]]### [UNIT ECONOMICS &amp;amp; VELOCITY]* **Average Retail Price:** 290.00 KES* **Gross Margin:** 0.00%* **Historical Revenue:** 0.00 KES* **Gross Profit:** 0.00 KES* **Sales Rank:** #9101* **Velocity (Average Daily Sales):** 0.02 units/day* **Total Quantity Moved:** 8.00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210.00margin: 0.00revenue: 0.00gross_profit: 0.00sales_rank: 17975velocity_ads: 0.0435total_quantity: 8.00</w:t>
      </w:r>
    </w:p>
    <w:p>
      <w:r>
        <w:t>--------------------</w:t>
      </w:r>
    </w:p>
    <w:p>
      <w:pPr>
        <w:pStyle w:val="Heading1"/>
      </w:pPr>
      <w:r>
        <w:t>ECSTACY 500ML KRAFT SOUP CUP + LID 5S### [NODE IDENTITY]* **Network Role:** Active Node* **Macro-Habitat:** [[PARTY ITEMS]]* **Origin Point:** [[ECSTACY LTD]]### [UNIT ECONOMICS &amp;amp; VELOCITY]* **Average Retail Price:** 210.00 KES* **Gross Margin:** 0.00%* **Historical Revenue:** 0.00 KES* **Gross Profit:** 0.00 KES* **Sales Rank:** #17975* **Velocity (Average Daily Sales):** 0.04 units/day* **Total Quantity Moved:** 8.00 units### [THE PHYSICS OF THE SHELF]**The Halo Effect (11 Links):** *Items frequently bought alongside this SKU.*- [[Retail Market]]- [[TECHPAK 10S CLEAR PUNNETS 5-7 WITH LID]]- [[ECSTACY BAMBOO SKEWERS 100S 30CM]]- [[ECSTACY BAMBOO SKEWERS 100S 20CM]]- [[ECSTACY LTD]]- [[TECHPAK 3PART 25S PLATES WHITE 9]]- [[JINICE SMALL RECT PLATE 25S]]- [[PARTY ITEMS]]**Cannibalization (5 Substitutions):** *Direct shelf competitors fighting for the same basket.*- [[TECHPAK 10S CLEAR PUNNETS 5-7 WITH LID]]- [[ECSTACY BAMBOO SKEWERS 100S 30CM]]- [[ECSTACY BAMBOO SKEWERS 100S 20CM]]-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595.00margin: 0.00revenue: 0.00gross_profit: 0.00sales_rank: 16252velocity_ads: 0.0055total_quantity: 2.00</w:t>
      </w:r>
    </w:p>
    <w:p>
      <w:r>
        <w:t>--------------------</w:t>
      </w:r>
    </w:p>
    <w:p>
      <w:pPr>
        <w:pStyle w:val="Heading1"/>
      </w:pPr>
      <w:r>
        <w:t>ECSTACY GA 131 EYELID CUP 25S### [NODE IDENTITY]* **Network Role:** Active Node* **Macro-Habitat:** [[PARTY ITEMS]]* **Origin Point:** [[ECSTACY LTD]]### [UNIT ECONOMICS &amp;amp; VELOCITY]* **Average Retail Price:** 595.00 KES* **Gross Margin:** 0.00%* **Historical Revenue:** 0.00 KES* **Gross Profit:** 0.00 KES* **Sales Rank:** #16252* **Velocity (Average Daily Sales):** 0.01 units/day* **Total Quantity Moved:** 2.00 units### [THE PHYSICS OF THE SHELF]**The Halo Effect (11 Links):** *Items frequently bought alongside this SKU.*- [[WOW NATURE 9RND FRIEND PLATE]]- [[JINICE 3PART RND WHT PLATE W BOWL 11]]- [[ECSTACY 25S 5.5INCH WOODEN BOAT]]-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[[JINICE 3PART RND WHT PLATE W BOWL 11]]- [[ECSTACY 25S 5.5INCH WOODEN BOAT]]-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447.00margin: 0.00revenue: 0.00gross_profit: 0.00sales_rank: 9103velocity_ads: 0.0164total_quantity: 6.00</w:t>
      </w:r>
    </w:p>
    <w:p>
      <w:r>
        <w:t>--------------------</w:t>
      </w:r>
    </w:p>
    <w:p>
      <w:pPr>
        <w:pStyle w:val="Heading1"/>
      </w:pPr>
      <w:r>
        <w:t>ECSTACY 7 ARECA DESIGN PAPER PLATE 25S### [NODE IDENTITY]* **Network Role:** Active Node* **Macro-Habitat:** [[PARTY ITEMS]]* **Origin Point:** [[ECSTACY LTD]]### [UNIT ECONOMICS &amp;amp; VELOCITY]* **Average Retail Price:** 447.00 KES* **Gross Margin:** 0.00%* **Historical Revenue:** 0.00 KES* **Gross Profit:** 0.00 KES* **Sales Rank:** #9103* **Velocity (Average Daily Sales):** 0.02 units/day* **Total Quantity Moved:** 6.00 units### [THE PHYSICS OF THE SHELF]**The Halo Effect (11 Links):** *Items frequently bought alongside this SKU.*- [[WOW NATURE 9RND FRIEND PLATE]]- [[TECHPAK PLATE 11 INCH WHITE 25S]]- [[STATWRAP RE 1000 ALUMINIUM CONTAINERS 10S]]- [[Retail Market]]- [[ECSTACY LTD]]- [[JINICE PLAIN ROUND PLATE 11 WHITE 25S]]- [[PARTY ITEMS]]- [[TECHPAK 420CC 10S ALU.CONTAINER WITH LID SMALL]]**Cannibalization (5 Substitutions):** *Direct shelf competitors fighting for the same basket.*- [[WOW NATURE 9RND FRIEND PLATE]]- [[TECHPAK PLATE 11 INCH WHITE 25S]]- [[STATWRAP RE 1000 ALUMINIUM CONTAINERS 10S]]- [[JINICE PLAIN ROUND PLATE 11 WHITE 25S]]- [[TECHPAK 420CC 10S ALU.CONTAINER WITH LID SMALL]]</w:t>
      </w:r>
    </w:p>
    <w:p>
      <w:r>
        <w:t>--------------------</w:t>
      </w:r>
    </w:p>
    <w:p>
      <w:r>
        <w:t>type: SKUdepartment: "PARTY ITEMS"supplier: "ECSTACY LTD"price: 155.00margin: 0.00revenue: 0.00gross_profit: 0.00sales_rank: 9112velocity_ads: 0.0055total_quantity: 2.00</w:t>
      </w:r>
    </w:p>
    <w:p>
      <w:r>
        <w:t>--------------------</w:t>
      </w:r>
    </w:p>
    <w:p>
      <w:pPr>
        <w:pStyle w:val="Heading1"/>
      </w:pPr>
      <w:r>
        <w:t>ECSTACY DOTS PAPER STRAW 40S### [NODE IDENTITY]* **Network Role:** Active Node* **Macro-Habitat:** [[PARTY ITEMS]]* **Origin Point:** [[ECSTACY LTD]]### [UNIT ECONOMICS &amp;amp; VELOCITY]* **Average Retail Price:** 155.00 KES* **Gross Margin:** 0.00%* **Historical Revenue:** 0.00 KES* **Gross Profit:** 0.00 KES* **Sales Rank:** #9112* **Velocity (Average Daily Sales):** 0.01 units/day* **Total Quantity Moved:** 2.00 units### [THE PHYSICS OF THE SHELF]**The Halo Effect (11 Links):** *Items frequently bought alongside this SKU.*- [[Retail Market]]- [[TECHPAK 10S CLEAR PUNNETS DEEP S-M]]- [[TECHPAK 10S CLEAR PUNNETS 5-7 WITH LID]]- [[ECSTACY LTD]]-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"ECSTACY LTD"price: 339.00margin: 0.00revenue: 0.00gross_profit: 0.00sales_rank: 9111velocity_ads: 0.0164total_quantity: 6.00</w:t>
      </w:r>
    </w:p>
    <w:p>
      <w:r>
        <w:t>--------------------</w:t>
      </w:r>
    </w:p>
    <w:p>
      <w:pPr>
        <w:pStyle w:val="Heading1"/>
      </w:pPr>
      <w:r>
        <w:t>ECSTACY CPLA TABLESPOON 25S### [NODE IDENTITY]* **Network Role:** Active Node* **Macro-Habitat:** [[PARTY ITEMS]]* **Origin Point:** [[ECSTACY LTD]]### [UNIT ECONOMICS &amp;amp; VELOCITY]* **Average Retail Price:** 339.00 KES* **Gross Margin:** 0.00%* **Historical Revenue:** 0.00 KES* **Gross Profit:** 0.00 KES* **Sales Rank:** #9111* **Velocity (Average Daily Sales):** 0.02 units/day* **Total Quantity Moved:** 6.00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339.00margin: 0.00revenue: 0.00gross_profit: 0.00sales_rank: 9110velocity_ads: 0.0110total_quantity: 4.00</w:t>
      </w:r>
    </w:p>
    <w:p>
      <w:r>
        <w:t>--------------------</w:t>
      </w:r>
    </w:p>
    <w:p>
      <w:pPr>
        <w:pStyle w:val="Heading1"/>
      </w:pPr>
      <w:r>
        <w:t>ECSTACY CPLA KNIFE 25S### [NODE IDENTITY]* **Network Role:** Active Node* **Macro-Habitat:** [[PARTY ITEMS]]* **Origin Point:** [[ECSTACY LTD]]### [UNIT ECONOMICS &amp;amp; VELOCITY]* **Average Retail Price:** 339.00 KES* **Gross Margin:** 0.00%* **Historical Revenue:** 0.00 KES* **Gross Profit:** 0.00 KES* **Sales Rank:** #9110* **Velocity (Average Daily Sales):** 0.01 units/day* **Total Quantity Moved:** 4.00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339.00margin: 0.00revenue: 0.00gross_profit: 0.00sales_rank: 9109velocity_ads: 0.0438total_quantity: 16.00</w:t>
      </w:r>
    </w:p>
    <w:p>
      <w:r>
        <w:t>--------------------</w:t>
      </w:r>
    </w:p>
    <w:p>
      <w:pPr>
        <w:pStyle w:val="Heading1"/>
      </w:pPr>
      <w:r>
        <w:t>ECSTACY CPLA FOLK 25S### [NODE IDENTITY]* **Network Role:** Active Node* **Macro-Habitat:** [[PARTY ITEMS]]* **Origin Point:** [[ECSTACY LTD]]### [UNIT ECONOMICS &amp;amp; VELOCITY]* **Average Retail Price:** 339.00 KES* **Gross Margin:** 0.00%* **Historical Revenue:** 0.00 KES* **Gross Profit:** 0.00 KES* **Sales Rank:** #9109* **Velocity (Average Daily Sales):** 0.04 units/day* **Total Quantity Moved:** 16.00 units### [THE PHYSICS OF THE SHELF]**The Halo Effect (11 Links):** *Items frequently bought alongside this SKU.*- [[PARTY ITEMS]]- [[TECHPAK 750CC PET CLEAR PUNNETS 20S]]- [[TECHPAK PLATE 11 INCH WHITE 25S]]- [[STATWRAP RE 1000 ALUMINIUM CONTAINERS 10S]]- [[Retail Market]]- [[ECSTACY LTD]]- [[WOW NATURE 350ML FRIEND BOWL 20S]]- [[TECHPAK 500CC PET CONTAINER W HINGE LID 20S]]**Cannibalization (5 Substitutions):** *Direct shelf competitors fighting for the same basket.*- [[TECHPAK 750CC PET CLEAR PUNNETS 20S]]- [[TECHPAK PLATE 11 INCH WHITE 25S]]- [[STATWRAP RE 1000 ALUMINIUM CONTAINERS 10S]]- [[WOW NATURE 350ML FRIEND BOWL 20S]]- [[TECHPAK 500CC PET CONTAINER W HINGE LID 20S]]</w:t>
      </w:r>
    </w:p>
    <w:p>
      <w:r>
        <w:t>--------------------</w:t>
      </w:r>
    </w:p>
    <w:p>
      <w:r>
        <w:t>type: SKUdepartment: "PARTY ITEMS"supplier: "ECSTACY LTD"price: 310.00margin: 0.00revenue: 0.00gross_profit: 0.00sales_rank: 9108velocity_ads: 0.0438total_quantity: 16.00</w:t>
      </w:r>
    </w:p>
    <w:p>
      <w:r>
        <w:t>--------------------</w:t>
      </w:r>
    </w:p>
    <w:p>
      <w:pPr>
        <w:pStyle w:val="Heading1"/>
      </w:pPr>
      <w:r>
        <w:t>ECSTACY BUBBLE TEA PLASTIC STRAW 100S### [NODE IDENTITY]* **Network Role:** Active Node* **Macro-Habitat:** [[PARTY ITEMS]]* **Origin Point:** [[ECSTACY LTD]]### [UNIT ECONOMICS &amp;amp; VELOCITY]* **Average Retail Price:** 310.00 KES* **Gross Margin:** 0.00%* **Historical Revenue:** 0.00 KES* **Gross Profit:** 0.00 KES* **Sales Rank:** #9108* **Velocity (Average Daily Sales):** 0.04 units/day* **Total Quantity Moved:** 16.00 units### [THE PHYSICS OF THE SHELF]**The Halo Effect (11 Links):** *Items frequently bought alongside this SKU.*- [[PARTY ITEMS]]- [[JINICE PLAIN ROUND PLATE 9 WHITE 25S]]- [[JINICE RND 3 PART PLATE WHT 25S]]- [[STATWRAP RE 1000 ALUMINIUM CONTAINERS 10S]]- [[Retail Market]]- [[TECHPAK 890CC 10S ALU.CONTAINER  WITH LID MEDIUM]]- [[ECSTACY LTD]]- [[TECHPAK 500CC PET CONTAINER W HINGE LID 20S]]**Cannibalization (5 Substitutions):** *Direct shelf competitors fighting for the same basket.*- [[JINICE RND 3 PART PLATE WHT 25S]]- [[JINICE PLAIN ROUND PLATE 9 WHITE 25S]]- [[STATWRAP RE 1000 ALUMINIUM CONTAINERS 10S]]- [[TECHPAK 890CC 10S ALU.CONTAINER  WITH LID MEDIUM]]- [[TECHPAK 500CC PET CONTAINER W HINGE LID 20S]]</w:t>
      </w:r>
    </w:p>
    <w:p>
      <w:r>
        <w:t>--------------------</w:t>
      </w:r>
    </w:p>
    <w:p>
      <w:r>
        <w:t>type: SKUdepartment: "PARTY ITEMS"supplier: "ECSTACY LTD"price: 195.00margin: 0.00revenue: 0.00gross_profit: 0.00sales_rank: 7851velocity_ads: 0.1479total_quantity: 54.00</w:t>
      </w:r>
    </w:p>
    <w:p>
      <w:r>
        <w:t>--------------------</w:t>
      </w:r>
    </w:p>
    <w:p>
      <w:pPr>
        <w:pStyle w:val="Heading1"/>
      </w:pPr>
      <w:r>
        <w:t>ECSTACY BAMBOO SKEWERS 100S 30CM### [NODE IDENTITY]* **Network Role:** Active Node* **Macro-Habitat:** [[PARTY ITEMS]]* **Origin Point:** [[ECSTACY LTD]]### [UNIT ECONOMICS &amp;amp; VELOCITY]* **Average Retail Price:** 195.00 KES* **Gross Margin:** 0.00%* **Historical Revenue:** 0.00 KES* **Gross Profit:** 0.00 KES* **Sales Rank:** #7851* **Velocity (Average Daily Sales):** 0.15 units/day* **Total Quantity Moved:** 54.00 units### [THE PHYSICS OF THE SHELF]**The Halo Effect (11 Links):** *Items frequently bought alongside this SKU.*- [[Retail Market]]- [[TECHPAK 10S CLEAR PUNNETS DEEP S-M]]- [[TECHPAK 10S CLEAR PUNNETS 5-7 WITH LID]]- [[ECSTACY BAMBOO SKEWERS 100S 20CM]]- [[ECSTACY LTD]]- [[TECHPAK 3PART 25S PLATES WHITE 9]]- [[JINICE SMALL RECT PLATE 25S]]- [[PARTY ITEMS]]**Cannibalization (5 Substitutions):** *Direct shelf competitors fighting for the same basket.*- [[TECHPAK 10S CLEAR PUNNETS DEEP S-M]]- [[TECHPAK 10S CLEAR PUNNETS 5-7 WITH LID]]- [[ECSTACY BAMBOO SKEWERS 100S 20CM]]- [[TECHPAK 3PART 25S PLATES WHITE 9]]- [[JINICE SMALL RECT PLATE 25S]]</w:t>
      </w:r>
    </w:p>
    <w:p>
      <w:r>
        <w:t>--------------------</w:t>
      </w:r>
    </w:p>
    <w:p>
      <w:r>
        <w:t>type: SKUdepartment: "PARTY ITEMS"supplier: "ECSTACY LTD"price: 175.00margin: 0.00revenue: 0.00gross_profit: 0.00sales_rank: 7850velocity_ads: 0.0822total_quantity: 30.00</w:t>
      </w:r>
    </w:p>
    <w:p>
      <w:r>
        <w:t>--------------------</w:t>
      </w:r>
    </w:p>
    <w:p>
      <w:pPr>
        <w:pStyle w:val="Heading1"/>
      </w:pPr>
      <w:r>
        <w:t>ECSTACY BAMBOO SKEWERS 100S 20CM### [NODE IDENTITY]* **Network Role:** Active Node* **Macro-Habitat:** [[PARTY ITEMS]]* **Origin Point:** [[ECSTACY LTD]]### [UNIT ECONOMICS &amp;amp; VELOCITY]* **Average Retail Price:** 175.00 KES* **Gross Margin:** 0.00%* **Historical Revenue:** 0.00 KES* **Gross Profit:** 0.00 KES* **Sales Rank:** #7850* **Velocity (Average Daily Sales):** 0.08 units/day* **Total Quantity Moved:** 30.00 units### [THE PHYSICS OF THE SHELF]**The Halo Effect (11 Links):** *Items frequently bought alongside this SKU.*- [[Retail Market]]- [[TECHPAK 10S CLEAR PUNNETS DEEP S-M]]- [[TECHPAK 10S CLEAR PUNNETS 5-7 WITH LID]]- [[ECSTACY BAMBOO SKEWERS 100S 30CM]]- [[ECSTACY LTD]]- [[TECHPAK 500ML 25S WHITE CUPS]]- [[JINICE SMALL RECT PLATE 25S]]- [[PARTY ITEMS]]**Cannibalization (5 Substitutions):** *Direct shelf competitors fighting for the same basket.*- [[TECHPAK 10S CLEAR PUNNETS DEEP S-M]]- [[TECHPAK 10S CLEAR PUNNETS 5-7 WITH LID]]- [[ECSTACY BAMBOO SKEWERS 100S 30CM]]- [[TECHPAK 500ML 25S WHITE CUPS]]- [[JINICE SMALL RECT PLATE 25S]]</w:t>
      </w:r>
    </w:p>
    <w:p>
      <w:r>
        <w:t>--------------------</w:t>
      </w:r>
    </w:p>
    <w:p>
      <w:r>
        <w:t>type: SKUdepartment: "PARTY ITEMS"supplier: "ECSTACY LTD"price: 147.50margin: 0.00revenue: 0.00gross_profit: 0.00sales_rank: 16251velocity_ads: 0.0055total_quantity: 2.00</w:t>
      </w:r>
    </w:p>
    <w:p>
      <w:r>
        <w:t>--------------------</w:t>
      </w:r>
    </w:p>
    <w:p>
      <w:pPr>
        <w:pStyle w:val="Heading1"/>
      </w:pPr>
      <w:r>
        <w:t>ECSTACY BAMBOO DESIGN NORMAL PAPER STRAWS 40S### [NODE IDENTITY]* **Network Role:** Active Node* **Macro-Habitat:** [[PARTY ITEMS]]* **Origin Point:** [[ECSTACY LTD]]### [UNIT ECONOMICS &amp;amp; VELOCITY]* **Average Retail Price:** 147.50 KES* **Gross Margin:** 0.00%* **Historical Revenue:** 0.00 KES* **Gross Profit:** 0.00 KES* **Sales Rank:** #16251* **Velocity (Average Daily Sales):** 0.01 units/day* **Total Quantity Moved:** 2.00 units### [THE PHYSICS OF THE SHELF]**The Halo Effect (11 Links):** *Items frequently bought alongside this SKU.*- [[Retail Market]]- [[TECHPAK 10S CLEAR PUNNETS DEEP S-M]]- [[TECHPAK 10S CLEAR PUNNETS 5-7 WITH LID]]- [[ECSTACY LTD]]- [[TECHPAK 500ML 25S WHITE CUPS]]- [[PARTY ITEMS]]- [[KEN DISPOSABLE TEASPOONS 25S]]- [[JINICE CUP D82MM 300ML CLEAR 25S]]**Cannibalization (5 Substitutions):** *Direct shelf competitors fighting for the same basket.*- [[TECHPAK 10S CLEAR PUNNETS DEEP S-M]]- [[TECHPAK 10S CLEAR PUNNETS 5-7 WITH LID]]- [[TECHPAK 500ML 25S WHITE CUPS]]- [[KEN DISPOSABLE TEASPOONS 25S]]- [[JINICE CUP D82MM 300ML CLEAR 25S]]</w:t>
      </w:r>
    </w:p>
    <w:p>
      <w:r>
        <w:t>--------------------</w:t>
      </w:r>
    </w:p>
    <w:p>
      <w:r>
        <w:t>type: SKUdepartment: "PARTY ITEMS"supplier: "ECSTACY LTD"price: 240.00margin: 0.00revenue: 0.00gross_profit: 0.00sales_rank: 16250velocity_ads: 0.0219total_quantity: 8.00</w:t>
      </w:r>
    </w:p>
    <w:p>
      <w:r>
        <w:t>--------------------</w:t>
      </w:r>
    </w:p>
    <w:p>
      <w:pPr>
        <w:pStyle w:val="Heading1"/>
      </w:pPr>
      <w:r>
        <w:t>ECSTACY BAMBOO CHOPSTICKS RND 12PCS### [NODE IDENTITY]* **Network Role:** Active Node* **Macro-Habitat:** [[PARTY ITEMS]]* **Origin Point:** [[ECSTACY LTD]]### [UNIT ECONOMICS &amp;amp; VELOCITY]* **Average Retail Price:** 240.00 KES* **Gross Margin:** 0.00%* **Historical Revenue:** 0.00 KES* **Gross Profit:** 0.00 KES* **Sales Rank:** #16250* **Velocity (Average Daily Sales):** 0.02 units/day* **Total Quantity Moved:** 8.00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"Unknown"price: 240.00margin: 0.00revenue: 0.00gross_profit: 0.00sales_rank: 19729velocity_ads: 0.0109total_quantity: 2.00</w:t>
      </w:r>
    </w:p>
    <w:p>
      <w:r>
        <w:t>--------------------</w:t>
      </w:r>
    </w:p>
    <w:p>
      <w:pPr>
        <w:pStyle w:val="Heading1"/>
      </w:pPr>
      <w:r>
        <w:t>ECSTACY 9CM TWO PRONG FORKS WOODEN 50S### [NODE IDENTITY]* **Network Role:** Active Node* **Macro-Habitat:** [[PARTY ITEMS]]* **Origin Point:** [[Unknown]]### [UNIT ECONOMICS &amp;amp; VELOCITY]* **Average Retail Price:** 240.00 KES* **Gross Margin:** 0.00%* **Historical Revenue:** 0.00 KES* **Gross Profit:** 0.00 KES* **Sales Rank:** #19729*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240.00margin: 0.00revenue: 0.00gross_profit: 0.00sales_rank: 16249velocity_ads: 0.0055total_quantity: 2.00</w:t>
      </w:r>
    </w:p>
    <w:p>
      <w:r>
        <w:t>--------------------</w:t>
      </w:r>
    </w:p>
    <w:p>
      <w:pPr>
        <w:pStyle w:val="Heading1"/>
      </w:pPr>
      <w:r>
        <w:t>ECSTACY 9CM HEART BAMBOO PICKS 25S### [NODE IDENTITY]* **Network Role:** Active Node* **Macro-Habitat:** [[PARTY ITEMS]]* **Origin Point:** [[ECSTACY LTD]]### [UNIT ECONOMICS &amp;amp; VELOCITY]* **Average Retail Price:** 240.00 KES* **Gross Margin:** 0.00%* **Historical Revenue:** 0.00 KES* **Gross Profit:** 0.00 KES* **Sales Rank:** #16249* **Velocity (Average Daily Sales):** 0.01 units/day* **Total Quantity Moved:** 2.00 units### [THE PHYSICS OF THE SHELF]**The Halo Effect (11 Links):** *Items frequently bought alongside this SKU.*- [[TECHPAK 25S 8OZ DBRWN PAPER CUPS]]- [[JINICE PLAIN ROUND PLATE 9 WHITE 25S]]- [[Retail Market]]- [[ECSTACY BAMBOO SKEWERS 100S 30CM]]- [[TECHPAK 890CC 10S ALU.CONTAINER  WITH LID MEDIUM]]- [[ECSTACY LTD]]- [[TECHPAK 3PART 25S PLATES WHITE 9]]- [[PARTY ITEMS]]**Cannibalization (5 Substitutions):** *Direct shelf competitors fighting for the same basket.*- [[TECHPAK 25S 8OZ DBRWN PAPER CUPS]]- [[JINICE PLAIN ROUND PLATE 9 WHITE 25S]]- [[ECSTACY BAMBOO SKEWERS 100S 30CM]]- [[TECHPAK 890CC 10S ALU.CONTAINER  WITH LID MEDIUM]]- [[TECHPAK 3PART 25S PLATES WHITE 9]]</w:t>
      </w:r>
    </w:p>
    <w:p>
      <w:r>
        <w:t>--------------------</w:t>
      </w:r>
    </w:p>
    <w:p>
      <w:r>
        <w:t>type: SKUdepartment: "PARTY ITEMS"supplier: "ECSTACY LTD"price: 695.00margin: 0.00revenue: 0.00gross_profit: 0.00sales_rank: 9106velocity_ads: 0.0658total_quantity: 24.00</w:t>
      </w:r>
    </w:p>
    <w:p>
      <w:r>
        <w:t>--------------------</w:t>
      </w:r>
    </w:p>
    <w:p>
      <w:pPr>
        <w:pStyle w:val="Heading1"/>
      </w:pPr>
      <w:r>
        <w:t>ECSTACY 9 ARECA DESIGN PAPER PLATE 25S### [NODE IDENTITY]* **Network Role:** Active Node* **Macro-Habitat:** [[PARTY ITEMS]]* **Origin Point:** [[ECSTACY LTD]]### [UNIT ECONOMICS &amp;amp; VELOCITY]* **Average Retail Price:** 695.00 KES* **Gross Margin:** 0.00%* **Historical Revenue:** 0.00 KES* **Gross Profit:** 0.00 KES* **Sales Rank:** #9106* **Velocity (Average Daily Sales):** 0.07 units/day* **Total Quantity Moved:** 24.00 units### [THE PHYSICS OF THE SHELF]**The Halo Effect (11 Links):** *Items frequently bought alongside this SKU.*- [[ECSTACY 150S BLK &amp;amp; WHT PAPER STRAWS]]- [[BALLOON PUMP BK2000]]- [[Retail Market]]- [[ECSTACY 25S 5.5INCH WOODEN BOAT]]- [[ECSTACY LTD]]- [[WOW NATURE 9 BAMBOO DESIGN PLATE 25S]]- [[PARTY ITEMS]]- [[DESSERT CUPS 12S GA268 VINTAGE GLASS]]**Cannibalization (5 Substitutions):** *Direct shelf competitors fighting for the same basket.*- [[ECSTACY 150S BLK &amp;amp; WHT PAPER STRAWS]]- [[BALLOON PUMP BK2000]]- [[ECSTACY 25S 5.5INCH WOODEN BOAT]]- [[WOW NATURE 9 BAMBOO DESIGN PLATE 25S]]- [[DESSERT CUPS 12S GA268 VINTAGE GLASS]]</w:t>
      </w:r>
    </w:p>
    <w:p>
      <w:r>
        <w:t>--------------------</w:t>
      </w:r>
    </w:p>
    <w:p>
      <w:r>
        <w:t>type: SKUdepartment: "PARTY ITEMS"supplier: "ECSTACY LTD"price: 260.00margin: 0.00revenue: 0.00gross_profit: 0.00sales_rank: 9105velocity_ads: 0.0164total_quantity: 6.00</w:t>
      </w:r>
    </w:p>
    <w:p>
      <w:r>
        <w:t>--------------------</w:t>
      </w:r>
    </w:p>
    <w:p>
      <w:pPr>
        <w:pStyle w:val="Heading1"/>
      </w:pPr>
      <w:r>
        <w:t>ECSTACY 800ML KRAFT DELI BOX #1 5S### [NODE IDENTITY]* **Network Role:** Active Node* **Macro-Habitat:** [[PARTY ITEMS]]* **Origin Point:** [[ECSTACY LTD]]### [UNIT ECONOMICS &amp;amp; VELOCITY]* **Average Retail Price:** 260.00 KES* **Gross Margin:** 0.00%* **Historical Revenue:** 0.00 KES* **Gross Profit:** 0.00 KES* **Sales Rank:** #9105* **Velocity (Average Daily Sales):** 0.02 units/day* **Total Quantity Moved:** 6.00 units### [THE PHYSICS OF THE SHELF]**The Halo Effect (11 Links):** *Items frequently bought alongside this SKU.*- [[TECHPAK 25S 8OZ DBRWN PAPER CUPS]]- [[JINICE PLAIN ROUND PLATE 9 WHITE 25S]]- [[Retail Market]]- [[TECHPAK 890CC 10S ALU.CONTAINER  WITH LID MEDIUM]]- [[ECSTACY LTD]]- [[TECHPAK 3PART 25S PLATES WHITE 9]]- [[PARTY ITEMS]]- [[TECHPAK 500CC PET CONTAINER W HINGE LID 20S]]**Cannibalization (5 Substitutions):** *Direct shelf competitors fighting for the same basket.*- [[TECHPAK 25S 8OZ DBRWN PAPER CUPS]]- [[JINICE PLAIN ROUND PLATE 9 WHITE 25S]]- [[TECHPAK 890CC 10S ALU.CONTAINER  WITH LID MEDIUM]]- [[TECHPAK 3PART 25S PLATES WHITE 9]]- [[TECHPAK 500CC PET CONTAINER W HINGE LID 20S]]</w:t>
      </w:r>
    </w:p>
    <w:p>
      <w:r>
        <w:t>--------------------</w:t>
      </w:r>
    </w:p>
    <w:p>
      <w:r>
        <w:t>type: SKUdepartment: "PARTY ITEMS"supplier: "ECSTACY LTD"price: 315.00margin: 0.00revenue: 0.00gross_profit: 0.00sales_rank: 9104velocity_ads: 0.0384total_quantity: 14.00</w:t>
      </w:r>
    </w:p>
    <w:p>
      <w:r>
        <w:t>--------------------</w:t>
      </w:r>
    </w:p>
    <w:p>
      <w:pPr>
        <w:pStyle w:val="Heading1"/>
      </w:pPr>
      <w:r>
        <w:t>ECSTACY 750ML KRAFT ROUND SALAD BOWL + LID 5S### [NODE IDENTITY]* **Network Role:** Active Node* **Macro-Habitat:** [[PARTY ITEMS]]* **Origin Point:** [[ECSTACY LTD]]### [UNIT ECONOMICS &amp;amp; VELOCITY]* **Average Retail Price:** 315.00 KES* **Gross Margin:** 0.00%* **Historical Revenue:** 0.00 KES* **Gross Profit:** 0.00 KES* **Sales Rank:** #9104* **Velocity (Average Daily Sales):** 0.04 units/day* **Total Quantity Moved:** 14.00 units### [THE PHYSICS OF THE SHELF]**The Halo Effect (11 Links):** *Items frequently bought alongside this SKU.*- [[PARTY ITEMS]]- [[JINICE PLAIN ROUND PLATE 9 WHITE 25S]]- [[JINICE RND 3 PART PLATE WHT 25S]]- [[STATWRAP RE 1000 ALUMINIUM CONTAINERS 10S]]- [[Retail Market]]- [[TECHPAK 890CC 10S ALU.CONTAINER  WITH LID MEDIUM]]- [[ECSTACY LTD]]- [[TECHPAK 500CC PET CONTAINER W HINGE LID 20S]]**Cannibalization (5 Substitutions):** *Direct shelf competitors fighting for the same basket.*- [[JINICE RND 3 PART PLATE WHT 25S]]- [[JINICE PLAIN ROUND PLATE 9 WHITE 25S]]- [[STATWRAP RE 1000 ALUMINIUM CONTAINERS 10S]]- [[TECHPAK 890CC 10S ALU.CONTAINER  WITH LID MEDIUM]]- [[TECHPAK 500CC PET CONTAINER W HINGE LID 20S]]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