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GIFT WRAP&amp;AMP;RIBBON</w:t>
      </w:r>
    </w:p>
    <w:p>
      <w:r>
        <w:t>Generated on 2026-04-02 06:50:20</w:t>
      </w:r>
    </w:p>
    <w:p>
      <w:r>
        <w:t>type: SKUdepartment: "GIFT WRAP&amp;amp;RIBBON"supplier: "MARIESTA TRADING COM LTD SR"price: 380.00margin: 16.00revenue: 2280.00gross_profit: 364.80sales_rank: 8494velocity_ads: 0.0326total_quantity: 6.00</w:t>
      </w:r>
    </w:p>
    <w:p>
      <w:r>
        <w:t>--------------------</w:t>
      </w:r>
    </w:p>
    <w:p>
      <w:pPr>
        <w:pStyle w:val="Heading1"/>
      </w:pPr>
      <w:r>
        <w:t>DECORATION RIBBON BABY PINK MT3936### [NODE IDENTITY]* **Network Role:** Active Node* **Macro-Habitat:** [[GIFT WRAP&amp;amp;RIBBON]]* **Origin Point:** [[MARIESTA TRADING COM LTD SR]]### [UNIT ECONOMICS &amp;amp; VELOCITY]* **Average Retail Price:** 380.00 KES* **Gross Margin:** 16.00%* **Historical Revenue:** 2,280.00 KES* **Gross Profit:** 364.80 KES* **Sales Rank:** #8494* **Velocity (Average Daily Sales):** 0.03 units/day* **Total Quantity Moved:** 6.00 units### [THE PHYSICS OF THE SHELF]**The Halo Effect (9 Links):** *Items frequently bought alongside this SKU.*- [[DECORATION RIBBON GOLD MT3934]]- [[GIFT WRAP&amp;amp;RIBBON]]- [[MARIESTA TRADING COM LTD SR]]- [[Retail Market]]- [[DECORATION RIBBON WHITE MT3930]]- [[DECORATION RIBBON BLUE MT3932]]**Cannibalization (3 Substitutions):** *Direct shelf competitors fighting for the same basket.*- [[DECORATION RIBBON BLUE MT3932]]- [[DECORATION RIBBON WHITE MT3930]]- [[DECORATION RIBBON GOLD MT3934]]</w:t>
      </w:r>
    </w:p>
    <w:p>
      <w:r>
        <w:t>--------------------</w:t>
      </w:r>
    </w:p>
    <w:p>
      <w:r>
        <w:t>type: SKUdepartment: "GIFT WRAP&amp;amp;RIBBON"supplier: "Unknown"price: 197.50margin: 16.00revenue: 1777.50gross_profit: 284.40sales_rank: 9040velocity_ads: 0.0489total_quantity: 9.00</w:t>
      </w:r>
    </w:p>
    <w:p>
      <w:r>
        <w:t>--------------------</w:t>
      </w:r>
    </w:p>
    <w:p>
      <w:pPr>
        <w:pStyle w:val="Heading1"/>
      </w:pPr>
      <w:r>
        <w:t>RIBBON AKA5544 WOVEN TAPE### [NODE IDENTITY]* **Network Role:** Active Node* **Macro-Habitat:** [[GIFT WRAP&amp;amp;RIBBON]]* **Origin Point:** [[Unknown]]### [UNIT ECONOMICS &amp;amp; VELOCITY]* **Average Retail Price:** 197.50 KES* **Gross Margin:** 16.00%* **Historical Revenue:** 1,777.50 KES* **Gross Profit:** 284.40 KES* **Sales Rank:** #9040* **Velocity (Average Daily Sales):** 0.05 units/day* **Total Quantity Moved:** 9.00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16.00revenue: 1382.50gross_profit: 221.20sales_rank: 9449velocity_ads: 0.0380total_quantity: 7.00</w:t>
      </w:r>
    </w:p>
    <w:p>
      <w:r>
        <w:t>--------------------</w:t>
      </w:r>
    </w:p>
    <w:p>
      <w:pPr>
        <w:pStyle w:val="Heading1"/>
      </w:pPr>
      <w:r>
        <w:t>GIFT BAGS VALENTINE AKA6335### [NODE IDENTITY]* **Network Role:** Active Node* **Macro-Habitat:** [[GIFT WRAP&amp;amp;RIBBON]]* **Origin Point:** [[Unknown]]### [UNIT ECONOMICS &amp;amp; VELOCITY]* **Average Retail Price:** 197.50 KES* **Gross Margin:** 16.00%* **Historical Revenue:** 1,382.50 KES* **Gross Profit:** 221.20 KES* **Sales Rank:** #9449* **Velocity (Average Daily Sales):** 0.04 units/day* **Total Quantity Moved:** 7.00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16.00revenue: 197.50gross_profit: 31.60sales_rank: 11495velocity_ads: 0.0054total_quantity: 1.00</w:t>
      </w:r>
    </w:p>
    <w:p>
      <w:r>
        <w:t>--------------------</w:t>
      </w:r>
    </w:p>
    <w:p>
      <w:pPr>
        <w:pStyle w:val="Heading1"/>
      </w:pPr>
      <w:r>
        <w:t>EUROWRAP 4MTR FOREST XMAS WRAP#35239### [NODE IDENTITY]* **Network Role:** Active Node* **Macro-Habitat:** [[GIFT WRAP&amp;amp;RIBBON]]* **Origin Point:** [[Unknown]]### [UNIT ECONOMICS &amp;amp; VELOCITY]* **Average Retail Price:** 197.50 KES* **Gross Margin:** 16.00%* **Historical Revenue:** 197.50 KES* **Gross Profit:** 31.60 KES* **Sales Rank:** #11495* **Velocity (Average Daily Sales):** 0.01 units/day* **Total Quantity Moved:** 1.00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16.00revenue: 197.50gross_profit: 31.60sales_rank: 11497velocity_ads: 0.0054total_quantity: 1.00</w:t>
      </w:r>
    </w:p>
    <w:p>
      <w:r>
        <w:t>--------------------</w:t>
      </w:r>
    </w:p>
    <w:p>
      <w:pPr>
        <w:pStyle w:val="Heading1"/>
      </w:pPr>
      <w:r>
        <w:t>GIFT BAG AKA6338### [NODE IDENTITY]* **Network Role:** Active Node* **Macro-Habitat:** [[GIFT WRAP&amp;amp;RIBBON]]* **Origin Point:** [[Unknown]]### [UNIT ECONOMICS &amp;amp; VELOCITY]* **Average Retail Price:** 197.50 KES* **Gross Margin:** 16.00%* **Historical Revenue:** 197.50 KES* **Gross Profit:** 31.60 KES* **Sales Rank:** #11497* **Velocity (Average Daily Sales):** 0.01 units/day* **Total Quantity Moved:** 1.00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16.00revenue: 197.50gross_profit: 31.60sales_rank: 11494velocity_ads: 0.0054total_quantity: 1.00</w:t>
      </w:r>
    </w:p>
    <w:p>
      <w:r>
        <w:t>--------------------</w:t>
      </w:r>
    </w:p>
    <w:p>
      <w:pPr>
        <w:pStyle w:val="Heading1"/>
      </w:pPr>
      <w:r>
        <w:t>GIFT COLOURED RIBBON #AKA5256### [NODE IDENTITY]* **Network Role:** Active Node* **Macro-Habitat:** [[GIFT WRAP&amp;amp;RIBBON]]* **Origin Point:** [[Unknown]]### [UNIT ECONOMICS &amp;amp; VELOCITY]* **Average Retail Price:** 197.50 KES* **Gross Margin:** 16.00%* **Historical Revenue:** 197.50 KES* **Gross Profit:** 31.60 KES* **Sales Rank:** #11494* **Velocity (Average Daily Sales):** 0.01 units/day* **Total Quantity Moved:** 1.00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16.00revenue: 197.50gross_profit: 31.60sales_rank: 11496velocity_ads: 0.0054total_quantity: 1.00</w:t>
      </w:r>
    </w:p>
    <w:p>
      <w:r>
        <w:t>--------------------</w:t>
      </w:r>
    </w:p>
    <w:p>
      <w:pPr>
        <w:pStyle w:val="Heading1"/>
      </w:pPr>
      <w:r>
        <w:t>XMAS RIBBON #AKA5253### [NODE IDENTITY]* **Network Role:** Active Node* **Macro-Habitat:** [[GIFT WRAP&amp;amp;RIBBON]]* **Origin Point:** [[Unknown]]### [UNIT ECONOMICS &amp;amp; VELOCITY]* **Average Retail Price:** 197.50 KES* **Gross Margin:** 16.00%* **Historical Revenue:** 197.50 KES* **Gross Profit:** 31.60 KES* **Sales Rank:** #11496* **Velocity (Average Daily Sales):** 0.01 units/day* **Total Quantity Moved:** 1.00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19482velocity_ads: 0.0054total_quantity: 1.00</w:t>
      </w:r>
    </w:p>
    <w:p>
      <w:r>
        <w:t>--------------------</w:t>
      </w:r>
    </w:p>
    <w:p>
      <w:pPr>
        <w:pStyle w:val="Heading1"/>
      </w:pPr>
      <w:r>
        <w:t>XMAS RIBBON #AKA5254###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#19482* **Velocity (Average Daily Sales):** 0.01 units/day* **Total Quantity Moved:** 1.00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15546velocity_ads: 0.0164total_quantity: 6.00</w:t>
      </w:r>
    </w:p>
    <w:p>
      <w:r>
        <w:t>--------------------</w:t>
      </w:r>
    </w:p>
    <w:p>
      <w:pPr>
        <w:pStyle w:val="Heading1"/>
      </w:pPr>
      <w:r>
        <w:t>SIL 2M ROPE STYLE RIBBON ST7013A###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#15546* **Velocity (Average Daily Sales):** 0.02 units/day* **Total Quantity Moved:** 6.00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6157velocity_ads: 0.0164total_quantity: 6.00</w:t>
      </w:r>
    </w:p>
    <w:p>
      <w:r>
        <w:t>--------------------</w:t>
      </w:r>
    </w:p>
    <w:p>
      <w:pPr>
        <w:pStyle w:val="Heading1"/>
      </w:pPr>
      <w:r>
        <w:t>SIL 2M LUSTRE RIBBON  CR0270A###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#6157* **Velocity (Average Daily Sales):** 0.02 units/day* **Total Quantity Moved:** 6.00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"MARIESTA TRADING COM LTD SR"price: 380.00margin: 0.00revenue: 0.00gross_profit: 0.00sales_rank: 18868velocity_ads: 0.0326total_quantity: 6.00</w:t>
      </w:r>
    </w:p>
    <w:p>
      <w:r>
        <w:t>--------------------</w:t>
      </w:r>
    </w:p>
    <w:p>
      <w:pPr>
        <w:pStyle w:val="Heading1"/>
      </w:pPr>
      <w:r>
        <w:t>DECORATION RIBBON GOLD MT3934### [NODE IDENTITY]* **Network Role:** Active Node* **Macro-Habitat:** [[GIFT WRAP&amp;amp;RIBBON]]* **Origin Point:** [[MARIESTA TRADING COM LTD SR]]### [UNIT ECONOMICS &amp;amp; VELOCITY]* **Average Retail Price:** 380.00 KES* **Gross Margin:** 0.00%* **Historical Revenue:** 0.00 KES* **Gross Profit:** 0.00 KES* **Sales Rank:** #18868* **Velocity (Average Daily Sales):** 0.03 units/day* **Total Quantity Moved:** 6.00 units### [THE PHYSICS OF THE SHELF]**The Halo Effect (9 Links):** *Items frequently bought alongside this SKU.*- [[GIFT WRAP&amp;amp;RIBBON]]- [[DECORATION RIBBON BABY PINK MT3936]]- [[MARIESTA TRADING COM LTD SR]]- [[Retail Market]]- [[DECORATION RIBBON WHITE MT3930]]- [[DECORATION RIBBON BLUE MT3932]]**Cannibalization (3 Substitutions):** *Direct shelf competitors fighting for the same basket.*- [[DECORATION RIBBON BLUE MT3932]]- [[DECORATION RIBBON WHITE MT3930]]- [[DECORATION RIBBON BABY PINK MT3936]]</w:t>
      </w:r>
    </w:p>
    <w:p>
      <w:r>
        <w:t>--------------------</w:t>
      </w:r>
    </w:p>
    <w:p>
      <w:r>
        <w:t>type: SKUdepartment: "GIFT WRAP&amp;amp;RIBBON"supplier: "MARIESTA TRADING COM LTD SR"price: 380.00margin: 0.00revenue: 0.00gross_profit: 0.00sales_rank: 21517velocity_ads: 0.0109total_quantity: 2.00</w:t>
      </w:r>
    </w:p>
    <w:p>
      <w:r>
        <w:t>--------------------</w:t>
      </w:r>
    </w:p>
    <w:p>
      <w:pPr>
        <w:pStyle w:val="Heading1"/>
      </w:pPr>
      <w:r>
        <w:t>DECORATION RIBBON BLUE MT3932### [NODE IDENTITY]* **Network Role:** Active Node* **Macro-Habitat:** [[GIFT WRAP&amp;amp;RIBBON]]* **Origin Point:** [[MARIESTA TRADING COM LTD SR]]### [UNIT ECONOMICS &amp;amp; VELOCITY]* **Average Retail Price:** 380.00 KES* **Gross Margin:** 0.00%* **Historical Revenue:** 0.00 KES* **Gross Profit:** 0.00 KES* **Sales Rank:** #21517* **Velocity (Average Daily Sales):** 0.01 units/day* **Total Quantity Moved:** 2.00 units### [THE PHYSICS OF THE SHELF]**The Halo Effect (9 Links):** *Items frequently bought alongside this SKU.*- [[DECORATION RIBBON GOLD MT3934]]- [[GIFT WRAP&amp;amp;RIBBON]]- [[DECORATION RIBBON BABY PINK MT3936]]- [[MARIESTA TRADING COM LTD SR]]- [[Retail Market]]- [[DECORATION RIBBON WHITE MT3930]]**Cannibalization (3 Substitutions):** *Direct shelf competitors fighting for the same basket.*- [[DECORATION RIBBON WHITE MT3930]]- [[DECORATION RIBBON GOLD MT3934]]- [[DECORATION RIBBON BABY PINK MT3936]]</w:t>
      </w:r>
    </w:p>
    <w:p>
      <w:r>
        <w:t>--------------------</w:t>
      </w:r>
    </w:p>
    <w:p>
      <w:r>
        <w:t>type: SKUdepartment: "GIFT WRAP&amp;amp;RIBBON"supplier: "MARIESTA TRADING COM LTD SR"price: 380.00margin: 0.00revenue: 0.00gross_profit: 0.00sales_rank: 6145velocity_ads: 0.0055total_quantity: 2.00</w:t>
      </w:r>
    </w:p>
    <w:p>
      <w:r>
        <w:t>--------------------</w:t>
      </w:r>
    </w:p>
    <w:p>
      <w:pPr>
        <w:pStyle w:val="Heading1"/>
      </w:pPr>
      <w:r>
        <w:t>DECORATION RIBBON WHITE MT3930### [NODE IDENTITY]* **Network Role:** Active Node* **Macro-Habitat:** [[GIFT WRAP&amp;amp;RIBBON]]* **Origin Point:** [[MARIESTA TRADING COM LTD SR]]### [UNIT ECONOMICS &amp;amp; VELOCITY]* **Average Retail Price:** 380.00 KES* **Gross Margin:** 0.00%* **Historical Revenue:** 0.00 KES* **Gross Profit:** 0.00 KES* **Sales Rank:** #6145* **Velocity (Average Daily Sales):** 0.01 units/day* **Total Quantity Moved:** 2.00 units### [THE PHYSICS OF THE SHELF]**The Halo Effect (9 Links):** *Items frequently bought alongside this SKU.*- [[DECORATION RIBBON GOLD MT3934]]- [[GIFT WRAP&amp;amp;RIBBON]]- [[DECORATION RIBBON BABY PINK MT3936]]- [[MARIESTA TRADING COM LTD SR]]- [[Retail Market]]- [[DECORATION RIBBON BLUE MT3932]]**Cannibalization (3 Substitutions):** *Direct shelf competitors fighting for the same basket.*- [[DECORATION RIBBON BLUE MT3932]]- [[DECORATION RIBBON GOLD MT3934]]- [[DECORATION RIBBON BABY PINK MT3936]]</w:t>
      </w:r>
    </w:p>
    <w:p>
      <w:r>
        <w:t>--------------------</w:t>
      </w:r>
    </w:p>
    <w:p>
      <w:r>
        <w:t>type: SKUdepartment: "GIFT WRAP&amp;amp;RIBBON"supplier: "ECO FRIENDLY CONVERTERS LTD"price: 160.00margin: 0.00revenue: 0.00gross_profit: 0.00sales_rank: 6143velocity_ads: 0.0712total_quantity: 26.00</w:t>
      </w:r>
    </w:p>
    <w:p>
      <w:r>
        <w:t>--------------------</w:t>
      </w:r>
    </w:p>
    <w:p>
      <w:pPr>
        <w:pStyle w:val="Heading1"/>
      </w:pPr>
      <w:r>
        <w:t>BROWN PAPER BAG TALL WINE T ETW 1T### [NODE IDENTITY]* **Network Role:** Active Node* **Macro-Habitat:** [[GIFT WRAP&amp;amp;RIBBON]]* **Origin Point:** [[ECO FRIENDLY CONVERTERS LTD]]### [UNIT ECONOMICS &amp;amp; VELOCITY]* **Average Retail Price:** 160.00 KES* **Gross Margin:** 0.00%* **Historical Revenue:** 0.00 KES* **Gross Profit:** 0.00 KES* **Sales Rank:** #6143* **Velocity (Average Daily Sales):** 0.07 units/day* **Total Quantity Moved:** 26.00 units### [THE PHYSICS OF THE SHELF]**The Halo Effect (8 Links):** *Items frequently bought alongside this SKU.*- [[GIFT WRAP&amp;amp;RIBBON]]- [[BROWN PAPER BAG TALL WINE ETW2]]- [[ECO FRIENDLY CONVERTERS LTD]]- [[Retail Market]]- [[BROWN PAPER BAG TALL WINE 1 {N}]]**Cannibalization (2 Substitutions):** *Direct shelf competitors fighting for the same basket.*- [[BROWN PAPER BAG TALL WINE ETW2]]- [[BROWN PAPER BAG TALL WINE 1 {N}]]</w:t>
      </w:r>
    </w:p>
    <w:p>
      <w:r>
        <w:t>--------------------</w:t>
      </w:r>
    </w:p>
    <w:p>
      <w:r>
        <w:t>type: SKUdepartment: "GIFT WRAP&amp;amp;RIBBON"supplier: "ECO FRIENDLY CONVERTERS LTD"price: 175.00margin: 0.00revenue: 0.00gross_profit: 0.00sales_rank: 6142velocity_ads: 0.1808total_quantity: 66.00</w:t>
      </w:r>
    </w:p>
    <w:p>
      <w:r>
        <w:t>--------------------</w:t>
      </w:r>
    </w:p>
    <w:p>
      <w:pPr>
        <w:pStyle w:val="Heading1"/>
      </w:pPr>
      <w:r>
        <w:t>BROWN PAPER BAG TALL WINE ETW2### [NODE IDENTITY]* **Network Role:** Active Node* **Macro-Habitat:** [[GIFT WRAP&amp;amp;RIBBON]]* **Origin Point:** [[ECO FRIENDLY CONVERTERS LTD]]### [UNIT ECONOMICS &amp;amp; VELOCITY]* **Average Retail Price:** 175.00 KES* **Gross Margin:** 0.00%* **Historical Revenue:** 0.00 KES* **Gross Profit:** 0.00 KES* **Sales Rank:** #6142* **Velocity (Average Daily Sales):** 0.18 units/day* **Total Quantity Moved:** 66.00 units### [THE PHYSICS OF THE SHELF]**The Halo Effect (11 Links):** *Items frequently bought alongside this SKU.*- [[GIFT WRAP&amp;amp;RIBBON]]- [[GIFT BAGS VALENTINE AKA6336]]- [[ECO FRIENDLY CONVERTERS LTD]]- [[Retail Market]]- [[BROWN PAPER BAG TALL WINE T ETW 1T]]- [[GIFT W-PAPER ASST PAPER DESIGN]]- [[BROWN PAPER BAG TALL WINE 1 {N}]]- [[GIFT WRAPPING PAPER ASSTD METALLIC SHINNY]]**Cannibalization (5 Substitutions):** *Direct shelf competitors fighting for the same basket.*- [[GIFT BAGS VALENTINE AKA6336]]- [[BROWN PAPER BAG TALL WINE T ETW 1T]]- [[GIFT W-PAPER ASST PAPER DESIGN]]- [[BROWN PAPER BAG TALL WINE 1 {N}]]- [[GIFT WRAPPING PAPER ASSTD METALLIC SHINNY]]</w:t>
      </w:r>
    </w:p>
    <w:p>
      <w:r>
        <w:t>--------------------</w:t>
      </w:r>
    </w:p>
    <w:p>
      <w:r>
        <w:t>type: SKUdepartment: "GIFT WRAP&amp;amp;RIBBON"supplier: "ECO FRIENDLY CONVERTERS LTD"price: 160.00margin: 0.00revenue: 0.00gross_profit: 0.00sales_rank: 6141velocity_ads: 0.1096total_quantity: 40.00</w:t>
      </w:r>
    </w:p>
    <w:p>
      <w:r>
        <w:t>--------------------</w:t>
      </w:r>
    </w:p>
    <w:p>
      <w:pPr>
        <w:pStyle w:val="Heading1"/>
      </w:pPr>
      <w:r>
        <w:t>BROWN PAPER BAG TALL WINE 1 {N}### [NODE IDENTITY]* **Network Role:** Active Node* **Macro-Habitat:** [[GIFT WRAP&amp;amp;RIBBON]]* **Origin Point:** [[ECO FRIENDLY CONVERTERS LTD]]### [UNIT ECONOMICS &amp;amp; VELOCITY]* **Average Retail Price:** 160.00 KES* **Gross Margin:** 0.00%* **Historical Revenue:** 0.00 KES* **Gross Profit:** 0.00 KES* **Sales Rank:** #6141* **Velocity (Average Daily Sales):** 0.11 units/day* **Total Quantity Moved:** 40.00 units### [THE PHYSICS OF THE SHELF]**The Halo Effect (8 Links):** *Items frequently bought alongside this SKU.*- [[GIFT WRAP&amp;amp;RIBBON]]- [[BROWN PAPER BAG TALL WINE ETW2]]- [[ECO FRIENDLY CONVERTERS LTD]]- [[Retail Market]]- [[BROWN PAPER BAG TALL WINE T ETW 1T]]**Cannibalization (2 Substitutions):** *Direct shelf competitors fighting for the same basket.*- [[BROWN PAPER BAG TALL WINE ETW2]]- [[BROWN PAPER BAG TALL WINE T ETW 1T]]</w:t>
      </w:r>
    </w:p>
    <w:p>
      <w:r>
        <w:t>--------------------</w:t>
      </w:r>
    </w:p>
    <w:p>
      <w:r>
        <w:t>type: SKUdepartment: "GIFT WRAP&amp;amp;RIBBON"supplier: "ECO FRIENDLY CONVERTERS LTD"price: 115.00margin: 0.00revenue: 0.00gross_profit: 0.00sales_rank: 6140velocity_ads: 0.0986total_quantity: 36.00</w:t>
      </w:r>
    </w:p>
    <w:p>
      <w:r>
        <w:t>--------------------</w:t>
      </w:r>
    </w:p>
    <w:p>
      <w:pPr>
        <w:pStyle w:val="Heading1"/>
      </w:pPr>
      <w:r>
        <w:t>BROWN PAPER BAG SMALL ES2### [NODE IDENTITY]* **Network Role:** Active Node* **Macro-Habitat:** [[GIFT WRAP&amp;amp;RIBBON]]* **Origin Point:** [[ECO FRIENDLY CONVERTERS LTD]]### [UNIT ECONOMICS &amp;amp; VELOCITY]* **Average Retail Price:** 115.00 KES* **Gross Margin:** 0.00%* **Historical Revenue:** 0.00 KES* **Gross Profit:** 0.00 KES* **Sales Rank:** #6140* **Velocity (Average Daily Sales):** 0.10 units/day* **Total Quantity Moved:** 36.00 units### [THE PHYSICS OF THE SHELF]**The Halo Effect (7 Links):** *Items frequently bought alongside this SKU.*- [[BROWN PAPER BAG MEDIUM B EM2]]- [[ECO FRIENDLY CONVERTERS LTD]]- [[Retail Market]]- [[GIFT WRAP&amp;amp;RIBBON]]**Cannibalization (1 Substitutions):** *Direct shelf competitors fighting for the same basket.*- [[BROWN PAPER BAG MEDIUM B EM2]]</w:t>
      </w:r>
    </w:p>
    <w:p>
      <w:r>
        <w:t>--------------------</w:t>
      </w:r>
    </w:p>
    <w:p>
      <w:r>
        <w:t>type: SKUdepartment: "GIFT WRAP&amp;amp;RIBBON"supplier: "ECO FRIENDLY CONVERTERS LTD"price: 120.00margin: 0.00revenue: 0.00gross_profit: 0.00sales_rank: 6139velocity_ads: 0.1205total_quantity: 44.00</w:t>
      </w:r>
    </w:p>
    <w:p>
      <w:r>
        <w:t>--------------------</w:t>
      </w:r>
    </w:p>
    <w:p>
      <w:pPr>
        <w:pStyle w:val="Heading1"/>
      </w:pPr>
      <w:r>
        <w:t>BROWN PAPER BAG MEDIUM B EM2### [NODE IDENTITY]* **Network Role:** Active Node* **Macro-Habitat:** [[GIFT WRAP&amp;amp;RIBBON]]* **Origin Point:** [[ECO FRIENDLY CONVERTERS LTD]]### [UNIT ECONOMICS &amp;amp; VELOCITY]* **Average Retail Price:** 120.00 KES* **Gross Margin:** 0.00%* **Historical Revenue:** 0.00 KES* **Gross Profit:** 0.00 KES* **Sales Rank:** #6139* **Velocity (Average Daily Sales):** 0.12 units/day* **Total Quantity Moved:** 44.00 units### [THE PHYSICS OF THE SHELF]**The Halo Effect (7 Links):** *Items frequently bought alongside this SKU.*- [[ECO FRIENDLY CONVERTERS LTD]]- [[BROWN PAPER BAG SMALL ES2]]- [[GIFT WRAP&amp;amp;RIBBON]]- [[Retail Market]]**Cannibalization (1 Substitutions):** *Direct shelf competitors fighting for the same basket.*- [[BROWN PAPER BAG SMALL ES2]]</w:t>
      </w:r>
    </w:p>
    <w:p>
      <w:r>
        <w:t>--------------------</w:t>
      </w:r>
    </w:p>
    <w:p>
      <w:r>
        <w:t>type: SKUdepartment: "GIFT WRAP&amp;amp;RIBBON"supplier: "ECO FRIENDLY CONVERTERS LTD"price: 220.00margin: 0.00revenue: 0.00gross_profit: 0.00sales_rank: 6138velocity_ads: 0.2192total_quantity: 80.00</w:t>
      </w:r>
    </w:p>
    <w:p>
      <w:r>
        <w:t>--------------------</w:t>
      </w:r>
    </w:p>
    <w:p>
      <w:pPr>
        <w:pStyle w:val="Heading1"/>
      </w:pPr>
      <w:r>
        <w:t>BROWN PAPER BAG BAMBURI EB### [NODE IDENTITY]* **Network Role:** Active Node* **Macro-Habitat:** [[GIFT WRAP&amp;amp;RIBBON]]* **Origin Point:** [[ECO FRIENDLY CONVERTERS LTD]]### [UNIT ECONOMICS &amp;amp; VELOCITY]* **Average Retail Price:** 220.00 KES* **Gross Margin:** 0.00%* **Historical Revenue:** 0.00 KES* **Gross Profit:** 0.00 KES* **Sales Rank:** #6138* **Velocity (Average Daily Sales):** 0.22 units/day* **Total Quantity Moved:** 80.00 units### [THE PHYSICS OF THE SHELF]**The Halo Effect (11 Links):** *Items frequently bought alongside this SKU.*- [[GIFT BAGS VALENTINE AKA6335]]- [[GIFT WRAP&amp;amp;RIBBON]]- [[GIFT BAGS VALENTINE AKA6336]]- [[ECO FRIENDLY CONVERTERS LTD]]- [[Retail Market]]- [[GIFT W-PAPER ASST PAPER DESIGN]]- [[GIFT BAG AKA7567 S-S]]- [[GIFT WRAPPING PAPER ASSTD METALLIC SHINNY]]**Cannibalization (5 Substitutions):** *Direct shelf competitors fighting for the same basket.*- [[GIFT BAGS VALENTINE AKA6335]]- [[GIFT BAGS VALENTINE AKA6336]]- [[GIFT W-PAPER ASST PAPER DESIGN]]- [[GIFT BAG AKA7567 S-S]]-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15727velocity_ads: 0.0707total_quantity: 13.00</w:t>
      </w:r>
    </w:p>
    <w:p>
      <w:r>
        <w:t>--------------------</w:t>
      </w:r>
    </w:p>
    <w:p>
      <w:pPr>
        <w:pStyle w:val="Heading1"/>
      </w:pPr>
      <w:r>
        <w:t>EUROWRAP 4MTR FOREST WRAP#35239###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#15727* **Velocity (Average Daily Sales):** 0.07 units/day* **Total Quantity Moved:** 13.00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6146velocity_ads: 0.0219total_quantity: 8.00</w:t>
      </w:r>
    </w:p>
    <w:p>
      <w:r>
        <w:t>--------------------</w:t>
      </w:r>
    </w:p>
    <w:p>
      <w:pPr>
        <w:pStyle w:val="Heading1"/>
      </w:pPr>
      <w:r>
        <w:t>EUROWRAP 4MTR CANDY CANE WRAP#35242###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#6146* **Velocity (Average Daily Sales):** 0.02 units/day* **Total Quantity Moved:** 8.00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6156velocity_ads: 0.3123total_quantity: 114.00</w:t>
      </w:r>
    </w:p>
    <w:p>
      <w:r>
        <w:t>--------------------</w:t>
      </w:r>
    </w:p>
    <w:p>
      <w:pPr>
        <w:pStyle w:val="Heading1"/>
      </w:pPr>
      <w:r>
        <w:t>GIFT WRAPPING PAPER ASSTD METALLIC SHINNY###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#6156* **Velocity (Average Daily Sales):** 0.31 units/day* **Total Quantity Moved:** 114.00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[[BROWN PAPER BAG TALL WINE 1 {N}]]**Cannibalization (5 Substitutions):** *Direct shelf competitors fighting for the same basket.*- [[BROWN PAPER BAG TALL WINE ETW2]]- [[GIFT W-PAPER ASST PAPER DESIGN]]- [[BROWN PAPER BAG TALL WINE T ETW 1T]]- [[BROWN PAPER BAG BAMBURI EB]]- [[BROWN PAPER BAG TALL WINE 1 {N}]]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AKA7565 L-S###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AKA7563 S-S###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20501velocity_ads: 0.0109total_quantity: 2.00</w:t>
      </w:r>
    </w:p>
    <w:p>
      <w:r>
        <w:t>--------------------</w:t>
      </w:r>
    </w:p>
    <w:p>
      <w:pPr>
        <w:pStyle w:val="Heading1"/>
      </w:pPr>
      <w:r>
        <w:t>GIFT BAG AKA6327###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#20501* **Velocity (Average Daily Sales):** 0.01 units/day* **Total Quantity Moved:** 2.00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AKA4780 M-S###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AKA4779 L-S###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AKA4777 S-S###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AKA4776 L-S###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AKA4775 M-S###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AKA4774 S-S###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AKA4773 L-S###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AKA4772 M-S###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AKA4771 S-S###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AKA7564 M-S###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AKA7567 S-S###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W-PAPER ASST PAPER DESIGN###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[[BROWN PAPER BAG TALL WINE T ETW 1T]]- [[BROWN PAPER BAG BAMBURI EB]]- [[BROWN PAPER BAG TALL WINE 1 {N}]]- [[GIFT WRAPPING PAPER ASSTD METALLIC SHINNY]]**Cannibalization (5 Substitutions):** *Direct shelf competitors fighting for the same basket.*- [[BROWN PAPER BAG TALL WINE ETW2]]- [[BROWN PAPER BAG TALL WINE T ETW 1T]]- [[BROWN PAPER BAG BAMBURI EB]]- [[BROWN PAPER BAG TALL WINE 1 {N}]]-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19322velocity_ads: 0.0163total_quantity: 3.00</w:t>
      </w:r>
    </w:p>
    <w:p>
      <w:r>
        <w:t>--------------------</w:t>
      </w:r>
    </w:p>
    <w:p>
      <w:pPr>
        <w:pStyle w:val="Heading1"/>
      </w:pPr>
      <w:r>
        <w:t>GIFT BAGS VALENTINE AKA6337###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#19322* **Velocity (Average Daily Sales):** 0.02 units/day* **Total Quantity Moved:** 3.00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16.00revenue: 0.00gross_profit: 0.00sales_rank: 13778velocity_ads: 0.1100total_quantity: 0.00</w:t>
      </w:r>
    </w:p>
    <w:p>
      <w:r>
        <w:t>--------------------</w:t>
      </w:r>
    </w:p>
    <w:p>
      <w:pPr>
        <w:pStyle w:val="Heading1"/>
      </w:pPr>
      <w:r>
        <w:t>GIFT BAGS VALENTINE AKA6336### [NODE IDENTITY]* **Network Role:** Active Node* **Macro-Habitat:** [[GIFT WRAP&amp;amp;RIBBON]]* **Origin Point:** [[Unknown]]### [UNIT ECONOMICS &amp;amp; VELOCITY]* **Average Retail Price:** 197.50 KES* **Gross Margin:** 16.00%* **Historical Revenue:** 0.00 KES* **Gross Profit:** 0.00 KES* **Sales Rank:** #13778* **Velocity (Average Daily Sales):** 0.11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6154velocity_ads: 0.0110total_quantity: 4.00</w:t>
      </w:r>
    </w:p>
    <w:p>
      <w:r>
        <w:t>--------------------</w:t>
      </w:r>
    </w:p>
    <w:p>
      <w:pPr>
        <w:pStyle w:val="Heading1"/>
      </w:pPr>
      <w:r>
        <w:t>GIFT BAGS VALENTINE AKA6334###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#6154* **Velocity (Average Daily Sales):** 0.01 units/day* **Total Quantity Moved:** 4.00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22228velocity_ads: 0.0054total_quantity: 1.00</w:t>
      </w:r>
    </w:p>
    <w:p>
      <w:r>
        <w:t>--------------------</w:t>
      </w:r>
    </w:p>
    <w:p>
      <w:pPr>
        <w:pStyle w:val="Heading1"/>
      </w:pPr>
      <w:r>
        <w:t>GIFT BAG SMALL AKA6363 ASST COLOURS###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#22228* **Velocity (Average Daily Sales):** 0.01 units/day* **Total Quantity Moved:** 1.00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21466velocity_ads: 0.0109total_quantity: 2.00</w:t>
      </w:r>
    </w:p>
    <w:p>
      <w:r>
        <w:t>--------------------</w:t>
      </w:r>
    </w:p>
    <w:p>
      <w:pPr>
        <w:pStyle w:val="Heading1"/>
      </w:pPr>
      <w:r>
        <w:t>GIFT BAG LARGE AKA6362 ASST COLOURS###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#21466* **Velocity (Average Daily Sales):** 0.01 units/day* **Total Quantity Moved:** 2.00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AKA7577 HAPPY BIRTHDAY GIFT BAG M-S###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AKA7575 HAPPY BIRTHDAY GIFT BAG L-S###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AKA7574 HAPPY BIRTHDAY GIFT BAG M-S###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AKA7573 HAPPY BIRTHDAY GIFT BAG S-S###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AKA7570 S-S###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p>
      <w:r>
        <w:t>type: SKUdepartment: "GIFT WRAP&amp;amp;RIBBON"supplier: "Unknown"price: 197.50margin: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GIFT BAG AKA7569 L-S### [NODE IDENTITY]* **Network Role:** Active Node* **Macro-Habitat:** [[GIFT WRAP&amp;amp;RIBBON]]* **Origin Point:** [[Unknown]]### [UNIT ECONOMICS &amp;amp; VELOCITY]* **Average Retail Price:** 197.50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[[GIFT WRAP&amp;amp;RIBBON]]- [[BROWN PAPER BAG TALL WINE ETW2]]- [[Retail Market]]- [[GIFT W-PAPER ASST PAPER DESIGN]]- [[BROWN PAPER BAG TALL WINE T ETW 1T]]- [[BROWN PAPER BAG BAMBURI EB]]- [[GIFT WRAPPING PAPER ASSTD METALLIC SHINNY]]**Cannibalization (5 Substitutions):** *Direct shelf competitors fighting for the same basket.*- [[BROWN PAPER BAG TALL WINE ETW2]]- [[GIFT W-PAPER ASST PAPER DESIGN]]- [[BROWN PAPER BAG TALL WINE T ETW 1T]]- [[BROWN PAPER BAG BAMBURI EB]]- [[GIFT WRAPPING PAPER ASSTD METALLIC SHINNY]]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