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CH. DRIED FRUIT-NUTS &amp;AMP; SEEDS</w:t>
      </w:r>
    </w:p>
    <w:p>
      <w:r>
        <w:t>Generated on 2026-04-02 06:50:03</w:t>
      </w:r>
    </w:p>
    <w:p>
      <w:r>
        <w:t>type: SKUdepartment: "CH. DRIED FRUIT-NUTS &amp;amp; SEEDS"supplier: "Unknown"price: 35.00margin: 0.00revenue: 0.00gross_profit: 0.00sales_rank: 2823velocity_ads: 0.1493total_quantity: 54.50</w:t>
      </w:r>
    </w:p>
    <w:p>
      <w:r>
        <w:t>--------------------</w:t>
      </w:r>
    </w:p>
    <w:p>
      <w:pPr>
        <w:pStyle w:val="Heading1"/>
      </w:pPr>
      <w:r>
        <w:t>CH. CASHEWNUT W-180 (PLU NO. 20198)###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#2823* **Velocity (Average Daily Sales):** 0.15 units/day* **Total Quantity Moved:** 54.50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2821velocity_ads: 0.0384total_quantity: 14.00</w:t>
      </w:r>
    </w:p>
    <w:p>
      <w:r>
        <w:t>--------------------</w:t>
      </w:r>
    </w:p>
    <w:p>
      <w:pPr>
        <w:pStyle w:val="Heading1"/>
      </w:pPr>
      <w:r>
        <w:t>CH. CASHEWNUT BROKEN BB (PLU NO 70001)###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#2821* **Velocity (Average Daily Sales):** 0.04 units/day* **Total Quantity Moved:** 14.00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2819velocity_ads: 0.0753total_quantity: 27.50</w:t>
      </w:r>
    </w:p>
    <w:p>
      <w:r>
        <w:t>--------------------</w:t>
      </w:r>
    </w:p>
    <w:p>
      <w:pPr>
        <w:pStyle w:val="Heading1"/>
      </w:pPr>
      <w:r>
        <w:t>CH. BAKER MIX PER KG (PLU NO. 20286)###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#2819* **Velocity (Average Daily Sales):** 0.08 units/day* **Total Quantity Moved:** 27.50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246.11margin: 0.00revenue: 0.00gross_profit: 0.00sales_rank: 2818velocity_ads: 0.0027total_quantity: 1.00</w:t>
      </w:r>
    </w:p>
    <w:p>
      <w:r>
        <w:t>--------------------</w:t>
      </w:r>
    </w:p>
    <w:p>
      <w:pPr>
        <w:pStyle w:val="Heading1"/>
      </w:pPr>
      <w:r>
        <w:t>CH. ALMOND SUGAR COATED (PLU NO.45142)### [NODE IDENTITY]* **Network Role:** Active Node* **Macro-Habitat:** [[CH. DRIED FRUIT-NUTS &amp;amp; SEEDS]]* **Origin Point:** [[Unknown]]### [UNIT ECONOMICS &amp;amp; VELOCITY]* **Average Retail Price:** 246.11 KES* **Gross Margin:** 0.00%* **Historical Revenue:** 0.00 KES* **Gross Profit:** 0.00 KES* **Sales Rank:** #2818* **Velocity (Average Daily Sales):** 0.00 units/day* **Total Quantity Moved:** 1.00 units### [THE PHYSICS OF THE SHELF]**The Halo Effect (11 Links):** *Items frequently bought alongside this SKU.*- [[Retail Market]]- [[CH. DRIED FRUIT-NUTS &amp;amp; SEEDS]]- [[CH. DRIED APRICOT (PLU NO 30189)]]- [[CH. ALMOND FLAKES(PLU NO.30201)]]- [[CH. DESICCATED COCONUT(PLU NO.20143)]]- [[CH. ALMOND GROUND (PLU NO 80300)]]- [[CH. LINSEED  (PLU NO.30450)]]**Cannibalization (5 Substitutions):** *Direct shelf competitors fighting for the same basket.*- [[CH. DRIED APRICOT (PLU NO 30189)]]- [[CH. ALMOND FLAKES(PLU NO.30201)]]- [[CH. DESICCATED COCONUT(PLU NO.20143)]]- [[CH. ALMOND GROUND (PLU NO 80300)]]- [[CH. LINSEED  (PLU NO.30450)]]</w:t>
      </w:r>
    </w:p>
    <w:p>
      <w:r>
        <w:t>--------------------</w:t>
      </w:r>
    </w:p>
    <w:p>
      <w:r>
        <w:t>type: SKUdepartment: "CH. DRIED FRUIT-NUTS &amp;amp; SEEDS"supplier: "Unknown"price: 246.11margin: 0.00revenue: 0.00gross_profit: 0.00sales_rank: 2817velocity_ads: 0.0066total_quantity: 2.40</w:t>
      </w:r>
    </w:p>
    <w:p>
      <w:r>
        <w:t>--------------------</w:t>
      </w:r>
    </w:p>
    <w:p>
      <w:pPr>
        <w:pStyle w:val="Heading1"/>
      </w:pPr>
      <w:r>
        <w:t>CH. ALMOND GROUND (PLU NO 80300)### [NODE IDENTITY]* **Network Role:** Active Node* **Macro-Habitat:** [[CH. DRIED FRUIT-NUTS &amp;amp; SEEDS]]* **Origin Point:** [[Unknown]]### [UNIT ECONOMICS &amp;amp; VELOCITY]* **Average Retail Price:** 246.11 KES* **Gross Margin:** 0.00%* **Historical Revenue:** 0.00 KES* **Gross Profit:** 0.00 KES* **Sales Rank:** #2817* **Velocity (Average Daily Sales):** 0.01 units/day* **Total Quantity Moved:** 2.40 units### [THE PHYSICS OF THE SHELF]**The Halo Effect (11 Links):** *Items frequently bought alongside this SKU.*- [[CH. ALMOND SUGAR COATED (PLU NO.45142)]]- [[Retail Market]]- [[CH. DRIED FRUIT-NUTS &amp;amp; SEEDS]]- [[CH. DRIED APRICOT (PLU NO 30189)]]- [[CH. ALMOND FLAKES(PLU NO.30201)]]- [[CH. DESICCATED COCONUT(PLU NO.20143)]]- [[CH. LINSEED  (PLU NO.30450)]]**Cannibalization (5 Substitutions):** *Direct shelf competitors fighting for the same basket.*- [[CH. ALMOND SUGAR COATED (PLU NO.45142)]]- [[CH. DRIED APRICOT (PLU NO 30189)]]- [[CH. ALMOND FLAKES(PLU NO.30201)]]- [[CH. DESICCATED COCONUT(PLU NO.20143)]]- [[CH. LINSEED  (PLU NO.30450)]]</w:t>
      </w:r>
    </w:p>
    <w:p>
      <w:r>
        <w:t>--------------------</w:t>
      </w:r>
    </w:p>
    <w:p>
      <w:r>
        <w:t>type: SKUdepartment: "CH. DRIED FRUIT-NUTS &amp;amp; SEEDS"supplier: "Unknown"price: 246.11margin: 0.00revenue: 0.00gross_profit: 0.00sales_rank: 2816velocity_ads: 0.0203total_quantity: 7.40</w:t>
      </w:r>
    </w:p>
    <w:p>
      <w:r>
        <w:t>--------------------</w:t>
      </w:r>
    </w:p>
    <w:p>
      <w:pPr>
        <w:pStyle w:val="Heading1"/>
      </w:pPr>
      <w:r>
        <w:t>CH. ALMOND FLAKES(PLU NO.30201)### [NODE IDENTITY]* **Network Role:** Active Node* **Macro-Habitat:** [[CH. DRIED FRUIT-NUTS &amp;amp; SEEDS]]* **Origin Point:** [[Unknown]]### [UNIT ECONOMICS &amp;amp; VELOCITY]* **Average Retail Price:** 246.11 KES* **Gross Margin:** 0.00%* **Historical Revenue:** 0.00 KES* **Gross Profit:** 0.00 KES* **Sales Rank:** #2816* **Velocity (Average Daily Sales):** 0.02 units/day* **Total Quantity Moved:** 7.40 units### [THE PHYSICS OF THE SHELF]**The Halo Effect (11 Links):** *Items frequently bought alongside this SKU.*- [[CH. ALMOND SUGAR COATED (PLU NO.45142)]]- [[Retail Market]]- [[CH. DRIED FRUIT-NUTS &amp;amp; SEEDS]]- [[CH. DRIED APRICOT (PLU NO 30189)]]- [[CH. DESICCATED COCONUT(PLU NO.20143)]]- [[CH. ALMOND GROUND (PLU NO 80300)]]- [[CH. LINSEED  (PLU NO.30450)]]**Cannibalization (5 Substitutions):** *Direct shelf competitors fighting for the same basket.*- [[CH. ALMOND SUGAR COATED (PLU NO.45142)]]- [[CH. DRIED APRICOT (PLU NO 30189)]]- [[CH. DESICCATED COCONUT(PLU NO.20143)]]- [[CH. ALMOND GROUND (PLU NO 80300)]]- [[CH. LINSEED  (PLU NO.30450)]]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2822velocity_ads: 0.0575total_quantity: 21.00</w:t>
      </w:r>
    </w:p>
    <w:p>
      <w:r>
        <w:t>--------------------</w:t>
      </w:r>
    </w:p>
    <w:p>
      <w:pPr>
        <w:pStyle w:val="Heading1"/>
      </w:pPr>
      <w:r>
        <w:t>CH. CASHEWNUT FS (PLU 80003)###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#2822* **Velocity (Average Daily Sales):** 0.06 units/day* **Total Quantity Moved:** 21.00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2824velocity_ads: 0.1452total_quantity: 53.00</w:t>
      </w:r>
    </w:p>
    <w:p>
      <w:r>
        <w:t>--------------------</w:t>
      </w:r>
    </w:p>
    <w:p>
      <w:pPr>
        <w:pStyle w:val="Heading1"/>
      </w:pPr>
      <w:r>
        <w:t>CH. CASHEWNUT W-210 (PLU NO. 20470)###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#2824* **Velocity (Average Daily Sales):** 0.15 units/day* **Total Quantity Moved:** 53.00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W-180 (PLU NO. 20198)]]**Cannibalization (5 Substitutions):** *Direct shelf competitors fighting for the same basket.*- [[CH. WALNUTS (PLU NO 30200)]]- [[CH. RED PEANUTS M-S (PLU NO-54146)]]- [[CH. RAW ALMONDS PKG PLU38200]]- [[CH. RED PEANUTS S-S (PLU NO.20160)]]- [[CH. CASHEWNUT W-180 (PLU NO. 20198)]]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2825velocity_ads: 0.2301total_quantity: 84.00</w:t>
      </w:r>
    </w:p>
    <w:p>
      <w:r>
        <w:t>--------------------</w:t>
      </w:r>
    </w:p>
    <w:p>
      <w:pPr>
        <w:pStyle w:val="Heading1"/>
      </w:pPr>
      <w:r>
        <w:t>CH. CASHEWNUT W-240 (PLU NO. 80510)###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#2825* **Velocity (Average Daily Sales):** 0.23 units/day* **Total Quantity Moved:** 84.00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16903velocity_ads: 0.1603total_quantity: 29.50</w:t>
      </w:r>
    </w:p>
    <w:p>
      <w:r>
        <w:t>--------------------</w:t>
      </w:r>
    </w:p>
    <w:p>
      <w:pPr>
        <w:pStyle w:val="Heading1"/>
      </w:pPr>
      <w:r>
        <w:t>CH. CASHEWNUT W-320 (PLU NO 80550)###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#16903* **Velocity (Average Daily Sales):** 0.16 units/day* **Total Quantity Moved:** 29.50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2847velocity_ads: 0.1068total_quantity: 39.00</w:t>
      </w:r>
    </w:p>
    <w:p>
      <w:r>
        <w:t>--------------------</w:t>
      </w:r>
    </w:p>
    <w:p>
      <w:pPr>
        <w:pStyle w:val="Heading1"/>
      </w:pPr>
      <w:r>
        <w:t>CH. SALTED PISTACHIO (PLU NO. 30160)###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#2847* **Velocity (Average Daily Sales):** 0.11 units/day* **Total Quantity Moved:** 39.00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CH. RED PEANUTS S-S (PLU NO.20160)###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CASHEWNUT W-210 (PLU NO. 20470)]]- [[CH. CASHEWNUT W-180 (PLU NO. 20198)]]**Cannibalization (5 Substitutions):** *Direct shelf competitors fighting for the same basket.*- [[CH. WALNUTS (PLU NO 30200)]]- [[CH. RED PEANUTS M-S (PLU NO-54146)]]- [[CH. RAW ALMONDS PKG PLU38200]]- [[CH. CASHEWNUT W-210 (PLU NO. 20470)]]- [[CH. CASHEWNUT W-180 (PLU NO. 20198)]]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CH. RED PEANUTS M-S (PLU NO-54146)###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[[CH. WALNUTS (PLU NO 30200)]]- [[Retail Market]]- [[CH. RAW ALMONDS PKG PLU38200]]- [[CH. DRIED FRUIT-NUTS &amp;amp; SEEDS]]- [[CH. RED PEANUTS S-S (PLU NO.20160)]]- [[CH. CASHEWNUT W-210 (PLU NO. 20470)]]- [[CH. CASHEWNUT W-180 (PLU NO. 20198)]]**Cannibalization (5 Substitutions):** *Direct shelf competitors fighting for the same basket.*- [[CH. WALNUTS (PLU NO 30200)]]- [[CH. RAW ALMONDS PKG PLU38200]]- [[CH. RED PEANUTS S-S (PLU NO.20160)]]- [[CH. CASHEWNUT W-210 (PLU NO. 20470)]]- [[CH. CASHEWNUT W-180 (PLU NO. 20198)]]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2844velocity_ads: 0.4740total_quantity: 173.00</w:t>
      </w:r>
    </w:p>
    <w:p>
      <w:r>
        <w:t>--------------------</w:t>
      </w:r>
    </w:p>
    <w:p>
      <w:pPr>
        <w:pStyle w:val="Heading1"/>
      </w:pPr>
      <w:r>
        <w:t>CH. RAW ALMONDS PKG PLU38200###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#2844* **Velocity (Average Daily Sales):** 0.47 units/day* **Total Quantity Moved:** 173.00 units### [THE PHYSICS OF THE SHELF]**The Halo Effect (11 Links):** *Items frequently bought alongside this SKU.*- [[CH. WALNUTS (PLU NO 30200)]]- [[CH. RED PEANUTS M-S (PLU NO-54146)]]- [[Retail Market]]- [[CH. DRIED FRUIT-NUTS &amp;amp; SEEDS]]- [[CH. RED PEANUTS S-S (PLU NO.20160)]]- [[CH. CASHEWNUT W-210 (PLU NO. 20470)]]- [[CH. CASHEWNUT W-180 (PLU NO. 20198)]]**Cannibalization (5 Substitutions):** *Direct shelf competitors fighting for the same basket.*- [[CH. WALNUTS (PLU NO 30200)]]- [[CH. RED PEANUTS M-S (PLU NO-54146)]]- [[CH. RED PEANUTS S-S (PLU NO.20160)]]- [[CH. CASHEWNUT W-210 (PLU NO. 20470)]]- [[CH. CASHEWNUT W-180 (PLU NO. 20198)]]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2843velocity_ads: 0.1710total_quantity: 62.40</w:t>
      </w:r>
    </w:p>
    <w:p>
      <w:r>
        <w:t>--------------------</w:t>
      </w:r>
    </w:p>
    <w:p>
      <w:pPr>
        <w:pStyle w:val="Heading1"/>
      </w:pPr>
      <w:r>
        <w:t>CH. PUMPKIN SEEDS PLU 66742###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#2843* **Velocity (Average Daily Sales):** 0.17 units/day* **Total Quantity Moved:** 62.40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2851velocity_ads: 0.1836total_quantity: 67.00</w:t>
      </w:r>
    </w:p>
    <w:p>
      <w:r>
        <w:t>--------------------</w:t>
      </w:r>
    </w:p>
    <w:p>
      <w:pPr>
        <w:pStyle w:val="Heading1"/>
      </w:pPr>
      <w:r>
        <w:t>CH. WALNUTS (PLU NO 30200)###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#2851* **Velocity (Average Daily Sales):** 0.18 units/day* **Total Quantity Moved:** 67.00 units### [THE PHYSICS OF THE SHELF]**The Halo Effect (11 Links):** *Items frequently bought alongside this SKU.*- [[CH. RED PEANUTS M-S (PLU NO-54146)]]- [[Retail Market]]- [[CH. RAW ALMONDS PKG PLU38200]]- [[CH. DRIED FRUIT-NUTS &amp;amp; SEEDS]]- [[CH. RED PEANUTS S-S (PLU NO.20160)]]- [[CH. CASHEWNUT W-210 (PLU NO. 20470)]]- [[CH. CASHEWNUT W-180 (PLU NO. 20198)]]**Cannibalization (5 Substitutions):** *Direct shelf competitors fighting for the same basket.*- [[CH. RED PEANUTS M-S (PLU NO-54146)]]- [[CH. RAW ALMONDS PKG PLU38200]]- [[CH. RED PEANUTS S-S (PLU NO.20160)]]- [[CH. CASHEWNUT W-210 (PLU NO. 20470)]]- [[CH. CASHEWNUT W-180 (PLU NO. 20198)]]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2850velocity_ads: 0.0205total_quantity: 7.50</w:t>
      </w:r>
    </w:p>
    <w:p>
      <w:r>
        <w:t>--------------------</w:t>
      </w:r>
    </w:p>
    <w:p>
      <w:pPr>
        <w:pStyle w:val="Heading1"/>
      </w:pPr>
      <w:r>
        <w:t>CH. TUTTI FRUITY (PLU NO 45188)###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#2850* **Velocity (Average Daily Sales):** 0.02 units/day* **Total Quantity Moved:** 7.50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2849velocity_ads: 0.0710total_quantity: 25.92</w:t>
      </w:r>
    </w:p>
    <w:p>
      <w:r>
        <w:t>--------------------</w:t>
      </w:r>
    </w:p>
    <w:p>
      <w:pPr>
        <w:pStyle w:val="Heading1"/>
      </w:pPr>
      <w:r>
        <w:t>CH. SUNFLOWER SEEDS PLU 10480###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#2849* **Velocity (Average Daily Sales):** 0.07 units/day* **Total Quantity Moved:** 25.92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2848velocity_ads: 0.0425total_quantity: 15.50</w:t>
      </w:r>
    </w:p>
    <w:p>
      <w:r>
        <w:t>--------------------</w:t>
      </w:r>
    </w:p>
    <w:p>
      <w:pPr>
        <w:pStyle w:val="Heading1"/>
      </w:pPr>
      <w:r>
        <w:t>CH. SULTANAS (PLU NO. 20374)###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#2848* **Velocity (Average Daily Sales):** 0.04 units/day* **Total Quantity Moved:** 15.50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2842velocity_ads: 0.0153total_quantity: 5.60</w:t>
      </w:r>
    </w:p>
    <w:p>
      <w:r>
        <w:t>--------------------</w:t>
      </w:r>
    </w:p>
    <w:p>
      <w:pPr>
        <w:pStyle w:val="Heading1"/>
      </w:pPr>
      <w:r>
        <w:t>CH. PLAIN PISTACHIO (PLU NO 30211)###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#2842* **Velocity (Average Daily Sales):** 0.02 units/day* **Total Quantity Moved:** 5.60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CH. PINK PEANUTS S-S (PLU NO. 20172)###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CH. PINK PEANUTS M-S (PLU NO.60001)###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2831velocity_ads: 0.0096total_quantity: 3.50</w:t>
      </w:r>
    </w:p>
    <w:p>
      <w:r>
        <w:t>--------------------</w:t>
      </w:r>
    </w:p>
    <w:p>
      <w:pPr>
        <w:pStyle w:val="Heading1"/>
      </w:pPr>
      <w:r>
        <w:t>CH. DRIED DATES WHITE (PLU NO.30188)###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#2831* **Velocity (Average Daily Sales):** 0.01 units/day* **Total Quantity Moved:** 3.50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14990velocity_ads: 0.0014total_quantity: 0.50</w:t>
      </w:r>
    </w:p>
    <w:p>
      <w:r>
        <w:t>--------------------</w:t>
      </w:r>
    </w:p>
    <w:p>
      <w:pPr>
        <w:pStyle w:val="Heading1"/>
      </w:pPr>
      <w:r>
        <w:t>CH. DRIED DATES BROWN (PLU NO 54156)###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#14990* **Velocity (Average Daily Sales):** 0.00 units/day* **Total Quantity Moved:** 0.50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2830velocity_ads: 0.0082total_quantity: 3.00</w:t>
      </w:r>
    </w:p>
    <w:p>
      <w:r>
        <w:t>--------------------</w:t>
      </w:r>
    </w:p>
    <w:p>
      <w:pPr>
        <w:pStyle w:val="Heading1"/>
      </w:pPr>
      <w:r>
        <w:t>CH. DRIED CURRANTS (PLU NO. 20811)###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#2830* **Velocity (Average Daily Sales):** 0.01 units/day* **Total Quantity Moved:** 3.00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2829velocity_ads: 0.0630total_quantity: 23.00</w:t>
      </w:r>
    </w:p>
    <w:p>
      <w:r>
        <w:t>--------------------</w:t>
      </w:r>
    </w:p>
    <w:p>
      <w:pPr>
        <w:pStyle w:val="Heading1"/>
      </w:pPr>
      <w:r>
        <w:t>CH. DRIED CRANBERRY PLU NO 71001###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#2829* **Velocity (Average Daily Sales):** 0.06 units/day* **Total Quantity Moved:** 23.00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246.11margin: 0.00revenue: 0.00gross_profit: 0.00sales_rank: 2828velocity_ads: 0.0041total_quantity: 1.50</w:t>
      </w:r>
    </w:p>
    <w:p>
      <w:r>
        <w:t>--------------------</w:t>
      </w:r>
    </w:p>
    <w:p>
      <w:pPr>
        <w:pStyle w:val="Heading1"/>
      </w:pPr>
      <w:r>
        <w:t>CH. DRIED APRICOT (PLU NO 30189)### [NODE IDENTITY]* **Network Role:** Active Node* **Macro-Habitat:** [[CH. DRIED FRUIT-NUTS &amp;amp; SEEDS]]* **Origin Point:** [[Unknown]]### [UNIT ECONOMICS &amp;amp; VELOCITY]* **Average Retail Price:** 246.11 KES* **Gross Margin:** 0.00%* **Historical Revenue:** 0.00 KES* **Gross Profit:** 0.00 KES* **Sales Rank:** #2828* **Velocity (Average Daily Sales):** 0.00 units/day* **Total Quantity Moved:** 1.50 units### [THE PHYSICS OF THE SHELF]**The Halo Effect (11 Links):** *Items frequently bought alongside this SKU.*- [[CH. ALMOND SUGAR COATED (PLU NO.45142)]]- [[Retail Market]]- [[CH. DRIED FRUIT-NUTS &amp;amp; SEEDS]]- [[CH. ALMOND FLAKES(PLU NO.30201)]]- [[CH. DESICCATED COCONUT(PLU NO.20143)]]- [[CH. ALMOND GROUND (PLU NO 80300)]]- [[CH. LINSEED  (PLU NO.30450)]]**Cannibalization (5 Substitutions):** *Direct shelf competitors fighting for the same basket.*- [[CH. ALMOND SUGAR COATED (PLU NO.45142)]]- [[CH. ALMOND FLAKES(PLU NO.30201)]]- [[CH. DESICCATED COCONUT(PLU NO.20143)]]- [[CH. ALMOND GROUND (PLU NO 80300)]]- [[CH. LINSEED  (PLU NO.30450)]]</w:t>
      </w:r>
    </w:p>
    <w:p>
      <w:r>
        <w:t>--------------------</w:t>
      </w:r>
    </w:p>
    <w:p>
      <w:r>
        <w:t>type: SKUdepartment: "CH. DRIED FRUIT-NUTS &amp;amp; SEEDS"supplier: "Unknown"price: 246.11margin: 0.00revenue: 0.00gross_profit: 0.00sales_rank: 2827velocity_ads: 0.0808total_quantity: 29.50</w:t>
      </w:r>
    </w:p>
    <w:p>
      <w:r>
        <w:t>--------------------</w:t>
      </w:r>
    </w:p>
    <w:p>
      <w:pPr>
        <w:pStyle w:val="Heading1"/>
      </w:pPr>
      <w:r>
        <w:t>CH. DESICCATED COCONUT(PLU NO.20143)### [NODE IDENTITY]* **Network Role:** Active Node* **Macro-Habitat:** [[CH. DRIED FRUIT-NUTS &amp;amp; SEEDS]]* **Origin Point:** [[Unknown]]### [UNIT ECONOMICS &amp;amp; VELOCITY]* **Average Retail Price:** 246.11 KES* **Gross Margin:** 0.00%* **Historical Revenue:** 0.00 KES* **Gross Profit:** 0.00 KES* **Sales Rank:** #2827* **Velocity (Average Daily Sales):** 0.08 units/day* **Total Quantity Moved:** 29.50 units### [THE PHYSICS OF THE SHELF]**The Halo Effect (11 Links):** *Items frequently bought alongside this SKU.*- [[CH. ALMOND SUGAR COATED (PLU NO.45142)]]- [[Retail Market]]- [[CH. DRIED FRUIT-NUTS &amp;amp; SEEDS]]- [[CH. DRIED APRICOT (PLU NO 30189)]]- [[CH. ALMOND FLAKES(PLU NO.30201)]]- [[CH. ALMOND GROUND (PLU NO 80300)]]- [[CH. LINSEED  (PLU NO.30450)]]**Cannibalization (5 Substitutions):** *Direct shelf competitors fighting for the same basket.*- [[CH. ALMOND SUGAR COATED (PLU NO.45142)]]- [[CH. DRIED APRICOT (PLU NO 30189)]]- [[CH. ALMOND FLAKES(PLU NO.30201)]]- [[CH. ALMOND GROUND (PLU NO 80300)]]- [[CH. LINSEED  (PLU NO.30450)]]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2826velocity_ads: 0.0740total_quantity: 27.00</w:t>
      </w:r>
    </w:p>
    <w:p>
      <w:r>
        <w:t>--------------------</w:t>
      </w:r>
    </w:p>
    <w:p>
      <w:pPr>
        <w:pStyle w:val="Heading1"/>
      </w:pPr>
      <w:r>
        <w:t>CH. DARK RAISINS (PLU NO. 30019)###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#2826* **Velocity (Average Daily Sales):** 0.07 units/day* **Total Quantity Moved:** 27.00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2834velocity_ads: 0.0370total_quantity: 13.50</w:t>
      </w:r>
    </w:p>
    <w:p>
      <w:r>
        <w:t>--------------------</w:t>
      </w:r>
    </w:p>
    <w:p>
      <w:pPr>
        <w:pStyle w:val="Heading1"/>
      </w:pPr>
      <w:r>
        <w:t>CH. FRESH FIGS (PLU 48377)###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#2834* **Velocity (Average Daily Sales):** 0.04 units/day* **Total Quantity Moved:** 13.50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2836velocity_ads: 0.0066total_quantity: 2.40</w:t>
      </w:r>
    </w:p>
    <w:p>
      <w:r>
        <w:t>--------------------</w:t>
      </w:r>
    </w:p>
    <w:p>
      <w:pPr>
        <w:pStyle w:val="Heading1"/>
      </w:pPr>
      <w:r>
        <w:t>CH. GELATINE (PLU NO.34680)###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#2836* **Velocity (Average Daily Sales):** 0.01 units/day* **Total Quantity Moved:** 2.40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19319velocity_ads: 0.0217total_quantity: 4.00</w:t>
      </w:r>
    </w:p>
    <w:p>
      <w:r>
        <w:t>--------------------</w:t>
      </w:r>
    </w:p>
    <w:p>
      <w:pPr>
        <w:pStyle w:val="Heading1"/>
      </w:pPr>
      <w:r>
        <w:t>CH. JUMBO PEANUTS (PLU NO.20206)###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#19319* **Velocity (Average Daily Sales):** 0.02 units/day* **Total Quantity Moved:** 4.00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14991velocity_ads: 0.0014total_quantity: 0.50</w:t>
      </w:r>
    </w:p>
    <w:p>
      <w:r>
        <w:t>--------------------</w:t>
      </w:r>
    </w:p>
    <w:p>
      <w:pPr>
        <w:pStyle w:val="Heading1"/>
      </w:pPr>
      <w:r>
        <w:t>CH. MIXED PEEL PER KG(PLU NO.31116)###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#14991* **Velocity (Average Daily Sales):** 0.00 units/day* **Total Quantity Moved:** 0.50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246.11margin: 0.00revenue: 0.00gross_profit: 0.00sales_rank: 2840velocity_ads: 0.0430total_quantity: 15.70</w:t>
      </w:r>
    </w:p>
    <w:p>
      <w:r>
        <w:t>--------------------</w:t>
      </w:r>
    </w:p>
    <w:p>
      <w:pPr>
        <w:pStyle w:val="Heading1"/>
      </w:pPr>
      <w:r>
        <w:t>CH. LINSEED  (PLU NO.30450)### [NODE IDENTITY]* **Network Role:** Active Node* **Macro-Habitat:** [[CH. DRIED FRUIT-NUTS &amp;amp; SEEDS]]* **Origin Point:** [[Unknown]]### [UNIT ECONOMICS &amp;amp; VELOCITY]* **Average Retail Price:** 246.11 KES* **Gross Margin:** 0.00%* **Historical Revenue:** 0.00 KES* **Gross Profit:** 0.00 KES* **Sales Rank:** #2840* **Velocity (Average Daily Sales):** 0.04 units/day* **Total Quantity Moved:** 15.70 units### [THE PHYSICS OF THE SHELF]**The Halo Effect (11 Links):** *Items frequently bought alongside this SKU.*- [[CH. ALMOND SUGAR COATED (PLU NO.45142)]]- [[Retail Market]]- [[CH. DRIED FRUIT-NUTS &amp;amp; SEEDS]]- [[CH. DRIED APRICOT (PLU NO 30189)]]- [[CH. ALMOND FLAKES(PLU NO.30201)]]- [[CH. DESICCATED COCONUT(PLU NO.20143)]]- [[CH. ALMOND GROUND (PLU NO 80300)]]**Cannibalization (5 Substitutions):** *Direct shelf competitors fighting for the same basket.*- [[CH. ALMOND SUGAR COATED (PLU NO.45142)]]- [[CH. DRIED APRICOT (PLU NO 30189)]]- [[CH. ALMOND FLAKES(PLU NO.30201)]]- [[CH. DESICCATED COCONUT(PLU NO.20143)]]- [[CH. ALMOND GROUND (PLU NO 80300)]]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2839velocity_ads: 0.0192total_quantity: 7.00</w:t>
      </w:r>
    </w:p>
    <w:p>
      <w:r>
        <w:t>--------------------</w:t>
      </w:r>
    </w:p>
    <w:p>
      <w:pPr>
        <w:pStyle w:val="Heading1"/>
      </w:pPr>
      <w:r>
        <w:t>CH. JUMBO OATS PKG PLU 10008###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#2839* **Velocity (Average Daily Sales):** 0.02 units/day* **Total Quantity Moved:** 7.00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2838velocity_ads: 0.0877total_quantity: 32.00</w:t>
      </w:r>
    </w:p>
    <w:p>
      <w:r>
        <w:t>--------------------</w:t>
      </w:r>
    </w:p>
    <w:p>
      <w:pPr>
        <w:pStyle w:val="Heading1"/>
      </w:pPr>
      <w:r>
        <w:t>CH. GOLDEN RAISINS PER KG(PLU NO 30240)###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#2838* **Velocity (Average Daily Sales):** 0.09 units/day* **Total Quantity Moved:** 32.00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2837velocity_ads: 0.0110total_quantity: 4.00</w:t>
      </w:r>
    </w:p>
    <w:p>
      <w:r>
        <w:t>--------------------</w:t>
      </w:r>
    </w:p>
    <w:p>
      <w:pPr>
        <w:pStyle w:val="Heading1"/>
      </w:pPr>
      <w:r>
        <w:t>CH. GLACE RED CHERRIES (PLU NO.70165)###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#2837* **Velocity (Average Daily Sales):** 0.01 units/day* **Total Quantity Moved:** 4.00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p>
      <w:r>
        <w:t>type: SKUdepartment: "CH. DRIED FRUIT-NUTS &amp;amp; SEEDS"supplier: "Unknown"price: 35.00margin: 0.00revenue: 0.00gross_profit: 0.00sales_rank: 23405velocity_ads: 0.0082total_quantity: 1.50</w:t>
      </w:r>
    </w:p>
    <w:p>
      <w:r>
        <w:t>--------------------</w:t>
      </w:r>
    </w:p>
    <w:p>
      <w:pPr>
        <w:pStyle w:val="Heading1"/>
      </w:pPr>
      <w:r>
        <w:t>CH. GLACE GREEN CHERRIES (PLU NO.17068)### [NODE IDENTITY]* **Network Role:** Active Node* **Macro-Habitat:** [[CH. DRIED FRUIT-NUTS &amp;amp; SEEDS]]* **Origin Point:** [[Unknown]]### [UNIT ECONOMICS &amp;amp; VELOCITY]* **Average Retail Price:** 35.00 KES* **Gross Margin:** 0.00%* **Historical Revenue:** 0.00 KES* **Gross Profit:** 0.00 KES* **Sales Rank:** #23405* **Velocity (Average Daily Sales):** 0.01 units/day* **Total Quantity Moved:** 1.50 units### [THE PHYSICS OF THE SHELF]**The Halo Effect (11 Links):** *Items frequently bought alongside this SKU.*- [[CH. WALNUTS (PLU NO 30200)]]- [[CH. RED PEANUTS M-S (PLU NO-54146)]]- [[Retail Market]]- [[CH. RAW ALMONDS PKG PLU38200]]- [[CH. DRIED FRUIT-NUTS &amp;amp; SEEDS]]- [[CH. RED PEANUTS S-S (PLU NO.20160)]]- [[CH. CASHEWNUT W-210 (PLU NO. 20470)]]**Cannibalization (5 Substitutions):** *Direct shelf competitors fighting for the same basket.*- [[CH. WALNUTS (PLU NO 30200)]]- [[CH. RED PEANUTS M-S (PLU NO-54146)]]- [[CH. RAW ALMONDS PKG PLU38200]]- [[CH. RED PEANUTS S-S (PLU NO.20160)]]- [[CH. CASHEWNUT W-210 (PLU NO. 20470)]]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