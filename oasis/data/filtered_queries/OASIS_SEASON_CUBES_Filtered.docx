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SEASON CUBES</w:t>
      </w:r>
    </w:p>
    <w:p>
      <w:r>
        <w:t>Generated on 2026-04-02 06:51:57</w:t>
      </w:r>
    </w:p>
    <w:p>
      <w:r>
        <w:t>type: SKUdepartment: "SEASON CUBES"supplier: "NESTLE KENYA LTD"price: 106.09margin: 24.66revenue: 615773.00gross_profit: 151849.62sales_rank: 136velocity_ads: 18.2027total_quantity: 6644.00</w:t>
      </w:r>
    </w:p>
    <w:p>
      <w:r>
        <w:t>--------------------</w:t>
      </w:r>
    </w:p>
    <w:p>
      <w:pPr>
        <w:pStyle w:val="Heading1"/>
      </w:pPr>
      <w:r>
        <w:t>MAGGI 4G 28S CUBE FORTIFIED### [NODE IDENTITY]* **Network Role:** Active Node* **Macro-Habitat:** [[SEASON CUBES]]* **Origin Point:** [[NESTLE KENYA LTD]]### [UNIT ECONOMICS &amp;amp; VELOCITY]* **Average Retail Price:** 106.09 KES* **Gross Margin:** 24.66%* **Historical Revenue:** 615,773.00 KES* **Gross Profit:** 151,849.62 KES* **Sales Rank:** #136* **Velocity (Average Daily Sales):** 18.20 units/day* **Total Quantity Moved:** 6,644.00 units### [THE PHYSICS OF THE SHELF]**The Halo Effect (11 Links):** *Items frequently bought alongside this SKU.*- [[SEASON CUBES]]- [[KNORR 51G 6S CHICKEN CUBES]]- [[Retail Market]]- [[NESTLE KENYA LTD]]- [[KNORR 51G 6S BEEF CHILLI CUBES]]- [[KNORR 51G 6S BEEF CUBES]]- [[ROYCO 4G 40S CHICKEN CUBES]]- [[KNORR 4G 40S RICH MEATY SEASONING CUBES]]**Cannibalization (5 Substitutions):** *Direct shelf competitors fighting for the same basket.*- [[KNORR 51G 6S CHICKEN CUBES]]- [[KNORR 51G 6S BEEF CHILLI CUBES]]- [[KNORR 51G 6S BEEF CUBES]]- [[ROYCO 4G 40S CHICKEN CUBES]]- [[KNORR 4G 40S RICH MEATY SEASONING CUBES]]</w:t>
      </w:r>
    </w:p>
    <w:p>
      <w:r>
        <w:t>--------------------</w:t>
      </w:r>
    </w:p>
    <w:p>
      <w:r>
        <w:t>type: SKUdepartment: "SEASON CUBES"supplier: "UNILEVER KENYA LIMITED"price: 94.24margin: 19.44revenue: 320147.00gross_profit: 62236.58sales_rank: 262velocity_ads: 12.5562total_quantity: 4583.00</w:t>
      </w:r>
    </w:p>
    <w:p>
      <w:r>
        <w:t>--------------------</w:t>
      </w:r>
    </w:p>
    <w:p>
      <w:pPr>
        <w:pStyle w:val="Heading1"/>
      </w:pPr>
      <w:r>
        <w:t>KNORR 51G 6S CHICKEN CUBES### [NODE IDENTITY]* **Network Role:** Active Node* **Macro-Habitat:** [[SEASON CUBES]]* **Origin Point:** [[UNILEVER KENYA LIMITED]]### [UNIT ECONOMICS &amp;amp; VELOCITY]* **Average Retail Price:** 94.24 KES* **Gross Margin:** 19.44%* **Historical Revenue:** 320,147.00 KES* **Gross Profit:** 62,236.58 KES* **Sales Rank:** #262* **Velocity (Average Daily Sales):** 12.56 units/day* **Total Quantity Moved:** 4,583.00 units### [THE PHYSICS OF THE SHELF]**The Halo Effect (11 Links):** *Items frequently bought alongside this SKU.*- [[MAGGI 4G 28S CUBE FORTIFIED]]- [[UNILEVER KENYA LIMITED]]- [[SEASON CUBES]]- [[Retail Market]]- [[KNORR 51G 6S BEEF CHILLI CUBES]]- [[KNORR 51G 6S BEEF CUBES]]- [[ROYCO 4G 40S CHICKEN CUBES]]- [[KNORR 4G 40S RICH MEATY SEASONING CUBES]]**Cannibalization (5 Substitutions):** *Direct shelf competitors fighting for the same basket.*- [[MAGGI 4G 28S CUBE FORTIFIED]]- [[KNORR 51G 6S BEEF CHILLI CUBES]]- [[KNORR 51G 6S BEEF CUBES]]- [[ROYCO 4G 40S CHICKEN CUBES]]- [[KNORR 4G 40S RICH MEATY SEASONING CUBES]]</w:t>
      </w:r>
    </w:p>
    <w:p>
      <w:r>
        <w:t>--------------------</w:t>
      </w:r>
    </w:p>
    <w:p>
      <w:r>
        <w:t>type: SKUdepartment: "SEASON CUBES"supplier: "UNILEVER KENYA LIMITED"price: 137.23margin: 16.97revenue: 299978.00gross_profit: 50906.27sales_rank: 275velocity_ads: 7.5836total_quantity: 2768.00</w:t>
      </w:r>
    </w:p>
    <w:p>
      <w:r>
        <w:t>--------------------</w:t>
      </w:r>
    </w:p>
    <w:p>
      <w:pPr>
        <w:pStyle w:val="Heading1"/>
      </w:pPr>
      <w:r>
        <w:t>ROYCO 4G 40S BEEF CUBES### [NODE IDENTITY]* **Network Role:** Active Node* **Macro-Habitat:** [[SEASON CUBES]]* **Origin Point:** [[UNILEVER KENYA LIMITED]]### [UNIT ECONOMICS &amp;amp; VELOCITY]* **Average Retail Price:** 137.23 KES* **Gross Margin:** 16.97%* **Historical Revenue:** 299,978.00 KES* **Gross Profit:** 50,906.27 KES* **Sales Rank:** #275* **Velocity (Average Daily Sales):** 7.58 units/day* **Total Quantity Moved:** 2,768.00 units### [THE PHYSICS OF THE SHELF]**The Halo Effect (6 Links):** *Items frequently bought alongside this SKU.*- [[UNILEVER KENYA LIMITED]]- [[Retail Market]]- [[SEASON CUBES]]**Cannibalization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"SEASON CUBES"supplier: "UNILEVER KENYA LIMITED"price: 93.81margin: 18.99revenue: 178986.00gross_profit: 33989.44sales_rank: 375velocity_ads: 6.9753total_quantity: 2546.00</w:t>
      </w:r>
    </w:p>
    <w:p>
      <w:r>
        <w:t>--------------------</w:t>
      </w:r>
    </w:p>
    <w:p>
      <w:pPr>
        <w:pStyle w:val="Heading1"/>
      </w:pPr>
      <w:r>
        <w:t>KNORR 51G 6S BEEF CUBES### [NODE IDENTITY]* **Network Role:** Active Node* **Macro-Habitat:** [[SEASON CUBES]]* **Origin Point:** [[UNILEVER KENYA LIMITED]]### [UNIT ECONOMICS &amp;amp; VELOCITY]* **Average Retail Price:** 93.81 KES* **Gross Margin:** 18.99%* **Historical Revenue:** 178,986.00 KES* **Gross Profit:** 33,989.44 KES* **Sales Rank:** #375* **Velocity (Average Daily Sales):** 6.98 units/day* **Total Quantity Moved:** 2,546.00 units### [THE PHYSICS OF THE SHELF]**The Halo Effect (11 Links):** *Items frequently bought alongside this SKU.*- [[MAGGI 4G 28S CUBE FORTIFIED]]- [[UNILEVER KENYA LIMITED]]- [[SEASON CUBES]]- [[KNORR 51G 6S CHICKEN CUBES]]- [[Retail Market]]- [[KNORR 51G 6S BEEF CHILLI CUBES]]- [[ROYCO 4G 40S CHICKEN CUBES]]- [[KNORR 4G 40S RICH MEATY SEASONING CUBES]]**Cannibalization (5 Substitutions):** *Direct shelf competitors fighting for the same basket.*- [[MAGGI 4G 28S CUBE FORTIFIED]]- [[KNORR 51G 6S CHICKEN CUBES]]- [[KNORR 51G 6S BEEF CHILLI CUBES]]- [[ROYCO 4G 40S CHICKEN CUBES]]- [[KNORR 4G 40S RICH MEATY SEASONING CUBES]]</w:t>
      </w:r>
    </w:p>
    <w:p>
      <w:r>
        <w:t>--------------------</w:t>
      </w:r>
    </w:p>
    <w:p>
      <w:r>
        <w:t>type: SKUdepartment: "SEASON CUBES"supplier: "UNILEVER KENYA LIMITED"price: 94.24margin: 19.45revenue: 131466.00gross_profit: 25570.14sales_rank: 415velocity_ads: 4.9671total_quantity: 1813.00</w:t>
      </w:r>
    </w:p>
    <w:p>
      <w:r>
        <w:t>--------------------</w:t>
      </w:r>
    </w:p>
    <w:p>
      <w:pPr>
        <w:pStyle w:val="Heading1"/>
      </w:pPr>
      <w:r>
        <w:t>KNORR 51G 6S BEEF CHILLI CUBES### [NODE IDENTITY]* **Network Role:** Active Node* **Macro-Habitat:** [[SEASON CUBES]]* **Origin Point:** [[UNILEVER KENYA LIMITED]]### [UNIT ECONOMICS &amp;amp; VELOCITY]* **Average Retail Price:** 94.24 KES* **Gross Margin:** 19.45%* **Historical Revenue:** 131,466.00 KES* **Gross Profit:** 25,570.14 KES* **Sales Rank:** #415* **Velocity (Average Daily Sales):** 4.97 units/day* **Total Quantity Moved:** 1,813.00 units### [THE PHYSICS OF THE SHELF]**The Halo Effect (11 Links):** *Items frequently bought alongside this SKU.*- [[MAGGI 4G 28S CUBE FORTIFIED]]- [[UNILEVER KENYA LIMITED]]- [[SEASON CUBES]]- [[KNORR 51G 6S CHICKEN CUBES]]- [[Retail Market]]- [[KNORR 51G 6S BEEF CUBES]]- [[ROYCO 4G 40S CHICKEN CUBES]]- [[KNORR 4G 40S RICH MEATY SEASONING CUBES]]**Cannibalization (5 Substitutions):** *Direct shelf competitors fighting for the same basket.*- [[MAGGI 4G 28S CUBE FORTIFIED]]- [[KNORR 51G 6S CHICKEN CUBES]]- [[KNORR 51G 6S BEEF CUBES]]- [[ROYCO 4G 40S CHICKEN CUBES]]- [[KNORR 4G 40S RICH MEATY SEASONING CUBES]]</w:t>
      </w:r>
    </w:p>
    <w:p>
      <w:r>
        <w:t>--------------------</w:t>
      </w:r>
    </w:p>
    <w:p>
      <w:r>
        <w:t>type: SKUdepartment: "SEASON CUBES"supplier: "BEST BUY COMMODITY LIMITED"price: 94.24margin: 16.00revenue: 565.44gross_profit: 90.47sales_rank: 10581velocity_ads: 0.0326total_quantity: 6.00</w:t>
      </w:r>
    </w:p>
    <w:p>
      <w:r>
        <w:t>--------------------</w:t>
      </w:r>
    </w:p>
    <w:p>
      <w:pPr>
        <w:pStyle w:val="Heading1"/>
      </w:pPr>
      <w:r>
        <w:t>KNORR 112G CHICKEN STOCK POT### [NODE IDENTITY]* **Network Role:** Active Node* **Macro-Habitat:** [[SEASON CUBES]]* **Origin Point:** [[BEST BUY COMMODITY LIMITED]]### [UNIT ECONOMICS &amp;amp; VELOCITY]* **Average Retail Price:** 94.24 KES* **Gross Margin:** 16.00%* **Historical Revenue:** 565.44 KES* **Gross Profit:** 90.47 KES* **Sales Rank:** #10581* **Velocity (Average Daily Sales):** 0.03 units/day* **Total Quantity Moved:** 6.00 units### [THE PHYSICS OF THE SHELF]**The Halo Effect (11 Links):** *Items frequently bought alongside this SKU.*- [[BEST BUY COMMODITY LIMITED]]- [[MAGGI 4G 28S CUBE FORTIFIED]]- [[SEASON CUBES]]- [[KNORR 51G 6S CHICKEN CUBES]]- [[Retail Market]]- [[KNORR 51G 6S BEEF CHILLI CUBES]]- [[KNORR 51G 6S BEEF CUBES]]- [[ROYCO 4G 40S CHICKEN CUBES]]**Cannibalization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"UNILEVER KENYA LIMITED"price: 94.24margin: 0.00revenue: 0.00gross_profit: 0.00sales_rank: 10977velocity_ads: 0.0712total_quantity: 26.00</w:t>
      </w:r>
    </w:p>
    <w:p>
      <w:r>
        <w:t>--------------------</w:t>
      </w:r>
    </w:p>
    <w:p>
      <w:pPr>
        <w:pStyle w:val="Heading1"/>
      </w:pPr>
      <w:r>
        <w:t>ROYCO 4G 48S CHILLI CUBES### [NODE IDENTITY]* **Network Role:** Active Node* **Macro-Habitat:** [[SEASON CUBES]]* **Origin Point:** [[UNILEVER KENYA LIMITED]]### [UNIT ECONOMICS &amp;amp; VELOCITY]* **Average Retail Price:** 94.24 KES* **Gross Margin:** 0.00%* **Historical Revenue:** 0.00 KES* **Gross Profit:** 0.00 KES* **Sales Rank:** #10977* **Velocity (Average Daily Sales):** 0.07 units/day* **Total Quantity Moved:** 26.00 units### [THE PHYSICS OF THE SHELF]**The Halo Effect (11 Links):** *Items frequently bought alongside this SKU.*- [[MAGGI 4G 28S CUBE FORTIFIED]]- [[UNILEVER KENYA LIMITED]]- [[SEASON CUBES]]- [[KNORR 51G 6S CHICKEN CUBES]]- [[Retail Market]]- [[KNORR 51G 6S BEEF CHILLI CUBES]]- [[KNORR 51G 6S BEEF CUBES]]- [[ROYCO 4G 40S CHICKEN CUBES]]**Cannibalization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"UNILEVER KENYA LIMITED"price: 94.24margin: 0.00revenue: 0.00gross_profit: 0.00sales_rank: 10976velocity_ads: 0.5370total_quantity: 196.00</w:t>
      </w:r>
    </w:p>
    <w:p>
      <w:r>
        <w:t>--------------------</w:t>
      </w:r>
    </w:p>
    <w:p>
      <w:pPr>
        <w:pStyle w:val="Heading1"/>
      </w:pPr>
      <w:r>
        <w:t>ROYCO 4G 40S CHICKEN CUBES### [NODE IDENTITY]* **Network Role:** Active Node* **Macro-Habitat:** [[SEASON CUBES]]* **Origin Point:** [[UNILEVER KENYA LIMITED]]### [UNIT ECONOMICS &amp;amp; VELOCITY]* **Average Retail Price:** 94.24 KES* **Gross Margin:** 0.00%* **Historical Revenue:** 0.00 KES* **Gross Profit:** 0.00 KES* **Sales Rank:** #10976* **Velocity (Average Daily Sales):** 0.54 units/day* **Total Quantity Moved:** 196.00 units### [THE PHYSICS OF THE SHELF]**The Halo Effect (11 Links):** *Items frequently bought alongside this SKU.*- [[MAGGI 4G 28S CUBE FORTIFIED]]- [[UNILEVER KENYA LIMITED]]- [[SEASON CUBES]]- [[KNORR 51G 6S CHICKEN CUBES]]- [[Retail Market]]- [[KNORR 51G 6S BEEF CHILLI CUBES]]- [[KNORR 51G 6S BEEF CUBES]]- [[KNORR 4G 40S RICH MEATY SEASONING CUBES]]**Cannibalization (5 Substitutions):** *Direct shelf competitors fighting for the same basket.*- [[MAGGI 4G 28S CUBE FORTIFIED]]- [[KNORR 51G 6S CHICKEN CUBES]]- [[KNORR 51G 6S BEEF CHILLI CUBES]]- [[KNORR 51G 6S BEEF CUBES]]- [[KNORR 4G 40S RICH MEATY SEASONING CUBES]]</w:t>
      </w:r>
    </w:p>
    <w:p>
      <w:r>
        <w:t>--------------------</w:t>
      </w:r>
    </w:p>
    <w:p>
      <w:r>
        <w:t>type: SKUdepartment: "SEASON CUBES"supplier: "UNILEVER KENYA LIMITED"price: 94.24margin: 0.00revenue: 0.00gross_profit: 0.00sales_rank: 10975velocity_ads: 0.4493total_quantity: 164.00</w:t>
      </w:r>
    </w:p>
    <w:p>
      <w:r>
        <w:t>--------------------</w:t>
      </w:r>
    </w:p>
    <w:p>
      <w:pPr>
        <w:pStyle w:val="Heading1"/>
      </w:pPr>
      <w:r>
        <w:t>ROYCO 4G 28S BEEF CUBE### [NODE IDENTITY]* **Network Role:** Active Node* **Macro-Habitat:** [[SEASON CUBES]]* **Origin Point:** [[UNILEVER KENYA LIMITED]]### [UNIT ECONOMICS &amp;amp; VELOCITY]* **Average Retail Price:** 94.24 KES* **Gross Margin:** 0.00%* **Historical Revenue:** 0.00 KES* **Gross Profit:** 0.00 KES* **Sales Rank:** #10975* **Velocity (Average Daily Sales):** 0.45 units/day* **Total Quantity Moved:** 164.00 units### [THE PHYSICS OF THE SHELF]**The Halo Effect (11 Links):** *Items frequently bought alongside this SKU.*- [[MAGGI 4G 28S CUBE FORTIFIED]]- [[UNILEVER KENYA LIMITED]]- [[SEASON CUBES]]- [[KNORR 51G 6S CHICKEN CUBES]]- [[Retail Market]]- [[KNORR 51G 6S BEEF CHILLI CUBES]]- [[KNORR 51G 6S BEEF CUBES]]- [[ROYCO 4G 40S CHICKEN CUBES]]**Cannibalization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"HEALTHY U TWO THOUSAND LTD"price: 94.24margin: 0.00revenue: 0.00gross_profit: 0.00sales_rank: 10969velocity_ads: 0.0110total_quantity: 4.00</w:t>
      </w:r>
    </w:p>
    <w:p>
      <w:r>
        <w:t>--------------------</w:t>
      </w:r>
    </w:p>
    <w:p>
      <w:pPr>
        <w:pStyle w:val="Heading1"/>
      </w:pPr>
      <w:r>
        <w:t>KALLO 66G VEG STOCK CUBES YEAST FREE### [NODE IDENTITY]* **Network Role:** Active Node* **Macro-Habitat:** [[SEASON CUBES]]* **Origin Point:** [[HEALTHY U TWO THOUSAND LTD]]### [UNIT ECONOMICS &amp;amp; VELOCITY]* **Average Retail Price:** 94.24 KES* **Gross Margin:** 0.00%* **Historical Revenue:** 0.00 KES* **Gross Profit:** 0.00 KES* **Sales Rank:** #10969* **Velocity (Average Daily Sales):** 0.01 units/day* **Total Quantity Moved:** 4.00 units### [THE PHYSICS OF THE SHELF]**The Halo Effect (11 Links):** *Items frequently bought alongside this SKU.*- [[MAGGI 4G 28S CUBE FORTIFIED]]- [[SEASON CUBES]]- [[KNORR 51G 6S CHICKEN CUBES]]- [[Retail Market]]- [[KNORR 51G 6S BEEF CHILLI CUBES]]- [[KNORR 51G 6S BEEF CUBES]]- [[ROYCO 4G 40S CHICKEN CUBES]]- [[HEALTHY U TWO THOUSAND LTD]]**Cannibalization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"HEALTHY U TWO THOUSAND LTD"price: 94.24margin: 0.00revenue: 0.00gross_profit: 0.00sales_rank: 10968velocity_ads: 0.0384total_quantity: 14.00</w:t>
      </w:r>
    </w:p>
    <w:p>
      <w:r>
        <w:t>--------------------</w:t>
      </w:r>
    </w:p>
    <w:p>
      <w:pPr>
        <w:pStyle w:val="Heading1"/>
      </w:pPr>
      <w:r>
        <w:t>KALLO 66G ORG VEG STOCK CUBES### [NODE IDENTITY]* **Network Role:** Active Node* **Macro-Habitat:** [[SEASON CUBES]]* **Origin Point:** [[HEALTHY U TWO THOUSAND LTD]]### [UNIT ECONOMICS &amp;amp; VELOCITY]* **Average Retail Price:** 94.24 KES* **Gross Margin:** 0.00%* **Historical Revenue:** 0.00 KES* **Gross Profit:** 0.00 KES* **Sales Rank:** #10968* **Velocity (Average Daily Sales):** 0.04 units/day* **Total Quantity Moved:** 14.00 units### [THE PHYSICS OF THE SHELF]**The Halo Effect (11 Links):** *Items frequently bought alongside this SKU.*- [[MAGGI 4G 28S CUBE FORTIFIED]]- [[SEASON CUBES]]- [[KNORR 51G 6S CHICKEN CUBES]]- [[Retail Market]]- [[KNORR 51G 6S BEEF CHILLI CUBES]]- [[KNORR 51G 6S BEEF CUBES]]- [[ROYCO 4G 40S CHICKEN CUBES]]- [[HEALTHY U TWO THOUSAND LTD]]**Cannibalization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"HEALTHY U TWO THOUSAND LTD"price: 94.24margin: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KALLO 66G ORG GARLIC-HERB STOCK CUBES### [NODE IDENTITY]* **Network Role:** Active Node* **Macro-Habitat:** [[SEASON CUBES]]* **Origin Point:** [[HEALTHY U TWO THOUSAND LTD]]### [UNIT ECONOMICS &amp;amp; VELOCITY]* **Average Retail Price:** 94.24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[[MAGGI 4G 28S CUBE FORTIFIED]]- [[SEASON CUBES]]- [[KNORR 51G 6S CHICKEN CUBES]]- [[Retail Market]]- [[KNORR 51G 6S BEEF CHILLI CUBES]]- [[KNORR 51G 6S BEEF CUBES]]- [[ROYCO 4G 40S CHICKEN CUBES]]- [[HEALTHY U TWO THOUSAND LTD]]**Cannibalization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"HEALTHY U TWO THOUSAND LTD"price: 94.24margin: 0.00revenue: 0.00gross_profit: 0.00sales_rank: 10966velocity_ads: 0.0658total_quantity: 24.00</w:t>
      </w:r>
    </w:p>
    <w:p>
      <w:r>
        <w:t>--------------------</w:t>
      </w:r>
    </w:p>
    <w:p>
      <w:pPr>
        <w:pStyle w:val="Heading1"/>
      </w:pPr>
      <w:r>
        <w:t>KALLO 66G ORG CHICKEN STOCK CUBES### [NODE IDENTITY]* **Network Role:** Active Node* **Macro-Habitat:** [[SEASON CUBES]]* **Origin Point:** [[HEALTHY U TWO THOUSAND LTD]]### [UNIT ECONOMICS &amp;amp; VELOCITY]* **Average Retail Price:** 94.24 KES* **Gross Margin:** 0.00%* **Historical Revenue:** 0.00 KES* **Gross Profit:** 0.00 KES* **Sales Rank:** #10966* **Velocity (Average Daily Sales):** 0.07 units/day* **Total Quantity Moved:** 24.00 units### [THE PHYSICS OF THE SHELF]**The Halo Effect (11 Links):** *Items frequently bought alongside this SKU.*- [[MAGGI 4G 28S CUBE FORTIFIED]]- [[SEASON CUBES]]- [[KNORR 51G 6S CHICKEN CUBES]]- [[Retail Market]]- [[KNORR 51G 6S BEEF CHILLI CUBES]]- [[KNORR 51G 6S BEEF CUBES]]- [[ROYCO 4G 40S CHICKEN CUBES]]- [[HEALTHY U TWO THOUSAND LTD]]**Cannibalization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"HEALTHY U TWO THOUSAND LTD"price: 94.24margin: 0.00revenue: 0.00gross_profit: 0.00sales_rank: 16565velocity_ads: 0.0055total_quantity: 2.00</w:t>
      </w:r>
    </w:p>
    <w:p>
      <w:r>
        <w:t>--------------------</w:t>
      </w:r>
    </w:p>
    <w:p>
      <w:pPr>
        <w:pStyle w:val="Heading1"/>
      </w:pPr>
      <w:r>
        <w:t>KALLO 66G ORG BEEF STOCK CUBES### [NODE IDENTITY]* **Network Role:** Active Node* **Macro-Habitat:** [[SEASON CUBES]]* **Origin Point:** [[HEALTHY U TWO THOUSAND LTD]]### [UNIT ECONOMICS &amp;amp; VELOCITY]* **Average Retail Price:** 94.24 KES* **Gross Margin:** 0.00%* **Historical Revenue:** 0.00 KES* **Gross Profit:** 0.00 KES* **Sales Rank:** #16565* **Velocity (Average Daily Sales):** 0.01 units/day* **Total Quantity Moved:** 2.00 units### [THE PHYSICS OF THE SHELF]**The Halo Effect (11 Links):** *Items frequently bought alongside this SKU.*- [[MAGGI 4G 28S CUBE FORTIFIED]]- [[SEASON CUBES]]- [[KNORR 51G 6S CHICKEN CUBES]]- [[Retail Market]]- [[KNORR 51G 6S BEEF CHILLI CUBES]]- [[KNORR 51G 6S BEEF CUBES]]- [[ROYCO 4G 40S CHICKEN CUBES]]- [[HEALTHY U TWO THOUSAND LTD]]**Cannibalization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"HEALTHY U TWO THOUSAND LTD"price: 94.24margin: 0.00revenue: 0.00gross_profit: 0.00sales_rank: 16564velocity_ads: 0.0219total_quantity: 8.00</w:t>
      </w:r>
    </w:p>
    <w:p>
      <w:r>
        <w:t>--------------------</w:t>
      </w:r>
    </w:p>
    <w:p>
      <w:pPr>
        <w:pStyle w:val="Heading1"/>
      </w:pPr>
      <w:r>
        <w:t>KALLO 60G ORG VEG STOCK CUBES LSALT### [NODE IDENTITY]* **Network Role:** Active Node* **Macro-Habitat:** [[SEASON CUBES]]* **Origin Point:** [[HEALTHY U TWO THOUSAND LTD]]### [UNIT ECONOMICS &amp;amp; VELOCITY]* **Average Retail Price:** 94.24 KES* **Gross Margin:** 0.00%* **Historical Revenue:** 0.00 KES* **Gross Profit:** 0.00 KES* **Sales Rank:** #16564* **Velocity (Average Daily Sales):** 0.02 units/day* **Total Quantity Moved:** 8.00 units### [THE PHYSICS OF THE SHELF]**The Halo Effect (11 Links):** *Items frequently bought alongside this SKU.*- [[MAGGI 4G 28S CUBE FORTIFIED]]- [[SEASON CUBES]]- [[KNORR 51G 6S CHICKEN CUBES]]- [[Retail Market]]- [[KNORR 51G 6S BEEF CHILLI CUBES]]- [[KNORR 51G 6S BEEF CUBES]]- [[ROYCO 4G 40S CHICKEN CUBES]]- [[HEALTHY U TWO THOUSAND LTD]]**Cannibalization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"HEALTHY U TWO THOUSAND LTD"price: 94.24margin: 0.00revenue: 0.00gross_profit: 0.00sales_rank: 16656velocity_ads: 0.0543total_quantity: 10.00</w:t>
      </w:r>
    </w:p>
    <w:p>
      <w:r>
        <w:t>--------------------</w:t>
      </w:r>
    </w:p>
    <w:p>
      <w:pPr>
        <w:pStyle w:val="Heading1"/>
      </w:pPr>
      <w:r>
        <w:t>KALLO 48G ORG BEEF STOCK CUBES LSALT### [NODE IDENTITY]* **Network Role:** Active Node* **Macro-Habitat:** [[SEASON CUBES]]* **Origin Point:** [[HEALTHY U TWO THOUSAND LTD]]### [UNIT ECONOMICS &amp;amp; VELOCITY]* **Average Retail Price:** 94.24 KES* **Gross Margin:** 0.00%* **Historical Revenue:** 0.00 KES* **Gross Profit:** 0.00 KES* **Sales Rank:** #16656* **Velocity (Average Daily Sales):** 0.05 units/day* **Total Quantity Moved:** 10.00 units### [THE PHYSICS OF THE SHELF]**The Halo Effect (11 Links):** *Items frequently bought alongside this SKU.*- [[MAGGI 4G 28S CUBE FORTIFIED]]- [[SEASON CUBES]]- [[KNORR 51G 6S CHICKEN CUBES]]- [[Retail Market]]- [[KNORR 51G 6S BEEF CHILLI CUBES]]- [[KNORR 51G 6S BEEF CUBES]]- [[ROYCO 4G 40S CHICKEN CUBES]]- [[HEALTHY U TWO THOUSAND LTD]]**Cannibalization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"HEALTHY U TWO THOUSAND LTD"price: 94.24margin: 0.00revenue: 0.00gross_profit: 0.00sales_rank: 10965velocity_ads: 0.0219total_quantity: 8.00</w:t>
      </w:r>
    </w:p>
    <w:p>
      <w:r>
        <w:t>--------------------</w:t>
      </w:r>
    </w:p>
    <w:p>
      <w:pPr>
        <w:pStyle w:val="Heading1"/>
      </w:pPr>
      <w:r>
        <w:t>KALLO 48G ORG CHICKEN STOCK CUBES LSALT### [NODE IDENTITY]* **Network Role:** Active Node* **Macro-Habitat:** [[SEASON CUBES]]* **Origin Point:** [[HEALTHY U TWO THOUSAND LTD]]### [UNIT ECONOMICS &amp;amp; VELOCITY]* **Average Retail Price:** 94.24 KES* **Gross Margin:** 0.00%* **Historical Revenue:** 0.00 KES* **Gross Profit:** 0.00 KES* **Sales Rank:** #10965* **Velocity (Average Daily Sales):** 0.02 units/day* **Total Quantity Moved:** 8.00 units### [THE PHYSICS OF THE SHELF]**The Halo Effect (11 Links):** *Items frequently bought alongside this SKU.*- [[MAGGI 4G 28S CUBE FORTIFIED]]- [[SEASON CUBES]]- [[KNORR 51G 6S CHICKEN CUBES]]- [[Retail Market]]- [[KNORR 51G 6S BEEF CHILLI CUBES]]- [[KNORR 51G 6S BEEF CUBES]]- [[ROYCO 4G 40S CHICKEN CUBES]]- [[HEALTHY U TWO THOUSAND LTD]]**Cannibalization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"SMART GLOBAL LIMITED"price: 94.24margin: 0.00revenue: 0.00gross_profit: 0.00sales_rank: 13572velocity_ads: 0.1793total_quantity: 33.00</w:t>
      </w:r>
    </w:p>
    <w:p>
      <w:r>
        <w:t>--------------------</w:t>
      </w:r>
    </w:p>
    <w:p>
      <w:pPr>
        <w:pStyle w:val="Heading1"/>
      </w:pPr>
      <w:r>
        <w:t>KENT BORINGER 120G BEEF BOUILLON CUBES### [NODE IDENTITY]* **Network Role:** Active Node* **Macro-Habitat:** [[SEASON CUBES]]* **Origin Point:** [[SMART GLOBAL LIMITED]]### [UNIT ECONOMICS &amp;amp; VELOCITY]* **Average Retail Price:** 94.24 KES* **Gross Margin:** 0.00%* **Historical Revenue:** 0.00 KES* **Gross Profit:** 0.00 KES* **Sales Rank:** #13572* **Velocity (Average Daily Sales):** 0.18 units/day* **Total Quantity Moved:** 33.00 units### [THE PHYSICS OF THE SHELF]**The Halo Effect (11 Links):** *Items frequently bought alongside this SKU.*- [[MAGGI 4G 28S CUBE FORTIFIED]]- [[SEASON CUBES]]- [[KNORR 51G 6S CHICKEN CUBES]]- [[SMART GLOBAL LIMITED]]- [[Retail Market]]- [[KNORR 51G 6S BEEF CHILLI CUBES]]- [[KNORR 51G 6S BEEF CUBES]]- [[ROYCO 4G 40S CHICKEN CUBES]]**Cannibalization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"SMART GLOBAL LIMITED"price: 94.24margin: 0.00revenue: 0.00gross_profit: 0.00sales_rank: 10970velocity_ads: 0.1534total_quantity: 56.00</w:t>
      </w:r>
    </w:p>
    <w:p>
      <w:r>
        <w:t>--------------------</w:t>
      </w:r>
    </w:p>
    <w:p>
      <w:pPr>
        <w:pStyle w:val="Heading1"/>
      </w:pPr>
      <w:r>
        <w:t>KENT BORINGER 60G BEEF BOUILLON CUBES### [NODE IDENTITY]* **Network Role:** Active Node* **Macro-Habitat:** [[SEASON CUBES]]* **Origin Point:** [[SMART GLOBAL LIMITED]]### [UNIT ECONOMICS &amp;amp; VELOCITY]* **Average Retail Price:** 94.24 KES* **Gross Margin:** 0.00%* **Historical Revenue:** 0.00 KES* **Gross Profit:** 0.00 KES* **Sales Rank:** #10970* **Velocity (Average Daily Sales):** 0.15 units/day* **Total Quantity Moved:** 56.00 units### [THE PHYSICS OF THE SHELF]**The Halo Effect (11 Links):** *Items frequently bought alongside this SKU.*- [[MAGGI 4G 28S CUBE FORTIFIED]]- [[SEASON CUBES]]- [[KNORR 51G 6S CHICKEN CUBES]]- [[SMART GLOBAL LIMITED]]- [[Retail Market]]- [[KNORR 51G 6S BEEF CHILLI CUBES]]- [[KNORR 51G 6S BEEF CUBES]]- [[ROYCO 4G 40S CHICKEN CUBES]]**Cannibalization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"SMART GLOBAL LIMITED"price: 94.24margin: 0.00revenue: 0.00gross_profit: 0.00sales_rank: 10971velocity_ads: 0.2411total_quantity: 88.00</w:t>
      </w:r>
    </w:p>
    <w:p>
      <w:r>
        <w:t>--------------------</w:t>
      </w:r>
    </w:p>
    <w:p>
      <w:pPr>
        <w:pStyle w:val="Heading1"/>
      </w:pPr>
      <w:r>
        <w:t>KENT BORINGER 60G CHICKEN BOUILLON CUBES### [NODE IDENTITY]* **Network Role:** Active Node* **Macro-Habitat:** [[SEASON CUBES]]* **Origin Point:** [[SMART GLOBAL LIMITED]]### [UNIT ECONOMICS &amp;amp; VELOCITY]* **Average Retail Price:** 94.24 KES* **Gross Margin:** 0.00%* **Historical Revenue:** 0.00 KES* **Gross Profit:** 0.00 KES* **Sales Rank:** #10971* **Velocity (Average Daily Sales):** 0.24 units/day* **Total Quantity Moved:** 88.00 units### [THE PHYSICS OF THE SHELF]**The Halo Effect (11 Links):** *Items frequently bought alongside this SKU.*- [[MAGGI 4G 28S CUBE FORTIFIED]]- [[SEASON CUBES]]- [[KNORR 51G 6S CHICKEN CUBES]]- [[SMART GLOBAL LIMITED]]- [[Retail Market]]- [[KNORR 51G 6S BEEF CHILLI CUBES]]- [[KNORR 51G 6S BEEF CUBES]]- [[ROYCO 4G 40S CHICKEN CUBES]]**Cannibalization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"SMART GLOBAL LIMITED"price: 94.24margin: 0.00revenue: 0.00gross_profit: 0.00sales_rank: 10972velocity_ads: 0.5589total_quantity: 204.00</w:t>
      </w:r>
    </w:p>
    <w:p>
      <w:r>
        <w:t>--------------------</w:t>
      </w:r>
    </w:p>
    <w:p>
      <w:pPr>
        <w:pStyle w:val="Heading1"/>
      </w:pPr>
      <w:r>
        <w:t>KENT BORINGER 60G VEGETABLE BOUILLON CUBES### [NODE IDENTITY]* **Network Role:** Active Node* **Macro-Habitat:** [[SEASON CUBES]]* **Origin Point:** [[SMART GLOBAL LIMITED]]### [UNIT ECONOMICS &amp;amp; VELOCITY]* **Average Retail Price:** 94.24 KES* **Gross Margin:** 0.00%* **Historical Revenue:** 0.00 KES* **Gross Profit:** 0.00 KES* **Sales Rank:** #10972* **Velocity (Average Daily Sales):** 0.56 units/day* **Total Quantity Moved:** 204.00 units### [THE PHYSICS OF THE SHELF]**The Halo Effect (11 Links):** *Items frequently bought alongside this SKU.*- [[MAGGI 4G 28S CUBE FORTIFIED]]- [[SEASON CUBES]]- [[KNORR 51G 6S CHICKEN CUBES]]- [[SMART GLOBAL LIMITED]]- [[Retail Market]]- [[KNORR 51G 6S BEEF CHILLI CUBES]]- [[KNORR 51G 6S BEEF CUBES]]- [[ROYCO 4G 40S CHICKEN CUBES]]**Cannibalization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p>
      <w:r>
        <w:t>type: SKUdepartment: "SEASON CUBES"supplier: "UNILEVER KENYA LIMITED"price: 94.24margin: 0.00revenue: 0.00gross_profit: 0.00sales_rank: 10973velocity_ads: 0.5370total_quantity: 196.00</w:t>
      </w:r>
    </w:p>
    <w:p>
      <w:r>
        <w:t>--------------------</w:t>
      </w:r>
    </w:p>
    <w:p>
      <w:pPr>
        <w:pStyle w:val="Heading1"/>
      </w:pPr>
      <w:r>
        <w:t>KNORR 4G 40S RICH MEATY SEASONING CUBES### [NODE IDENTITY]* **Network Role:** Active Node* **Macro-Habitat:** [[SEASON CUBES]]* **Origin Point:** [[UNILEVER KENYA LIMITED]]### [UNIT ECONOMICS &amp;amp; VELOCITY]* **Average Retail Price:** 94.24 KES* **Gross Margin:** 0.00%* **Historical Revenue:** 0.00 KES* **Gross Profit:** 0.00 KES* **Sales Rank:** #10973* **Velocity (Average Daily Sales):** 0.54 units/day* **Total Quantity Moved:** 196.00 units### [THE PHYSICS OF THE SHELF]**The Halo Effect (11 Links):** *Items frequently bought alongside this SKU.*- [[MAGGI 4G 28S CUBE FORTIFIED]]- [[UNILEVER KENYA LIMITED]]- [[SEASON CUBES]]- [[KNORR 51G 6S CHICKEN CUBES]]- [[Retail Market]]- [[KNORR 51G 6S BEEF CHILLI CUBES]]- [[KNORR 51G 6S BEEF CUBES]]- [[ROYCO 4G 40S CHICKEN CUBES]]**Cannibalization (5 Substitutions):** *Direct shelf competitors fighting for the same basket.*- [[MAGGI 4G 28S CUBE FORTIFIED]]- [[KNORR 51G 6S CHICKEN CUBES]]- [[KNORR 51G 6S BEEF CHILLI CUBES]]- [[KNORR 51G 6S BEEF CUBES]]- [[ROYCO 4G 40S CHICKEN CUBES]]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