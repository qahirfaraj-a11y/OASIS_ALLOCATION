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MOUTH WASH</w:t>
      </w:r>
    </w:p>
    <w:p>
      <w:r>
        <w:t>Generated on 2026-04-02 06:50:31</w:t>
      </w:r>
    </w:p>
    <w:p>
      <w:r>
        <w:t>type: SKUdepartment: "MOUTH WASH"supplier: "RADBONE CLARK  K  LTD"price: 1590.00margin: 16.00revenue: 27030.00gross_profit: 4324.80sales_rank: 2361velocity_ads: 0.0924total_quantity: 17.00</w:t>
      </w:r>
    </w:p>
    <w:p>
      <w:r>
        <w:t>--------------------</w:t>
      </w:r>
    </w:p>
    <w:p>
      <w:pPr>
        <w:pStyle w:val="Heading1"/>
      </w:pPr>
      <w:r>
        <w:t>LISTERINE 500ML TOTAL CARE MOUTHWASH### [NODE IDENTITY]* **Network Role:** Active Node* **Macro-Habitat:** [[MOUTH WASH]]* **Origin Point:** [[RADBONE CLARK  K  LTD]]### [UNIT ECONOMICS &amp;amp; VELOCITY]* **Average Retail Price:** 1,590.00 KES* **Gross Margin:** 16.00%* **Historical Revenue:** 27,030.00 KES* **Gross Profit:** 4,324.80 KES* **Sales Rank:** #2361* **Velocity (Average Daily Sales):** 0.09 units/day* **Total Quantity Moved:** 17.00 units### [THE PHYSICS OF THE SHELF]**The Halo Effect (8 Links):** *Items frequently bought alongside this SKU.*- [[LISTERINE 250ML TARTAR CARE PROTECT MOUTHWASH]]- [[Retail Market]]- [[MOUTH WASH]]- [[LISTERINE 500ML FRESHBURST MOUTHWASH]]- [[RADBONE CLARK  K  LTD]]**Cannibalization (2 Substitutions):** *Direct shelf competitors fighting for the same basket.*- [[LISTERINE 500ML FRESHBURST MOUTHWASH]]- [[LISTERINE 250ML TARTAR CARE PROTECT MOUTHWASH]]</w:t>
      </w:r>
    </w:p>
    <w:p>
      <w:r>
        <w:t>--------------------</w:t>
      </w:r>
    </w:p>
    <w:p>
      <w:r>
        <w:t>type: SKUdepartment: "MOUTH WASH"supplier: "Unknown"price: 910.00margin: 0.00revenue: 0.00gross_profit: 0.00sales_rank: 18310velocity_ads: 0.0435total_quantity: 8.00</w:t>
      </w:r>
    </w:p>
    <w:p>
      <w:r>
        <w:t>--------------------</w:t>
      </w:r>
    </w:p>
    <w:p>
      <w:pPr>
        <w:pStyle w:val="Heading1"/>
      </w:pPr>
      <w:r>
        <w:t>ORAL B 250ML COMPLETE MOUTH WASH### [NODE IDENTITY]* **Network Role:** Active Node* **Macro-Habitat:** [[MOUTH WASH]]* **Origin Point:** [[Unknown]]### [UNIT ECONOMICS &amp;amp; VELOCITY]* **Average Retail Price:** 910.00 KES* **Gross Margin:** 0.00%* **Historical Revenue:** 0.00 KES* **Gross Profit:** 0.00 KES* **Sales Rank:** #18310* **Velocity (Average Daily Sales):** 0.04 units/day* **Total Quantity Moved:** 8.00 units### [THE PHYSICS OF THE SHELF]**The Halo Effect (11 Links):** *Items frequently bought alongside this SKU.*- [[CLOSEUP 500ML MOUTH WASH NATURE BOOST]]- [[COLGATE 250ML SOFTMINT MOUTHWASH]]- [[LISTERINE 250ML TOTAL CARE MOUTHWASH]]-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"KULAL INTERNATIONAL LTD"price: 990.00margin: 0.00revenue: 0.00gross_profit: 0.00sales_rank: 16559velocity_ads: 0.0652total_quantity: 12.00</w:t>
      </w:r>
    </w:p>
    <w:p>
      <w:r>
        <w:t>--------------------</w:t>
      </w:r>
    </w:p>
    <w:p>
      <w:pPr>
        <w:pStyle w:val="Heading1"/>
      </w:pPr>
      <w:r>
        <w:t>WISDOM 500ML FRESHMINT MOUTHWASH### [NODE IDENTITY]* **Network Role:** Active Node* **Macro-Habitat:** [[MOUTH WASH]]* **Origin Point:** [[KULAL INTERNATIONAL LTD]]### [UNIT ECONOMICS &amp;amp; VELOCITY]* **Average Retail Price:** 990.00 KES* **Gross Margin:** 0.00%* **Historical Revenue:** 0.00 KES* **Gross Profit:** 0.00 KES* **Sales Rank:** #16559* **Velocity (Average Daily Sales):** 0.07 units/day* **Total Quantity Moved:** 12.00 units### [THE PHYSICS OF THE SHELF]**The Halo Effect (11 Links):** *Items frequently bought alongside this SKU.*- [[CLOSEUP 500ML MOUTH WASH NATURE BOOST]]- [[COLGATE 250ML SOFTMINT MOUTHWASH]]- [[LISTERINE 250ML TOTAL CARE MOUTHWASH]]- [[KULAL INTERNATIONAL LTD]]-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"KULAL INTERNATIONAL LTD"price: 990.00margin: 0.00revenue: 0.00gross_profit: 0.00sales_rank: 16595velocity_ads: 0.0652total_quantity: 12.00</w:t>
      </w:r>
    </w:p>
    <w:p>
      <w:r>
        <w:t>--------------------</w:t>
      </w:r>
    </w:p>
    <w:p>
      <w:pPr>
        <w:pStyle w:val="Heading1"/>
      </w:pPr>
      <w:r>
        <w:t>WISDOM 500ML COOLMINT MOUTHWASH### [NODE IDENTITY]* **Network Role:** Active Node* **Macro-Habitat:** [[MOUTH WASH]]* **Origin Point:** [[KULAL INTERNATIONAL LTD]]### [UNIT ECONOMICS &amp;amp; VELOCITY]* **Average Retail Price:** 990.00 KES* **Gross Margin:** 0.00%* **Historical Revenue:** 0.00 KES* **Gross Profit:** 0.00 KES* **Sales Rank:** #16595* **Velocity (Average Daily Sales):** 0.07 units/day* **Total Quantity Moved:** 12.00 units### [THE PHYSICS OF THE SHELF]**The Halo Effect (11 Links):** *Items frequently bought alongside this SKU.*- [[CLOSEUP 500ML MOUTH WASH NATURE BOOST]]- [[COLGATE 250ML SOFTMINT MOUTHWASH]]- [[LISTERINE 250ML TOTAL CARE MOUTHWASH]]- [[KULAL INTERNATIONAL LTD]]-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"REGAL PHARMACEUTICALS LIMITED"price: 410.00margin: 0.00revenue: 0.00gross_profit: 0.00sales_rank: 8751velocity_ads: 0.0110total_quantity: 4.00</w:t>
      </w:r>
    </w:p>
    <w:p>
      <w:r>
        <w:t>--------------------</w:t>
      </w:r>
    </w:p>
    <w:p>
      <w:pPr>
        <w:pStyle w:val="Heading1"/>
      </w:pPr>
      <w:r>
        <w:t>SONATEC 250ML MOUTH WASH MENTHOL FRESH (PINK)### [NODE IDENTITY]* **Network Role:** Active Node* **Macro-Habitat:** [[MOUTH WASH]]* **Origin Point:** [[REGAL PHARMACEUTICALS LIMITED]]### [UNIT ECONOMICS &amp;amp; VELOCITY]* **Average Retail Price:** 410.00 KES* **Gross Margin:** 0.00%* **Historical Revenue:** 0.00 KES* **Gross Profit:** 0.00 KES* **Sales Rank:** #8751* **Velocity (Average Daily Sales):** 0.01 units/day* **Total Quantity Moved:** 4.00 units### [THE PHYSICS OF THE SHELF]**The Halo Effect (6 Links):** *Items frequently bought alongside this SKU.*- [[MOUTH WASH]]- [[Retail Market]]- [[REGAL PHARMACEUTICALS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"MOUTH WASH"supplier: "TRADE ROOTS LTD"price: 850.00margin: 0.00revenue: 0.00gross_profit: 0.00sales_rank: 8733velocity_ads: 0.0164total_quantity: 6.00</w:t>
      </w:r>
    </w:p>
    <w:p>
      <w:r>
        <w:t>--------------------</w:t>
      </w:r>
    </w:p>
    <w:p>
      <w:pPr>
        <w:pStyle w:val="Heading1"/>
      </w:pPr>
      <w:r>
        <w:t>CLOSEUP 500ML MOUTH WASH RED HOT### [NODE IDENTITY]* **Network Role:** Active Node* **Macro-Habitat:** [[MOUTH WASH]]* **Origin Point:** [[TRADE ROOTS LTD]]### [UNIT ECONOMICS &amp;amp; VELOCITY]* **Average Retail Price:** 850.00 KES* **Gross Margin:** 0.00%* **Historical Revenue:** 0.00 KES* **Gross Profit:** 0.00 KES* **Sales Rank:** #8733* **Velocity (Average Daily Sales):** 0.02 units/day* **Total Quantity Moved:** 6.00 units### [THE PHYSICS OF THE SHELF]**The Halo Effect (11 Links):** *Items frequently bought alongside this SKU.*- [[CLOSEUP 500ML MOUTH WASH NATURE BOOST]]- [[COLGATE 250ML SOFTMINT MOUTHWASH]]- [[LISTERINE 250ML TOTAL CARE MOUTHWASH]]- [[FRESHMED 500ML MOUTHWASH  FRESH SPEARMINT]]- [[Retail Market]]- [[LISTERINE 250ML COOLMINT MOUTHWASH]]- [[MOUTH WASH]]- [[TRADE ROOTS LTD]]**Cannibalization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"TRADE ROOTS LTD"price: 850.00margin: 0.00revenue: 0.00gross_profit: 0.00sales_rank: 8732velocity_ads: 0.0274total_quantity: 10.00</w:t>
      </w:r>
    </w:p>
    <w:p>
      <w:r>
        <w:t>--------------------</w:t>
      </w:r>
    </w:p>
    <w:p>
      <w:pPr>
        <w:pStyle w:val="Heading1"/>
      </w:pPr>
      <w:r>
        <w:t>CLOSEUP 500ML MOUTH WASH NATURE BOOST### [NODE IDENTITY]* **Network Role:** Active Node* **Macro-Habitat:** [[MOUTH WASH]]* **Origin Point:** [[TRADE ROOTS LTD]]### [UNIT ECONOMICS &amp;amp; VELOCITY]* **Average Retail Price:** 850.00 KES* **Gross Margin:** 0.00%* **Historical Revenue:** 0.00 KES* **Gross Profit:** 0.00 KES* **Sales Rank:** #8732* **Velocity (Average Daily Sales):** 0.03 units/day* **Total Quantity Moved:** 10.00 units### [THE PHYSICS OF THE SHELF]**The Halo Effect (11 Links):** *Items frequently bought alongside this SKU.*- [[COLGATE 250ML SOFTMINT MOUTHWASH]]- [[LISTERINE 250ML TOTAL CARE MOUTHWASH]]- [[FRESHMED 500ML MOUTHWASH  FRESH SPEARMINT]]- [[Retail Market]]- [[LISTERINE 250ML COOLMINT MOUTHWASH]]- [[MOUTH WASH]]- [[COLGATE 500ML PLAX SOFT MINT]]- [[TRADE ROOTS LTD]]**Cannibalization (5 Substitutions):** *Direct shelf competitors fighting for the same basket.*- [[COLGATE 250ML SOFTMINT MOUTHWASH]]- [[LISTERINE 250ML TOTAL CARE MOUTHWASH]]- [[LISTERINE 250ML COOLMINT MOUTHWASH]]- [[COLGATE 500ML PLAX SOFT MINT]]- [[FRESHMED 500ML MOUTHWASH  FRESH SPEARMINT]]</w:t>
      </w:r>
    </w:p>
    <w:p>
      <w:r>
        <w:t>--------------------</w:t>
      </w:r>
    </w:p>
    <w:p>
      <w:r>
        <w:t>type: SKUdepartment: "MOUTH WASH"supplier: "TRADE ROOTS LTD"price: 595.00margin: 0.00revenue: 0.00gross_profit: 0.00sales_rank: 8731velocity_ads: 0.0384total_quantity: 14.00</w:t>
      </w:r>
    </w:p>
    <w:p>
      <w:r>
        <w:t>--------------------</w:t>
      </w:r>
    </w:p>
    <w:p>
      <w:pPr>
        <w:pStyle w:val="Heading1"/>
      </w:pPr>
      <w:r>
        <w:t>CLOSEUP 300ML MOUTH WASH RED HOT### [NODE IDENTITY]* **Network Role:** Active Node* **Macro-Habitat:** [[MOUTH WASH]]* **Origin Point:** [[TRADE ROOTS LTD]]### [UNIT ECONOMICS &amp;amp; VELOCITY]* **Average Retail Price:** 595.00 KES* **Gross Margin:** 0.00%* **Historical Revenue:** 0.00 KES* **Gross Profit:** 0.00 KES* **Sales Rank:** #8731* **Velocity (Average Daily Sales):** 0.04 units/day* **Total Quantity Moved:** 14.00 units### [THE PHYSICS OF THE SHELF]**The Halo Effect (8 Links):** *Items frequently bought alongside this SKU.*- [[DABUR 250ML MISWAK MOUTH WASH GERM KILL]]- [[Retail Market]]- [[MOUTH WASH]]- [[CLOSEUP 300ML MOUTH WASH NATURE BOOST]]- [[TRADE ROOTS LTD]]**Cannibalization (2 Substitutions):** *Direct shelf competitors fighting for the same basket.*- [[CLOSEUP 300ML MOUTH WASH NATURE BOOST]]- [[DABUR 250ML MISWAK MOUTH WASH GERM KILL]]</w:t>
      </w:r>
    </w:p>
    <w:p>
      <w:r>
        <w:t>--------------------</w:t>
      </w:r>
    </w:p>
    <w:p>
      <w:r>
        <w:t>type: SKUdepartment: "MOUTH WASH"supplier: "TRADE ROOTS LTD"price: 595.00margin: 0.00revenue: 0.00gross_profit: 0.00sales_rank: 8730velocity_ads: 0.0329total_quantity: 12.00</w:t>
      </w:r>
    </w:p>
    <w:p>
      <w:r>
        <w:t>--------------------</w:t>
      </w:r>
    </w:p>
    <w:p>
      <w:pPr>
        <w:pStyle w:val="Heading1"/>
      </w:pPr>
      <w:r>
        <w:t>CLOSEUP 300ML MOUTH WASH NATURE BOOST### [NODE IDENTITY]* **Network Role:** Active Node* **Macro-Habitat:** [[MOUTH WASH]]* **Origin Point:** [[TRADE ROOTS LTD]]### [UNIT ECONOMICS &amp;amp; VELOCITY]* **Average Retail Price:** 595.00 KES* **Gross Margin:** 0.00%* **Historical Revenue:** 0.00 KES* **Gross Profit:** 0.00 KES* **Sales Rank:** #8730* **Velocity (Average Daily Sales):** 0.03 units/day* **Total Quantity Moved:** 12.00 units### [THE PHYSICS OF THE SHELF]**The Halo Effect (8 Links):** *Items frequently bought alongside this SKU.*- [[DABUR 250ML MISWAK MOUTH WASH GERM KILL]]- [[Retail Market]]- [[MOUTH WASH]]- [[CLOSEUP 300ML MOUTH WASH RED HOT]]- [[TRADE ROOTS LTD]]**Cannibalization (2 Substitutions):** *Direct shelf competitors fighting for the same basket.*- [[DABUR 250ML MISWAK MOUTH WASH GERM KILL]]- [[CLOSEUP 300ML MOUTH WASH RED HOT]]</w:t>
      </w:r>
    </w:p>
    <w:p>
      <w:r>
        <w:t>--------------------</w:t>
      </w:r>
    </w:p>
    <w:p>
      <w:r>
        <w:t>type: SKUdepartment: "MOUTH WASH"supplier: "Unknown"price: 910.00margin: 0.00revenue: 0.00gross_profit: 0.00sales_rank: 8737velocity_ads: 0.0493total_quantity: 18.00</w:t>
      </w:r>
    </w:p>
    <w:p>
      <w:r>
        <w:t>--------------------</w:t>
      </w:r>
    </w:p>
    <w:p>
      <w:pPr>
        <w:pStyle w:val="Heading1"/>
      </w:pPr>
      <w:r>
        <w:t>COLGATE 500ML PLAX SOFT MINT### [NODE IDENTITY]* **Network Role:** Active Node* **Macro-Habitat:** [[MOUTH WASH]]* **Origin Point:** [[Unknown]]### [UNIT ECONOMICS &amp;amp; VELOCITY]* **Average Retail Price:** 910.00 KES* **Gross Margin:** 0.00%* **Historical Revenue:** 0.00 KES* **Gross Profit:** 0.00 KES* **Sales Rank:** #8737* **Velocity (Average Daily Sales):** 0.05 units/day* **Total Quantity Moved:** 18.00 units### [THE PHYSICS OF THE SHELF]**The Halo Effect (11 Links):** *Items frequently bought alongside this SKU.*- [[CLOSEUP 500ML MOUTH WASH NATURE BOOST]]- [[COLGATE 250ML SOFTMINT MOUTHWASH]]- [[LISTERINE 250ML TOTAL CARE MOUTHWASH]]-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"Unknown"price: 910.00margin: 0.00revenue: 0.00gross_profit: 0.00sales_rank: 8736velocity_ads: 0.0329total_quantity: 12.00</w:t>
      </w:r>
    </w:p>
    <w:p>
      <w:r>
        <w:t>--------------------</w:t>
      </w:r>
    </w:p>
    <w:p>
      <w:pPr>
        <w:pStyle w:val="Heading1"/>
      </w:pPr>
      <w:r>
        <w:t>COLGATE 500ML PLAX PEPPERMINT### [NODE IDENTITY]* **Network Role:** Active Node* **Macro-Habitat:** [[MOUTH WASH]]* **Origin Point:** [[Unknown]]### [UNIT ECONOMICS &amp;amp; VELOCITY]* **Average Retail Price:** 910.00 KES* **Gross Margin:** 0.00%* **Historical Revenue:** 0.00 KES* **Gross Profit:** 0.00 KES* **Sales Rank:** #8736* **Velocity (Average Daily Sales):** 0.03 units/day* **Total Quantity Moved:** 12.00 units### [THE PHYSICS OF THE SHELF]**The Halo Effect (11 Links):** *Items frequently bought alongside this SKU.*- [[CLOSEUP 500ML MOUTH WASH NATURE BOOST]]- [[COLGATE 250ML SOFTMINT MOUTHWASH]]- [[LISTERINE 250ML TOTAL CARE MOUTHWASH]]-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"Unknown"price: 910.00margin: 0.00revenue: 0.00gross_profit: 0.00sales_rank: 16180velocity_ads: 0.0110total_quantity: 4.00</w:t>
      </w:r>
    </w:p>
    <w:p>
      <w:r>
        <w:t>--------------------</w:t>
      </w:r>
    </w:p>
    <w:p>
      <w:pPr>
        <w:pStyle w:val="Heading1"/>
      </w:pPr>
      <w:r>
        <w:t>COLGATE 500ML PLAX CHARCOAL MOUTHWASH### [NODE IDENTITY]* **Network Role:** Active Node* **Macro-Habitat:** [[MOUTH WASH]]* **Origin Point:** [[Unknown]]### [UNIT ECONOMICS &amp;amp; VELOCITY]* **Average Retail Price:** 910.00 KES* **Gross Margin:** 0.00%* **Historical Revenue:** 0.00 KES* **Gross Profit:** 0.00 KES* **Sales Rank:** #16180* **Velocity (Average Daily Sales):** 0.01 units/day* **Total Quantity Moved:** 4.00 units### [THE PHYSICS OF THE SHELF]**The Halo Effect (11 Links):** *Items frequently bought alongside this SKU.*- [[CLOSEUP 500ML MOUTH WASH NATURE BOOST]]- [[COLGATE 250ML SOFTMINT MOUTHWASH]]- [[LISTERINE 250ML TOTAL CARE MOUTHWASH]]-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"Unknown"price: 910.00margin: 0.00revenue: 0.00gross_profit: 0.00sales_rank: 8734velocity_ads: 0.0822total_quantity: 30.00</w:t>
      </w:r>
    </w:p>
    <w:p>
      <w:r>
        <w:t>--------------------</w:t>
      </w:r>
    </w:p>
    <w:p>
      <w:pPr>
        <w:pStyle w:val="Heading1"/>
      </w:pPr>
      <w:r>
        <w:t>COLGATE 250ML SOFTMINT MOUTHWASH### [NODE IDENTITY]* **Network Role:** Active Node* **Macro-Habitat:** [[MOUTH WASH]]* **Origin Point:** [[Unknown]]### [UNIT ECONOMICS &amp;amp; VELOCITY]* **Average Retail Price:** 910.00 KES* **Gross Margin:** 0.00%* **Historical Revenue:** 0.00 KES* **Gross Profit:** 0.00 KES* **Sales Rank:** #8734* **Velocity (Average Daily Sales):** 0.08 units/day* **Total Quantity Moved:** 30.00 units### [THE PHYSICS OF THE SHELF]**The Halo Effect (11 Links):** *Items frequently bought alongside this SKU.*- [[CLOSEUP 500ML MOUTH WASH NATURE BOOST]]- [[LISTERINE 250ML TOTAL CARE MOUTHWASH]]- [[Retail Market]]- [[LISTERINE 250ML COOLMINT MOUTHWASH]]- [[MOUTH WASH]]- [[COLGATE 500ML PLAX SOFT MINT]]- [[FRESHMED 500ML MOUTHWASH  FRESH SPEARMINT]]**Cannibalization (5 Substitutions):** *Direct shelf competitors fighting for the same basket.*- [[CLOSEUP 500ML MOUTH WASH NATURE BOOST]]- [[LISTERINE 250ML TOTAL CARE MOUTHWASH]]- [[LISTERINE 250ML COOLMINT MOUTHWASH]]- [[COLGATE 500ML PLAX SOFT MINT]]- [[FRESHMED 500ML MOUTHWASH  FRESH SPEARMINT]]</w:t>
      </w:r>
    </w:p>
    <w:p>
      <w:r>
        <w:t>--------------------</w:t>
      </w:r>
    </w:p>
    <w:p>
      <w:r>
        <w:t>type: SKUdepartment: "MOUTH WASH"supplier: "KIM FAY EAST AFRICA LTD DABUR"price: 910.00margin: 0.00revenue: 0.00gross_profit: 0.00sales_rank: 19463velocity_ads: 0.0109total_quantity: 2.00</w:t>
      </w:r>
    </w:p>
    <w:p>
      <w:r>
        <w:t>--------------------</w:t>
      </w:r>
    </w:p>
    <w:p>
      <w:pPr>
        <w:pStyle w:val="Heading1"/>
      </w:pPr>
      <w:r>
        <w:t>DABUR 250ML MISWAK MOUTH WASH MINT FRESH### [NODE IDENTITY]* **Network Role:** Active Node* **Macro-Habitat:** [[MOUTH WASH]]* **Origin Point:** [[KIM FAY EAST AFRICA LTD DABUR]]### [UNIT ECONOMICS &amp;amp; VELOCITY]* **Average Retail Price:** 910.00 KES* **Gross Margin:** 0.00%* **Historical Revenue:** 0.00 KES* **Gross Profit:** 0.00 KES* **Sales Rank:** #19463* **Velocity (Average Daily Sales):** 0.01 units/day* **Total Quantity Moved:** 2.00 units### [THE PHYSICS OF THE SHELF]**The Halo Effect (11 Links):** *Items frequently bought alongside this SKU.*- [[CLOSEUP 500ML MOUTH WASH NATURE BOOST]]- [[KIM FAY EAST AFRICA LTD DABUR]]- [[COLGATE 250ML SOFTMINT MOUTHWASH]]- [[LISTERINE 250ML TOTAL CARE MOUTHWASH]]- [[Retail Market]]- [[LISTERINE 250ML COOLMINT MOUTHWASH]]- [[MOUTH WASH]]- [[FRESHMED 500ML MOUTHWASH  FRESH SPEARMINT]]**Cannibalization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"KIM FAY EAST AFRICA LTD DABUR"price: 525.00margin: 0.00revenue: 0.00gross_profit: 0.00sales_rank: 8738velocity_ads: 0.0493total_quantity: 18.00</w:t>
      </w:r>
    </w:p>
    <w:p>
      <w:r>
        <w:t>--------------------</w:t>
      </w:r>
    </w:p>
    <w:p>
      <w:pPr>
        <w:pStyle w:val="Heading1"/>
      </w:pPr>
      <w:r>
        <w:t>DABUR 250ML MISWAK MOUTH WASH GERM KILL### [NODE IDENTITY]* **Network Role:** Active Node* **Macro-Habitat:** [[MOUTH WASH]]* **Origin Point:** [[KIM FAY EAST AFRICA LTD DABUR]]### [UNIT ECONOMICS &amp;amp; VELOCITY]* **Average Retail Price:** 525.00 KES* **Gross Margin:** 0.00%* **Historical Revenue:** 0.00 KES* **Gross Profit:** 0.00 KES* **Sales Rank:** #8738* **Velocity (Average Daily Sales):** 0.05 units/day* **Total Quantity Moved:** 18.00 units### [THE PHYSICS OF THE SHELF]**The Halo Effect (8 Links):** *Items frequently bought alongside this SKU.*- [[KIM FAY EAST AFRICA LTD DABUR]]- [[Retail Market]]- [[MOUTH WASH]]- [[CLOSEUP 300ML MOUTH WASH NATURE BOOST]]- [[CLOSEUP 300ML MOUTH WASH RED HOT]]**Cannibalization (2 Substitutions):** *Direct shelf competitors fighting for the same basket.*- [[CLOSEUP 300ML MOUTH WASH NATURE BOOST]]- [[CLOSEUP 300ML MOUTH WASH RED HOT]]</w:t>
      </w:r>
    </w:p>
    <w:p>
      <w:r>
        <w:t>--------------------</w:t>
      </w:r>
    </w:p>
    <w:p>
      <w:r>
        <w:t>type: SKUdepartment: "MOUTH WASH"supplier: "RADBONE CLARK  K  LTD"price: 910.00margin: 0.00revenue: 0.00gross_profit: 0.00sales_rank: 8742velocity_ads: 0.0384total_quantity: 14.00</w:t>
      </w:r>
    </w:p>
    <w:p>
      <w:r>
        <w:t>--------------------</w:t>
      </w:r>
    </w:p>
    <w:p>
      <w:pPr>
        <w:pStyle w:val="Heading1"/>
      </w:pPr>
      <w:r>
        <w:t>LISTERINE 250ML FRESHBURST MOUTHWASH### [NODE IDENTITY]* **Network Role:** Active Node* **Macro-Habitat:** [[MOUTH WASH]]* **Origin Point:** [[RADBONE CLARK  K  LTD]]### [UNIT ECONOMICS &amp;amp; VELOCITY]* **Average Retail Price:** 910.00 KES* **Gross Margin:** 0.00%* **Historical Revenue:** 0.00 KES* **Gross Profit:** 0.00 KES* **Sales Rank:** #8742* **Velocity (Average Daily Sales):** 0.04 units/day* **Total Quantity Moved:** 14.00 units### [THE PHYSICS OF THE SHELF]**The Halo Effect (11 Links):** *Items frequently bought alongside this SKU.*- [[CLOSEUP 500ML MOUTH WASH NATURE BOOST]]- [[COLGATE 250ML SOFTMINT MOUTHWASH]]- [[LISTERINE 250ML TOTAL CARE MOUTHWASH]]- [[Retail Market]]- [[LISTERINE 250ML COOLMINT MOUTHWASH]]- [[MOUTH WASH]]- [[FRESHMED 500ML MOUTHWASH  FRESH SPEARMINT]]- [[RADBONE CLARK  K  LTD]]**Cannibalization (5 Substitutions):** *Direct shelf competitors fighting for the same basket.*- [[CLOSEUP 500ML MOUTH WASH NATURE BOOST]]- [[COLGATE 250ML SOFTMINT MOUTHWASH]]- [[LISTERINE 250ML TOTAL CARE MOUTHWASH]]- [[LISTERINE 250ML COOLMINT MOUTHWASH]]- [[FRESHMED 500ML MOUTHWASH  FRESH SPEARMINT]]</w:t>
      </w:r>
    </w:p>
    <w:p>
      <w:r>
        <w:t>--------------------</w:t>
      </w:r>
    </w:p>
    <w:p>
      <w:r>
        <w:t>type: SKUdepartment: "MOUTH WASH"supplier: "RADBONE CLARK  K  LTD"price: 910.00margin: 0.00revenue: 0.00gross_profit: 0.00sales_rank: 8741velocity_ads: 0.1534total_quantity: 56.00</w:t>
      </w:r>
    </w:p>
    <w:p>
      <w:r>
        <w:t>--------------------</w:t>
      </w:r>
    </w:p>
    <w:p>
      <w:pPr>
        <w:pStyle w:val="Heading1"/>
      </w:pPr>
      <w:r>
        <w:t>LISTERINE 250ML COOLMINT MOUTHWASH### [NODE IDENTITY]* **Network Role:** Active Node* **Macro-Habitat:** [[MOUTH WASH]]* **Origin Point:** [[RADBONE CLARK  K  LTD]]### [UNIT ECONOMICS &amp;amp; VELOCITY]* **Average Retail Price:** 910.00 KES* **Gross Margin:** 0.00%* **Historical Revenue:** 0.00 KES* **Gross Profit:** 0.00 KES* **Sales Rank:** #8741* **Velocity (Average Daily Sales):** 0.15 units/day* **Total Quantity Moved:** 56.00 units### [THE PHYSICS OF THE SHELF]**The Halo Effect (11 Links):** *Items frequently bought alongside this SKU.*- [[CLOSEUP 500ML MOUTH WASH NATURE BOOST]]- [[COLGATE 250ML SOFTMINT MOUTHWASH]]- [[LISTERINE 250ML TOTAL CARE MOUTHWASH]]- [[Retail Market]]- [[MOUTH WASH]]- [[COLGATE 500ML PLAX SOFT MINT]]- [[FRESHMED 500ML MOUTHWASH  FRESH SPEARMINT]]- [[RADBONE CLARK  K  LTD]]**Cannibalization (5 Substitutions):** *Direct shelf competitors fighting for the same basket.*- [[CLOSEUP 500ML MOUTH WASH NATURE BOOST]]- [[COLGATE 250ML SOFTMINT MOUTHWASH]]- [[LISTERINE 250ML TOTAL CARE MOUTHWASH]]- [[COLGATE 500ML PLAX SOFT MINT]]- [[FRESHMED 500ML MOUTHWASH  FRESH SPEARMINT]]</w:t>
      </w:r>
    </w:p>
    <w:p>
      <w:r>
        <w:t>--------------------</w:t>
      </w:r>
    </w:p>
    <w:p>
      <w:r>
        <w:t>type: SKUdepartment: "MOUTH WASH"supplier: "RADBONE CLARK  K  LTD"price: 960.00margin: 0.00revenue: 0.00gross_profit: 0.00sales_rank: 8744velocity_ads: 0.0603total_quantity: 22.00</w:t>
      </w:r>
    </w:p>
    <w:p>
      <w:r>
        <w:t>--------------------</w:t>
      </w:r>
    </w:p>
    <w:p>
      <w:pPr>
        <w:pStyle w:val="Heading1"/>
      </w:pPr>
      <w:r>
        <w:t>LISTERINE 250ML TOTAL CARE MOUTHWASH### [NODE IDENTITY]* **Network Role:** Active Node* **Macro-Habitat:** [[MOUTH WASH]]* **Origin Point:** [[RADBONE CLARK  K  LTD]]### [UNIT ECONOMICS &amp;amp; VELOCITY]* **Average Retail Price:** 960.00 KES* **Gross Margin:** 0.00%* **Historical Revenue:** 0.00 KES* **Gross Profit:** 0.00 KES* **Sales Rank:** #8744* **Velocity (Average Daily Sales):** 0.06 units/day* **Total Quantity Moved:** 22.00 units### [THE PHYSICS OF THE SHELF]**The Halo Effect (11 Links):** *Items frequently bought alongside this SKU.*- [[CLOSEUP 500ML MOUTH WASH NATURE BOOST]]- [[COLGATE 250ML SOFTMINT MOUTHWASH]]- [[Retail Market]]- [[LISTERINE 250ML COOLMINT MOUTHWASH]]- [[MOUTH WASH]]- [[COLGATE 500ML PLAX SOFT MINT]]- [[FRESHMED 500ML MOUTHWASH  FRESH SPEARMINT]]- [[RADBONE CLARK  K  LTD]]**Cannibalization (5 Substitutions):** *Direct shelf competitors fighting for the same basket.*- [[CLOSEUP 500ML MOUTH WASH NATURE BOOST]]- [[COLGATE 250ML SOFTMINT MOUTHWASH]]- [[LISTERINE 250ML COOLMINT MOUTHWASH]]- [[COLGATE 500ML PLAX SOFT MINT]]- [[FRESHMED 500ML MOUTHWASH  FRESH SPEARMINT]]</w:t>
      </w:r>
    </w:p>
    <w:p>
      <w:r>
        <w:t>--------------------</w:t>
      </w:r>
    </w:p>
    <w:p>
      <w:r>
        <w:t>type: SKUdepartment: "MOUTH WASH"supplier: "RADBONE CLARK  K  LTD"price: 1590.00margin: 0.00revenue: 0.00gross_profit: 0.00sales_rank: 8743velocity_ads: 0.0384total_quantity: 14.00</w:t>
      </w:r>
    </w:p>
    <w:p>
      <w:r>
        <w:t>--------------------</w:t>
      </w:r>
    </w:p>
    <w:p>
      <w:pPr>
        <w:pStyle w:val="Heading1"/>
      </w:pPr>
      <w:r>
        <w:t>LISTERINE 250ML TARTAR CARE PROTECT MOUTHWASH### [NODE IDENTITY]* **Network Role:** Active Node* **Macro-Habitat:** [[MOUTH WASH]]* **Origin Point:** [[RADBONE CLARK  K  LTD]]### [UNIT ECONOMICS &amp;amp; VELOCITY]* **Average Retail Price:** 1,590.00 KES* **Gross Margin:** 0.00%* **Historical Revenue:** 0.00 KES* **Gross Profit:** 0.00 KES* **Sales Rank:** #8743* **Velocity (Average Daily Sales):** 0.04 units/day* **Total Quantity Moved:** 14.00 units### [THE PHYSICS OF THE SHELF]**The Halo Effect (8 Links):** *Items frequently bought alongside this SKU.*- [[Retail Market]]- [[MOUTH WASH]]- [[LISTERINE 500ML FRESHBURST MOUTHWASH]]- [[LISTERINE 500ML TOTAL CARE MOUTHWASH]]- [[RADBONE CLARK  K  LTD]]**Cannibalization (2 Substitutions):** *Direct shelf competitors fighting for the same basket.*- [[LISTERINE 500ML FRESHBURST MOUTHWASH]]- [[LISTERINE 500ML TOTAL CARE MOUTHWASH]]</w:t>
      </w:r>
    </w:p>
    <w:p>
      <w:r>
        <w:t>--------------------</w:t>
      </w:r>
    </w:p>
    <w:p>
      <w:r>
        <w:t>type: SKUdepartment: "MOUTH WASH"supplier: "RADBONE CLARK  K  LTD"price: 1540.00margin: 0.00revenue: 0.00gross_profit: 0.00sales_rank: 8747velocity_ads: 0.0329total_quantity: 12.00</w:t>
      </w:r>
    </w:p>
    <w:p>
      <w:r>
        <w:t>--------------------</w:t>
      </w:r>
    </w:p>
    <w:p>
      <w:pPr>
        <w:pStyle w:val="Heading1"/>
      </w:pPr>
      <w:r>
        <w:t>LISTERINE 500ML FRESHBURST MOUTHWASH### [NODE IDENTITY]* **Network Role:** Active Node* **Macro-Habitat:** [[MOUTH WASH]]* **Origin Point:** [[RADBONE CLARK  K  LTD]]### [UNIT ECONOMICS &amp;amp; VELOCITY]* **Average Retail Price:** 1,540.00 KES* **Gross Margin:** 0.00%* **Historical Revenue:** 0.00 KES* **Gross Profit:** 0.00 KES* **Sales Rank:** #8747* **Velocity (Average Daily Sales):** 0.03 units/day* **Total Quantity Moved:** 12.00 units### [THE PHYSICS OF THE SHELF]**The Halo Effect (8 Links):** *Items frequently bought alongside this SKU.*- [[LISTERINE 250ML TARTAR CARE PROTECT MOUTHWASH]]- [[Retail Market]]- [[MOUTH WASH]]- [[LISTERINE 500ML TOTAL CARE MOUTHWASH]]- [[RADBONE CLARK  K  LTD]]**Cannibalization (2 Substitutions):** *Direct shelf competitors fighting for the same basket.*- [[LISTERINE 500ML TOTAL CARE MOUTHWASH]]- [[LISTERINE 250ML TARTAR CARE PROTECT MOUTHWASH]]</w:t>
      </w:r>
    </w:p>
    <w:p>
      <w:r>
        <w:t>--------------------</w:t>
      </w:r>
    </w:p>
    <w:p>
      <w:r>
        <w:t>type: SKUdepartment: "MOUTH WASH"supplier: "TROPIKAL BRANDS  AFRICA LTD"price: 925.00margin: 0.00revenue: 0.00gross_profit: 0.00sales_rank: 8739velocity_ads: 0.0438total_quantity: 16.00</w:t>
      </w:r>
    </w:p>
    <w:p>
      <w:r>
        <w:t>--------------------</w:t>
      </w:r>
    </w:p>
    <w:p>
      <w:pPr>
        <w:pStyle w:val="Heading1"/>
      </w:pPr>
      <w:r>
        <w:t>FRESHMED 500ML MOUTHWASH  FRESH SPEARMINT### [NODE IDENTITY]* **Network Role:** Active Node* **Macro-Habitat:** [[MOUTH WASH]]* **Origin Point:** [[TROPIKAL BRANDS  AFRICA LTD]]### [UNIT ECONOMICS &amp;amp; VELOCITY]* **Average Retail Price:** 925.00 KES* **Gross Margin:** 0.00%* **Historical Revenue:** 0.00 KES* **Gross Profit:** 0.00 KES* **Sales Rank:** #8739* **Velocity (Average Daily Sales):** 0.04 units/day* **Total Quantity Moved:** 16.00 units### [THE PHYSICS OF THE SHELF]**The Halo Effect (11 Links):** *Items frequently bought alongside this SKU.*- [[CLOSEUP 500ML MOUTH WASH NATURE BOOST]]- [[COLGATE 250ML SOFTMINT MOUTHWASH]]- [[TROPIKAL BRANDS  AFRICA LTD]]- [[LISTERINE 250ML TOTAL CARE MOUTHWASH]]- [[Retail Market]]- [[LISTERINE 250ML COOLMINT MOUTHWASH]]- [[MOUTH WASH]]- [[COLGATE 500ML PLAX SOFT MINT]]**Cannibalization (5 Substitutions):** *Direct shelf competitors fighting for the same basket.*- [[CLOSEUP 500ML MOUTH WASH NATURE BOOST]]- [[COLGATE 250ML SOFTMINT MOUTHWASH]]- [[LISTERINE 250ML TOTAL CARE MOUTHWASH]]- [[LISTERINE 250ML COOLMINT MOUTHWASH]]- [[COLGATE 500ML PLAX SOFT MINT]]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