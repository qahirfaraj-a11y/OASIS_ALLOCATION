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FOOD</w:t>
      </w:r>
    </w:p>
    <w:p>
      <w:r>
        <w:t>Generated on 2026-04-02 06:50:01</w:t>
      </w:r>
    </w:p>
    <w:p>
      <w:r>
        <w:t>type: SKUdepartment: "CANNED FOOD"supplier: "HASBAH KENYA LTD"price: 304.24margin: 22.28revenue: 631905.00gross_profit: 140788.43sales_rank: 126velocity_ads: 8.1890total_quantity: 2989.00</w:t>
      </w:r>
    </w:p>
    <w:p>
      <w:r>
        <w:t>--------------------</w:t>
      </w:r>
    </w:p>
    <w:p>
      <w:pPr>
        <w:pStyle w:val="Heading1"/>
      </w:pPr>
      <w:r>
        <w:t>HEINZ 415G BAKED BEANS UK### [NODE IDENTITY]* **Network Role:** Active Node* **Macro-Habitat:** [[CANNED FOOD]]* **Origin Point:** [[HASBAH KENYA LTD]]### [UNIT ECONOMICS &amp;amp; VELOCITY]* **Average Retail Price:** 304.24 KES* **Gross Margin:** 22.28%* **Historical Revenue:** 631,905.00 KES* **Gross Profit:** 140,788.43 KES* **Sales Rank:** #126* **Velocity (Average Daily Sales):** 8.19 units/day* **Total Quantity Moved:** 2,989.00 units### [THE PHYSICS OF THE SHELF]**The Halo Effect (6 Links):** *Items frequently bought alongside this SKU.*- [[Retail Market]]- [[HASBAH KENYA LTD]]- [[CANNED FOOD]]**Cannibalization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"CANNED FOOD"supplier: "TRUFOODS LIMITED T F"price: 135.87margin: 18.93revenue: 381655.00gross_profit: 72247.29sales_rank: 226velocity_ads: 10.1233total_quantity: 3695.00</w:t>
      </w:r>
    </w:p>
    <w:p>
      <w:r>
        <w:t>--------------------</w:t>
      </w:r>
    </w:p>
    <w:p>
      <w:pPr>
        <w:pStyle w:val="Heading1"/>
      </w:pPr>
      <w:r>
        <w:t>KENYLON 420G BAKED BEANS IN SAUCE EOT### [NODE IDENTITY]* **Network Role:** Active Node* **Macro-Habitat:** [[CANNED FOOD]]* **Origin Point:** [[TRUFOODS LIMITED T F]]### [UNIT ECONOMICS &amp;amp; VELOCITY]* **Average Retail Price:** 135.87 KES* **Gross Margin:** 18.93%* **Historical Revenue:** 381,655.00 KES* **Gross Profit:** 72,247.29 KES* **Sales Rank:** #226* **Velocity (Average Daily Sales):** 10.12 units/day* **Total Quantity Moved:** 3,695.00 units### [THE PHYSICS OF THE SHELF]**The Halo Effect (7 Links):** *Items frequently bought alongside this SKU.*- [[TRUFOODS LIMITED T F]]- [[Retail Market]]- [[KENYLON 420G SWEETCORN OFF COB EOT]]- [[CANNED FOOD]]**Cannibalization (1 Substitutions):** *Direct shelf competitors fighting for the same basket.*- [[KENYLON 420G SWEETCORN OFF COB EOT]]</w:t>
      </w:r>
    </w:p>
    <w:p>
      <w:r>
        <w:t>--------------------</w:t>
      </w:r>
    </w:p>
    <w:p>
      <w:r>
        <w:t>type: SKUdepartment: "CANNED FOOD"supplier: "TRUFOODS LIMITED T F"price: 177.96margin: 17.93revenue: 263386.00gross_profit: 47225.11sales_rank: 309velocity_ads: 5.5726total_quantity: 2034.00</w:t>
      </w:r>
    </w:p>
    <w:p>
      <w:r>
        <w:t>--------------------</w:t>
      </w:r>
    </w:p>
    <w:p>
      <w:pPr>
        <w:pStyle w:val="Heading1"/>
      </w:pPr>
      <w:r>
        <w:t>KENYLON 420G CHICK PEAS### [NODE IDENTITY]* **Network Role:** Active Node* **Macro-Habitat:** [[CANNED FOOD]]* **Origin Point:** [[TRUFOODS LIMITED T F]]### [UNIT ECONOMICS &amp;amp; VELOCITY]* **Average Retail Price:** 177.96 KES* **Gross Margin:** 17.93%* **Historical Revenue:** 263,386.00 KES* **Gross Profit:** 47,225.11 KES* **Sales Rank:** #309* **Velocity (Average Daily Sales):** 5.57 units/day* **Total Quantity Moved:** 2,034.00 units### [THE PHYSICS OF THE SHELF]**The Halo Effect (11 Links):** *Items frequently bought alongside this SKU.*- [[TRUFOODS LIMITED T F]]- [[Retail Market]]- [[HEINZ 200G BAKED BEANS UK]]- [[BELLZ 400G RED KIDNEY BEANS EASY OPEN]]- [[SANTA MARIA 400G BLACK BEANS IN BRINE]]- [[KENYLON 400G CRUSHED TOMATO]]- [[SANTA MARIA 400G BAKED BEANS IN TOMATO SAUCE]]- [[CANNED FOOD]]**Cannibalization (5 Substitutions):** *Direct shelf competitors fighting for the same basket.*- [[HEINZ 200G BAKED BEANS UK]]- [[BELLZ 400G RED KIDNEY BEANS EASY OPEN]]- [[SANTA MARIA 400G BLACK BEANS IN BRINE]]-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"TRUFOODS LIMITED T F"price: 154.90margin: 14.71revenue: 221500.00gross_profit: 32582.65sales_rank: 340velocity_ads: 5.3863total_quantity: 1966.00</w:t>
      </w:r>
    </w:p>
    <w:p>
      <w:r>
        <w:t>--------------------</w:t>
      </w:r>
    </w:p>
    <w:p>
      <w:pPr>
        <w:pStyle w:val="Heading1"/>
      </w:pPr>
      <w:r>
        <w:t>KENYLON 420G SWEETCORN OFF COB EOT### [NODE IDENTITY]* **Network Role:** Active Node* **Macro-Habitat:** [[CANNED FOOD]]* **Origin Point:** [[TRUFOODS LIMITED T F]]### [UNIT ECONOMICS &amp;amp; VELOCITY]* **Average Retail Price:** 154.90 KES* **Gross Margin:** 14.71%* **Historical Revenue:** 221,500.00 KES* **Gross Profit:** 32,582.65 KES* **Sales Rank:** #340* **Velocity (Average Daily Sales):** 5.39 units/day* **Total Quantity Moved:** 1,966.00 units### [THE PHYSICS OF THE SHELF]**The Halo Effect (11 Links):** *Items frequently bought alongside this SKU.*- [[KENYLON 420G BAKED BEANS IN SAUCE EOT]]- [[TRUFOODS LIMITED T F]]-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16.00revenue: 9652.94gross_profit: 1544.47sales_rank: 4920velocity_ads: 0.3152total_quantity: 58.00</w:t>
      </w:r>
    </w:p>
    <w:p>
      <w:r>
        <w:t>--------------------</w:t>
      </w:r>
    </w:p>
    <w:p>
      <w:pPr>
        <w:pStyle w:val="Heading1"/>
      </w:pPr>
      <w:r>
        <w:t>CASTELLO DI BATTIPAGLIA 400G PEELED TOMATOES### [NODE IDENTITY]* **Network Role:** Active Node* **Macro-Habitat:** [[CANNED FOOD]]* **Origin Point:** [[ANEEK IMPORTERS AND TRADERS LTD]]### [UNIT ECONOMICS &amp;amp; VELOCITY]* **Average Retail Price:** 166.43 KES* **Gross Margin:** 16.00%* **Historical Revenue:** 9,652.94 KES* **Gross Profit:** 1,544.47 KES* **Sales Rank:** #4920* **Velocity (Average Daily Sales):** 0.32 units/day* **Total Quantity Moved:** 58.00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"TRI CLOVER INDUSTRIES LTD"price: 166.43margin: 16.00revenue: 8987.22gross_profit: 1437.96sales_rank: 5148velocity_ads: 0.2935total_quantity: 54.00</w:t>
      </w:r>
    </w:p>
    <w:p>
      <w:r>
        <w:t>--------------------</w:t>
      </w:r>
    </w:p>
    <w:p>
      <w:pPr>
        <w:pStyle w:val="Heading1"/>
      </w:pPr>
      <w:r>
        <w:t>CLOVERS 420G BAKED BEANS IN TOMATO SAUCE### [NODE IDENTITY]* **Network Role:** Active Node* **Macro-Habitat:** [[CANNED FOOD]]* **Origin Point:** [[TRI CLOVER INDUSTRIES LTD]]### [UNIT ECONOMICS &amp;amp; VELOCITY]* **Average Retail Price:** 166.43 KES* **Gross Margin:** 16.00%* **Historical Revenue:** 8,987.22 KES* **Gross Profit:** 1,437.96 KES* **Sales Rank:** #5148* **Velocity (Average Daily Sales):** 0.29 units/day* **Total Quantity Moved:** 54.00 units### [THE PHYSICS OF THE SHELF]**The Halo Effect (11 Links):** *Items frequently bought alongside this SKU.*- [[KENYLON 420G BAKED BEANS IN SAUCE EOT]]- [[TRI CLOVER INDUSTRIES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16.00revenue: 8487.93gross_profit: 1358.07sales_rank: 5305velocity_ads: 0.2772total_quantity: 51.00</w:t>
      </w:r>
    </w:p>
    <w:p>
      <w:r>
        <w:t>--------------------</w:t>
      </w:r>
    </w:p>
    <w:p>
      <w:pPr>
        <w:pStyle w:val="Heading1"/>
      </w:pPr>
      <w:r>
        <w:t>VGG 400G RED KIDNEY BEANS EO### [NODE IDENTITY]* **Network Role:** Active Node* **Macro-Habitat:** [[CANNED FOOD]]* **Origin Point:** [[Unknown]]### [UNIT ECONOMICS &amp;amp; VELOCITY]* **Average Retail Price:** 166.43 KES* **Gross Margin:** 16.00%* **Historical Revenue:** 8,487.93 KES* **Gross Profit:** 1,358.07 KES* **Sales Rank:** #5305* **Velocity (Average Daily Sales):** 0.28 units/day* **Total Quantity Moved:** 51.00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16.00revenue: 6324.34gross_profit: 1011.89sales_rank: 6085velocity_ads: 0.2065total_quantity: 38.00</w:t>
      </w:r>
    </w:p>
    <w:p>
      <w:r>
        <w:t>--------------------</w:t>
      </w:r>
    </w:p>
    <w:p>
      <w:pPr>
        <w:pStyle w:val="Heading1"/>
      </w:pPr>
      <w:r>
        <w:t>CASTELLO DI BATTIPAGLIA 400G CHICK PEAS### [NODE IDENTITY]* **Network Role:** Active Node* **Macro-Habitat:** [[CANNED FOOD]]* **Origin Point:** [[ANEEK IMPORTERS AND TRADERS LTD]]### [UNIT ECONOMICS &amp;amp; VELOCITY]* **Average Retail Price:** 166.43 KES* **Gross Margin:** 16.00%* **Historical Revenue:** 6,324.34 KES* **Gross Profit:** 1,011.89 KES* **Sales Rank:** #6085* **Velocity (Average Daily Sales):** 0.21 units/day* **Total Quantity Moved:** 38.00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5825.05gross_profit: 932.01sales_rank: 6313velocity_ads: 0.1902total_quantity: 35.00</w:t>
      </w:r>
    </w:p>
    <w:p>
      <w:r>
        <w:t>--------------------</w:t>
      </w:r>
    </w:p>
    <w:p>
      <w:pPr>
        <w:pStyle w:val="Heading1"/>
      </w:pPr>
      <w:r>
        <w:t>ROYAL HILLS 400G BAKED BEANS IN TOMATO SAUCE### [NODE IDENTITY]* **Network Role:** Active Node* **Macro-Habitat:** [[CANNED FOOD]]* **Origin Point:** [[WESTLANDS TRADING LTD]]### [UNIT ECONOMICS &amp;amp; VELOCITY]* **Average Retail Price:** 166.43 KES* **Gross Margin:** 16.00%* **Historical Revenue:** 5,825.05 KES* **Gross Profit:** 932.01 KES* **Sales Rank:** #6313* **Velocity (Average Daily Sales):** 0.19 units/day* **Total Quantity Moved:** 35.00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"BEST BUY COMMODITY LIMITED"price: 166.43margin: 16.00revenue: 3994.32gross_profit: 639.09sales_rank: 7254velocity_ads: 0.1304total_quantity: 24.00</w:t>
      </w:r>
    </w:p>
    <w:p>
      <w:r>
        <w:t>--------------------</w:t>
      </w:r>
    </w:p>
    <w:p>
      <w:pPr>
        <w:pStyle w:val="Heading1"/>
      </w:pPr>
      <w:r>
        <w:t>LUNA 450G FOUL MEDAMES EGYPTIAN RECIPE### [NODE IDENTITY]* **Network Role:** Active Node* **Macro-Habitat:** [[CANNED FOOD]]* **Origin Point:** [[BEST BUY COMMODITY LIMITED]]### [UNIT ECONOMICS &amp;amp; VELOCITY]* **Average Retail Price:** 166.43 KES* **Gross Margin:** 16.00%* **Historical Revenue:** 3,994.32 KES* **Gross Profit:** 639.09 KES* **Sales Rank:** #7254* **Velocity (Average Daily Sales):** 0.13 units/day* **Total Quantity Moved:** 24.00 units### [THE PHYSICS OF THE SHELF]**The Halo Effect (11 Links):** *Items frequently bought alongside this SKU.*- [[BEST BUY COMMODITY LIMITED]]-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"MERIT AFRICA LTD"price: 166.43margin: 16.00revenue: 3827.89gross_profit: 612.46sales_rank: 7375velocity_ads: 0.1250total_quantity: 23.00</w:t>
      </w:r>
    </w:p>
    <w:p>
      <w:r>
        <w:t>--------------------</w:t>
      </w:r>
    </w:p>
    <w:p>
      <w:pPr>
        <w:pStyle w:val="Heading1"/>
      </w:pPr>
      <w:r>
        <w:t>MARA 500G PASSATA DI POMODORO TETRA### [NODE IDENTITY]* **Network Role:** Active Node* **Macro-Habitat:** [[CANNED FOOD]]* **Origin Point:** [[MERIT AFRICA LTD]]### [UNIT ECONOMICS &amp;amp; VELOCITY]* **Average Retail Price:** 166.43 KES* **Gross Margin:** 16.00%* **Historical Revenue:** 3,827.89 KES* **Gross Profit:** 612.46 KES* **Sales Rank:** #7375* **Velocity (Average Daily Sales):** 0.12 units/day* **Total Quantity Moved:** 23.00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[[MERIT AFRICA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16.00revenue: 2662.88gross_profit: 426.06sales_rank: 8211velocity_ads: 0.0870total_quantity: 16.00</w:t>
      </w:r>
    </w:p>
    <w:p>
      <w:r>
        <w:t>--------------------</w:t>
      </w:r>
    </w:p>
    <w:p>
      <w:pPr>
        <w:pStyle w:val="Heading1"/>
      </w:pPr>
      <w:r>
        <w:t>CASTELLO DI BATTIPAGLIA 800G CHOPPED TOMATOES### [NODE IDENTITY]* **Network Role:** Active Node* **Macro-Habitat:** [[CANNED FOOD]]* **Origin Point:** [[ANEEK IMPORTERS AND TRADERS LTD]]### [UNIT ECONOMICS &amp;amp; VELOCITY]* **Average Retail Price:** 166.43 KES* **Gross Margin:** 16.00%* **Historical Revenue:** 2,662.88 KES* **Gross Profit:** 426.06 KES* **Sales Rank:** #8211* **Velocity (Average Daily Sales):** 0.09 units/day* **Total Quantity Moved:** 16.00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2330.02gross_profit: 372.80sales_rank: 8453velocity_ads: 0.0761total_quantity: 14.00</w:t>
      </w:r>
    </w:p>
    <w:p>
      <w:r>
        <w:t>--------------------</w:t>
      </w:r>
    </w:p>
    <w:p>
      <w:pPr>
        <w:pStyle w:val="Heading1"/>
      </w:pPr>
      <w:r>
        <w:t>ROYALE 380G MUSHROOMS PIECES&amp;amp;STEMS### [NODE IDENTITY]* **Network Role:** Active Node* **Macro-Habitat:** [[CANNED FOOD]]* **Origin Point:** [[WESTLANDS TRADING LTD]]### [UNIT ECONOMICS &amp;amp; VELOCITY]* **Average Retail Price:** 166.43 KES* **Gross Margin:** 16.00%* **Historical Revenue:** 2,330.02 KES* **Gross Profit:** 372.80 KES* **Sales Rank:** #8453* **Velocity (Average Daily Sales):** 0.08 units/day* **Total Quantity Moved:** 14.00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1830.73gross_profit: 292.92sales_rank: 8938velocity_ads: 0.0598total_quantity: 11.00</w:t>
      </w:r>
    </w:p>
    <w:p>
      <w:r>
        <w:t>--------------------</w:t>
      </w:r>
    </w:p>
    <w:p>
      <w:pPr>
        <w:pStyle w:val="Heading1"/>
      </w:pPr>
      <w:r>
        <w:t>ROYALE GARDEN 400G WHITE BEANS### [NODE IDENTITY]* **Network Role:** Active Node* **Macro-Habitat:** [[CANNED FOOD]]* **Origin Point:** [[WESTLANDS TRADING LTD]]### [UNIT ECONOMICS &amp;amp; VELOCITY]* **Average Retail Price:** 166.43 KES* **Gross Margin:** 16.00%* **Historical Revenue:** 1,830.73 KES* **Gross Profit:** 292.92 KES* **Sales Rank:** #8938* **Velocity (Average Daily Sales):** 0.06 units/day* **Total Quantity Moved:** 11.00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1830.73gross_profit: 292.92sales_rank: 8939velocity_ads: 0.0598total_quantity: 11.00</w:t>
      </w:r>
    </w:p>
    <w:p>
      <w:r>
        <w:t>--------------------</w:t>
      </w:r>
    </w:p>
    <w:p>
      <w:pPr>
        <w:pStyle w:val="Heading1"/>
      </w:pPr>
      <w:r>
        <w:t>SUNLEE 410G SWEET CORN### [NODE IDENTITY]* **Network Role:** Active Node* **Macro-Habitat:** [[CANNED FOOD]]* **Origin Point:** [[WESTLANDS TRADING LTD]]### [UNIT ECONOMICS &amp;amp; VELOCITY]* **Average Retail Price:** 166.43 KES* **Gross Margin:** 16.00%* **Historical Revenue:** 1,830.73 KES* **Gross Profit:** 292.92 KES* **Sales Rank:** #8939* **Velocity (Average Daily Sales):** 0.06 units/day* **Total Quantity Moved:** 11.00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1331.44gross_profit: 213.03sales_rank: 9519velocity_ads: 0.0435total_quantity: 8.00</w:t>
      </w:r>
    </w:p>
    <w:p>
      <w:r>
        <w:t>--------------------</w:t>
      </w:r>
    </w:p>
    <w:p>
      <w:pPr>
        <w:pStyle w:val="Heading1"/>
      </w:pPr>
      <w:r>
        <w:t>ROYALE 760G WHOLE MUSHROOMS### [NODE IDENTITY]* **Network Role:** Active Node* **Macro-Habitat:** [[CANNED FOOD]]* **Origin Point:** [[WESTLANDS TRADING LTD]]### [UNIT ECONOMICS &amp;amp; VELOCITY]* **Average Retail Price:** 166.43 KES* **Gross Margin:** 16.00%* **Historical Revenue:** 1,331.44 KES* **Gross Profit:** 213.03 KES* **Sales Rank:** #9519* **Velocity (Average Daily Sales):** 0.04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16.00revenue: 1331.44gross_profit: 213.03sales_rank: 9521velocity_ads: 0.0435total_quantity: 8.00</w:t>
      </w:r>
    </w:p>
    <w:p>
      <w:r>
        <w:t>--------------------</w:t>
      </w:r>
    </w:p>
    <w:p>
      <w:pPr>
        <w:pStyle w:val="Heading1"/>
      </w:pPr>
      <w:r>
        <w:t>VGG 400G BLACK EYE BEANS EO### [NODE IDENTITY]* **Network Role:** Active Node* **Macro-Habitat:** [[CANNED FOOD]]* **Origin Point:** [[Unknown]]### [UNIT ECONOMICS &amp;amp; VELOCITY]* **Average Retail Price:** 166.43 KES* **Gross Margin:** 16.00%* **Historical Revenue:** 1,331.44 KES* **Gross Profit:** 213.03 KES* **Sales Rank:** #9521* **Velocity (Average Daily Sales):** 0.04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16.00revenue: 832.15gross_profit: 133.14sales_rank: 10176velocity_ads: 0.0272total_quantity: 5.00</w:t>
      </w:r>
    </w:p>
    <w:p>
      <w:r>
        <w:t>--------------------</w:t>
      </w:r>
    </w:p>
    <w:p>
      <w:pPr>
        <w:pStyle w:val="Heading1"/>
      </w:pPr>
      <w:r>
        <w:t>CYPRESSA 175G SUNDRIED TOMATO TAPENADE### [NODE IDENTITY]* **Network Role:** Active Node* **Macro-Habitat:** [[CANNED FOOD]]* **Origin Point:** [[NUTCRACKER LTD HQ]]### [UNIT ECONOMICS &amp;amp; VELOCITY]* **Average Retail Price:** 166.43 KES* **Gross Margin:** 16.00%* **Historical Revenue:** 832.15 KES* **Gross Profit:** 133.14 KES* **Sales Rank:** #10176* **Velocity (Average Daily Sales):** 0.03 units/day* **Total Quantity Moved:** 5.00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"TRADE ROOTS LTD"price: 166.43margin: 16.00revenue: 832.15gross_profit: 133.14sales_rank: 10175velocity_ads: 0.0272total_quantity: 5.00</w:t>
      </w:r>
    </w:p>
    <w:p>
      <w:r>
        <w:t>--------------------</w:t>
      </w:r>
    </w:p>
    <w:p>
      <w:pPr>
        <w:pStyle w:val="Heading1"/>
      </w:pPr>
      <w:r>
        <w:t>DE CECCO 400G POLPA A PEZZETTONI TOMATO PULP### [NODE IDENTITY]* **Network Role:** Active Node* **Macro-Habitat:** [[CANNED FOOD]]* **Origin Point:** [[TRADE ROOTS LTD]]### [UNIT ECONOMICS &amp;amp; VELOCITY]* **Average Retail Price:** 166.43 KES* **Gross Margin:** 16.00%* **Historical Revenue:** 832.15 KES* **Gross Profit:** 133.14 KES* **Sales Rank:** #10175* **Velocity (Average Daily Sales):** 0.03 units/day* **Total Quantity Moved:** 5.00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[[TRADE ROOTS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16.00revenue: 665.72gross_profit: 106.52sales_rank: 10434velocity_ads: 0.0217total_quantity: 4.00</w:t>
      </w:r>
    </w:p>
    <w:p>
      <w:r>
        <w:t>--------------------</w:t>
      </w:r>
    </w:p>
    <w:p>
      <w:pPr>
        <w:pStyle w:val="Heading1"/>
      </w:pPr>
      <w:r>
        <w:t>C&amp;amp;C 400G CHICK PEAS### [NODE IDENTITY]* **Network Role:** Active Node* **Macro-Habitat:** [[CANNED FOOD]]* **Origin Point:** [[DEBENHAM AND FEAR LTD]]### [UNIT ECONOMICS &amp;amp; VELOCITY]* **Average Retail Price:** 166.43 KES* **Gross Margin:** 16.00%* **Historical Revenue:** 665.72 KES* **Gross Profit:** 106.52 KES* **Sales Rank:** #10434* **Velocity (Average Daily Sales):** 0.02 units/day* **Total Quantity Moved:** 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16.00revenue: 665.72gross_profit: 106.52sales_rank: 10436velocity_ads: 0.0217total_quantity: 4.00</w:t>
      </w:r>
    </w:p>
    <w:p>
      <w:r>
        <w:t>--------------------</w:t>
      </w:r>
    </w:p>
    <w:p>
      <w:pPr>
        <w:pStyle w:val="Heading1"/>
      </w:pPr>
      <w:r>
        <w:t>CYPRESSA 170G ROSE HARISSA PESTO### [NODE IDENTITY]* **Network Role:** Active Node* **Macro-Habitat:** [[CANNED FOOD]]* **Origin Point:** [[NUTCRACKER LTD HQ]]### [UNIT ECONOMICS &amp;amp; VELOCITY]* **Average Retail Price:** 166.43 KES* **Gross Margin:** 16.00%* **Historical Revenue:** 665.72 KES* **Gross Profit:** 106.52 KES* **Sales Rank:** #10436* **Velocity (Average Daily Sales):** 0.02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16.00revenue: 332.86gross_profit: 53.26sales_rank: 11168velocity_ads: 0.0109total_quantity: 2.00</w:t>
      </w:r>
    </w:p>
    <w:p>
      <w:r>
        <w:t>--------------------</w:t>
      </w:r>
    </w:p>
    <w:p>
      <w:pPr>
        <w:pStyle w:val="Heading1"/>
      </w:pPr>
      <w:r>
        <w:t>C&amp;amp;C 326G SWEETCORN DAUCY### [NODE IDENTITY]* **Network Role:** Active Node* **Macro-Habitat:** [[CANNED FOOD]]* **Origin Point:** [[NUTCRACKER LTD HQ]]### [UNIT ECONOMICS &amp;amp; VELOCITY]* **Average Retail Price:** 166.43 KES* **Gross Margin:** 16.00%* **Historical Revenue:** 332.86 KES* **Gross Profit:** 53.26 KES* **Sales Rank:** #11168*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16.00revenue: 332.86gross_profit: 53.26sales_rank: 11167velocity_ads: 0.0109total_quantity: 2.00</w:t>
      </w:r>
    </w:p>
    <w:p>
      <w:r>
        <w:t>--------------------</w:t>
      </w:r>
    </w:p>
    <w:p>
      <w:pPr>
        <w:pStyle w:val="Heading1"/>
      </w:pPr>
      <w:r>
        <w:t>AG 425G MUSHROOM PIECES &amp;amp; STEMS### [NODE IDENTITY]* **Network Role:** Active Node* **Macro-Habitat:** [[CANNED FOOD]]* **Origin Point:** [[Unknown]]### [UNIT ECONOMICS &amp;amp; VELOCITY]* **Average Retail Price:** 166.43 KES* **Gross Margin:** 16.00%* **Historical Revenue:** 332.86 KES* **Gross Profit:** 53.26 KES* **Sales Rank:** #11167*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16.00revenue: 166.43gross_profit: 26.63sales_rank: 11575velocity_ads: 0.0054total_quantity: 1.00</w:t>
      </w:r>
    </w:p>
    <w:p>
      <w:r>
        <w:t>--------------------</w:t>
      </w:r>
    </w:p>
    <w:p>
      <w:pPr>
        <w:pStyle w:val="Heading1"/>
      </w:pPr>
      <w:r>
        <w:t>GEO WATKIN 190ML MUSHROOM### [NODE IDENTITY]* **Network Role:** Active Node* **Macro-Habitat:** [[CANNED FOOD]]* **Origin Point:** [[NUTCRACKER LTD HQ]]### [UNIT ECONOMICS &amp;amp; VELOCITY]* **Average Retail Price:** 166.43 KES* **Gross Margin:** 16.00%* **Historical Revenue:** 166.43 KES* **Gross Profit:** 26.63 KES* **Sales Rank:** #11575* **Velocity (Average Daily Sales):** 0.01 units/day* **Total Quantity Moved:** 1.00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16.00revenue: 166.43gross_profit: 26.63sales_rank: 11574velocity_ads: 0.0054total_quantity: 1.00</w:t>
      </w:r>
    </w:p>
    <w:p>
      <w:r>
        <w:t>--------------------</w:t>
      </w:r>
    </w:p>
    <w:p>
      <w:pPr>
        <w:pStyle w:val="Heading1"/>
      </w:pPr>
      <w:r>
        <w:t>CYPRESSA 280G SUN DRIED TOMATOES### [NODE IDENTITY]* **Network Role:** Active Node* **Macro-Habitat:** [[CANNED FOOD]]* **Origin Point:** [[NUTCRACKER LTD HQ]]### [UNIT ECONOMICS &amp;amp; VELOCITY]* **Average Retail Price:** 166.43 KES* **Gross Margin:** 16.00%* **Historical Revenue:** 166.43 KES* **Gross Profit:** 26.63 KES* **Sales Rank:** #11574* **Velocity (Average Daily Sales):** 0.01 units/day* **Total Quantity Moved:** 1.00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2574velocity_ads: 0.0055total_quantity: 2.00</w:t>
      </w:r>
    </w:p>
    <w:p>
      <w:r>
        <w:t>--------------------</w:t>
      </w:r>
    </w:p>
    <w:p>
      <w:pPr>
        <w:pStyle w:val="Heading1"/>
      </w:pPr>
      <w:r>
        <w:t>MOTOLA 430G WHITE CABBAGE###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#2574*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2576velocity_ads: 0.0603total_quantity: 22.00</w:t>
      </w:r>
    </w:p>
    <w:p>
      <w:r>
        <w:t>--------------------</w:t>
      </w:r>
    </w:p>
    <w:p>
      <w:pPr>
        <w:pStyle w:val="Heading1"/>
      </w:pPr>
      <w:r>
        <w:t>NOVI 400G BUTTER BEANS###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#2576* **Velocity (Average Daily Sales):** 0.06 units/day* **Total Quantity Moved:** 22.00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2577velocity_ads: 0.0274total_quantity: 10.00</w:t>
      </w:r>
    </w:p>
    <w:p>
      <w:r>
        <w:t>--------------------</w:t>
      </w:r>
    </w:p>
    <w:p>
      <w:pPr>
        <w:pStyle w:val="Heading1"/>
      </w:pPr>
      <w:r>
        <w:t>NOVI 400G CANELLINI BEANS###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#2577* **Velocity (Average Daily Sales):** 0.03 units/day* **Total Quantity Moved:** 10.00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2578velocity_ads: 0.1096total_quantity: 40.00</w:t>
      </w:r>
    </w:p>
    <w:p>
      <w:r>
        <w:t>--------------------</w:t>
      </w:r>
    </w:p>
    <w:p>
      <w:pPr>
        <w:pStyle w:val="Heading1"/>
      </w:pPr>
      <w:r>
        <w:t>NOVI 400G CHICK PEAS###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#2578* **Velocity (Average Daily Sales):** 0.11 units/day* **Total Quantity Moved:** 40.00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2579velocity_ads: 0.0658total_quantity: 24.00</w:t>
      </w:r>
    </w:p>
    <w:p>
      <w:r>
        <w:t>--------------------</w:t>
      </w:r>
    </w:p>
    <w:p>
      <w:pPr>
        <w:pStyle w:val="Heading1"/>
      </w:pPr>
      <w:r>
        <w:t>NOVI 400G CHOPPED TOMATOES###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#2579* **Velocity (Average Daily Sales):** 0.07 units/day* **Total Quantity Moved:** 24.00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2580velocity_ads: 0.0438total_quantity: 16.00</w:t>
      </w:r>
    </w:p>
    <w:p>
      <w:r>
        <w:t>--------------------</w:t>
      </w:r>
    </w:p>
    <w:p>
      <w:pPr>
        <w:pStyle w:val="Heading1"/>
      </w:pPr>
      <w:r>
        <w:t>NOVI 400G PLUM PEELED TOMATOES###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#2580* **Velocity (Average Daily Sales):** 0.04 units/day* **Total Quantity Moved:** 16.00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2581velocity_ads: 0.0767total_quantity: 28.00</w:t>
      </w:r>
    </w:p>
    <w:p>
      <w:r>
        <w:t>--------------------</w:t>
      </w:r>
    </w:p>
    <w:p>
      <w:pPr>
        <w:pStyle w:val="Heading1"/>
      </w:pPr>
      <w:r>
        <w:t>NOVI 400G RED KIDNEY BEANS###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#2581* **Velocity (Average Daily Sales):** 0.08 units/day* **Total Quantity Moved:** 28.00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2582velocity_ads: 0.0219total_quantity: 8.00</w:t>
      </w:r>
    </w:p>
    <w:p>
      <w:r>
        <w:t>--------------------</w:t>
      </w:r>
    </w:p>
    <w:p>
      <w:pPr>
        <w:pStyle w:val="Heading1"/>
      </w:pPr>
      <w:r>
        <w:t>NOVI 800G PEELED TOMATOES###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#2582*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2575velocity_ads: 0.2247total_quantity: 82.00</w:t>
      </w:r>
    </w:p>
    <w:p>
      <w:r>
        <w:t>--------------------</w:t>
      </w:r>
    </w:p>
    <w:p>
      <w:pPr>
        <w:pStyle w:val="Heading1"/>
      </w:pPr>
      <w:r>
        <w:t>NOVI 400G BLACK BEANS###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#2575* **Velocity (Average Daily Sales):** 0.22 units/day* **Total Quantity Moved:** 82.00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2573velocity_ads: 0.0055total_quantity: 2.00</w:t>
      </w:r>
    </w:p>
    <w:p>
      <w:r>
        <w:t>--------------------</w:t>
      </w:r>
    </w:p>
    <w:p>
      <w:pPr>
        <w:pStyle w:val="Heading1"/>
      </w:pPr>
      <w:r>
        <w:t>MEDI SALAD 425G WITH ROASTED PEPPERS###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#2573*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14935velocity_ads: 0.0055total_quantity: 2.00</w:t>
      </w:r>
    </w:p>
    <w:p>
      <w:r>
        <w:t>--------------------</w:t>
      </w:r>
    </w:p>
    <w:p>
      <w:pPr>
        <w:pStyle w:val="Heading1"/>
      </w:pPr>
      <w:r>
        <w:t>MEDI SALAD 425G WITH ROASTED VEGETABLES###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#14935*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"ROSHNI DIST LTD  R D"price: 166.43margin: 0.00revenue: 0.00gross_profit: 0.00sales_rank: 2609velocity_ads: 0.0274total_quantity: 10.00</w:t>
      </w:r>
    </w:p>
    <w:p>
      <w:r>
        <w:t>--------------------</w:t>
      </w:r>
    </w:p>
    <w:p>
      <w:pPr>
        <w:pStyle w:val="Heading1"/>
      </w:pPr>
      <w:r>
        <w:t>WADI 325G SUN DRIED TOMATO### [NODE IDENTITY]* **Network Role:** Active Node* **Macro-Habitat:** [[CANNED FOOD]]* **Origin Point:** [[ROSHNI DIST LTD  R D]]### [UNIT ECONOMICS &amp;amp; VELOCITY]* **Average Retail Price:** 166.43 KES* **Gross Margin:** 0.00%* **Historical Revenue:** 0.00 KES* **Gross Profit:** 0.00 KES* **Sales Rank:** #2609* **Velocity (Average Daily Sales):** 0.03 units/day* **Total Quantity Moved:** 10.00 units### [THE PHYSICS OF THE SHELF]**The Halo Effect (11 Links):** *Items frequently bought alongside this SKU.*- [[KENYLON 420G BAKED BEANS IN SAUCE EOT]]- [[Retail Market]]- [[HEINZ 200G BAKED BEANS UK]]- [[ROSHNI DIST LTD  R 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"INTELLIGENT MODERN STORES LTD SR"price: 166.43margin: 0.00revenue: 0.00gross_profit: 0.00sales_rank: 14942velocity_ads: 0.0164total_quantity: 6.00</w:t>
      </w:r>
    </w:p>
    <w:p>
      <w:r>
        <w:t>--------------------</w:t>
      </w:r>
    </w:p>
    <w:p>
      <w:pPr>
        <w:pStyle w:val="Heading1"/>
      </w:pPr>
      <w:r>
        <w:t>WOGOOD 400G PLAIN FAVA CANS### [NODE IDENTITY]* **Network Role:** Active Node* **Macro-Habitat:** [[CANNED FOOD]]* **Origin Point:** [[INTELLIGENT MODERN STORES LTD SR]]### [UNIT ECONOMICS &amp;amp; VELOCITY]* **Average Retail Price:** 166.43 KES* **Gross Margin:** 0.00%* **Historical Revenue:** 0.00 KES* **Gross Profit:** 0.00 KES* **Sales Rank:** #14942* **Velocity (Average Daily Sales):** 0.02 units/day* **Total Quantity Moved:** 6.00 units### [THE PHYSICS OF THE SHELF]**The Halo Effect (11 Links):** *Items frequently bought alongside this SKU.*- [[KENYLON 420G BAKED BEANS IN SAUCE EOT]]- [[Retail Market]]- [[HEINZ 200G BAKED BEANS UK]]- [[INTELLIGENT MODERN STORES LTD SR]]-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"INTELLIGENT MODERN STORES LTD SR"price: 166.43margin: 0.00revenue: 0.00gross_profit: 0.00sales_rank: 2612velocity_ads: 0.0438total_quantity: 16.00</w:t>
      </w:r>
    </w:p>
    <w:p>
      <w:r>
        <w:t>--------------------</w:t>
      </w:r>
    </w:p>
    <w:p>
      <w:pPr>
        <w:pStyle w:val="Heading1"/>
      </w:pPr>
      <w:r>
        <w:t>WOGOOD 400G OLIVE OIL FAVA CANS### [NODE IDENTITY]* **Network Role:** Active Node* **Macro-Habitat:** [[CANNED FOOD]]* **Origin Point:** [[INTELLIGENT MODERN STORES LTD SR]]### [UNIT ECONOMICS &amp;amp; VELOCITY]* **Average Retail Price:** 166.43 KES* **Gross Margin:** 0.00%* **Historical Revenue:** 0.00 KES* **Gross Profit:** 0.00 KES* **Sales Rank:** #2612* **Velocity (Average Daily Sales):** 0.04 units/day* **Total Quantity Moved:** 16.00 units### [THE PHYSICS OF THE SHELF]**The Halo Effect (11 Links):** *Items frequently bought alongside this SKU.*- [[KENYLON 420G BAKED BEANS IN SAUCE EOT]]- [[Retail Market]]- [[HEINZ 200G BAKED BEANS UK]]- [[INTELLIGENT MODERN STORES LTD SR]]-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"INTELLIGENT MODERN STORES LTD SR"price: 166.43margin: 0.00revenue: 0.00gross_profit: 0.00sales_rank: 14941velocity_ads: 0.0055total_quantity: 2.00</w:t>
      </w:r>
    </w:p>
    <w:p>
      <w:r>
        <w:t>--------------------</w:t>
      </w:r>
    </w:p>
    <w:p>
      <w:pPr>
        <w:pStyle w:val="Heading1"/>
      </w:pPr>
      <w:r>
        <w:t>WOGOOD 400G CHILLI FAVA CANS### [NODE IDENTITY]* **Network Role:** Active Node* **Macro-Habitat:** [[CANNED FOOD]]* **Origin Point:** [[INTELLIGENT MODERN STORES LTD SR]]### [UNIT ECONOMICS &amp;amp; VELOCITY]* **Average Retail Price:** 166.43 KES* **Gross Margin:** 0.00%* **Historical Revenue:** 0.00 KES* **Gross Profit:** 0.00 KES* **Sales Rank:** #14941*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[[INTELLIGENT MODERN STORES LTD SR]]-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"INTELLIGENT MODERN STORES LTD SR"price: 166.43margin: 0.00revenue: 0.00gross_profit: 0.00sales_rank: 2611velocity_ads: 0.0219total_quantity: 8.00</w:t>
      </w:r>
    </w:p>
    <w:p>
      <w:r>
        <w:t>--------------------</w:t>
      </w:r>
    </w:p>
    <w:p>
      <w:pPr>
        <w:pStyle w:val="Heading1"/>
      </w:pPr>
      <w:r>
        <w:t>WOGOOD 400G BLACK EYE TOMATOES CANS### [NODE IDENTITY]* **Network Role:** Active Node* **Macro-Habitat:** [[CANNED FOOD]]* **Origin Point:** [[INTELLIGENT MODERN STORES LTD SR]]### [UNIT ECONOMICS &amp;amp; VELOCITY]* **Average Retail Price:** 166.43 KES* **Gross Margin:** 0.00%* **Historical Revenue:** 0.00 KES* **Gross Profit:** 0.00 KES* **Sales Rank:** #2611*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[[INTELLIGENT MODERN STORES LTD SR]]-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"INTELLIGENT MODERN STORES LTD SR"price: 166.43margin: 0.00revenue: 0.00gross_profit: 0.00sales_rank: 2610velocity_ads: 0.0329total_quantity: 12.00</w:t>
      </w:r>
    </w:p>
    <w:p>
      <w:r>
        <w:t>--------------------</w:t>
      </w:r>
    </w:p>
    <w:p>
      <w:pPr>
        <w:pStyle w:val="Heading1"/>
      </w:pPr>
      <w:r>
        <w:t>WOGOOD 400G BLACK EYE CANS### [NODE IDENTITY]* **Network Role:** Active Node* **Macro-Habitat:** [[CANNED FOOD]]* **Origin Point:** [[INTELLIGENT MODERN STORES LTD SR]]### [UNIT ECONOMICS &amp;amp; VELOCITY]* **Average Retail Price:** 166.43 KES* **Gross Margin:** 0.00%* **Historical Revenue:** 0.00 KES* **Gross Profit:** 0.00 KES* **Sales Rank:** #2610* **Velocity (Average Daily Sales):** 0.03 units/day* **Total Quantity Moved:** 12.00 units### [THE PHYSICS OF THE SHELF]**The Halo Effect (11 Links):** *Items frequently bought alongside this SKU.*- [[KENYLON 420G BAKED BEANS IN SAUCE EOT]]- [[Retail Market]]- [[HEINZ 200G BAKED BEANS UK]]- [[INTELLIGENT MODERN STORES LTD SR]]-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2608velocity_ads: 0.0110total_quantity: 4.00</w:t>
      </w:r>
    </w:p>
    <w:p>
      <w:r>
        <w:t>--------------------</w:t>
      </w:r>
    </w:p>
    <w:p>
      <w:pPr>
        <w:pStyle w:val="Heading1"/>
      </w:pPr>
      <w:r>
        <w:t>VGG 425G CURRIED WHITE CHICK PEAS###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#2608*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2607velocity_ads: 0.0055total_quantity: 2.00</w:t>
      </w:r>
    </w:p>
    <w:p>
      <w:r>
        <w:t>--------------------</w:t>
      </w:r>
    </w:p>
    <w:p>
      <w:pPr>
        <w:pStyle w:val="Heading1"/>
      </w:pPr>
      <w:r>
        <w:t>VGG 425G CURRIED RED KIDNEY BEANS###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#2607*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14940velocity_ads: 0.0110total_quantity: 4.00</w:t>
      </w:r>
    </w:p>
    <w:p>
      <w:r>
        <w:t>--------------------</w:t>
      </w:r>
    </w:p>
    <w:p>
      <w:pPr>
        <w:pStyle w:val="Heading1"/>
      </w:pPr>
      <w:r>
        <w:t>VGG 425G BEAN SPROUT###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#14940*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14555velocity_ads: 0.0163total_quantity: 3.00</w:t>
      </w:r>
    </w:p>
    <w:p>
      <w:r>
        <w:t>--------------------</w:t>
      </w:r>
    </w:p>
    <w:p>
      <w:pPr>
        <w:pStyle w:val="Heading1"/>
      </w:pPr>
      <w:r>
        <w:t>VGG 400G WHOLE SWEET CORN KERNEL###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#14555* **Velocity (Average Daily Sales):** 0.02 units/day* **Total Quantity Moved:** 3.00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2604velocity_ads: 0.0219total_quantity: 8.00</w:t>
      </w:r>
    </w:p>
    <w:p>
      <w:r>
        <w:t>--------------------</w:t>
      </w:r>
    </w:p>
    <w:p>
      <w:pPr>
        <w:pStyle w:val="Heading1"/>
      </w:pPr>
      <w:r>
        <w:t>VGG 400G WHOLE MUSHROOM EO###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#2604*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2603velocity_ads: 0.0603total_quantity: 22.00</w:t>
      </w:r>
    </w:p>
    <w:p>
      <w:r>
        <w:t>--------------------</w:t>
      </w:r>
    </w:p>
    <w:p>
      <w:pPr>
        <w:pStyle w:val="Heading1"/>
      </w:pPr>
      <w:r>
        <w:t>VGG 400G WHOLE  PEELED TOMATOES###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#2603* **Velocity (Average Daily Sales):** 0.06 units/day* **Total Quantity Moved:** 22.00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17404velocity_ads: 0.0217total_quantity: 4.00</w:t>
      </w:r>
    </w:p>
    <w:p>
      <w:r>
        <w:t>--------------------</w:t>
      </w:r>
    </w:p>
    <w:p>
      <w:pPr>
        <w:pStyle w:val="Heading1"/>
      </w:pPr>
      <w:r>
        <w:t>VGG 400G MUSHROOM PCS &amp;amp; STEMS EO###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#17404* **Velocity (Average Daily Sales):** 0.02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2602velocity_ads: 0.0219total_quantity: 8.00</w:t>
      </w:r>
    </w:p>
    <w:p>
      <w:r>
        <w:t>--------------------</w:t>
      </w:r>
    </w:p>
    <w:p>
      <w:pPr>
        <w:pStyle w:val="Heading1"/>
      </w:pPr>
      <w:r>
        <w:t>VGG 400G MIXED VEGETABLES###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#2602*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14939velocity_ads: 0.0219total_quantity: 8.00</w:t>
      </w:r>
    </w:p>
    <w:p>
      <w:r>
        <w:t>--------------------</w:t>
      </w:r>
    </w:p>
    <w:p>
      <w:pPr>
        <w:pStyle w:val="Heading1"/>
      </w:pPr>
      <w:r>
        <w:t>VGG 400G FOUL MEDAMES W TOMATO&amp;amp;OIL###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#14939*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2601velocity_ads: 0.0164total_quantity: 6.00</w:t>
      </w:r>
    </w:p>
    <w:p>
      <w:r>
        <w:t>--------------------</w:t>
      </w:r>
    </w:p>
    <w:p>
      <w:pPr>
        <w:pStyle w:val="Heading1"/>
      </w:pPr>
      <w:r>
        <w:t>VGG 400G FOUL MEDAMES W TAHINA###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#2601* **Velocity (Average Daily Sales):** 0.02 units/day* **Total Quantity Moved:** 6.00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2600velocity_ads: 0.0110total_quantity: 4.00</w:t>
      </w:r>
    </w:p>
    <w:p>
      <w:r>
        <w:t>--------------------</w:t>
      </w:r>
    </w:p>
    <w:p>
      <w:pPr>
        <w:pStyle w:val="Heading1"/>
      </w:pPr>
      <w:r>
        <w:t>VGG 400G FOUL MEDAMES W SALSA###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#2600*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2599velocity_ads: 0.0274total_quantity: 10.00</w:t>
      </w:r>
    </w:p>
    <w:p>
      <w:r>
        <w:t>--------------------</w:t>
      </w:r>
    </w:p>
    <w:p>
      <w:pPr>
        <w:pStyle w:val="Heading1"/>
      </w:pPr>
      <w:r>
        <w:t>VGG 400G FOUL MEDAMES W LEMON&amp;amp;CUMIN###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#2599* **Velocity (Average Daily Sales):** 0.03 units/day* **Total Quantity Moved:** 10.00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2598velocity_ads: 0.0110total_quantity: 4.00</w:t>
      </w:r>
    </w:p>
    <w:p>
      <w:r>
        <w:t>--------------------</w:t>
      </w:r>
    </w:p>
    <w:p>
      <w:pPr>
        <w:pStyle w:val="Heading1"/>
      </w:pPr>
      <w:r>
        <w:t>VGG 400G FOUL MEDAMES PEELED W CHILLI###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#2598*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2597velocity_ads: 0.1315total_quantity: 48.00</w:t>
      </w:r>
    </w:p>
    <w:p>
      <w:r>
        <w:t>--------------------</w:t>
      </w:r>
    </w:p>
    <w:p>
      <w:pPr>
        <w:pStyle w:val="Heading1"/>
      </w:pPr>
      <w:r>
        <w:t>VGG 400G FOUL MEDAME BEANS###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#2597* **Velocity (Average Daily Sales):** 0.13 units/day* **Total Quantity Moved:** 48.00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2596velocity_ads: 0.0822total_quantity: 30.00</w:t>
      </w:r>
    </w:p>
    <w:p>
      <w:r>
        <w:t>--------------------</w:t>
      </w:r>
    </w:p>
    <w:p>
      <w:pPr>
        <w:pStyle w:val="Heading1"/>
      </w:pPr>
      <w:r>
        <w:t>VGG 400G CHICK PEAS###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#2596* **Velocity (Average Daily Sales):** 0.08 units/day* **Total Quantity Moved:** 30.00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20278velocity_ads: 0.0054total_quantity: 1.00</w:t>
      </w:r>
    </w:p>
    <w:p>
      <w:r>
        <w:t>--------------------</w:t>
      </w:r>
    </w:p>
    <w:p>
      <w:pPr>
        <w:pStyle w:val="Heading1"/>
      </w:pPr>
      <w:r>
        <w:t>VGG 345G WHITE ASPARAGUS JAR###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#20278* **Velocity (Average Daily Sales):** 0.01 units/day* **Total Quantity Moved:** 1.00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16.00revenue: 0.00gross_profit: 0.00sales_rank: 12089velocity_ads: 0.7100total_quantity: 0.00</w:t>
      </w:r>
    </w:p>
    <w:p>
      <w:r>
        <w:t>--------------------</w:t>
      </w:r>
    </w:p>
    <w:p>
      <w:pPr>
        <w:pStyle w:val="Heading1"/>
      </w:pPr>
      <w:r>
        <w:t>ROYAL HILLS 400G MIXED VEG WITH POTATO### [NODE IDENTITY]* **Network Role:** Active Node* **Macro-Habitat:** [[CANNED FOOD]]* **Origin Point:** [[WESTLANDS TRADING LTD]]### [UNIT ECONOMICS &amp;amp; VELOCITY]* **Average Retail Price:** 166.43 KES* **Gross Margin:** 16.00%* **Historical Revenue:** 0.00 KES* **Gross Profit:** 0.00 KES* **Sales Rank:** #12089* **Velocity (Average Daily Sales):** 0.71 units/day* **Total Quantity Moved:** 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13358velocity_ads: 0.0489total_quantity: 9.00</w:t>
      </w:r>
    </w:p>
    <w:p>
      <w:r>
        <w:t>--------------------</w:t>
      </w:r>
    </w:p>
    <w:p>
      <w:pPr>
        <w:pStyle w:val="Heading1"/>
      </w:pPr>
      <w:r>
        <w:t>ROYAL HILLS 400G BLACK EYED PEA###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#13358* **Velocity (Average Daily Sales):** 0.05 units/day* **Total Quantity Moved:** 9.00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13021velocity_ads: 0.0380total_quantity: 7.00</w:t>
      </w:r>
    </w:p>
    <w:p>
      <w:r>
        <w:t>--------------------</w:t>
      </w:r>
    </w:p>
    <w:p>
      <w:pPr>
        <w:pStyle w:val="Heading1"/>
      </w:pPr>
      <w:r>
        <w:t>ROYALE GARDEN 400G GREEN PEAS###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#13021* **Velocity (Average Daily Sales):** 0.04 units/day* **Total Quantity Moved:** 7.00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2585velocity_ads: 0.0055total_quantity: 2.00</w:t>
      </w:r>
    </w:p>
    <w:p>
      <w:r>
        <w:t>--------------------</w:t>
      </w:r>
    </w:p>
    <w:p>
      <w:pPr>
        <w:pStyle w:val="Heading1"/>
      </w:pPr>
      <w:r>
        <w:t>ROYALE 760G MUSHROOMS PIECES&amp;amp;STEMS###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#2585*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2584velocity_ads: 0.0055total_quantity: 2.00</w:t>
      </w:r>
    </w:p>
    <w:p>
      <w:r>
        <w:t>--------------------</w:t>
      </w:r>
    </w:p>
    <w:p>
      <w:pPr>
        <w:pStyle w:val="Heading1"/>
      </w:pPr>
      <w:r>
        <w:t>ROYALE 380G WHOLE MUSHROOMS TIN###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#2584*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2583velocity_ads: 0.0548total_quantity: 20.00</w:t>
      </w:r>
    </w:p>
    <w:p>
      <w:r>
        <w:t>--------------------</w:t>
      </w:r>
    </w:p>
    <w:p>
      <w:pPr>
        <w:pStyle w:val="Heading1"/>
      </w:pPr>
      <w:r>
        <w:t>ROYALE 340G SWEETCORN###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#2583* **Velocity (Average Daily Sales):** 0.05 units/day* **Total Quantity Moved:** 20.00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14938velocity_ads: 0.0055total_quantity: 2.00</w:t>
      </w:r>
    </w:p>
    <w:p>
      <w:r>
        <w:t>--------------------</w:t>
      </w:r>
    </w:p>
    <w:p>
      <w:pPr>
        <w:pStyle w:val="Heading1"/>
      </w:pPr>
      <w:r>
        <w:t>SUNLEE 420G BABY CORN###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#14938*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"WESTLANDS TRADING LTD"price: 166.43margin: 0.00revenue: 0.00gross_profit: 0.00sales_rank: 2595velocity_ads: 0.0110total_quantity: 4.00</w:t>
      </w:r>
    </w:p>
    <w:p>
      <w:r>
        <w:t>--------------------</w:t>
      </w:r>
    </w:p>
    <w:p>
      <w:pPr>
        <w:pStyle w:val="Heading1"/>
      </w:pPr>
      <w:r>
        <w:t>SUNLEE 410G CREAM CORN### [NODE IDENTITY]* **Network Role:** Active Node* **Macro-Habitat:** [[CANNED FOOD]]* **Origin Point:** [[WESTLANDS TRADING LTD]]### [UNIT ECONOMICS &amp;amp; VELOCITY]* **Average Retail Price:** 166.43 KES* **Gross Margin:** 0.00%* **Historical Revenue:** 0.00 KES* **Gross Profit:** 0.00 KES* **Sales Rank:** #2595*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[[WESTLANDS TRADING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14936velocity_ads: 0.0603total_quantity: 22.00</w:t>
      </w:r>
    </w:p>
    <w:p>
      <w:r>
        <w:t>--------------------</w:t>
      </w:r>
    </w:p>
    <w:p>
      <w:pPr>
        <w:pStyle w:val="Heading1"/>
      </w:pPr>
      <w:r>
        <w:t>SANTA MARIA 400G MUSHROOM STEMS PCS###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#14936* **Velocity (Average Daily Sales):** 0.06 units/day* **Total Quantity Moved:** 22.00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2589velocity_ads: 0.2849total_quantity: 104.00</w:t>
      </w:r>
    </w:p>
    <w:p>
      <w:r>
        <w:t>--------------------</w:t>
      </w:r>
    </w:p>
    <w:p>
      <w:pPr>
        <w:pStyle w:val="Heading1"/>
      </w:pPr>
      <w:r>
        <w:t>SANTA MARIA 400G CHICK PEAS IN BRINE###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#2589* **Velocity (Average Daily Sales):** 0.28 units/day* **Total Quantity Moved:** 104.00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2588velocity_ads: 0.6795total_quantity: 248.00</w:t>
      </w:r>
    </w:p>
    <w:p>
      <w:r>
        <w:t>--------------------</w:t>
      </w:r>
    </w:p>
    <w:p>
      <w:pPr>
        <w:pStyle w:val="Heading1"/>
      </w:pPr>
      <w:r>
        <w:t>SANTA MARIA 400G BLACK BEANS IN BRINE###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#2588* **Velocity (Average Daily Sales):** 0.68 units/day* **Total Quantity Moved:** 248.00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2587velocity_ads: 0.5260total_quantity: 192.00</w:t>
      </w:r>
    </w:p>
    <w:p>
      <w:r>
        <w:t>--------------------</w:t>
      </w:r>
    </w:p>
    <w:p>
      <w:pPr>
        <w:pStyle w:val="Heading1"/>
      </w:pPr>
      <w:r>
        <w:t>SANTA MARIA 400G BAKED BEANS IN TOMATO SAUCE###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#2587* **Velocity (Average Daily Sales):** 0.53 units/day* **Total Quantity Moved:** 192.00 units### [THE PHYSICS OF THE SHELF]**The Halo Effect (11 Links):** *Items frequently bought alongside this SKU.*- [[KENYLON 420G BAKED BEANS IN SAUCE EOT]]- [[DEBENHAM AND FEAR LTD]]- [[Retail Market]]- [[HEINZ 200G BAKED BEANS UK]]- [[BELLZ 400G RED KIDNEY BEANS EASY OPEN]]- [[KENYLON 400G CRUSHED TOMATO]]- [[KENYLON 420G CHICK PEAS]]- [[CANNED FOOD]]**Cannibalization (5 Substitutions):** *Direct shelf competitors fighting for the same basket.*- [[KENYLON 420G BAKED BEANS IN SAUCE EOT]]- [[HEINZ 200G BAKED BEANS UK]]- [[BELLZ 400G RED KIDNEY BEANS EASY OPEN]]- [[KENYLON 420G CHICK PEAS]]- [[KENYLON 400G CRUSHED TOMATO]]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2586velocity_ads: 0.0548total_quantity: 20.00</w:t>
      </w:r>
    </w:p>
    <w:p>
      <w:r>
        <w:t>--------------------</w:t>
      </w:r>
    </w:p>
    <w:p>
      <w:pPr>
        <w:pStyle w:val="Heading1"/>
      </w:pPr>
      <w:r>
        <w:t>SANTA MARIA 360G WHOLE MUSHROOM###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#2586* **Velocity (Average Daily Sales):** 0.05 units/day* **Total Quantity Moved:** 20.00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2592velocity_ads: 0.2411total_quantity: 88.00</w:t>
      </w:r>
    </w:p>
    <w:p>
      <w:r>
        <w:t>--------------------</w:t>
      </w:r>
    </w:p>
    <w:p>
      <w:pPr>
        <w:pStyle w:val="Heading1"/>
      </w:pPr>
      <w:r>
        <w:t>SANTA MARIA 400G WHOLE PEELED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#2592* **Velocity (Average Daily Sales):** 0.24 units/day* **Total Quantity Moved:** 88.00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2591velocity_ads: 0.5315total_quantity: 194.00</w:t>
      </w:r>
    </w:p>
    <w:p>
      <w:r>
        <w:t>--------------------</w:t>
      </w:r>
    </w:p>
    <w:p>
      <w:pPr>
        <w:pStyle w:val="Heading1"/>
      </w:pPr>
      <w:r>
        <w:t>SANTA MARIA 400G WHOLE CHOPPED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#2591* **Velocity (Average Daily Sales):** 0.53 units/day* **Total Quantity Moved:** 194.00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2590velocity_ads: 0.2521total_quantity: 92.00</w:t>
      </w:r>
    </w:p>
    <w:p>
      <w:r>
        <w:t>--------------------</w:t>
      </w:r>
    </w:p>
    <w:p>
      <w:pPr>
        <w:pStyle w:val="Heading1"/>
      </w:pPr>
      <w:r>
        <w:t>SANTA MARIA 400G RED KIDNEY IN BRINE###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#2590* **Velocity (Average Daily Sales):** 0.25 units/day* **Total Quantity Moved:** 92.00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2594velocity_ads: 0.0110total_quantity: 4.00</w:t>
      </w:r>
    </w:p>
    <w:p>
      <w:r>
        <w:t>--------------------</w:t>
      </w:r>
    </w:p>
    <w:p>
      <w:pPr>
        <w:pStyle w:val="Heading1"/>
      </w:pPr>
      <w:r>
        <w:t>SANTA MARIA 900G TOMATO PASTE###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#2594* **Velocity (Average Daily Sales):** 0.01 units/day* **Total Quantity Moved:** 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14937velocity_ads: 0.0329total_quantity: 12.00</w:t>
      </w:r>
    </w:p>
    <w:p>
      <w:r>
        <w:t>--------------------</w:t>
      </w:r>
    </w:p>
    <w:p>
      <w:pPr>
        <w:pStyle w:val="Heading1"/>
      </w:pPr>
      <w:r>
        <w:t>SANTA MARIA 720G WHOLE MUSHROOM###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#14937* **Velocity (Average Daily Sales):** 0.03 units/day* **Total Quantity Moved:** 12.00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"TRI CLOVER INDUSTRIES LTD"price: 166.43margin: 0.00revenue: 0.00gross_profit: 0.00sales_rank: 2549velocity_ads: 0.1096total_quantity: 40.00</w:t>
      </w:r>
    </w:p>
    <w:p>
      <w:r>
        <w:t>--------------------</w:t>
      </w:r>
    </w:p>
    <w:p>
      <w:pPr>
        <w:pStyle w:val="Heading1"/>
      </w:pPr>
      <w:r>
        <w:t>CLOVERS 425G GOLDEN SWEET CORN### [NODE IDENTITY]* **Network Role:** Active Node* **Macro-Habitat:** [[CANNED FOOD]]* **Origin Point:** [[TRI CLOVER INDUSTRIES LTD]]### [UNIT ECONOMICS &amp;amp; VELOCITY]* **Average Retail Price:** 166.43 KES* **Gross Margin:** 0.00%* **Historical Revenue:** 0.00 KES* **Gross Profit:** 0.00 KES* **Sales Rank:** #2549* **Velocity (Average Daily Sales):** 0.11 units/day* **Total Quantity Moved:** 40.00 units### [THE PHYSICS OF THE SHELF]**The Halo Effect (11 Links):** *Items frequently bought alongside this SKU.*- [[KENYLON 420G BAKED BEANS IN SAUCE EOT]]- [[TRI CLOVER INDUSTRIES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"TRI CLOVER INDUSTRIES LTD"price: 166.43margin: 0.00revenue: 0.00gross_profit: 0.00sales_rank: 2548velocity_ads: 0.0164total_quantity: 6.00</w:t>
      </w:r>
    </w:p>
    <w:p>
      <w:r>
        <w:t>--------------------</w:t>
      </w:r>
    </w:p>
    <w:p>
      <w:pPr>
        <w:pStyle w:val="Heading1"/>
      </w:pPr>
      <w:r>
        <w:t>CLOVERS 420G GITHERI### [NODE IDENTITY]* **Network Role:** Active Node* **Macro-Habitat:** [[CANNED FOOD]]* **Origin Point:** [[TRI CLOVER INDUSTRIES LTD]]### [UNIT ECONOMICS &amp;amp; VELOCITY]* **Average Retail Price:** 166.43 KES* **Gross Margin:** 0.00%* **Historical Revenue:** 0.00 KES* **Gross Profit:** 0.00 KES* **Sales Rank:** #2548* **Velocity (Average Daily Sales):** 0.02 units/day* **Total Quantity Moved:** 6.00 units### [THE PHYSICS OF THE SHELF]**The Halo Effect (11 Links):** *Items frequently bought alongside this SKU.*- [[KENYLON 420G BAKED BEANS IN SAUCE EOT]]- [[TRI CLOVER INDUSTRIES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2542velocity_ads: 0.1973total_quantity: 72.00</w:t>
      </w:r>
    </w:p>
    <w:p>
      <w:r>
        <w:t>--------------------</w:t>
      </w:r>
    </w:p>
    <w:p>
      <w:pPr>
        <w:pStyle w:val="Heading1"/>
      </w:pPr>
      <w:r>
        <w:t>CIRIO 410 CHICK PEAS###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#2542* **Velocity (Average Daily Sales):** 0.20 units/day* **Total Quantity Moved:** 72.00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2540velocity_ads: 0.2027total_quantity: 74.00</w:t>
      </w:r>
    </w:p>
    <w:p>
      <w:r>
        <w:t>--------------------</w:t>
      </w:r>
    </w:p>
    <w:p>
      <w:pPr>
        <w:pStyle w:val="Heading1"/>
      </w:pPr>
      <w:r>
        <w:t>CIRIO 400GM PEELED PLUM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#2540* **Velocity (Average Daily Sales):** 0.20 units/day* **Total Quantity Moved:** 74.00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2539velocity_ads: 0.3836total_quantity: 140.00</w:t>
      </w:r>
    </w:p>
    <w:p>
      <w:r>
        <w:t>--------------------</w:t>
      </w:r>
    </w:p>
    <w:p>
      <w:pPr>
        <w:pStyle w:val="Heading1"/>
      </w:pPr>
      <w:r>
        <w:t>CIRIO 400GM CHOPPED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#2539* **Velocity (Average Daily Sales):** 0.38 units/day* **Total Quantity Moved:** 140.00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2538velocity_ads: 0.2301total_quantity: 84.00</w:t>
      </w:r>
    </w:p>
    <w:p>
      <w:r>
        <w:t>--------------------</w:t>
      </w:r>
    </w:p>
    <w:p>
      <w:pPr>
        <w:pStyle w:val="Heading1"/>
      </w:pPr>
      <w:r>
        <w:t>CIRIO 400G RED KIDNEY BEANS###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#2538* **Velocity (Average Daily Sales):** 0.23 units/day* **Total Quantity Moved:** 84.00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2537velocity_ads: 0.1041total_quantity: 38.00</w:t>
      </w:r>
    </w:p>
    <w:p>
      <w:r>
        <w:t>--------------------</w:t>
      </w:r>
    </w:p>
    <w:p>
      <w:pPr>
        <w:pStyle w:val="Heading1"/>
      </w:pPr>
      <w:r>
        <w:t>CIRIO 140G TOMATO PUREE CAN###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#2537* **Velocity (Average Daily Sales):** 0.10 units/day* **Total Quantity Moved:** 38.00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2541velocity_ads: 0.1041total_quantity: 38.00</w:t>
      </w:r>
    </w:p>
    <w:p>
      <w:r>
        <w:t>--------------------</w:t>
      </w:r>
    </w:p>
    <w:p>
      <w:pPr>
        <w:pStyle w:val="Heading1"/>
      </w:pPr>
      <w:r>
        <w:t>CIRIO 410 CANNELLINI BEANS###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#2541* **Velocity (Average Daily Sales):** 0.10 units/day* **Total Quantity Moved:** 38.00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2543velocity_ads: 0.1534total_quantity: 56.00</w:t>
      </w:r>
    </w:p>
    <w:p>
      <w:r>
        <w:t>--------------------</w:t>
      </w:r>
    </w:p>
    <w:p>
      <w:pPr>
        <w:pStyle w:val="Heading1"/>
      </w:pPr>
      <w:r>
        <w:t>CIRIO 410 LENTILS###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#2543* **Velocity (Average Daily Sales):** 0.15 units/day* **Total Quantity Moved:** 56.00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"MERIT AFRICA LTD"price: 166.43margin: 0.00revenue: 0.00gross_profit: 0.00sales_rank: 2547velocity_ads: 0.0219total_quantity: 8.00</w:t>
      </w:r>
    </w:p>
    <w:p>
      <w:r>
        <w:t>--------------------</w:t>
      </w:r>
    </w:p>
    <w:p>
      <w:pPr>
        <w:pStyle w:val="Heading1"/>
      </w:pPr>
      <w:r>
        <w:t>CLASSICO 800G WHOLE PEELED TOMATOES### [NODE IDENTITY]* **Network Role:** Active Node* **Macro-Habitat:** [[CANNED FOOD]]* **Origin Point:** [[MERIT AFRICA LTD]]### [UNIT ECONOMICS &amp;amp; VELOCITY]* **Average Retail Price:** 166.43 KES* **Gross Margin:** 0.00%* **Historical Revenue:** 0.00 KES* **Gross Profit:** 0.00 KES* **Sales Rank:** #2547*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[[MERIT AFRICA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"MERIT AFRICA LTD"price: 166.43margin: 0.00revenue: 0.00gross_profit: 0.00sales_rank: 14932velocity_ads: 0.0110total_quantity: 4.00</w:t>
      </w:r>
    </w:p>
    <w:p>
      <w:r>
        <w:t>--------------------</w:t>
      </w:r>
    </w:p>
    <w:p>
      <w:pPr>
        <w:pStyle w:val="Heading1"/>
      </w:pPr>
      <w:r>
        <w:t>CLASSICO 400G WHOLE PEELED TOMATOES### [NODE IDENTITY]* **Network Role:** Active Node* **Macro-Habitat:** [[CANNED FOOD]]* **Origin Point:** [[MERIT AFRICA LTD]]### [UNIT ECONOMICS &amp;amp; VELOCITY]* **Average Retail Price:** 166.43 KES* **Gross Margin:** 0.00%* **Historical Revenue:** 0.00 KES* **Gross Profit:** 0.00 KES* **Sales Rank:** #14932*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[[MERIT AFRICA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"MERIT AFRICA LTD"price: 166.43margin: 0.00revenue: 0.00gross_profit: 0.00sales_rank: 2546velocity_ads: 0.0822total_quantity: 30.00</w:t>
      </w:r>
    </w:p>
    <w:p>
      <w:r>
        <w:t>--------------------</w:t>
      </w:r>
    </w:p>
    <w:p>
      <w:pPr>
        <w:pStyle w:val="Heading1"/>
      </w:pPr>
      <w:r>
        <w:t>CLASSICO 400G CHOPPED PEELED TOMATOES### [NODE IDENTITY]* **Network Role:** Active Node* **Macro-Habitat:** [[CANNED FOOD]]* **Origin Point:** [[MERIT AFRICA LTD]]### [UNIT ECONOMICS &amp;amp; VELOCITY]* **Average Retail Price:** 166.43 KES* **Gross Margin:** 0.00%* **Historical Revenue:** 0.00 KES* **Gross Profit:** 0.00 KES* **Sales Rank:** #2546* **Velocity (Average Daily Sales):** 0.08 units/day* **Total Quantity Moved:** 30.00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[[MERIT AFRICA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2545velocity_ads: 0.0986total_quantity: 36.00</w:t>
      </w:r>
    </w:p>
    <w:p>
      <w:r>
        <w:t>--------------------</w:t>
      </w:r>
    </w:p>
    <w:p>
      <w:pPr>
        <w:pStyle w:val="Heading1"/>
      </w:pPr>
      <w:r>
        <w:t>CIRIO DOUBLE TOMATO PUREE IN TUBE 140G###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#2545* **Velocity (Average Daily Sales):** 0.10 units/day* **Total Quantity Moved:** 36.00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2544velocity_ads: 0.1260total_quantity: 46.00</w:t>
      </w:r>
    </w:p>
    <w:p>
      <w:r>
        <w:t>--------------------</w:t>
      </w:r>
    </w:p>
    <w:p>
      <w:pPr>
        <w:pStyle w:val="Heading1"/>
      </w:pPr>
      <w:r>
        <w:t>CIRIO 680G PASSATA RUSTICA CRUSHED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#2544* **Velocity (Average Daily Sales):** 0.13 units/day* **Total Quantity Moved:** 46.00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16082velocity_ads: 0.0217total_quantity: 4.00</w:t>
      </w:r>
    </w:p>
    <w:p>
      <w:r>
        <w:t>--------------------</w:t>
      </w:r>
    </w:p>
    <w:p>
      <w:pPr>
        <w:pStyle w:val="Heading1"/>
      </w:pPr>
      <w:r>
        <w:t>CR 400G POLPA POM CRUSHED TOMATOES###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#16082* **Velocity (Average Daily Sales):** 0.02 units/day* **Total Quantity Moved:** 4.00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2550velocity_ads: 0.0164total_quantity: 6.00</w:t>
      </w:r>
    </w:p>
    <w:p>
      <w:r>
        <w:t>--------------------</w:t>
      </w:r>
    </w:p>
    <w:p>
      <w:pPr>
        <w:pStyle w:val="Heading1"/>
      </w:pPr>
      <w:r>
        <w:t>COOKS N CO 380G VINE LEAVES STUFFED WITH RICE###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#2550* **Velocity (Average Daily Sales):** 0.02 units/day* **Total Quantity Moved:** 6.00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14680velocity_ads: 0.0272total_quantity: 5.00</w:t>
      </w:r>
    </w:p>
    <w:p>
      <w:r>
        <w:t>--------------------</w:t>
      </w:r>
    </w:p>
    <w:p>
      <w:pPr>
        <w:pStyle w:val="Heading1"/>
      </w:pPr>
      <w:r>
        <w:t>COOK&amp;amp;CO 400G RED KIDNEY BEANS###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#14680* **Velocity (Average Daily Sales):** 0.03 units/day* **Total Quantity Moved:** 5.00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0.00revenue: 0.00gross_profit: 0.00sales_rank: 2536velocity_ads: 0.0219total_quantity: 8.00</w:t>
      </w:r>
    </w:p>
    <w:p>
      <w:r>
        <w:t>--------------------</w:t>
      </w:r>
    </w:p>
    <w:p>
      <w:pPr>
        <w:pStyle w:val="Heading1"/>
      </w:pPr>
      <w:r>
        <w:t>CASTELLO DI BATTIPAGLIA 800G PEELED TOMATOES### [NODE IDENTITY]* **Network Role:** Active Node* **Macro-Habitat:** [[CANNED FOOD]]* **Origin Point:** [[ANEEK IMPORTERS AND TRADERS LTD]]### [UNIT ECONOMICS &amp;amp; VELOCITY]* **Average Retail Price:** 166.43 KES* **Gross Margin:** 0.00%* **Historical Revenue:** 0.00 KES* **Gross Profit:** 0.00 KES* **Sales Rank:** #2536* **Velocity (Average Daily Sales):** 0.02 units/day* **Total Quantity Moved:** 8.00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0.00revenue: 0.00gross_profit: 0.00sales_rank: 2535velocity_ads: 0.0329total_quantity: 12.00</w:t>
      </w:r>
    </w:p>
    <w:p>
      <w:r>
        <w:t>--------------------</w:t>
      </w:r>
    </w:p>
    <w:p>
      <w:pPr>
        <w:pStyle w:val="Heading1"/>
      </w:pPr>
      <w:r>
        <w:t>CASTELLO DI BATTIPAGLIA 400G FOUR BEANS MIX### [NODE IDENTITY]* **Network Role:** Active Node* **Macro-Habitat:** [[CANNED FOOD]]* **Origin Point:** [[ANEEK IMPORTERS AND TRADERS LTD]]### [UNIT ECONOMICS &amp;amp; VELOCITY]* **Average Retail Price:** 166.43 KES* **Gross Margin:** 0.00%* **Historical Revenue:** 0.00 KES* **Gross Profit:** 0.00 KES* **Sales Rank:** #2535* **Velocity (Average Daily Sales):** 0.03 units/day* **Total Quantity Moved:** 12.00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0.00revenue: 0.00gross_profit: 0.00sales_rank: 2534velocity_ads: 0.0548total_quantity: 20.00</w:t>
      </w:r>
    </w:p>
    <w:p>
      <w:r>
        <w:t>--------------------</w:t>
      </w:r>
    </w:p>
    <w:p>
      <w:pPr>
        <w:pStyle w:val="Heading1"/>
      </w:pPr>
      <w:r>
        <w:t>CASTELLO DI BATTIPAGLIA 400G CHOPPED TOMATOES### [NODE IDENTITY]* **Network Role:** Active Node* **Macro-Habitat:** [[CANNED FOOD]]* **Origin Point:** [[ANEEK IMPORTERS AND TRADERS LTD]]### [UNIT ECONOMICS &amp;amp; VELOCITY]* **Average Retail Price:** 166.43 KES* **Gross Margin:** 0.00%* **Historical Revenue:** 0.00 KES* **Gross Profit:** 0.00 KES* **Sales Rank:** #2534* **Velocity (Average Daily Sales):** 0.05 units/day* **Total Quantity Moved:** 20.00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0.00revenue: 0.00gross_profit: 0.00sales_rank: 2533velocity_ads: 0.0932total_quantity: 34.00</w:t>
      </w:r>
    </w:p>
    <w:p>
      <w:r>
        <w:t>--------------------</w:t>
      </w:r>
    </w:p>
    <w:p>
      <w:pPr>
        <w:pStyle w:val="Heading1"/>
      </w:pPr>
      <w:r>
        <w:t>CASTELLO DI BATTIPAGLIA 400G CHERRY TOMATOES### [NODE IDENTITY]* **Network Role:** Active Node* **Macro-Habitat:** [[CANNED FOOD]]* **Origin Point:** [[ANEEK IMPORTERS AND TRADERS LTD]]### [UNIT ECONOMICS &amp;amp; VELOCITY]* **Average Retail Price:** 166.43 KES* **Gross Margin:** 0.00%* **Historical Revenue:** 0.00 KES* **Gross Profit:** 0.00 KES* **Sales Rank:** #2533* **Velocity (Average Daily Sales):** 0.09 units/day* **Total Quantity Moved:** 34.00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"ANEEK IMPORTERS AND TRADERS LTD"price: 166.43margin: 0.00revenue: 0.00gross_profit: 0.00sales_rank: 2532velocity_ads: 0.0767total_quantity: 28.00</w:t>
      </w:r>
    </w:p>
    <w:p>
      <w:r>
        <w:t>--------------------</w:t>
      </w:r>
    </w:p>
    <w:p>
      <w:pPr>
        <w:pStyle w:val="Heading1"/>
      </w:pPr>
      <w:r>
        <w:t>CASTELLO DI BATTIPAGLIA 400G BUTTER BEANS### [NODE IDENTITY]* **Network Role:** Active Node* **Macro-Habitat:** [[CANNED FOOD]]* **Origin Point:** [[ANEEK IMPORTERS AND TRADERS LTD]]### [UNIT ECONOMICS &amp;amp; VELOCITY]* **Average Retail Price:** 166.43 KES* **Gross Margin:** 0.00%* **Historical Revenue:** 0.00 KES* **Gross Profit:** 0.00 KES* **Sales Rank:** #2532* **Velocity (Average Daily Sales):** 0.08 units/day* **Total Quantity Moved:** 28.00 units### [THE PHYSICS OF THE SHELF]**The Halo Effect (11 Links):** *Items frequently bought alongside this SKU.*- [[KENYLON 420G BAKED BEANS IN SAUCE EOT]]- [[ANEEK IMPORTERS AND TRADERS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"TRADE ROOTS LTD"price: 166.43margin: 0.00revenue: 0.00gross_profit: 0.00sales_rank: 13950velocity_ads: 0.0380total_quantity: 7.00</w:t>
      </w:r>
    </w:p>
    <w:p>
      <w:r>
        <w:t>--------------------</w:t>
      </w:r>
    </w:p>
    <w:p>
      <w:pPr>
        <w:pStyle w:val="Heading1"/>
      </w:pPr>
      <w:r>
        <w:t>DE CECCO 400G PEELED TOMATOES### [NODE IDENTITY]* **Network Role:** Active Node* **Macro-Habitat:** [[CANNED FOOD]]* **Origin Point:** [[TRADE ROOTS LTD]]### [UNIT ECONOMICS &amp;amp; VELOCITY]* **Average Retail Price:** 166.43 KES* **Gross Margin:** 0.00%* **Historical Revenue:** 0.00 KES* **Gross Profit:** 0.00 KES* **Sales Rank:** #13950* **Velocity (Average Daily Sales):** 0.04 units/day* **Total Quantity Moved:** 7.00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[[TRADE ROOTS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"DELMONTE KENYA LTD"price: 166.43margin: 0.00revenue: 0.00gross_profit: 0.00sales_rank: 2552velocity_ads: 0.1863total_quantity: 68.00</w:t>
      </w:r>
    </w:p>
    <w:p>
      <w:r>
        <w:t>--------------------</w:t>
      </w:r>
    </w:p>
    <w:p>
      <w:pPr>
        <w:pStyle w:val="Heading1"/>
      </w:pPr>
      <w:r>
        <w:t>DEL 410G GOLDEN SWEET CORN### [NODE IDENTITY]* **Network Role:** Active Node* **Macro-Habitat:** [[CANNED FOOD]]* **Origin Point:** [[DELMONTE KENYA LTD]]### [UNIT ECONOMICS &amp;amp; VELOCITY]* **Average Retail Price:** 166.43 KES* **Gross Margin:** 0.00%* **Historical Revenue:** 0.00 KES* **Gross Profit:** 0.00 KES* **Sales Rank:** #2552* **Velocity (Average Daily Sales):** 0.19 units/day* **Total Quantity Moved:** 68.00 units### [THE PHYSICS OF THE SHELF]**The Halo Effect (11 Links):** *Items frequently bought alongside this SKU.*- [[KENYLON 420G BAKED BEANS IN SAUCE EOT]]- [[Retail Market]]- [[HEINZ 200G BAKED BEANS UK]]- [[DELMONTE KENYA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"DELMONTE KENYA LTD"price: 166.43margin: 0.00revenue: 0.00gross_profit: 0.00sales_rank: 2551velocity_ads: 0.1041total_quantity: 38.00</w:t>
      </w:r>
    </w:p>
    <w:p>
      <w:r>
        <w:t>--------------------</w:t>
      </w:r>
    </w:p>
    <w:p>
      <w:pPr>
        <w:pStyle w:val="Heading1"/>
      </w:pPr>
      <w:r>
        <w:t>DEL 400G CHOPPED TOMATOES### [NODE IDENTITY]* **Network Role:** Active Node* **Macro-Habitat:** [[CANNED FOOD]]* **Origin Point:** [[DELMONTE KENYA LTD]]### [UNIT ECONOMICS &amp;amp; VELOCITY]* **Average Retail Price:** 166.43 KES* **Gross Margin:** 0.00%* **Historical Revenue:** 0.00 KES* **Gross Profit:** 0.00 KES* **Sales Rank:** #2551* **Velocity (Average Daily Sales):** 0.10 units/day* **Total Quantity Moved:** 38.00 units### [THE PHYSICS OF THE SHELF]**The Halo Effect (11 Links):** *Items frequently bought alongside this SKU.*- [[KENYLON 420G BAKED BEANS IN SAUCE EOT]]- [[Retail Market]]- [[HEINZ 200G BAKED BEANS UK]]- [[DELMONTE KENYA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16431velocity_ads: 0.0163total_quantity: 3.00</w:t>
      </w:r>
    </w:p>
    <w:p>
      <w:r>
        <w:t>--------------------</w:t>
      </w:r>
    </w:p>
    <w:p>
      <w:pPr>
        <w:pStyle w:val="Heading1"/>
      </w:pPr>
      <w:r>
        <w:t>CYPRESSA 280G MARINATED ARTICHOKES###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#16431* **Velocity (Average Daily Sales):** 0.02 units/day* **Total Quantity Moved:** 3.00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16.00revenue: 0.00gross_profit: 0.00sales_rank: 16638velocity_ads: 0.0300total_quantity: 0.00</w:t>
      </w:r>
    </w:p>
    <w:p>
      <w:r>
        <w:t>--------------------</w:t>
      </w:r>
    </w:p>
    <w:p>
      <w:pPr>
        <w:pStyle w:val="Heading1"/>
      </w:pPr>
      <w:r>
        <w:t>CYPRESSA 170G SMOKY TAGINE PASTE### [NODE IDENTITY]* **Network Role:** Active Node* **Macro-Habitat:** [[CANNED FOOD]]* **Origin Point:** [[Unknown]]### [UNIT ECONOMICS &amp;amp; VELOCITY]* **Average Retail Price:** 166.43 KES* **Gross Margin:** 16.00%* **Historical Revenue:** 0.00 KES* **Gross Profit:** 0.00 KES* **Sales Rank:** #16638* **Velocity (Average Daily Sales):** 0.03 units/day* **Total Quantity Moved:** 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14933velocity_ads: 0.0055total_quantity: 2.00</w:t>
      </w:r>
    </w:p>
    <w:p>
      <w:r>
        <w:t>--------------------</w:t>
      </w:r>
    </w:p>
    <w:p>
      <w:pPr>
        <w:pStyle w:val="Heading1"/>
      </w:pPr>
      <w:r>
        <w:t>CYPRESSA 170G ROSE HARISSA PASTE###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#14933*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20277velocity_ads: 0.0109total_quantity: 2.00</w:t>
      </w:r>
    </w:p>
    <w:p>
      <w:r>
        <w:t>--------------------</w:t>
      </w:r>
    </w:p>
    <w:p>
      <w:pPr>
        <w:pStyle w:val="Heading1"/>
      </w:pPr>
      <w:r>
        <w:t>CYPRESSA 175G AUBERGINE N FETA MEZZE###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#20277*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"HERITAGE SUPERSTORE LTD"price: 166.43margin: 0.00revenue: 0.00gross_profit: 0.00sales_rank: 14426velocity_ads: 0.1087total_quantity: 20.00</w:t>
      </w:r>
    </w:p>
    <w:p>
      <w:r>
        <w:t>--------------------</w:t>
      </w:r>
    </w:p>
    <w:p>
      <w:pPr>
        <w:pStyle w:val="Heading1"/>
      </w:pPr>
      <w:r>
        <w:t>AMERICAN 400G RED KIDNEY BEANS### [NODE IDENTITY]* **Network Role:** Active Node* **Macro-Habitat:** [[CANNED FOOD]]* **Origin Point:** [[HERITAGE SUPERSTORE LTD]]### [UNIT ECONOMICS &amp;amp; VELOCITY]* **Average Retail Price:** 166.43 KES* **Gross Margin:** 0.00%* **Historical Revenue:** 0.00 KES* **Gross Profit:** 0.00 KES* **Sales Rank:** #14426* **Velocity (Average Daily Sales):** 0.11 units/day* **Total Quantity Moved:** 20.00 units### [THE PHYSICS OF THE SHELF]**The Halo Effect (11 Links):** *Items frequently bought alongside this SKU.*- [[KENYLON 420G BAKED BEANS IN SAUCE EOT]]- [[Retail Market]]- [[HEINZ 200G BAKED BEANS UK]]- [[HERITAGE SUPERSTORE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"HERITAGE SUPERSTORE LTD"price: 166.43margin: 0.00revenue: 0.00gross_profit: 0.00sales_rank: 14929velocity_ads: 0.0219total_quantity: 8.00</w:t>
      </w:r>
    </w:p>
    <w:p>
      <w:r>
        <w:t>--------------------</w:t>
      </w:r>
    </w:p>
    <w:p>
      <w:pPr>
        <w:pStyle w:val="Heading1"/>
      </w:pPr>
      <w:r>
        <w:t>AMERICAN GOURMET 400G PROCESSED FOUL MEDAMMAS### [NODE IDENTITY]* **Network Role:** Active Node* **Macro-Habitat:** [[CANNED FOOD]]* **Origin Point:** [[HERITAGE SUPERSTORE LTD]]### [UNIT ECONOMICS &amp;amp; VELOCITY]* **Average Retail Price:** 166.43 KES* **Gross Margin:** 0.00%* **Historical Revenue:** 0.00 KES* **Gross Profit:** 0.00 KES* **Sales Rank:** #14929* **Velocity (Average Daily Sales):** 0.02 units/day* **Total Quantity Moved:** 8.00 units### [THE PHYSICS OF THE SHELF]**The Halo Effect (11 Links):** *Items frequently bought alongside this SKU.*- [[KENYLON 420G BAKED BEANS IN SAUCE EOT]]- [[Retail Market]]- [[HEINZ 200G BAKED BEANS UK]]- [[HERITAGE SUPERSTORE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"HERITAGE SUPERSTORE LTD"price: 166.43margin: 0.00revenue: 0.00gross_profit: 0.00sales_rank: 2521velocity_ads: 0.0110total_quantity: 4.00</w:t>
      </w:r>
    </w:p>
    <w:p>
      <w:r>
        <w:t>--------------------</w:t>
      </w:r>
    </w:p>
    <w:p>
      <w:pPr>
        <w:pStyle w:val="Heading1"/>
      </w:pPr>
      <w:r>
        <w:t>AMERICAN GOURMET 400G PROCESSED BAKED BEANS### [NODE IDENTITY]* **Network Role:** Active Node* **Macro-Habitat:** [[CANNED FOOD]]* **Origin Point:** [[HERITAGE SUPERSTORE LTD]]### [UNIT ECONOMICS &amp;amp; VELOCITY]* **Average Retail Price:** 166.43 KES* **Gross Margin:** 0.00%* **Historical Revenue:** 0.00 KES* **Gross Profit:** 0.00 KES* **Sales Rank:** #2521*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[[HERITAGE SUPERSTORE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"HERITAGE SUPERSTORE LTD"price: 166.43margin: 0.00revenue: 0.00gross_profit: 0.00sales_rank: 14199velocity_ads: 0.0815total_quantity: 15.00</w:t>
      </w:r>
    </w:p>
    <w:p>
      <w:r>
        <w:t>--------------------</w:t>
      </w:r>
    </w:p>
    <w:p>
      <w:pPr>
        <w:pStyle w:val="Heading1"/>
      </w:pPr>
      <w:r>
        <w:t>AMERICAN GOURMET 400G PROCESSED SWEETCORN### [NODE IDENTITY]* **Network Role:** Active Node* **Macro-Habitat:** [[CANNED FOOD]]* **Origin Point:** [[HERITAGE SUPERSTORE LTD]]### [UNIT ECONOMICS &amp;amp; VELOCITY]* **Average Retail Price:** 166.43 KES* **Gross Margin:** 0.00%* **Historical Revenue:** 0.00 KES* **Gross Profit:** 0.00 KES* **Sales Rank:** #14199* **Velocity (Average Daily Sales):** 0.08 units/day* **Total Quantity Moved:** 15.00 units### [THE PHYSICS OF THE SHELF]**The Halo Effect (11 Links):** *Items frequently bought alongside this SKU.*- [[KENYLON 420G BAKED BEANS IN SAUCE EOT]]- [[Retail Market]]- [[HEINZ 200G BAKED BEANS UK]]- [[HERITAGE SUPERSTORE LTD]]-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2523velocity_ads: 0.1205total_quantity: 44.00</w:t>
      </w:r>
    </w:p>
    <w:p>
      <w:r>
        <w:t>--------------------</w:t>
      </w:r>
    </w:p>
    <w:p>
      <w:pPr>
        <w:pStyle w:val="Heading1"/>
      </w:pPr>
      <w:r>
        <w:t>ARYUVA 425G SWEET KERNEL CORN IN BRINE###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#2523* **Velocity (Average Daily Sales):** 0.12 units/day* **Total Quantity Moved:** 44.00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"ARYUV AGENCIES LTD"price: 166.43margin: 0.00revenue: 0.00gross_profit: 0.00sales_rank: 14930velocity_ads: 0.0164total_quantity: 6.00</w:t>
      </w:r>
    </w:p>
    <w:p>
      <w:r>
        <w:t>--------------------</w:t>
      </w:r>
    </w:p>
    <w:p>
      <w:pPr>
        <w:pStyle w:val="Heading1"/>
      </w:pPr>
      <w:r>
        <w:t>ARYUVA 400G WHOLE MUSHROOM IN BRINE### [NODE IDENTITY]* **Network Role:** Active Node* **Macro-Habitat:** [[CANNED FOOD]]* **Origin Point:** [[ARYUV AGENCIES LTD]]### [UNIT ECONOMICS &amp;amp; VELOCITY]* **Average Retail Price:** 166.43 KES* **Gross Margin:** 0.00%* **Historical Revenue:** 0.00 KES* **Gross Profit:** 0.00 KES* **Sales Rank:** #14930* **Velocity (Average Daily Sales):** 0.02 units/day* **Total Quantity Moved:** 6.00 units### [THE PHYSICS OF THE SHELF]**The Halo Effect (11 Links):** *Items frequently bought alongside this SKU.*- [[KENYLON 420G BAKED BEANS IN SAUCE EOT]]- [[SANTA MARIA 400G BAKED BEANS IN TOMATO SAUCE]]- [[Retail Market]]- [[HEINZ 200G BAKED BEANS UK]]- [[KENYLON 400G CRUSHED TOMATO]]- [[KENYLON 420G CHICK PEAS]]- [[ARYUV AGENCIES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"ARYUV AGENCIES LTD"price: 166.43margin: 0.00revenue: 0.00gross_profit: 0.00sales_rank: 2522velocity_ads: 0.2740total_quantity: 100.00</w:t>
      </w:r>
    </w:p>
    <w:p>
      <w:r>
        <w:t>--------------------</w:t>
      </w:r>
    </w:p>
    <w:p>
      <w:pPr>
        <w:pStyle w:val="Heading1"/>
      </w:pPr>
      <w:r>
        <w:t>ARYUVA 400G CHICK PEAS IN BRINE### [NODE IDENTITY]* **Network Role:** Active Node* **Macro-Habitat:** [[CANNED FOOD]]* **Origin Point:** [[ARYUV AGENCIES LTD]]### [UNIT ECONOMICS &amp;amp; VELOCITY]* **Average Retail Price:** 166.43 KES* **Gross Margin:** 0.00%* **Historical Revenue:** 0.00 KES* **Gross Profit:** 0.00 KES* **Sales Rank:** #2522* **Velocity (Average Daily Sales):** 0.27 units/day* **Total Quantity Moved:** 100.00 units### [THE PHYSICS OF THE SHELF]**The Halo Effect (11 Links):** *Items frequently bought alongside this SKU.*- [[KENYLON 420G BAKED BEANS IN SAUCE EOT]]- [[SANTA MARIA 400G BAKED BEANS IN TOMATO SAUCE]]- [[Retail Market]]- [[HEINZ 200G BAKED BEANS UK]]- [[KENYLON 400G CRUSHED TOMATO]]- [[KENYLON 420G CHICK PEAS]]- [[ARYUV AGENCIES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"ARYUV AGENCIES LTD"price: 166.43margin: 0.00revenue: 0.00gross_profit: 0.00sales_rank: 2524velocity_ads: 0.0164total_quantity: 6.00</w:t>
      </w:r>
    </w:p>
    <w:p>
      <w:r>
        <w:t>--------------------</w:t>
      </w:r>
    </w:p>
    <w:p>
      <w:pPr>
        <w:pStyle w:val="Heading1"/>
      </w:pPr>
      <w:r>
        <w:t>ARYUVA 800G WHOLE MUSHROOMS IN BRINE### [NODE IDENTITY]* **Network Role:** Active Node* **Macro-Habitat:** [[CANNED FOOD]]* **Origin Point:** [[ARYUV AGENCIES LTD]]### [UNIT ECONOMICS &amp;amp; VELOCITY]* **Average Retail Price:** 166.43 KES* **Gross Margin:** 0.00%* **Historical Revenue:** 0.00 KES* **Gross Profit:** 0.00 KES* **Sales Rank:** #2524* **Velocity (Average Daily Sales):** 0.02 units/day* **Total Quantity Moved:** 6.00 units### [THE PHYSICS OF THE SHELF]**The Halo Effect (11 Links):** *Items frequently bought alongside this SKU.*- [[KENYLON 420G BAKED BEANS IN SAUCE EOT]]- [[SANTA MARIA 400G BAKED BEANS IN TOMATO SAUCE]]- [[Retail Market]]- [[HEINZ 200G BAKED BEANS UK]]- [[KENYLON 400G CRUSHED TOMATO]]- [[KENYLON 420G CHICK PEAS]]- [[ARYUV AGENCIES LTD]]-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14340velocity_ads: 0.0109total_quantity: 2.00</w:t>
      </w:r>
    </w:p>
    <w:p>
      <w:r>
        <w:t>--------------------</w:t>
      </w:r>
    </w:p>
    <w:p>
      <w:pPr>
        <w:pStyle w:val="Heading1"/>
      </w:pPr>
      <w:r>
        <w:t>AG 425G MUSHROOM WHOLE###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#14340*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14117velocity_ads: 0.0217total_quantity: 4.00</w:t>
      </w:r>
    </w:p>
    <w:p>
      <w:r>
        <w:t>--------------------</w:t>
      </w:r>
    </w:p>
    <w:p>
      <w:pPr>
        <w:pStyle w:val="Heading1"/>
      </w:pPr>
      <w:r>
        <w:t>AG 420G BAKED BEANS IN TOMATO SAUCE###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#14117* **Velocity (Average Daily Sales):** 0.02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"DEBENHAM AND FEAR LTD"price: 166.43margin: 0.00revenue: 0.00gross_profit: 0.00sales_rank: 14198velocity_ads: 0.0326total_quantity: 6.00</w:t>
      </w:r>
    </w:p>
    <w:p>
      <w:r>
        <w:t>--------------------</w:t>
      </w:r>
    </w:p>
    <w:p>
      <w:pPr>
        <w:pStyle w:val="Heading1"/>
      </w:pPr>
      <w:r>
        <w:t>C&amp;amp;C 400G CANNELINE BEANS### [NODE IDENTITY]* **Network Role:** Active Node* **Macro-Habitat:** [[CANNED FOOD]]* **Origin Point:** [[DEBENHAM AND FEAR LTD]]### [UNIT ECONOMICS &amp;amp; VELOCITY]* **Average Retail Price:** 166.43 KES* **Gross Margin:** 0.00%* **Historical Revenue:** 0.00 KES* **Gross Profit:** 0.00 KES* **Sales Rank:** #14198* **Velocity (Average Daily Sales):** 0.03 units/day* **Total Quantity Moved:** 6.00 units### [THE PHYSICS OF THE SHELF]**The Halo Effect (11 Links):** *Items frequently bought alongside this SKU.*- [[KENYLON 420G BAKED BEANS IN SAUCE EOT]]- [[DEBENHAM AND FEAR LTD]]-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2531velocity_ads: 0.0055total_quantity: 2.00</w:t>
      </w:r>
    </w:p>
    <w:p>
      <w:r>
        <w:t>--------------------</w:t>
      </w:r>
    </w:p>
    <w:p>
      <w:pPr>
        <w:pStyle w:val="Heading1"/>
      </w:pPr>
      <w:r>
        <w:t>C&amp;amp;C 400G BUTTER BEANS###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#2531*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"NUTCRACKER LTD HQ"price: 166.43margin: 0.00revenue: 0.00gross_profit: 0.00sales_rank: 14997velocity_ads: 0.0489total_quantity: 9.00</w:t>
      </w:r>
    </w:p>
    <w:p>
      <w:r>
        <w:t>--------------------</w:t>
      </w:r>
    </w:p>
    <w:p>
      <w:pPr>
        <w:pStyle w:val="Heading1"/>
      </w:pPr>
      <w:r>
        <w:t>C&amp;amp;C 400G BROWN LENTILS### [NODE IDENTITY]* **Network Role:** Active Node* **Macro-Habitat:** [[CANNED FOOD]]* **Origin Point:** [[NUTCRACKER LTD HQ]]### [UNIT ECONOMICS &amp;amp; VELOCITY]* **Average Retail Price:** 166.43 KES* **Gross Margin:** 0.00%* **Historical Revenue:** 0.00 KES* **Gross Profit:** 0.00 KES* **Sales Rank:** #14997* **Velocity (Average Daily Sales):** 0.05 units/day* **Total Quantity Moved:** 9.00 units### [THE PHYSICS OF THE SHELF]**The Halo Effect (11 Links):** *Items frequently bought alongside this SKU.*- [[KENYLON 420G BAKED BEANS IN SAUCE EOT]]- [[Retail Market]]- [[HEINZ 200G BAKED BEANS UK]]- [[KENYLON 400G CRUSHED TOMATO]]- [[KENYLON 420G CHICK PEAS]]- [[NUTCRACKER LTD HQ]]-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20279velocity_ads: 0.0109total_quantity: 2.00</w:t>
      </w:r>
    </w:p>
    <w:p>
      <w:r>
        <w:t>--------------------</w:t>
      </w:r>
    </w:p>
    <w:p>
      <w:pPr>
        <w:pStyle w:val="Heading1"/>
      </w:pPr>
      <w:r>
        <w:t>C &amp;amp; C BORLOTTI BEANS###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#20279*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2530velocity_ads: 0.0384total_quantity: 14.00</w:t>
      </w:r>
    </w:p>
    <w:p>
      <w:r>
        <w:t>--------------------</w:t>
      </w:r>
    </w:p>
    <w:p>
      <w:pPr>
        <w:pStyle w:val="Heading1"/>
      </w:pPr>
      <w:r>
        <w:t>BELLZ 400G WHITE BEANS EASY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#2530* **Velocity (Average Daily Sales):** 0.04 units/day* **Total Quantity Moved:** 14.00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2529velocity_ads: 0.0438total_quantity: 16.00</w:t>
      </w:r>
    </w:p>
    <w:p>
      <w:r>
        <w:t>--------------------</w:t>
      </w:r>
    </w:p>
    <w:p>
      <w:pPr>
        <w:pStyle w:val="Heading1"/>
      </w:pPr>
      <w:r>
        <w:t>BELLZ 400G SWEET CORN EASY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#2529* **Velocity (Average Daily Sales):** 0.04 units/day* **Total Quantity Moved:** 16.00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2528velocity_ads: 0.1644total_quantity: 60.00</w:t>
      </w:r>
    </w:p>
    <w:p>
      <w:r>
        <w:t>--------------------</w:t>
      </w:r>
    </w:p>
    <w:p>
      <w:pPr>
        <w:pStyle w:val="Heading1"/>
      </w:pPr>
      <w:r>
        <w:t>BELLZ 400G RED KIDNEY BEANS EASY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#2528* **Velocity (Average Daily Sales):** 0.16 units/day* **Total Quantity Moved:** 60.00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2527velocity_ads: 0.0822total_quantity: 30.00</w:t>
      </w:r>
    </w:p>
    <w:p>
      <w:r>
        <w:t>--------------------</w:t>
      </w:r>
    </w:p>
    <w:p>
      <w:pPr>
        <w:pStyle w:val="Heading1"/>
      </w:pPr>
      <w:r>
        <w:t>BELLZ 400G FAVA BEANS EASY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#2527* **Velocity (Average Daily Sales):** 0.08 units/day* **Total Quantity Moved:** 30.00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2526velocity_ads: 0.0986total_quantity: 36.00</w:t>
      </w:r>
    </w:p>
    <w:p>
      <w:r>
        <w:t>--------------------</w:t>
      </w:r>
    </w:p>
    <w:p>
      <w:pPr>
        <w:pStyle w:val="Heading1"/>
      </w:pPr>
      <w:r>
        <w:t>BELLZ 400G CHICK PEAS EASY TO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#2526* **Velocity (Average Daily Sales):** 0.10 units/day* **Total Quantity Moved:** 36.00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"READY BELLY LIMITED"price: 166.43margin: 0.00revenue: 0.00gross_profit: 0.00sales_rank: 2525velocity_ads: 0.0110total_quantity: 4.00</w:t>
      </w:r>
    </w:p>
    <w:p>
      <w:r>
        <w:t>--------------------</w:t>
      </w:r>
    </w:p>
    <w:p>
      <w:pPr>
        <w:pStyle w:val="Heading1"/>
      </w:pPr>
      <w:r>
        <w:t>BELLZ 400G BAKED BEANS EASY TO OPEN### [NODE IDENTITY]* **Network Role:** Active Node* **Macro-Habitat:** [[CANNED FOOD]]* **Origin Point:** [[READY BELLY LIMITED]]### [UNIT ECONOMICS &amp;amp; VELOCITY]* **Average Retail Price:** 166.43 KES* **Gross Margin:** 0.00%* **Historical Revenue:** 0.00 KES* **Gross Profit:** 0.00 KES* **Sales Rank:** #2525*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[[READY BELLY LIMITED]]-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17020velocity_ads: 0.0163total_quantity: 3.00</w:t>
      </w:r>
    </w:p>
    <w:p>
      <w:r>
        <w:t>--------------------</w:t>
      </w:r>
    </w:p>
    <w:p>
      <w:pPr>
        <w:pStyle w:val="Heading1"/>
      </w:pPr>
      <w:r>
        <w:t>JONGGA 160G STIR FRIED KIMCHI###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#17020* **Velocity (Average Daily Sales):** 0.02 units/day* **Total Quantity Moved:** 3.00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13096velocity_ads: 0.1141total_quantity: 21.00</w:t>
      </w:r>
    </w:p>
    <w:p>
      <w:r>
        <w:t>--------------------</w:t>
      </w:r>
    </w:p>
    <w:p>
      <w:pPr>
        <w:pStyle w:val="Heading1"/>
      </w:pPr>
      <w:r>
        <w:t>JONGGA 160G FLAVOURED KIMCHI###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#13096* **Velocity (Average Daily Sales):** 0.11 units/day* **Total Quantity Moved:** 21.00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"TRUFOODS LIMITED T F"price: 166.43margin: 0.00revenue: 0.00gross_profit: 0.00sales_rank: 2562velocity_ads: 0.8493total_quantity: 310.00</w:t>
      </w:r>
    </w:p>
    <w:p>
      <w:r>
        <w:t>--------------------</w:t>
      </w:r>
    </w:p>
    <w:p>
      <w:pPr>
        <w:pStyle w:val="Heading1"/>
      </w:pPr>
      <w:r>
        <w:t>KENYLON 400G CRUSHED TOMATO### [NODE IDENTITY]* **Network Role:** Active Node* **Macro-Habitat:** [[CANNED FOOD]]* **Origin Point:** [[TRUFOODS LIMITED T F]]### [UNIT ECONOMICS &amp;amp; VELOCITY]* **Average Retail Price:** 166.43 KES* **Gross Margin:** 0.00%* **Historical Revenue:** 0.00 KES* **Gross Profit:** 0.00 KES* **Sales Rank:** #2562* **Velocity (Average Daily Sales):** 0.85 units/day* **Total Quantity Moved:** 310.00 units### [THE PHYSICS OF THE SHELF]**The Halo Effect (11 Links):** *Items frequently bought alongside this SKU.*- [[KENYLON 420G BAKED BEANS IN SAUCE EOT]]- [[TRUFOODS LIMITED T F]]- [[Retail Market]]- [[HEINZ 200G BAKED BEANS UK]]- [[BELLZ 400G RED KIDNEY BEANS EASY OPEN]]- [[KENYLON 420G CHICK PEAS]]- [[SANTA MARIA 400G BAKED BEANS IN TOMATO SAUCE]]- [[CANNED FOOD]]**Cannibalization (5 Substitutions):** *Direct shelf competitors fighting for the same basket.*- [[KENYLON 420G BAKED BEANS IN SAUCE EOT]]- [[HEINZ 200G BAKED BEANS UK]]- [[BELLZ 400G RED KIDNEY BEANS EASY OPEN]]- [[KENYLON 420G CHICK PEAS]]- [[SANTA MARIA 400G BAKED BEANS IN TOMATO SAUCE]]</w:t>
      </w:r>
    </w:p>
    <w:p>
      <w:r>
        <w:t>--------------------</w:t>
      </w:r>
    </w:p>
    <w:p>
      <w:r>
        <w:t>type: SKUdepartment: "CANNED FOOD"supplier: "TRUFOODS LIMITED T F"price: 166.43margin: 0.00revenue: 0.00gross_profit: 0.00sales_rank: 2563velocity_ads: 0.6575total_quantity: 240.00</w:t>
      </w:r>
    </w:p>
    <w:p>
      <w:r>
        <w:t>--------------------</w:t>
      </w:r>
    </w:p>
    <w:p>
      <w:pPr>
        <w:pStyle w:val="Heading1"/>
      </w:pPr>
      <w:r>
        <w:t>KENYLON 420G BUTTER BEANS### [NODE IDENTITY]* **Network Role:** Active Node* **Macro-Habitat:** [[CANNED FOOD]]* **Origin Point:** [[TRUFOODS LIMITED T F]]### [UNIT ECONOMICS &amp;amp; VELOCITY]* **Average Retail Price:** 166.43 KES* **Gross Margin:** 0.00%* **Historical Revenue:** 0.00 KES* **Gross Profit:** 0.00 KES* **Sales Rank:** #2563* **Velocity (Average Daily Sales):** 0.66 units/day* **Total Quantity Moved:** 240.00 units### [THE PHYSICS OF THE SHELF]**The Halo Effect (11 Links):** *Items frequently bought alongside this SKU.*- [[KENYLON 420G BAKED BEANS IN SAUCE EOT]]- [[TRUFOODS LIMITED T F]]-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"TRUFOODS LIMITED T F"price: 166.43margin: 0.00revenue: 0.00gross_profit: 0.00sales_rank: 2565velocity_ads: 0.3507total_quantity: 128.00</w:t>
      </w:r>
    </w:p>
    <w:p>
      <w:r>
        <w:t>--------------------</w:t>
      </w:r>
    </w:p>
    <w:p>
      <w:pPr>
        <w:pStyle w:val="Heading1"/>
      </w:pPr>
      <w:r>
        <w:t>KENYLON 420G PEELED TOMATO### [NODE IDENTITY]* **Network Role:** Active Node* **Macro-Habitat:** [[CANNED FOOD]]* **Origin Point:** [[TRUFOODS LIMITED T F]]### [UNIT ECONOMICS &amp;amp; VELOCITY]* **Average Retail Price:** 166.43 KES* **Gross Margin:** 0.00%* **Historical Revenue:** 0.00 KES* **Gross Profit:** 0.00 KES* **Sales Rank:** #2565* **Velocity (Average Daily Sales):** 0.35 units/day* **Total Quantity Moved:** 128.00 units### [THE PHYSICS OF THE SHELF]**The Halo Effect (11 Links):** *Items frequently bought alongside this SKU.*- [[KENYLON 420G BAKED BEANS IN SAUCE EOT]]- [[TRUFOODS LIMITED T F]]-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"TRUFOODS LIMITED T F"price: 166.43margin: 0.00revenue: 0.00gross_profit: 0.00sales_rank: 2564velocity_ads: 0.2795total_quantity: 102.00</w:t>
      </w:r>
    </w:p>
    <w:p>
      <w:r>
        <w:t>--------------------</w:t>
      </w:r>
    </w:p>
    <w:p>
      <w:pPr>
        <w:pStyle w:val="Heading1"/>
      </w:pPr>
      <w:r>
        <w:t>KENYLON 420G GITHERI### [NODE IDENTITY]* **Network Role:** Active Node* **Macro-Habitat:** [[CANNED FOOD]]* **Origin Point:** [[TRUFOODS LIMITED T F]]### [UNIT ECONOMICS &amp;amp; VELOCITY]* **Average Retail Price:** 166.43 KES* **Gross Margin:** 0.00%* **Historical Revenue:** 0.00 KES* **Gross Profit:** 0.00 KES* **Sales Rank:** #2564* **Velocity (Average Daily Sales):** 0.28 units/day* **Total Quantity Moved:** 102.00 units### [THE PHYSICS OF THE SHELF]**The Halo Effect (11 Links):** *Items frequently bought alongside this SKU.*- [[KENYLON 420G BAKED BEANS IN SAUCE EOT]]- [[TRUFOODS LIMITED T F]]-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2561velocity_ads: 0.0110total_quantity: 4.00</w:t>
      </w:r>
    </w:p>
    <w:p>
      <w:r>
        <w:t>--------------------</w:t>
      </w:r>
    </w:p>
    <w:p>
      <w:pPr>
        <w:pStyle w:val="Heading1"/>
      </w:pPr>
      <w:r>
        <w:t>HOSEN 400G WHOLE MUSHROOM###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#2561* **Velocity (Average Daily Sales):** 0.01 units/day* **Total Quantity Moved:** 4.00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0.00revenue: 0.00gross_profit: 0.00sales_rank: 14934velocity_ads: 0.0055total_quantity: 2.00</w:t>
      </w:r>
    </w:p>
    <w:p>
      <w:r>
        <w:t>--------------------</w:t>
      </w:r>
    </w:p>
    <w:p>
      <w:pPr>
        <w:pStyle w:val="Heading1"/>
      </w:pPr>
      <w:r>
        <w:t>LOJY 400G SWEET CORN### [NODE IDENTITY]* **Network Role:** Active Node* **Macro-Habitat:** [[CANNED FOOD]]* **Origin Point:** [[Unknown]]### [UNIT ECONOMICS &amp;amp; VELOCITY]* **Average Retail Price:** 166.43 KES* **Gross Margin:** 0.00%* **Historical Revenue:** 0.00 KES* **Gross Profit:** 0.00 KES* **Sales Rank:** #14934* **Velocity (Average Daily Sales):** 0.01 units/day* **Total Quantity Moved:** 2.00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"BEST BUY COMMODITY LIMITED"price: 166.43margin: 0.00revenue: 0.00gross_profit: 0.00sales_rank: 2570velocity_ads: 0.1644total_quantity: 60.00</w:t>
      </w:r>
    </w:p>
    <w:p>
      <w:r>
        <w:t>--------------------</w:t>
      </w:r>
    </w:p>
    <w:p>
      <w:pPr>
        <w:pStyle w:val="Heading1"/>
      </w:pPr>
      <w:r>
        <w:t>LUNA 400G FOUL MEDAMES  EOE### [NODE IDENTITY]* **Network Role:** Active Node* **Macro-Habitat:** [[CANNED FOOD]]* **Origin Point:** [[BEST BUY COMMODITY LIMITED]]### [UNIT ECONOMICS &amp;amp; VELOCITY]* **Average Retail Price:** 166.43 KES* **Gross Margin:** 0.00%* **Historical Revenue:** 0.00 KES* **Gross Profit:** 0.00 KES* **Sales Rank:** #2570* **Velocity (Average Daily Sales):** 0.16 units/day* **Total Quantity Moved:** 60.00 units### [THE PHYSICS OF THE SHELF]**The Halo Effect (11 Links):** *Items frequently bought alongside this SKU.*- [[BEST BUY COMMODITY LIMITED]]-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"BEST BUY COMMODITY LIMITED"price: 166.43margin: 0.00revenue: 0.00gross_profit: 0.00sales_rank: 19440velocity_ads: 0.0054total_quantity: 1.00</w:t>
      </w:r>
    </w:p>
    <w:p>
      <w:r>
        <w:t>--------------------</w:t>
      </w:r>
    </w:p>
    <w:p>
      <w:pPr>
        <w:pStyle w:val="Heading1"/>
      </w:pPr>
      <w:r>
        <w:t>LUNA 450G FOUL MEDAMES SECRET RECIPE### [NODE IDENTITY]* **Network Role:** Active Node* **Macro-Habitat:** [[CANNED FOOD]]* **Origin Point:** [[BEST BUY COMMODITY LIMITED]]### [UNIT ECONOMICS &amp;amp; VELOCITY]* **Average Retail Price:** 166.43 KES* **Gross Margin:** 0.00%* **Historical Revenue:** 0.00 KES* **Gross Profit:** 0.00 KES* **Sales Rank:** #19440* **Velocity (Average Daily Sales):** 0.01 units/day* **Total Quantity Moved:** 1.00 units### [THE PHYSICS OF THE SHELF]**The Halo Effect (11 Links):** *Items frequently bought alongside this SKU.*- [[BEST BUY COMMODITY LIMITED]]-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"BEST BUY COMMODITY LIMITED"price: 166.43margin: 0.00revenue: 0.00gross_profit: 0.00sales_rank: 14681velocity_ads: 0.0707total_quantity: 13.00</w:t>
      </w:r>
    </w:p>
    <w:p>
      <w:r>
        <w:t>--------------------</w:t>
      </w:r>
    </w:p>
    <w:p>
      <w:pPr>
        <w:pStyle w:val="Heading1"/>
      </w:pPr>
      <w:r>
        <w:t>LUNA 450G FOUL MEDAMES SAUDI RECIPE### [NODE IDENTITY]* **Network Role:** Active Node* **Macro-Habitat:** [[CANNED FOOD]]* **Origin Point:** [[BEST BUY COMMODITY LIMITED]]### [UNIT ECONOMICS &amp;amp; VELOCITY]* **Average Retail Price:** 166.43 KES* **Gross Margin:** 0.00%* **Historical Revenue:** 0.00 KES* **Gross Profit:** 0.00 KES* **Sales Rank:** #14681* **Velocity (Average Daily Sales):** 0.07 units/day* **Total Quantity Moved:** 13.00 units### [THE PHYSICS OF THE SHELF]**The Halo Effect (11 Links):** *Items frequently bought alongside this SKU.*- [[BEST BUY COMMODITY LIMITED]]-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"Unknown"price: 166.43margin: 16.00revenue: 0.00gross_profit: 0.00sales_rank: 15639velocity_ads: 0.0400total_quantity: 0.00</w:t>
      </w:r>
    </w:p>
    <w:p>
      <w:r>
        <w:t>--------------------</w:t>
      </w:r>
    </w:p>
    <w:p>
      <w:pPr>
        <w:pStyle w:val="Heading1"/>
      </w:pPr>
      <w:r>
        <w:t>LUNA 400G BAKED BEANS EOE### [NODE IDENTITY]* **Network Role:** Active Node* **Macro-Habitat:** [[CANNED FOOD]]* **Origin Point:** [[Unknown]]### [UNIT ECONOMICS &amp;amp; VELOCITY]* **Average Retail Price:** 166.43 KES* **Gross Margin:** 16.00%* **Historical Revenue:** 0.00 KES* **Gross Profit:** 0.00 KES* **Sales Rank:** #15639* **Velocity (Average Daily Sales):** 0.04 units/day* **Total Quantity Moved:** 0.00 units### [THE PHYSICS OF THE SHELF]**The Halo Effect (11 Links):** *Items frequently bought alongside this SKU.*-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2568velocity_ads: 0.3671total_quantity: 134.00</w:t>
      </w:r>
    </w:p>
    <w:p>
      <w:r>
        <w:t>--------------------</w:t>
      </w:r>
    </w:p>
    <w:p>
      <w:pPr>
        <w:pStyle w:val="Heading1"/>
      </w:pPr>
      <w:r>
        <w:t>KOL 425G SWEET CORN OFF COB###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#2568* **Velocity (Average Daily Sales):** 0.37 units/day* **Total Quantity Moved:** 134.00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2567velocity_ads: 0.1041total_quantity: 38.00</w:t>
      </w:r>
    </w:p>
    <w:p>
      <w:r>
        <w:t>--------------------</w:t>
      </w:r>
    </w:p>
    <w:p>
      <w:pPr>
        <w:pStyle w:val="Heading1"/>
      </w:pPr>
      <w:r>
        <w:t>KOL 420G PEELED TOMATOES###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#2567* **Velocity (Average Daily Sales):** 0.10 units/day* **Total Quantity Moved:** 38.00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2566velocity_ads: 0.5425total_quantity: 198.00</w:t>
      </w:r>
    </w:p>
    <w:p>
      <w:r>
        <w:t>--------------------</w:t>
      </w:r>
    </w:p>
    <w:p>
      <w:pPr>
        <w:pStyle w:val="Heading1"/>
      </w:pPr>
      <w:r>
        <w:t>KOL 420G BEANS IN TOMATO SAUCE###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#2566* **Velocity (Average Daily Sales):** 0.54 units/day* **Total Quantity Moved:** 198.00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2569velocity_ads: 0.0822total_quantity: 30.00</w:t>
      </w:r>
    </w:p>
    <w:p>
      <w:r>
        <w:t>--------------------</w:t>
      </w:r>
    </w:p>
    <w:p>
      <w:pPr>
        <w:pStyle w:val="Heading1"/>
      </w:pPr>
      <w:r>
        <w:t>KOL 800G PEELED TOMATOES###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#2569* **Velocity (Average Daily Sales):** 0.08 units/day* **Total Quantity Moved:** 30.00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"CRYSTAL FROZEN AND CHILLED FOODS LTD"price: 166.43margin: 0.00revenue: 0.00gross_profit: 0.00sales_rank: 2553velocity_ads: 0.0274total_quantity: 10.00</w:t>
      </w:r>
    </w:p>
    <w:p>
      <w:r>
        <w:t>--------------------</w:t>
      </w:r>
    </w:p>
    <w:p>
      <w:pPr>
        <w:pStyle w:val="Heading1"/>
      </w:pPr>
      <w:r>
        <w:t>EMBORG 450G CHOPPED SPINACH### [NODE IDENTITY]* **Network Role:** Active Node* **Macro-Habitat:** [[CANNED FOOD]]* **Origin Point:** [[CRYSTAL FROZEN AND CHILLED FOODS LTD]]### [UNIT ECONOMICS &amp;amp; VELOCITY]* **Average Retail Price:** 166.43 KES* **Gross Margin:** 0.00%* **Historical Revenue:** 0.00 KES* **Gross Profit:** 0.00 KES* **Sales Rank:** #2553* **Velocity (Average Daily Sales):** 0.03 units/day* **Total Quantity Moved:** 10.00 units### [THE PHYSICS OF THE SHELF]**The Halo Effect (11 Links):** *Items frequently bought alongside this SKU.*- [[CRYSTAL FROZEN AND CHILLED FOODS LTD]]-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"HASBAH KENYA LTD"price: 166.43margin: 0.00revenue: 0.00gross_profit: 0.00sales_rank: 2560velocity_ads: 0.4603total_quantity: 168.00</w:t>
      </w:r>
    </w:p>
    <w:p>
      <w:r>
        <w:t>--------------------</w:t>
      </w:r>
    </w:p>
    <w:p>
      <w:pPr>
        <w:pStyle w:val="Heading1"/>
      </w:pPr>
      <w:r>
        <w:t>HEINZ 200G BAKED BEANS UK### [NODE IDENTITY]* **Network Role:** Active Node* **Macro-Habitat:** [[CANNED FOOD]]* **Origin Point:** [[HASBAH KENYA LTD]]### [UNIT ECONOMICS &amp;amp; VELOCITY]* **Average Retail Price:** 166.43 KES* **Gross Margin:** 0.00%* **Historical Revenue:** 0.00 KES* **Gross Profit:** 0.00 KES* **Sales Rank:** #2560* **Velocity (Average Daily Sales):** 0.46 units/day* **Total Quantity Moved:** 168.00 units### [THE PHYSICS OF THE SHELF]**The Halo Effect (11 Links):** *Items frequently bought alongside this SKU.*- [[KENYLON 420G BAKED BEANS IN SAUCE EOT]]- [[Retail Market]]- [[HASBAH KENYA LTD]]- [[BELLZ 400G RED KIDNEY BEANS EASY OPEN]]- [[KENYLON 400G CRUSHED TOMATO]]- [[KENYLON 420G CHICK PEAS]]- [[SANTA MARIA 400G BAKED BEANS IN TOMATO SAUCE]]- [[CANNED FOOD]]**Cannibalization (5 Substitutions):** *Direct shelf competitors fighting for the same basket.*- [[KENYLON 420G BAKED BEANS IN SAUCE EOT]]- [[BELLZ 400G RED KIDNEY BEANS EASY OPEN]]-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2559velocity_ads: 0.0164total_quantity: 6.00</w:t>
      </w:r>
    </w:p>
    <w:p>
      <w:r>
        <w:t>--------------------</w:t>
      </w:r>
    </w:p>
    <w:p>
      <w:pPr>
        <w:pStyle w:val="Heading1"/>
      </w:pPr>
      <w:r>
        <w:t>GOLDEN VALLEY 850G GITHERI IN BRINE###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#2559* **Velocity (Average Daily Sales):** 0.02 units/day* **Total Quantity Moved:** 6.00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2558velocity_ads: 0.2192total_quantity: 80.00</w:t>
      </w:r>
    </w:p>
    <w:p>
      <w:r>
        <w:t>--------------------</w:t>
      </w:r>
    </w:p>
    <w:p>
      <w:pPr>
        <w:pStyle w:val="Heading1"/>
      </w:pPr>
      <w:r>
        <w:t>GOLDEN VALLEY 420G SWEET CORN OFF THE COB###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#2558* **Velocity (Average Daily Sales):** 0.22 units/day* **Total Quantity Moved:** 80.00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2557velocity_ads: 0.0877total_quantity: 32.00</w:t>
      </w:r>
    </w:p>
    <w:p>
      <w:r>
        <w:t>--------------------</w:t>
      </w:r>
    </w:p>
    <w:p>
      <w:pPr>
        <w:pStyle w:val="Heading1"/>
      </w:pPr>
      <w:r>
        <w:t>GOLDEN VALLEY 420G PROCESSED PEAS###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#2557* **Velocity (Average Daily Sales):** 0.09 units/day* **Total Quantity Moved:** 32.00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2556velocity_ads: 0.0110total_quantity: 4.00</w:t>
      </w:r>
    </w:p>
    <w:p>
      <w:r>
        <w:t>--------------------</w:t>
      </w:r>
    </w:p>
    <w:p>
      <w:pPr>
        <w:pStyle w:val="Heading1"/>
      </w:pPr>
      <w:r>
        <w:t>GOLDEN VALLEY 420G GITHERI IN BRINE###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#2556* **Velocity (Average Daily Sales):** 0.01 units/day* **Total Quantity Moved:** 4.00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2555velocity_ads: 0.0932total_quantity: 34.00</w:t>
      </w:r>
    </w:p>
    <w:p>
      <w:r>
        <w:t>--------------------</w:t>
      </w:r>
    </w:p>
    <w:p>
      <w:pPr>
        <w:pStyle w:val="Heading1"/>
      </w:pPr>
      <w:r>
        <w:t>GOLDEN VALLEY 420G BAKED BEANS###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#2555* **Velocity (Average Daily Sales):** 0.09 units/day* **Total Quantity Moved:** 34.00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p>
      <w:r>
        <w:t>type: SKUdepartment: "CANNED FOOD"supplier: "NJORO CANNING FACTORY"price: 166.43margin: 0.00revenue: 0.00gross_profit: 0.00sales_rank: 2554velocity_ads: 0.0219total_quantity: 8.00</w:t>
      </w:r>
    </w:p>
    <w:p>
      <w:r>
        <w:t>--------------------</w:t>
      </w:r>
    </w:p>
    <w:p>
      <w:pPr>
        <w:pStyle w:val="Heading1"/>
      </w:pPr>
      <w:r>
        <w:t>GOLDEN VALLEY 400G GARDEN PEAS### [NODE IDENTITY]* **Network Role:** Active Node* **Macro-Habitat:** [[CANNED FOOD]]* **Origin Point:** [[NJORO CANNING FACTORY]]### [UNIT ECONOMICS &amp;amp; VELOCITY]* **Average Retail Price:** 166.43 KES* **Gross Margin:** 0.00%* **Historical Revenue:** 0.00 KES* **Gross Profit:** 0.00 KES* **Sales Rank:** #2554* **Velocity (Average Daily Sales):** 0.02 units/day* **Total Quantity Moved:** 8.00 units### [THE PHYSICS OF THE SHELF]**The Halo Effect (11 Links):** *Items frequently bought alongside this SKU.*- [[NJORO CANNING FACTORY]]- [[KENYLON 420G BAKED BEANS IN SAUCE EOT]]- [[Retail Market]]- [[HEINZ 200G BAKED BEANS UK]]- [[KENYLON 400G CRUSHED TOMATO]]- [[KENYLON 420G CHICK PEAS]]- [[SANTA MARIA 400G BAKED BEANS IN TOMATO SAUCE]]- [[CANNED FOOD]]**Cannibalization (5 Substitutions):** *Direct shelf competitors fighting for the same basket.*- [[KENYLON 420G BAKED BEANS IN SAUCE EOT]]- [[HEINZ 200G BAKED BEANS UK]]- [[KENYLON 420G CHICK PEAS]]- [[KENYLON 400G CRUSHED TOMATO]]- [[SANTA MARIA 400G BAKED BEANS IN TOMATO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