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DRIED VEGETABLES</w:t>
      </w:r>
    </w:p>
    <w:p>
      <w:r>
        <w:t>Generated on 2026-04-02 06:50:15</w:t>
      </w:r>
    </w:p>
    <w:p>
      <w:r>
        <w:t>type: SKUdepartment: "DRIED VEGETABLES"supplier: "Unknown"price: 209.00margin: 16.00revenue: 6270.00gross_profit: 1003.20sales_rank: 6108velocity_ads: 0.1630total_quantity: 30.00</w:t>
      </w:r>
    </w:p>
    <w:p>
      <w:r>
        <w:t>--------------------</w:t>
      </w:r>
    </w:p>
    <w:p>
      <w:pPr>
        <w:pStyle w:val="Heading1"/>
      </w:pPr>
      <w:r>
        <w:t>DRIED SAGA 50G### [NODE IDENTITY]* **Network Role:** Active Node* **Macro-Habitat:** [[DRIED VEGETABLES]]* **Origin Point:** [[Unknown]]### [UNIT ECONOMICS &amp;amp; VELOCITY]* **Average Retail Price:** 209.00 KES* **Gross Margin:** 16.00%* **Historical Revenue:** 6,270.00 KES* **Gross Profit:** 1,003.20 KES* **Sales Rank:** #6108* **Velocity (Average Daily Sales):** 0.16 units/day* **Total Quantity Moved:** 30.00 units### [THE PHYSICS OF THE SHELF]**The Halo Effect (10 Links):** *Items frequently bought alongside this SKU.*- [[DRIED SUKUMA WIKI 50G]]- [[DRIED DODO 50G]]- [[DRIED KUNDE 50G]]- [[DRIED MANAGU 50G]]- [[Retail Market]]- [[DRIED VEGETABLES]]**Cannibalization (4 Substitutions):** *Direct shelf competitors fighting for the same basket.*- [[DRIED SUKUMA WIKI 50G]]- [[DRIED DODO 50G]]- [[DRIED MANAGU 50G]]- [[DRIED KUNDE 50G]]</w:t>
      </w:r>
    </w:p>
    <w:p>
      <w:r>
        <w:t>--------------------</w:t>
      </w:r>
    </w:p>
    <w:p>
      <w:r>
        <w:t>type: SKUdepartment: "DRIED VEGETABLES"supplier: "Unknown"price: 209.00margin: 16.00revenue: 5016.00gross_profit: 802.56sales_rank: 6677velocity_ads: 0.1304total_quantity: 24.00</w:t>
      </w:r>
    </w:p>
    <w:p>
      <w:r>
        <w:t>--------------------</w:t>
      </w:r>
    </w:p>
    <w:p>
      <w:pPr>
        <w:pStyle w:val="Heading1"/>
      </w:pPr>
      <w:r>
        <w:t>DRIED DODO 50G### [NODE IDENTITY]* **Network Role:** Active Node* **Macro-Habitat:** [[DRIED VEGETABLES]]* **Origin Point:** [[Unknown]]### [UNIT ECONOMICS &amp;amp; VELOCITY]* **Average Retail Price:** 209.00 KES* **Gross Margin:** 16.00%* **Historical Revenue:** 5,016.00 KES* **Gross Profit:** 802.56 KES* **Sales Rank:** #6677* **Velocity (Average Daily Sales):** 0.13 units/day* **Total Quantity Moved:** 24.00 units### [THE PHYSICS OF THE SHELF]**The Halo Effect (10 Links):** *Items frequently bought alongside this SKU.*- [[DRIED SUKUMA WIKI 50G]]- [[DRIED KUNDE 50G]]- [[DRIED MANAGU 50G]]- [[Retail Market]]- [[DRIED VEGETABLES]]- [[DRIED SAGA 50G]]**Cannibalization (4 Substitutions):** *Direct shelf competitors fighting for the same basket.*- [[DRIED SUKUMA WIKI 50G]]- [[DRIED SAGA 50G]]- [[DRIED KUNDE 50G]]- [[DRIED MANAGU 50G]]</w:t>
      </w:r>
    </w:p>
    <w:p>
      <w:r>
        <w:t>--------------------</w:t>
      </w:r>
    </w:p>
    <w:p>
      <w:r>
        <w:t>type: SKUdepartment: "DRIED VEGETABLES"supplier: "Unknown"price: 209.00margin: 16.00revenue: 3553.00gross_profit: 568.48sales_rank: 7575velocity_ads: 0.0924total_quantity: 17.00</w:t>
      </w:r>
    </w:p>
    <w:p>
      <w:r>
        <w:t>--------------------</w:t>
      </w:r>
    </w:p>
    <w:p>
      <w:pPr>
        <w:pStyle w:val="Heading1"/>
      </w:pPr>
      <w:r>
        <w:t>DRIED KUNDE 50G### [NODE IDENTITY]* **Network Role:** Active Node* **Macro-Habitat:** [[DRIED VEGETABLES]]* **Origin Point:** [[Unknown]]### [UNIT ECONOMICS &amp;amp; VELOCITY]* **Average Retail Price:** 209.00 KES* **Gross Margin:** 16.00%* **Historical Revenue:** 3,553.00 KES* **Gross Profit:** 568.48 KES* **Sales Rank:** #7575* **Velocity (Average Daily Sales):** 0.09 units/day* **Total Quantity Moved:** 17.00 units### [THE PHYSICS OF THE SHELF]**The Halo Effect (10 Links):** *Items frequently bought alongside this SKU.*- [[DRIED SUKUMA WIKI 50G]]- [[DRIED DODO 50G]]- [[DRIED MANAGU 50G]]- [[Retail Market]]- [[DRIED VEGETABLES]]- [[DRIED SAGA 50G]]**Cannibalization (4 Substitutions):** *Direct shelf competitors fighting for the same basket.*- [[DRIED SUKUMA WIKI 50G]]- [[DRIED DODO 50G]]- [[DRIED SAGA 50G]]- [[DRIED MANAGU 50G]]</w:t>
      </w:r>
    </w:p>
    <w:p>
      <w:r>
        <w:t>--------------------</w:t>
      </w:r>
    </w:p>
    <w:p>
      <w:r>
        <w:t>type: SKUdepartment: "DRIED VEGETABLES"supplier: "Unknown"price: 209.00margin: 0.00revenue: 0.00gross_profit: 0.00sales_rank: 14308velocity_ads: 0.1196total_quantity: 22.00</w:t>
      </w:r>
    </w:p>
    <w:p>
      <w:r>
        <w:t>--------------------</w:t>
      </w:r>
    </w:p>
    <w:p>
      <w:pPr>
        <w:pStyle w:val="Heading1"/>
      </w:pPr>
      <w:r>
        <w:t>DRIED SUKUMA WIKI 50G### [NODE IDENTITY]* **Network Role:** Active Node* **Macro-Habitat:** [[DRIED VEGETABLES]]* **Origin Point:** [[Unknown]]### [UNIT ECONOMICS &amp;amp; VELOCITY]* **Average Retail Price:** 209.00 KES* **Gross Margin:** 0.00%* **Historical Revenue:** 0.00 KES* **Gross Profit:** 0.00 KES* **Sales Rank:** #14308* **Velocity (Average Daily Sales):** 0.12 units/day* **Total Quantity Moved:** 22.00 units### [THE PHYSICS OF THE SHELF]**The Halo Effect (10 Links):** *Items frequently bought alongside this SKU.*- [[DRIED KUNDE 50G]]- [[DRIED DODO 50G]]- [[DRIED MANAGU 50G]]- [[Retail Market]]- [[DRIED VEGETABLES]]- [[DRIED SAGA 50G]]**Cannibalization (4 Substitutions):** *Direct shelf competitors fighting for the same basket.*- [[DRIED KUNDE 50G]]- [[DRIED DODO 50G]]- [[DRIED SAGA 50G]]- [[DRIED MANAGU 50G]]</w:t>
      </w:r>
    </w:p>
    <w:p>
      <w:r>
        <w:t>--------------------</w:t>
      </w:r>
    </w:p>
    <w:p>
      <w:r>
        <w:t>type: SKUdepartment: "DRIED VEGETABLES"supplier: "Unknown"price: 209.00margin: 0.00revenue: 0.00gross_profit: 0.00sales_rank: 16570velocity_ads: 0.0217total_quantity: 4.00</w:t>
      </w:r>
    </w:p>
    <w:p>
      <w:r>
        <w:t>--------------------</w:t>
      </w:r>
    </w:p>
    <w:p>
      <w:pPr>
        <w:pStyle w:val="Heading1"/>
      </w:pPr>
      <w:r>
        <w:t>DRIED MANAGU 50G### [NODE IDENTITY]* **Network Role:** Active Node* **Macro-Habitat:** [[DRIED VEGETABLES]]* **Origin Point:** [[Unknown]]### [UNIT ECONOMICS &amp;amp; VELOCITY]* **Average Retail Price:** 209.00 KES* **Gross Margin:** 0.00%* **Historical Revenue:** 0.00 KES* **Gross Profit:** 0.00 KES* **Sales Rank:** #16570* **Velocity (Average Daily Sales):** 0.02 units/day* **Total Quantity Moved:** 4.00 units### [THE PHYSICS OF THE SHELF]**The Halo Effect (10 Links):** *Items frequently bought alongside this SKU.*- [[DRIED SUKUMA WIKI 50G]]- [[DRIED DODO 50G]]- [[DRIED KUNDE 50G]]- [[Retail Market]]- [[DRIED VEGETABLES]]- [[DRIED SAGA 50G]]**Cannibalization (4 Substitutions):** *Direct shelf competitors fighting for the same basket.*- [[DRIED SUKUMA WIKI 50G]]- [[DRIED DODO 50G]]- [[DRIED SAGA 50G]]- [[DRIED KUNDE 50G]]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