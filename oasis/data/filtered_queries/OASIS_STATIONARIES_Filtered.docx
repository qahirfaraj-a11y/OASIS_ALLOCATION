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STATIONARIES</w:t>
      </w:r>
    </w:p>
    <w:p>
      <w:r>
        <w:t>Generated on 2026-04-02 06:52:01</w:t>
      </w:r>
    </w:p>
    <w:p>
      <w:r>
        <w:t>type: SKUdepartment: "STATIONARIES"supplier: "SANGYUG ENTERPRISES LTD SR"price: 50.00margin: 34.26revenue: 80950.00gross_profit: 27733.47sales_rank: 449velocity_ads: 5.6849total_quantity: 2075.00</w:t>
      </w:r>
    </w:p>
    <w:p>
      <w:r>
        <w:t>--------------------</w:t>
      </w:r>
    </w:p>
    <w:p>
      <w:pPr>
        <w:pStyle w:val="Heading1"/>
      </w:pPr>
      <w:r>
        <w:t>ANDEGO 3G SUPER GLUE### [NODE IDENTITY]* **Network Role:** Active Node* **Macro-Habitat:** [[STATIONARIES]]* **Origin Point:** [[SANGYUG ENTERPRISES LTD SR]]### [UNIT ECONOMICS &amp;amp; VELOCITY]* **Average Retail Price:** 50.00 KES* **Gross Margin:** 34.26%* **Historical Revenue:** 80,950.00 KES* **Gross Profit:** 27,733.47 KES* **Sales Rank:** #449* **Velocity (Average Daily Sales):** 5.68 units/day* **Total Quantity Moved:** 2,075.00 units### [THE PHYSICS OF THE SHELF]**The Halo Effect (11 Links):** *Items frequently bought alongside this SKU.*- [[PELIKAN ERASER BR 80]]- [[STATIONARIES]]- [[Retail Market]]- [[AZHAR 80G PHOTOCOPY PAPER A4]]- [[NATARAJ NON DUST ERASER REGULAR]]- [[TEEPEE PVC EXECUTIVE SPRING FILE 115]]- [[SANGYUG ENTERPRISES LTD SR]]- [[ROK CLEAR TAPES 18MMX50MTRS S40]]**Cannibalization (5 Substitutions):** *Direct shelf competitors fighting for the same basket.*- [[PELIKAN ERASER BR 80]]- [[AZHAR 80G PHOTOCOPY PAPER A4]]- [[NATARAJ NON DUST ERASER REGULAR]]-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16050.00gross_profit: 2568.00sales_rank: 3578velocity_ads: 1.7446total_quantity: 321.00</w:t>
      </w:r>
    </w:p>
    <w:p>
      <w:r>
        <w:t>--------------------</w:t>
      </w:r>
    </w:p>
    <w:p>
      <w:pPr>
        <w:pStyle w:val="Heading1"/>
      </w:pPr>
      <w:r>
        <w:t>TEEPEE PVC EXECUTIVE SPRING FILE 115### [NODE IDENTITY]* **Network Role:** Active Node* **Macro-Habitat:** [[STATIONARIES]]* **Origin Point:** [[Unknown]]### [UNIT ECONOMICS &amp;amp; VELOCITY]* **Average Retail Price:** 50.00 KES* **Gross Margin:** 16.00%* **Historical Revenue:** 16,050.00 KES* **Gross Profit:** 2,568.00 KES* **Sales Rank:** #3578* **Velocity (Average Daily Sales):** 1.74 units/day* **Total Quantity Moved:** 321.00 units### [THE PHYSICS OF THE SHELF]**The Halo Effect (11 Links):** *Items frequently bought alongside this SKU.*- [[PELIKAN ERASER BR 80]]- [[ANDEGO 3G SUPER GLUE]]- [[STATIONARIES]]- [[Retail Market]]- [[AZHAR 80G PHOTOCOPY PAPER A4]]- [[NATARAJ NON DUST ERASER REGULAR]]- [[ROK CLEAR TAPES 18MMX50MTRS S40]]**Cannibalization (5 Substitutions):** *Direct shelf competitors fighting for the same basket.*- [[PELIKAN ERASER BR 80]]- [[ANDEGO 3G SUPER GLUE]]- [[AZHAR 80G PHOTOCOPY PAPER A4]]- [[NATARAJ NON DUST ERASER REGULAR]]- [[ROK CLEAR TAPES 18MMX50MTRS S40]]</w:t>
      </w:r>
    </w:p>
    <w:p>
      <w:r>
        <w:t>--------------------</w:t>
      </w:r>
    </w:p>
    <w:p>
      <w:r>
        <w:t>type: SKUdepartment: "STATIONARIES"supplier: "Unknown"price: 134.00margin: 16.00revenue: 15142.00gross_profit: 2422.72sales_rank: 3734velocity_ads: 0.6141total_quantity: 113.00</w:t>
      </w:r>
    </w:p>
    <w:p>
      <w:r>
        <w:t>--------------------</w:t>
      </w:r>
    </w:p>
    <w:p>
      <w:pPr>
        <w:pStyle w:val="Heading1"/>
      </w:pPr>
      <w:r>
        <w:t>AFRI MASKING TAPES 24MMX50MTS### [NODE IDENTITY]* **Network Role:** Active Node* **Macro-Habitat:** [[STATIONARIES]]* **Origin Point:** [[Unknown]]### [UNIT ECONOMICS &amp;amp; VELOCITY]* **Average Retail Price:** 134.00 KES* **Gross Margin:** 16.00%* **Historical Revenue:** 15,142.00 KES* **Gross Profit:** 2,422.72 KES* **Sales Rank:** #3734* **Velocity (Average Daily Sales):** 0.61 units/day* **Total Quantity Moved:** 113.00 units### [THE PHYSICS OF THE SHELF]**The Halo Effect (10 Links):** *Items frequently bought alongside this SKU.*- [[STATIONARIES]]- [[Retail Market]]- [[KARTASI EX BK A4 SQUARE RULED 120PGS]]- [[AFRI MASKING TAPES 48MMX25MM]]- [[FC CORRECTION FLUID 20ML 387020]]- [[KARTASI EX BK STD RULED HARD COVER 200PG]]**Cannibalization (4 Substitutions):** *Direct shelf competitors fighting for the same basket.*- [[KARTASI EX BK A4 SQUARE RULED 120PGS]]- [[AFRI MASKING TAPES 48MMX25MM]]- [[KARTASI EX BK STD RULED HARD COVER 200PG]]- [[FC CORRECTION FLUID 20ML 387020]]</w:t>
      </w:r>
    </w:p>
    <w:p>
      <w:r>
        <w:t>--------------------</w:t>
      </w:r>
    </w:p>
    <w:p>
      <w:r>
        <w:t>type: SKUdepartment: "STATIONARIES"supplier: "Unknown"price: 105.00margin: 16.00revenue: 14385.00gross_profit: 2301.60sales_rank: 3876velocity_ads: 0.7446total_quantity: 137.00</w:t>
      </w:r>
    </w:p>
    <w:p>
      <w:r>
        <w:t>--------------------</w:t>
      </w:r>
    </w:p>
    <w:p>
      <w:pPr>
        <w:pStyle w:val="Heading1"/>
      </w:pPr>
      <w:r>
        <w:t>ROK BROWN TAPE 72MMX50MTRS S40### [NODE IDENTITY]* **Network Role:** Active Node* **Macro-Habitat:** [[STATIONARIES]]* **Origin Point:** [[Unknown]]### [UNIT ECONOMICS &amp;amp; VELOCITY]* **Average Retail Price:** 105.00 KES* **Gross Margin:** 16.00%* **Historical Revenue:** 14,385.00 KES* **Gross Profit:** 2,301.60 KES* **Sales Rank:** #3876* **Velocity (Average Daily Sales):** 0.74 units/day* **Total Quantity Moved:** 137.00 units### [THE PHYSICS OF THE SHELF]**The Halo Effect (11 Links):** *Items frequently bought alongside this SKU.*- [[STATIONARIES]]- [[HIT 96PGS S-L EX BOOKS MANILLA A4]]- [[HIT 120PG S-L EXERCISE BOOK MANILLA A4]]- [[Retail Market]]- [[FC CORRECTION FLUID 20ML 387020]]- [[AFRI MASKING TAPES 36MMX25MTS]]- [[KARTASI EX BK 200PG SINGLE RULED MANILLA]]**Cannibalization (5 Substitutions):** *Direct shelf competitors fighting for the same basket.*- [[HIT 96PGS S-L EX BOOKS MANILLA A4]]- [[HIT 120PG S-L EXERCISE BOOK MANILLA A4]]- [[FC CORRECTION FLUID 20ML 387020]]- [[AFRI MASKING TAPES 36MMX25MTS]]- [[KARTASI EX BK 200PG SINGLE RULED MANILLA]]</w:t>
      </w:r>
    </w:p>
    <w:p>
      <w:r>
        <w:t>--------------------</w:t>
      </w:r>
    </w:p>
    <w:p>
      <w:r>
        <w:t>type: SKUdepartment: "STATIONARIES"supplier: "PAPER SYSTEMS LTD"price: 50.00margin: 16.00revenue: 11650.00gross_profit: 1864.00sales_rank: 4426velocity_ads: 1.2663total_quantity: 233.00</w:t>
      </w:r>
    </w:p>
    <w:p>
      <w:r>
        <w:t>--------------------</w:t>
      </w:r>
    </w:p>
    <w:p>
      <w:pPr>
        <w:pStyle w:val="Heading1"/>
      </w:pPr>
      <w:r>
        <w:t>AZHAR 80G PHOTOCOPY PAPER A4### [NODE IDENTITY]* **Network Role:** Active Node* **Macro-Habitat:** [[STATIONARIES]]* **Origin Point:** [[PAPER SYSTEMS LTD]]### [UNIT ECONOMICS &amp;amp; VELOCITY]* **Average Retail Price:** 50.00 KES* **Gross Margin:** 16.00%* **Historical Revenue:** 11,650.00 KES* **Gross Profit:** 1,864.00 KES* **Sales Rank:** #4426* **Velocity (Average Daily Sales):** 1.27 units/day* **Total Quantity Moved:** 233.00 units### [THE PHYSICS OF THE SHELF]**The Halo Effect (11 Links):** *Items frequently bought alongside this SKU.*- [[PELIKAN ERASER BR 80]]- [[PAPER SYSTEMS LTD]]- [[ANDEGO 3G SUPER GLUE]]- [[STATIONARIES]]- [[Retail Market]]- [[NATARAJ NON DUST ERASER REGULAR]]- [[TEEPEE PVC EXECUTIVE SPRING FILE 115]]- [[ROK CLEAR TAPES 18MMX50MTRS S40]]**Cannibalization (5 Substitutions):** *Direct shelf competitors fighting for the same basket.*- [[PELIKAN ERASER BR 80]]- [[ANDEGO 3G SUPER GLUE]]- [[NATARAJ NON DUST ERASER REGULAR]]-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134.00margin: 16.00revenue: 11256.00gross_profit: 1800.96sales_rank: 4514velocity_ads: 0.4565total_quantity: 84.00</w:t>
      </w:r>
    </w:p>
    <w:p>
      <w:r>
        <w:t>--------------------</w:t>
      </w:r>
    </w:p>
    <w:p>
      <w:pPr>
        <w:pStyle w:val="Heading1"/>
      </w:pPr>
      <w:r>
        <w:t>AFRI MASKING TAPES 48MMX25MM### [NODE IDENTITY]* **Network Role:** Active Node* **Macro-Habitat:** [[STATIONARIES]]* **Origin Point:** [[Unknown]]### [UNIT ECONOMICS &amp;amp; VELOCITY]* **Average Retail Price:** 134.00 KES* **Gross Margin:** 16.00%* **Historical Revenue:** 11,256.00 KES* **Gross Profit:** 1,800.96 KES* **Sales Rank:** #4514* **Velocity (Average Daily Sales):** 0.46 units/day* **Total Quantity Moved:** 84.00 units### [THE PHYSICS OF THE SHELF]**The Halo Effect (10 Links):** *Items frequently bought alongside this SKU.*- [[STATIONARIES]]- [[Retail Market]]- [[KARTASI EX BK A4 SQUARE RULED 120PGS]]- [[AFRI MASKING TAPES 24MMX50MTS]]- [[FC CORRECTION FLUID 20ML 387020]]- [[KARTASI EX BK STD RULED HARD COVER 200PG]]**Cannibalization (4 Substitutions):** *Direct shelf competitors fighting for the same basket.*- [[KARTASI EX BK A4 SQUARE RULED 120PGS]]- [[AFRI MASKING TAPES 24MMX50MTS]]- [[KARTASI EX BK STD RULED HARD COVER 200PG]]- [[FC CORRECTION FLUID 20ML 387020]]</w:t>
      </w:r>
    </w:p>
    <w:p>
      <w:r>
        <w:t>--------------------</w:t>
      </w:r>
    </w:p>
    <w:p>
      <w:r>
        <w:t>type: SKUdepartment: "STATIONARIES"supplier: "TEXT BOOK CENTRE LTD"price: 50.00margin: 16.00revenue: 11100.00gross_profit: 1776.00sales_rank: 4557velocity_ads: 1.2065total_quantity: 222.00</w:t>
      </w:r>
    </w:p>
    <w:p>
      <w:r>
        <w:t>--------------------</w:t>
      </w:r>
    </w:p>
    <w:p>
      <w:pPr>
        <w:pStyle w:val="Heading1"/>
      </w:pPr>
      <w:r>
        <w:t>PELIKAN ERASER BR 80### [NODE IDENTITY]* **Network Role:** Active Node* **Macro-Habitat:** [[STATIONARIES]]* **Origin Point:** [[TEXT BOOK CENTRE LTD]]### [UNIT ECONOMICS &amp;amp; VELOCITY]* **Average Retail Price:** 50.00 KES* **Gross Margin:** 16.00%* **Historical Revenue:** 11,100.00 KES* **Gross Profit:** 1,776.00 KES* **Sales Rank:** #4557* **Velocity (Average Daily Sales):** 1.21 units/day* **Total Quantity Moved:** 222.00 units### [THE PHYSICS OF THE SHELF]**The Halo Effect (11 Links):** *Items frequently bought alongside this SKU.*- [[ANDEGO 3G SUPER GLUE]]- [[STATIONARIES]]- [[Retail Market]]- [[AZHAR 80G PHOTOCOPY PAPER A4]]- [[TEXT BOOK CENTRE LTD]]- [[NATARAJ NON DUST ERASER REGULAR]]- [[TEEPEE PVC EXECUTIVE SPRING FILE 115]]- [[ROK CLEAR TAPES 18MMX50MTRS S40]]**Cannibalization (5 Substitutions):** *Direct shelf competitors fighting for the same basket.*- [[ANDEGO 3G SUPER GLUE]]- [[AZHAR 80G PHOTOCOPY PAPER A4]]- [[NATARAJ NON DUST ERASER REGULAR]]-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69.00margin: 16.00revenue: 8763.00gross_profit: 1402.08sales_rank: 5211velocity_ads: 0.6902total_quantity: 127.00</w:t>
      </w:r>
    </w:p>
    <w:p>
      <w:r>
        <w:t>--------------------</w:t>
      </w:r>
    </w:p>
    <w:p>
      <w:pPr>
        <w:pStyle w:val="Heading1"/>
      </w:pPr>
      <w:r>
        <w:t>ROK BROWN TAPE 48MMX50MTRS S40### [NODE IDENTITY]* **Network Role:** Active Node* **Macro-Habitat:** [[STATIONARIES]]* **Origin Point:** [[Unknown]]### [UNIT ECONOMICS &amp;amp; VELOCITY]* **Average Retail Price:** 69.00 KES* **Gross Margin:** 16.00%* **Historical Revenue:** 8,763.00 KES* **Gross Profit:** 1,402.08 KES* **Sales Rank:** #5211* **Velocity (Average Daily Sales):** 0.69 units/day* **Total Quantity Moved:** 127.00 units### [THE PHYSICS OF THE SHELF]**The Halo Effect (11 Links):** *Items frequently bought alongside this SKU.*- [[AFRI CLEAR TAPE 72MMX25MTS 701]]- [[STATIONARIES]]- [[Retail Market]]- [[KARTASI EX BK RULED SINGLE RULED 120PGS MAN]]- [[AFRI MASKING TAPE 18MM X 35MM]]- [[AFRI TAPE 24MMX35MTR -501]]- [[ROK MASKING TAPE 18MMX35MTRS]]**Cannibalization (5 Substitutions):** *Direct shelf competitors fighting for the same basket.*- [[AFRI CLEAR TAPE 72MMX25MTS 701]]- [[KARTASI EX BK RULED SINGLE RULED 120PGS MAN]]- [[AFRI MASKING TAPE 18MM X 35MM]]- [[AFRI TAPE 24MMX35MTR -501]]- [[ROK MASKING TAPE 18MMX35MTRS]]</w:t>
      </w:r>
    </w:p>
    <w:p>
      <w:r>
        <w:t>--------------------</w:t>
      </w:r>
    </w:p>
    <w:p>
      <w:r>
        <w:t>type: SKUdepartment: "STATIONARIES"supplier: "SANGYUG ENTERPRISES LTD SR"price: 1829.00margin: 16.00revenue: 7316.00gross_profit: 1170.56sales_rank: 5698velocity_ads: 0.0217total_quantity: 4.00</w:t>
      </w:r>
    </w:p>
    <w:p>
      <w:r>
        <w:t>--------------------</w:t>
      </w:r>
    </w:p>
    <w:p>
      <w:pPr>
        <w:pStyle w:val="Heading1"/>
      </w:pPr>
      <w:r>
        <w:t>CASIO MH-12-BK MINI DESK CALCULATOR 12 DIGITS BLACK### [NODE IDENTITY]* **Network Role:** Active Node* **Macro-Habitat:** [[STATIONARIES]]* **Origin Point:** [[SANGYUG ENTERPRISES LTD SR]]### [UNIT ECONOMICS &amp;amp; VELOCITY]* **Average Retail Price:** 1,829.00 KES* **Gross Margin:** 16.00%* **Historical Revenue:** 7,316.00 KES* **Gross Profit:** 1,170.56 KES* **Sales Rank:** #5698* **Velocity (Average Daily Sales):** 0.02 units/day* **Total Quantity Moved:** 4.00 units### [THE PHYSICS OF THE SHELF]**The Halo Effect (8 Links):** *Items frequently bought alongside this SKU.*- [[STATIONARIES]]- [[DIARY PU DIGITAL TRANSFER A5 2025]]- [[Retail Market]]- [[CASIO MX-12B-BK DESK TOP CALCULATOR 12 DIGITS 2 WAY]]- [[SANGYUG ENTERPRISES LTD SR]]**Cannibalization (2 Substitutions):** *Direct shelf competitors fighting for the same basket.*- [[DIARY PU DIGITAL TRANSFER A5 2025]]- [[CASIO MX-12B-BK DESK TOP CALCULATOR 12 DIGITS 2 WAY]]</w:t>
      </w:r>
    </w:p>
    <w:p>
      <w:r>
        <w:t>--------------------</w:t>
      </w:r>
    </w:p>
    <w:p>
      <w:r>
        <w:t>type: SKUdepartment: "STATIONARIES"supplier: "TEXT BOOK CENTRE LTD"price: 125.00margin: 16.00revenue: 7000.00gross_profit: 1120.00sales_rank: 5800velocity_ads: 0.3043total_quantity: 56.00</w:t>
      </w:r>
    </w:p>
    <w:p>
      <w:r>
        <w:t>--------------------</w:t>
      </w:r>
    </w:p>
    <w:p>
      <w:pPr>
        <w:pStyle w:val="Heading1"/>
      </w:pPr>
      <w:r>
        <w:t>FC CORRECTION FLUID 20ML 387020### [NODE IDENTITY]* **Network Role:** Active Node* **Macro-Habitat:** [[STATIONARIES]]* **Origin Point:** [[TEXT BOOK CENTRE LTD]]### [UNIT ECONOMICS &amp;amp; VELOCITY]* **Average Retail Price:** 125.00 KES* **Gross Margin:** 16.00%* **Historical Revenue:** 7,000.00 KES* **Gross Profit:** 1,120.00 KES* **Sales Rank:** #5800* **Velocity (Average Daily Sales):** 0.30 units/day* **Total Quantity Moved:** 56.00 units### [THE PHYSICS OF THE SHELF]**The Halo Effect (11 Links):** *Items frequently bought alongside this SKU.*- [[STATIONARIES]]- [[HIT 120PG S-L EXERCISE BOOK MANILLA A4]]- [[Retail Market]]- [[AFRI MASKING TAPES 48MMX25MM]]- [[ROK BROWN TAPE 72MMX50MTRS S40]]- [[AFRI MASKING TAPES 36MMX25MTS]]- [[AFRI MASKING TAPES 24MMX50MTS]]- [[TEXT BOOK CENTRE LTD]]**Cannibalization (5 Substitutions):** *Direct shelf competitors fighting for the same basket.*- [[HIT 120PG S-L EXERCISE BOOK MANILLA A4]]- [[AFRI MASKING TAPES 48MMX25MM]]- [[ROK BROWN TAPE 72MMX50MTRS S40]]- [[AFRI MASKING TAPES 24MMX50MTS]]- [[AFRI MASKING TAPES 36MMX25MTS]]</w:t>
      </w:r>
    </w:p>
    <w:p>
      <w:r>
        <w:t>--------------------</w:t>
      </w:r>
    </w:p>
    <w:p>
      <w:r>
        <w:t>type: SKUdepartment: "STATIONARIES"supplier: "Unknown"price: 50.00margin: 16.00revenue: 6900.00gross_profit: 1104.00sales_rank: 5850velocity_ads: 0.7500total_quantity: 138.00</w:t>
      </w:r>
    </w:p>
    <w:p>
      <w:r>
        <w:t>--------------------</w:t>
      </w:r>
    </w:p>
    <w:p>
      <w:pPr>
        <w:pStyle w:val="Heading1"/>
      </w:pPr>
      <w:r>
        <w:t>ROK CLEAR TAPES 18MMX50MTRS S40### [NODE IDENTITY]* **Network Role:** Active Node* **Macro-Habitat:** [[STATIONARIES]]* **Origin Point:** [[Unknown]]### [UNIT ECONOMICS &amp;amp; VELOCITY]* **Average Retail Price:** 50.00 KES* **Gross Margin:** 16.00%* **Historical Revenue:** 6,900.00 KES* **Gross Profit:** 1,104.00 KES* **Sales Rank:** #5850* **Velocity (Average Daily Sales):** 0.75 units/day* **Total Quantity Moved:** 138.00 units### [THE PHYSICS OF THE SHELF]**The Halo Effect (11 Links):** *Items frequently bought alongside this SKU.*- [[PELIKAN ERASER BR 80]]- [[ANDEGO 3G SUPER GLUE]]- [[STATIONARIES]]- [[Retail Market]]- [[AZHAR 80G PHOTOCOPY PAPER A4]]- [[NATARAJ NON DUST ERASER REGULAR]]- [[TEEPEE PVC EXECUTIVE SPRING FILE 115]]**Cannibalization (5 Substitutions):** *Direct shelf competitors fighting for the same basket.*- [[PELIKAN ERASER BR 80]]- [[ANDEGO 3G SUPER GLUE]]- [[AZHAR 80G PHOTOCOPY PAPER A4]]- [[NATARAJ NON DUST ERASER REGULAR]]- [[TEEPEE PVC EXECUTIVE SPRING FILE 115]]</w:t>
      </w:r>
    </w:p>
    <w:p>
      <w:r>
        <w:t>--------------------</w:t>
      </w:r>
    </w:p>
    <w:p>
      <w:r>
        <w:t>type: SKUdepartment: "STATIONARIES"supplier: "Unknown"price: 65.00margin: 16.00revenue: 6630.00gross_profit: 1060.80sales_rank: 5940velocity_ads: 0.5543total_quantity: 102.00</w:t>
      </w:r>
    </w:p>
    <w:p>
      <w:r>
        <w:t>--------------------</w:t>
      </w:r>
    </w:p>
    <w:p>
      <w:pPr>
        <w:pStyle w:val="Heading1"/>
      </w:pPr>
      <w:r>
        <w:t>AFRI TAPE 24MMX35MTR -501### [NODE IDENTITY]* **Network Role:** Active Node* **Macro-Habitat:** [[STATIONARIES]]* **Origin Point:** [[Unknown]]### [UNIT ECONOMICS &amp;amp; VELOCITY]* **Average Retail Price:** 65.00 KES* **Gross Margin:** 16.00%* **Historical Revenue:** 6,630.00 KES* **Gross Profit:** 1,060.80 KES* **Sales Rank:** #5940* **Velocity (Average Daily Sales):** 0.55 units/day* **Total Quantity Moved:** 102.00 units### [THE PHYSICS OF THE SHELF]**The Halo Effect (11 Links):** *Items frequently bought alongside this SKU.*- [[ROK BROWN TAPE 48MMX50MTRS S40]]- [[STATIONARIES]]- [[Retail Market]]- [[KARTASI EX BK RULED SINGLE RULED 120PGS MAN]]- [[HIT 120PGS S-L EX BKS MAN]]- [[AFRI MASKING TAPE 18MM X 35MM]]- [[ROK MASKING TAPE 18MMX35MTRS]]**Cannibalization (5 Substitutions):** *Direct shelf competitors fighting for the same basket.*- [[ROK BROWN TAPE 48MMX50MTRS S40]]- [[HIT 120PGS S-L EX BKS MAN]]- [[KARTASI EX BK RULED SINGLE RULED 120PGS MAN]]- [[AFRI MASKING TAPE 18MM X 35MM]]- [[ROK MASKING TAPE 18MMX35MTRS]]</w:t>
      </w:r>
    </w:p>
    <w:p>
      <w:r>
        <w:t>--------------------</w:t>
      </w:r>
    </w:p>
    <w:p>
      <w:r>
        <w:t>type: SKUdepartment: "STATIONARIES"supplier: "Unknown"price: 61.00margin: 16.00revenue: 5246.00gross_profit: 839.36sales_rank: 6586velocity_ads: 0.4674total_quantity: 86.00</w:t>
      </w:r>
    </w:p>
    <w:p>
      <w:r>
        <w:t>--------------------</w:t>
      </w:r>
    </w:p>
    <w:p>
      <w:pPr>
        <w:pStyle w:val="Heading1"/>
      </w:pPr>
      <w:r>
        <w:t>ROK MASKING TAPE 18MMX35MTRS### [NODE IDENTITY]* **Network Role:** Active Node* **Macro-Habitat:** [[STATIONARIES]]* **Origin Point:** [[Unknown]]### [UNIT ECONOMICS &amp;amp; VELOCITY]* **Average Retail Price:** 61.00 KES* **Gross Margin:** 16.00%* **Historical Revenue:** 5,246.00 KES* **Gross Profit:** 839.36 KES* **Sales Rank:** #6586* **Velocity (Average Daily Sales):** 0.47 units/day* **Total Quantity Moved:** 86.00 units### [THE PHYSICS OF THE SHELF]**The Halo Effect (11 Links):** *Items frequently bought alongside this SKU.*- [[PELIKAN ERASER BR 80]]- [[ROK BROWN TAPE 48MMX50MTRS S40]]- [[ANDEGO 3G SUPER GLUE]]- [[STATIONARIES]]- [[Retail Market]]- [[TEEPEE PVC EXECUTIVE SPRING FILE 115]]- [[ROK CLEAR TAPES 18MMX50MTRS S40]]**Cannibalization (5 Substitutions):** *Direct shelf competitors fighting for the same basket.*- [[PELIKAN ERASER BR 80]]- [[ROK BROWN TAPE 48MMX50MTRS S40]]- [[ANDEGO 3G SUPER GLUE]]-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92.00margin: 16.00revenue: 5244.00gross_profit: 839.04sales_rank: 6587velocity_ads: 0.3098total_quantity: 57.00</w:t>
      </w:r>
    </w:p>
    <w:p>
      <w:r>
        <w:t>--------------------</w:t>
      </w:r>
    </w:p>
    <w:p>
      <w:pPr>
        <w:pStyle w:val="Heading1"/>
      </w:pPr>
      <w:r>
        <w:t>KARTASI EX BK 200PG SINGLE RULED MANILLA### [NODE IDENTITY]* **Network Role:** Active Node* **Macro-Habitat:** [[STATIONARIES]]* **Origin Point:** [[KARTASI PRODUCTS LIMITED]]### [UNIT ECONOMICS &amp;amp; VELOCITY]* **Average Retail Price:** 92.00 KES* **Gross Margin:** 16.00%* **Historical Revenue:** 5,244.00 KES* **Gross Profit:** 839.04 KES* **Sales Rank:** #6587* **Velocity (Average Daily Sales):** 0.31 units/day* **Total Quantity Moved:** 57.00 units### [THE PHYSICS OF THE SHELF]**The Halo Effect (11 Links):** *Items frequently bought alongside this SKU.*- [[STATIONARIES]]- [[HIT 120PG S-L EXERCISE BOOK MANILLA A4]]- [[HIT 96PGS S-L EX BOOKS MANILLA A4]]- [[KARTASI EX BK A4 96PGS STD. RULLED]]- [[Retail Market]]- [[ROK BROWN TAPE 72MMX50MTRS S40]]- [[KARTASI PRODUCTS LIMITED]]- [[AFRI MASKING TAPES 36MMX25MTS]]**Cannibalization (5 Substitutions):** *Direct shelf competitors fighting for the same basket.*- [[HIT 96PGS S-L EX BOOKS MANILLA A4]]- [[HIT 120PG S-L EXERCISE BOOK MANILLA A4]]- [[KARTASI EX BK A4 96PGS STD. RULLED]]- [[ROK BROWN TAPE 72MMX50MTRS S40]]- [[AFRI MASKING TAPES 36MMX25MTS]]</w:t>
      </w:r>
    </w:p>
    <w:p>
      <w:r>
        <w:t>--------------------</w:t>
      </w:r>
    </w:p>
    <w:p>
      <w:r>
        <w:t>type: SKUdepartment: "STATIONARIES"supplier: "KARTASI PRODUCTS LIMITED"price: 57.00margin: 16.00revenue: 4218.00gross_profit: 674.88sales_rank: 7130velocity_ads: 0.4022total_quantity: 74.00</w:t>
      </w:r>
    </w:p>
    <w:p>
      <w:r>
        <w:t>--------------------</w:t>
      </w:r>
    </w:p>
    <w:p>
      <w:pPr>
        <w:pStyle w:val="Heading1"/>
      </w:pPr>
      <w:r>
        <w:t>KARTASI EX BK RULED SINGLE RULED 120PGS MAN### [NODE IDENTITY]* **Network Role:** Active Node* **Macro-Habitat:** [[STATIONARIES]]* **Origin Point:** [[KARTASI PRODUCTS LIMITED]]### [UNIT ECONOMICS &amp;amp; VELOCITY]* **Average Retail Price:** 57.00 KES* **Gross Margin:** 16.00%* **Historical Revenue:** 4,218.00 KES* **Gross Profit:** 674.88 KES* **Sales Rank:** #7130* **Velocity (Average Daily Sales):** 0.40 units/day* **Total Quantity Moved:** 74.00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4200.00gross_profit: 672.00sales_rank: 7132velocity_ads: 0.4565total_quantity: 84.00</w:t>
      </w:r>
    </w:p>
    <w:p>
      <w:r>
        <w:t>--------------------</w:t>
      </w:r>
    </w:p>
    <w:p>
      <w:pPr>
        <w:pStyle w:val="Heading1"/>
      </w:pPr>
      <w:r>
        <w:t>AFRI MASKING TAPES 18MMX25MTS### [NODE IDENTITY]* **Network Role:** Active Node* **Macro-Habitat:** [[STATIONARIES]]* **Origin Point:** [[Unknown]]### [UNIT ECONOMICS &amp;amp; VELOCITY]* **Average Retail Price:** 50.00 KES* **Gross Margin:** 16.00%* **Historical Revenue:** 4,200.00 KES* **Gross Profit:** 672.00 KES* **Sales Rank:** #7132* **Velocity (Average Daily Sales):** 0.46 units/day* **Total Quantity Moved:** 84.00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4000.00gross_profit: 640.00sales_rank: 7242velocity_ads: 0.4348total_quantity: 80.00</w:t>
      </w:r>
    </w:p>
    <w:p>
      <w:r>
        <w:t>--------------------</w:t>
      </w:r>
    </w:p>
    <w:p>
      <w:pPr>
        <w:pStyle w:val="Heading1"/>
      </w:pPr>
      <w:r>
        <w:t>AFRI TAPES 36MMX25MTS 701### [NODE IDENTITY]* **Network Role:** Active Node* **Macro-Habitat:** [[STATIONARIES]]* **Origin Point:** [[Unknown]]### [UNIT ECONOMICS &amp;amp; VELOCITY]* **Average Retail Price:** 50.00 KES* **Gross Margin:** 16.00%* **Historical Revenue:** 4,000.00 KES* **Gross Profit:** 640.00 KES* **Sales Rank:** #7242* **Velocity (Average Daily Sales):** 0.43 units/day* **Total Quantity Moved:** 80.00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16.00revenue: 3400.00gross_profit: 544.00sales_rank: 7682velocity_ads: 0.3696total_quantity: 68.00</w:t>
      </w:r>
    </w:p>
    <w:p>
      <w:r>
        <w:t>--------------------</w:t>
      </w:r>
    </w:p>
    <w:p>
      <w:pPr>
        <w:pStyle w:val="Heading1"/>
      </w:pPr>
      <w:r>
        <w:t>FC LARGE ERASER DUST FREE BLK 282122### [NODE IDENTITY]* **Network Role:** Active Node* **Macro-Habitat:** [[STATIONARIES]]* **Origin Point:** [[TEXT BOOK CENTRE LTD]]### [UNIT ECONOMICS &amp;amp; VELOCITY]* **Average Retail Price:** 50.00 KES* **Gross Margin:** 16.00%* **Historical Revenue:** 3,400.00 KES* **Gross Profit:** 544.00 KES* **Sales Rank:** #7682* **Velocity (Average Daily Sales):** 0.37 units/day* **Total Quantity Moved:** 68.00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70.00margin: 16.00revenue: 3360.00gross_profit: 537.60sales_rank: 7701velocity_ads: 0.2609total_quantity: 48.00</w:t>
      </w:r>
    </w:p>
    <w:p>
      <w:r>
        <w:t>--------------------</w:t>
      </w:r>
    </w:p>
    <w:p>
      <w:pPr>
        <w:pStyle w:val="Heading1"/>
      </w:pPr>
      <w:r>
        <w:t>AFRI MASKING TAPE 18MM X 35MM### [NODE IDENTITY]* **Network Role:** Active Node* **Macro-Habitat:** [[STATIONARIES]]* **Origin Point:** [[Unknown]]### [UNIT ECONOMICS &amp;amp; VELOCITY]* **Average Retail Price:** 70.00 KES* **Gross Margin:** 16.00%* **Historical Revenue:** 3,360.00 KES* **Gross Profit:** 537.60 KES* **Sales Rank:** #7701* **Velocity (Average Daily Sales):** 0.26 units/day* **Total Quantity Moved:** 48.00 units### [THE PHYSICS OF THE SHELF]**The Halo Effect (11 Links):** *Items frequently bought alongside this SKU.*- [[ROK BROWN TAPE 48MMX50MTRS S40]]- [[STATIONARIES]]- [[HIT 96PGS S-L EX BOOKS MANILLA A4]]- [[Retail Market]]- [[KARTASI EX BK RULED SINGLE RULED 120PGS MAN]]- [[AFRI TAPE 24MMX35MTR -501]]- [[ROK MASKING TAPE 18MMX35MTRS]]**Cannibalization (5 Substitutions):** *Direct shelf competitors fighting for the same basket.*- [[ROK BROWN TAPE 48MMX50MTRS S40]]- [[HIT 96PGS S-L EX BOOKS MANILLA A4]]- [[KARTASI EX BK RULED SINGLE RULED 120PGS MAN]]- [[AFRI TAPE 24MMX35MTR -501]]- [[ROK MASKING TAPE 18MMX35MTRS]]</w:t>
      </w:r>
    </w:p>
    <w:p>
      <w:r>
        <w:t>--------------------</w:t>
      </w:r>
    </w:p>
    <w:p>
      <w:r>
        <w:t>type: SKUdepartment: "STATIONARIES"supplier: "Unknown"price: 50.00margin: 16.00revenue: 3350.00gross_profit: 536.00sales_rank: 7712velocity_ads: 0.3641total_quantity: 67.00</w:t>
      </w:r>
    </w:p>
    <w:p>
      <w:r>
        <w:t>--------------------</w:t>
      </w:r>
    </w:p>
    <w:p>
      <w:pPr>
        <w:pStyle w:val="Heading1"/>
      </w:pPr>
      <w:r>
        <w:t>AFRI CLEAR TAPE 18MMX35M 701### [NODE IDENTITY]* **Network Role:** Active Node* **Macro-Habitat:** [[STATIONARIES]]* **Origin Point:** [[Unknown]]### [UNIT ECONOMICS &amp;amp; VELOCITY]* **Average Retail Price:** 50.00 KES* **Gross Margin:** 16.00%* **Historical Revenue:** 3,350.00 KES* **Gross Profit:** 536.00 KES* **Sales Rank:** #7712* **Velocity (Average Daily Sales):** 0.36 units/day* **Total Quantity Moved:** 67.00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71.00margin: 16.00revenue: 3337.00gross_profit: 533.92sales_rank: 7724velocity_ads: 0.2554total_quantity: 47.00</w:t>
      </w:r>
    </w:p>
    <w:p>
      <w:r>
        <w:t>--------------------</w:t>
      </w:r>
    </w:p>
    <w:p>
      <w:pPr>
        <w:pStyle w:val="Heading1"/>
      </w:pPr>
      <w:r>
        <w:t>AFRI CLEAR TAPE 72MMX25MTS 701### [NODE IDENTITY]* **Network Role:** Active Node* **Macro-Habitat:** [[STATIONARIES]]* **Origin Point:** [[Unknown]]### [UNIT ECONOMICS &amp;amp; VELOCITY]* **Average Retail Price:** 71.00 KES* **Gross Margin:** 16.00%* **Historical Revenue:** 3,337.00 KES* **Gross Profit:** 533.92 KES* **Sales Rank:** #7724* **Velocity (Average Daily Sales):** 0.26 units/day* **Total Quantity Moved:** 47.00 units### [THE PHYSICS OF THE SHELF]**The Halo Effect (11 Links):** *Items frequently bought alongside this SKU.*- [[ROK BROWN TAPE 48MMX50MTRS S40]]- [[STATIONARIES]]- [[HIT 96PGS S-L EX BOOKS MANILLA A4]]- [[Retail Market]]- [[KARTASI EX BK RULED SINGLE RULED 120PGS MAN]]- [[AFRI TAPE 24MMX35MTR -501]]- [[ROK MASKING TAPE 18MMX35MTRS]]**Cannibalization (5 Substitutions):** *Direct shelf competitors fighting for the same basket.*- [[ROK BROWN TAPE 48MMX50MTRS S40]]- [[HIT 96PGS S-L EX BOOKS MANILLA A4]]- [[KARTASI EX BK RULED SINGLE RULED 120PGS MAN]]- [[AFRI TAPE 24MMX35MTR -501]]- [[ROK MASKING TAPE 18MMX35MTRS]]</w:t>
      </w:r>
    </w:p>
    <w:p>
      <w:r>
        <w:t>--------------------</w:t>
      </w:r>
    </w:p>
    <w:p>
      <w:r>
        <w:t>type: SKUdepartment: "STATIONARIES"supplier: "KARTASI PRODUCTS LIMITED"price: 89.00margin: 16.00revenue: 3293.00gross_profit: 526.88sales_rank: 7753velocity_ads: 0.2011total_quantity: 37.00</w:t>
      </w:r>
    </w:p>
    <w:p>
      <w:r>
        <w:t>--------------------</w:t>
      </w:r>
    </w:p>
    <w:p>
      <w:pPr>
        <w:pStyle w:val="Heading1"/>
      </w:pPr>
      <w:r>
        <w:t>KARTASI EX BK A4 96PGS STD. RULLED### [NODE IDENTITY]* **Network Role:** Active Node* **Macro-Habitat:** [[STATIONARIES]]* **Origin Point:** [[KARTASI PRODUCTS LIMITED]]### [UNIT ECONOMICS &amp;amp; VELOCITY]* **Average Retail Price:** 89.00 KES* **Gross Margin:** 16.00%* **Historical Revenue:** 3,293.00 KES* **Gross Profit:** 526.88 KES* **Sales Rank:** #7753* **Velocity (Average Daily Sales):** 0.20 units/day* **Total Quantity Moved:** 37.00 units### [THE PHYSICS OF THE SHELF]**The Halo Effect (11 Links):** *Items frequently bought alongside this SKU.*- [[STATIONARIES]]- [[HIT 120PG S-L EXERCISE BOOK MANILLA A4]]- [[HIT 96PGS S-L EX BOOKS MANILLA A4]]- [[Retail Market]]- [[ROK BROWN TAPE 72MMX50MTRS S40]]- [[KARTASI PRODUCTS LIMITED]]- [[AFRI MASKING TAPES 36MMX25MTS]]- [[KARTASI EX BK 200PG SINGLE RULED MANILLA]]**Cannibalization (5 Substitutions):** *Direct shelf competitors fighting for the same basket.*- [[HIT 96PGS S-L EX BOOKS MANILLA A4]]- [[HIT 120PG S-L EXERCISE BOOK MANILLA A4]]- [[ROK BROWN TAPE 72MMX50MTRS S40]]- [[AFRI MASKING TAPES 36MMX25MTS]]- [[KARTASI EX BK 200PG SINGLE RULED MANILLA]]</w:t>
      </w:r>
    </w:p>
    <w:p>
      <w:r>
        <w:t>--------------------</w:t>
      </w:r>
    </w:p>
    <w:p>
      <w:r>
        <w:t>type: SKUdepartment: "STATIONARIES"supplier: "PAPER SYSTEMS LTD"price: 50.00margin: 16.00revenue: 2800.00gross_profit: 448.00sales_rank: 8092velocity_ads: 0.3043total_quantity: 56.00</w:t>
      </w:r>
    </w:p>
    <w:p>
      <w:r>
        <w:t>--------------------</w:t>
      </w:r>
    </w:p>
    <w:p>
      <w:pPr>
        <w:pStyle w:val="Heading1"/>
      </w:pPr>
      <w:r>
        <w:t>A ONE 80G PHOTOCOPY PAPER A4### [NODE IDENTITY]* **Network Role:** Active Node* **Macro-Habitat:** [[STATIONARIES]]* **Origin Point:** [[PAPER SYSTEMS LTD]]### [UNIT ECONOMICS &amp;amp; VELOCITY]* **Average Retail Price:** 50.00 KES* **Gross Margin:** 16.00%* **Historical Revenue:** 2,800.00 KES* **Gross Profit:** 448.00 KES* **Sales Rank:** #8092* **Velocity (Average Daily Sales):** 0.30 units/day* **Total Quantity Moved:** 56.00 units### [THE PHYSICS OF THE SHELF]**The Halo Effect (11 Links):** *Items frequently bought alongside this SKU.*- [[PELIKAN ERASER BR 80]]- [[PAPER SYSTEMS LTD]]-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16.00revenue: 2800.00gross_profit: 448.00sales_rank: 8095velocity_ads: 0.3043total_quantity: 56.00</w:t>
      </w:r>
    </w:p>
    <w:p>
      <w:r>
        <w:t>--------------------</w:t>
      </w:r>
    </w:p>
    <w:p>
      <w:pPr>
        <w:pStyle w:val="Heading1"/>
      </w:pPr>
      <w:r>
        <w:t>METAL SHARPENER BC9301### [NODE IDENTITY]* **Network Role:** Active Node* **Macro-Habitat:** [[STATIONARIES]]* **Origin Point:** [[RICKS LTD]]### [UNIT ECONOMICS &amp;amp; VELOCITY]* **Average Retail Price:** 50.00 KES* **Gross Margin:** 16.00%* **Historical Revenue:** 2,800.00 KES* **Gross Profit:** 448.00 KES* **Sales Rank:** #8095* **Velocity (Average Daily Sales):** 0.30 units/day* **Total Quantity Moved:** 56.00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16.00revenue: 2300.00gross_profit: 368.00sales_rank: 8475velocity_ads: 0.2500total_quantity: 46.00</w:t>
      </w:r>
    </w:p>
    <w:p>
      <w:r>
        <w:t>--------------------</w:t>
      </w:r>
    </w:p>
    <w:p>
      <w:pPr>
        <w:pStyle w:val="Heading1"/>
      </w:pPr>
      <w:r>
        <w:t>KARTASI STANDARD RULED PAD 70 SHEETS REF 126### [NODE IDENTITY]* **Network Role:** Active Node* **Macro-Habitat:** [[STATIONARIES]]* **Origin Point:** [[KARTASI PRODUCTS LIMITED]]### [UNIT ECONOMICS &amp;amp; VELOCITY]* **Average Retail Price:** 50.00 KES* **Gross Margin:** 16.00%* **Historical Revenue:** 2,300.00 KES* **Gross Profit:** 368.00 KES* **Sales Rank:** #8475* **Velocity (Average Daily Sales):** 0.25 units/day* **Total Quantity Moved:** 46.00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48.00margin: 16.00revenue: 2208.00gross_profit: 353.28sales_rank: 8541velocity_ads: 0.2500total_quantity: 46.00</w:t>
      </w:r>
    </w:p>
    <w:p>
      <w:r>
        <w:t>--------------------</w:t>
      </w:r>
    </w:p>
    <w:p>
      <w:pPr>
        <w:pStyle w:val="Heading1"/>
      </w:pPr>
      <w:r>
        <w:t>KARTASI 96PGS PLAIN EX BK MAN### [NODE IDENTITY]* **Network Role:** Active Node* **Macro-Habitat:** [[STATIONARIES]]* **Origin Point:** [[KARTASI PRODUCTS LIMITED]]### [UNIT ECONOMICS &amp;amp; VELOCITY]* **Average Retail Price:** 48.00 KES* **Gross Margin:** 16.00%* **Historical Revenue:** 2,208.00 KES* **Gross Profit:** 353.28 KES* **Sales Rank:** #8541* **Velocity (Average Daily Sales):** 0.25 units/day* **Total Quantity Moved:** 46.00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16.00revenue: 2100.00gross_profit: 336.00sales_rank: 8636velocity_ads: 0.2283total_quantity: 42.00</w:t>
      </w:r>
    </w:p>
    <w:p>
      <w:r>
        <w:t>--------------------</w:t>
      </w:r>
    </w:p>
    <w:p>
      <w:pPr>
        <w:pStyle w:val="Heading1"/>
      </w:pPr>
      <w:r>
        <w:t>KA1 SELF ADHESIVE LABELS### [NODE IDENTITY]* **Network Role:** Active Node* **Macro-Habitat:** [[STATIONARIES]]* **Origin Point:** [[KARTASI PRODUCTS LIMITED]]### [UNIT ECONOMICS &amp;amp; VELOCITY]* **Average Retail Price:** 50.00 KES* **Gross Margin:** 16.00%* **Historical Revenue:** 2,100.00 KES* **Gross Profit:** 336.00 KES* **Sales Rank:** #8636* **Velocity (Average Daily Sales):** 0.23 units/day* **Total Quantity Moved:** 42.00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39.00margin: 16.00revenue: 1950.00gross_profit: 312.00sales_rank: 8832velocity_ads: 0.2717total_quantity: 50.00</w:t>
      </w:r>
    </w:p>
    <w:p>
      <w:r>
        <w:t>--------------------</w:t>
      </w:r>
    </w:p>
    <w:p>
      <w:pPr>
        <w:pStyle w:val="Heading1"/>
      </w:pPr>
      <w:r>
        <w:t>K11SELF ADHESIVE LABELS### [NODE IDENTITY]* **Network Role:** Active Node* **Macro-Habitat:** [[STATIONARIES]]* **Origin Point:** [[KARTASI PRODUCTS LIMITED]]### [UNIT ECONOMICS &amp;amp; VELOCITY]* **Average Retail Price:** 39.00 KES* **Gross Margin:** 16.00%* **Historical Revenue:** 1,950.00 KES* **Gross Profit:** 312.00 KES* **Sales Rank:** #8832* **Velocity (Average Daily Sales):** 0.27 units/day* **Total Quantity Moved:** 50.00 units### [THE PHYSICS OF THE SHELF]**The Halo Effect (11 Links):** *Items frequently bought alongside this SKU.*- [[KARTASI EX BK A4 200PG SQUARE RULED MANILLA]]- [[STATIONARIES]]- [[KARTASI EX BK 80PG SQUARE RULED MANILLA]]- [[Retail Market]]- [[K05 ELF ADESIVE LABELS]]- [[K022SELF AHESIVE LABELS]]- [[K09SELF ADHESIVE LABELS]]- [[KARTASI PRODUCTS LIMITED]]**Cannibalization (5 Substitutions):** *Direct shelf competitors fighting for the same basket.*- [[KARTASI EX BK A4 200PG SQUARE RULED MANILLA]]- [[KARTASI EX BK 80PG SQUARE RULED MANILLA]]- [[K09SELF ADHESIVE LABELS]]- [[K05 ELF ADESIVE LABELS]]- [[K022SELF AHESIVE LABELS]]</w:t>
      </w:r>
    </w:p>
    <w:p>
      <w:r>
        <w:t>--------------------</w:t>
      </w:r>
    </w:p>
    <w:p>
      <w:r>
        <w:t>type: SKUdepartment: "STATIONARIES"supplier: "KARTASI PRODUCTS LIMITED"price: 50.00margin: 16.00revenue: 1800.00gross_profit: 288.00sales_rank: 8955velocity_ads: 0.1957total_quantity: 36.00</w:t>
      </w:r>
    </w:p>
    <w:p>
      <w:r>
        <w:t>--------------------</w:t>
      </w:r>
    </w:p>
    <w:p>
      <w:pPr>
        <w:pStyle w:val="Heading1"/>
      </w:pPr>
      <w:r>
        <w:t>KARTASI L FOLDER SIZE A4 0.17MM NATURAL### [NODE IDENTITY]* **Network Role:** Active Node* **Macro-Habitat:** [[STATIONARIES]]* **Origin Point:** [[KARTASI PRODUCTS LIMITED]]### [UNIT ECONOMICS &amp;amp; VELOCITY]* **Average Retail Price:** 50.00 KES* **Gross Margin:** 16.00%* **Historical Revenue:** 1,800.00 KES* **Gross Profit:** 288.00 KES* **Sales Rank:** #8955* **Velocity (Average Daily Sales):** 0.20 units/day* **Total Quantity Moved:** 36.00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16.00revenue: 1700.00gross_profit: 272.00sales_rank: 9121velocity_ads: 0.1848total_quantity: 34.00</w:t>
      </w:r>
    </w:p>
    <w:p>
      <w:r>
        <w:t>--------------------</w:t>
      </w:r>
    </w:p>
    <w:p>
      <w:pPr>
        <w:pStyle w:val="Heading1"/>
      </w:pPr>
      <w:r>
        <w:t>ARTLINE EG40N GLUE STICK### [NODE IDENTITY]* **Network Role:** Active Node* **Macro-Habitat:** [[STATIONARIES]]* **Origin Point:** [[RICKS LTD]]### [UNIT ECONOMICS &amp;amp; VELOCITY]* **Average Retail Price:** 50.00 KES* **Gross Margin:** 16.00%* **Historical Revenue:** 1,700.00 KES* **Gross Profit:** 272.00 KES* **Sales Rank:** #9121* **Velocity (Average Daily Sales):** 0.18 units/day* **Total Quantity Moved:** 34.00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114.00margin: 16.00revenue: 1596.00gross_profit: 255.36sales_rank: 9218velocity_ads: 0.0761total_quantity: 14.00</w:t>
      </w:r>
    </w:p>
    <w:p>
      <w:r>
        <w:t>--------------------</w:t>
      </w:r>
    </w:p>
    <w:p>
      <w:pPr>
        <w:pStyle w:val="Heading1"/>
      </w:pPr>
      <w:r>
        <w:t>KARTASI EX BK STD RULED HARD COVER 200PG### [NODE IDENTITY]* **Network Role:** Active Node* **Macro-Habitat:** [[STATIONARIES]]* **Origin Point:** [[KARTASI PRODUCTS LIMITED]]### [UNIT ECONOMICS &amp;amp; VELOCITY]* **Average Retail Price:** 114.00 KES* **Gross Margin:** 16.00%* **Historical Revenue:** 1,596.00 KES* **Gross Profit:** 255.36 KES* **Sales Rank:** #9218* **Velocity (Average Daily Sales):** 0.08 units/day* **Total Quantity Moved:** 14.00 units### [THE PHYSICS OF THE SHELF]**The Halo Effect (11 Links):** *Items frequently bought alongside this SKU.*- [[STATIONARIES]]- [[HIT 120PG S-L EXERCISE BOOK MANILLA A4]]- [[Retail Market]]- [[AFRI MASKING TAPES 48MMX25MM]]- [[ROK BROWN TAPE 72MMX50MTRS S40]]- [[KARTASI PRODUCTS LIMITED]]- [[AFRI MASKING TAPES 24MMX50MTS]]- [[AFRI MASKING TAPES 36MMX25MTS]]**Cannibalization (5 Substitutions):** *Direct shelf competitors fighting for the same basket.*- [[HIT 120PG S-L EXERCISE BOOK MANILLA A4]]- [[AFRI MASKING TAPES 48MMX25MM]]- [[ROK BROWN TAPE 72MMX50MTRS S40]]- [[AFRI MASKING TAPES 24MMX50MTS]]- [[AFRI MASKING TAPES 36MMX25MTS]]</w:t>
      </w:r>
    </w:p>
    <w:p>
      <w:r>
        <w:t>--------------------</w:t>
      </w:r>
    </w:p>
    <w:p>
      <w:r>
        <w:t>type: SKUdepartment: "STATIONARIES"supplier: "KARTASI PRODUCTS LIMITED"price: 39.00margin: 16.00revenue: 1560.00gross_profit: 249.60sales_rank: 9255velocity_ads: 0.2174total_quantity: 40.00</w:t>
      </w:r>
    </w:p>
    <w:p>
      <w:r>
        <w:t>--------------------</w:t>
      </w:r>
    </w:p>
    <w:p>
      <w:pPr>
        <w:pStyle w:val="Heading1"/>
      </w:pPr>
      <w:r>
        <w:t>K022SELF AHESIVE LABELS### [NODE IDENTITY]* **Network Role:** Active Node* **Macro-Habitat:** [[STATIONARIES]]* **Origin Point:** [[KARTASI PRODUCTS LIMITED]]### [UNIT ECONOMICS &amp;amp; VELOCITY]* **Average Retail Price:** 39.00 KES* **Gross Margin:** 16.00%* **Historical Revenue:** 1,560.00 KES* **Gross Profit:** 249.60 KES* **Sales Rank:** #9255* **Velocity (Average Daily Sales):** 0.22 units/day* **Total Quantity Moved:** 40.00 units### [THE PHYSICS OF THE SHELF]**The Halo Effect (11 Links):** *Items frequently bought alongside this SKU.*- [[KARTASI EX BK A4 200PG SQUARE RULED MANILLA]]- [[K11SELF ADHESIVE LABELS]]- [[STATIONARIES]]- [[KARTASI EX BK 80PG SQUARE RULED MANILLA]]- [[Retail Market]]- [[K05 ELF ADESIVE LABELS]]- [[K09SELF ADHESIVE LABELS]]- [[KARTASI PRODUCTS LIMITED]]**Cannibalization (5 Substitutions):** *Direct shelf competitors fighting for the same basket.*- [[KARTASI EX BK A4 200PG SQUARE RULED MANILLA]]- [[K11SELF ADHESIVE LABELS]]- [[KARTASI EX BK 80PG SQUARE RULED MANILLA]]- [[K09SELF ADHESIVE LABELS]]- [[K05 ELF ADESIVE LABELS]]</w:t>
      </w:r>
    </w:p>
    <w:p>
      <w:r>
        <w:t>--------------------</w:t>
      </w:r>
    </w:p>
    <w:p>
      <w:r>
        <w:t>type: SKUdepartment: "STATIONARIES"supplier: "Unknown"price: 50.00margin: 16.00revenue: 1550.00gross_profit: 248.00sales_rank: 9265velocity_ads: 0.1685total_quantity: 31.00</w:t>
      </w:r>
    </w:p>
    <w:p>
      <w:r>
        <w:t>--------------------</w:t>
      </w:r>
    </w:p>
    <w:p>
      <w:pPr>
        <w:pStyle w:val="Heading1"/>
      </w:pPr>
      <w:r>
        <w:t>ARTLINE ECRP7 7ML CORRECTION PEN### [NODE IDENTITY]* **Network Role:** Active Node* **Macro-Habitat:** [[STATIONARIES]]* **Origin Point:** [[Unknown]]### [UNIT ECONOMICS &amp;amp; VELOCITY]* **Average Retail Price:** 50.00 KES* **Gross Margin:** 16.00%* **Historical Revenue:** 1,550.00 KES* **Gross Profit:** 248.00 KES* **Sales Rank:** #9265* **Velocity (Average Daily Sales):** 0.17 units/day* **Total Quantity Moved:** 31.00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75.00margin: 16.00revenue: 1500.00gross_profit: 240.00sales_rank: 9311velocity_ads: 0.1087total_quantity: 20.00</w:t>
      </w:r>
    </w:p>
    <w:p>
      <w:r>
        <w:t>--------------------</w:t>
      </w:r>
    </w:p>
    <w:p>
      <w:pPr>
        <w:pStyle w:val="Heading1"/>
      </w:pPr>
      <w:r>
        <w:t>B4 MANILLA ENVELOPE POCKET IN 10S### [NODE IDENTITY]* **Network Role:** Active Node* **Macro-Habitat:** [[STATIONARIES]]* **Origin Point:** [[Unknown]]### [UNIT ECONOMICS &amp;amp; VELOCITY]* **Average Retail Price:** 75.00 KES* **Gross Margin:** 16.00%* **Historical Revenue:** 1,500.00 KES* **Gross Profit:** 240.00 KES* **Sales Rank:** #9311* **Velocity (Average Daily Sales):** 0.11 units/day* **Total Quantity Moved:** 20.00 units### [THE PHYSICS OF THE SHELF]**The Halo Effect (11 Links):** *Items frequently bought alongside this SKU.*- [[ROK BROWN TAPE 48MMX50MTRS S40]]- [[STATIONARIES]]- [[HIT 96PGS S-L EX BOOKS MANILLA A4]]- [[Retail Market]]- [[AFRI MASKING TAPE 18MM X 35MM]]- [[AFRI TAPE 24MMX35MTR -501]]- [[ROK MASKING TAPE 18MMX35MTRS]]**Cannibalization (5 Substitutions):** *Direct shelf competitors fighting for the same basket.*- [[ROK BROWN TAPE 48MMX50MTRS S40]]- [[HIT 96PGS S-L EX BOOKS MANILLA A4]]- [[AFRI MASKING TAPE 18MM X 35MM]]- [[AFRI TAPE 24MMX35MTR -501]]- [[ROK MASKING TAPE 18MMX35MTRS]]</w:t>
      </w:r>
    </w:p>
    <w:p>
      <w:r>
        <w:t>--------------------</w:t>
      </w:r>
    </w:p>
    <w:p>
      <w:r>
        <w:t>type: SKUdepartment: "STATIONARIES"supplier: "Unknown"price: 75.00margin: 16.00revenue: 1500.00gross_profit: 240.00sales_rank: 9310velocity_ads: 0.1087total_quantity: 20.00</w:t>
      </w:r>
    </w:p>
    <w:p>
      <w:r>
        <w:t>--------------------</w:t>
      </w:r>
    </w:p>
    <w:p>
      <w:pPr>
        <w:pStyle w:val="Heading1"/>
      </w:pPr>
      <w:r>
        <w:t>C5 MANILLA ENVELOPE  POCKET IN 25S### [NODE IDENTITY]* **Network Role:** Active Node* **Macro-Habitat:** [[STATIONARIES]]* **Origin Point:** [[Unknown]]### [UNIT ECONOMICS &amp;amp; VELOCITY]* **Average Retail Price:** 75.00 KES* **Gross Margin:** 16.00%* **Historical Revenue:** 1,500.00 KES* **Gross Profit:** 240.00 KES* **Sales Rank:** #9310* **Velocity (Average Daily Sales):** 0.11 units/day* **Total Quantity Moved:** 20.00 units### [THE PHYSICS OF THE SHELF]**The Halo Effect (11 Links):** *Items frequently bought alongside this SKU.*- [[ROK BROWN TAPE 48MMX50MTRS S40]]- [[STATIONARIES]]- [[HIT 96PGS S-L EX BOOKS MANILLA A4]]- [[Retail Market]]- [[AFRI MASKING TAPE 18MM X 35MM]]- [[AFRI TAPE 24MMX35MTR -501]]- [[ROK MASKING TAPE 18MMX35MTRS]]**Cannibalization (5 Substitutions):** *Direct shelf competitors fighting for the same basket.*- [[ROK BROWN TAPE 48MMX50MTRS S40]]- [[HIT 96PGS S-L EX BOOKS MANILLA A4]]- [[AFRI MASKING TAPE 18MM X 35MM]]- [[AFRI TAPE 24MMX35MTR -501]]- [[ROK MASKING TAPE 18MMX35MTRS]]</w:t>
      </w:r>
    </w:p>
    <w:p>
      <w:r>
        <w:t>--------------------</w:t>
      </w:r>
    </w:p>
    <w:p>
      <w:r>
        <w:t>type: SKUdepartment: "STATIONARIES"supplier: "Unknown"price: 50.00margin: 16.00revenue: 1450.00gross_profit: 232.00sales_rank: 9361velocity_ads: 0.1576total_quantity: 29.00</w:t>
      </w:r>
    </w:p>
    <w:p>
      <w:r>
        <w:t>--------------------</w:t>
      </w:r>
    </w:p>
    <w:p>
      <w:pPr>
        <w:pStyle w:val="Heading1"/>
      </w:pPr>
      <w:r>
        <w:t>AFRI TAPE 48MMX50MT-701### [NODE IDENTITY]* **Network Role:** Active Node* **Macro-Habitat:** [[STATIONARIES]]* **Origin Point:** [[Unknown]]### [UNIT ECONOMICS &amp;amp; VELOCITY]* **Average Retail Price:** 50.00 KES* **Gross Margin:** 16.00%* **Historical Revenue:** 1,450.00 KES* **Gross Profit:** 232.00 KES* **Sales Rank:** #9361* **Velocity (Average Daily Sales):** 0.16 units/day* **Total Quantity Moved:** 29.00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75.00margin: 16.00revenue: 1350.00gross_profit: 216.00sales_rank: 9487velocity_ads: 0.0978total_quantity: 18.00</w:t>
      </w:r>
    </w:p>
    <w:p>
      <w:r>
        <w:t>--------------------</w:t>
      </w:r>
    </w:p>
    <w:p>
      <w:pPr>
        <w:pStyle w:val="Heading1"/>
      </w:pPr>
      <w:r>
        <w:t>B5 MANILLA ENVELOPE  POCKET IN 10S### [NODE IDENTITY]* **Network Role:** Active Node* **Macro-Habitat:** [[STATIONARIES]]* **Origin Point:** [[Unknown]]### [UNIT ECONOMICS &amp;amp; VELOCITY]* **Average Retail Price:** 75.00 KES* **Gross Margin:** 16.00%* **Historical Revenue:** 1,350.00 KES* **Gross Profit:** 216.00 KES* **Sales Rank:** #9487* **Velocity (Average Daily Sales):** 0.10 units/day* **Total Quantity Moved:** 18.00 units### [THE PHYSICS OF THE SHELF]**The Halo Effect (11 Links):** *Items frequently bought alongside this SKU.*- [[ROK BROWN TAPE 48MMX50MTRS S40]]- [[STATIONARIES]]- [[HIT 96PGS S-L EX BOOKS MANILLA A4]]- [[Retail Market]]- [[AFRI MASKING TAPE 18MM X 35MM]]- [[AFRI TAPE 24MMX35MTR -501]]- [[ROK MASKING TAPE 18MMX35MTRS]]**Cannibalization (5 Substitutions):** *Direct shelf competitors fighting for the same basket.*- [[ROK BROWN TAPE 48MMX50MTRS S40]]- [[HIT 96PGS S-L EX BOOKS MANILLA A4]]- [[AFRI MASKING TAPE 18MM X 35MM]]- [[AFRI TAPE 24MMX35MTR -501]]- [[ROK MASKING TAPE 18MMX35MTRS]]</w:t>
      </w:r>
    </w:p>
    <w:p>
      <w:r>
        <w:t>--------------------</w:t>
      </w:r>
    </w:p>
    <w:p>
      <w:r>
        <w:t>type: SKUdepartment: "STATIONARIES"supplier: "KARTASI PRODUCTS LIMITED"price: 26.00margin: 16.00revenue: 1274.00gross_profit: 203.84sales_rank: 9570velocity_ads: 0.2663total_quantity: 49.00</w:t>
      </w:r>
    </w:p>
    <w:p>
      <w:r>
        <w:t>--------------------</w:t>
      </w:r>
    </w:p>
    <w:p>
      <w:pPr>
        <w:pStyle w:val="Heading1"/>
      </w:pPr>
      <w:r>
        <w:t>KARTASI EX BOOK 48PGS IRISH RULLED MAN### [NODE IDENTITY]* **Network Role:** Active Node* **Macro-Habitat:** [[STATIONARIES]]* **Origin Point:** [[KARTASI PRODUCTS LIMITED]]### [UNIT ECONOMICS &amp;amp; VELOCITY]* **Average Retail Price:** 26.00 KES* **Gross Margin:** 16.00%* **Historical Revenue:** 1,274.00 KES* **Gross Profit:** 203.84 KES* **Sales Rank:** #9570* **Velocity (Average Daily Sales):** 0.27 units/day* **Total Quantity Moved:** 49.00 units### [THE PHYSICS OF THE SHELF]**The Halo Effect (8 Links):** *Items frequently bought alongside this SKU.*- [[STATIONARIES]]- [[Retail Market]]- [[KARTASI EX BOOK 48PG SQUARE RULLED]]- [[KARTASI PRODUCTS LIMITED]]- [[KARTASI EX BK SINGLE RULED 48PG MANILLA]]**Cannibalization (2 Substitutions):** *Direct shelf competitors fighting for the same basket.*- [[KARTASI EX BK SINGLE RULED 48PG MANILLA]]- [[KARTASI EX BOOK 48PG SQUARE RULLED]]</w:t>
      </w:r>
    </w:p>
    <w:p>
      <w:r>
        <w:t>--------------------</w:t>
      </w:r>
    </w:p>
    <w:p>
      <w:r>
        <w:t>type: SKUdepartment: "STATIONARIES"supplier: "KARTASI PRODUCTS LIMITED"price: 40.00margin: 16.00revenue: 880.00gross_profit: 140.80sales_rank: 10113velocity_ads: 0.1196total_quantity: 22.00</w:t>
      </w:r>
    </w:p>
    <w:p>
      <w:r>
        <w:t>--------------------</w:t>
      </w:r>
    </w:p>
    <w:p>
      <w:pPr>
        <w:pStyle w:val="Heading1"/>
      </w:pPr>
      <w:r>
        <w:t>KARTASI EX BK 80PG SQUARE RULED MANILLA### [NODE IDENTITY]* **Network Role:** Active Node* **Macro-Habitat:** [[STATIONARIES]]* **Origin Point:** [[KARTASI PRODUCTS LIMITED]]### [UNIT ECONOMICS &amp;amp; VELOCITY]* **Average Retail Price:** 40.00 KES* **Gross Margin:** 16.00%* **Historical Revenue:** 880.00 KES* **Gross Profit:** 140.80 KES* **Sales Rank:** #10113* **Velocity (Average Daily Sales):** 0.12 units/day* **Total Quantity Moved:** 22.00 units### [THE PHYSICS OF THE SHELF]**The Halo Effect (11 Links):** *Items frequently bought alongside this SKU.*- [[KARTASI EXERCISE BOOK SINGLE RULED 96G MANILLA]]- [[K11SELF ADHESIVE LABELS]]- [[KARTASI EX BK A4 200PG SQUARE RULED MANILLA]]- [[STATIONARIES]]- [[Retail Market]]- [[K022SELF AHESIVE LABELS]]- [[KARTASI 96PGS PLAIN EX BK MAN]]- [[KARTASI PRODUCTS LIMITED]]**Cannibalization (5 Substitutions):** *Direct shelf competitors fighting for the same basket.*- [[KARTASI EXERCISE BOOK SINGLE RULED 96G MANILLA]]- [[K11SELF ADHESIVE LABELS]]- [[KARTASI EX BK A4 200PG SQUARE RULED MANILLA]]- [[KARTASI 96PGS PLAIN EX BK MAN]]- [[K022SELF AHESIVE LABELS]]</w:t>
      </w:r>
    </w:p>
    <w:p>
      <w:r>
        <w:t>--------------------</w:t>
      </w:r>
    </w:p>
    <w:p>
      <w:r>
        <w:t>type: SKUdepartment: "STATIONARIES"supplier: "Unknown"price: 18.00margin: 16.00revenue: 846.00gross_profit: 135.36sales_rank: 10156velocity_ads: 0.2554total_quantity: 47.00</w:t>
      </w:r>
    </w:p>
    <w:p>
      <w:r>
        <w:t>--------------------</w:t>
      </w:r>
    </w:p>
    <w:p>
      <w:pPr>
        <w:pStyle w:val="Heading1"/>
      </w:pPr>
      <w:r>
        <w:t>AFRI CLEAR TAPES 18MMX25MTS 701### [NODE IDENTITY]* **Network Role:** Active Node* **Macro-Habitat:** [[STATIONARIES]]* **Origin Point:** [[Unknown]]### [UNIT ECONOMICS &amp;amp; VELOCITY]* **Average Retail Price:** 18.00 KES* **Gross Margin:** 16.00%* **Historical Revenue:** 846.00 KES* **Gross Profit:** 135.36 KES* **Sales Rank:** #10156* **Velocity (Average Daily Sales):** 0.26 units/day* **Total Quantity Moved:** 47.00 units### [THE PHYSICS OF THE SHELF]**The Halo Effect (6 Links):** *Items frequently bought alongside this SKU.*- [[STATIONARIES]]-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"STATIONARIES"supplier: "Unknown"price: 47.00margin: 16.00revenue: 752.00gross_profit: 120.32sales_rank: 10311velocity_ads: 0.0870total_quantity: 16.00</w:t>
      </w:r>
    </w:p>
    <w:p>
      <w:r>
        <w:t>--------------------</w:t>
      </w:r>
    </w:p>
    <w:p>
      <w:pPr>
        <w:pStyle w:val="Heading1"/>
      </w:pPr>
      <w:r>
        <w:t>AFRI MASKING TAPE 12MM X 35MM### [NODE IDENTITY]* **Network Role:** Active Node* **Macro-Habitat:** [[STATIONARIES]]* **Origin Point:** [[Unknown]]### [UNIT ECONOMICS &amp;amp; VELOCITY]* **Average Retail Price:** 47.00 KES* **Gross Margin:** 16.00%* **Historical Revenue:** 752.00 KES* **Gross Profit:** 120.32 KES* **Sales Rank:** #10311* **Velocity (Average Daily Sales):** 0.09 units/day* **Total Quantity Moved:** 16.00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"DWC AFRO FUSION KENYA  LTD"price: 50.00margin: 16.00revenue: 750.00gross_profit: 120.00sales_rank: 10316velocity_ads: 0.0815total_quantity: 15.00</w:t>
      </w:r>
    </w:p>
    <w:p>
      <w:r>
        <w:t>--------------------</w:t>
      </w:r>
    </w:p>
    <w:p>
      <w:pPr>
        <w:pStyle w:val="Heading1"/>
      </w:pPr>
      <w:r>
        <w:t>UHU 40G GLUE STICK ART 70### [NODE IDENTITY]* **Network Role:** Active Node* **Macro-Habitat:** [[STATIONARIES]]* **Origin Point:** [[DWC AFRO FUSION KENYA  LTD]]### [UNIT ECONOMICS &amp;amp; VELOCITY]* **Average Retail Price:** 50.00 KES* **Gross Margin:** 16.00%* **Historical Revenue:** 750.00 KES* **Gross Profit:** 120.00 KES* **Sales Rank:** #10316* **Velocity (Average Daily Sales):** 0.08 units/day* **Total Quantity Moved:** 15.00 units### [THE PHYSICS OF THE SHELF]**The Halo Effect (11 Links):** *Items frequently bought alongside this SKU.*- [[PELIKAN ERASER BR 80]]- [[ANDEGO 3G SUPER GLUE]]- [[STATIONARIES]]- [[Retail Market]]- [[DWC AFRO FUSION KENYA  LTD]]-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185.00margin: 16.00revenue: 740.00gross_profit: 118.40sales_rank: 10323velocity_ads: 0.0217total_quantity: 4.00</w:t>
      </w:r>
    </w:p>
    <w:p>
      <w:r>
        <w:t>--------------------</w:t>
      </w:r>
    </w:p>
    <w:p>
      <w:pPr>
        <w:pStyle w:val="Heading1"/>
      </w:pPr>
      <w:r>
        <w:t>ARTLINE EG21N 21G GLUE STICKS### [NODE IDENTITY]* **Network Role:** Active Node* **Macro-Habitat:** [[STATIONARIES]]* **Origin Point:** [[RICKS LTD]]### [UNIT ECONOMICS &amp;amp; VELOCITY]* **Average Retail Price:** 185.00 KES* **Gross Margin:** 16.00%* **Historical Revenue:** 740.00 KES* **Gross Profit:** 118.40 KES* **Sales Rank:** #10323* **Velocity (Average Daily Sales):** 0.02 units/day* **Total Quantity Moved:** 4.00 units### [THE PHYSICS OF THE SHELF]**The Halo Effect (6 Links):** *Items frequently bought alongside this SKU.*- [[STATIONARIES]]- [[Retail Market]]- [[RICKS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"STATIONARIES"supplier: "KARTASI PRODUCTS LIMITED"price: 92.00margin: 16.00revenue: 736.00gross_profit: 117.76sales_rank: 10329velocity_ads: 0.0435total_quantity: 8.00</w:t>
      </w:r>
    </w:p>
    <w:p>
      <w:r>
        <w:t>--------------------</w:t>
      </w:r>
    </w:p>
    <w:p>
      <w:pPr>
        <w:pStyle w:val="Heading1"/>
      </w:pPr>
      <w:r>
        <w:t>KARTASI EX BK SQUARE RULED 200PG### [NODE IDENTITY]* **Network Role:** Active Node* **Macro-Habitat:** [[STATIONARIES]]* **Origin Point:** [[KARTASI PRODUCTS LIMITED]]### [UNIT ECONOMICS &amp;amp; VELOCITY]* **Average Retail Price:** 92.00 KES* **Gross Margin:** 16.00%* **Historical Revenue:** 736.00 KES* **Gross Profit:** 117.76 KES* **Sales Rank:** #10329* **Velocity (Average Daily Sales):** 0.04 units/day* **Total Quantity Moved:** 8.00 units### [THE PHYSICS OF THE SHELF]**The Halo Effect (11 Links):** *Items frequently bought alongside this SKU.*- [[STATIONARIES]]- [[HIT 120PG S-L EXERCISE BOOK MANILLA A4]]- [[HIT 96PGS S-L EX BOOKS MANILLA A4]]- [[Retail Market]]- [[ROK BROWN TAPE 72MMX50MTRS S40]]- [[KARTASI PRODUCTS LIMITED]]- [[AFRI MASKING TAPES 36MMX25MTS]]- [[KARTASI EX BK 200PG SINGLE RULED MANILLA]]**Cannibalization (5 Substitutions):** *Direct shelf competitors fighting for the same basket.*- [[HIT 96PGS S-L EX BOOKS MANILLA A4]]- [[HIT 120PG S-L EXERCISE BOOK MANILLA A4]]- [[ROK BROWN TAPE 72MMX50MTRS S40]]- [[AFRI MASKING TAPES 36MMX25MTS]]- [[KARTASI EX BK 200PG SINGLE RULED MANILLA]]</w:t>
      </w:r>
    </w:p>
    <w:p>
      <w:r>
        <w:t>--------------------</w:t>
      </w:r>
    </w:p>
    <w:p>
      <w:r>
        <w:t>type: SKUdepartment: "STATIONARIES"supplier: "Unknown"price: 50.00margin: 16.00revenue: 650.00gross_profit: 104.00sales_rank: 10453velocity_ads: 0.0707total_quantity: 13.00</w:t>
      </w:r>
    </w:p>
    <w:p>
      <w:r>
        <w:t>--------------------</w:t>
      </w:r>
    </w:p>
    <w:p>
      <w:pPr>
        <w:pStyle w:val="Heading1"/>
      </w:pPr>
      <w:r>
        <w:t>BIC GLUE STICK 21G### [NODE IDENTITY]* **Network Role:** Active Node* **Macro-Habitat:** [[STATIONARIES]]* **Origin Point:** [[Unknown]]### [UNIT ECONOMICS &amp;amp; VELOCITY]* **Average Retail Price:** 50.00 KES* **Gross Margin:** 16.00%* **Historical Revenue:** 650.00 KES* **Gross Profit:** 104.00 KES* **Sales Rank:** #10453* **Velocity (Average Daily Sales):** 0.07 units/day* **Total Quantity Moved:** 13.00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25.00margin: 16.00revenue: 600.00gross_profit: 96.00sales_rank: 10508velocity_ads: 0.1304total_quantity: 24.00</w:t>
      </w:r>
    </w:p>
    <w:p>
      <w:r>
        <w:t>--------------------</w:t>
      </w:r>
    </w:p>
    <w:p>
      <w:pPr>
        <w:pStyle w:val="Heading1"/>
      </w:pPr>
      <w:r>
        <w:t>KARTASI EX BK SINGLE RULED 48PG MANILLA### [NODE IDENTITY]* **Network Role:** Active Node* **Macro-Habitat:** [[STATIONARIES]]* **Origin Point:** [[KARTASI PRODUCTS LIMITED]]### [UNIT ECONOMICS &amp;amp; VELOCITY]* **Average Retail Price:** 25.00 KES* **Gross Margin:** 16.00%* **Historical Revenue:** 600.00 KES* **Gross Profit:** 96.00 KES* **Sales Rank:** #10508* **Velocity (Average Daily Sales):** 0.13 units/day* **Total Quantity Moved:** 24.00 units### [THE PHYSICS OF THE SHELF]**The Halo Effect (8 Links):** *Items frequently bought alongside this SKU.*- [[KARTASI EX BOOK 48PGS IRISH RULLED MAN]]- [[STATIONARIES]]- [[Retail Market]]- [[KARTASI EX BOOK 48PG SQUARE RULLED]]- [[KARTASI PRODUCTS LIMITED]]**Cannibalization (2 Substitutions):** *Direct shelf competitors fighting for the same basket.*- [[KARTASI EX BOOK 48PGS IRISH RULLED MAN]]- [[KARTASI EX BOOK 48PG SQUARE RULLED]]</w:t>
      </w:r>
    </w:p>
    <w:p>
      <w:r>
        <w:t>--------------------</w:t>
      </w:r>
    </w:p>
    <w:p>
      <w:r>
        <w:t>type: SKUdepartment: "STATIONARIES"supplier: "RICKS LTD"price: 50.00margin: 16.00revenue: 550.00gross_profit: 88.00sales_rank: 10616velocity_ads: 0.0598total_quantity: 11.00</w:t>
      </w:r>
    </w:p>
    <w:p>
      <w:r>
        <w:t>--------------------</w:t>
      </w:r>
    </w:p>
    <w:p>
      <w:pPr>
        <w:pStyle w:val="Heading1"/>
      </w:pPr>
      <w:r>
        <w:t>KANGAROO TRENDY STAPLER 45M### [NODE IDENTITY]* **Network Role:** Active Node* **Macro-Habitat:** [[STATIONARIES]]* **Origin Point:** [[RICKS LTD]]### [UNIT ECONOMICS &amp;amp; VELOCITY]* **Average Retail Price:** 50.00 KES* **Gross Margin:** 16.00%* **Historical Revenue:** 550.00 KES* **Gross Profit:** 88.00 KES* **Sales Rank:** #10616* **Velocity (Average Daily Sales):** 0.06 units/day* **Total Quantity Moved:** 11.00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16.00revenue: 550.00gross_profit: 88.00sales_rank: 10615velocity_ads: 0.0598total_quantity: 11.00</w:t>
      </w:r>
    </w:p>
    <w:p>
      <w:r>
        <w:t>--------------------</w:t>
      </w:r>
    </w:p>
    <w:p>
      <w:pPr>
        <w:pStyle w:val="Heading1"/>
      </w:pPr>
      <w:r>
        <w:t>DOMS DUST FREE WHITE ERASER### [NODE IDENTITY]* **Network Role:** Active Node* **Macro-Habitat:** [[STATIONARIES]]* **Origin Point:** [[EDUCATE YOURSELF LTD]]### [UNIT ECONOMICS &amp;amp; VELOCITY]* **Average Retail Price:** 50.00 KES* **Gross Margin:** 16.00%* **Historical Revenue:** 550.00 KES* **Gross Profit:** 88.00 KES* **Sales Rank:** #10615* **Velocity (Average Daily Sales):** 0.06 units/day* **Total Quantity Moved:** 11.00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"DWC AFRO FUSION KENYA  LTD"price: 50.00margin: 16.00revenue: 500.00gross_profit: 80.00sales_rank: 10738velocity_ads: 0.0543total_quantity: 10.00</w:t>
      </w:r>
    </w:p>
    <w:p>
      <w:r>
        <w:t>--------------------</w:t>
      </w:r>
    </w:p>
    <w:p>
      <w:pPr>
        <w:pStyle w:val="Heading1"/>
      </w:pPr>
      <w:r>
        <w:t>UHU 21G GLUE STICK ART 65### [NODE IDENTITY]* **Network Role:** Active Node* **Macro-Habitat:** [[STATIONARIES]]* **Origin Point:** [[DWC AFRO FUSION KENYA  LTD]]### [UNIT ECONOMICS &amp;amp; VELOCITY]* **Average Retail Price:** 50.00 KES* **Gross Margin:** 16.00%* **Historical Revenue:** 500.00 KES* **Gross Profit:** 80.00 KES* **Sales Rank:** #10738* **Velocity (Average Daily Sales):** 0.05 units/day* **Total Quantity Moved:** 10.00 units### [THE PHYSICS OF THE SHELF]**The Halo Effect (11 Links):** *Items frequently bought alongside this SKU.*- [[PELIKAN ERASER BR 80]]- [[ANDEGO 3G SUPER GLUE]]- [[STATIONARIES]]- [[Retail Market]]- [[DWC AFRO FUSION KENYA  LTD]]-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16.00revenue: 400.00gross_profit: 64.00sales_rank: 11001velocity_ads: 0.0435total_quantity: 8.00</w:t>
      </w:r>
    </w:p>
    <w:p>
      <w:r>
        <w:t>--------------------</w:t>
      </w:r>
    </w:p>
    <w:p>
      <w:pPr>
        <w:pStyle w:val="Heading1"/>
      </w:pPr>
      <w:r>
        <w:t>KANGARO ES-35S### [NODE IDENTITY]* **Network Role:** Active Node* **Macro-Habitat:** [[STATIONARIES]]* **Origin Point:** [[RICKS LTD]]### [UNIT ECONOMICS &amp;amp; VELOCITY]* **Average Retail Price:** 50.00 KES* **Gross Margin:** 16.00%* **Historical Revenue:** 400.00 KES* **Gross Profit:** 64.00 KES* **Sales Rank:** #11001* **Velocity (Average Daily Sales):** 0.04 units/day* **Total Quantity Moved:** 8.00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39.00margin: 16.00revenue: 390.00gross_profit: 62.40sales_rank: 11033velocity_ads: 0.0543total_quantity: 10.00</w:t>
      </w:r>
    </w:p>
    <w:p>
      <w:r>
        <w:t>--------------------</w:t>
      </w:r>
    </w:p>
    <w:p>
      <w:pPr>
        <w:pStyle w:val="Heading1"/>
      </w:pPr>
      <w:r>
        <w:t>K05 ELF ADESIVE LABELS### [NODE IDENTITY]* **Network Role:** Active Node* **Macro-Habitat:** [[STATIONARIES]]* **Origin Point:** [[KARTASI PRODUCTS LIMITED]]### [UNIT ECONOMICS &amp;amp; VELOCITY]* **Average Retail Price:** 39.00 KES* **Gross Margin:** 16.00%* **Historical Revenue:** 390.00 KES* **Gross Profit:** 62.40 KES* **Sales Rank:** #11033* **Velocity (Average Daily Sales):** 0.05 units/day* **Total Quantity Moved:** 10.00 units### [THE PHYSICS OF THE SHELF]**The Halo Effect (11 Links):** *Items frequently bought alongside this SKU.*- [[KARTASI EX BK A4 200PG SQUARE RULED MANILLA]]- [[K11SELF ADHESIVE LABELS]]- [[STATIONARIES]]- [[KARTASI EX BK 80PG SQUARE RULED MANILLA]]- [[Retail Market]]- [[K09SELF ADHESIVE LABELS]]- [[K022SELF AHESIVE LABELS]]- [[KARTASI PRODUCTS LIMITED]]**Cannibalization (5 Substitutions):** *Direct shelf competitors fighting for the same basket.*- [[KARTASI EX BK A4 200PG SQUARE RULED MANILLA]]- [[K11SELF ADHESIVE LABELS]]- [[KARTASI EX BK 80PG SQUARE RULED MANILLA]]- [[K09SELF ADHESIVE LABELS]]- [[K022SELF AHESIVE LABELS]]</w:t>
      </w:r>
    </w:p>
    <w:p>
      <w:r>
        <w:t>--------------------</w:t>
      </w:r>
    </w:p>
    <w:p>
      <w:r>
        <w:t>type: SKUdepartment: "STATIONARIES"supplier: "Unknown"price: 50.00margin: 16.00revenue: 350.00gross_profit: 56.00sales_rank: 11108velocity_ads: 0.0380total_quantity: 7.00</w:t>
      </w:r>
    </w:p>
    <w:p>
      <w:r>
        <w:t>--------------------</w:t>
      </w:r>
    </w:p>
    <w:p>
      <w:pPr>
        <w:pStyle w:val="Heading1"/>
      </w:pPr>
      <w:r>
        <w:t>CLASSMATE MATHEMATICAL SET  NO 2302### [NODE IDENTITY]* **Network Role:** Active Node* **Macro-Habitat:** [[STATIONARIES]]* **Origin Point:** [[Unknown]]### [UNIT ECONOMICS &amp;amp; VELOCITY]* **Average Retail Price:** 50.00 KES* **Gross Margin:** 16.00%* **Historical Revenue:** 350.00 KES* **Gross Profit:** 56.00 KES* **Sales Rank:** #11108* **Velocity (Average Daily Sales):** 0.04 units/day* **Total Quantity Moved:** 7.00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350.00gross_profit: 56.00sales_rank: 11103velocity_ads: 0.0380total_quantity: 7.00</w:t>
      </w:r>
    </w:p>
    <w:p>
      <w:r>
        <w:t>--------------------</w:t>
      </w:r>
    </w:p>
    <w:p>
      <w:pPr>
        <w:pStyle w:val="Heading1"/>
      </w:pPr>
      <w:r>
        <w:t>B5 WHITE ENVELOPE  POCKET  IN 10S### [NODE IDENTITY]* **Network Role:** Active Node* **Macro-Habitat:** [[STATIONARIES]]* **Origin Point:** [[Unknown]]### [UNIT ECONOMICS &amp;amp; VELOCITY]* **Average Retail Price:** 50.00 KES* **Gross Margin:** 16.00%* **Historical Revenue:** 350.00 KES* **Gross Profit:** 56.00 KES* **Sales Rank:** #11103* **Velocity (Average Daily Sales):** 0.04 units/day* **Total Quantity Moved:** 7.00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300.00gross_profit: 48.00sales_rank: 11227velocity_ads: 0.0326total_quantity: 6.00</w:t>
      </w:r>
    </w:p>
    <w:p>
      <w:r>
        <w:t>--------------------</w:t>
      </w:r>
    </w:p>
    <w:p>
      <w:pPr>
        <w:pStyle w:val="Heading1"/>
      </w:pPr>
      <w:r>
        <w:t>PMS B&amp;amp;CO FLEXIBLE CHOPPING BOARD 30.5CMX38CM NO.832105### [NODE IDENTITY]* **Network Role:** Active Node* **Macro-Habitat:** [[STATIONARIES]]* **Origin Point:** [[Unknown]]### [UNIT ECONOMICS &amp;amp; VELOCITY]* **Average Retail Price:** 50.00 KES* **Gross Margin:** 16.00%* **Historical Revenue:** 300.00 KES* **Gross Profit:** 48.00 KES* **Sales Rank:** #11227* **Velocity (Average Daily Sales):** 0.03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16.00revenue: 300.00gross_profit: 48.00sales_rank: 11234velocity_ads: 0.0326total_quantity: 6.00</w:t>
      </w:r>
    </w:p>
    <w:p>
      <w:r>
        <w:t>--------------------</w:t>
      </w:r>
    </w:p>
    <w:p>
      <w:pPr>
        <w:pStyle w:val="Heading1"/>
      </w:pPr>
      <w:r>
        <w:t>MESH STATIONARY PEN HOLDER BLACK### [NODE IDENTITY]* **Network Role:** Active Node* **Macro-Habitat:** [[STATIONARIES]]* **Origin Point:** [[SANGYUG ENTERPRISES LTD SR]]### [UNIT ECONOMICS &amp;amp; VELOCITY]* **Average Retail Price:** 50.00 KES* **Gross Margin:** 16.00%* **Historical Revenue:** 300.00 KES* **Gross Profit:** 48.00 KES* **Sales Rank:** #11234* **Velocity (Average Daily Sales):** 0.03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16.00revenue: 250.00gross_profit: 40.00sales_rank: 11365velocity_ads: 0.0272total_quantity: 5.00</w:t>
      </w:r>
    </w:p>
    <w:p>
      <w:r>
        <w:t>--------------------</w:t>
      </w:r>
    </w:p>
    <w:p>
      <w:pPr>
        <w:pStyle w:val="Heading1"/>
      </w:pPr>
      <w:r>
        <w:t>BOTTLE OPENER TENNIS### [NODE IDENTITY]* **Network Role:** Active Node* **Macro-Habitat:** [[STATIONARIES]]* **Origin Point:** [[SANGYUG ENTERPRISES LTD SR]]### [UNIT ECONOMICS &amp;amp; VELOCITY]* **Average Retail Price:** 50.00 KES* **Gross Margin:** 16.00%* **Historical Revenue:** 250.00 KES* **Gross Profit:** 40.00 KES* **Sales Rank:** #11365* **Velocity (Average Daily Sales):** 0.03 units/day* **Total Quantity Moved:** 5.00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16.00revenue: 250.00gross_profit: 40.00sales_rank: 11366velocity_ads: 0.0272total_quantity: 5.00</w:t>
      </w:r>
    </w:p>
    <w:p>
      <w:r>
        <w:t>--------------------</w:t>
      </w:r>
    </w:p>
    <w:p>
      <w:pPr>
        <w:pStyle w:val="Heading1"/>
      </w:pPr>
      <w:r>
        <w:t>BOTTLE OPENER SKATEBOARD### [NODE IDENTITY]* **Network Role:** Active Node* **Macro-Habitat:** [[STATIONARIES]]* **Origin Point:** [[SANGYUG ENTERPRISES LTD SR]]### [UNIT ECONOMICS &amp;amp; VELOCITY]* **Average Retail Price:** 50.00 KES* **Gross Margin:** 16.00%* **Historical Revenue:** 250.00 KES* **Gross Profit:** 40.00 KES* **Sales Rank:** #11366* **Velocity (Average Daily Sales):** 0.03 units/day* **Total Quantity Moved:** 5.00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250.00gross_profit: 40.00sales_rank: 11363velocity_ads: 0.0272total_quantity: 5.00</w:t>
      </w:r>
    </w:p>
    <w:p>
      <w:r>
        <w:t>--------------------</w:t>
      </w:r>
    </w:p>
    <w:p>
      <w:pPr>
        <w:pStyle w:val="Heading1"/>
      </w:pPr>
      <w:r>
        <w:t>DATTA ROUND### [NODE IDENTITY]* **Network Role:** Active Node* **Macro-Habitat:** [[STATIONARIES]]* **Origin Point:** [[Unknown]]### [UNIT ECONOMICS &amp;amp; VELOCITY]* **Average Retail Price:** 50.00 KES* **Gross Margin:** 16.00%* **Historical Revenue:** 250.00 KES* **Gross Profit:** 40.00 KES* **Sales Rank:** #11363* **Velocity (Average Daily Sales):** 0.03 units/day* **Total Quantity Moved:** 5.00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"DHARAMSHI LAKHAMSHI AND CO LTD"price: 50.00margin: 16.00revenue: 250.00gross_profit: 40.00sales_rank: 11361velocity_ads: 0.0272total_quantity: 5.00</w:t>
      </w:r>
    </w:p>
    <w:p>
      <w:r>
        <w:t>--------------------</w:t>
      </w:r>
    </w:p>
    <w:p>
      <w:pPr>
        <w:pStyle w:val="Heading1"/>
      </w:pPr>
      <w:r>
        <w:t>RIMEI BOTTLE OPENER NO.1001### [NODE IDENTITY]* **Network Role:** Active Node* **Macro-Habitat:** [[STATIONARIES]]* **Origin Point:** [[DHARAMSHI LAKHAMSHI AND CO LTD]]### [UNIT ECONOMICS &amp;amp; VELOCITY]* **Average Retail Price:** 50.00 KES* **Gross Margin:** 16.00%* **Historical Revenue:** 250.00 KES* **Gross Profit:** 40.00 KES* **Sales Rank:** #11361* **Velocity (Average Daily Sales):** 0.03 units/day* **Total Quantity Moved:** 5.00 units### [THE PHYSICS OF THE SHELF]**The Halo Effect (11 Links):** *Items frequently bought alongside this SKU.*- [[DHARAMSHI LAKHAMSHI AND CO LTD]]-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250.00gross_profit: 40.00sales_rank: 11372velocity_ads: 0.0272total_quantity: 5.00</w:t>
      </w:r>
    </w:p>
    <w:p>
      <w:r>
        <w:t>--------------------</w:t>
      </w:r>
    </w:p>
    <w:p>
      <w:pPr>
        <w:pStyle w:val="Heading1"/>
      </w:pPr>
      <w:r>
        <w:t>DATTA SQUARE### [NODE IDENTITY]* **Network Role:** Active Node* **Macro-Habitat:** [[STATIONARIES]]* **Origin Point:** [[Unknown]]### [UNIT ECONOMICS &amp;amp; VELOCITY]* **Average Retail Price:** 50.00 KES* **Gross Margin:** 16.00%* **Historical Revenue:** 250.00 KES* **Gross Profit:** 40.00 KES* **Sales Rank:** #11372* **Velocity (Average Daily Sales):** 0.03 units/day* **Total Quantity Moved:** 5.00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200.00gross_profit: 32.00sales_rank: 11484velocity_ads: 0.0217total_quantity: 4.00</w:t>
      </w:r>
    </w:p>
    <w:p>
      <w:r>
        <w:t>--------------------</w:t>
      </w:r>
    </w:p>
    <w:p>
      <w:pPr>
        <w:pStyle w:val="Heading1"/>
      </w:pPr>
      <w:r>
        <w:t>PMS FOOTBALL EVA STICKERS#PMS579072### [NODE IDENTITY]* **Network Role:** Active Node* **Macro-Habitat:** [[STATIONARIES]]* **Origin Point:** [[Unknown]]### [UNIT ECONOMICS &amp;amp; VELOCITY]* **Average Retail Price:** 50.00 KES* **Gross Margin:** 16.00%* **Historical Revenue:** 200.00 KES* **Gross Profit:** 32.00 KES* **Sales Rank:** #11484* **Velocity (Average Daily Sales):** 0.02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200.00gross_profit: 32.00sales_rank: 11486velocity_ads: 0.0217total_quantity: 4.00</w:t>
      </w:r>
    </w:p>
    <w:p>
      <w:r>
        <w:t>--------------------</w:t>
      </w:r>
    </w:p>
    <w:p>
      <w:pPr>
        <w:pStyle w:val="Heading1"/>
      </w:pPr>
      <w:r>
        <w:t>M&amp;amp;G LIQUID GLUE 125ML AWG97035### [NODE IDENTITY]* **Network Role:** Active Node* **Macro-Habitat:** [[STATIONARIES]]* **Origin Point:** [[Unknown]]### [UNIT ECONOMICS &amp;amp; VELOCITY]* **Average Retail Price:** 50.00 KES* **Gross Margin:** 16.00%* **Historical Revenue:** 200.00 KES* **Gross Profit:** 32.00 KES* **Sales Rank:** #11486* **Velocity (Average Daily Sales):** 0.02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16.00revenue: 200.00gross_profit: 32.00sales_rank: 11485velocity_ads: 0.0217total_quantity: 4.00</w:t>
      </w:r>
    </w:p>
    <w:p>
      <w:r>
        <w:t>--------------------</w:t>
      </w:r>
    </w:p>
    <w:p>
      <w:pPr>
        <w:pStyle w:val="Heading1"/>
      </w:pPr>
      <w:r>
        <w:t>PENTEL BACK TO SCHOOL PENCIL CASE SET### [NODE IDENTITY]* **Network Role:** Active Node* **Macro-Habitat:** [[STATIONARIES]]* **Origin Point:** [[ARGUS TRADING  CO LIMITED]]### [UNIT ECONOMICS &amp;amp; VELOCITY]* **Average Retail Price:** 50.00 KES* **Gross Margin:** 16.00%* **Historical Revenue:** 200.00 KES* **Gross Profit:** 32.00 KES* **Sales Rank:** #11485* **Velocity (Average Daily Sales):** 0.02 units/day* **Total Quantity Moved:** 4.00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16.00revenue: 200.00gross_profit: 32.00sales_rank: 11487velocity_ads: 0.0217total_quantity: 4.00</w:t>
      </w:r>
    </w:p>
    <w:p>
      <w:r>
        <w:t>--------------------</w:t>
      </w:r>
    </w:p>
    <w:p>
      <w:pPr>
        <w:pStyle w:val="Heading1"/>
      </w:pPr>
      <w:r>
        <w:t>BOTTLE OPENER FISH### [NODE IDENTITY]* **Network Role:** Active Node* **Macro-Habitat:** [[STATIONARIES]]* **Origin Point:** [[SANGYUG ENTERPRISES LTD SR]]### [UNIT ECONOMICS &amp;amp; VELOCITY]* **Average Retail Price:** 50.00 KES* **Gross Margin:** 16.00%* **Historical Revenue:** 200.00 KES* **Gross Profit:** 32.00 KES* **Sales Rank:** #11487* **Velocity (Average Daily Sales):** 0.02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16.00revenue: 150.00gross_profit: 24.00sales_rank: 11612velocity_ads: 0.0163total_quantity: 3.00</w:t>
      </w:r>
    </w:p>
    <w:p>
      <w:r>
        <w:t>--------------------</w:t>
      </w:r>
    </w:p>
    <w:p>
      <w:pPr>
        <w:pStyle w:val="Heading1"/>
      </w:pPr>
      <w:r>
        <w:t>KANGARO STAPLER DS-435### [NODE IDENTITY]* **Network Role:** Active Node* **Macro-Habitat:** [[STATIONARIES]]* **Origin Point:** [[RICKS LTD]]### [UNIT ECONOMICS &amp;amp; VELOCITY]* **Average Retail Price:** 50.00 KES* **Gross Margin:** 16.00%* **Historical Revenue:** 150.00 KES* **Gross Profit:** 24.00 KES* **Sales Rank:** #11612* **Velocity (Average Daily Sales):** 0.02 units/day* **Total Quantity Moved:** 3.00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150.00gross_profit: 24.00sales_rank: 11608velocity_ads: 0.0163total_quantity: 3.00</w:t>
      </w:r>
    </w:p>
    <w:p>
      <w:r>
        <w:t>--------------------</w:t>
      </w:r>
    </w:p>
    <w:p>
      <w:pPr>
        <w:pStyle w:val="Heading1"/>
      </w:pPr>
      <w:r>
        <w:t>PMS DINOSAUR EVA STICKERS#579073### [NODE IDENTITY]* **Network Role:** Active Node* **Macro-Habitat:** [[STATIONARIES]]* **Origin Point:** [[Unknown]]### [UNIT ECONOMICS &amp;amp; VELOCITY]* **Average Retail Price:** 50.00 KES* **Gross Margin:** 16.00%* **Historical Revenue:** 150.00 KES* **Gross Profit:** 24.00 KES* **Sales Rank:** #11608*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150.00gross_profit: 24.00sales_rank: 11603velocity_ads: 0.0163total_quantity: 3.00</w:t>
      </w:r>
    </w:p>
    <w:p>
      <w:r>
        <w:t>--------------------</w:t>
      </w:r>
    </w:p>
    <w:p>
      <w:pPr>
        <w:pStyle w:val="Heading1"/>
      </w:pPr>
      <w:r>
        <w:t>PMS JUNGLE EVA STICKERS#PMS579070### [NODE IDENTITY]* **Network Role:** Active Node* **Macro-Habitat:** [[STATIONARIES]]* **Origin Point:** [[Unknown]]### [UNIT ECONOMICS &amp;amp; VELOCITY]* **Average Retail Price:** 50.00 KES* **Gross Margin:** 16.00%* **Historical Revenue:** 150.00 KES* **Gross Profit:** 24.00 KES* **Sales Rank:** #11603*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150.00gross_profit: 24.00sales_rank: 11604velocity_ads: 0.0163total_quantity: 3.00</w:t>
      </w:r>
    </w:p>
    <w:p>
      <w:r>
        <w:t>--------------------</w:t>
      </w:r>
    </w:p>
    <w:p>
      <w:pPr>
        <w:pStyle w:val="Heading1"/>
      </w:pPr>
      <w:r>
        <w:t>PMS UNICORN EVA STICKERS#PMS579069### [NODE IDENTITY]* **Network Role:** Active Node* **Macro-Habitat:** [[STATIONARIES]]* **Origin Point:** [[Unknown]]### [UNIT ECONOMICS &amp;amp; VELOCITY]* **Average Retail Price:** 50.00 KES* **Gross Margin:** 16.00%* **Historical Revenue:** 150.00 KES* **Gross Profit:** 24.00 KES* **Sales Rank:** #11604*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150.00gross_profit: 24.00sales_rank: 11611velocity_ads: 0.0163total_quantity: 3.00</w:t>
      </w:r>
    </w:p>
    <w:p>
      <w:r>
        <w:t>--------------------</w:t>
      </w:r>
    </w:p>
    <w:p>
      <w:pPr>
        <w:pStyle w:val="Heading1"/>
      </w:pPr>
      <w:r>
        <w:t>RIMEI BOTTLE OPENER PLASTIC HANDLE NO.1004### [NODE IDENTITY]* **Network Role:** Active Node* **Macro-Habitat:** [[STATIONARIES]]* **Origin Point:** [[Unknown]]### [UNIT ECONOMICS &amp;amp; VELOCITY]* **Average Retail Price:** 50.00 KES* **Gross Margin:** 16.00%* **Historical Revenue:** 150.00 KES* **Gross Profit:** 24.00 KES* **Sales Rank:** #11611*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150.00gross_profit: 24.00sales_rank: 11605velocity_ads: 0.0163total_quantity: 3.00</w:t>
      </w:r>
    </w:p>
    <w:p>
      <w:r>
        <w:t>--------------------</w:t>
      </w:r>
    </w:p>
    <w:p>
      <w:pPr>
        <w:pStyle w:val="Heading1"/>
      </w:pPr>
      <w:r>
        <w:t>PMS PIRATE EVA STICKERS#PMS579068### [NODE IDENTITY]* **Network Role:** Active Node* **Macro-Habitat:** [[STATIONARIES]]* **Origin Point:** [[Unknown]]### [UNIT ECONOMICS &amp;amp; VELOCITY]* **Average Retail Price:** 50.00 KES* **Gross Margin:** 16.00%* **Historical Revenue:** 150.00 KES* **Gross Profit:** 24.00 KES* **Sales Rank:** #11605*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100.00gross_profit: 16.00sales_rank: 11753velocity_ads: 0.0109total_quantity: 2.00</w:t>
      </w:r>
    </w:p>
    <w:p>
      <w:r>
        <w:t>--------------------</w:t>
      </w:r>
    </w:p>
    <w:p>
      <w:pPr>
        <w:pStyle w:val="Heading1"/>
      </w:pPr>
      <w:r>
        <w:t>CHOPPING BOARD #AKA-5330### [NODE IDENTITY]* **Network Role:** Active Node* **Macro-Habitat:** [[STATIONARIES]]* **Origin Point:** [[Unknown]]### [UNIT ECONOMICS &amp;amp; VELOCITY]* **Average Retail Price:** 50.00 KES* **Gross Margin:** 16.00%* **Historical Revenue:** 100.00 KES* **Gross Profit:** 16.00 KES* **Sales Rank:** #11753*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100.00gross_profit: 16.00sales_rank: 11760velocity_ads: 0.0109total_quantity: 2.00</w:t>
      </w:r>
    </w:p>
    <w:p>
      <w:r>
        <w:t>--------------------</w:t>
      </w:r>
    </w:p>
    <w:p>
      <w:pPr>
        <w:pStyle w:val="Heading1"/>
      </w:pPr>
      <w:r>
        <w:t>DISNEY PENCIL POUCH### [NODE IDENTITY]* **Network Role:** Active Node* **Macro-Habitat:** [[STATIONARIES]]* **Origin Point:** [[Unknown]]### [UNIT ECONOMICS &amp;amp; VELOCITY]* **Average Retail Price:** 50.00 KES* **Gross Margin:** 16.00%* **Historical Revenue:** 100.00 KES* **Gross Profit:** 16.00 KES* **Sales Rank:** #11760*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16.00revenue: 100.00gross_profit: 16.00sales_rank: 11763velocity_ads: 0.0109total_quantity: 2.00</w:t>
      </w:r>
    </w:p>
    <w:p>
      <w:r>
        <w:t>--------------------</w:t>
      </w:r>
    </w:p>
    <w:p>
      <w:pPr>
        <w:pStyle w:val="Heading1"/>
      </w:pPr>
      <w:r>
        <w:t>BOTTLE OPENER TORTOISE### [NODE IDENTITY]* **Network Role:** Active Node* **Macro-Habitat:** [[STATIONARIES]]* **Origin Point:** [[SANGYUG ENTERPRISES LTD SR]]### [UNIT ECONOMICS &amp;amp; VELOCITY]* **Average Retail Price:** 50.00 KES* **Gross Margin:** 16.00%* **Historical Revenue:** 100.00 KES* **Gross Profit:** 16.00 KES* **Sales Rank:** #11763*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100.00gross_profit: 16.00sales_rank: 11764velocity_ads: 0.0109total_quantity: 2.00</w:t>
      </w:r>
    </w:p>
    <w:p>
      <w:r>
        <w:t>--------------------</w:t>
      </w:r>
    </w:p>
    <w:p>
      <w:pPr>
        <w:pStyle w:val="Heading1"/>
      </w:pPr>
      <w:r>
        <w:t>BOTTLE OPENER STEGOSAURUS ALUMINIUM### [NODE IDENTITY]* **Network Role:** Active Node* **Macro-Habitat:** [[STATIONARIES]]* **Origin Point:** [[Unknown]]### [UNIT ECONOMICS &amp;amp; VELOCITY]* **Average Retail Price:** 50.00 KES* **Gross Margin:** 16.00%* **Historical Revenue:** 100.00 KES* **Gross Profit:** 16.00 KES* **Sales Rank:** #11764*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"JESSICA INTERNATIONAL HQ"price: 50.00margin: 16.00revenue: 100.00gross_profit: 16.00sales_rank: 11752velocity_ads: 0.0109total_quantity: 2.00</w:t>
      </w:r>
    </w:p>
    <w:p>
      <w:r>
        <w:t>--------------------</w:t>
      </w:r>
    </w:p>
    <w:p>
      <w:pPr>
        <w:pStyle w:val="Heading1"/>
      </w:pPr>
      <w:r>
        <w:t>QUILL ROYAL BLUE 90ML### [NODE IDENTITY]* **Network Role:** Active Node* **Macro-Habitat:** [[STATIONARIES]]* **Origin Point:** [[JESSICA INTERNATIONAL HQ]]### [UNIT ECONOMICS &amp;amp; VELOCITY]* **Average Retail Price:** 50.00 KES* **Gross Margin:** 16.00%* **Historical Revenue:** 100.00 KES* **Gross Profit:** 16.00 KES* **Sales Rank:** #11752*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[[JESSICA INTERNATIONAL HQ]]-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16.00revenue: 50.00gross_profit: 8.00sales_rank: 11929velocity_ads: 0.0054total_quantity: 1.00</w:t>
      </w:r>
    </w:p>
    <w:p>
      <w:r>
        <w:t>--------------------</w:t>
      </w:r>
    </w:p>
    <w:p>
      <w:pPr>
        <w:pStyle w:val="Heading1"/>
      </w:pPr>
      <w:r>
        <w:t>BOTTLE OPENER SWORD FISH 3469### [NODE IDENTITY]* **Network Role:** Active Node* **Macro-Habitat:** [[STATIONARIES]]* **Origin Point:** [[SANGYUG ENTERPRISES LTD SR]]### [UNIT ECONOMICS &amp;amp; VELOCITY]* **Average Retail Price:** 50.00 KES* **Gross Margin:** 16.00%* **Historical Revenue:** 50.00 KES* **Gross Profit:** 8.00 KES* **Sales Rank:** #11929*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50.00gross_profit: 8.00sales_rank: 11915velocity_ads: 0.0054total_quantity: 1.00</w:t>
      </w:r>
    </w:p>
    <w:p>
      <w:r>
        <w:t>--------------------</w:t>
      </w:r>
    </w:p>
    <w:p>
      <w:pPr>
        <w:pStyle w:val="Heading1"/>
      </w:pPr>
      <w:r>
        <w:t>COMFORT 3LT PINK SKY MM UI### [NODE IDENTITY]* **Network Role:** Active Node* **Macro-Habitat:** [[STATIONARIES]]* **Origin Point:** [[Unknown]]### [UNIT ECONOMICS &amp;amp; VELOCITY]* **Average Retail Price:** 50.00 KES* **Gross Margin:** 16.00%* **Historical Revenue:** 50.00 KES* **Gross Profit:** 8.00 KES* **Sales Rank:** #11915*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50.00gross_profit: 8.00sales_rank: 11923velocity_ads: 0.0054total_quantity: 1.00</w:t>
      </w:r>
    </w:p>
    <w:p>
      <w:r>
        <w:t>--------------------</w:t>
      </w:r>
    </w:p>
    <w:p>
      <w:pPr>
        <w:pStyle w:val="Heading1"/>
      </w:pPr>
      <w:r>
        <w:t>RIMEI BOTTLE OPENER WOODEN HANDLE NO.DB109### [NODE IDENTITY]* **Network Role:** Active Node* **Macro-Habitat:** [[STATIONARIES]]* **Origin Point:** [[Unknown]]### [UNIT ECONOMICS &amp;amp; VELOCITY]* **Average Retail Price:** 50.00 KES* **Gross Margin:** 16.00%* **Historical Revenue:** 50.00 KES* **Gross Profit:** 8.00 KES* **Sales Rank:** #11923*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50.00gross_profit: 8.00sales_rank: 11919velocity_ads: 0.0054total_quantity: 1.00</w:t>
      </w:r>
    </w:p>
    <w:p>
      <w:r>
        <w:t>--------------------</w:t>
      </w:r>
    </w:p>
    <w:p>
      <w:pPr>
        <w:pStyle w:val="Heading1"/>
      </w:pPr>
      <w:r>
        <w:t>BRABANTIA CHOPPING BOARD SMALL RED### [NODE IDENTITY]* **Network Role:** Active Node* **Macro-Habitat:** [[STATIONARIES]]* **Origin Point:** [[Unknown]]### [UNIT ECONOMICS &amp;amp; VELOCITY]* **Average Retail Price:** 50.00 KES* **Gross Margin:** 16.00%* **Historical Revenue:** 50.00 KES* **Gross Profit:** 8.00 KES* **Sales Rank:** #11919*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16.00revenue: 50.00gross_profit: 8.00sales_rank: 11922velocity_ads: 0.0054total_quantity: 1.00</w:t>
      </w:r>
    </w:p>
    <w:p>
      <w:r>
        <w:t>--------------------</w:t>
      </w:r>
    </w:p>
    <w:p>
      <w:pPr>
        <w:pStyle w:val="Heading1"/>
      </w:pPr>
      <w:r>
        <w:t>BOTTLE OPENER KANGAROO### [NODE IDENTITY]* **Network Role:** Active Node* **Macro-Habitat:** [[STATIONARIES]]* **Origin Point:** [[SANGYUG ENTERPRISES LTD SR]]### [UNIT ECONOMICS &amp;amp; VELOCITY]* **Average Retail Price:** 50.00 KES* **Gross Margin:** 16.00%* **Historical Revenue:** 50.00 KES* **Gross Profit:** 8.00 KES* **Sales Rank:** #11922*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50.00gross_profit: 8.00sales_rank: 11912velocity_ads: 0.0054total_quantity: 1.00</w:t>
      </w:r>
    </w:p>
    <w:p>
      <w:r>
        <w:t>--------------------</w:t>
      </w:r>
    </w:p>
    <w:p>
      <w:pPr>
        <w:pStyle w:val="Heading1"/>
      </w:pPr>
      <w:r>
        <w:t>JAPLO SILICONE SOOTHER 1S TWINKLE STAR NEWBORN TS26### [NODE IDENTITY]* **Network Role:** Active Node* **Macro-Habitat:** [[STATIONARIES]]* **Origin Point:** [[Unknown]]### [UNIT ECONOMICS &amp;amp; VELOCITY]* **Average Retail Price:** 50.00 KES* **Gross Margin:** 16.00%* **Historical Revenue:** 50.00 KES* **Gross Profit:** 8.00 KES* **Sales Rank:** #11912*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16.00revenue: 50.00gross_profit: 8.00sales_rank: 11926velocity_ads: 0.0054total_quantity: 1.00</w:t>
      </w:r>
    </w:p>
    <w:p>
      <w:r>
        <w:t>--------------------</w:t>
      </w:r>
    </w:p>
    <w:p>
      <w:pPr>
        <w:pStyle w:val="Heading1"/>
      </w:pPr>
      <w:r>
        <w:t>BOTTLE OPENER GERMAN ACECAMP### [NODE IDENTITY]* **Network Role:** Active Node* **Macro-Habitat:** [[STATIONARIES]]* **Origin Point:** [[SANGYUG ENTERPRISES LTD SR]]### [UNIT ECONOMICS &amp;amp; VELOCITY]* **Average Retail Price:** 50.00 KES* **Gross Margin:** 16.00%* **Historical Revenue:** 50.00 KES* **Gross Profit:** 8.00 KES* **Sales Rank:** #11926*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50.00gross_profit: 8.00sales_rank: 11924velocity_ads: 0.0054total_quantity: 1.00</w:t>
      </w:r>
    </w:p>
    <w:p>
      <w:r>
        <w:t>--------------------</w:t>
      </w:r>
    </w:p>
    <w:p>
      <w:pPr>
        <w:pStyle w:val="Heading1"/>
      </w:pPr>
      <w:r>
        <w:t>YOSOGO LETTERING STENCIL 10MM### [NODE IDENTITY]* **Network Role:** Active Node* **Macro-Habitat:** [[STATIONARIES]]* **Origin Point:** [[Unknown]]### [UNIT ECONOMICS &amp;amp; VELOCITY]* **Average Retail Price:** 50.00 KES* **Gross Margin:** 16.00%* **Historical Revenue:** 50.00 KES* **Gross Profit:** 8.00 KES* **Sales Rank:** #11924*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50.00gross_profit: 8.00sales_rank: 11910velocity_ads: 0.0054total_quantity: 1.00</w:t>
      </w:r>
    </w:p>
    <w:p>
      <w:r>
        <w:t>--------------------</w:t>
      </w:r>
    </w:p>
    <w:p>
      <w:pPr>
        <w:pStyle w:val="Heading1"/>
      </w:pPr>
      <w:r>
        <w:t>CHOPPING BOARD #AKA-5327### [NODE IDENTITY]* **Network Role:** Active Node* **Macro-Habitat:** [[STATIONARIES]]* **Origin Point:** [[Unknown]]### [UNIT ECONOMICS &amp;amp; VELOCITY]* **Average Retail Price:** 50.00 KES* **Gross Margin:** 16.00%* **Historical Revenue:** 50.00 KES* **Gross Profit:** 8.00 KES* **Sales Rank:** #11910*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18478velocity_ads: 0.0300total_quantity: 0.00</w:t>
      </w:r>
    </w:p>
    <w:p>
      <w:r>
        <w:t>--------------------</w:t>
      </w:r>
    </w:p>
    <w:p>
      <w:pPr>
        <w:pStyle w:val="Heading1"/>
      </w:pPr>
      <w:r>
        <w:t>PINNACLE 600ML ICE BRICKS 2PC###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#18478* **Velocity (Average Daily Sales):** 0.03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16801velocity_ads: 0.0055total_quantity: 2.00</w:t>
      </w:r>
    </w:p>
    <w:p>
      <w:r>
        <w:t>--------------------</w:t>
      </w:r>
    </w:p>
    <w:p>
      <w:pPr>
        <w:pStyle w:val="Heading1"/>
      </w:pPr>
      <w:r>
        <w:t>MESH STATIONARY MULTI PEN HOLDER###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#16801*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"LADIES PADS POUCH DIST"price: 50.00margin: 0.00revenue: 0.00gross_profit: 0.00sales_rank: 12281velocity_ads: 0.0822total_quantity: 30.00</w:t>
      </w:r>
    </w:p>
    <w:p>
      <w:r>
        <w:t>--------------------</w:t>
      </w:r>
    </w:p>
    <w:p>
      <w:pPr>
        <w:pStyle w:val="Heading1"/>
      </w:pPr>
      <w:r>
        <w:t>PENS &amp;amp; PENCIL POUCH MXD COLOURS### [NODE IDENTITY]* **Network Role:** Active Node* **Macro-Habitat:** [[STATIONARIES]]* **Origin Point:** [[LADIES PADS POUCH DIST]]### [UNIT ECONOMICS &amp;amp; VELOCITY]* **Average Retail Price:** 50.00 KES* **Gross Margin:** 0.00%* **Historical Revenue:** 0.00 KES* **Gross Profit:** 0.00 KES* **Sales Rank:** #12281* **Velocity (Average Daily Sales):** 0.08 units/day* **Total Quantity Moved:** 30.00 units### [THE PHYSICS OF THE SHELF]**The Halo Effect (11 Links):** *Items frequently bought alongside this SKU.*- [[PELIKAN ERASER BR 80]]- [[ANDEGO 3G SUPER GLUE]]- [[STATIONARIES]]- [[Retail Market]]- [[AZHAR 80G PHOTOCOPY PAPER A4]]- [[LADIES PADS POUCH DIST]]-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14419velocity_ads: 0.2391total_quantity: 44.00</w:t>
      </w:r>
    </w:p>
    <w:p>
      <w:r>
        <w:t>--------------------</w:t>
      </w:r>
    </w:p>
    <w:p>
      <w:pPr>
        <w:pStyle w:val="Heading1"/>
      </w:pPr>
      <w:r>
        <w:t>PENS &amp;amp; PENCIL POUCH SINGLE POCKET###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#14419* **Velocity (Average Daily Sales):** 0.24 units/day* **Total Quantity Moved:** 44.00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12338velocity_ads: 0.5435total_quantity: 100.00</w:t>
      </w:r>
    </w:p>
    <w:p>
      <w:r>
        <w:t>--------------------</w:t>
      </w:r>
    </w:p>
    <w:p>
      <w:pPr>
        <w:pStyle w:val="Heading1"/>
      </w:pPr>
      <w:r>
        <w:t>PELIKAN ERASERS BR40###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#12338* **Velocity (Average Daily Sales):** 0.54 units/day* **Total Quantity Moved:** 100.00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12279velocity_ads: 0.2466total_quantity: 90.00</w:t>
      </w:r>
    </w:p>
    <w:p>
      <w:r>
        <w:t>--------------------</w:t>
      </w:r>
    </w:p>
    <w:p>
      <w:pPr>
        <w:pStyle w:val="Heading1"/>
      </w:pPr>
      <w:r>
        <w:t>PELIKAN LARGE DUST FREE ERASER 998922###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#12279* **Velocity (Average Daily Sales):** 0.25 units/day* **Total Quantity Moved:** 90.00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12280velocity_ads: 0.1589total_quantity: 58.00</w:t>
      </w:r>
    </w:p>
    <w:p>
      <w:r>
        <w:t>--------------------</w:t>
      </w:r>
    </w:p>
    <w:p>
      <w:pPr>
        <w:pStyle w:val="Heading1"/>
      </w:pPr>
      <w:r>
        <w:t>PELIKAN SMALL DUST FREE ERASER 999029###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#12280* **Velocity (Average Daily Sales):** 0.16 units/day* **Total Quantity Moved:** 58.00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18185velocity_ads: 0.0700total_quantity: 0.00</w:t>
      </w:r>
    </w:p>
    <w:p>
      <w:r>
        <w:t>--------------------</w:t>
      </w:r>
    </w:p>
    <w:p>
      <w:pPr>
        <w:pStyle w:val="Heading1"/>
      </w:pPr>
      <w:r>
        <w:t>M&amp;amp;G WATERCOLOR PAINT 12S 12ML 976F8###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#18185* **Velocity (Average Daily Sales):** 0.07 units/day* **Total Quantity Moved:** 0.00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12251velocity_ads: 0.0603total_quantity: 22.00</w:t>
      </w:r>
    </w:p>
    <w:p>
      <w:r>
        <w:t>--------------------</w:t>
      </w:r>
    </w:p>
    <w:p>
      <w:pPr>
        <w:pStyle w:val="Heading1"/>
      </w:pPr>
      <w:r>
        <w:t>M&amp;amp;G WATER COLOR PAINT 12S  APLN6586###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#12251* **Velocity (Average Daily Sales):** 0.06 units/day* **Total Quantity Moved:** 22.00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12250velocity_ads: 0.0274total_quantity: 10.00</w:t>
      </w:r>
    </w:p>
    <w:p>
      <w:r>
        <w:t>--------------------</w:t>
      </w:r>
    </w:p>
    <w:p>
      <w:pPr>
        <w:pStyle w:val="Heading1"/>
      </w:pPr>
      <w:r>
        <w:t>M&amp;amp;G STAR FISH DOUBLE HOLE SHARPENER APSN1273###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#12250* **Velocity (Average Daily Sales):** 0.03 units/day* **Total Quantity Moved:** 10.00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12249velocity_ads: 0.0164total_quantity: 6.00</w:t>
      </w:r>
    </w:p>
    <w:p>
      <w:r>
        <w:t>--------------------</w:t>
      </w:r>
    </w:p>
    <w:p>
      <w:pPr>
        <w:pStyle w:val="Heading1"/>
      </w:pPr>
      <w:r>
        <w:t>M&amp;amp;G SCIENTIFIC CALCULATOR ADG98767###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#12249* **Velocity (Average Daily Sales):** 0.02 units/day* **Total Quantity Moved:** 6.00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12246velocity_ads: 0.0055total_quantity: 2.00</w:t>
      </w:r>
    </w:p>
    <w:p>
      <w:r>
        <w:t>--------------------</w:t>
      </w:r>
    </w:p>
    <w:p>
      <w:pPr>
        <w:pStyle w:val="Heading1"/>
      </w:pPr>
      <w:r>
        <w:t>M&amp;amp;G FOUNTAIN BLUE PEN INK 60ML AICW9001C###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#12246* **Velocity (Average Daily Sales):** 0.01 units/day* **Total Quantity Moved:** 2.00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12245velocity_ads: 0.0877total_quantity: 32.00</w:t>
      </w:r>
    </w:p>
    <w:p>
      <w:r>
        <w:t>--------------------</w:t>
      </w:r>
    </w:p>
    <w:p>
      <w:pPr>
        <w:pStyle w:val="Heading1"/>
      </w:pPr>
      <w:r>
        <w:t>M&amp;amp;G FLUORESCENT PAPERS 10S A2 APY4668F###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#12245* **Velocity (Average Daily Sales):** 0.09 units/day* **Total Quantity Moved:** 32.00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12285velocity_ads: 0.3397total_quantity: 124.00</w:t>
      </w:r>
    </w:p>
    <w:p>
      <w:r>
        <w:t>--------------------</w:t>
      </w:r>
    </w:p>
    <w:p>
      <w:pPr>
        <w:pStyle w:val="Heading1"/>
      </w:pPr>
      <w:r>
        <w:t>PRITT 11G GLUE STICK###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#12285* **Velocity (Average Daily Sales):** 0.34 units/day* **Total Quantity Moved:** 124.00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12248velocity_ads: 0.1753total_quantity: 64.00</w:t>
      </w:r>
    </w:p>
    <w:p>
      <w:r>
        <w:t>--------------------</w:t>
      </w:r>
    </w:p>
    <w:p>
      <w:pPr>
        <w:pStyle w:val="Heading1"/>
      </w:pPr>
      <w:r>
        <w:t>M&amp;amp;G PENCIL SHARPENER DOUBLE HOLES N1298###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#12248* **Velocity (Average Daily Sales):** 0.18 units/day* **Total Quantity Moved:** 64.00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12247velocity_ads: 0.0274total_quantity: 10.00</w:t>
      </w:r>
    </w:p>
    <w:p>
      <w:r>
        <w:t>--------------------</w:t>
      </w:r>
    </w:p>
    <w:p>
      <w:pPr>
        <w:pStyle w:val="Heading1"/>
      </w:pPr>
      <w:r>
        <w:t>M&amp;amp;G PAINT BRUSH SET 5S ABH978B8###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#12247* **Velocity (Average Daily Sales):** 0.03 units/day* **Total Quantity Moved:** 10.00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12284velocity_ads: 0.0055total_quantity: 2.00</w:t>
      </w:r>
    </w:p>
    <w:p>
      <w:r>
        <w:t>--------------------</w:t>
      </w:r>
    </w:p>
    <w:p>
      <w:pPr>
        <w:pStyle w:val="Heading1"/>
      </w:pPr>
      <w:r>
        <w:t>PRESENTATION FOLDER WITH COMPARTMENTS###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#12284* **Velocity (Average Daily Sales):** 0.01 units/day* **Total Quantity Moved:** 2.00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12286velocity_ads: 0.0329total_quantity: 12.00</w:t>
      </w:r>
    </w:p>
    <w:p>
      <w:r>
        <w:t>--------------------</w:t>
      </w:r>
    </w:p>
    <w:p>
      <w:pPr>
        <w:pStyle w:val="Heading1"/>
      </w:pPr>
      <w:r>
        <w:t>PRITT 12C WATER COLOUR SMALL 12S###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#12286* **Velocity (Average Daily Sales):** 0.03 units/day* **Total Quantity Moved:** 12.00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12287velocity_ads: 0.0493total_quantity: 18.00</w:t>
      </w:r>
    </w:p>
    <w:p>
      <w:r>
        <w:t>--------------------</w:t>
      </w:r>
    </w:p>
    <w:p>
      <w:pPr>
        <w:pStyle w:val="Heading1"/>
      </w:pPr>
      <w:r>
        <w:t>PRITT 160ML PAPER GLUE###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#12287* **Velocity (Average Daily Sales):** 0.05 units/day* **Total Quantity Moved:** 18.00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12288velocity_ads: 0.1096total_quantity: 40.00</w:t>
      </w:r>
    </w:p>
    <w:p>
      <w:r>
        <w:t>--------------------</w:t>
      </w:r>
    </w:p>
    <w:p>
      <w:pPr>
        <w:pStyle w:val="Heading1"/>
      </w:pPr>
      <w:r>
        <w:t>PRITT 22G GLUE STICK###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#12288* **Velocity (Average Daily Sales):** 0.11 units/day* **Total Quantity Moved:** 40.00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0.00gross_profit: 0.00sales_rank: 12943velocity_ads: 0.3700total_quantity: 0.00</w:t>
      </w:r>
    </w:p>
    <w:p>
      <w:r>
        <w:t>--------------------</w:t>
      </w:r>
    </w:p>
    <w:p>
      <w:pPr>
        <w:pStyle w:val="Heading1"/>
      </w:pPr>
      <w:r>
        <w:t>M&amp;amp;G DUAL HOLES SHARPENER 912D4### [NODE IDENTITY]* **Network Role:** Active Node* **Macro-Habitat:** [[STATIONARIES]]* **Origin Point:** [[Unknown]]### [UNIT ECONOMICS &amp;amp; VELOCITY]* **Average Retail Price:** 50.00 KES* **Gross Margin:** 16.00%* **Historical Revenue:** 0.00 KES* **Gross Profit:** 0.00 KES* **Sales Rank:** #12943* **Velocity (Average Daily Sales):** 0.37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12289velocity_ads: 0.0822total_quantity: 30.00</w:t>
      </w:r>
    </w:p>
    <w:p>
      <w:r>
        <w:t>--------------------</w:t>
      </w:r>
    </w:p>
    <w:p>
      <w:pPr>
        <w:pStyle w:val="Heading1"/>
      </w:pPr>
      <w:r>
        <w:t>PRITT 43G GLUE STICK###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#12289* **Velocity (Average Daily Sales):** 0.08 units/day* **Total Quantity Moved:** 30.00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12290velocity_ads: 0.0603total_quantity: 22.00</w:t>
      </w:r>
    </w:p>
    <w:p>
      <w:r>
        <w:t>--------------------</w:t>
      </w:r>
    </w:p>
    <w:p>
      <w:pPr>
        <w:pStyle w:val="Heading1"/>
      </w:pPr>
      <w:r>
        <w:t>PRITT 85ML PAPER GLUE###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#12290* **Velocity (Average Daily Sales):** 0.06 units/day* **Total Quantity Moved:** 22.00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12244velocity_ads: 0.0329total_quantity: 12.00</w:t>
      </w:r>
    </w:p>
    <w:p>
      <w:r>
        <w:t>--------------------</w:t>
      </w:r>
    </w:p>
    <w:p>
      <w:pPr>
        <w:pStyle w:val="Heading1"/>
      </w:pPr>
      <w:r>
        <w:t>M&amp;amp;G ALL IN ONE MATHEMATICAL SET HARL1305###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#12244* **Velocity (Average Daily Sales):** 0.03 units/day* **Total Quantity Moved:** 12.00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"BAPLIX COMPANY LTD"price: 50.00margin: 0.00revenue: 0.00gross_profit: 0.00sales_rank: 12243velocity_ads: 0.0493total_quantity: 18.00</w:t>
      </w:r>
    </w:p>
    <w:p>
      <w:r>
        <w:t>--------------------</w:t>
      </w:r>
    </w:p>
    <w:p>
      <w:pPr>
        <w:pStyle w:val="Heading1"/>
      </w:pPr>
      <w:r>
        <w:t>M&amp;amp;G 36G GLUE STICK STRONG PVA 7137### [NODE IDENTITY]* **Network Role:** Active Node* **Macro-Habitat:** [[STATIONARIES]]* **Origin Point:** [[BAPLIX COMPANY LTD]]### [UNIT ECONOMICS &amp;amp; VELOCITY]* **Average Retail Price:** 50.00 KES* **Gross Margin:** 0.00%* **Historical Revenue:** 0.00 KES* **Gross Profit:** 0.00 KES* **Sales Rank:** #12243* **Velocity (Average Daily Sales):** 0.05 units/day* **Total Quantity Moved:** 18.00 units### [THE PHYSICS OF THE SHELF]**The Halo Effect (11 Links):** *Items frequently bought alongside this SKU.*- [[PELIKAN ERASER BR 80]]- [[ANDEGO 3G SUPER GLUE]]- [[BAPLIX COMPANY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20031velocity_ads: 0.0163total_quantity: 3.00</w:t>
      </w:r>
    </w:p>
    <w:p>
      <w:r>
        <w:t>--------------------</w:t>
      </w:r>
    </w:p>
    <w:p>
      <w:pPr>
        <w:pStyle w:val="Heading1"/>
      </w:pPr>
      <w:r>
        <w:t>PMS HOME CONN CHOPPING BOARD NO.832081###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#20031*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20023velocity_ads: 0.0163total_quantity: 3.00</w:t>
      </w:r>
    </w:p>
    <w:p>
      <w:r>
        <w:t>--------------------</w:t>
      </w:r>
    </w:p>
    <w:p>
      <w:pPr>
        <w:pStyle w:val="Heading1"/>
      </w:pPr>
      <w:r>
        <w:t>PMS GARDEN IMPULSE SPRINKLER WITH GROUND SPIKE ON TIE ON CARD PMS952029###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#20023*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METHOD 828ML MULTI-SURFACE NON TOXIC S.C SPRAY PINK G-FRUIT###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POST IT PAD 3-3 100S YELLOW###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0.00gross_profit: 0.00sales_rank: 18340velocity_ads: 0.0300total_quantity: 0.00</w:t>
      </w:r>
    </w:p>
    <w:p>
      <w:r>
        <w:t>--------------------</w:t>
      </w:r>
    </w:p>
    <w:p>
      <w:pPr>
        <w:pStyle w:val="Heading1"/>
      </w:pPr>
      <w:r>
        <w:t>POWERLITE 13AMP 3-FLAT PIN FUSED BLACK BLISTER PK### [NODE IDENTITY]* **Network Role:** Active Node* **Macro-Habitat:** [[STATIONARIES]]* **Origin Point:** [[Unknown]]### [UNIT ECONOMICS &amp;amp; VELOCITY]* **Average Retail Price:** 50.00 KES* **Gross Margin:** 16.00%* **Historical Revenue:** 0.00 KES* **Gross Profit:** 0.00 KES* **Sales Rank:** #18340* **Velocity (Average Daily Sales):** 0.03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"CLIPS LIMITED"price: 50.00margin: 0.00revenue: 0.00gross_profit: 0.00sales_rank: 12260velocity_ads: 0.3890total_quantity: 142.00</w:t>
      </w:r>
    </w:p>
    <w:p>
      <w:r>
        <w:t>--------------------</w:t>
      </w:r>
    </w:p>
    <w:p>
      <w:pPr>
        <w:pStyle w:val="Heading1"/>
      </w:pPr>
      <w:r>
        <w:t>MAPED SHARPENER 1 HOLE VIVO CASE### [NODE IDENTITY]* **Network Role:** Active Node* **Macro-Habitat:** [[STATIONARIES]]* **Origin Point:** [[CLIPS LIMITED]]### [UNIT ECONOMICS &amp;amp; VELOCITY]* **Average Retail Price:** 50.00 KES* **Gross Margin:** 0.00%* **Historical Revenue:** 0.00 KES* **Gross Profit:** 0.00 KES* **Sales Rank:** #12260* **Velocity (Average Daily Sales):** 0.39 units/day* **Total Quantity Moved:** 142.00 units### [THE PHYSICS OF THE SHELF]**The Halo Effect (11 Links):** *Items frequently bought alongside this SKU.*- [[PELIKAN ERASER BR 80]]- [[ANDEGO 3G SUPER GLUE]]- [[CLIPS LIMITED]]-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12273velocity_ads: 0.0164total_quantity: 6.00</w:t>
      </w:r>
    </w:p>
    <w:p>
      <w:r>
        <w:t>--------------------</w:t>
      </w:r>
    </w:p>
    <w:p>
      <w:pPr>
        <w:pStyle w:val="Heading1"/>
      </w:pPr>
      <w:r>
        <w:t>OFFICE POINT HARD COVER EXERCISE BOOK 100S###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#12273* **Velocity (Average Daily Sales):** 0.02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12272velocity_ads: 0.0932total_quantity: 34.00</w:t>
      </w:r>
    </w:p>
    <w:p>
      <w:r>
        <w:t>--------------------</w:t>
      </w:r>
    </w:p>
    <w:p>
      <w:pPr>
        <w:pStyle w:val="Heading1"/>
      </w:pPr>
      <w:r>
        <w:t>NATARAJ REG SCALE 30CM SHATTER PROOF###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#12272* **Velocity (Average Daily Sales):** 0.09 units/day* **Total Quantity Moved:** 34.00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12271velocity_ads: 0.3781total_quantity: 138.00</w:t>
      </w:r>
    </w:p>
    <w:p>
      <w:r>
        <w:t>--------------------</w:t>
      </w:r>
    </w:p>
    <w:p>
      <w:pPr>
        <w:pStyle w:val="Heading1"/>
      </w:pPr>
      <w:r>
        <w:t>NATARAJ NON DUST ERASER REGULAR###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#12271* **Velocity (Average Daily Sales):** 0.38 units/day* **Total Quantity Moved:** 138.00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22987velocity_ads: 0.0109total_quantity: 2.00</w:t>
      </w:r>
    </w:p>
    <w:p>
      <w:r>
        <w:t>--------------------</w:t>
      </w:r>
    </w:p>
    <w:p>
      <w:pPr>
        <w:pStyle w:val="Heading1"/>
      </w:pPr>
      <w:r>
        <w:t>NATARAJ GEOMETRICAL CLEAR SET###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#22987*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"KENISA ENTERPRISES SR"price: 50.00margin: 0.00revenue: 0.00gross_profit: 0.00sales_rank: 12270velocity_ads: 0.0438total_quantity: 16.00</w:t>
      </w:r>
    </w:p>
    <w:p>
      <w:r>
        <w:t>--------------------</w:t>
      </w:r>
    </w:p>
    <w:p>
      <w:pPr>
        <w:pStyle w:val="Heading1"/>
      </w:pPr>
      <w:r>
        <w:t>NAME TAG WITH CHAIN### [NODE IDENTITY]* **Network Role:** Active Node* **Macro-Habitat:** [[STATIONARIES]]* **Origin Point:** [[KENISA ENTERPRISES SR]]### [UNIT ECONOMICS &amp;amp; VELOCITY]* **Average Retail Price:** 50.00 KES* **Gross Margin:** 0.00%* **Historical Revenue:** 0.00 KES* **Gross Profit:** 0.00 KES* **Sales Rank:** #12270* **Velocity (Average Daily Sales):** 0.04 units/day* **Total Quantity Moved:** 16.00 units### [THE PHYSICS OF THE SHELF]**The Halo Effect (11 Links):** *Items frequently bought alongside this SKU.*- [[PELIKAN ERASER BR 80]]- [[ANDEGO 3G SUPER GLUE]]- [[STATIONARIES]]- [[Retail Market]]- [[AZHAR 80G PHOTOCOPY PAPER A4]]- [[KENISA ENTERPRISES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7883velocity_ads: 0.0110total_quantity: 4.00</w:t>
      </w:r>
    </w:p>
    <w:p>
      <w:r>
        <w:t>--------------------</w:t>
      </w:r>
    </w:p>
    <w:p>
      <w:pPr>
        <w:pStyle w:val="Heading1"/>
      </w:pPr>
      <w:r>
        <w:t>MUNKEES PARROT BOTT OPENER###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#7883* **Velocity (Average Daily Sales):** 0.01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23218velocity_ads: 0.0054total_quantity: 1.00</w:t>
      </w:r>
    </w:p>
    <w:p>
      <w:r>
        <w:t>--------------------</w:t>
      </w:r>
    </w:p>
    <w:p>
      <w:pPr>
        <w:pStyle w:val="Heading1"/>
      </w:pPr>
      <w:r>
        <w:t>OPENER 5IN1 CAN AND JAR OPENER AKA6407###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#23218*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OP STICKY NOTES SN35A 5-3###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OP STICKY NOTES SN33A 3-3###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12274velocity_ads: 0.0274total_quantity: 10.00</w:t>
      </w:r>
    </w:p>
    <w:p>
      <w:r>
        <w:t>--------------------</w:t>
      </w:r>
    </w:p>
    <w:p>
      <w:pPr>
        <w:pStyle w:val="Heading1"/>
      </w:pPr>
      <w:r>
        <w:t>OP EXERCISE BOOK SC02 COL A5###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#12274* **Velocity (Average Daily Sales):** 0.03 units/day* **Total Quantity Moved:** 10.00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12275velocity_ads: 0.0438total_quantity: 16.00</w:t>
      </w:r>
    </w:p>
    <w:p>
      <w:r>
        <w:t>--------------------</w:t>
      </w:r>
    </w:p>
    <w:p>
      <w:pPr>
        <w:pStyle w:val="Heading1"/>
      </w:pPr>
      <w:r>
        <w:t>OP SCISSORS SC8.5A 8.5INCH###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#12275* **Velocity (Average Daily Sales):** 0.04 units/day* **Total Quantity Moved:** 16.00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OP STICKY NOTES FSCENT SN33B 3-3 ASST###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OP STICKY NOTES FSCENT SN35B 3-5 ASST###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12259velocity_ads: 0.4164total_quantity: 152.00</w:t>
      </w:r>
    </w:p>
    <w:p>
      <w:r>
        <w:t>--------------------</w:t>
      </w:r>
    </w:p>
    <w:p>
      <w:pPr>
        <w:pStyle w:val="Heading1"/>
      </w:pPr>
      <w:r>
        <w:t>MANILLA PAPER ASST COLOUR 180GM###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#12259* **Velocity (Average Daily Sales):** 0.42 units/day* **Total Quantity Moved:** 152.00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"BRUSH MANUFACTURERS"price: 50.00margin: 0.00revenue: 0.00gross_profit: 0.00sales_rank: 22636velocity_ads: 0.0109total_quantity: 2.00</w:t>
      </w:r>
    </w:p>
    <w:p>
      <w:r>
        <w:t>--------------------</w:t>
      </w:r>
    </w:p>
    <w:p>
      <w:pPr>
        <w:pStyle w:val="Heading1"/>
      </w:pPr>
      <w:r>
        <w:t>TEEPEE LAMINATED BROWN BOOK COVER A5 216### [NODE IDENTITY]* **Network Role:** Active Node* **Macro-Habitat:** [[STATIONARIES]]* **Origin Point:** [[BRUSH MANUFACTURERS]]### [UNIT ECONOMICS &amp;amp; VELOCITY]* **Average Retail Price:** 50.00 KES* **Gross Margin:** 0.00%* **Historical Revenue:** 0.00 KES* **Gross Profit:** 0.00 KES* **Sales Rank:** #22636*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[[BRUSH MANUFACTURERS]]-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"BRUSH MANUFACTURERS"price: 50.00margin: 0.00revenue: 0.00gross_profit: 0.00sales_rank: 12302velocity_ads: 0.1041total_quantity: 38.00</w:t>
      </w:r>
    </w:p>
    <w:p>
      <w:r>
        <w:t>--------------------</w:t>
      </w:r>
    </w:p>
    <w:p>
      <w:pPr>
        <w:pStyle w:val="Heading1"/>
      </w:pPr>
      <w:r>
        <w:t>TEEPEE LAMINATED BROWN BOOK COVER A4### [NODE IDENTITY]* **Network Role:** Active Node* **Macro-Habitat:** [[STATIONARIES]]* **Origin Point:** [[BRUSH MANUFACTURERS]]### [UNIT ECONOMICS &amp;amp; VELOCITY]* **Average Retail Price:** 50.00 KES* **Gross Margin:** 0.00%* **Historical Revenue:** 0.00 KES* **Gross Profit:** 0.00 KES* **Sales Rank:** #12302* **Velocity (Average Daily Sales):** 0.10 units/day* **Total Quantity Moved:** 38.00 units### [THE PHYSICS OF THE SHELF]**The Halo Effect (11 Links):** *Items frequently bought alongside this SKU.*- [[PELIKAN ERASER BR 80]]- [[ANDEGO 3G SUPER GLUE]]- [[STATIONARIES]]- [[Retail Market]]- [[AZHAR 80G PHOTOCOPY PAPER A4]]- [[BRUSH MANUFACTURERS]]-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"BRUSH MANUFACTURERS"price: 50.00margin: 0.00revenue: 0.00gross_profit: 0.00sales_rank: 12301velocity_ads: 0.0932total_quantity: 34.00</w:t>
      </w:r>
    </w:p>
    <w:p>
      <w:r>
        <w:t>--------------------</w:t>
      </w:r>
    </w:p>
    <w:p>
      <w:pPr>
        <w:pStyle w:val="Heading1"/>
      </w:pPr>
      <w:r>
        <w:t>TEEPEE LAMINATED BOOK COVERS 203### [NODE IDENTITY]* **Network Role:** Active Node* **Macro-Habitat:** [[STATIONARIES]]* **Origin Point:** [[BRUSH MANUFACTURERS]]### [UNIT ECONOMICS &amp;amp; VELOCITY]* **Average Retail Price:** 50.00 KES* **Gross Margin:** 0.00%* **Historical Revenue:** 0.00 KES* **Gross Profit:** 0.00 KES* **Sales Rank:** #12301* **Velocity (Average Daily Sales):** 0.09 units/day* **Total Quantity Moved:** 34.00 units### [THE PHYSICS OF THE SHELF]**The Halo Effect (11 Links):** *Items frequently bought alongside this SKU.*- [[PELIKAN ERASER BR 80]]- [[ANDEGO 3G SUPER GLUE]]- [[STATIONARIES]]- [[Retail Market]]- [[AZHAR 80G PHOTOCOPY PAPER A4]]- [[BRUSH MANUFACTURERS]]-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"BRUSH MANUFACTURERS"price: 50.00margin: 0.00revenue: 0.00gross_profit: 0.00sales_rank: 12300velocity_ads: 0.2082total_quantity: 76.00</w:t>
      </w:r>
    </w:p>
    <w:p>
      <w:r>
        <w:t>--------------------</w:t>
      </w:r>
    </w:p>
    <w:p>
      <w:pPr>
        <w:pStyle w:val="Heading1"/>
      </w:pPr>
      <w:r>
        <w:t>TEEPEE A4 EXE BOOK COVER 205### [NODE IDENTITY]* **Network Role:** Active Node* **Macro-Habitat:** [[STATIONARIES]]* **Origin Point:** [[BRUSH MANUFACTURERS]]### [UNIT ECONOMICS &amp;amp; VELOCITY]* **Average Retail Price:** 50.00 KES* **Gross Margin:** 0.00%* **Historical Revenue:** 0.00 KES* **Gross Profit:** 0.00 KES* **Sales Rank:** #12300* **Velocity (Average Daily Sales):** 0.21 units/day* **Total Quantity Moved:** 76.00 units### [THE PHYSICS OF THE SHELF]**The Halo Effect (11 Links):** *Items frequently bought alongside this SKU.*- [[PELIKAN ERASER BR 80]]- [[ANDEGO 3G SUPER GLUE]]- [[STATIONARIES]]- [[Retail Market]]- [[AZHAR 80G PHOTOCOPY PAPER A4]]- [[BRUSH MANUFACTURERS]]-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16805velocity_ads: 0.0110total_quantity: 4.00</w:t>
      </w:r>
    </w:p>
    <w:p>
      <w:r>
        <w:t>--------------------</w:t>
      </w:r>
    </w:p>
    <w:p>
      <w:pPr>
        <w:pStyle w:val="Heading1"/>
      </w:pPr>
      <w:r>
        <w:t>TEMPERA PAINT SET 15ML 6 COLORS###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#16805* **Velocity (Average Daily Sales):** 0.01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12304velocity_ads: 0.1260total_quantity: 46.00</w:t>
      </w:r>
    </w:p>
    <w:p>
      <w:r>
        <w:t>--------------------</w:t>
      </w:r>
    </w:p>
    <w:p>
      <w:pPr>
        <w:pStyle w:val="Heading1"/>
      </w:pPr>
      <w:r>
        <w:t>THUMBTACKS 50PCS###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#12304* **Velocity (Average Daily Sales):** 0.13 units/day* **Total Quantity Moved:** 46.00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"CREATIVE INNOVATIONS LTD SR"price: 50.00margin: 0.00revenue: 0.00gross_profit: 0.00sales_rank: 15742velocity_ads: 0.0055total_quantity: 2.00</w:t>
      </w:r>
    </w:p>
    <w:p>
      <w:r>
        <w:t>--------------------</w:t>
      </w:r>
    </w:p>
    <w:p>
      <w:pPr>
        <w:pStyle w:val="Heading1"/>
      </w:pPr>
      <w:r>
        <w:t>WEEKENDER 21 3FOLD AUTO OPEN UMBRELLA  ASS#WKRS-RS-FU1020### [NODE IDENTITY]* **Network Role:** Active Node* **Macro-Habitat:** [[STATIONARIES]]* **Origin Point:** [[CREATIVE INNOVATIONS LTD SR]]### [UNIT ECONOMICS &amp;amp; VELOCITY]* **Average Retail Price:** 50.00 KES* **Gross Margin:** 0.00%* **Historical Revenue:** 0.00 KES* **Gross Profit:** 0.00 KES* **Sales Rank:** #15742*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[[CREATIVE INNOVATIONS LTD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12313velocity_ads: 0.0329total_quantity: 12.00</w:t>
      </w:r>
    </w:p>
    <w:p>
      <w:r>
        <w:t>--------------------</w:t>
      </w:r>
    </w:p>
    <w:p>
      <w:pPr>
        <w:pStyle w:val="Heading1"/>
      </w:pPr>
      <w:r>
        <w:t>WATER COLOR CAKE SET 8 COLORS WCC0821###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#12313* **Velocity (Average Daily Sales):** 0.03 units/day* **Total Quantity Moved:** 12.00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12312velocity_ads: 0.0219total_quantity: 8.00</w:t>
      </w:r>
    </w:p>
    <w:p>
      <w:r>
        <w:t>--------------------</w:t>
      </w:r>
    </w:p>
    <w:p>
      <w:pPr>
        <w:pStyle w:val="Heading1"/>
      </w:pPr>
      <w:r>
        <w:t>WATER COLOR CAKE SET 12 COLORS WCC1228###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#12312* **Velocity (Average Daily Sales):** 0.02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21203velocity_ads: 0.0326total_quantity: 6.00</w:t>
      </w:r>
    </w:p>
    <w:p>
      <w:r>
        <w:t>--------------------</w:t>
      </w:r>
    </w:p>
    <w:p>
      <w:pPr>
        <w:pStyle w:val="Heading1"/>
      </w:pPr>
      <w:r>
        <w:t>WATER COLOR CAKE SET 12 COLORS 6300358###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#21203* **Velocity (Average Daily Sales):** 0.03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12321velocity_ads: 0.0712total_quantity: 26.00</w:t>
      </w:r>
    </w:p>
    <w:p>
      <w:r>
        <w:t>--------------------</w:t>
      </w:r>
    </w:p>
    <w:p>
      <w:pPr>
        <w:pStyle w:val="Heading1"/>
      </w:pPr>
      <w:r>
        <w:t>YOSOGO PLASTIC RULER 15CM NO.8815###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#12321* **Velocity (Average Daily Sales):** 0.07 units/day* **Total Quantity Moved:** 26.00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22642velocity_ads: 0.0217total_quantity: 4.00</w:t>
      </w:r>
    </w:p>
    <w:p>
      <w:r>
        <w:t>--------------------</w:t>
      </w:r>
    </w:p>
    <w:p>
      <w:pPr>
        <w:pStyle w:val="Heading1"/>
      </w:pPr>
      <w:r>
        <w:t>YOSOGO LETTERING STENCIL 30MM###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#22642* **Velocity (Average Daily Sales):** 0.02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12320velocity_ads: 0.0329total_quantity: 12.00</w:t>
      </w:r>
    </w:p>
    <w:p>
      <w:r>
        <w:t>--------------------</w:t>
      </w:r>
    </w:p>
    <w:p>
      <w:pPr>
        <w:pStyle w:val="Heading1"/>
      </w:pPr>
      <w:r>
        <w:t>YOSOGO GLUE STICKS 8G###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#12320* **Velocity (Average Daily Sales):** 0.03 units/day* **Total Quantity Moved:** 12.00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12319velocity_ads: 0.1096total_quantity: 40.00</w:t>
      </w:r>
    </w:p>
    <w:p>
      <w:r>
        <w:t>--------------------</w:t>
      </w:r>
    </w:p>
    <w:p>
      <w:pPr>
        <w:pStyle w:val="Heading1"/>
      </w:pPr>
      <w:r>
        <w:t>YOSOGO GLUE STICKS 21G###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#12319* **Velocity (Average Daily Sales):** 0.11 units/day* **Total Quantity Moved:** 40.00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16807velocity_ads: 0.0055total_quantity: 2.00</w:t>
      </w:r>
    </w:p>
    <w:p>
      <w:r>
        <w:t>--------------------</w:t>
      </w:r>
    </w:p>
    <w:p>
      <w:pPr>
        <w:pStyle w:val="Heading1"/>
      </w:pPr>
      <w:r>
        <w:t>YOSOGO A4 WHITEBOARD MAGNETIC###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#16807* **Velocity (Average Daily Sales):** 0.01 units/day* **Total Quantity Moved:** 2.00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20736velocity_ads: 0.0326total_quantity: 6.00</w:t>
      </w:r>
    </w:p>
    <w:p>
      <w:r>
        <w:t>--------------------</w:t>
      </w:r>
    </w:p>
    <w:p>
      <w:pPr>
        <w:pStyle w:val="Heading1"/>
      </w:pPr>
      <w:r>
        <w:t>YOSOGO 750-6 LAUNDRY MARKER 6S###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#20736* **Velocity (Average Daily Sales):** 0.03 units/day* **Total Quantity Moved:** 6.00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19028velocity_ads: 0.0380total_quantity: 7.00</w:t>
      </w:r>
    </w:p>
    <w:p>
      <w:r>
        <w:t>--------------------</w:t>
      </w:r>
    </w:p>
    <w:p>
      <w:pPr>
        <w:pStyle w:val="Heading1"/>
      </w:pPr>
      <w:r>
        <w:t>YOSOGO 50G RUBBER BANDS ASS BAG###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#19028* **Velocity (Average Daily Sales):** 0.04 units/day* **Total Quantity Moved:** 7.00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595.00margin: 0.00revenue: 0.00gross_profit: 0.00sales_rank: 5244velocity_ads: 0.0055total_quantity: 2.00</w:t>
      </w:r>
    </w:p>
    <w:p>
      <w:r>
        <w:t>--------------------</w:t>
      </w:r>
    </w:p>
    <w:p>
      <w:pPr>
        <w:pStyle w:val="Heading1"/>
      </w:pPr>
      <w:r>
        <w:t>UNIVERSAL TRAVEL ADAPTOR WITH SURGE PROTECTION### [NODE IDENTITY]* **Network Role:** Active Node* **Macro-Habitat:** [[STATIONARIES]]* **Origin Point:** [[SANGYUG ENTERPRISES LTD SR]]### [UNIT ECONOMICS &amp;amp; VELOCITY]* **Average Retail Price:** 595.00 KES* **Gross Margin:** 0.00%* **Historical Revenue:** 0.00 KES* **Gross Profit:** 0.00 KES* **Sales Rank:** #5244* **Velocity (Average Daily Sales):** 0.01 units/day* **Total Quantity Moved:** 2.00 units### [THE PHYSICS OF THE SHELF]**The Halo Effect (7 Links):** *Items frequently bought alongside this SKU.*- [[STATIONARIES]]- [[SANGYUG ENTERPRISES LTD SR]]- [[Retail Market]]- [[SUNPOWER ADAPTOR PLUG 3 WAY BT TYPE W-FUSE PROTECTION]]**Cannibalization (1 Substitutions):** *Direct shelf competitors fighting for the same basket.*- [[SUNPOWER ADAPTOR PLUG 3 WAY BT TYPE W-FUSE PROTECTION]]</w:t>
      </w:r>
    </w:p>
    <w:p>
      <w:r>
        <w:t>--------------------</w:t>
      </w:r>
    </w:p>
    <w:p>
      <w:r>
        <w:t>type: SKUdepartment: "STATIONARIES"supplier: "DWC AFRO FUSION KENYA  LTD"price: 50.00margin: 0.00revenue: 0.00gross_profit: 0.00sales_rank: 12307velocity_ads: 0.0055total_quantity: 2.00</w:t>
      </w:r>
    </w:p>
    <w:p>
      <w:r>
        <w:t>--------------------</w:t>
      </w:r>
    </w:p>
    <w:p>
      <w:pPr>
        <w:pStyle w:val="Heading1"/>
      </w:pPr>
      <w:r>
        <w:t>UHU GLUE STICK PROM PK ART 75### [NODE IDENTITY]* **Network Role:** Active Node* **Macro-Habitat:** [[STATIONARIES]]* **Origin Point:** [[DWC AFRO FUSION KENYA  LTD]]### [UNIT ECONOMICS &amp;amp; VELOCITY]* **Average Retail Price:** 50.00 KES* **Gross Margin:** 0.00%* **Historical Revenue:** 0.00 KES* **Gross Profit:** 0.00 KES* **Sales Rank:** #12307*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[[DWC AFRO FUSION KENYA  LTD]]-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"DWC AFRO FUSION KENYA  LTD"price: 50.00margin: 0.00revenue: 0.00gross_profit: 0.00sales_rank: 12306velocity_ads: 0.0493total_quantity: 18.00</w:t>
      </w:r>
    </w:p>
    <w:p>
      <w:r>
        <w:t>--------------------</w:t>
      </w:r>
    </w:p>
    <w:p>
      <w:pPr>
        <w:pStyle w:val="Heading1"/>
      </w:pPr>
      <w:r>
        <w:t>UHU GLUE STICK 8.2GMS 60### [NODE IDENTITY]* **Network Role:** Active Node* **Macro-Habitat:** [[STATIONARIES]]* **Origin Point:** [[DWC AFRO FUSION KENYA  LTD]]### [UNIT ECONOMICS &amp;amp; VELOCITY]* **Average Retail Price:** 50.00 KES* **Gross Margin:** 0.00%* **Historical Revenue:** 0.00 KES* **Gross Profit:** 0.00 KES* **Sales Rank:** #12306* **Velocity (Average Daily Sales):** 0.05 units/day* **Total Quantity Moved:** 18.00 units### [THE PHYSICS OF THE SHELF]**The Halo Effect (11 Links):** *Items frequently bought alongside this SKU.*- [[PELIKAN ERASER BR 80]]- [[ANDEGO 3G SUPER GLUE]]- [[STATIONARIES]]- [[Retail Market]]- [[DWC AFRO FUSION KENYA  LTD]]-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"DWC AFRO FUSION KENYA  LTD"price: 50.00margin: 0.00revenue: 0.00gross_profit: 0.00sales_rank: 12305velocity_ads: 0.0274total_quantity: 10.00</w:t>
      </w:r>
    </w:p>
    <w:p>
      <w:r>
        <w:t>--------------------</w:t>
      </w:r>
    </w:p>
    <w:p>
      <w:pPr>
        <w:pStyle w:val="Heading1"/>
      </w:pPr>
      <w:r>
        <w:t>UHU 8.2GM 3+1 REF 80### [NODE IDENTITY]* **Network Role:** Active Node* **Macro-Habitat:** [[STATIONARIES]]* **Origin Point:** [[DWC AFRO FUSION KENYA  LTD]]### [UNIT ECONOMICS &amp;amp; VELOCITY]* **Average Retail Price:** 50.00 KES* **Gross Margin:** 0.00%* **Historical Revenue:** 0.00 KES* **Gross Profit:** 0.00 KES* **Sales Rank:** #12305* **Velocity (Average Daily Sales):** 0.03 units/day* **Total Quantity Moved:** 10.00 units### [THE PHYSICS OF THE SHELF]**The Halo Effect (11 Links):** *Items frequently bought alongside this SKU.*- [[PELIKAN ERASER BR 80]]- [[ANDEGO 3G SUPER GLUE]]- [[STATIONARIES]]- [[Retail Market]]- [[DWC AFRO FUSION KENYA  LTD]]-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18735velocity_ads: 0.0707total_quantity: 13.00</w:t>
      </w:r>
    </w:p>
    <w:p>
      <w:r>
        <w:t>--------------------</w:t>
      </w:r>
    </w:p>
    <w:p>
      <w:pPr>
        <w:pStyle w:val="Heading1"/>
      </w:pPr>
      <w:r>
        <w:t>VEDA CLIP BOARD PLASTIC 99-4P A4###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#18735* **Velocity (Average Daily Sales):** 0.07 units/day* **Total Quantity Moved:** 13.00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21618velocity_ads: 0.0109total_quantity: 2.00</w:t>
      </w:r>
    </w:p>
    <w:p>
      <w:r>
        <w:t>--------------------</w:t>
      </w:r>
    </w:p>
    <w:p>
      <w:pPr>
        <w:pStyle w:val="Heading1"/>
      </w:pPr>
      <w:r>
        <w:t>VEDA TRANSPARENT MATH SET MAT 5###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#21618*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12311velocity_ads: 0.0603total_quantity: 22.00</w:t>
      </w:r>
    </w:p>
    <w:p>
      <w:r>
        <w:t>--------------------</w:t>
      </w:r>
    </w:p>
    <w:p>
      <w:pPr>
        <w:pStyle w:val="Heading1"/>
      </w:pPr>
      <w:r>
        <w:t>VEDA MY COATED BROWN BOOK COVER BCC-5M###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#12311* **Velocity (Average Daily Sales):** 0.06 units/day* **Total Quantity Moved:** 22.00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12310velocity_ads: 0.0110total_quantity: 4.00</w:t>
      </w:r>
    </w:p>
    <w:p>
      <w:r>
        <w:t>--------------------</w:t>
      </w:r>
    </w:p>
    <w:p>
      <w:pPr>
        <w:pStyle w:val="Heading1"/>
      </w:pPr>
      <w:r>
        <w:t>VEDA MOULDING CLAY MC-3 120G###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#12310* **Velocity (Average Daily Sales):** 0.01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12309velocity_ads: 0.0219total_quantity: 8.00</w:t>
      </w:r>
    </w:p>
    <w:p>
      <w:r>
        <w:t>--------------------</w:t>
      </w:r>
    </w:p>
    <w:p>
      <w:pPr>
        <w:pStyle w:val="Heading1"/>
      </w:pPr>
      <w:r>
        <w:t>VEDA MATHEMATICAL SET MAT 1###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#12309* **Velocity (Average Daily Sales):** 0.02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50.00margin: 0.00revenue: 0.00gross_profit: 0.00sales_rank: 12308velocity_ads: 0.1918total_quantity: 70.00</w:t>
      </w:r>
    </w:p>
    <w:p>
      <w:r>
        <w:t>--------------------</w:t>
      </w:r>
    </w:p>
    <w:p>
      <w:pPr>
        <w:pStyle w:val="Heading1"/>
      </w:pPr>
      <w:r>
        <w:t>VEDA DRAWING BOOK A4 BCR-DB2C### [NODE IDENTITY]* **Network Role:** Active Node* **Macro-Habitat:** [[STATIONARIES]]* **Origin Point:** [[SAI OFFICE SUPPLIES LIMITED]]### [UNIT ECONOMICS &amp;amp; VELOCITY]* **Average Retail Price:** 50.00 KES* **Gross Margin:** 0.00%* **Historical Revenue:** 0.00 KES* **Gross Profit:** 0.00 KES* **Sales Rank:** #12308* **Velocity (Average Daily Sales):** 0.19 units/day* **Total Quantity Moved:** 70.00 units### [THE PHYSICS OF THE SHELF]**The Halo Effect (11 Links):** *Items frequently bought alongside this SKU.*- [[PELIKAN ERASER BR 80]]- [[ANDEGO 3G SUPER GLUE]]- [[STATIONARIES]]- [[Retail Market]]- [[AZHAR 80G PHOTOCOPY PAPER A4]]- [[SAI OFFICE SUPPLIES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23108velocity_ads: 0.0109total_quantity: 2.00</w:t>
      </w:r>
    </w:p>
    <w:p>
      <w:r>
        <w:t>--------------------</w:t>
      </w:r>
    </w:p>
    <w:p>
      <w:pPr>
        <w:pStyle w:val="Heading1"/>
      </w:pPr>
      <w:r>
        <w:t>ROSS RIVAS 3 WAY CAN OPENER #4036###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#23108*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23222velocity_ads: 0.0054total_quantity: 1.00</w:t>
      </w:r>
    </w:p>
    <w:p>
      <w:r>
        <w:t>--------------------</w:t>
      </w:r>
    </w:p>
    <w:p>
      <w:pPr>
        <w:pStyle w:val="Heading1"/>
      </w:pPr>
      <w:r>
        <w:t>ROSS BOTTLE OPENER #2012###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#23222*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21124velocity_ads: 0.0300total_quantity: 0.00</w:t>
      </w:r>
    </w:p>
    <w:p>
      <w:r>
        <w:t>--------------------</w:t>
      </w:r>
    </w:p>
    <w:p>
      <w:pPr>
        <w:pStyle w:val="Heading1"/>
      </w:pPr>
      <w:r>
        <w:t>ROSS SHOKIN BOTTLE OPENER #6075###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#21124* **Velocity (Average Daily Sales):** 0.03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16012velocity_ads: 0.0055total_quantity: 2.00</w:t>
      </w:r>
    </w:p>
    <w:p>
      <w:r>
        <w:t>--------------------</w:t>
      </w:r>
    </w:p>
    <w:p>
      <w:pPr>
        <w:pStyle w:val="Heading1"/>
      </w:pPr>
      <w:r>
        <w:t>ROSS SHOKIN 3 WAY CAN OPENER #6077###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#16012*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7607velocity_ads: 0.0055total_quantity: 2.00</w:t>
      </w:r>
    </w:p>
    <w:p>
      <w:r>
        <w:t>--------------------</w:t>
      </w:r>
    </w:p>
    <w:p>
      <w:pPr>
        <w:pStyle w:val="Heading1"/>
      </w:pPr>
      <w:r>
        <w:t>RAID 33ML LIQUID ELECTRIC REFILL 45N 2PK###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#7607*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7606velocity_ads: 0.0164total_quantity: 6.00</w:t>
      </w:r>
    </w:p>
    <w:p>
      <w:r>
        <w:t>--------------------</w:t>
      </w:r>
    </w:p>
    <w:p>
      <w:pPr>
        <w:pStyle w:val="Heading1"/>
      </w:pPr>
      <w:r>
        <w:t>RAID 33ML LIQUID ELECTRIC REFILL 45N###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#7606* **Velocity (Average Daily Sales):** 0.02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12291velocity_ads: 0.0384total_quantity: 14.00</w:t>
      </w:r>
    </w:p>
    <w:p>
      <w:r>
        <w:t>--------------------</w:t>
      </w:r>
    </w:p>
    <w:p>
      <w:pPr>
        <w:pStyle w:val="Heading1"/>
      </w:pPr>
      <w:r>
        <w:t>PVC OVERSIZE FILE WITH POCKET###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#12291* **Velocity (Average Daily Sales):** 0.04 units/day* **Total Quantity Moved:** 14.00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"DHARAMSHI LAKHAMSHI AND CO LTD"price: 50.00margin: 0.00revenue: 0.00gross_profit: 0.00sales_rank: 20689velocity_ads: 0.0272total_quantity: 5.00</w:t>
      </w:r>
    </w:p>
    <w:p>
      <w:r>
        <w:t>--------------------</w:t>
      </w:r>
    </w:p>
    <w:p>
      <w:pPr>
        <w:pStyle w:val="Heading1"/>
      </w:pPr>
      <w:r>
        <w:t>RIMEI PLASTIC BOTTLE OPENER NO 1030### [NODE IDENTITY]* **Network Role:** Active Node* **Macro-Habitat:** [[STATIONARIES]]* **Origin Point:** [[DHARAMSHI LAKHAMSHI AND CO LTD]]### [UNIT ECONOMICS &amp;amp; VELOCITY]* **Average Retail Price:** 50.00 KES* **Gross Margin:** 0.00%* **Historical Revenue:** 0.00 KES* **Gross Profit:** 0.00 KES* **Sales Rank:** #20689* **Velocity (Average Daily Sales):** 0.03 units/day* **Total Quantity Moved:** 5.00 units### [THE PHYSICS OF THE SHELF]**The Halo Effect (11 Links):** *Items frequently bought alongside this SKU.*- [[DHARAMSHI LAKHAMSHI AND CO LTD]]-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"CLIPS LIMITED"price: 50.00margin: 0.00revenue: 0.00gross_profit: 0.00sales_rank: 12294velocity_ads: 0.0438total_quantity: 16.00</w:t>
      </w:r>
    </w:p>
    <w:p>
      <w:r>
        <w:t>--------------------</w:t>
      </w:r>
    </w:p>
    <w:p>
      <w:pPr>
        <w:pStyle w:val="Heading1"/>
      </w:pPr>
      <w:r>
        <w:t>STAEDTLER MARS PLASTIC ERASER #ST-526-050 AJ### [NODE IDENTITY]* **Network Role:** Active Node* **Macro-Habitat:** [[STATIONARIES]]* **Origin Point:** [[CLIPS LIMITED]]### [UNIT ECONOMICS &amp;amp; VELOCITY]* **Average Retail Price:** 50.00 KES* **Gross Margin:** 0.00%* **Historical Revenue:** 0.00 KES* **Gross Profit:** 0.00 KES* **Sales Rank:** #12294* **Velocity (Average Daily Sales):** 0.04 units/day* **Total Quantity Moved:** 16.00 units### [THE PHYSICS OF THE SHELF]**The Halo Effect (11 Links):** *Items frequently bought alongside this SKU.*- [[PELIKAN ERASER BR 80]]- [[ANDEGO 3G SUPER GLUE]]- [[CLIPS LIMITED]]-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"CLIPS LIMITED"price: 50.00margin: 0.00revenue: 0.00gross_profit: 0.00sales_rank: 12293velocity_ads: 0.1205total_quantity: 44.00</w:t>
      </w:r>
    </w:p>
    <w:p>
      <w:r>
        <w:t>--------------------</w:t>
      </w:r>
    </w:p>
    <w:p>
      <w:pPr>
        <w:pStyle w:val="Heading1"/>
      </w:pPr>
      <w:r>
        <w:t>STAEDTLER B20 RASOPLAST ERASER### [NODE IDENTITY]* **Network Role:** Active Node* **Macro-Habitat:** [[STATIONARIES]]* **Origin Point:** [[CLIPS LIMITED]]### [UNIT ECONOMICS &amp;amp; VELOCITY]* **Average Retail Price:** 50.00 KES* **Gross Margin:** 0.00%* **Historical Revenue:** 0.00 KES* **Gross Profit:** 0.00 KES* **Sales Rank:** #12293* **Velocity (Average Daily Sales):** 0.12 units/day* **Total Quantity Moved:** 44.00 units### [THE PHYSICS OF THE SHELF]**The Halo Effect (11 Links):** *Items frequently bought alongside this SKU.*- [[PELIKAN ERASER BR 80]]- [[ANDEGO 3G SUPER GLUE]]- [[CLIPS LIMITED]]-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STARKE SALON PRO EXPERT STELLAR ZERO CUT H-CLIPPER###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21125velocity_ads: 0.0300total_quantity: 0.00</w:t>
      </w:r>
    </w:p>
    <w:p>
      <w:r>
        <w:t>--------------------</w:t>
      </w:r>
    </w:p>
    <w:p>
      <w:pPr>
        <w:pStyle w:val="Heading1"/>
      </w:pPr>
      <w:r>
        <w:t>SUNNEX MGB11 CAN OPENER HEAVY TYPE###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#21125* **Velocity (Average Daily Sales):** 0.03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17264velocity_ads: 0.0109total_quantity: 2.00</w:t>
      </w:r>
    </w:p>
    <w:p>
      <w:r>
        <w:t>--------------------</w:t>
      </w:r>
    </w:p>
    <w:p>
      <w:pPr>
        <w:pStyle w:val="Heading1"/>
      </w:pPr>
      <w:r>
        <w:t>SUNNY DELIGHT 500ML CARBONATED BLACK CURRANT DRINK###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#17264*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245.00margin: 0.00revenue: 0.00gross_profit: 0.00sales_rank: 5238velocity_ads: 0.0438total_quantity: 16.00</w:t>
      </w:r>
    </w:p>
    <w:p>
      <w:r>
        <w:t>--------------------</w:t>
      </w:r>
    </w:p>
    <w:p>
      <w:pPr>
        <w:pStyle w:val="Heading1"/>
      </w:pPr>
      <w:r>
        <w:t>SUNPOWER 13A TOP PLUG BLACK WITH LIGHT PVC413L### [NODE IDENTITY]* **Network Role:** Active Node* **Macro-Habitat:** [[STATIONARIES]]* **Origin Point:** [[SANGYUG ENTERPRISES LTD SR]]### [UNIT ECONOMICS &amp;amp; VELOCITY]* **Average Retail Price:** 245.00 KES* **Gross Margin:** 0.00%* **Historical Revenue:** 0.00 KES* **Gross Profit:** 0.00 KES* **Sales Rank:** #5238* **Velocity (Average Daily Sales):** 0.04 units/day* **Total Quantity Moved:** 16.00 units### [THE PHYSICS OF THE SHELF]**The Halo Effect (6 Links):** *Items frequently bought alongside this SKU.*- [[STATIONARIES]]- [[SANGYUG ENTERPRISES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"STATIONARIES"supplier: "SANGYUG ENTERPRISES LTD SR"price: 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SUNPOWER ADAPTOR PLUG 3 WAY BT TYPE W-FUSE PROTECTION### [NODE IDENTITY]* **Network Role:** Active Node* **Macro-Habitat:** [[STATIONARIES]]* **Origin Point:** [[SANGYUG ENTERPRISES LTD SR]]### [UNIT ECONOMICS &amp;amp; VELOCITY]* **Average Retail Price:** 495.00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[[STATIONARIES]]- [[SANGYUG ENTERPRISES LTD SR]]-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"STATIONARIES"supplier: "SUPERSLEEK LIMITED"price: 50.00margin: 0.00revenue: 0.00gross_profit: 0.00sales_rank: 12299velocity_ads: 0.0438total_quantity: 16.00</w:t>
      </w:r>
    </w:p>
    <w:p>
      <w:r>
        <w:t>--------------------</w:t>
      </w:r>
    </w:p>
    <w:p>
      <w:pPr>
        <w:pStyle w:val="Heading1"/>
      </w:pPr>
      <w:r>
        <w:t>SUPER OFFICE GLUE 90G### [NODE IDENTITY]* **Network Role:** Active Node* **Macro-Habitat:** [[STATIONARIES]]* **Origin Point:** [[SUPERSLEEK LIMITED]]### [UNIT ECONOMICS &amp;amp; VELOCITY]* **Average Retail Price:** 50.00 KES* **Gross Margin:** 0.00%* **Historical Revenue:** 0.00 KES* **Gross Profit:** 0.00 KES* **Sales Rank:** #12299* **Velocity (Average Daily Sales):** 0.04 units/day* **Total Quantity Moved:** 16.00 units### [THE PHYSICS OF THE SHELF]**The Halo Effect (11 Links):** *Items frequently bought alongside this SKU.*- [[PELIKAN ERASER BR 80]]- [[ANDEGO 3G SUPER GLUE]]- [[STATIONARIES]]- [[Retail Market]]- [[SUPERSLEEK LIMITED]]-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"SUPERSLEEK LIMITED"price: 50.00margin: 0.00revenue: 0.00gross_profit: 0.00sales_rank: 12298velocity_ads: 0.0603total_quantity: 22.00</w:t>
      </w:r>
    </w:p>
    <w:p>
      <w:r>
        <w:t>--------------------</w:t>
      </w:r>
    </w:p>
    <w:p>
      <w:pPr>
        <w:pStyle w:val="Heading1"/>
      </w:pPr>
      <w:r>
        <w:t>SUPER OFFICE GLUE 160G### [NODE IDENTITY]* **Network Role:** Active Node* **Macro-Habitat:** [[STATIONARIES]]* **Origin Point:** [[SUPERSLEEK LIMITED]]### [UNIT ECONOMICS &amp;amp; VELOCITY]* **Average Retail Price:** 50.00 KES* **Gross Margin:** 0.00%* **Historical Revenue:** 0.00 KES* **Gross Profit:** 0.00 KES* **Sales Rank:** #12298* **Velocity (Average Daily Sales):** 0.06 units/day* **Total Quantity Moved:** 22.00 units### [THE PHYSICS OF THE SHELF]**The Halo Effect (11 Links):** *Items frequently bought alongside this SKU.*- [[PELIKAN ERASER BR 80]]- [[ANDEGO 3G SUPER GLUE]]- [[STATIONARIES]]- [[Retail Market]]- [[SUPERSLEEK LIMITED]]-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12297velocity_ads: 0.0055total_quantity: 2.00</w:t>
      </w:r>
    </w:p>
    <w:p>
      <w:r>
        <w:t>--------------------</w:t>
      </w:r>
    </w:p>
    <w:p>
      <w:pPr>
        <w:pStyle w:val="Heading1"/>
      </w:pPr>
      <w:r>
        <w:t>STICK NOTE PADS 3 BY 5 INCH YELLOW###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#12297* **Velocity (Average Daily Sales):** 0.01 units/day* **Total Quantity Moved:** 2.00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STICK NOTE PADS 2-1.5 INCH YELLOW###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STICK NOTE 5 NEON COLOR PAD 3-5 INCH###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STICK NOTE 5 NEON COLOR PAD 3-3 INCH###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21620velocity_ads: 0.0163total_quantity: 3.00</w:t>
      </w:r>
    </w:p>
    <w:p>
      <w:r>
        <w:t>--------------------</w:t>
      </w:r>
    </w:p>
    <w:p>
      <w:pPr>
        <w:pStyle w:val="Heading1"/>
      </w:pPr>
      <w:r>
        <w:t>SIL 6PC MACARON HIGHLIGHTER PENS ST7258###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#21620*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23214velocity_ads: 0.0054total_quantity: 1.00</w:t>
      </w:r>
    </w:p>
    <w:p>
      <w:r>
        <w:t>--------------------</w:t>
      </w:r>
    </w:p>
    <w:p>
      <w:pPr>
        <w:pStyle w:val="Heading1"/>
      </w:pPr>
      <w:r>
        <w:t>COASTER KNOCK PENNY BRANDED 6S THE BIG BANG THEORY###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#23214*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22431velocity_ads: 0.0054total_quantity: 1.00</w:t>
      </w:r>
    </w:p>
    <w:p>
      <w:r>
        <w:t>--------------------</w:t>
      </w:r>
    </w:p>
    <w:p>
      <w:pPr>
        <w:pStyle w:val="Heading1"/>
      </w:pPr>
      <w:r>
        <w:t>CHOPPING BOARD #AKA-5328###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#22431*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14049velocity_ads: 0.1000total_quantity: 0.00</w:t>
      </w:r>
    </w:p>
    <w:p>
      <w:r>
        <w:t>--------------------</w:t>
      </w:r>
    </w:p>
    <w:p>
      <w:pPr>
        <w:pStyle w:val="Heading1"/>
      </w:pPr>
      <w:r>
        <w:t>CHOPPING BOARD #AKA-5332###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#14049* **Velocity (Average Daily Sales):** 0.10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0.00gross_profit: 0.00sales_rank: 15182velocity_ads: 0.0700total_quantity: 0.00</w:t>
      </w:r>
    </w:p>
    <w:p>
      <w:r>
        <w:t>--------------------</w:t>
      </w:r>
    </w:p>
    <w:p>
      <w:pPr>
        <w:pStyle w:val="Heading1"/>
      </w:pPr>
      <w:r>
        <w:t>CHOPPING BOARD #AKA-5326### [NODE IDENTITY]* **Network Role:** Active Node* **Macro-Habitat:** [[STATIONARIES]]* **Origin Point:** [[Unknown]]### [UNIT ECONOMICS &amp;amp; VELOCITY]* **Average Retail Price:** 50.00 KES* **Gross Margin:** 16.00%* **Historical Revenue:** 0.00 KES* **Gross Profit:** 0.00 KES* **Sales Rank:** #15182* **Velocity (Average Daily Sales):** 0.07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12132velocity_ads: 0.1808total_quantity: 66.00</w:t>
      </w:r>
    </w:p>
    <w:p>
      <w:r>
        <w:t>--------------------</w:t>
      </w:r>
    </w:p>
    <w:p>
      <w:pPr>
        <w:pStyle w:val="Heading1"/>
      </w:pPr>
      <w:r>
        <w:t>CHINA PLASTIC SHARPENER###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#12132* **Velocity (Average Daily Sales):** 0.18 units/day* **Total Quantity Moved:** 66.00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12133velocity_ads: 0.0274total_quantity: 10.00</w:t>
      </w:r>
    </w:p>
    <w:p>
      <w:r>
        <w:t>--------------------</w:t>
      </w:r>
    </w:p>
    <w:p>
      <w:pPr>
        <w:pStyle w:val="Heading1"/>
      </w:pPr>
      <w:r>
        <w:t>CLIP PAPER 28MM###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#12133* **Velocity (Average Daily Sales):** 0.03 units/day* **Total Quantity Moved:** 10.00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17847velocity_ads: 0.0435total_quantity: 8.00</w:t>
      </w:r>
    </w:p>
    <w:p>
      <w:r>
        <w:t>--------------------</w:t>
      </w:r>
    </w:p>
    <w:p>
      <w:pPr>
        <w:pStyle w:val="Heading1"/>
      </w:pPr>
      <w:r>
        <w:t>COMFORT 1LT PINK SKY MM UI###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#17847* **Velocity (Average Daily Sales):** 0.04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16573velocity_ads: 0.0110total_quantity: 4.00</w:t>
      </w:r>
    </w:p>
    <w:p>
      <w:r>
        <w:t>--------------------</w:t>
      </w:r>
    </w:p>
    <w:p>
      <w:pPr>
        <w:pStyle w:val="Heading1"/>
      </w:pPr>
      <w:r>
        <w:t>CELINE 240S PROF. MULTI FOLD HAND PAPER TOWELS###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#16573* **Velocity (Average Daily Sales):** 0.01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23111velocity_ads: 0.0109total_quantity: 2.00</w:t>
      </w:r>
    </w:p>
    <w:p>
      <w:r>
        <w:t>--------------------</w:t>
      </w:r>
    </w:p>
    <w:p>
      <w:pPr>
        <w:pStyle w:val="Heading1"/>
      </w:pPr>
      <w:r>
        <w:t>CARTOON STATIONERY KIT###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#23111*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1669.00margin: 0.00revenue: 0.00gross_profit: 0.00sales_rank: 20406velocity_ads: 0.0163total_quantity: 3.00</w:t>
      </w:r>
    </w:p>
    <w:p>
      <w:r>
        <w:t>--------------------</w:t>
      </w:r>
    </w:p>
    <w:p>
      <w:pPr>
        <w:pStyle w:val="Heading1"/>
      </w:pPr>
      <w:r>
        <w:t>CASIO MX-12B-BK DESK TOP CALCULATOR 12 DIGITS 2 WAY### [NODE IDENTITY]* **Network Role:** Active Node* **Macro-Habitat:** [[STATIONARIES]]* **Origin Point:** [[SANGYUG ENTERPRISES LTD SR]]### [UNIT ECONOMICS &amp;amp; VELOCITY]* **Average Retail Price:** 1,669.00 KES* **Gross Margin:** 0.00%* **Historical Revenue:** 0.00 KES* **Gross Profit:** 0.00 KES* **Sales Rank:** #20406* **Velocity (Average Daily Sales):** 0.02 units/day* **Total Quantity Moved:** 3.00 units### [THE PHYSICS OF THE SHELF]**The Halo Effect (8 Links):** *Items frequently bought alongside this SKU.*- [[CASIO MH-12-BK MINI DESK CALCULATOR 12 DIGITS BLACK]]- [[STATIONARIES]]- [[DIARY PU DIGITAL TRANSFER A5 2025]]- [[Retail Market]]- [[SANGYUG ENTERPRISES LTD SR]]**Cannibalization (2 Substitutions):** *Direct shelf competitors fighting for the same basket.*- [[DIARY PU DIGITAL TRANSFER A5 2025]]- [[CASIO MH-12-BK MINI DESK CALCULATOR 12 DIGITS BLACK]]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23219velocity_ads: 0.0054total_quantity: 1.00</w:t>
      </w:r>
    </w:p>
    <w:p>
      <w:r>
        <w:t>--------------------</w:t>
      </w:r>
    </w:p>
    <w:p>
      <w:pPr>
        <w:pStyle w:val="Heading1"/>
      </w:pPr>
      <w:r>
        <w:t>DOMS ZOOM ULTIMATE DARK TRIANGLE PENCIL 12PC###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#23219* **Velocity (Average Daily Sales):** 0.01 units/day* **Total Quantity Moved:** 1.00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12148velocity_ads: 0.0164total_quantity: 6.00</w:t>
      </w:r>
    </w:p>
    <w:p>
      <w:r>
        <w:t>--------------------</w:t>
      </w:r>
    </w:p>
    <w:p>
      <w:pPr>
        <w:pStyle w:val="Heading1"/>
      </w:pPr>
      <w:r>
        <w:t>DOMS X1 X-TRA SUPER DARK HEXAGONAL PENCIL 12PC###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#12148* **Velocity (Average Daily Sales):** 0.02 units/day* **Total Quantity Moved:** 6.00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12145velocity_ads: 0.0329total_quantity: 12.00</w:t>
      </w:r>
    </w:p>
    <w:p>
      <w:r>
        <w:t>--------------------</w:t>
      </w:r>
    </w:p>
    <w:p>
      <w:pPr>
        <w:pStyle w:val="Heading1"/>
      </w:pPr>
      <w:r>
        <w:t>DOMS MATHS SET CLEAR###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#12145* **Velocity (Average Daily Sales):** 0.03 units/day* **Total Quantity Moved:** 12.00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DOMS KARBON HEXAGONAL PENCILS W-O RUBBERTIPS 12S###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12143velocity_ads: 0.0329total_quantity: 12.00</w:t>
      </w:r>
    </w:p>
    <w:p>
      <w:r>
        <w:t>--------------------</w:t>
      </w:r>
    </w:p>
    <w:p>
      <w:pPr>
        <w:pStyle w:val="Heading1"/>
      </w:pPr>
      <w:r>
        <w:t>DOMS JUMBO WAX CRAYONS 12 SHADES###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#12143* **Velocity (Average Daily Sales):** 0.03 units/day* **Total Quantity Moved:** 12.00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12142velocity_ads: 0.0712total_quantity: 26.00</w:t>
      </w:r>
    </w:p>
    <w:p>
      <w:r>
        <w:t>--------------------</w:t>
      </w:r>
    </w:p>
    <w:p>
      <w:pPr>
        <w:pStyle w:val="Heading1"/>
      </w:pPr>
      <w:r>
        <w:t>DOMS IXTEN WHITE BOARD MARKER BLUE CHIZEL TIP###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#12142* **Velocity (Average Daily Sales):** 0.07 units/day* **Total Quantity Moved:** 26.00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12140velocity_ads: 0.0548total_quantity: 20.00</w:t>
      </w:r>
    </w:p>
    <w:p>
      <w:r>
        <w:t>--------------------</w:t>
      </w:r>
    </w:p>
    <w:p>
      <w:pPr>
        <w:pStyle w:val="Heading1"/>
      </w:pPr>
      <w:r>
        <w:t>DOMS INXTEN WHITE BOARD MARKER BLACK CHIZEL TIP###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#12140* **Velocity (Average Daily Sales):** 0.05 units/day* **Total Quantity Moved:** 20.00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12139velocity_ads: 0.1096total_quantity: 40.00</w:t>
      </w:r>
    </w:p>
    <w:p>
      <w:r>
        <w:t>--------------------</w:t>
      </w:r>
    </w:p>
    <w:p>
      <w:pPr>
        <w:pStyle w:val="Heading1"/>
      </w:pPr>
      <w:r>
        <w:t>DOMS INXTEN PERMANENT MARKER BLACK CHIZEL TIP###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#12139* **Velocity (Average Daily Sales):** 0.11 units/day* **Total Quantity Moved:** 40.00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18833velocity_ads: 0.0217total_quantity: 4.00</w:t>
      </w:r>
    </w:p>
    <w:p>
      <w:r>
        <w:t>--------------------</w:t>
      </w:r>
    </w:p>
    <w:p>
      <w:pPr>
        <w:pStyle w:val="Heading1"/>
      </w:pPr>
      <w:r>
        <w:t>DOMS EXECUTIVE DAIRY 96S SET###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#18833* **Velocity (Average Daily Sales):** 0.02 units/day* **Total Quantity Moved:** 4.00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"EDUCATE YOURSELF LTD"price: 50.00margin: 0.00revenue: 0.00gross_profit: 0.00sales_rank: 12138velocity_ads: 0.0603total_quantity: 22.00</w:t>
      </w:r>
    </w:p>
    <w:p>
      <w:r>
        <w:t>--------------------</w:t>
      </w:r>
    </w:p>
    <w:p>
      <w:pPr>
        <w:pStyle w:val="Heading1"/>
      </w:pPr>
      <w:r>
        <w:t>DOMS AQUA WATER COLOUR PENS 12S### [NODE IDENTITY]* **Network Role:** Active Node* **Macro-Habitat:** [[STATIONARIES]]* **Origin Point:** [[EDUCATE YOURSELF LTD]]### [UNIT ECONOMICS &amp;amp; VELOCITY]* **Average Retail Price:** 50.00 KES* **Gross Margin:** 0.00%* **Historical Revenue:** 0.00 KES* **Gross Profit:** 0.00 KES* **Sales Rank:** #12138* **Velocity (Average Daily Sales):** 0.06 units/day* **Total Quantity Moved:** 22.00 units### [THE PHYSICS OF THE SHELF]**The Halo Effect (11 Links):** *Items frequently bought alongside this SKU.*- [[PELIKAN ERASER BR 80]]- [[ANDEGO 3G SUPER GLUE]]- [[STATIONARIES]]- [[EDUCATE YOURSELF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99.00margin: 0.00revenue: 0.00gross_profit: 0.00sales_rank: 16867velocity_ads: 0.0217total_quantity: 4.00</w:t>
      </w:r>
    </w:p>
    <w:p>
      <w:r>
        <w:t>--------------------</w:t>
      </w:r>
    </w:p>
    <w:p>
      <w:pPr>
        <w:pStyle w:val="Heading1"/>
      </w:pPr>
      <w:r>
        <w:t>DL WHITE ENVELOPE  BANKER WINDOW  IN 25S### [NODE IDENTITY]* **Network Role:** Active Node* **Macro-Habitat:** [[STATIONARIES]]* **Origin Point:** [[Unknown]]### [UNIT ECONOMICS &amp;amp; VELOCITY]* **Average Retail Price:** 99.00 KES* **Gross Margin:** 0.00%* **Historical Revenue:** 0.00 KES* **Gross Profit:** 0.00 KES* **Sales Rank:** #16867* **Velocity (Average Daily Sales):** 0.02 units/day* **Total Quantity Moved:** 4.00 units### [THE PHYSICS OF THE SHELF]**The Halo Effect (11 Links):** *Items frequently bought alongside this SKU.*- [[STATIONARIES]]- [[HIT 120PG S-L EXERCISE BOOK MANILLA A4]]- [[HIT 96PGS S-L EX BOOKS MANILLA A4]]- [[Retail Market]]- [[ROK BROWN TAPE 72MMX50MTRS S40]]- [[AFRI MASKING TAPES 36MMX25MTS]]- [[KARTASI EX BK 200PG SINGLE RULED MANILLA]]**Cannibalization (5 Substitutions):** *Direct shelf competitors fighting for the same basket.*- [[HIT 96PGS S-L EX BOOKS MANILLA A4]]- [[HIT 120PG S-L EXERCISE BOOK MANILLA A4]]- [[ROK BROWN TAPE 72MMX50MTRS S40]]- [[AFRI MASKING TAPES 36MMX25MTS]]- [[KARTASI EX BK 200PG SINGLE RULED MANILLA]]</w:t>
      </w:r>
    </w:p>
    <w:p>
      <w:r>
        <w:t>--------------------</w:t>
      </w:r>
    </w:p>
    <w:p>
      <w:r>
        <w:t>type: SKUdepartment: "STATIONARIES"supplier: "Unknown"price: 99.00margin: 0.00revenue: 0.00gross_profit: 0.00sales_rank: 13464velocity_ads: 0.1576total_quantity: 29.00</w:t>
      </w:r>
    </w:p>
    <w:p>
      <w:r>
        <w:t>--------------------</w:t>
      </w:r>
    </w:p>
    <w:p>
      <w:pPr>
        <w:pStyle w:val="Heading1"/>
      </w:pPr>
      <w:r>
        <w:t>DL WHITE ENVELOPE  BANKER IN 25S### [NODE IDENTITY]* **Network Role:** Active Node* **Macro-Habitat:** [[STATIONARIES]]* **Origin Point:** [[Unknown]]### [UNIT ECONOMICS &amp;amp; VELOCITY]* **Average Retail Price:** 99.00 KES* **Gross Margin:** 0.00%* **Historical Revenue:** 0.00 KES* **Gross Profit:** 0.00 KES* **Sales Rank:** #13464* **Velocity (Average Daily Sales):** 0.16 units/day* **Total Quantity Moved:** 29.00 units### [THE PHYSICS OF THE SHELF]**The Halo Effect (11 Links):** *Items frequently bought alongside this SKU.*- [[STATIONARIES]]- [[HIT 120PG S-L EXERCISE BOOK MANILLA A4]]- [[HIT 96PGS S-L EX BOOKS MANILLA A4]]- [[Retail Market]]- [[ROK BROWN TAPE 72MMX50MTRS S40]]- [[AFRI MASKING TAPES 36MMX25MTS]]- [[KARTASI EX BK 200PG SINGLE RULED MANILLA]]**Cannibalization (5 Substitutions):** *Direct shelf competitors fighting for the same basket.*- [[HIT 96PGS S-L EX BOOKS MANILLA A4]]- [[HIT 120PG S-L EXERCISE BOOK MANILLA A4]]- [[ROK BROWN TAPE 72MMX50MTRS S40]]- [[AFRI MASKING TAPES 36MMX25MTS]]- [[KARTASI EX BK 200PG SINGLE RULED MANILLA]]</w:t>
      </w:r>
    </w:p>
    <w:p>
      <w:r>
        <w:t>--------------------</w:t>
      </w:r>
    </w:p>
    <w:p>
      <w:r>
        <w:t>type: SKUdepartment: "STATIONARIES"supplier: "Unknown"price: 50.00margin: 0.00revenue: 0.00gross_profit: 0.00sales_rank: 12137velocity_ads: 0.0055total_quantity: 2.00</w:t>
      </w:r>
    </w:p>
    <w:p>
      <w:r>
        <w:t>--------------------</w:t>
      </w:r>
    </w:p>
    <w:p>
      <w:pPr>
        <w:pStyle w:val="Heading1"/>
      </w:pPr>
      <w:r>
        <w:t>DISNEY PAINT ART SET###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#12137*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"SAI OFFICE SUPPLIES LIMITED"price: 1550.00margin: 0.00revenue: 0.00gross_profit: 0.00sales_rank: 21774velocity_ads: 0.0054total_quantity: 1.00</w:t>
      </w:r>
    </w:p>
    <w:p>
      <w:r>
        <w:t>--------------------</w:t>
      </w:r>
    </w:p>
    <w:p>
      <w:pPr>
        <w:pStyle w:val="Heading1"/>
      </w:pPr>
      <w:r>
        <w:t>DIARY PU DIGITAL TRANSFER A5 2025### [NODE IDENTITY]* **Network Role:** Active Node* **Macro-Habitat:** [[STATIONARIES]]* **Origin Point:** [[SAI OFFICE SUPPLIES LIMITED]]### [UNIT ECONOMICS &amp;amp; VELOCITY]* **Average Retail Price:** 1,550.00 KES* **Gross Margin:** 0.00%* **Historical Revenue:** 0.00 KES* **Gross Profit:** 0.00 KES* **Sales Rank:** #21774* **Velocity (Average Daily Sales):** 0.01 units/day* **Total Quantity Moved:** 1.00 units### [THE PHYSICS OF THE SHELF]**The Halo Effect (8 Links):** *Items frequently bought alongside this SKU.*- [[CASIO MH-12-BK MINI DESK CALCULATOR 12 DIGITS BLACK]]- [[STATIONARIES]]- [[Retail Market]]- [[SAI OFFICE SUPPLIES LIMITED]]- [[CASIO MX-12B-BK DESK TOP CALCULATOR 12 DIGITS 2 WAY]]**Cannibalization (2 Substitutions):** *Direct shelf competitors fighting for the same basket.*- [[CASIO MH-12-BK MINI DESK CALCULATOR 12 DIGITS BLACK]]- [[CASIO MX-12B-BK DESK TOP CALCULATOR 12 DIGITS 2 WAY]]</w:t>
      </w:r>
    </w:p>
    <w:p>
      <w:r>
        <w:t>--------------------</w:t>
      </w:r>
    </w:p>
    <w:p>
      <w:r>
        <w:t>type: SKUdepartment: "STATIONARIES"supplier: "SAI OFFICE SUPPLIES LIMITED"price: 1060.00margin: 0.00revenue: 0.00gross_profit: 0.00sales_rank: 17574velocity_ads: 0.0272total_quantity: 5.00</w:t>
      </w:r>
    </w:p>
    <w:p>
      <w:r>
        <w:t>--------------------</w:t>
      </w:r>
    </w:p>
    <w:p>
      <w:pPr>
        <w:pStyle w:val="Heading1"/>
      </w:pPr>
      <w:r>
        <w:t>DIARY CORPORATE B5 2025### [NODE IDENTITY]* **Network Role:** Active Node* **Macro-Habitat:** [[STATIONARIES]]* **Origin Point:** [[SAI OFFICE SUPPLIES LIMITED]]### [UNIT ECONOMICS &amp;amp; VELOCITY]* **Average Retail Price:** 1,060.00 KES* **Gross Margin:** 0.00%* **Historical Revenue:** 0.00 KES* **Gross Profit:** 0.00 KES* **Sales Rank:** #17574* **Velocity (Average Daily Sales):** 0.03 units/day* **Total Quantity Moved:** 5.00 units### [THE PHYSICS OF THE SHELF]**The Halo Effect (8 Links):** *Items frequently bought alongside this SKU.*- [[STATIONARIES]]- [[Retail Market]]- [[DIARY B5 ART COVER 2025]]- [[SAI OFFICE SUPPLIES LIMITED]]- [[DIARY A5 ART COVER 2025]]**Cannibalization (2 Substitutions):** *Direct shelf competitors fighting for the same basket.*- [[DIARY B5 ART COVER 2025]]- [[DIARY A5 ART COVER 2025]]</w:t>
      </w:r>
    </w:p>
    <w:p>
      <w:r>
        <w:t>--------------------</w:t>
      </w:r>
    </w:p>
    <w:p>
      <w:r>
        <w:t>type: SKUdepartment: "STATIONARIES"supplier: "SAI OFFICE SUPPLIES LIMITED"price: 900.00margin: 0.00revenue: 0.00gross_profit: 0.00sales_rank: 18382velocity_ads: 0.0272total_quantity: 5.00</w:t>
      </w:r>
    </w:p>
    <w:p>
      <w:r>
        <w:t>--------------------</w:t>
      </w:r>
    </w:p>
    <w:p>
      <w:pPr>
        <w:pStyle w:val="Heading1"/>
      </w:pPr>
      <w:r>
        <w:t>DIARY B5 ART COVER 2025### [NODE IDENTITY]* **Network Role:** Active Node* **Macro-Habitat:** [[STATIONARIES]]* **Origin Point:** [[SAI OFFICE SUPPLIES LIMITED]]### [UNIT ECONOMICS &amp;amp; VELOCITY]* **Average Retail Price:** 900.00 KES* **Gross Margin:** 0.00%* **Historical Revenue:** 0.00 KES* **Gross Profit:** 0.00 KES* **Sales Rank:** #18382* **Velocity (Average Daily Sales):** 0.03 units/day* **Total Quantity Moved:** 5.00 units### [THE PHYSICS OF THE SHELF]**The Halo Effect (9 Links):** *Items frequently bought alongside this SKU.*- [[DIARY CORPORATE B5 2025]]- [[STATIONARIES]]- [[Retail Market]]- [[SAI OFFICE SUPPLIES LIMITED]]- [[DIARY A5 CORPORATE COVER 2025]]- [[DIARY A5 ART COVER 2025]]**Cannibalization (3 Substitutions):** *Direct shelf competitors fighting for the same basket.*- [[DIARY CORPORATE B5 2025]]- [[DIARY A5 CORPORATE COVER 2025]]- [[DIARY A5 ART COVER 2025]]</w:t>
      </w:r>
    </w:p>
    <w:p>
      <w:r>
        <w:t>--------------------</w:t>
      </w:r>
    </w:p>
    <w:p>
      <w:r>
        <w:t>type: SKUdepartment: "STATIONARIES"supplier: "SAI OFFICE SUPPLIES LIMITED"price: 820.00margin: 0.00revenue: 0.00gross_profit: 0.00sales_rank: 18429velocity_ads: 0.0217total_quantity: 4.00</w:t>
      </w:r>
    </w:p>
    <w:p>
      <w:r>
        <w:t>--------------------</w:t>
      </w:r>
    </w:p>
    <w:p>
      <w:pPr>
        <w:pStyle w:val="Heading1"/>
      </w:pPr>
      <w:r>
        <w:t>DIARY A5 CORPORATE COVER 2025### [NODE IDENTITY]* **Network Role:** Active Node* **Macro-Habitat:** [[STATIONARIES]]* **Origin Point:** [[SAI OFFICE SUPPLIES LIMITED]]### [UNIT ECONOMICS &amp;amp; VELOCITY]* **Average Retail Price:** 820.00 KES* **Gross Margin:** 0.00%* **Historical Revenue:** 0.00 KES* **Gross Profit:** 0.00 KES* **Sales Rank:** #18429* **Velocity (Average Daily Sales):** 0.02 units/day* **Total Quantity Moved:** 4.00 units### [THE PHYSICS OF THE SHELF]**The Halo Effect (8 Links):** *Items frequently bought alongside this SKU.*- [[STATIONARIES]]- [[Retail Market]]- [[DIARY B5 ART COVER 2025]]- [[SAI OFFICE SUPPLIES LIMITED]]- [[DIARY A5 ART COVER 2025]]**Cannibalization (2 Substitutions):** *Direct shelf competitors fighting for the same basket.*- [[DIARY B5 ART COVER 2025]]- [[DIARY A5 ART COVER 2025]]</w:t>
      </w:r>
    </w:p>
    <w:p>
      <w:r>
        <w:t>--------------------</w:t>
      </w:r>
    </w:p>
    <w:p>
      <w:r>
        <w:t>type: SKUdepartment: "STATIONARIES"supplier: "SAI OFFICE SUPPLIES LIMITED"price: 900.00margin: 0.00revenue: 0.00gross_profit: 0.00sales_rank: 16546velocity_ads: 0.0272total_quantity: 5.00</w:t>
      </w:r>
    </w:p>
    <w:p>
      <w:r>
        <w:t>--------------------</w:t>
      </w:r>
    </w:p>
    <w:p>
      <w:pPr>
        <w:pStyle w:val="Heading1"/>
      </w:pPr>
      <w:r>
        <w:t>DIARY A5 ART COVER 2025### [NODE IDENTITY]* **Network Role:** Active Node* **Macro-Habitat:** [[STATIONARIES]]* **Origin Point:** [[SAI OFFICE SUPPLIES LIMITED]]### [UNIT ECONOMICS &amp;amp; VELOCITY]* **Average Retail Price:** 900.00 KES* **Gross Margin:** 0.00%* **Historical Revenue:** 0.00 KES* **Gross Profit:** 0.00 KES* **Sales Rank:** #16546* **Velocity (Average Daily Sales):** 0.03 units/day* **Total Quantity Moved:** 5.00 units### [THE PHYSICS OF THE SHELF]**The Halo Effect (9 Links):** *Items frequently bought alongside this SKU.*- [[DIARY CORPORATE B5 2025]]- [[STATIONARIES]]- [[Retail Market]]- [[DIARY B5 ART COVER 2025]]- [[SAI OFFICE SUPPLIES LIMITED]]- [[DIARY A5 CORPORATE COVER 2025]]**Cannibalization (3 Substitutions):** *Direct shelf competitors fighting for the same basket.*- [[DIARY B5 ART COVER 2025]]- [[DIARY CORPORATE B5 2025]]- [[DIARY A5 CORPORATE COVER 2025]]</w:t>
      </w:r>
    </w:p>
    <w:p>
      <w:r>
        <w:t>--------------------</w:t>
      </w:r>
    </w:p>
    <w:p>
      <w:r>
        <w:t>type: SKUdepartment: "STATIONARIES"supplier: "Unknown"price: 50.00margin: 0.00revenue: 0.00gross_profit: 0.00sales_rank: 21449velocity_ads: 0.0109total_quantity: 2.00</w:t>
      </w:r>
    </w:p>
    <w:p>
      <w:r>
        <w:t>--------------------</w:t>
      </w:r>
    </w:p>
    <w:p>
      <w:pPr>
        <w:pStyle w:val="Heading1"/>
      </w:pPr>
      <w:r>
        <w:t>DL 650G SBERRY SAUCE TOPPING###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#21449*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21467velocity_ads: 0.0109total_quantity: 2.00</w:t>
      </w:r>
    </w:p>
    <w:p>
      <w:r>
        <w:t>--------------------</w:t>
      </w:r>
    </w:p>
    <w:p>
      <w:pPr>
        <w:pStyle w:val="Heading1"/>
      </w:pPr>
      <w:r>
        <w:t>DL 650G FUDGE SAUCE TOPPING###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#21467*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0.00gross_profit: 0.00sales_rank: 15178velocity_ads: 0.0700total_quantity: 0.00</w:t>
      </w:r>
    </w:p>
    <w:p>
      <w:r>
        <w:t>--------------------</w:t>
      </w:r>
    </w:p>
    <w:p>
      <w:pPr>
        <w:pStyle w:val="Heading1"/>
      </w:pPr>
      <w:r>
        <w:t>DL 650G BLUEBERRY SAUCE TOPPING### [NODE IDENTITY]* **Network Role:** Active Node* **Macro-Habitat:** [[STATIONARIES]]* **Origin Point:** [[Unknown]]### [UNIT ECONOMICS &amp;amp; VELOCITY]* **Average Retail Price:** 50.00 KES* **Gross Margin:** 16.00%* **Historical Revenue:** 0.00 KES* **Gross Profit:** 0.00 KES* **Sales Rank:** #15178* **Velocity (Average Daily Sales):** 0.07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65.00margin: 0.00revenue: 0.00gross_profit: 0.00sales_rank: 14043velocity_ads: 0.0978total_quantity: 18.00</w:t>
      </w:r>
    </w:p>
    <w:p>
      <w:r>
        <w:t>--------------------</w:t>
      </w:r>
    </w:p>
    <w:p>
      <w:pPr>
        <w:pStyle w:val="Heading1"/>
      </w:pPr>
      <w:r>
        <w:t>DL MANILLA ENVELOPE  BANKER IN 25S### [NODE IDENTITY]* **Network Role:** Active Node* **Macro-Habitat:** [[STATIONARIES]]* **Origin Point:** [[Unknown]]### [UNIT ECONOMICS &amp;amp; VELOCITY]* **Average Retail Price:** 65.00 KES* **Gross Margin:** 0.00%* **Historical Revenue:** 0.00 KES* **Gross Profit:** 0.00 KES* **Sales Rank:** #14043* **Velocity (Average Daily Sales):** 0.10 units/day* **Total Quantity Moved:** 18.00 units### [THE PHYSICS OF THE SHELF]**The Halo Effect (11 Links):** *Items frequently bought alongside this SKU.*- [[ROK BROWN TAPE 48MMX50MTRS S40]]- [[STATIONARIES]]- [[Retail Market]]- [[KARTASI EX BK RULED SINGLE RULED 120PGS MAN]]- [[HIT 120PGS S-L EX BKS MAN]]- [[AFRI TAPE 24MMX35MTR -501]]- [[ROK MASKING TAPE 18MMX35MTRS]]**Cannibalization (5 Substitutions):** *Direct shelf competitors fighting for the same basket.*- [[ROK BROWN TAPE 48MMX50MTRS S40]]- [[HIT 120PGS S-L EX BKS MAN]]- [[KARTASI EX BK RULED SINGLE RULED 120PGS MAN]]- [[AFRI TAPE 24MMX35MTR -501]]- [[ROK MASKING TAPE 18MMX35MTRS]]</w:t>
      </w:r>
    </w:p>
    <w:p>
      <w:r>
        <w:t>--------------------</w:t>
      </w:r>
    </w:p>
    <w:p>
      <w:r>
        <w:t>type: SKUdepartment: "STATIONARIES"supplier: "Unknown"price: 75.00margin: 0.00revenue: 0.00gross_profit: 0.00sales_rank: 16309velocity_ads: 0.0489total_quantity: 9.00</w:t>
      </w:r>
    </w:p>
    <w:p>
      <w:r>
        <w:t>--------------------</w:t>
      </w:r>
    </w:p>
    <w:p>
      <w:pPr>
        <w:pStyle w:val="Heading1"/>
      </w:pPr>
      <w:r>
        <w:t>DL MANILLA  ENVELOPE BANKER WINDOW IN 25S### [NODE IDENTITY]* **Network Role:** Active Node* **Macro-Habitat:** [[STATIONARIES]]* **Origin Point:** [[Unknown]]### [UNIT ECONOMICS &amp;amp; VELOCITY]* **Average Retail Price:** 75.00 KES* **Gross Margin:** 0.00%* **Historical Revenue:** 0.00 KES* **Gross Profit:** 0.00 KES* **Sales Rank:** #16309* **Velocity (Average Daily Sales):** 0.05 units/day* **Total Quantity Moved:** 9.00 units### [THE PHYSICS OF THE SHELF]**The Halo Effect (11 Links):** *Items frequently bought alongside this SKU.*- [[ROK BROWN TAPE 48MMX50MTRS S40]]- [[STATIONARIES]]- [[HIT 96PGS S-L EX BOOKS MANILLA A4]]- [[Retail Market]]- [[AFRI MASKING TAPE 18MM X 35MM]]- [[AFRI TAPE 24MMX35MTR -501]]- [[ROK MASKING TAPE 18MMX35MTRS]]**Cannibalization (5 Substitutions):** *Direct shelf competitors fighting for the same basket.*- [[ROK BROWN TAPE 48MMX50MTRS S40]]- [[HIT 96PGS S-L EX BOOKS MANILLA A4]]- [[AFRI MASKING TAPE 18MM X 35MM]]- [[AFRI TAPE 24MMX35MTR -501]]- [[ROK MASKING TAPE 18MMX35MTRS]]</w:t>
      </w:r>
    </w:p>
    <w:p>
      <w:r>
        <w:t>--------------------</w:t>
      </w:r>
    </w:p>
    <w:p>
      <w:r>
        <w:t>type: SKUdepartment: "STATIONARIES"supplier: "RICKS LTD"price: 50.00margin: 0.00revenue: 0.00gross_profit: 0.00sales_rank: 12123velocity_ads: 0.1205total_quantity: 44.00</w:t>
      </w:r>
    </w:p>
    <w:p>
      <w:r>
        <w:t>--------------------</w:t>
      </w:r>
    </w:p>
    <w:p>
      <w:pPr>
        <w:pStyle w:val="Heading1"/>
      </w:pPr>
      <w:r>
        <w:t>AODESHI NEON CLAY 400G 8S###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#12123* **Velocity (Average Daily Sales):** 0.12 units/day* **Total Quantity Moved:** 44.00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12122velocity_ads: 0.0712total_quantity: 26.00</w:t>
      </w:r>
    </w:p>
    <w:p>
      <w:r>
        <w:t>--------------------</w:t>
      </w:r>
    </w:p>
    <w:p>
      <w:pPr>
        <w:pStyle w:val="Heading1"/>
      </w:pPr>
      <w:r>
        <w:t>AODESHI NEON CLAY 180G 8S###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#12122* **Velocity (Average Daily Sales):** 0.07 units/day* **Total Quantity Moved:** 26.00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12121velocity_ads: 0.0712total_quantity: 26.00</w:t>
      </w:r>
    </w:p>
    <w:p>
      <w:r>
        <w:t>--------------------</w:t>
      </w:r>
    </w:p>
    <w:p>
      <w:pPr>
        <w:pStyle w:val="Heading1"/>
      </w:pPr>
      <w:r>
        <w:t>AODESHI CLAY NO 18611 12S###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#12121* **Velocity (Average Daily Sales):** 0.07 units/day* **Total Quantity Moved:** 26.00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12 MANILLA C4 ENVELOPES ENZS-6###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20 MANILLA C5 ENVELOPES ENYK-4###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20 WHITE C5 ENVELOPES ENWI-4###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40 WHITE ENVELOPES ENVA-4###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35 WHITE C6 ENVELOPES ENJH-4###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30 WHITE ENVELOPES WITH WINDOW ENNO-5###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30 WHITE DL ENVELOPES ENMY-4###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30 MANILLA DL ENVELOPES ENNL-3###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 2ND ACCOUNT SR"price: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3 DO NOT BEND C4 ENVELOPES ENZK-3### [NODE IDENTITY]* **Network Role:** Active Node* **Macro-Habitat:** [[STATIONARIES]]* **Origin Point:** [[MERIT AFRICA LTD 2ND ACCOUNT SR]]###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[[MERIT AFRICA LTD 2ND ACCOUNT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22511velocity_ads: 0.0054total_quantity: 1.00</w:t>
      </w:r>
    </w:p>
    <w:p>
      <w:r>
        <w:t>--------------------</w:t>
      </w:r>
    </w:p>
    <w:p>
      <w:pPr>
        <w:pStyle w:val="Heading1"/>
      </w:pPr>
      <w:r>
        <w:t>ASSORTED FRIDGE MAGNET STICKERS###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#22511*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16.00revenue: 0.00gross_profit: 0.00sales_rank: 17107velocity_ads: 0.0400total_quantity: 0.00</w:t>
      </w:r>
    </w:p>
    <w:p>
      <w:r>
        <w:t>--------------------</w:t>
      </w:r>
    </w:p>
    <w:p>
      <w:pPr>
        <w:pStyle w:val="Heading1"/>
      </w:pPr>
      <w:r>
        <w:t>151 DUAL PIPING ICING BAGS 10PK #QC1188### [NODE IDENTITY]* **Network Role:** Active Node* **Macro-Habitat:** [[STATIONARIES]]* **Origin Point:** [[Unknown]]### [UNIT ECONOMICS &amp;amp; VELOCITY]* **Average Retail Price:** 50.00 KES* **Gross Margin:** 16.00%* **Historical Revenue:** 0.00 KES* **Gross Profit:** 0.00 KES* **Sales Rank:** #17107* **Velocity (Average Daily Sales):** 0.04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7828velocity_ads: 0.0164total_quantity: 6.00</w:t>
      </w:r>
    </w:p>
    <w:p>
      <w:r>
        <w:t>--------------------</w:t>
      </w:r>
    </w:p>
    <w:p>
      <w:pPr>
        <w:pStyle w:val="Heading1"/>
      </w:pPr>
      <w:r>
        <w:t>151 SEALAPACK 6 BAG CLIPS #SAP1070###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#7828* **Velocity (Average Daily Sales):** 0.02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15935velocity_ads: 0.0055total_quantity: 2.00</w:t>
      </w:r>
    </w:p>
    <w:p>
      <w:r>
        <w:t>--------------------</w:t>
      </w:r>
    </w:p>
    <w:p>
      <w:pPr>
        <w:pStyle w:val="Heading1"/>
      </w:pPr>
      <w:r>
        <w:t>151 SEALAPACK 3 BAG CLIPS #SAP1069###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#15935*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7827velocity_ads: 0.0164total_quantity: 6.00</w:t>
      </w:r>
    </w:p>
    <w:p>
      <w:r>
        <w:t>--------------------</w:t>
      </w:r>
    </w:p>
    <w:p>
      <w:pPr>
        <w:pStyle w:val="Heading1"/>
      </w:pPr>
      <w:r>
        <w:t>151 SEALAPACK 12 ASSORTED STORAGE CLIPS #SAP1082###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#7827* **Velocity (Average Daily Sales):** 0.02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20809velocity_ads: 0.0326total_quantity: 6.00</w:t>
      </w:r>
    </w:p>
    <w:p>
      <w:r>
        <w:t>--------------------</w:t>
      </w:r>
    </w:p>
    <w:p>
      <w:pPr>
        <w:pStyle w:val="Heading1"/>
      </w:pPr>
      <w:r>
        <w:t>ACRYLIC COLOR 12 TUBES IN BOX 12ML A12###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#20809* **Velocity (Average Daily Sales):** 0.03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16012velocity_ads: 0.0707total_quantity: 13.00</w:t>
      </w:r>
    </w:p>
    <w:p>
      <w:r>
        <w:t>--------------------</w:t>
      </w:r>
    </w:p>
    <w:p>
      <w:pPr>
        <w:pStyle w:val="Heading1"/>
      </w:pPr>
      <w:r>
        <w:t>AFRI MASKING TAPES 72MMX50MTS###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#16012* **Velocity (Average Daily Sales):** 0.07 units/day* **Total Quantity Moved:** 13.00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14443velocity_ads: 0.1304total_quantity: 24.00</w:t>
      </w:r>
    </w:p>
    <w:p>
      <w:r>
        <w:t>--------------------</w:t>
      </w:r>
    </w:p>
    <w:p>
      <w:pPr>
        <w:pStyle w:val="Heading1"/>
      </w:pPr>
      <w:r>
        <w:t>AFRI MASKING TAPES 72MMX25MTR###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#14443* **Velocity (Average Daily Sales):** 0.13 units/day* **Total Quantity Moved:** 24.00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101.00margin: 0.00revenue: 0.00gross_profit: 0.00sales_rank: 12371velocity_ads: 0.4728total_quantity: 87.00</w:t>
      </w:r>
    </w:p>
    <w:p>
      <w:r>
        <w:t>--------------------</w:t>
      </w:r>
    </w:p>
    <w:p>
      <w:pPr>
        <w:pStyle w:val="Heading1"/>
      </w:pPr>
      <w:r>
        <w:t>AFRI MASKING TAPES 36MMX25MTS### [NODE IDENTITY]* **Network Role:** Active Node* **Macro-Habitat:** [[STATIONARIES]]* **Origin Point:** [[Unknown]]### [UNIT ECONOMICS &amp;amp; VELOCITY]* **Average Retail Price:** 101.00 KES* **Gross Margin:** 0.00%* **Historical Revenue:** 0.00 KES* **Gross Profit:** 0.00 KES* **Sales Rank:** #12371* **Velocity (Average Daily Sales):** 0.47 units/day* **Total Quantity Moved:** 87.00 units### [THE PHYSICS OF THE SHELF]**The Halo Effect (11 Links):** *Items frequently bought alongside this SKU.*- [[STATIONARIES]]- [[HIT 96PGS S-L EX BOOKS MANILLA A4]]- [[HIT 120PG S-L EXERCISE BOOK MANILLA A4]]- [[KARTASI EX BK A4 96PGS STD. RULLED]]- [[ROK BROWN TAPE 72MMX50MTRS S40]]- [[Retail Market]]- [[KARTASI EX BK 200PG SINGLE RULED MANILLA]]**Cannibalization (5 Substitutions):** *Direct shelf competitors fighting for the same basket.*- [[HIT 96PGS S-L EX BOOKS MANILLA A4]]- [[HIT 120PG S-L EXERCISE BOOK MANILLA A4]]- [[KARTASI EX BK A4 96PGS STD. RULLED]]- [[ROK BROWN TAPE 72MMX50MTRS S40]]- [[KARTASI EX BK 200PG SINGLE RULED MANILLA]]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AFRI CLEAR TAPES REF-701 48MMX35MT###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7839velocity_ads: 0.0110total_quantity: 4.00</w:t>
      </w:r>
    </w:p>
    <w:p>
      <w:r>
        <w:t>--------------------</w:t>
      </w:r>
    </w:p>
    <w:p>
      <w:pPr>
        <w:pStyle w:val="Heading1"/>
      </w:pPr>
      <w:r>
        <w:t>BOTTLE OPENER RUNNER ALUMINIUM###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#7839* **Velocity (Average Daily Sales):** 0.01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15938velocity_ads: 0.0055total_quantity: 2.00</w:t>
      </w:r>
    </w:p>
    <w:p>
      <w:r>
        <w:t>--------------------</w:t>
      </w:r>
    </w:p>
    <w:p>
      <w:pPr>
        <w:pStyle w:val="Heading1"/>
      </w:pPr>
      <w:r>
        <w:t>BOTTLE OPENER PORTUGAL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#15938*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23304velocity_ads: 0.0054total_quantity: 1.00</w:t>
      </w:r>
    </w:p>
    <w:p>
      <w:r>
        <w:t>--------------------</w:t>
      </w:r>
    </w:p>
    <w:p>
      <w:pPr>
        <w:pStyle w:val="Heading1"/>
      </w:pPr>
      <w:r>
        <w:t>BOTTLE OPENER POODLE SHAPE2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#23304*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23215velocity_ads: 0.0163total_quantity: 3.00</w:t>
      </w:r>
    </w:p>
    <w:p>
      <w:r>
        <w:t>--------------------</w:t>
      </w:r>
    </w:p>
    <w:p>
      <w:pPr>
        <w:pStyle w:val="Heading1"/>
      </w:pPr>
      <w:r>
        <w:t>BOTTLE OPENER MOOSE###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#23215*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22710velocity_ads: 0.0109total_quantity: 2.00</w:t>
      </w:r>
    </w:p>
    <w:p>
      <w:r>
        <w:t>--------------------</w:t>
      </w:r>
    </w:p>
    <w:p>
      <w:pPr>
        <w:pStyle w:val="Heading1"/>
      </w:pPr>
      <w:r>
        <w:t>BOTTLE OPENER LABRADOR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#22710*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23210velocity_ads: 0.0163total_quantity: 3.00</w:t>
      </w:r>
    </w:p>
    <w:p>
      <w:r>
        <w:t>--------------------</w:t>
      </w:r>
    </w:p>
    <w:p>
      <w:pPr>
        <w:pStyle w:val="Heading1"/>
      </w:pPr>
      <w:r>
        <w:t>BOTTLE OPENER GUITAR###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#23210*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7835velocity_ads: 0.0110total_quantity: 4.00</w:t>
      </w:r>
    </w:p>
    <w:p>
      <w:r>
        <w:t>--------------------</w:t>
      </w:r>
    </w:p>
    <w:p>
      <w:pPr>
        <w:pStyle w:val="Heading1"/>
      </w:pPr>
      <w:r>
        <w:t>BOTTLE OPENER GLOFER ALUMINIUM###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#7835* **Velocity (Average Daily Sales):** 0.01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23216velocity_ads: 0.0109total_quantity: 2.00</w:t>
      </w:r>
    </w:p>
    <w:p>
      <w:r>
        <w:t>--------------------</w:t>
      </w:r>
    </w:p>
    <w:p>
      <w:pPr>
        <w:pStyle w:val="Heading1"/>
      </w:pPr>
      <w:r>
        <w:t>BOTTLE OPENER ELLIPSE###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#23216*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22715velocity_ads: 0.0175total_quantity: 0.00</w:t>
      </w:r>
    </w:p>
    <w:p>
      <w:r>
        <w:t>--------------------</w:t>
      </w:r>
    </w:p>
    <w:p>
      <w:pPr>
        <w:pStyle w:val="Heading1"/>
      </w:pPr>
      <w:r>
        <w:t>BOTTLE OPENER DRIVER ALUMINIUM###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#22715* **Velocity (Average Daily Sales):** 0.02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23311velocity_ads: 0.0054total_quantity: 1.00</w:t>
      </w:r>
    </w:p>
    <w:p>
      <w:r>
        <w:t>--------------------</w:t>
      </w:r>
    </w:p>
    <w:p>
      <w:pPr>
        <w:pStyle w:val="Heading1"/>
      </w:pPr>
      <w:r>
        <w:t>BOTTLE OPENER DINOSOUR 3481###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#23311*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23306velocity_ads: 0.0054total_quantity: 1.00</w:t>
      </w:r>
    </w:p>
    <w:p>
      <w:r>
        <w:t>--------------------</w:t>
      </w:r>
    </w:p>
    <w:p>
      <w:pPr>
        <w:pStyle w:val="Heading1"/>
      </w:pPr>
      <w:r>
        <w:t>BOTTLE OPENER SPAIN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#23306*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22986velocity_ads: 0.0163total_quantity: 3.00</w:t>
      </w:r>
    </w:p>
    <w:p>
      <w:r>
        <w:t>--------------------</w:t>
      </w:r>
    </w:p>
    <w:p>
      <w:pPr>
        <w:pStyle w:val="Heading1"/>
      </w:pPr>
      <w:r>
        <w:t>BOTTLE OPENER CROCODILE###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#22986*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22714velocity_ads: 0.0435total_quantity: 8.00</w:t>
      </w:r>
    </w:p>
    <w:p>
      <w:r>
        <w:t>--------------------</w:t>
      </w:r>
    </w:p>
    <w:p>
      <w:pPr>
        <w:pStyle w:val="Heading1"/>
      </w:pPr>
      <w:r>
        <w:t>BOTTLE OPENER SQUIRREL###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#22714* **Velocity (Average Daily Sales):** 0.04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22717velocity_ads: 0.0217total_quantity: 4.00</w:t>
      </w:r>
    </w:p>
    <w:p>
      <w:r>
        <w:t>--------------------</w:t>
      </w:r>
    </w:p>
    <w:p>
      <w:pPr>
        <w:pStyle w:val="Heading1"/>
      </w:pPr>
      <w:r>
        <w:t>BOTTLE OPENER WITH BIT 3413###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#22717* **Velocity (Average Daily Sales):** 0.02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7843velocity_ads: 0.0055total_quantity: 2.00</w:t>
      </w:r>
    </w:p>
    <w:p>
      <w:r>
        <w:t>--------------------</w:t>
      </w:r>
    </w:p>
    <w:p>
      <w:pPr>
        <w:pStyle w:val="Heading1"/>
      </w:pPr>
      <w:r>
        <w:t>BOTTLE OPENER UK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#7843*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7842velocity_ads: 0.0164total_quantity: 6.00</w:t>
      </w:r>
    </w:p>
    <w:p>
      <w:r>
        <w:t>--------------------</w:t>
      </w:r>
    </w:p>
    <w:p>
      <w:pPr>
        <w:pStyle w:val="Heading1"/>
      </w:pPr>
      <w:r>
        <w:t>BOTTLE OPENER TURTLE###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#7842* **Velocity (Average Daily Sales):** 0.02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7841velocity_ads: 0.0055total_quantity: 2.00</w:t>
      </w:r>
    </w:p>
    <w:p>
      <w:r>
        <w:t>--------------------</w:t>
      </w:r>
    </w:p>
    <w:p>
      <w:pPr>
        <w:pStyle w:val="Heading1"/>
      </w:pPr>
      <w:r>
        <w:t>BOTTLE OPENER TENNIS PLAYER ALUMINIUM###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#7841*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23302velocity_ads: 0.0163total_quantity: 3.00</w:t>
      </w:r>
    </w:p>
    <w:p>
      <w:r>
        <w:t>--------------------</w:t>
      </w:r>
    </w:p>
    <w:p>
      <w:pPr>
        <w:pStyle w:val="Heading1"/>
      </w:pPr>
      <w:r>
        <w:t>BOTTLE OPENER STANDARD 3457###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#23302*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23223velocity_ads: 0.0100total_quantity: 0.00</w:t>
      </w:r>
    </w:p>
    <w:p>
      <w:r>
        <w:t>--------------------</w:t>
      </w:r>
    </w:p>
    <w:p>
      <w:pPr>
        <w:pStyle w:val="Heading1"/>
      </w:pPr>
      <w:r>
        <w:t>BOTTLE OPENER DEER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#23223* **Velocity (Average Daily Sales):** 0.01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23309velocity_ads: 0.0075total_quantity: 0.00</w:t>
      </w:r>
    </w:p>
    <w:p>
      <w:r>
        <w:t>--------------------</w:t>
      </w:r>
    </w:p>
    <w:p>
      <w:pPr>
        <w:pStyle w:val="Heading1"/>
      </w:pPr>
      <w:r>
        <w:t>BOTTLE OPENER CAMEL SHAPE2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#23309* **Velocity (Average Daily Sales):** 0.01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22335velocity_ads: 0.0054total_quantity: 1.00</w:t>
      </w:r>
    </w:p>
    <w:p>
      <w:r>
        <w:t>--------------------</w:t>
      </w:r>
    </w:p>
    <w:p>
      <w:pPr>
        <w:pStyle w:val="Heading1"/>
      </w:pPr>
      <w:r>
        <w:t>BOOST 500ML SPORT ISOTONIC TROPICAL BERRY DRINK###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#22335*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7833velocity_ads: 0.0055total_quantity: 2.00</w:t>
      </w:r>
    </w:p>
    <w:p>
      <w:r>
        <w:t>--------------------</w:t>
      </w:r>
    </w:p>
    <w:p>
      <w:pPr>
        <w:pStyle w:val="Heading1"/>
      </w:pPr>
      <w:r>
        <w:t>BOTTLE OPENER BRAZIL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#7833*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21123velocity_ads: 0.0300total_quantity: 0.00</w:t>
      </w:r>
    </w:p>
    <w:p>
      <w:r>
        <w:t>--------------------</w:t>
      </w:r>
    </w:p>
    <w:p>
      <w:pPr>
        <w:pStyle w:val="Heading1"/>
      </w:pPr>
      <w:r>
        <w:t>BOTTLE OPENER BIKER ALUMINIUM###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#21123* **Velocity (Average Daily Sales):** 0.03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7832velocity_ads: 0.0055total_quantity: 2.00</w:t>
      </w:r>
    </w:p>
    <w:p>
      <w:r>
        <w:t>--------------------</w:t>
      </w:r>
    </w:p>
    <w:p>
      <w:pPr>
        <w:pStyle w:val="Heading1"/>
      </w:pPr>
      <w:r>
        <w:t>BOTTLE OPENER BASKET BALL PLAYER ALUMINIUM###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#7832*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"SANGYUG ENTERPRISES LTD SR"price: 50.00margin: 0.00revenue: 0.00gross_profit: 0.00sales_rank: 7831velocity_ads: 0.0055total_quantity: 2.00</w:t>
      </w:r>
    </w:p>
    <w:p>
      <w:r>
        <w:t>--------------------</w:t>
      </w:r>
    </w:p>
    <w:p>
      <w:pPr>
        <w:pStyle w:val="Heading1"/>
      </w:pPr>
      <w:r>
        <w:t>BOTTLE OPENER ARGENTINA ACECAMP### [NODE IDENTITY]* **Network Role:** Active Node* **Macro-Habitat:** [[STATIONARIES]]* **Origin Point:** [[SANGYUG ENTERPRISES LTD SR]]### [UNIT ECONOMICS &amp;amp; VELOCITY]* **Average Retail Price:** 50.00 KES* **Gross Margin:** 0.00%* **Historical Revenue:** 0.00 KES* **Gross Profit:** 0.00 KES* **Sales Rank:** #7831*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[[SANGYUG ENTERPRISES LTD SR]]-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23305velocity_ads: 0.0163total_quantity: 3.00</w:t>
      </w:r>
    </w:p>
    <w:p>
      <w:r>
        <w:t>--------------------</w:t>
      </w:r>
    </w:p>
    <w:p>
      <w:pPr>
        <w:pStyle w:val="Heading1"/>
      </w:pPr>
      <w:r>
        <w:t>BOTTLE OPENER 3D SNAKE ALUMINIUM###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#23305*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23310velocity_ads: 0.0054total_quantity: 1.00</w:t>
      </w:r>
    </w:p>
    <w:p>
      <w:r>
        <w:t>--------------------</w:t>
      </w:r>
    </w:p>
    <w:p>
      <w:pPr>
        <w:pStyle w:val="Heading1"/>
      </w:pPr>
      <w:r>
        <w:t>BOTTLE OPENER 3D RABBIT ALUMINIUM###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#23310*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55.00margin: 0.00revenue: 0.00gross_profit: 0.00sales_rank: 13412velocity_ads: 0.1630total_quantity: 30.00</w:t>
      </w:r>
    </w:p>
    <w:p>
      <w:r>
        <w:t>--------------------</w:t>
      </w:r>
    </w:p>
    <w:p>
      <w:pPr>
        <w:pStyle w:val="Heading1"/>
      </w:pPr>
      <w:r>
        <w:t>C4 MANILLA  ENVELOPE  POCKET  10S### [NODE IDENTITY]* **Network Role:** Active Node* **Macro-Habitat:** [[STATIONARIES]]* **Origin Point:** [[Unknown]]### [UNIT ECONOMICS &amp;amp; VELOCITY]* **Average Retail Price:** 55.00 KES* **Gross Margin:** 0.00%* **Historical Revenue:** 0.00 KES* **Gross Profit:** 0.00 KES* **Sales Rank:** #13412* **Velocity (Average Daily Sales):** 0.16 units/day* **Total Quantity Moved:** 30.00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22042velocity_ads: 0.0054total_quantity: 1.00</w:t>
      </w:r>
    </w:p>
    <w:p>
      <w:r>
        <w:t>--------------------</w:t>
      </w:r>
    </w:p>
    <w:p>
      <w:pPr>
        <w:pStyle w:val="Heading1"/>
      </w:pPr>
      <w:r>
        <w:t>C3 WHITE  ENVELOPE POCKET IN 10S###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#22042*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75.00margin: 0.00revenue: 0.00gross_profit: 0.00sales_rank: 16878velocity_ads: 0.0435total_quantity: 8.00</w:t>
      </w:r>
    </w:p>
    <w:p>
      <w:r>
        <w:t>--------------------</w:t>
      </w:r>
    </w:p>
    <w:p>
      <w:pPr>
        <w:pStyle w:val="Heading1"/>
      </w:pPr>
      <w:r>
        <w:t>C3 MANILLA ENVELOPE POCKET IN 10S### [NODE IDENTITY]* **Network Role:** Active Node* **Macro-Habitat:** [[STATIONARIES]]* **Origin Point:** [[Unknown]]### [UNIT ECONOMICS &amp;amp; VELOCITY]* **Average Retail Price:** 75.00 KES* **Gross Margin:** 0.00%* **Historical Revenue:** 0.00 KES* **Gross Profit:** 0.00 KES* **Sales Rank:** #16878* **Velocity (Average Daily Sales):** 0.04 units/day* **Total Quantity Moved:** 8.00 units### [THE PHYSICS OF THE SHELF]**The Halo Effect (11 Links):** *Items frequently bought alongside this SKU.*- [[ROK BROWN TAPE 48MMX50MTRS S40]]- [[STATIONARIES]]- [[HIT 96PGS S-L EX BOOKS MANILLA A4]]- [[Retail Market]]- [[AFRI MASKING TAPE 18MM X 35MM]]- [[AFRI TAPE 24MMX35MTR -501]]- [[ROK MASKING TAPE 18MMX35MTRS]]**Cannibalization (5 Substitutions):** *Direct shelf competitors fighting for the same basket.*- [[ROK BROWN TAPE 48MMX50MTRS S40]]- [[HIT 96PGS S-L EX BOOKS MANILLA A4]]- [[AFRI MASKING TAPE 18MM X 35MM]]- [[AFRI TAPE 24MMX35MTR -501]]- [[ROK MASKING TAPE 18MMX35MTRS]]</w:t>
      </w:r>
    </w:p>
    <w:p>
      <w:r>
        <w:t>--------------------</w:t>
      </w:r>
    </w:p>
    <w:p>
      <w:r>
        <w:t>type: SKUdepartment: "STATIONARIES"supplier: "TECHNOMATIC LIMITED SR"price: 50.00margin: 0.00revenue: 0.00gross_profit: 0.00sales_rank: 12126velocity_ads: 0.0274total_quantity: 10.00</w:t>
      </w:r>
    </w:p>
    <w:p>
      <w:r>
        <w:t>--------------------</w:t>
      </w:r>
    </w:p>
    <w:p>
      <w:pPr>
        <w:pStyle w:val="Heading1"/>
      </w:pPr>
      <w:r>
        <w:t>BENSIA PENCILS HEARTS### [NODE IDENTITY]* **Network Role:** Active Node* **Macro-Habitat:** [[STATIONARIES]]* **Origin Point:** [[TECHNOMATIC LIMITED SR]]### [UNIT ECONOMICS &amp;amp; VELOCITY]* **Average Retail Price:** 50.00 KES* **Gross Margin:** 0.00%* **Historical Revenue:** 0.00 KES* **Gross Profit:** 0.00 KES* **Sales Rank:** #12126* **Velocity (Average Daily Sales):** 0.03 units/day* **Total Quantity Moved:** 10.00 units### [THE PHYSICS OF THE SHELF]**The Halo Effect (11 Links):** *Items frequently bought alongside this SKU.*- [[PELIKAN ERASER BR 80]]- [[ANDEGO 3G SUPER GLUE]]- [[STATIONARIES]]- [[Retail Market]]- [[AZHAR 80G PHOTOCOPY PAPER A4]]- [[TECHNOMATIC LIMITED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"TECHNOMATIC LIMITED SR"price: 50.00margin: 0.00revenue: 0.00gross_profit: 0.00sales_rank: 16782velocity_ads: 0.0219total_quantity: 8.00</w:t>
      </w:r>
    </w:p>
    <w:p>
      <w:r>
        <w:t>--------------------</w:t>
      </w:r>
    </w:p>
    <w:p>
      <w:pPr>
        <w:pStyle w:val="Heading1"/>
      </w:pPr>
      <w:r>
        <w:t>BENSIA PENCIL FRESH FRUIT### [NODE IDENTITY]* **Network Role:** Active Node* **Macro-Habitat:** [[STATIONARIES]]* **Origin Point:** [[TECHNOMATIC LIMITED SR]]### [UNIT ECONOMICS &amp;amp; VELOCITY]* **Average Retail Price:** 50.00 KES* **Gross Margin:** 0.00%* **Historical Revenue:** 0.00 KES* **Gross Profit:** 0.00 KES* **Sales Rank:** #16782* **Velocity (Average Daily Sales):** 0.02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[[TECHNOMATIC LIMITED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"TECHNOMATIC LIMITED SR"price: 50.00margin: 0.00revenue: 0.00gross_profit: 0.00sales_rank: 12124velocity_ads: 0.0219total_quantity: 8.00</w:t>
      </w:r>
    </w:p>
    <w:p>
      <w:r>
        <w:t>--------------------</w:t>
      </w:r>
    </w:p>
    <w:p>
      <w:pPr>
        <w:pStyle w:val="Heading1"/>
      </w:pPr>
      <w:r>
        <w:t>BENSIA PENCIL EMBLEM### [NODE IDENTITY]* **Network Role:** Active Node* **Macro-Habitat:** [[STATIONARIES]]* **Origin Point:** [[TECHNOMATIC LIMITED SR]]### [UNIT ECONOMICS &amp;amp; VELOCITY]* **Average Retail Price:** 50.00 KES* **Gross Margin:** 0.00%* **Historical Revenue:** 0.00 KES* **Gross Profit:** 0.00 KES* **Sales Rank:** #12124* **Velocity (Average Daily Sales):** 0.02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[[TECHNOMATIC LIMITED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BIL CLEARANCE W 90-=###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BIL CLEARANCE G 150-=###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BIL CLEARANCE C 200-=###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BIL CLEARANCE B 100-=###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22643velocity_ads: 0.0109total_quantity: 2.00</w:t>
      </w:r>
    </w:p>
    <w:p>
      <w:r>
        <w:t>--------------------</w:t>
      </w:r>
    </w:p>
    <w:p>
      <w:pPr>
        <w:pStyle w:val="Heading1"/>
      </w:pPr>
      <w:r>
        <w:t>BIC INTENSI WFP FINELI BX10 ASST EU###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#22643*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18272velocity_ads: 0.0815total_quantity: 15.00</w:t>
      </w:r>
    </w:p>
    <w:p>
      <w:r>
        <w:t>--------------------</w:t>
      </w:r>
    </w:p>
    <w:p>
      <w:pPr>
        <w:pStyle w:val="Heading1"/>
      </w:pPr>
      <w:r>
        <w:t>BIC GLUE STICK 8G###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#18272* **Velocity (Average Daily Sales):** 0.08 units/day* **Total Quantity Moved:** 15.00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12188velocity_ads: 0.0712total_quantity: 26.00</w:t>
      </w:r>
    </w:p>
    <w:p>
      <w:r>
        <w:t>--------------------</w:t>
      </w:r>
    </w:p>
    <w:p>
      <w:pPr>
        <w:pStyle w:val="Heading1"/>
      </w:pPr>
      <w:r>
        <w:t>KARTASI COUNTER BOOK A4 2QUIRE REF 232###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#12188* **Velocity (Average Daily Sales):** 0.07 units/day* **Total Quantity Moved:** 26.00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12187velocity_ads: 0.0548total_quantity: 20.00</w:t>
      </w:r>
    </w:p>
    <w:p>
      <w:r>
        <w:t>--------------------</w:t>
      </w:r>
    </w:p>
    <w:p>
      <w:pPr>
        <w:pStyle w:val="Heading1"/>
      </w:pPr>
      <w:r>
        <w:t>KARTASI COUNTER BOOK A4 1QUIRE REF 231###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#12187* **Velocity (Average Daily Sales):** 0.05 units/day* **Total Quantity Moved:** 20.00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12186velocity_ads: 0.0274total_quantity: 10.00</w:t>
      </w:r>
    </w:p>
    <w:p>
      <w:r>
        <w:t>--------------------</w:t>
      </w:r>
    </w:p>
    <w:p>
      <w:pPr>
        <w:pStyle w:val="Heading1"/>
      </w:pPr>
      <w:r>
        <w:t>KARTASI COUNTER BOOK 2QUIRE REF 237###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#12186* **Velocity (Average Daily Sales):** 0.03 units/day* **Total Quantity Moved:** 10.00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12185velocity_ads: 0.1918total_quantity: 70.00</w:t>
      </w:r>
    </w:p>
    <w:p>
      <w:r>
        <w:t>--------------------</w:t>
      </w:r>
    </w:p>
    <w:p>
      <w:pPr>
        <w:pStyle w:val="Heading1"/>
      </w:pPr>
      <w:r>
        <w:t>KARTASI BLUE LEVER ARCH FILE BK 1425-01###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#12185* **Velocity (Average Daily Sales):** 0.19 units/day* **Total Quantity Moved:** 70.00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17622velocity_ads: 0.0435total_quantity: 8.00</w:t>
      </w:r>
    </w:p>
    <w:p>
      <w:r>
        <w:t>--------------------</w:t>
      </w:r>
    </w:p>
    <w:p>
      <w:pPr>
        <w:pStyle w:val="Heading1"/>
      </w:pPr>
      <w:r>
        <w:t>KARTASI BLACL LEVER ARCH FILE BK 1425-10###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#17622* **Velocity (Average Daily Sales):** 0.04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12184velocity_ads: 0.0219total_quantity: 8.00</w:t>
      </w:r>
    </w:p>
    <w:p>
      <w:r>
        <w:t>--------------------</w:t>
      </w:r>
    </w:p>
    <w:p>
      <w:pPr>
        <w:pStyle w:val="Heading1"/>
      </w:pPr>
      <w:r>
        <w:t>KARTASI BLACK LEVER ARCH FILE BK 1425-10###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#12184* **Velocity (Average Daily Sales):** 0.02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KARTASI EX BK 1-2 INCH SINGLE RULED 96PG MAN###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KANGAROSTD KID SCISSORS 5IN ROUNDED SD-50R-P###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KARTASI COUNTER BOOK A4 4QUIRE REF-234###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KARTASI EX BK 120PGSR-SQURE MAN### [NODE IDENTITY]* **Network Role:** Active Node* **Macro-Habitat:** [[STATIONARIES]]* **Origin Point:** [[KARTASI PRODUCTS LIMITED]]### [UNIT ECONOMICS &amp;amp; VELOCITY]* **Average Retail Price:** 59.00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[[ROK BROWN TAPE 48MMX50MTRS S40]]- [[ANDEGO 3G SUPER GLUE]]- [[STATIONARIES]]- [[Retail Market]]- [[KARTASI PRODUCTS LIMITED]]- [[TEEPEE PVC EXECUTIVE SPRING FILE 115]]- [[ROK CLEAR TAPES 18MMX50MTRS S40]]**Cannibalization (5 Substitutions):** *Direct shelf competitors fighting for the same basket.*- [[PELIKAN ERASER BR 80]]- [[ROK BROWN TAPE 48MMX50MTRS S40]]- [[ANDEGO 3G SUPER GLUE]]-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KANGAROO HOME OFFICE SCISSORS EL-58F-Y###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KASUKU THERMAL ROLL 79-60-13MM###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KASUKU THERMAL ROLLS 57-47-13MM###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KASUKU THERMAL ROLL 57-40-13MM###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40.00margin: 0.00revenue: 0.00gross_profit: 0.00sales_rank: 13379velocity_ads: 0.1902total_quantity: 35.00</w:t>
      </w:r>
    </w:p>
    <w:p>
      <w:r>
        <w:t>--------------------</w:t>
      </w:r>
    </w:p>
    <w:p>
      <w:pPr>
        <w:pStyle w:val="Heading1"/>
      </w:pPr>
      <w:r>
        <w:t>KARTASI EX BK A4 200PG SQUARE RULED MANILLA### [NODE IDENTITY]* **Network Role:** Active Node* **Macro-Habitat:** [[STATIONARIES]]* **Origin Point:** [[KARTASI PRODUCTS LIMITED]]### [UNIT ECONOMICS &amp;amp; VELOCITY]* **Average Retail Price:** 40.00 KES* **Gross Margin:** 0.00%* **Historical Revenue:** 0.00 KES* **Gross Profit:** 0.00 KES* **Sales Rank:** #13379* **Velocity (Average Daily Sales):** 0.19 units/day* **Total Quantity Moved:** 35.00 units### [THE PHYSICS OF THE SHELF]**The Halo Effect (11 Links):** *Items frequently bought alongside this SKU.*- [[KARTASI EXERCISE BOOK SINGLE RULED 96G MANILLA]]- [[K11SELF ADHESIVE LABELS]]- [[STATIONARIES]]- [[KARTASI EX BK 80PG SQUARE RULED MANILLA]]- [[Retail Market]]- [[K022SELF AHESIVE LABELS]]- [[KARTASI 96PGS PLAIN EX BK MAN]]- [[KARTASI PRODUCTS LIMITED]]**Cannibalization (5 Substitutions):** *Direct shelf competitors fighting for the same basket.*- [[KARTASI EXERCISE BOOK SINGLE RULED 96G MANILLA]]- [[K11SELF ADHESIVE LABELS]]- [[KARTASI EX BK 80PG SQUARE RULED MANILLA]]- [[KARTASI 96PGS PLAIN EX BK MAN]]- [[K022SELF AHESIVE LABELS]]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12197velocity_ads: 0.2247total_quantity: 82.00</w:t>
      </w:r>
    </w:p>
    <w:p>
      <w:r>
        <w:t>--------------------</w:t>
      </w:r>
    </w:p>
    <w:p>
      <w:pPr>
        <w:pStyle w:val="Heading1"/>
      </w:pPr>
      <w:r>
        <w:t>KASUKU 160PG A6 HARDCOVER NOTEBK###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#12197* **Velocity (Average Daily Sales):** 0.22 units/day* **Total Quantity Moved:** 82.00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12194velocity_ads: 0.0603total_quantity: 22.00</w:t>
      </w:r>
    </w:p>
    <w:p>
      <w:r>
        <w:t>--------------------</w:t>
      </w:r>
    </w:p>
    <w:p>
      <w:pPr>
        <w:pStyle w:val="Heading1"/>
      </w:pPr>
      <w:r>
        <w:t>KARTASI RUBBER BANDS 50G NO18###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#12194* **Velocity (Average Daily Sales):** 0.06 units/day* **Total Quantity Moved:** 22.00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12193velocity_ads: 0.0822total_quantity: 30.00</w:t>
      </w:r>
    </w:p>
    <w:p>
      <w:r>
        <w:t>--------------------</w:t>
      </w:r>
    </w:p>
    <w:p>
      <w:pPr>
        <w:pStyle w:val="Heading1"/>
      </w:pPr>
      <w:r>
        <w:t>KARTASI RUBBER BAND 100G###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#12193* **Velocity (Average Daily Sales):** 0.08 units/day* **Total Quantity Moved:** 30.00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12192velocity_ads: 0.0164total_quantity: 6.00</w:t>
      </w:r>
    </w:p>
    <w:p>
      <w:r>
        <w:t>--------------------</w:t>
      </w:r>
    </w:p>
    <w:p>
      <w:pPr>
        <w:pStyle w:val="Heading1"/>
      </w:pPr>
      <w:r>
        <w:t>KARTASI INVOICE BOOK NUMBERED REF 561###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#12192* **Velocity (Average Daily Sales):** 0.02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50.00margin: 0.00revenue: 0.00gross_profit: 0.00sales_rank: 12191velocity_ads: 0.0603total_quantity: 22.00</w:t>
      </w:r>
    </w:p>
    <w:p>
      <w:r>
        <w:t>--------------------</w:t>
      </w:r>
    </w:p>
    <w:p>
      <w:pPr>
        <w:pStyle w:val="Heading1"/>
      </w:pPr>
      <w:r>
        <w:t>KARTASI GREEN LEVER ARCH FILE BK 1425-04### [NODE IDENTITY]* **Network Role:** Active Node* **Macro-Habitat:** [[STATIONARIES]]* **Origin Point:** [[KARTASI PRODUCTS LIMITED]]### [UNIT ECONOMICS &amp;amp; VELOCITY]* **Average Retail Price:** 50.00 KES* **Gross Margin:** 0.00%* **Historical Revenue:** 0.00 KES* **Gross Profit:** 0.00 KES* **Sales Rank:** #12191* **Velocity (Average Daily Sales):** 0.06 units/day* **Total Quantity Moved:** 22.00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47.00margin: 0.00revenue: 0.00gross_profit: 0.00sales_rank: 12695velocity_ads: 0.1739total_quantity: 32.00</w:t>
      </w:r>
    </w:p>
    <w:p>
      <w:r>
        <w:t>--------------------</w:t>
      </w:r>
    </w:p>
    <w:p>
      <w:pPr>
        <w:pStyle w:val="Heading1"/>
      </w:pPr>
      <w:r>
        <w:t>KARTASI EXERCISE BOOK SINGLE RULED 96G MANILLA### [NODE IDENTITY]* **Network Role:** Active Node* **Macro-Habitat:** [[STATIONARIES]]* **Origin Point:** [[KARTASI PRODUCTS LIMITED]]### [UNIT ECONOMICS &amp;amp; VELOCITY]* **Average Retail Price:** 47.00 KES* **Gross Margin:** 0.00%* **Historical Revenue:** 0.00 KES* **Gross Profit:** 0.00 KES* **Sales Rank:** #12695* **Velocity (Average Daily Sales):** 0.17 units/day* **Total Quantity Moved:** 32.00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47.00margin: 0.00revenue: 0.00gross_profit: 0.00sales_rank: 18775velocity_ads: 0.0217total_quantity: 4.00</w:t>
      </w:r>
    </w:p>
    <w:p>
      <w:r>
        <w:t>--------------------</w:t>
      </w:r>
    </w:p>
    <w:p>
      <w:pPr>
        <w:pStyle w:val="Heading1"/>
      </w:pPr>
      <w:r>
        <w:t>KARTASI EX BOOK 96PG SQUARE RULED MANILLA### [NODE IDENTITY]* **Network Role:** Active Node* **Macro-Habitat:** [[STATIONARIES]]* **Origin Point:** [[KARTASI PRODUCTS LIMITED]]### [UNIT ECONOMICS &amp;amp; VELOCITY]* **Average Retail Price:** 47.00 KES* **Gross Margin:** 0.00%* **Historical Revenue:** 0.00 KES* **Gross Profit:** 0.00 KES* **Sales Rank:** #18775* **Velocity (Average Daily Sales):** 0.02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26.00margin: 0.00revenue: 0.00gross_profit: 0.00sales_rank: 14068velocity_ads: 0.1413total_quantity: 26.00</w:t>
      </w:r>
    </w:p>
    <w:p>
      <w:r>
        <w:t>--------------------</w:t>
      </w:r>
    </w:p>
    <w:p>
      <w:pPr>
        <w:pStyle w:val="Heading1"/>
      </w:pPr>
      <w:r>
        <w:t>KARTASI EX BOOK 48PG SQUARE RULLED### [NODE IDENTITY]* **Network Role:** Active Node* **Macro-Habitat:** [[STATIONARIES]]* **Origin Point:** [[KARTASI PRODUCTS LIMITED]]### [UNIT ECONOMICS &amp;amp; VELOCITY]* **Average Retail Price:** 26.00 KES* **Gross Margin:** 0.00%* **Historical Revenue:** 0.00 KES* **Gross Profit:** 0.00 KES* **Sales Rank:** #14068* **Velocity (Average Daily Sales):** 0.14 units/day* **Total Quantity Moved:** 26.00 units### [THE PHYSICS OF THE SHELF]**The Halo Effect (8 Links):** *Items frequently bought alongside this SKU.*- [[KARTASI EX BOOK 48PGS IRISH RULLED MAN]]- [[STATIONARIES]]- [[Retail Market]]- [[KARTASI PRODUCTS LIMITED]]- [[KARTASI EX BK SINGLE RULED 48PG MANILLA]]**Cannibalization (2 Substitutions):** *Direct shelf competitors fighting for the same basket.*- [[KARTASI EX BOOK 48PGS IRISH RULLED MAN]]- [[KARTASI EX BK SINGLE RULED 48PG MANILLA]]</w:t>
      </w:r>
    </w:p>
    <w:p>
      <w:r>
        <w:t>--------------------</w:t>
      </w:r>
    </w:p>
    <w:p>
      <w:r>
        <w:t>type: SKUdepartment: "STATIONARIES"supplier: "KARTASI PRODUCTS LIMITED"price: 109.00margin: 0.00revenue: 0.00gross_profit: 0.00sales_rank: 14509velocity_ads: 0.0543total_quantity: 10.00</w:t>
      </w:r>
    </w:p>
    <w:p>
      <w:r>
        <w:t>--------------------</w:t>
      </w:r>
    </w:p>
    <w:p>
      <w:pPr>
        <w:pStyle w:val="Heading1"/>
      </w:pPr>
      <w:r>
        <w:t>KARTASI EX BK A4 SQUARE RULED 120PGS### [NODE IDENTITY]* **Network Role:** Active Node* **Macro-Habitat:** [[STATIONARIES]]* **Origin Point:** [[KARTASI PRODUCTS LIMITED]]### [UNIT ECONOMICS &amp;amp; VELOCITY]* **Average Retail Price:** 109.00 KES* **Gross Margin:** 0.00%* **Historical Revenue:** 0.00 KES* **Gross Profit:** 0.00 KES* **Sales Rank:** #14509* **Velocity (Average Daily Sales):** 0.05 units/day* **Total Quantity Moved:** 10.00 units### [THE PHYSICS OF THE SHELF]**The Halo Effect (11 Links):** *Items frequently bought alongside this SKU.*- [[STATIONARIES]]- [[HIT 120PG S-L EXERCISE BOOK MANILLA A4]]- [[Retail Market]]- [[ROK BROWN TAPE 72MMX50MTRS S40]]- [[KARTASI PRODUCTS LIMITED]]- [[FC CORRECTION FLUID 20ML 387020]]- [[AFRI MASKING TAPES 36MMX25MTS]]- [[KARTASI EX BK 200PG SINGLE RULED MANILLA]]**Cannibalization (5 Substitutions):** *Direct shelf competitors fighting for the same basket.*- [[HIT 120PG S-L EXERCISE BOOK MANILLA A4]]- [[ROK BROWN TAPE 72MMX50MTRS S40]]- [[FC CORRECTION FLUID 20ML 387020]]- [[AFRI MASKING TAPES 36MMX25MTS]]- [[KARTASI EX BK 200PG SINGLE RULED MANILLA]]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12233velocity_ads: 0.1425total_quantity: 52.00</w:t>
      </w:r>
    </w:p>
    <w:p>
      <w:r>
        <w:t>--------------------</w:t>
      </w:r>
    </w:p>
    <w:p>
      <w:pPr>
        <w:pStyle w:val="Heading1"/>
      </w:pPr>
      <w:r>
        <w:t>KASUKU STD BOX FILE BLACK###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#12233* **Velocity (Average Daily Sales):** 0.14 units/day* **Total Quantity Moved:** 52.00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12232velocity_ads: 0.2137total_quantity: 78.00</w:t>
      </w:r>
    </w:p>
    <w:p>
      <w:r>
        <w:t>--------------------</w:t>
      </w:r>
    </w:p>
    <w:p>
      <w:pPr>
        <w:pStyle w:val="Heading1"/>
      </w:pPr>
      <w:r>
        <w:t>KASUKU SPIRAL PAD SHEETS 50GSM A5###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#12232* **Velocity (Average Daily Sales):** 0.21 units/day* **Total Quantity Moved:** 78.00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12231velocity_ads: 0.1589total_quantity: 58.00</w:t>
      </w:r>
    </w:p>
    <w:p>
      <w:r>
        <w:t>--------------------</w:t>
      </w:r>
    </w:p>
    <w:p>
      <w:pPr>
        <w:pStyle w:val="Heading1"/>
      </w:pPr>
      <w:r>
        <w:t>KASUKU SPIRAL PAD SHEETS 50GSM A4###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#12231* **Velocity (Average Daily Sales):** 0.16 units/day* **Total Quantity Moved:** 58.00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12230velocity_ads: 0.0493total_quantity: 18.00</w:t>
      </w:r>
    </w:p>
    <w:p>
      <w:r>
        <w:t>--------------------</w:t>
      </w:r>
    </w:p>
    <w:p>
      <w:pPr>
        <w:pStyle w:val="Heading1"/>
      </w:pPr>
      <w:r>
        <w:t>KASUKU SPIRAL PAD FLEXI A4###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#12230* **Velocity (Average Daily Sales):** 0.05 units/day* **Total Quantity Moved:** 18.00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12229velocity_ads: 0.1863total_quantity: 68.00</w:t>
      </w:r>
    </w:p>
    <w:p>
      <w:r>
        <w:t>--------------------</w:t>
      </w:r>
    </w:p>
    <w:p>
      <w:pPr>
        <w:pStyle w:val="Heading1"/>
      </w:pPr>
      <w:r>
        <w:t>KASUKU SPIRAL PAD 70S A4 ASST###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#12229* **Velocity (Average Daily Sales):** 0.19 units/day* **Total Quantity Moved:** 68.00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12203velocity_ads: 0.1315total_quantity: 48.00</w:t>
      </w:r>
    </w:p>
    <w:p>
      <w:r>
        <w:t>--------------------</w:t>
      </w:r>
    </w:p>
    <w:p>
      <w:pPr>
        <w:pStyle w:val="Heading1"/>
      </w:pPr>
      <w:r>
        <w:t>KASUKU COUNTER BOOK 4QUIRE A4###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#12203* **Velocity (Average Daily Sales):** 0.13 units/day* **Total Quantity Moved:** 48.00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12202velocity_ads: 0.0986total_quantity: 36.00</w:t>
      </w:r>
    </w:p>
    <w:p>
      <w:r>
        <w:t>--------------------</w:t>
      </w:r>
    </w:p>
    <w:p>
      <w:pPr>
        <w:pStyle w:val="Heading1"/>
      </w:pPr>
      <w:r>
        <w:t>KASUKU COUNTER BOOK 2 QUIRE A4###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#12202* **Velocity (Average Daily Sales):** 0.10 units/day* **Total Quantity Moved:** 36.00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"TWIGA STATIONERS AND PRINTERS LTD"price: 50.00margin: 0.00revenue: 0.00gross_profit: 0.00sales_rank: 12201velocity_ads: 0.0384total_quantity: 14.00</w:t>
      </w:r>
    </w:p>
    <w:p>
      <w:r>
        <w:t>--------------------</w:t>
      </w:r>
    </w:p>
    <w:p>
      <w:pPr>
        <w:pStyle w:val="Heading1"/>
      </w:pPr>
      <w:r>
        <w:t>KASUKU COUNTER BOOK 1QUIRE  A4### [NODE IDENTITY]* **Network Role:** Active Node* **Macro-Habitat:** [[STATIONARIES]]* **Origin Point:** [[TWIGA STATIONERS AND PRINTERS LTD]]### [UNIT ECONOMICS &amp;amp; VELOCITY]* **Average Retail Price:** 50.00 KES* **Gross Margin:** 0.00%* **Historical Revenue:** 0.00 KES* **Gross Profit:** 0.00 KES* **Sales Rank:** #12201* **Velocity (Average Daily Sales):** 0.04 units/day* **Total Quantity Moved:** 14.00 units### [THE PHYSICS OF THE SHELF]**The Halo Effect (11 Links):** *Items frequently bought alongside this SKU.*- [[PELIKAN ERASER BR 80]]- [[ANDEGO 3G SUPER GLUE]]- [[STATIONARIES]]- [[TWIGA STATIONERS AND PRINTERS LTD]]- [[AZHAR 80G PHOTOCOPY PAPER A4]]- [[Retail Market]]-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16792velocity_ads: 0.0164total_quantity: 6.00</w:t>
      </w:r>
    </w:p>
    <w:p>
      <w:r>
        <w:t>--------------------</w:t>
      </w:r>
    </w:p>
    <w:p>
      <w:pPr>
        <w:pStyle w:val="Heading1"/>
      </w:pPr>
      <w:r>
        <w:t>KANGAROO STAPLE SR45 REMOVERS###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#16792* **Velocity (Average Daily Sales):** 0.02 units/day* **Total Quantity Moved:** 6.00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KANGAROO 26-6 STAPLES 1000S###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KANGARO STAPLES 24-6-5000-S###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21122velocity_ads: 0.0326total_quantity: 6.00</w:t>
      </w:r>
    </w:p>
    <w:p>
      <w:r>
        <w:t>--------------------</w:t>
      </w:r>
    </w:p>
    <w:p>
      <w:pPr>
        <w:pStyle w:val="Heading1"/>
      </w:pPr>
      <w:r>
        <w:t>KANGARO STAPLER POCKET 10###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#21122* **Velocity (Average Daily Sales):** 0.03 units/day* **Total Quantity Moved:** 6.00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16789velocity_ads: 0.0055total_quantity: 2.00</w:t>
      </w:r>
    </w:p>
    <w:p>
      <w:r>
        <w:t>--------------------</w:t>
      </w:r>
    </w:p>
    <w:p>
      <w:pPr>
        <w:pStyle w:val="Heading1"/>
      </w:pPr>
      <w:r>
        <w:t>KANGARO STAPLER DS-45###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#16789* **Velocity (Average Daily Sales):** 0.01 units/day* **Total Quantity Moved:** 2.00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23221velocity_ads: 0.0054total_quantity: 1.00</w:t>
      </w:r>
    </w:p>
    <w:p>
      <w:r>
        <w:t>--------------------</w:t>
      </w:r>
    </w:p>
    <w:p>
      <w:pPr>
        <w:pStyle w:val="Heading1"/>
      </w:pPr>
      <w:r>
        <w:t>KANGARO STAPLER ARIS 10M###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#23221* **Velocity (Average Daily Sales):** 0.01 units/day* **Total Quantity Moved:** 1.00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12180velocity_ads: 0.1863total_quantity: 68.00</w:t>
      </w:r>
    </w:p>
    <w:p>
      <w:r>
        <w:t>--------------------</w:t>
      </w:r>
    </w:p>
    <w:p>
      <w:pPr>
        <w:pStyle w:val="Heading1"/>
      </w:pPr>
      <w:r>
        <w:t>KANGARO SCISSORS EL-60Y 6IN POINTED TIP###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#12180* **Velocity (Average Daily Sales):** 0.19 units/day* **Total Quantity Moved:** 68.00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12179velocity_ads: 0.0219total_quantity: 8.00</w:t>
      </w:r>
    </w:p>
    <w:p>
      <w:r>
        <w:t>--------------------</w:t>
      </w:r>
    </w:p>
    <w:p>
      <w:pPr>
        <w:pStyle w:val="Heading1"/>
      </w:pPr>
      <w:r>
        <w:t>KANGARO PUNCH DP480###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#12179* **Velocity (Average Daily Sales):** 0.02 units/day* **Total Quantity Moved:** 8.00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KANGARO OFFICE-HOME SCISSORS 71-4 EL-73Y###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23220velocity_ads: 0.0054total_quantity: 1.00</w:t>
      </w:r>
    </w:p>
    <w:p>
      <w:r>
        <w:t>--------------------</w:t>
      </w:r>
    </w:p>
    <w:p>
      <w:pPr>
        <w:pStyle w:val="Heading1"/>
      </w:pPr>
      <w:r>
        <w:t>KANGARO MINI 10 STAPLER###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#23220* **Velocity (Average Daily Sales):** 0.01 units/day* **Total Quantity Moved:** 1.00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22635velocity_ads: 0.0054total_quantity: 1.00</w:t>
      </w:r>
    </w:p>
    <w:p>
      <w:r>
        <w:t>--------------------</w:t>
      </w:r>
    </w:p>
    <w:p>
      <w:pPr>
        <w:pStyle w:val="Heading1"/>
      </w:pPr>
      <w:r>
        <w:t>KANGARO KRAFT SCISSORS 5.5 KR-53Y###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#22635*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KANGARO KIDS SAFETY SCISSORS 43-4 EL-45Y###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21121velocity_ads: 0.0300total_quantity: 0.00</w:t>
      </w:r>
    </w:p>
    <w:p>
      <w:r>
        <w:t>--------------------</w:t>
      </w:r>
    </w:p>
    <w:p>
      <w:pPr>
        <w:pStyle w:val="Heading1"/>
      </w:pPr>
      <w:r>
        <w:t>KANGARO ICON STAPLER NO 384556###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#21121* **Velocity (Average Daily Sales):** 0.03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12177velocity_ads: 0.0548total_quantity: 20.00</w:t>
      </w:r>
    </w:p>
    <w:p>
      <w:r>
        <w:t>--------------------</w:t>
      </w:r>
    </w:p>
    <w:p>
      <w:pPr>
        <w:pStyle w:val="Heading1"/>
      </w:pPr>
      <w:r>
        <w:t>KANGARO HS-10A SCHOOL STAPLER###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#12177* **Velocity (Average Daily Sales):** 0.05 units/day* **Total Quantity Moved:** 20.00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20261velocity_ads: 0.0489total_quantity: 9.00</w:t>
      </w:r>
    </w:p>
    <w:p>
      <w:r>
        <w:t>--------------------</w:t>
      </w:r>
    </w:p>
    <w:p>
      <w:pPr>
        <w:pStyle w:val="Heading1"/>
      </w:pPr>
      <w:r>
        <w:t>KANGARO HD-45 STAPLER###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#20261* **Velocity (Average Daily Sales):** 0.05 units/day* **Total Quantity Moved:** 9.00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20690velocity_ads: 0.0435total_quantity: 8.00</w:t>
      </w:r>
    </w:p>
    <w:p>
      <w:r>
        <w:t>--------------------</w:t>
      </w:r>
    </w:p>
    <w:p>
      <w:pPr>
        <w:pStyle w:val="Heading1"/>
      </w:pPr>
      <w:r>
        <w:t>KANGARO ES-435S STAPLER###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#20690* **Velocity (Average Daily Sales):** 0.04 units/day* **Total Quantity Moved:** 8.00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19030velocity_ads: 0.0652total_quantity: 12.00</w:t>
      </w:r>
    </w:p>
    <w:p>
      <w:r>
        <w:t>--------------------</w:t>
      </w:r>
    </w:p>
    <w:p>
      <w:pPr>
        <w:pStyle w:val="Heading1"/>
      </w:pPr>
      <w:r>
        <w:t>KANGARO ES-335P STAPLER###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#19030* **Velocity (Average Daily Sales):** 0.07 units/day* **Total Quantity Moved:** 12.00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16788velocity_ads: 0.0055total_quantity: 2.00</w:t>
      </w:r>
    </w:p>
    <w:p>
      <w:r>
        <w:t>--------------------</w:t>
      </w:r>
    </w:p>
    <w:p>
      <w:pPr>
        <w:pStyle w:val="Heading1"/>
      </w:pPr>
      <w:r>
        <w:t>KANGARO DS-E335 STAPLER###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#16788* **Velocity (Average Daily Sales):** 0.01 units/day* **Total Quantity Moved:** 2.00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19364velocity_ads: 0.0652total_quantity: 12.00</w:t>
      </w:r>
    </w:p>
    <w:p>
      <w:r>
        <w:t>--------------------</w:t>
      </w:r>
    </w:p>
    <w:p>
      <w:pPr>
        <w:pStyle w:val="Heading1"/>
      </w:pPr>
      <w:r>
        <w:t>KANGARO DP520 PAPER PUNCH###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#19364* **Velocity (Average Daily Sales):** 0.07 units/day* **Total Quantity Moved:** 12.00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KANGARO 26-6 STAPLES 5000S###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39.00margin: 0.00revenue: 0.00gross_profit: 0.00sales_rank: 16974velocity_ads: 0.0435total_quantity: 8.00</w:t>
      </w:r>
    </w:p>
    <w:p>
      <w:r>
        <w:t>--------------------</w:t>
      </w:r>
    </w:p>
    <w:p>
      <w:pPr>
        <w:pStyle w:val="Heading1"/>
      </w:pPr>
      <w:r>
        <w:t>K09SELF ADHESIVE LABELS### [NODE IDENTITY]* **Network Role:** Active Node* **Macro-Habitat:** [[STATIONARIES]]* **Origin Point:** [[KARTASI PRODUCTS LIMITED]]### [UNIT ECONOMICS &amp;amp; VELOCITY]* **Average Retail Price:** 39.00 KES* **Gross Margin:** 0.00%* **Historical Revenue:** 0.00 KES* **Gross Profit:** 0.00 KES* **Sales Rank:** #16974* **Velocity (Average Daily Sales):** 0.04 units/day* **Total Quantity Moved:** 8.00 units### [THE PHYSICS OF THE SHELF]**The Halo Effect (11 Links):** *Items frequently bought alongside this SKU.*- [[KARTASI EX BK A4 200PG SQUARE RULED MANILLA]]- [[K11SELF ADHESIVE LABELS]]- [[STATIONARIES]]- [[KARTASI EX BK 80PG SQUARE RULED MANILLA]]- [[Retail Market]]- [[K05 ELF ADESIVE LABELS]]- [[K022SELF AHESIVE LABELS]]- [[KARTASI PRODUCTS LIMITED]]**Cannibalization (5 Substitutions):** *Direct shelf competitors fighting for the same basket.*- [[KARTASI EX BK A4 200PG SQUARE RULED MANILLA]]- [[K11SELF ADHESIVE LABELS]]- [[KARTASI EX BK 80PG SQUARE RULED MANILLA]]- [[K05 ELF ADESIVE LABELS]]- [[K022SELF AHESIVE LABELS]]</w:t>
      </w:r>
    </w:p>
    <w:p>
      <w:r>
        <w:t>--------------------</w:t>
      </w:r>
    </w:p>
    <w:p>
      <w:r>
        <w:t>type: SKUdepartment: "STATIONARIES"supplier: "PAPER SYSTEMS LTD"price: 50.00margin: 0.00revenue: 0.00gross_profit: 0.00sales_rank: 12170velocity_ads: 0.4219total_quantity: 154.00</w:t>
      </w:r>
    </w:p>
    <w:p>
      <w:r>
        <w:t>--------------------</w:t>
      </w:r>
    </w:p>
    <w:p>
      <w:pPr>
        <w:pStyle w:val="Heading1"/>
      </w:pPr>
      <w:r>
        <w:t>JK COPIER 80GSM PHOTOCOPY PAPER A4### [NODE IDENTITY]* **Network Role:** Active Node* **Macro-Habitat:** [[STATIONARIES]]* **Origin Point:** [[PAPER SYSTEMS LTD]]### [UNIT ECONOMICS &amp;amp; VELOCITY]* **Average Retail Price:** 50.00 KES* **Gross Margin:** 0.00%* **Historical Revenue:** 0.00 KES* **Gross Profit:** 0.00 KES* **Sales Rank:** #12170* **Velocity (Average Daily Sales):** 0.42 units/day* **Total Quantity Moved:** 154.00 units### [THE PHYSICS OF THE SHELF]**The Halo Effect (11 Links):** *Items frequently bought alongside this SKU.*- [[PELIKAN ERASER BR 80]]- [[PAPER SYSTEMS LTD]]-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20810velocity_ads: 0.0272total_quantity: 5.00</w:t>
      </w:r>
    </w:p>
    <w:p>
      <w:r>
        <w:t>--------------------</w:t>
      </w:r>
    </w:p>
    <w:p>
      <w:pPr>
        <w:pStyle w:val="Heading1"/>
      </w:pPr>
      <w:r>
        <w:t>LINKS INVOICE BK A5 NUMBERED###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#20810* **Velocity (Average Daily Sales):** 0.03 units/day* **Total Quantity Moved:** 5.00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"KENISA ENTERPRISES SR"price: 50.00margin: 0.00revenue: 0.00gross_profit: 0.00sales_rank: 12239velocity_ads: 0.0329total_quantity: 12.00</w:t>
      </w:r>
    </w:p>
    <w:p>
      <w:r>
        <w:t>--------------------</w:t>
      </w:r>
    </w:p>
    <w:p>
      <w:pPr>
        <w:pStyle w:val="Heading1"/>
      </w:pPr>
      <w:r>
        <w:t>LEARNER SIGN### [NODE IDENTITY]* **Network Role:** Active Node* **Macro-Habitat:** [[STATIONARIES]]* **Origin Point:** [[KENISA ENTERPRISES SR]]### [UNIT ECONOMICS &amp;amp; VELOCITY]* **Average Retail Price:** 50.00 KES* **Gross Margin:** 0.00%* **Historical Revenue:** 0.00 KES* **Gross Profit:** 0.00 KES* **Sales Rank:** #12239* **Velocity (Average Daily Sales):** 0.03 units/day* **Total Quantity Moved:** 12.00 units### [THE PHYSICS OF THE SHELF]**The Halo Effect (11 Links):** *Items frequently bought alongside this SKU.*- [[PELIKAN ERASER BR 80]]- [[ANDEGO 3G SUPER GLUE]]- [[STATIONARIES]]- [[Retail Market]]- [[AZHAR 80G PHOTOCOPY PAPER A4]]- [[KENISA ENTERPRISES SR]]-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16799velocity_ads: 0.0110total_quantity: 4.00</w:t>
      </w:r>
    </w:p>
    <w:p>
      <w:r>
        <w:t>--------------------</w:t>
      </w:r>
    </w:p>
    <w:p>
      <w:pPr>
        <w:pStyle w:val="Heading1"/>
      </w:pPr>
      <w:r>
        <w:t>LUXOR PERMANENT MAKER 4 COLOURS###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#16799* **Velocity (Average Daily Sales):** 0.01 units/day* **Total Quantity Moved:** 4.00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12242velocity_ads: 0.0274total_quantity: 10.00</w:t>
      </w:r>
    </w:p>
    <w:p>
      <w:r>
        <w:t>--------------------</w:t>
      </w:r>
    </w:p>
    <w:p>
      <w:pPr>
        <w:pStyle w:val="Heading1"/>
      </w:pPr>
      <w:r>
        <w:t>LUXOR LAUNDRY MARKERS BLUE###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#12242* **Velocity (Average Daily Sales):** 0.03 units/day* **Total Quantity Moved:** 10.00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23303velocity_ads: 0.0054total_quantity: 1.00</w:t>
      </w:r>
    </w:p>
    <w:p>
      <w:r>
        <w:t>--------------------</w:t>
      </w:r>
    </w:p>
    <w:p>
      <w:pPr>
        <w:pStyle w:val="Heading1"/>
      </w:pPr>
      <w:r>
        <w:t>KITCH BOTTLE OPENER 6038-38###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#23303* **Velocity (Average Daily Sales):** 0.01 units/day* **Total Quantity Moved:** 1.00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LSW085 LIME SQUEEZER W-OPENER###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12237velocity_ads: 0.2301total_quantity: 84.00</w:t>
      </w:r>
    </w:p>
    <w:p>
      <w:r>
        <w:t>--------------------</w:t>
      </w:r>
    </w:p>
    <w:p>
      <w:pPr>
        <w:pStyle w:val="Heading1"/>
      </w:pPr>
      <w:r>
        <w:t>KEY TAG###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#12237* **Velocity (Average Daily Sales):** 0.23 units/day* **Total Quantity Moved:** 84.00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12238velocity_ads: 0.0219total_quantity: 8.00</w:t>
      </w:r>
    </w:p>
    <w:p>
      <w:r>
        <w:t>--------------------</w:t>
      </w:r>
    </w:p>
    <w:p>
      <w:pPr>
        <w:pStyle w:val="Heading1"/>
      </w:pPr>
      <w:r>
        <w:t>KI STOEPKRIJT SIDEWALK CHALK JUMBO 6S#064430###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#12238* **Velocity (Average Daily Sales):** 0.02 units/day* **Total Quantity Moved:** 8.00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"MERIT AFRICA LTD"price: 50.00margin: 0.00revenue: 0.00gross_profit: 0.00sales_rank: 19069velocity_ads: 0.0380total_quantity: 7.00</w:t>
      </w:r>
    </w:p>
    <w:p>
      <w:r>
        <w:t>--------------------</w:t>
      </w:r>
    </w:p>
    <w:p>
      <w:pPr>
        <w:pStyle w:val="Heading1"/>
      </w:pPr>
      <w:r>
        <w:t>KETTLE 125G COOKED CHIPS JALAPENOS &amp;amp; CREAM CHEESE### [NODE IDENTITY]* **Network Role:** Active Node* **Macro-Habitat:** [[STATIONARIES]]* **Origin Point:** [[MERIT AFRICA LTD]]### [UNIT ECONOMICS &amp;amp; VELOCITY]* **Average Retail Price:** 50.00 KES* **Gross Margin:** 0.00%* **Historical Revenue:** 0.00 KES* **Gross Profit:** 0.00 KES* **Sales Rank:** #19069* **Velocity (Average Daily Sales):** 0.04 units/day* **Total Quantity Moved:** 7.00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[[MERIT AFRICA LTD]]-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22637velocity_ads: 0.0217total_quantity: 4.00</w:t>
      </w:r>
    </w:p>
    <w:p>
      <w:r>
        <w:t>--------------------</w:t>
      </w:r>
    </w:p>
    <w:p>
      <w:pPr>
        <w:pStyle w:val="Heading1"/>
      </w:pPr>
      <w:r>
        <w:t>KINGS CAN OPENER JQH CA9###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#22637* **Velocity (Average Daily Sales):** 0.02 units/day* **Total Quantity Moved:** 4.00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12163velocity_ads: 0.0767total_quantity: 28.00</w:t>
      </w:r>
    </w:p>
    <w:p>
      <w:r>
        <w:t>--------------------</w:t>
      </w:r>
    </w:p>
    <w:p>
      <w:pPr>
        <w:pStyle w:val="Heading1"/>
      </w:pPr>
      <w:r>
        <w:t>FLAIR HIGHLIGHTER YELLOW###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#12163* **Velocity (Average Daily Sales):** 0.08 units/day* **Total Quantity Moved:** 28.00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12162velocity_ads: 0.0493total_quantity: 18.00</w:t>
      </w:r>
    </w:p>
    <w:p>
      <w:r>
        <w:t>--------------------</w:t>
      </w:r>
    </w:p>
    <w:p>
      <w:pPr>
        <w:pStyle w:val="Heading1"/>
      </w:pPr>
      <w:r>
        <w:t>FLAIR HIGHLIGHTER SKY BLUE###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#12162* **Velocity (Average Daily Sales):** 0.05 units/day* **Total Quantity Moved:** 18.00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12161velocity_ads: 0.0493total_quantity: 18.00</w:t>
      </w:r>
    </w:p>
    <w:p>
      <w:r>
        <w:t>--------------------</w:t>
      </w:r>
    </w:p>
    <w:p>
      <w:pPr>
        <w:pStyle w:val="Heading1"/>
      </w:pPr>
      <w:r>
        <w:t>FLAIR HIGHLIGHTER PINK###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#12161* **Velocity (Average Daily Sales):** 0.05 units/day* **Total Quantity Moved:** 18.00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12160velocity_ads: 0.0274total_quantity: 10.00</w:t>
      </w:r>
    </w:p>
    <w:p>
      <w:r>
        <w:t>--------------------</w:t>
      </w:r>
    </w:p>
    <w:p>
      <w:pPr>
        <w:pStyle w:val="Heading1"/>
      </w:pPr>
      <w:r>
        <w:t>FLAIR HIGHLIGHTER ORANGE###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#12160* **Velocity (Average Daily Sales):** 0.03 units/day* **Total Quantity Moved:** 10.00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12159velocity_ads: 0.0438total_quantity: 16.00</w:t>
      </w:r>
    </w:p>
    <w:p>
      <w:r>
        <w:t>--------------------</w:t>
      </w:r>
    </w:p>
    <w:p>
      <w:pPr>
        <w:pStyle w:val="Heading1"/>
      </w:pPr>
      <w:r>
        <w:t>FLAIR HIGHLIGHTER GREEN###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#12159* **Velocity (Average Daily Sales):** 0.04 units/day* **Total Quantity Moved:** 16.00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FIRST CHOICE 250ML H-P CHOC MINT RECOVERY DRINK###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FIRST CHOICE 250ML H-P BANANA CREME RECOVERY DRINK###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"RICKS LTD"price: 50.00margin: 0.00revenue: 0.00gross_profit: 0.00sales_rank: 19777velocity_ads: 0.0598total_quantity: 11.00</w:t>
      </w:r>
    </w:p>
    <w:p>
      <w:r>
        <w:t>--------------------</w:t>
      </w:r>
    </w:p>
    <w:p>
      <w:pPr>
        <w:pStyle w:val="Heading1"/>
      </w:pPr>
      <w:r>
        <w:t>FLYING EAGLE 912 WATER COLOUR 12S### [NODE IDENTITY]* **Network Role:** Active Node* **Macro-Habitat:** [[STATIONARIES]]* **Origin Point:** [[RICKS LTD]]### [UNIT ECONOMICS &amp;amp; VELOCITY]* **Average Retail Price:** 50.00 KES* **Gross Margin:** 0.00%* **Historical Revenue:** 0.00 KES* **Gross Profit:** 0.00 KES* **Sales Rank:** #19777* **Velocity (Average Daily Sales):** 0.06 units/day* **Total Quantity Moved:** 11.00 units### [THE PHYSICS OF THE SHELF]**The Halo Effect (11 Links):** *Items frequently bought alongside this SKU.*- [[PELIKAN ERASER BR 80]]- [[ANDEGO 3G SUPER GLUE]]- [[RICKS LTD]]-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20812velocity_ads: 0.0163total_quantity: 3.00</w:t>
      </w:r>
    </w:p>
    <w:p>
      <w:r>
        <w:t>--------------------</w:t>
      </w:r>
    </w:p>
    <w:p>
      <w:pPr>
        <w:pStyle w:val="Heading1"/>
      </w:pPr>
      <w:r>
        <w:t>FC MODELLING DOUGH 4S###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#20812* **Velocity (Average Daily Sales):** 0.02 units/day* **Total Quantity Moved:** 3.00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12156velocity_ads: 0.1479total_quantity: 54.00</w:t>
      </w:r>
    </w:p>
    <w:p>
      <w:r>
        <w:t>--------------------</w:t>
      </w:r>
    </w:p>
    <w:p>
      <w:pPr>
        <w:pStyle w:val="Heading1"/>
      </w:pPr>
      <w:r>
        <w:t>FC METAL SHARPENER SINGLE HOLE 183100###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#12156* **Velocity (Average Daily Sales):** 0.15 units/day* **Total Quantity Moved:** 54.00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12155velocity_ads: 0.1205total_quantity: 44.00</w:t>
      </w:r>
    </w:p>
    <w:p>
      <w:r>
        <w:t>--------------------</w:t>
      </w:r>
    </w:p>
    <w:p>
      <w:pPr>
        <w:pStyle w:val="Heading1"/>
      </w:pPr>
      <w:r>
        <w:t>FC METAL SHARPENER DOUBLE HOLE 183400###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#12155* **Velocity (Average Daily Sales):** 0.12 units/day* **Total Quantity Moved:** 44.00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15372velocity_ads: 0.1467total_quantity: 27.00</w:t>
      </w:r>
    </w:p>
    <w:p>
      <w:r>
        <w:t>--------------------</w:t>
      </w:r>
    </w:p>
    <w:p>
      <w:pPr>
        <w:pStyle w:val="Heading1"/>
      </w:pPr>
      <w:r>
        <w:t>FC MED ERASER DUST FREE BLK 282121###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#15372* **Velocity (Average Daily Sales):** 0.15 units/day* **Total Quantity Moved:** 27.00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12154velocity_ads: 0.0055total_quantity: 2.00</w:t>
      </w:r>
    </w:p>
    <w:p>
      <w:r>
        <w:t>--------------------</w:t>
      </w:r>
    </w:p>
    <w:p>
      <w:pPr>
        <w:pStyle w:val="Heading1"/>
      </w:pPr>
      <w:r>
        <w:t>FC GLUE GLITTER 6S 12.5G 220106###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#12154*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16786velocity_ads: 0.0055total_quantity: 2.00</w:t>
      </w:r>
    </w:p>
    <w:p>
      <w:r>
        <w:t>--------------------</w:t>
      </w:r>
    </w:p>
    <w:p>
      <w:pPr>
        <w:pStyle w:val="Heading1"/>
      </w:pPr>
      <w:r>
        <w:t>FC GEOMETRIC SET 167313###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#16786* **Velocity (Average Daily Sales):** 0.01 units/day* **Total Quantity Moved:** 2.00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18734velocity_ads: 0.0870total_quantity: 16.00</w:t>
      </w:r>
    </w:p>
    <w:p>
      <w:r>
        <w:t>--------------------</w:t>
      </w:r>
    </w:p>
    <w:p>
      <w:pPr>
        <w:pStyle w:val="Heading1"/>
      </w:pPr>
      <w:r>
        <w:t>FC BRUSH PONY HAIR ROUND 4S 115401###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#18734* **Velocity (Average Daily Sales):** 0.09 units/day* **Total Quantity Moved:** 16.00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21621velocity_ads: 0.0217total_quantity: 4.00</w:t>
      </w:r>
    </w:p>
    <w:p>
      <w:r>
        <w:t>--------------------</w:t>
      </w:r>
    </w:p>
    <w:p>
      <w:pPr>
        <w:pStyle w:val="Heading1"/>
      </w:pPr>
      <w:r>
        <w:t>FC WATER COLORS STUDENT TUBES 12S###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#21621* **Velocity (Average Daily Sales):** 0.02 units/day* **Total Quantity Moved:** 4.00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12158velocity_ads: 0.0603total_quantity: 22.00</w:t>
      </w:r>
    </w:p>
    <w:p>
      <w:r>
        <w:t>--------------------</w:t>
      </w:r>
    </w:p>
    <w:p>
      <w:pPr>
        <w:pStyle w:val="Heading1"/>
      </w:pPr>
      <w:r>
        <w:t>FC PLASTIC RULER 30CM 173001###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#12158* **Velocity (Average Daily Sales):** 0.06 units/day* **Total Quantity Moved:** 22.00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12157velocity_ads: 0.0274total_quantity: 10.00</w:t>
      </w:r>
    </w:p>
    <w:p>
      <w:r>
        <w:t>--------------------</w:t>
      </w:r>
    </w:p>
    <w:p>
      <w:pPr>
        <w:pStyle w:val="Heading1"/>
      </w:pPr>
      <w:r>
        <w:t>FC PLASTIC RULER 15CM 170640###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#12157* **Velocity (Average Daily Sales):** 0.03 units/day* **Total Quantity Moved:** 10.00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12152velocity_ads: 0.0055total_quantity: 2.00</w:t>
      </w:r>
    </w:p>
    <w:p>
      <w:r>
        <w:t>--------------------</w:t>
      </w:r>
    </w:p>
    <w:p>
      <w:pPr>
        <w:pStyle w:val="Heading1"/>
      </w:pPr>
      <w:r>
        <w:t>FC BRUSH SYNTHETIC HAIR ROUND 4S 114401###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#12152* **Velocity (Average Daily Sales):** 0.01 units/day* **Total Quantity Moved:** 2.00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12151velocity_ads: 0.0329total_quantity: 12.00</w:t>
      </w:r>
    </w:p>
    <w:p>
      <w:r>
        <w:t>--------------------</w:t>
      </w:r>
    </w:p>
    <w:p>
      <w:pPr>
        <w:pStyle w:val="Heading1"/>
      </w:pPr>
      <w:r>
        <w:t>FC 7ML CORRECTION PEN 190710###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#12151* **Velocity (Average Daily Sales):** 0.03 units/day* **Total Quantity Moved:** 12.00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"Unknown"price: 50.00margin: 0.00revenue: 0.00gross_profit: 0.00sales_rank: 12150velocity_ads: 0.0274total_quantity: 10.00</w:t>
      </w:r>
    </w:p>
    <w:p>
      <w:r>
        <w:t>--------------------</w:t>
      </w:r>
    </w:p>
    <w:p>
      <w:pPr>
        <w:pStyle w:val="Heading1"/>
      </w:pPr>
      <w:r>
        <w:t>EXPERT MATHEMATICAL SET A5001### [NODE IDENTITY]* **Network Role:** Active Node* **Macro-Habitat:** [[STATIONARIES]]* **Origin Point:** [[Unknown]]### [UNIT ECONOMICS &amp;amp; VELOCITY]* **Average Retail Price:** 50.00 KES* **Gross Margin:** 0.00%* **Historical Revenue:** 0.00 KES* **Gross Profit:** 0.00 KES* **Sales Rank:** #12150* **Velocity (Average Daily Sales):** 0.03 units/day* **Total Quantity Moved:** 10.00 units### [THE PHYSICS OF THE SHELF]**The Halo Effect (11 Links):** *Items frequently bought alongside this SKU.*- [[PELIKAN ERASER BR 80]]- [[ANDEGO 3G SUPER GLUE]]-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"HACO INDUSTRIES KENYA  LTD"price: 50.00margin: 0.00revenue: 0.00gross_profit: 0.00sales_rank: 12167velocity_ads: 0.1918total_quantity: 70.00</w:t>
      </w:r>
    </w:p>
    <w:p>
      <w:r>
        <w:t>--------------------</w:t>
      </w:r>
    </w:p>
    <w:p>
      <w:pPr>
        <w:pStyle w:val="Heading1"/>
      </w:pPr>
      <w:r>
        <w:t>HACO 30CM SCHOOL RULERS CLEAR### [NODE IDENTITY]* **Network Role:** Active Node* **Macro-Habitat:** [[STATIONARIES]]* **Origin Point:** [[HACO INDUSTRIES KENYA  LTD]]### [UNIT ECONOMICS &amp;amp; VELOCITY]* **Average Retail Price:** 50.00 KES* **Gross Margin:** 0.00%* **Historical Revenue:** 0.00 KES* **Gross Profit:** 0.00 KES* **Sales Rank:** #12167* **Velocity (Average Daily Sales):** 0.19 units/day* **Total Quantity Moved:** 70.00 units### [THE PHYSICS OF THE SHELF]**The Halo Effect (11 Links):** *Items frequently bought alongside this SKU.*- [[PELIKAN ERASER BR 80]]- [[ANDEGO 3G SUPER GLUE]]- [[STATIONARIES]]- [[Retail Market]]- [[AZHAR 80G PHOTOCOPY PAPER A4]]- [[HACO INDUSTRIES KENYA  LTD]]-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84.00margin: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HIT 96PGS S-L EX BOOKS MANILLA A4### [NODE IDENTITY]* **Network Role:** Active Node* **Macro-Habitat:** [[STATIONARIES]]* **Origin Point:** [[KARTASI PRODUCTS LIMITED]]### [UNIT ECONOMICS &amp;amp; VELOCITY]* **Average Retail Price:** 84.00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[[ROK BROWN TAPE 48MMX50MTRS S40]]- [[AFRI CLEAR TAPE 72MMX25MTS 701]]- [[STATIONARIES]]- [[Retail Market]]- [[KARTASI EX BK A4 96PGS STD. RULLED]]- [[KARTASI PRODUCTS LIMITED]]- [[AFRI MASKING TAPE 18MM X 35MM]]- [[KARTASI EX BK 200PG SINGLE RULED MANILLA]]**Cannibalization (5 Substitutions):** *Direct shelf competitors fighting for the same basket.*- [[ROK BROWN TAPE 48MMX50MTRS S40]]- [[AFRI CLEAR TAPE 72MMX25MTS 701]]- [[KARTASI EX BK A4 96PGS STD. RULLED]]- [[AFRI MASKING TAPE 18MM X 35MM]]- [[KARTASI EX BK 200PG SINGLE RULED MANILLA]]</w:t>
      </w:r>
    </w:p>
    <w:p>
      <w:r>
        <w:t>--------------------</w:t>
      </w:r>
    </w:p>
    <w:p>
      <w:r>
        <w:t>type: SKUdepartment: "STATIONARIES"supplier: "KARTASI PRODUCTS LIMITED"price: 54.00margin: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HIT 120PGS S-L EX BKS MAN### [NODE IDENTITY]* **Network Role:** Active Node* **Macro-Habitat:** [[STATIONARIES]]* **Origin Point:** [[KARTASI PRODUCTS LIMITED]]### [UNIT ECONOMICS &amp;amp; VELOCITY]* **Average Retail Price:** 54.00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[[PELIKAN ERASER BR 80]]- [[ANDEGO 3G SUPER GLUE]]- [[STATIONARIES]]- [[Retail Market]]- [[AZHAR 80G PHOTOCOPY PAPER A4]]- [[KARTASI PRODUCTS LIMITED]]-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"KARTASI PRODUCTS LIMITED"price: 103.00margin: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HIT 120PG S-L EXERCISE BOOK MANILLA A4### [NODE IDENTITY]* **Network Role:** Active Node* **Macro-Habitat:** [[STATIONARIES]]* **Origin Point:** [[KARTASI PRODUCTS LIMITED]]### [UNIT ECONOMICS &amp;amp; VELOCITY]* **Average Retail Price:** 103.00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[[STATIONARIES]]- [[HIT 96PGS S-L EX BOOKS MANILLA A4]]- [[Retail Market]]- [[KARTASI EX BK A4 96PGS STD. RULLED]]- [[ROK BROWN TAPE 72MMX50MTRS S40]]- [[KARTASI PRODUCTS LIMITED]]- [[AFRI MASKING TAPES 36MMX25MTS]]- [[KARTASI EX BK 200PG SINGLE RULED MANILLA]]**Cannibalization (5 Substitutions):** *Direct shelf competitors fighting for the same basket.*- [[HIT 96PGS S-L EX BOOKS MANILLA A4]]- [[KARTASI EX BK A4 96PGS STD. RULLED]]- [[ROK BROWN TAPE 72MMX50MTRS S40]]- [[AFRI MASKING TAPES 36MMX25MTS]]- [[KARTASI EX BK 200PG SINGLE RULED MANILLA]]</w:t>
      </w:r>
    </w:p>
    <w:p>
      <w:r>
        <w:t>--------------------</w:t>
      </w:r>
    </w:p>
    <w:p>
      <w:r>
        <w:t>type: SKUdepartment: "STATIONARIES"supplier: "TEXT BOOK CENTRE LTD"price: 50.00margin: 0.00revenue: 0.00gross_profit: 0.00sales_rank: 12168velocity_ads: 0.0548total_quantity: 20.00</w:t>
      </w:r>
    </w:p>
    <w:p>
      <w:r>
        <w:t>--------------------</w:t>
      </w:r>
    </w:p>
    <w:p>
      <w:pPr>
        <w:pStyle w:val="Heading1"/>
      </w:pPr>
      <w:r>
        <w:t>HELIX OXFORD MATHEMATICAL SET CLEAR BOX### [NODE IDENTITY]* **Network Role:** Active Node* **Macro-Habitat:** [[STATIONARIES]]* **Origin Point:** [[TEXT BOOK CENTRE LTD]]### [UNIT ECONOMICS &amp;amp; VELOCITY]* **Average Retail Price:** 50.00 KES* **Gross Margin:** 0.00%* **Historical Revenue:** 0.00 KES* **Gross Profit:** 0.00 KES* **Sales Rank:** #12168* **Velocity (Average Daily Sales):** 0.05 units/day* **Total Quantity Moved:** 20.00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[[TEXT BOOK CENTRE LTD]]**Cannibalization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"CLIPS LIMITED"price: 50.00margin: 0.00revenue: 0.00gross_profit: 0.00sales_rank: 12165velocity_ads: 0.0548total_quantity: 20.00</w:t>
      </w:r>
    </w:p>
    <w:p>
      <w:r>
        <w:t>--------------------</w:t>
      </w:r>
    </w:p>
    <w:p>
      <w:pPr>
        <w:pStyle w:val="Heading1"/>
      </w:pPr>
      <w:r>
        <w:t>GEL IMPACT BROAD BLUE### [NODE IDENTITY]* **Network Role:** Active Node* **Macro-Habitat:** [[STATIONARIES]]* **Origin Point:** [[CLIPS LIMITED]]### [UNIT ECONOMICS &amp;amp; VELOCITY]* **Average Retail Price:** 50.00 KES* **Gross Margin:** 0.00%* **Historical Revenue:** 0.00 KES* **Gross Profit:** 0.00 KES* **Sales Rank:** #12165* **Velocity (Average Daily Sales):** 0.05 units/day* **Total Quantity Moved:** 20.00 units### [THE PHYSICS OF THE SHELF]**The Halo Effect (11 Links):** *Items frequently bought alongside this SKU.*- [[PELIKAN ERASER BR 80]]- [[ANDEGO 3G SUPER GLUE]]- [[CLIPS LIMITED]]- [[STATIONARIES]]- [[Retail Market]]- [[AZHAR 80G PHOTOCOPY PAPER A4]]- [[TEEPEE PVC EXECUTIVE SPRING FILE 115]]- [[ROK CLEAR TAPES 18MMX50MTRS S40]]**Cannibalization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16787velocity_ads: 0.0110total_quantity: 4.00</w:t>
      </w:r>
    </w:p>
    <w:p>
      <w:r>
        <w:t>--------------------</w:t>
      </w:r>
    </w:p>
    <w:p>
      <w:pPr>
        <w:pStyle w:val="Heading1"/>
      </w:pPr>
      <w:r>
        <w:t>GELX RULER 30CM BLUE###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#16787* **Velocity (Average Daily Sales):** 0.01 units/day* **Total Quantity Moved:** 4.00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12166velocity_ads: 0.0493total_quantity: 18.00</w:t>
      </w:r>
    </w:p>
    <w:p>
      <w:r>
        <w:t>--------------------</w:t>
      </w:r>
    </w:p>
    <w:p>
      <w:pPr>
        <w:pStyle w:val="Heading1"/>
      </w:pPr>
      <w:r>
        <w:t>GELX RULER 30CM CLEAR###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#12166* **Velocity (Average Daily Sales):** 0.05 units/day* **Total Quantity Moved:** 18.00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17861velocity_ads: 0.1033total_quantity: 19.00</w:t>
      </w:r>
    </w:p>
    <w:p>
      <w:r>
        <w:t>--------------------</w:t>
      </w:r>
    </w:p>
    <w:p>
      <w:pPr>
        <w:pStyle w:val="Heading1"/>
      </w:pPr>
      <w:r>
        <w:t>GELX RULER 30CM YELLOW###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#17861* **Velocity (Average Daily Sales):** 0.10 units/day* **Total Quantity Moved:** 19.00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p>
      <w:r>
        <w:t>type: SKUdepartment: "STATIONARIES"supplier: "ARGUS TRADING  CO LIMITED"price: 50.00margin: 0.00revenue: 0.00gross_profit: 0.00sales_rank: 16632velocity_ads: 0.1413total_quantity: 26.00</w:t>
      </w:r>
    </w:p>
    <w:p>
      <w:r>
        <w:t>--------------------</w:t>
      </w:r>
    </w:p>
    <w:p>
      <w:pPr>
        <w:pStyle w:val="Heading1"/>
      </w:pPr>
      <w:r>
        <w:t>GELX RULER 30CM RED### [NODE IDENTITY]* **Network Role:** Active Node* **Macro-Habitat:** [[STATIONARIES]]* **Origin Point:** [[ARGUS TRADING  CO LIMITED]]### [UNIT ECONOMICS &amp;amp; VELOCITY]* **Average Retail Price:** 50.00 KES* **Gross Margin:** 0.00%* **Historical Revenue:** 0.00 KES* **Gross Profit:** 0.00 KES* **Sales Rank:** #16632* **Velocity (Average Daily Sales):** 0.14 units/day* **Total Quantity Moved:** 26.00 units### [THE PHYSICS OF THE SHELF]**The Halo Effect (11 Links):** *Items frequently bought alongside this SKU.*- [[PELIKAN ERASER BR 80]]- [[ROK CLEAR TAPES 18MMX50MTRS S40]]- [[ANDEGO 3G SUPER GLUE]]- [[STATIONARIES]]- [[Retail Market]]- [[AZHAR 80G PHOTOCOPY PAPER A4]]- [[TEEPEE PVC EXECUTIVE SPRING FILE 115]]- [[ARGUS TRADING  CO LIMITED]]**Cannibalization (5 Substitutions):** *Direct shelf competitors fighting for the same basket.*- [[PELIKAN ERASER BR 80]]- [[ANDEGO 3G SUPER GLUE]]- [[AZHAR 80G PHOTOCOPY PAPER A4]]- [[TEEPEE PVC EXECUTIVE SPRING FILE 115]]- [[ROK CLEAR TAPES 18MMX50MTRS S40]]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