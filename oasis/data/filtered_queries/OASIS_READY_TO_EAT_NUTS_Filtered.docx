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READY TO EAT NUTS</w:t>
      </w:r>
    </w:p>
    <w:p>
      <w:r>
        <w:t>Generated on 2026-04-02 06:51:52</w:t>
      </w:r>
    </w:p>
    <w:p>
      <w:r>
        <w:t>type: SKUdepartment: "READY TO EAT NUTS"supplier: "KENYA NUT COMPANY"price: 70.00margin: 24.59revenue: 371840.00gross_profit: 91435.46sales_rank: 236velocity_ads: 20.1315total_quantity: 7348.00</w:t>
      </w:r>
    </w:p>
    <w:p>
      <w:r>
        <w:t>--------------------</w:t>
      </w:r>
    </w:p>
    <w:p>
      <w:pPr>
        <w:pStyle w:val="Heading1"/>
      </w:pPr>
      <w:r>
        <w:t>NUTFIELDS 20G CASHEW NUTS ROASTED AND SALTED### [NODE IDENTITY]* **Network Role:** Active Node* **Macro-Habitat:** [[READY TO EAT NUTS]]* **Origin Point:** [[KENYA NUT COMPANY]]### [UNIT ECONOMICS &amp;amp; VELOCITY]* **Average Retail Price:** 70.00 KES* **Gross Margin:** 24.59%* **Historical Revenue:** 371,840.00 KES* **Gross Profit:** 91,435.46 KES* **Sales Rank:** #236* **Velocity (Average Daily Sales):** 20.13 units/day* **Total Quantity Moved:** 7,348.00 units### [THE PHYSICS OF THE SHELF]**The Halo Effect (11 Links):** *Items frequently bought alongside this SKU.*- [[TROPNUTS 50G CHILLI LEMON PEANUTS]]- [[TROPNUTS 50G FRIED PEAS]]- [[GF 100G PEELED SALTED PEANUTS SUP]]- [[NUTFIELD 20G MAC NUTS LOCAL]]- [[NUTFIELDS 20G PEANUTS DRY ROASTED AND SALTED]]- [[Retail Market]]- [[READY TO EAT NUTS]]- [[KENYA NUT COMPANY]]**Cannibalization (5 Substitutions):** *Direct shelf competitors fighting for the same basket.*- [[TROPNUTS 50G CHILLI LEMON PEANUTS]]- [[TROPNUTS 50G FRIED PEAS]]- [[GF 100G PEELED SALTED PEANUTS SUP]]- [[NUTFIELD 20G MAC NUTS LOCAL]]- [[NUTFIELDS 20G PEANUTS DRY ROASTED AND SALTED]]</w:t>
      </w:r>
    </w:p>
    <w:p>
      <w:r>
        <w:t>--------------------</w:t>
      </w:r>
    </w:p>
    <w:p>
      <w:r>
        <w:t>type: SKUdepartment: "READY TO EAT NUTS"supplier: "KENYA NUT COMPANY"price: 64.00margin: 25.69revenue: 304192.00gross_profit: 78146.92sales_rank: 271velocity_ads: 17.8329total_quantity: 6509.00</w:t>
      </w:r>
    </w:p>
    <w:p>
      <w:r>
        <w:t>--------------------</w:t>
      </w:r>
    </w:p>
    <w:p>
      <w:pPr>
        <w:pStyle w:val="Heading1"/>
      </w:pPr>
      <w:r>
        <w:t>NUTFIELD 20G MAC NUTS LOCAL### [NODE IDENTITY]* **Network Role:** Active Node* **Macro-Habitat:** [[READY TO EAT NUTS]]* **Origin Point:** [[KENYA NUT COMPANY]]### [UNIT ECONOMICS &amp;amp; VELOCITY]* **Average Retail Price:** 64.00 KES* **Gross Margin:** 25.69%* **Historical Revenue:** 304,192.00 KES* **Gross Profit:** 78,146.92 KES* **Sales Rank:** #271* **Velocity (Average Daily Sales):** 17.83 units/day* **Total Quantity Moved:** 6,509.00 units### [THE PHYSICS OF THE SHELF]**The Halo Effect (11 Links):** *Items frequently bought alongside this SKU.*- [[TROPNUTS 50G FRIED PEAS]]- [[GF 100G PEELED SALTED PEANUTS SUP]]-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[[TROPNUTS 50G FRIED PEAS]]- [[GF 100G PEELED SALTED PEANUTS SUP]]-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55.00margin: 26.37revenue: 270325.00gross_profit: 71284.70sales_rank: 301velocity_ads: 18.1397total_quantity: 6621.00</w:t>
      </w:r>
    </w:p>
    <w:p>
      <w:r>
        <w:t>--------------------</w:t>
      </w:r>
    </w:p>
    <w:p>
      <w:pPr>
        <w:pStyle w:val="Heading1"/>
      </w:pPr>
      <w:r>
        <w:t>NUTFIELDS 20G MIXED NUTS### [NODE IDENTITY]* **Network Role:** Active Node* **Macro-Habitat:** [[READY TO EAT NUTS]]* **Origin Point:** [[KENYA NUT COMPANY]]### [UNIT ECONOMICS &amp;amp; VELOCITY]* **Average Retail Price:** 55.00 KES* **Gross Margin:** 26.37%* **Historical Revenue:** 270,325.00 KES* **Gross Profit:** 71,284.70 KES* **Sales Rank:** #301* **Velocity (Average Daily Sales):** 18.14 units/day* **Total Quantity Moved:** 6,621.00 units### [THE PHYSICS OF THE SHELF]**The Halo Effect (11 Links):** *Items frequently bought alongside this SKU.*- [[TROPNUTS 50G CHILLI LEMON PEANUTS]]- [[TROPNUTS 50G FRIED PEAS]]- [[GF 100G PEELED SALTED PEANUTS SUP]]- [[NUTFIELD 20G MAC NUTS LOCAL]]- [[NUTFIELDS 20G PEANUTS DRY ROASTED AND SALTED]]- [[Retail Market]]- [[READY TO EAT NUTS]]- [[KENYA NUT COMPANY]]**Cannibalization (5 Substitutions):** *Direct shelf competitors fighting for the same basket.*- [[TROPNUTS 50G CHILLI LEMON PEANUTS]]- [[TROPNUTS 50G FRIED PEAS]]- [[GF 100G PEELED SALTED PEANUTS SUP]]- [[NUTFIELD 20G MAC NUTS LOCAL]]- [[NUTFIELDS 20G PEANUTS DRY ROASTED AND SALTED]]</w:t>
      </w:r>
    </w:p>
    <w:p>
      <w:r>
        <w:t>--------------------</w:t>
      </w:r>
    </w:p>
    <w:p>
      <w:r>
        <w:t>type: SKUdepartment: "READY TO EAT NUTS"supplier: "KENYA NUT COMPANY"price: 64.00margin: 16.00revenue: 64064.00gross_profit: 10250.24sales_rank: 1027velocity_ads: 5.4402total_quantity: 1001.00</w:t>
      </w:r>
    </w:p>
    <w:p>
      <w:r>
        <w:t>--------------------</w:t>
      </w:r>
    </w:p>
    <w:p>
      <w:pPr>
        <w:pStyle w:val="Heading1"/>
      </w:pPr>
      <w:r>
        <w:t>NUTFIELDS 20G PEANUTS DRY ROASTED AND SALTED### [NODE IDENTITY]* **Network Role:** Active Node* **Macro-Habitat:** [[READY TO EAT NUTS]]* **Origin Point:** [[KENYA NUT COMPANY]]### [UNIT ECONOMICS &amp;amp; VELOCITY]* **Average Retail Price:** 64.00 KES* **Gross Margin:** 16.00%* **Historical Revenue:** 64,064.00 KES* **Gross Profit:** 10,250.24 KES* **Sales Rank:** #1027* **Velocity (Average Daily Sales):** 5.44 units/day* **Total Quantity Moved:** 1,001.00 units### [THE PHYSICS OF THE SHELF]**The Halo Effect (11 Links):** *Items frequently bought alongside this SKU.*- [[TROPNUTS 50G FRIED PEAS]]- [[GF 100G PEELED SALTED PEANUTS SUP]]- [[NUTFIELD 20G MAC NUTS LOCAL]]- [[Retail Market]]- [[NUTFIELDS 20G MIXED NUTS]]- [[NUTFIELDS 20G CASHEW NUTS ROASTED AND SALTED]]- [[READY TO EAT NUTS]]- [[KENYA NUT COMPANY]]**Cannibalization (5 Substitutions):** *Direct shelf competitors fighting for the same basket.*- [[TROPNUTS 50G FRIED PEAS]]- [[GF 100G PEELED SALTED PEANUTS SUP]]- [[NUTFIELD 20G MAC NUTS LOCAL]]-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"GREENFOREST FOODS"price: 64.00margin: 16.00revenue: 22336.00gross_profit: 3573.76sales_rank: 2768velocity_ads: 1.8967total_quantity: 349.00</w:t>
      </w:r>
    </w:p>
    <w:p>
      <w:r>
        <w:t>--------------------</w:t>
      </w:r>
    </w:p>
    <w:p>
      <w:pPr>
        <w:pStyle w:val="Heading1"/>
      </w:pPr>
      <w:r>
        <w:t>GF 100G PEELED SALTED PEANUTS SUP### [NODE IDENTITY]* **Network Role:** Active Node* **Macro-Habitat:** [[READY TO EAT NUTS]]* **Origin Point:** [[GREENFOREST FOODS]]### [UNIT ECONOMICS &amp;amp; VELOCITY]* **Average Retail Price:** 64.00 KES* **Gross Margin:** 16.00%* **Historical Revenue:** 22,336.00 KES* **Gross Profit:** 3,573.76 KES* **Sales Rank:** #2768* **Velocity (Average Daily Sales):** 1.90 units/day* **Total Quantity Moved:** 349.00 units### [THE PHYSICS OF THE SHELF]**The Halo Effect (11 Links):** *Items frequently bought alongside this SKU.*- [[TROPNUTS 50G FRIED PEAS]]- [[GREENFOREST FOODS]]- [[NUTFIELD 20G MAC NUTS LOCAL]]- [[NUTFIELDS 20G PEANUTS DRY ROASTED AND SALTED]]- [[Retail Market]]- [[NUTFIELDS 20G MIXED NUTS]]- [[NUTFIELDS 20G CASHEW NUTS ROASTED AND SALTED]]- [[READY TO EAT NUTS]]**Cannibalization (5 Substitutions):** *Direct shelf competitors fighting for the same basket.*- [[TROPNUTS 50G FRIED PEAS]]-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"TROPICAL HEAT LTD"price: 64.00margin: 16.00revenue: 16576.00gross_profit: 2652.16sales_rank: 3499velocity_ads: 1.4076total_quantity: 259.00</w:t>
      </w:r>
    </w:p>
    <w:p>
      <w:r>
        <w:t>--------------------</w:t>
      </w:r>
    </w:p>
    <w:p>
      <w:pPr>
        <w:pStyle w:val="Heading1"/>
      </w:pPr>
      <w:r>
        <w:t>TROPNUTS 50G CHILLI LEMON PEANUTS### [NODE IDENTITY]* **Network Role:** Active Node* **Macro-Habitat:** [[READY TO EAT NUTS]]* **Origin Point:** [[TROPICAL HEAT LTD]]### [UNIT ECONOMICS &amp;amp; VELOCITY]* **Average Retail Price:** 64.00 KES* **Gross Margin:** 16.00%* **Historical Revenue:** 16,576.00 KES* **Gross Profit:** 2,652.16 KES* **Sales Rank:** #3499* **Velocity (Average Daily Sales):** 1.41 units/day* **Total Quantity Moved:** 259.00 units### [THE PHYSICS OF THE SHELF]**The Halo Effect (11 Links):** *Items frequently bought alongside this SKU.*- [[GF 100G PEELED SALTED PEANUTS SUP]]- [[NUTFIELD 20G MAC NUTS LOCAL]]- [[NUTFIELDS 20G PEANUTS DRY ROASTED AND SALTED]]- [[Retail Market]]- [[TROPICAL HEAT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"GREENFOREST FOODS"price: 64.00margin: 16.00revenue: 13824.00gross_profit: 2211.84sales_rank: 3964velocity_ads: 1.1739total_quantity: 216.00</w:t>
      </w:r>
    </w:p>
    <w:p>
      <w:r>
        <w:t>--------------------</w:t>
      </w:r>
    </w:p>
    <w:p>
      <w:pPr>
        <w:pStyle w:val="Heading1"/>
      </w:pPr>
      <w:r>
        <w:t>GF 100G PEELED PEANUTS SALTED### [NODE IDENTITY]* **Network Role:** Active Node* **Macro-Habitat:** [[READY TO EAT NUTS]]* **Origin Point:** [[GREENFOREST FOODS]]### [UNIT ECONOMICS &amp;amp; VELOCITY]* **Average Retail Price:** 64.00 KES* **Gross Margin:** 16.00%* **Historical Revenue:** 13,824.00 KES* **Gross Profit:** 2,211.84 KES* **Sales Rank:** #3964* **Velocity (Average Daily Sales):** 1.17 units/day* **Total Quantity Moved:** 216.00 units### [THE PHYSICS OF THE SHELF]**The Halo Effect (11 Links):** *Items frequently bought alongside this SKU.*- [[GF 100G PEELED SALTED PEANUTS SUP]]- [[GREENFOREST FOODS]]- [[NUTFIELD 20G MAC NUTS LOCAL]]- [[NUTFIELDS 20G PEANUTS DRY ROASTED AND SALTED]]- [[Retail Market]]-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"GREENFOREST FOODS"price: 64.00margin: 16.00revenue: 13248.00gross_profit: 2119.68sales_rank: 4063velocity_ads: 1.1250total_quantity: 207.00</w:t>
      </w:r>
    </w:p>
    <w:p>
      <w:r>
        <w:t>--------------------</w:t>
      </w:r>
    </w:p>
    <w:p>
      <w:pPr>
        <w:pStyle w:val="Heading1"/>
      </w:pPr>
      <w:r>
        <w:t>GF 250G PEELED N SALTED PEANUTS### [NODE IDENTITY]* **Network Role:** Active Node* **Macro-Habitat:** [[READY TO EAT NUTS]]* **Origin Point:** [[GREENFOREST FOODS]]### [UNIT ECONOMICS &amp;amp; VELOCITY]* **Average Retail Price:** 64.00 KES* **Gross Margin:** 16.00%* **Historical Revenue:** 13,248.00 KES* **Gross Profit:** 2,119.68 KES* **Sales Rank:** #4063* **Velocity (Average Daily Sales):** 1.12 units/day* **Total Quantity Moved:** 207.00 units### [THE PHYSICS OF THE SHELF]**The Halo Effect (11 Links):** *Items frequently bought alongside this SKU.*- [[GF 100G PEELED SALTED PEANUTS SUP]]- [[GREENFOREST FOODS]]- [[NUTFIELD 20G MAC NUTS LOCAL]]- [[NUTFIELDS 20G PEANUTS DRY ROASTED AND SALTED]]- [[Retail Market]]-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"GREENFOREST FOODS"price: 64.00margin: 16.00revenue: 12864.00gross_profit: 2058.24sales_rank: 4161velocity_ads: 1.0924total_quantity: 201.00</w:t>
      </w:r>
    </w:p>
    <w:p>
      <w:r>
        <w:t>--------------------</w:t>
      </w:r>
    </w:p>
    <w:p>
      <w:pPr>
        <w:pStyle w:val="Heading1"/>
      </w:pPr>
      <w:r>
        <w:t>GF 100G UNPEELED ROASTED PEANUTS### [NODE IDENTITY]* **Network Role:** Active Node* **Macro-Habitat:** [[READY TO EAT NUTS]]* **Origin Point:** [[GREENFOREST FOODS]]### [UNIT ECONOMICS &amp;amp; VELOCITY]* **Average Retail Price:** 64.00 KES* **Gross Margin:** 16.00%* **Historical Revenue:** 12,864.00 KES* **Gross Profit:** 2,058.24 KES* **Sales Rank:** #4161* **Velocity (Average Daily Sales):** 1.09 units/day* **Total Quantity Moved:** 201.00 units### [THE PHYSICS OF THE SHELF]**The Halo Effect (11 Links):** *Items frequently bought alongside this SKU.*- [[GF 100G PEELED SALTED PEANUTS SUP]]- [[GREENFOREST FOODS]]- [[NUTFIELD 20G MAC NUTS LOCAL]]- [[NUTFIELDS 20G PEANUTS DRY ROASTED AND SALTED]]- [[Retail Market]]-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"GREENFOREST FOODS"price: 64.00margin: 16.00revenue: 11136.00gross_profit: 1781.76sales_rank: 4551velocity_ads: 0.9457total_quantity: 174.00</w:t>
      </w:r>
    </w:p>
    <w:p>
      <w:r>
        <w:t>--------------------</w:t>
      </w:r>
    </w:p>
    <w:p>
      <w:pPr>
        <w:pStyle w:val="Heading1"/>
      </w:pPr>
      <w:r>
        <w:t>GF 250G UNPEELED ROASTED PEANUTS### [NODE IDENTITY]* **Network Role:** Active Node* **Macro-Habitat:** [[READY TO EAT NUTS]]* **Origin Point:** [[GREENFOREST FOODS]]### [UNIT ECONOMICS &amp;amp; VELOCITY]* **Average Retail Price:** 64.00 KES* **Gross Margin:** 16.00%* **Historical Revenue:** 11,136.00 KES* **Gross Profit:** 1,781.76 KES* **Sales Rank:** #4551* **Velocity (Average Daily Sales):** 0.95 units/day* **Total Quantity Moved:** 174.00 units### [THE PHYSICS OF THE SHELF]**The Halo Effect (11 Links):** *Items frequently bought alongside this SKU.*- [[GF 100G PEELED SALTED PEANUTS SUP]]- [[GREENFOREST FOODS]]- [[NUTFIELD 20G MAC NUTS LOCAL]]- [[NUTFIELDS 20G PEANUTS DRY ROASTED AND SALTED]]- [[Retail Market]]-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"GREENFOREST FOODS"price: 64.00margin: 16.00revenue: 9920.00gross_profit: 1587.20sales_rank: 4851velocity_ads: 0.8424total_quantity: 155.00</w:t>
      </w:r>
    </w:p>
    <w:p>
      <w:r>
        <w:t>--------------------</w:t>
      </w:r>
    </w:p>
    <w:p>
      <w:pPr>
        <w:pStyle w:val="Heading1"/>
      </w:pPr>
      <w:r>
        <w:t>GF 200G PEELED PEANUTS SALTED### [NODE IDENTITY]* **Network Role:** Active Node* **Macro-Habitat:** [[READY TO EAT NUTS]]* **Origin Point:** [[GREENFOREST FOODS]]### [UNIT ECONOMICS &amp;amp; VELOCITY]* **Average Retail Price:** 64.00 KES* **Gross Margin:** 16.00%* **Historical Revenue:** 9,920.00 KES* **Gross Profit:** 1,587.20 KES* **Sales Rank:** #4851* **Velocity (Average Daily Sales):** 0.84 units/day* **Total Quantity Moved:** 155.00 units### [THE PHYSICS OF THE SHELF]**The Halo Effect (11 Links):** *Items frequently bought alongside this SKU.*- [[GF 100G PEELED SALTED PEANUTS SUP]]- [[GREENFOREST FOODS]]- [[NUTFIELD 20G MAC NUTS LOCAL]]- [[NUTFIELDS 20G PEANUTS DRY ROASTED AND SALTED]]- [[Retail Market]]-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"GREENFOREST FOODS"price: 64.00margin: 16.00revenue: 9856.00gross_profit: 1576.96sales_rank: 4875velocity_ads: 0.8370total_quantity: 154.00</w:t>
      </w:r>
    </w:p>
    <w:p>
      <w:r>
        <w:t>--------------------</w:t>
      </w:r>
    </w:p>
    <w:p>
      <w:pPr>
        <w:pStyle w:val="Heading1"/>
      </w:pPr>
      <w:r>
        <w:t>GF 500G PEELED N SALTED PEANUTS### [NODE IDENTITY]* **Network Role:** Active Node* **Macro-Habitat:** [[READY TO EAT NUTS]]* **Origin Point:** [[GREENFOREST FOODS]]### [UNIT ECONOMICS &amp;amp; VELOCITY]* **Average Retail Price:** 64.00 KES* **Gross Margin:** 16.00%* **Historical Revenue:** 9,856.00 KES* **Gross Profit:** 1,576.96 KES* **Sales Rank:** #4875* **Velocity (Average Daily Sales):** 0.84 units/day* **Total Quantity Moved:** 154.00 units### [THE PHYSICS OF THE SHELF]**The Halo Effect (11 Links):** *Items frequently bought alongside this SKU.*- [[GF 100G PEELED SALTED PEANUTS SUP]]- [[GREENFOREST FOODS]]- [[NUTFIELD 20G MAC NUTS LOCAL]]- [[NUTFIELDS 20G PEANUTS DRY ROASTED AND SALTED]]- [[Retail Market]]-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"TROPICAL HEAT LTD"price: 64.00margin: 16.00revenue: 2304.00gross_profit: 368.64sales_rank: 8472velocity_ads: 0.1957total_quantity: 36.00</w:t>
      </w:r>
    </w:p>
    <w:p>
      <w:r>
        <w:t>--------------------</w:t>
      </w:r>
    </w:p>
    <w:p>
      <w:pPr>
        <w:pStyle w:val="Heading1"/>
      </w:pPr>
      <w:r>
        <w:t>TROPNUTS 150G FRIED PEANUTS### [NODE IDENTITY]* **Network Role:** Active Node* **Macro-Habitat:** [[READY TO EAT NUTS]]* **Origin Point:** [[TROPICAL HEAT LTD]]### [UNIT ECONOMICS &amp;amp; VELOCITY]* **Average Retail Price:** 64.00 KES* **Gross Margin:** 16.00%* **Historical Revenue:** 2,304.00 KES* **Gross Profit:** 368.64 KES* **Sales Rank:** #8472* **Velocity (Average Daily Sales):** 0.20 units/day* **Total Quantity Moved:** 36.00 units### [THE PHYSICS OF THE SHELF]**The Halo Effect (11 Links):** *Items frequently bought alongside this SKU.*- [[GF 100G PEELED SALTED PEANUTS SUP]]- [[NUTFIELD 20G MAC NUTS LOCAL]]- [[NUTFIELDS 20G PEANUTS DRY ROASTED AND SALTED]]- [[Retail Market]]- [[TROPICAL HEAT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"NASHMU ENTERPRISES"price: 64.00margin: 16.00revenue: 1920.00gross_profit: 307.20sales_rank: 8850velocity_ads: 0.1630total_quantity: 30.00</w:t>
      </w:r>
    </w:p>
    <w:p>
      <w:r>
        <w:t>--------------------</w:t>
      </w:r>
    </w:p>
    <w:p>
      <w:pPr>
        <w:pStyle w:val="Heading1"/>
      </w:pPr>
      <w:r>
        <w:t>NASHMU 100G SKINNED JUMBO PEANUTS### [NODE IDENTITY]* **Network Role:** Active Node* **Macro-Habitat:** [[READY TO EAT NUTS]]* **Origin Point:** [[NASHMU ENTERPRISES]]### [UNIT ECONOMICS &amp;amp; VELOCITY]* **Average Retail Price:** 64.00 KES* **Gross Margin:** 16.00%* **Historical Revenue:** 1,920.00 KES* **Gross Profit:** 307.20 KES* **Sales Rank:** #8850* **Velocity (Average Daily Sales):** 0.16 units/day* **Total Quantity Moved:** 30.00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[[NASHMU ENTERPRISES]]**Cannibalization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"NASHMU ENTERPRISES"price: 64.00margin: 16.00revenue: 1792.00gross_profit: 286.72sales_rank: 9022velocity_ads: 0.1522total_quantity: 28.00</w:t>
      </w:r>
    </w:p>
    <w:p>
      <w:r>
        <w:t>--------------------</w:t>
      </w:r>
    </w:p>
    <w:p>
      <w:pPr>
        <w:pStyle w:val="Heading1"/>
      </w:pPr>
      <w:r>
        <w:t>NASHMU 400G  JUMBO PEANUTS### [NODE IDENTITY]* **Network Role:** Active Node* **Macro-Habitat:** [[READY TO EAT NUTS]]* **Origin Point:** [[NASHMU ENTERPRISES]]### [UNIT ECONOMICS &amp;amp; VELOCITY]* **Average Retail Price:** 64.00 KES* **Gross Margin:** 16.00%* **Historical Revenue:** 1,792.00 KES* **Gross Profit:** 286.72 KES* **Sales Rank:** #9022* **Velocity (Average Daily Sales):** 0.15 units/day* **Total Quantity Moved:** 28.00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[[NASHMU ENTERPRISES]]**Cannibalization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"NASHMU ENTERPRISES"price: 64.00margin: 16.00revenue: 1728.00gross_profit: 276.48sales_rank: 9086velocity_ads: 0.1467total_quantity: 27.00</w:t>
      </w:r>
    </w:p>
    <w:p>
      <w:r>
        <w:t>--------------------</w:t>
      </w:r>
    </w:p>
    <w:p>
      <w:pPr>
        <w:pStyle w:val="Heading1"/>
      </w:pPr>
      <w:r>
        <w:t>NASHMU 200G JUMBO PEANUTS### [NODE IDENTITY]* **Network Role:** Active Node* **Macro-Habitat:** [[READY TO EAT NUTS]]* **Origin Point:** [[NASHMU ENTERPRISES]]### [UNIT ECONOMICS &amp;amp; VELOCITY]* **Average Retail Price:** 64.00 KES* **Gross Margin:** 16.00%* **Historical Revenue:** 1,728.00 KES* **Gross Profit:** 276.48 KES* **Sales Rank:** #9086* **Velocity (Average Daily Sales):** 0.15 units/day* **Total Quantity Moved:** 27.00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[[NASHMU ENTERPRISES]]**Cannibalization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"Unknown"price: 64.00margin: 16.00revenue: 1152.00gross_profit: 184.32sales_rank: 9714velocity_ads: 0.0978total_quantity: 18.00</w:t>
      </w:r>
    </w:p>
    <w:p>
      <w:r>
        <w:t>--------------------</w:t>
      </w:r>
    </w:p>
    <w:p>
      <w:pPr>
        <w:pStyle w:val="Heading1"/>
      </w:pPr>
      <w:r>
        <w:t>TG 120G SUNFLOWER SEEDS SALTED### [NODE IDENTITY]* **Network Role:** Active Node* **Macro-Habitat:** [[READY TO EAT NUTS]]* **Origin Point:** [[Unknown]]### [UNIT ECONOMICS &amp;amp; VELOCITY]* **Average Retail Price:** 64.00 KES* **Gross Margin:** 16.00%* **Historical Revenue:** 1,152.00 KES* **Gross Profit:** 184.32 KES* **Sales Rank:** #9714* **Velocity (Average Daily Sales):** 0.10 units/day* **Total Quantity Moved:** 18.00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"NUTCRACKER LTD LOCAL ITEMS"price: 64.00margin: 16.00revenue: 576.00gross_profit: 92.16sales_rank: 10557velocity_ads: 0.0489total_quantity: 9.00</w:t>
      </w:r>
    </w:p>
    <w:p>
      <w:r>
        <w:t>--------------------</w:t>
      </w:r>
    </w:p>
    <w:p>
      <w:pPr>
        <w:pStyle w:val="Heading1"/>
      </w:pPr>
      <w:r>
        <w:t>PREMIUM MIXED NUTS 150G PERI PERI FLAVOUR### [NODE IDENTITY]* **Network Role:** Active Node* **Macro-Habitat:** [[READY TO EAT NUTS]]* **Origin Point:** [[NUTCRACKER LTD LOCAL ITEMS]]### [UNIT ECONOMICS &amp;amp; VELOCITY]* **Average Retail Price:** 64.00 KES* **Gross Margin:** 16.00%* **Historical Revenue:** 576.00 KES* **Gross Profit:** 92.16 KES* **Sales Rank:** #10557* **Velocity (Average Daily Sales):** 0.05 units/day* **Total Quantity Moved:** 9.00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[[NUTCRACKER LTD LOCAL ITEMS]]**Cannibalization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16.00revenue: 448.00gross_profit: 71.68sales_rank: 10919velocity_ads: 0.0380total_quantity: 7.00</w:t>
      </w:r>
    </w:p>
    <w:p>
      <w:r>
        <w:t>--------------------</w:t>
      </w:r>
    </w:p>
    <w:p>
      <w:pPr>
        <w:pStyle w:val="Heading1"/>
      </w:pPr>
      <w:r>
        <w:t>NUTTISHLAND 100G MIXED NUTS### [NODE IDENTITY]* **Network Role:** Active Node* **Macro-Habitat:** [[READY TO EAT NUTS]]* **Origin Point:** [[KENYA NUT COMPANY]]### [UNIT ECONOMICS &amp;amp; VELOCITY]* **Average Retail Price:** 64.00 KES* **Gross Margin:** 16.00%* **Historical Revenue:** 448.00 KES* **Gross Profit:** 71.68 KES* **Sales Rank:** #10919* **Velocity (Average Daily Sales):** 0.04 units/day* **Total Quantity Moved:** 7.00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"MIRAGE INDUSTRIES LTD"price: 64.00margin: 16.00revenue: 256.00gross_profit: 40.96sales_rank: 11336velocity_ads: 0.0217total_quantity: 4.00</w:t>
      </w:r>
    </w:p>
    <w:p>
      <w:r>
        <w:t>--------------------</w:t>
      </w:r>
    </w:p>
    <w:p>
      <w:pPr>
        <w:pStyle w:val="Heading1"/>
      </w:pPr>
      <w:r>
        <w:t>ENSO 100G WASABI PEANUTS### [NODE IDENTITY]* **Network Role:** Active Node* **Macro-Habitat:** [[READY TO EAT NUTS]]* **Origin Point:** [[MIRAGE INDUSTRIES LTD]]### [UNIT ECONOMICS &amp;amp; VELOCITY]* **Average Retail Price:** 64.00 KES* **Gross Margin:** 16.00%* **Historical Revenue:** 256.00 KES* **Gross Profit:** 40.96 KES* **Sales Rank:** #11336* **Velocity (Average Daily Sales):** 0.02 units/day* **Total Quantity Moved:** 4.00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[[MIRAGE INDUSTRIES LTD]]-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"MUJI ENTERPRISES"price: 64.00margin: 0.00revenue: 0.00gross_profit: 0.00sales_rank: 10512velocity_ads: 0.2356total_quantity: 86.00</w:t>
      </w:r>
    </w:p>
    <w:p>
      <w:r>
        <w:t>--------------------</w:t>
      </w:r>
    </w:p>
    <w:p>
      <w:pPr>
        <w:pStyle w:val="Heading1"/>
      </w:pPr>
      <w:r>
        <w:t>MUJI 400G JUMBO SKINNED PEANUTS### [NODE IDENTITY]* **Network Role:** Active Node* **Macro-Habitat:** [[READY TO EAT NUTS]]* **Origin Point:** [[MUJI ENTERPRISES]]### [UNIT ECONOMICS &amp;amp; VELOCITY]* **Average Retail Price:** 64.00 KES* **Gross Margin:** 0.00%* **Historical Revenue:** 0.00 KES* **Gross Profit:** 0.00 KES* **Sales Rank:** #10512* **Velocity (Average Daily Sales):** 0.24 units/day* **Total Quantity Moved:** 86.00 units### [THE PHYSICS OF THE SHELF]**The Halo Effect (11 Links):** *Items frequently bought alongside this SKU.*- [[GF 100G PEELED SALTED PEANUTS SUP]]- [[NUTFIELD 20G MAC NUTS LOCAL]]- [[NUTFIELDS 20G PEANUTS DRY ROASTED AND SALTED]]- [[Retail Market]]- [[MUJI ENTERPRISES]]-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"MUJI ENTERPRISES"price: 64.00margin: 0.00revenue: 0.00gross_profit: 0.00sales_rank: 10511velocity_ads: 0.2575total_quantity: 94.00</w:t>
      </w:r>
    </w:p>
    <w:p>
      <w:r>
        <w:t>--------------------</w:t>
      </w:r>
    </w:p>
    <w:p>
      <w:pPr>
        <w:pStyle w:val="Heading1"/>
      </w:pPr>
      <w:r>
        <w:t>MUJI 400G JUMBO ROASTED PEANUTS### [NODE IDENTITY]* **Network Role:** Active Node* **Macro-Habitat:** [[READY TO EAT NUTS]]* **Origin Point:** [[MUJI ENTERPRISES]]### [UNIT ECONOMICS &amp;amp; VELOCITY]* **Average Retail Price:** 64.00 KES* **Gross Margin:** 0.00%* **Historical Revenue:** 0.00 KES* **Gross Profit:** 0.00 KES* **Sales Rank:** #10511* **Velocity (Average Daily Sales):** 0.26 units/day* **Total Quantity Moved:** 94.00 units### [THE PHYSICS OF THE SHELF]**The Halo Effect (11 Links):** *Items frequently bought alongside this SKU.*- [[GF 100G PEELED SALTED PEANUTS SUP]]- [[NUTFIELD 20G MAC NUTS LOCAL]]- [[NUTFIELDS 20G PEANUTS DRY ROASTED AND SALTED]]- [[Retail Market]]- [[MUJI ENTERPRISES]]-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"MUJI ENTERPRISES"price: 64.00margin: 0.00revenue: 0.00gross_profit: 0.00sales_rank: 16526velocity_ads: 0.0219total_quantity: 8.00</w:t>
      </w:r>
    </w:p>
    <w:p>
      <w:r>
        <w:t>--------------------</w:t>
      </w:r>
    </w:p>
    <w:p>
      <w:pPr>
        <w:pStyle w:val="Heading1"/>
      </w:pPr>
      <w:r>
        <w:t>MUJI 400G FRIED RED PEANUTS### [NODE IDENTITY]* **Network Role:** Active Node* **Macro-Habitat:** [[READY TO EAT NUTS]]* **Origin Point:** [[MUJI ENTERPRISES]]### [UNIT ECONOMICS &amp;amp; VELOCITY]* **Average Retail Price:** 64.00 KES* **Gross Margin:** 0.00%* **Historical Revenue:** 0.00 KES* **Gross Profit:** 0.00 KES* **Sales Rank:** #16526* **Velocity (Average Daily Sales):** 0.02 units/day* **Total Quantity Moved:** 8.00 units### [THE PHYSICS OF THE SHELF]**The Halo Effect (11 Links):** *Items frequently bought alongside this SKU.*- [[GF 100G PEELED SALTED PEANUTS SUP]]- [[NUTFIELD 20G MAC NUTS LOCAL]]- [[NUTFIELDS 20G PEANUTS DRY ROASTED AND SALTED]]- [[Retail Market]]- [[MUJI ENTERPRISES]]-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"MUJI ENTERPRISES"price: 64.00margin: 0.00revenue: 0.00gross_profit: 0.00sales_rank: 10510velocity_ads: 0.2795total_quantity: 102.00</w:t>
      </w:r>
    </w:p>
    <w:p>
      <w:r>
        <w:t>--------------------</w:t>
      </w:r>
    </w:p>
    <w:p>
      <w:pPr>
        <w:pStyle w:val="Heading1"/>
      </w:pPr>
      <w:r>
        <w:t>MUJI 200G JUMBO SKINNED PEANUTS### [NODE IDENTITY]* **Network Role:** Active Node* **Macro-Habitat:** [[READY TO EAT NUTS]]* **Origin Point:** [[MUJI ENTERPRISES]]### [UNIT ECONOMICS &amp;amp; VELOCITY]* **Average Retail Price:** 64.00 KES* **Gross Margin:** 0.00%* **Historical Revenue:** 0.00 KES* **Gross Profit:** 0.00 KES* **Sales Rank:** #10510* **Velocity (Average Daily Sales):** 0.28 units/day* **Total Quantity Moved:** 102.00 units### [THE PHYSICS OF THE SHELF]**The Halo Effect (11 Links):** *Items frequently bought alongside this SKU.*- [[GF 100G PEELED SALTED PEANUTS SUP]]- [[NUTFIELD 20G MAC NUTS LOCAL]]- [[NUTFIELDS 20G PEANUTS DRY ROASTED AND SALTED]]- [[Retail Market]]- [[MUJI ENTERPRISES]]-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"MUJI ENTERPRISES"price: 64.00margin: 0.00revenue: 0.00gross_profit: 0.00sales_rank: 10509velocity_ads: 0.4055total_quantity: 148.00</w:t>
      </w:r>
    </w:p>
    <w:p>
      <w:r>
        <w:t>--------------------</w:t>
      </w:r>
    </w:p>
    <w:p>
      <w:pPr>
        <w:pStyle w:val="Heading1"/>
      </w:pPr>
      <w:r>
        <w:t>MUJI 200G JUMBO ROASTED PEANUTS### [NODE IDENTITY]* **Network Role:** Active Node* **Macro-Habitat:** [[READY TO EAT NUTS]]* **Origin Point:** [[MUJI ENTERPRISES]]### [UNIT ECONOMICS &amp;amp; VELOCITY]* **Average Retail Price:** 64.00 KES* **Gross Margin:** 0.00%* **Historical Revenue:** 0.00 KES* **Gross Profit:** 0.00 KES* **Sales Rank:** #10509* **Velocity (Average Daily Sales):** 0.41 units/day* **Total Quantity Moved:** 148.00 units### [THE PHYSICS OF THE SHELF]**The Halo Effect (11 Links):** *Items frequently bought alongside this SKU.*- [[GF 100G PEELED SALTED PEANUTS SUP]]- [[NUTFIELD 20G MAC NUTS LOCAL]]- [[NUTFIELDS 20G PEANUTS DRY ROASTED AND SALTED]]- [[Retail Market]]- [[MUJI ENTERPRISES]]-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"MUJI ENTERPRISES"price: 64.00margin: 0.00revenue: 0.00gross_profit: 0.00sales_rank: 10508velocity_ads: 0.1589total_quantity: 58.00</w:t>
      </w:r>
    </w:p>
    <w:p>
      <w:r>
        <w:t>--------------------</w:t>
      </w:r>
    </w:p>
    <w:p>
      <w:pPr>
        <w:pStyle w:val="Heading1"/>
      </w:pPr>
      <w:r>
        <w:t>MUJI 200G FRIED RED PEANUTS### [NODE IDENTITY]* **Network Role:** Active Node* **Macro-Habitat:** [[READY TO EAT NUTS]]* **Origin Point:** [[MUJI ENTERPRISES]]### [UNIT ECONOMICS &amp;amp; VELOCITY]* **Average Retail Price:** 64.00 KES* **Gross Margin:** 0.00%* **Historical Revenue:** 0.00 KES* **Gross Profit:** 0.00 KES* **Sales Rank:** #10508* **Velocity (Average Daily Sales):** 0.16 units/day* **Total Quantity Moved:** 58.00 units### [THE PHYSICS OF THE SHELF]**The Halo Effect (11 Links):** *Items frequently bought alongside this SKU.*- [[GF 100G PEELED SALTED PEANUTS SUP]]- [[NUTFIELD 20G MAC NUTS LOCAL]]- [[NUTFIELDS 20G PEANUTS DRY ROASTED AND SALTED]]- [[Retail Market]]- [[MUJI ENTERPRISES]]-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"MUJI ENTERPRISES"price: 64.00margin: 0.00revenue: 0.00gross_profit: 0.00sales_rank: 10507velocity_ads: 0.2904total_quantity: 106.00</w:t>
      </w:r>
    </w:p>
    <w:p>
      <w:r>
        <w:t>--------------------</w:t>
      </w:r>
    </w:p>
    <w:p>
      <w:pPr>
        <w:pStyle w:val="Heading1"/>
      </w:pPr>
      <w:r>
        <w:t>MUJI 100G JUMBO SKINNED PEANUTS### [NODE IDENTITY]* **Network Role:** Active Node* **Macro-Habitat:** [[READY TO EAT NUTS]]* **Origin Point:** [[MUJI ENTERPRISES]]### [UNIT ECONOMICS &amp;amp; VELOCITY]* **Average Retail Price:** 64.00 KES* **Gross Margin:** 0.00%* **Historical Revenue:** 0.00 KES* **Gross Profit:** 0.00 KES* **Sales Rank:** #10507* **Velocity (Average Daily Sales):** 0.29 units/day* **Total Quantity Moved:** 106.00 units### [THE PHYSICS OF THE SHELF]**The Halo Effect (11 Links):** *Items frequently bought alongside this SKU.*- [[GF 100G PEELED SALTED PEANUTS SUP]]- [[NUTFIELD 20G MAC NUTS LOCAL]]- [[NUTFIELDS 20G PEANUTS DRY ROASTED AND SALTED]]- [[Retail Market]]- [[MUJI ENTERPRISES]]-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"MUJI ENTERPRISES"price: 64.00margin: 0.00revenue: 0.00gross_profit: 0.00sales_rank: 10506velocity_ads: 0.2959total_quantity: 108.00</w:t>
      </w:r>
    </w:p>
    <w:p>
      <w:r>
        <w:t>--------------------</w:t>
      </w:r>
    </w:p>
    <w:p>
      <w:pPr>
        <w:pStyle w:val="Heading1"/>
      </w:pPr>
      <w:r>
        <w:t>MUJI 100G JUMBO ROASTED PEANUTS### [NODE IDENTITY]* **Network Role:** Active Node* **Macro-Habitat:** [[READY TO EAT NUTS]]* **Origin Point:** [[MUJI ENTERPRISES]]### [UNIT ECONOMICS &amp;amp; VELOCITY]* **Average Retail Price:** 64.00 KES* **Gross Margin:** 0.00%* **Historical Revenue:** 0.00 KES* **Gross Profit:** 0.00 KES* **Sales Rank:** #10506* **Velocity (Average Daily Sales):** 0.30 units/day* **Total Quantity Moved:** 108.00 units### [THE PHYSICS OF THE SHELF]**The Halo Effect (11 Links):** *Items frequently bought alongside this SKU.*- [[GF 100G PEELED SALTED PEANUTS SUP]]- [[NUTFIELD 20G MAC NUTS LOCAL]]- [[NUTFIELDS 20G PEANUTS DRY ROASTED AND SALTED]]- [[Retail Market]]- [[MUJI ENTERPRISES]]-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"MUJI ENTERPRISES"price: 64.00margin: 0.00revenue: 0.00gross_profit: 0.00sales_rank: 10505velocity_ads: 0.1534total_quantity: 56.00</w:t>
      </w:r>
    </w:p>
    <w:p>
      <w:r>
        <w:t>--------------------</w:t>
      </w:r>
    </w:p>
    <w:p>
      <w:pPr>
        <w:pStyle w:val="Heading1"/>
      </w:pPr>
      <w:r>
        <w:t>MUJI 100G FRIED RED PEANUTS### [NODE IDENTITY]* **Network Role:** Active Node* **Macro-Habitat:** [[READY TO EAT NUTS]]* **Origin Point:** [[MUJI ENTERPRISES]]### [UNIT ECONOMICS &amp;amp; VELOCITY]* **Average Retail Price:** 64.00 KES* **Gross Margin:** 0.00%* **Historical Revenue:** 0.00 KES* **Gross Profit:** 0.00 KES* **Sales Rank:** #10505* **Velocity (Average Daily Sales):** 0.15 units/day* **Total Quantity Moved:** 56.00 units### [THE PHYSICS OF THE SHELF]**The Halo Effect (11 Links):** *Items frequently bought alongside this SKU.*- [[GF 100G PEELED SALTED PEANUTS SUP]]- [[NUTFIELD 20G MAC NUTS LOCAL]]- [[NUTFIELDS 20G PEANUTS DRY ROASTED AND SALTED]]- [[Retail Market]]- [[MUJI ENTERPRISES]]-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"NUTCRACKER LTD LOCAL ITEMS"price: 64.00margin: 0.00revenue: 0.00gross_profit: 0.00sales_rank: 16528velocity_ads: 0.0384total_quantity: 14.00</w:t>
      </w:r>
    </w:p>
    <w:p>
      <w:r>
        <w:t>--------------------</w:t>
      </w:r>
    </w:p>
    <w:p>
      <w:pPr>
        <w:pStyle w:val="Heading1"/>
      </w:pPr>
      <w:r>
        <w:t>PREMIUM MIXED NUTS 150G SMOKEY BBQ FLAVOUR### [NODE IDENTITY]* **Network Role:** Active Node* **Macro-Habitat:** [[READY TO EAT NUTS]]* **Origin Point:** [[NUTCRACKER LTD LOCAL ITEMS]]### [UNIT ECONOMICS &amp;amp; VELOCITY]* **Average Retail Price:** 64.00 KES* **Gross Margin:** 0.00%* **Historical Revenue:** 0.00 KES* **Gross Profit:** 0.00 KES* **Sales Rank:** #16528* **Velocity (Average Daily Sales):** 0.04 units/day* **Total Quantity Moved:** 14.00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[[NUTCRACKER LTD LOCAL ITEMS]]**Cannibalization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"MUJI ENTERPRISES"price: 64.00margin: 0.00revenue: 0.00gross_profit: 0.00sales_rank: 10513velocity_ads: 0.0712total_quantity: 26.00</w:t>
      </w:r>
    </w:p>
    <w:p>
      <w:r>
        <w:t>--------------------</w:t>
      </w:r>
    </w:p>
    <w:p>
      <w:pPr>
        <w:pStyle w:val="Heading1"/>
      </w:pPr>
      <w:r>
        <w:t>MUJI 50G JUMBO ROASTED PEANUTS### [NODE IDENTITY]* **Network Role:** Active Node* **Macro-Habitat:** [[READY TO EAT NUTS]]* **Origin Point:** [[MUJI ENTERPRISES]]### [UNIT ECONOMICS &amp;amp; VELOCITY]* **Average Retail Price:** 64.00 KES* **Gross Margin:** 0.00%* **Historical Revenue:** 0.00 KES* **Gross Profit:** 0.00 KES* **Sales Rank:** #10513* **Velocity (Average Daily Sales):** 0.07 units/day* **Total Quantity Moved:** 26.00 units### [THE PHYSICS OF THE SHELF]**The Halo Effect (11 Links):** *Items frequently bought alongside this SKU.*- [[GF 100G PEELED SALTED PEANUTS SUP]]- [[NUTFIELD 20G MAC NUTS LOCAL]]- [[NUTFIELDS 20G PEANUTS DRY ROASTED AND SALTED]]- [[Retail Market]]- [[MUJI ENTERPRISES]]-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"WISH KENYA LIMITED SR"price: 64.00margin: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NUTTISH LAND 100G DRY R-SALTED CASHEW NUTS### [NODE IDENTITY]* **Network Role:** Active Node* **Macro-Habitat:** [[READY TO EAT NUTS]]* **Origin Point:** [[WISH KENYA LIMITED SR]]### [UNIT ECONOMICS &amp;amp; VELOCITY]* **Average Retail Price:** 64.00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[[WISH KENYA LIMITED SR]]-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"WISH KENYA LIMITED SR"price: 64.00margin: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NUTTISH LAND 100G DRY R-SALTED MACADAMIA NUTS### [NODE IDENTITY]* **Network Role:** Active Node* **Macro-Habitat:** [[READY TO EAT NUTS]]* **Origin Point:** [[WISH KENYA LIMITED SR]]### [UNIT ECONOMICS &amp;amp; VELOCITY]* **Average Retail Price:** 64.00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[[WISH KENYA LIMITED SR]]-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"WISH KENYA LIMITED SR"price: 64.00margin: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NUTTISH LAND 100G DRY R-SALTED PEELED PEANUTS### [NODE IDENTITY]* **Network Role:** Active Node* **Macro-Habitat:** [[READY TO EAT NUTS]]* **Origin Point:** [[WISH KENYA LIMITED SR]]### [UNIT ECONOMICS &amp;amp; VELOCITY]* **Average Retail Price:** 64.00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[[WISH KENYA LIMITED SR]]-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"WISH KENYA LIMITED SR"price: 64.00margin: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NUTTISH LAND 250G DRY R-SALTED CASHEW NUTS### [NODE IDENTITY]* **Network Role:** Active Node* **Macro-Habitat:** [[READY TO EAT NUTS]]* **Origin Point:** [[WISH KENYA LIMITED SR]]### [UNIT ECONOMICS &amp;amp; VELOCITY]* **Average Retail Price:** 64.00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[[WISH KENYA LIMITED SR]]-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"WISH KENYA LIMITED SR"price: 64.00margin: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NUTTISH LAND 250G DRY R-SALTED MACADAMIA NUTS### [NODE IDENTITY]* **Network Role:** Active Node* **Macro-Habitat:** [[READY TO EAT NUTS]]* **Origin Point:** [[WISH KENYA LIMITED SR]]### [UNIT ECONOMICS &amp;amp; VELOCITY]* **Average Retail Price:** 64.00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[[WISH KENYA LIMITED SR]]-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"WISH KENYA LIMITED SR"price: 64.00margin: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NUTTISH LAND 50G DRY R-SALTED CASHEW NUTS### [NODE IDENTITY]* **Network Role:** Active Node* **Macro-Habitat:** [[READY TO EAT NUTS]]* **Origin Point:** [[WISH KENYA LIMITED SR]]### [UNIT ECONOMICS &amp;amp; VELOCITY]* **Average Retail Price:** 64.00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[[WISH KENYA LIMITED SR]]-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"WISH KENYA LIMITED SR"price: 64.00margin: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NUTTISH LAND 50G DRY R-SALTED MACADAMIA NUTS### [NODE IDENTITY]* **Network Role:** Active Node* **Macro-Habitat:** [[READY TO EAT NUTS]]* **Origin Point:** [[WISH KENYA LIMITED SR]]### [UNIT ECONOMICS &amp;amp; VELOCITY]* **Average Retail Price:** 64.00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[[WISH KENYA LIMITED SR]]-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"WISH KENYA LIMITED SR"price: 64.00margin: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NUTTISHLAND 30G DRY R-SALTED CASHEW NUTS### [NODE IDENTITY]* **Network Role:** Active Node* **Macro-Habitat:** [[READY TO EAT NUTS]]* **Origin Point:** [[WISH KENYA LIMITED SR]]### [UNIT ECONOMICS &amp;amp; VELOCITY]* **Average Retail Price:** 64.00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[[WISH KENYA LIMITED SR]]-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"Unknown"price: 64.00margin: 0.00revenue: 0.00gross_profit: 0.00sales_rank: 10525velocity_ads: 0.0055total_quantity: 2.00</w:t>
      </w:r>
    </w:p>
    <w:p>
      <w:r>
        <w:t>--------------------</w:t>
      </w:r>
    </w:p>
    <w:p>
      <w:pPr>
        <w:pStyle w:val="Heading1"/>
      </w:pPr>
      <w:r>
        <w:t>NEJI ORGANICS 100G ROASTED WALNUTS SPICY### [NODE IDENTITY]* **Network Role:** Active Node* **Macro-Habitat:** [[READY TO EAT NUTS]]* **Origin Point:** [[Unknown]]### [UNIT ECONOMICS &amp;amp; VELOCITY]* **Average Retail Price:** 64.00 KES* **Gross Margin:** 0.00%* **Historical Revenue:** 0.00 KES* **Gross Profit:** 0.00 KES* **Sales Rank:** #10525* **Velocity (Average Daily Sales):** 0.01 units/day* **Total Quantity Moved:** 2.00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"Unknown"price: 64.00margin: 0.00revenue: 0.00gross_profit: 0.00sales_rank: 10524velocity_ads: 0.0110total_quantity: 4.00</w:t>
      </w:r>
    </w:p>
    <w:p>
      <w:r>
        <w:t>--------------------</w:t>
      </w:r>
    </w:p>
    <w:p>
      <w:pPr>
        <w:pStyle w:val="Heading1"/>
      </w:pPr>
      <w:r>
        <w:t>NEJI ORGANICS 100G ROASTED WALNUTS SALTED### [NODE IDENTITY]* **Network Role:** Active Node* **Macro-Habitat:** [[READY TO EAT NUTS]]* **Origin Point:** [[Unknown]]### [UNIT ECONOMICS &amp;amp; VELOCITY]* **Average Retail Price:** 64.00 KES* **Gross Margin:** 0.00%* **Historical Revenue:** 0.00 KES* **Gross Profit:** 0.00 KES* **Sales Rank:** #10524* **Velocity (Average Daily Sales):** 0.01 units/day* **Total Quantity Moved:** 4.00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"Unknown"price: 64.00margin: 16.00revenue: 0.00gross_profit: 0.00sales_rank: 20333velocity_ads: 0.0300total_quantity: 0.00</w:t>
      </w:r>
    </w:p>
    <w:p>
      <w:r>
        <w:t>--------------------</w:t>
      </w:r>
    </w:p>
    <w:p>
      <w:pPr>
        <w:pStyle w:val="Heading1"/>
      </w:pPr>
      <w:r>
        <w:t>NEJI ORGANICS 100G ROASTED CINNAMON WALNUTS### [NODE IDENTITY]* **Network Role:** Active Node* **Macro-Habitat:** [[READY TO EAT NUTS]]* **Origin Point:** [[Unknown]]### [UNIT ECONOMICS &amp;amp; VELOCITY]* **Average Retail Price:** 64.00 KES* **Gross Margin:** 16.00%* **Historical Revenue:** 0.00 KES* **Gross Profit:** 0.00 KES* **Sales Rank:** #20333* **Velocity (Average Daily Sales):** 0.03 units/day* **Total Quantity Moved:** 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NUTFIELD 80G CASHEWNUTS R-S###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10527velocity_ads: 0.1205total_quantity: 44.00</w:t>
      </w:r>
    </w:p>
    <w:p>
      <w:r>
        <w:t>--------------------</w:t>
      </w:r>
    </w:p>
    <w:p>
      <w:pPr>
        <w:pStyle w:val="Heading1"/>
      </w:pPr>
      <w:r>
        <w:t>NUTFIELD 80G MACADAMIA NUTS###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#10527* **Velocity (Average Daily Sales):** 0.12 units/day* **Total Quantity Moved:** 44.00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NUTFIELDS 250G CASHEW NUTS R-UNSALTED###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NUTFIELDS 250G CASHEWNUTS R-S###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NUTFIELDS 250G MACADAMIA NUTS R-UNSALTED###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10531velocity_ads: 0.2192total_quantity: 80.00</w:t>
      </w:r>
    </w:p>
    <w:p>
      <w:r>
        <w:t>--------------------</w:t>
      </w:r>
    </w:p>
    <w:p>
      <w:pPr>
        <w:pStyle w:val="Heading1"/>
      </w:pPr>
      <w:r>
        <w:t>NUTFIELDS 250G MIXED NUTS L###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#10531* **Velocity (Average Daily Sales):** 0.22 units/day* **Total Quantity Moved:** 80.00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10532velocity_ads: 0.1260total_quantity: 46.00</w:t>
      </w:r>
    </w:p>
    <w:p>
      <w:r>
        <w:t>--------------------</w:t>
      </w:r>
    </w:p>
    <w:p>
      <w:pPr>
        <w:pStyle w:val="Heading1"/>
      </w:pPr>
      <w:r>
        <w:t>NUTFIELDS 250G PEANUTS RS L###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#10532* **Velocity (Average Daily Sales):** 0.13 units/day* **Total Quantity Moved:** 46.00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10533velocity_ads: 0.2082total_quantity: 76.00</w:t>
      </w:r>
    </w:p>
    <w:p>
      <w:r>
        <w:t>--------------------</w:t>
      </w:r>
    </w:p>
    <w:p>
      <w:pPr>
        <w:pStyle w:val="Heading1"/>
      </w:pPr>
      <w:r>
        <w:t>NUTFIELDS 80G MIXED NUTS L###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#10533* **Velocity (Average Daily Sales):** 0.21 units/day* **Total Quantity Moved:** 76.00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10534velocity_ads: 0.0603total_quantity: 22.00</w:t>
      </w:r>
    </w:p>
    <w:p>
      <w:r>
        <w:t>--------------------</w:t>
      </w:r>
    </w:p>
    <w:p>
      <w:pPr>
        <w:pStyle w:val="Heading1"/>
      </w:pPr>
      <w:r>
        <w:t>NUTFIELDS 80G PEANUTS RS L###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#10534* **Velocity (Average Daily Sales):** 0.06 units/day* **Total Quantity Moved:** 22.00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10535velocity_ads: 0.1534total_quantity: 56.00</w:t>
      </w:r>
    </w:p>
    <w:p>
      <w:r>
        <w:t>--------------------</w:t>
      </w:r>
    </w:p>
    <w:p>
      <w:pPr>
        <w:pStyle w:val="Heading1"/>
      </w:pPr>
      <w:r>
        <w:t>NUTFILED 250G MACADAMIA NUTS###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#10535* **Velocity (Average Daily Sales):** 0.15 units/day* **Total Quantity Moved:** 56.00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"Unknown"price: 64.00margin: 0.00revenue: 0.00gross_profit: 0.00sales_rank: 16527velocity_ads: 0.0110total_quantity: 4.00</w:t>
      </w:r>
    </w:p>
    <w:p>
      <w:r>
        <w:t>--------------------</w:t>
      </w:r>
    </w:p>
    <w:p>
      <w:pPr>
        <w:pStyle w:val="Heading1"/>
      </w:pPr>
      <w:r>
        <w:t>NC 100G LIGHTLY SALTED MIXED NUTS### [NODE IDENTITY]* **Network Role:** Active Node* **Macro-Habitat:** [[READY TO EAT NUTS]]* **Origin Point:** [[Unknown]]### [UNIT ECONOMICS &amp;amp; VELOCITY]* **Average Retail Price:** 64.00 KES* **Gross Margin:** 0.00%* **Historical Revenue:** 0.00 KES* **Gross Profit:** 0.00 KES* **Sales Rank:** #16527* **Velocity (Average Daily Sales):** 0.01 units/day* **Total Quantity Moved:** 4.00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"NUTCRACKER LTD LOCAL ITEMS"price: 64.00margin: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NC 100G OR CASHEW NUTS W-CHILLI &amp;amp; LEMON### [NODE IDENTITY]* **Network Role:** Active Node* **Macro-Habitat:** [[READY TO EAT NUTS]]* **Origin Point:** [[NUTCRACKER LTD LOCAL ITEMS]]### [UNIT ECONOMICS &amp;amp; VELOCITY]* **Average Retail Price:** 64.00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[[NUTCRACKER LTD LOCAL ITEMS]]**Cannibalization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10543velocity_ads: 0.3945total_quantity: 144.00</w:t>
      </w:r>
    </w:p>
    <w:p>
      <w:r>
        <w:t>--------------------</w:t>
      </w:r>
    </w:p>
    <w:p>
      <w:pPr>
        <w:pStyle w:val="Heading1"/>
      </w:pPr>
      <w:r>
        <w:t>OA 250G HONEY COATED MACADAMIA NUTS CF###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#10543* **Velocity (Average Daily Sales):** 0.39 units/day* **Total Quantity Moved:** 144.00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"NUTCRACKER LTD LOCAL ITEMS"price: 64.00margin: 0.00revenue: 0.00gross_profit: 0.00sales_rank: 10519velocity_ads: 0.0055total_quantity: 2.00</w:t>
      </w:r>
    </w:p>
    <w:p>
      <w:r>
        <w:t>--------------------</w:t>
      </w:r>
    </w:p>
    <w:p>
      <w:pPr>
        <w:pStyle w:val="Heading1"/>
      </w:pPr>
      <w:r>
        <w:t>NC 100G OR LIGHTLY SALTED CASHEW NUTS### [NODE IDENTITY]* **Network Role:** Active Node* **Macro-Habitat:** [[READY TO EAT NUTS]]* **Origin Point:** [[NUTCRACKER LTD LOCAL ITEMS]]### [UNIT ECONOMICS &amp;amp; VELOCITY]* **Average Retail Price:** 64.00 KES* **Gross Margin:** 0.00%* **Historical Revenue:** 0.00 KES* **Gross Profit:** 0.00 KES* **Sales Rank:** #10519* **Velocity (Average Daily Sales):** 0.01 units/day* **Total Quantity Moved:** 2.00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[[NUTCRACKER LTD LOCAL ITEMS]]**Cannibalization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"NUTCRACKER LTD LOCAL ITEMS"price: 64.00margin: 0.00revenue: 0.00gross_profit: 0.00sales_rank: 10521velocity_ads: 0.0055total_quantity: 2.00</w:t>
      </w:r>
    </w:p>
    <w:p>
      <w:r>
        <w:t>--------------------</w:t>
      </w:r>
    </w:p>
    <w:p>
      <w:pPr>
        <w:pStyle w:val="Heading1"/>
      </w:pPr>
      <w:r>
        <w:t>NC 80G OR LIGHT CASHEWNUTS### [NODE IDENTITY]* **Network Role:** Active Node* **Macro-Habitat:** [[READY TO EAT NUTS]]* **Origin Point:** [[NUTCRACKER LTD LOCAL ITEMS]]### [UNIT ECONOMICS &amp;amp; VELOCITY]* **Average Retail Price:** 64.00 KES* **Gross Margin:** 0.00%* **Historical Revenue:** 0.00 KES* **Gross Profit:** 0.00 KES* **Sales Rank:** #10521* **Velocity (Average Daily Sales):** 0.01 units/day* **Total Quantity Moved:** 2.00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[[NUTCRACKER LTD LOCAL ITEMS]]**Cannibalization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"NUTCRACKER LTD LOCAL ITEMS"price: 64.00margin: 0.00revenue: 0.00gross_profit: 0.00sales_rank: 10523velocity_ads: 0.0055total_quantity: 2.00</w:t>
      </w:r>
    </w:p>
    <w:p>
      <w:r>
        <w:t>--------------------</w:t>
      </w:r>
    </w:p>
    <w:p>
      <w:pPr>
        <w:pStyle w:val="Heading1"/>
      </w:pPr>
      <w:r>
        <w:t>NC 80G OR PEANUTS L SALTED### [NODE IDENTITY]* **Network Role:** Active Node* **Macro-Habitat:** [[READY TO EAT NUTS]]* **Origin Point:** [[NUTCRACKER LTD LOCAL ITEMS]]### [UNIT ECONOMICS &amp;amp; VELOCITY]* **Average Retail Price:** 64.00 KES* **Gross Margin:** 0.00%* **Historical Revenue:** 0.00 KES* **Gross Profit:** 0.00 KES* **Sales Rank:** #10523* **Velocity (Average Daily Sales):** 0.01 units/day* **Total Quantity Moved:** 2.00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[[NUTCRACKER LTD LOCAL ITEMS]]**Cannibalization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"NUTCRACKER LTD LOCAL ITEMS"price: 64.00margin: 0.00revenue: 0.00gross_profit: 0.00sales_rank: 10522velocity_ads: 0.0055total_quantity: 2.00</w:t>
      </w:r>
    </w:p>
    <w:p>
      <w:r>
        <w:t>--------------------</w:t>
      </w:r>
    </w:p>
    <w:p>
      <w:pPr>
        <w:pStyle w:val="Heading1"/>
      </w:pPr>
      <w:r>
        <w:t>NC 80G OR LIGHT MACADAMIA NUTS### [NODE IDENTITY]* **Network Role:** Active Node* **Macro-Habitat:** [[READY TO EAT NUTS]]* **Origin Point:** [[NUTCRACKER LTD LOCAL ITEMS]]### [UNIT ECONOMICS &amp;amp; VELOCITY]* **Average Retail Price:** 64.00 KES* **Gross Margin:** 0.00%* **Historical Revenue:** 0.00 KES* **Gross Profit:** 0.00 KES* **Sales Rank:** #10522* **Velocity (Average Daily Sales):** 0.01 units/day* **Total Quantity Moved:** 2.00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[[NUTCRACKER LTD LOCAL ITEMS]]**Cannibalization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"NUTCRACKER LTD LOCAL ITEMS"price: 64.00margin: 0.00revenue: 0.00gross_profit: 0.00sales_rank: 10520velocity_ads: 0.0055total_quantity: 2.00</w:t>
      </w:r>
    </w:p>
    <w:p>
      <w:r>
        <w:t>--------------------</w:t>
      </w:r>
    </w:p>
    <w:p>
      <w:pPr>
        <w:pStyle w:val="Heading1"/>
      </w:pPr>
      <w:r>
        <w:t>NC 100G OR LIGHTLY SALTED PEANUTS### [NODE IDENTITY]* **Network Role:** Active Node* **Macro-Habitat:** [[READY TO EAT NUTS]]* **Origin Point:** [[NUTCRACKER LTD LOCAL ITEMS]]### [UNIT ECONOMICS &amp;amp; VELOCITY]* **Average Retail Price:** 64.00 KES* **Gross Margin:** 0.00%* **Historical Revenue:** 0.00 KES* **Gross Profit:** 0.00 KES* **Sales Rank:** #10520* **Velocity (Average Daily Sales):** 0.01 units/day* **Total Quantity Moved:** 2.00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[[NUTCRACKER LTD LOCAL ITEMS]]**Cannibalization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"WISH KENYA LIMITED SR"price: 64.00margin: 0.00revenue: 0.00gross_profit: 0.00sales_rank: 21608velocity_ads: 0.0163total_quantity: 3.00</w:t>
      </w:r>
    </w:p>
    <w:p>
      <w:r>
        <w:t>--------------------</w:t>
      </w:r>
    </w:p>
    <w:p>
      <w:pPr>
        <w:pStyle w:val="Heading1"/>
      </w:pPr>
      <w:r>
        <w:t>NC 100G OR LIGHTLY SALTED MACADAMIA NUTS### [NODE IDENTITY]* **Network Role:** Active Node* **Macro-Habitat:** [[READY TO EAT NUTS]]* **Origin Point:** [[WISH KENYA LIMITED SR]]### [UNIT ECONOMICS &amp;amp; VELOCITY]* **Average Retail Price:** 64.00 KES* **Gross Margin:** 0.00%* **Historical Revenue:** 0.00 KES* **Gross Profit:** 0.00 KES* **Sales Rank:** #21608* **Velocity (Average Daily Sales):** 0.02 units/day* **Total Quantity Moved:** 3.00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[[WISH KENYA LIMITED SR]]-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"NASHMU ENTERPRISES"price: 64.00margin: 0.00revenue: 0.00gross_profit: 0.00sales_rank: 15393velocity_ads: 0.0924total_quantity: 17.00</w:t>
      </w:r>
    </w:p>
    <w:p>
      <w:r>
        <w:t>--------------------</w:t>
      </w:r>
    </w:p>
    <w:p>
      <w:pPr>
        <w:pStyle w:val="Heading1"/>
      </w:pPr>
      <w:r>
        <w:t>NASHMU 200G SKINNED JUMBO PEANUTS### [NODE IDENTITY]* **Network Role:** Active Node* **Macro-Habitat:** [[READY TO EAT NUTS]]* **Origin Point:** [[NASHMU ENTERPRISES]]### [UNIT ECONOMICS &amp;amp; VELOCITY]* **Average Retail Price:** 64.00 KES* **Gross Margin:** 0.00%* **Historical Revenue:** 0.00 KES* **Gross Profit:** 0.00 KES* **Sales Rank:** #15393* **Velocity (Average Daily Sales):** 0.09 units/day* **Total Quantity Moved:** 17.00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[[NASHMU ENTERPRISES]]**Cannibalization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"NASHMU ENTERPRISES"price: 64.00margin: 0.00revenue: 0.00gross_profit: 0.00sales_rank: 14778velocity_ads: 0.1576total_quantity: 29.00</w:t>
      </w:r>
    </w:p>
    <w:p>
      <w:r>
        <w:t>--------------------</w:t>
      </w:r>
    </w:p>
    <w:p>
      <w:pPr>
        <w:pStyle w:val="Heading1"/>
      </w:pPr>
      <w:r>
        <w:t>NASHMU 100G JUMBO ROASTED PEANUTS### [NODE IDENTITY]* **Network Role:** Active Node* **Macro-Habitat:** [[READY TO EAT NUTS]]* **Origin Point:** [[NASHMU ENTERPRISES]]### [UNIT ECONOMICS &amp;amp; VELOCITY]* **Average Retail Price:** 64.00 KES* **Gross Margin:** 0.00%* **Historical Revenue:** 0.00 KES* **Gross Profit:** 0.00 KES* **Sales Rank:** #14778* **Velocity (Average Daily Sales):** 0.16 units/day* **Total Quantity Moved:** 29.00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[[NASHMU ENTERPRISES]]**Cannibalization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10545velocity_ads: 0.0493total_quantity: 18.00</w:t>
      </w:r>
    </w:p>
    <w:p>
      <w:r>
        <w:t>--------------------</w:t>
      </w:r>
    </w:p>
    <w:p>
      <w:pPr>
        <w:pStyle w:val="Heading1"/>
      </w:pPr>
      <w:r>
        <w:t>OUT OF AFRICA 150G  MIXED NUTS AA###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#10545* **Velocity (Average Daily Sales):** 0.05 units/day* **Total Quantity Moved:** 18.00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10546velocity_ads: 0.0548total_quantity: 20.00</w:t>
      </w:r>
    </w:p>
    <w:p>
      <w:r>
        <w:t>--------------------</w:t>
      </w:r>
    </w:p>
    <w:p>
      <w:pPr>
        <w:pStyle w:val="Heading1"/>
      </w:pPr>
      <w:r>
        <w:t>OUT OF AFRICA 150G CASHEWNUT AA###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#10546* **Velocity (Average Daily Sales):** 0.05 units/day* **Total Quantity Moved:** 20.00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10547velocity_ads: 0.1534total_quantity: 56.00</w:t>
      </w:r>
    </w:p>
    <w:p>
      <w:r>
        <w:t>--------------------</w:t>
      </w:r>
    </w:p>
    <w:p>
      <w:pPr>
        <w:pStyle w:val="Heading1"/>
      </w:pPr>
      <w:r>
        <w:t>OUT OF AFRICA 150G HON MIXED NUTS###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#10547* **Velocity (Average Daily Sales):** 0.15 units/day* **Total Quantity Moved:** 56.00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10548velocity_ads: 0.1534total_quantity: 56.00</w:t>
      </w:r>
    </w:p>
    <w:p>
      <w:r>
        <w:t>--------------------</w:t>
      </w:r>
    </w:p>
    <w:p>
      <w:pPr>
        <w:pStyle w:val="Heading1"/>
      </w:pPr>
      <w:r>
        <w:t>OUT OF AFRICA 150G HONEY COATED CASHEWNUTS###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#10548* **Velocity (Average Daily Sales):** 0.15 units/day* **Total Quantity Moved:** 56.00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10557velocity_ads: 0.3014total_quantity: 110.00</w:t>
      </w:r>
    </w:p>
    <w:p>
      <w:r>
        <w:t>--------------------</w:t>
      </w:r>
    </w:p>
    <w:p>
      <w:pPr>
        <w:pStyle w:val="Heading1"/>
      </w:pPr>
      <w:r>
        <w:t>OUT OF AFRICA 50G HONEY CASHEWNUTS AA###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#10557* **Velocity (Average Daily Sales):** 0.30 units/day* **Total Quantity Moved:** 110.00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10549velocity_ads: 0.2137total_quantity: 78.00</w:t>
      </w:r>
    </w:p>
    <w:p>
      <w:r>
        <w:t>--------------------</w:t>
      </w:r>
    </w:p>
    <w:p>
      <w:pPr>
        <w:pStyle w:val="Heading1"/>
      </w:pPr>
      <w:r>
        <w:t>OUT OF AFRICA 150G HONEY MACADAMIA NUTS###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#10549* **Velocity (Average Daily Sales):** 0.21 units/day* **Total Quantity Moved:** 78.00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10550velocity_ads: 0.3068total_quantity: 112.00</w:t>
      </w:r>
    </w:p>
    <w:p>
      <w:r>
        <w:t>--------------------</w:t>
      </w:r>
    </w:p>
    <w:p>
      <w:pPr>
        <w:pStyle w:val="Heading1"/>
      </w:pPr>
      <w:r>
        <w:t>OUT OF AFRICA 150G MACADAMIA NUTS AA###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#10550* **Velocity (Average Daily Sales):** 0.31 units/day* **Total Quantity Moved:** 112.00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10551velocity_ads: 0.1096total_quantity: 40.00</w:t>
      </w:r>
    </w:p>
    <w:p>
      <w:r>
        <w:t>--------------------</w:t>
      </w:r>
    </w:p>
    <w:p>
      <w:pPr>
        <w:pStyle w:val="Heading1"/>
      </w:pPr>
      <w:r>
        <w:t>OUT OF AFRICA 250G CASHEWNUTS AA###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#10551* **Velocity (Average Daily Sales):** 0.11 units/day* **Total Quantity Moved:** 40.00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10552velocity_ads: 0.1699total_quantity: 62.00</w:t>
      </w:r>
    </w:p>
    <w:p>
      <w:r>
        <w:t>--------------------</w:t>
      </w:r>
    </w:p>
    <w:p>
      <w:pPr>
        <w:pStyle w:val="Heading1"/>
      </w:pPr>
      <w:r>
        <w:t>OUT OF AFRICA 250G HONEY COATED CASHEWNUTS###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#10552* **Velocity (Average Daily Sales):** 0.17 units/day* **Total Quantity Moved:** 62.00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10553velocity_ads: 0.2301total_quantity: 84.00</w:t>
      </w:r>
    </w:p>
    <w:p>
      <w:r>
        <w:t>--------------------</w:t>
      </w:r>
    </w:p>
    <w:p>
      <w:pPr>
        <w:pStyle w:val="Heading1"/>
      </w:pPr>
      <w:r>
        <w:t>OUT OF AFRICA 250G MACADAMIA AA###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#10553* **Velocity (Average Daily Sales):** 0.23 units/day* **Total Quantity Moved:** 84.00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10554velocity_ads: 0.2301total_quantity: 84.00</w:t>
      </w:r>
    </w:p>
    <w:p>
      <w:r>
        <w:t>--------------------</w:t>
      </w:r>
    </w:p>
    <w:p>
      <w:pPr>
        <w:pStyle w:val="Heading1"/>
      </w:pPr>
      <w:r>
        <w:t>OUT OF AFRICA 250G MIXED NUTS AA###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#10554* **Velocity (Average Daily Sales):** 0.23 units/day* **Total Quantity Moved:** 84.00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10555velocity_ads: 0.3616total_quantity: 132.00</w:t>
      </w:r>
    </w:p>
    <w:p>
      <w:r>
        <w:t>--------------------</w:t>
      </w:r>
    </w:p>
    <w:p>
      <w:pPr>
        <w:pStyle w:val="Heading1"/>
      </w:pPr>
      <w:r>
        <w:t>OUT OF AFRICA 50G CASHEWNUTS AA###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#10555* **Velocity (Average Daily Sales):** 0.36 units/day* **Total Quantity Moved:** 132.00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10556velocity_ads: 0.2630total_quantity: 96.00</w:t>
      </w:r>
    </w:p>
    <w:p>
      <w:r>
        <w:t>--------------------</w:t>
      </w:r>
    </w:p>
    <w:p>
      <w:pPr>
        <w:pStyle w:val="Heading1"/>
      </w:pPr>
      <w:r>
        <w:t>OUT OF AFRICA 50G HON MACADAMIA 50G AA###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#10556* **Velocity (Average Daily Sales):** 0.26 units/day* **Total Quantity Moved:** 96.00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10558velocity_ads: 0.2027total_quantity: 74.00</w:t>
      </w:r>
    </w:p>
    <w:p>
      <w:r>
        <w:t>--------------------</w:t>
      </w:r>
    </w:p>
    <w:p>
      <w:pPr>
        <w:pStyle w:val="Heading1"/>
      </w:pPr>
      <w:r>
        <w:t>OUT OF AFRICA 50G HONEY MIXED NUTS AA###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#10558* **Velocity (Average Daily Sales):** 0.20 units/day* **Total Quantity Moved:** 74.00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10559velocity_ads: 0.3781total_quantity: 138.00</w:t>
      </w:r>
    </w:p>
    <w:p>
      <w:r>
        <w:t>--------------------</w:t>
      </w:r>
    </w:p>
    <w:p>
      <w:pPr>
        <w:pStyle w:val="Heading1"/>
      </w:pPr>
      <w:r>
        <w:t>OUT OF AFRICA 50G MIXED NUTS###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#10559* **Velocity (Average Daily Sales):** 0.38 units/day* **Total Quantity Moved:** 138.00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"MUJI ENTERPRISES"price: 64.00margin: 0.00revenue: 0.00gross_profit: 0.00sales_rank: 10514velocity_ads: 0.0767total_quantity: 28.00</w:t>
      </w:r>
    </w:p>
    <w:p>
      <w:r>
        <w:t>--------------------</w:t>
      </w:r>
    </w:p>
    <w:p>
      <w:pPr>
        <w:pStyle w:val="Heading1"/>
      </w:pPr>
      <w:r>
        <w:t>MUJI 50G JUMBO SKINNED PEANUTS### [NODE IDENTITY]* **Network Role:** Active Node* **Macro-Habitat:** [[READY TO EAT NUTS]]* **Origin Point:** [[MUJI ENTERPRISES]]### [UNIT ECONOMICS &amp;amp; VELOCITY]* **Average Retail Price:** 64.00 KES* **Gross Margin:** 0.00%* **Historical Revenue:** 0.00 KES* **Gross Profit:** 0.00 KES* **Sales Rank:** #10514* **Velocity (Average Daily Sales):** 0.08 units/day* **Total Quantity Moved:** 28.00 units### [THE PHYSICS OF THE SHELF]**The Halo Effect (11 Links):** *Items frequently bought alongside this SKU.*- [[GF 100G PEELED SALTED PEANUTS SUP]]- [[NUTFIELD 20G MAC NUTS LOCAL]]- [[NUTFIELDS 20G PEANUTS DRY ROASTED AND SALTED]]- [[Retail Market]]- [[MUJI ENTERPRISES]]-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"HEALTHY U TWO THOUSAND LTD"price: 64.00margin: 0.00revenue: 0.00gross_profit: 0.00sales_rank: 10518velocity_ads: 0.2521total_quantity: 92.00</w:t>
      </w:r>
    </w:p>
    <w:p>
      <w:r>
        <w:t>--------------------</w:t>
      </w:r>
    </w:p>
    <w:p>
      <w:pPr>
        <w:pStyle w:val="Heading1"/>
      </w:pPr>
      <w:r>
        <w:t>NATURALLI 250G ROASTED &amp;amp; SALTED PEANUTS### [NODE IDENTITY]* **Network Role:** Active Node* **Macro-Habitat:** [[READY TO EAT NUTS]]* **Origin Point:** [[HEALTHY U TWO THOUSAND LTD]]### [UNIT ECONOMICS &amp;amp; VELOCITY]* **Average Retail Price:** 64.00 KES* **Gross Margin:** 0.00%* **Historical Revenue:** 0.00 KES* **Gross Profit:** 0.00 KES* **Sales Rank:** #10518* **Velocity (Average Daily Sales):** 0.25 units/day* **Total Quantity Moved:** 92.00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[[HEALTHY U TWO THOUSAND LTD]]-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"KENYA NUT COMPANY"price: 64.00margin: 0.00revenue: 0.00gross_profit: 0.00sales_rank: 10544velocity_ads: 0.3014total_quantity: 110.00</w:t>
      </w:r>
    </w:p>
    <w:p>
      <w:r>
        <w:t>--------------------</w:t>
      </w:r>
    </w:p>
    <w:p>
      <w:pPr>
        <w:pStyle w:val="Heading1"/>
      </w:pPr>
      <w:r>
        <w:t>OOA 80G MACADAMIA NUTS### [NODE IDENTITY]* **Network Role:** Active Node* **Macro-Habitat:** [[READY TO EAT NUTS]]* **Origin Point:** [[KENYA NUT COMPANY]]### [UNIT ECONOMICS &amp;amp; VELOCITY]* **Average Retail Price:** 64.00 KES* **Gross Margin:** 0.00%* **Historical Revenue:** 0.00 KES* **Gross Profit:** 0.00 KES* **Sales Rank:** #10544* **Velocity (Average Daily Sales):** 0.30 units/day* **Total Quantity Moved:** 110.00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[[NUTFIELDS 20G CASHEW NUTS ROASTED AND SALTED]]- [[READY TO EAT NUTS]]- [[KENYA NUT COMPANY]]**Cannibalization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"HEALTHY U TWO THOUSAND LTD"price: 64.00margin: 0.00revenue: 0.00gross_profit: 0.00sales_rank: 10515velocity_ads: 0.1479total_quantity: 54.00</w:t>
      </w:r>
    </w:p>
    <w:p>
      <w:r>
        <w:t>--------------------</w:t>
      </w:r>
    </w:p>
    <w:p>
      <w:pPr>
        <w:pStyle w:val="Heading1"/>
      </w:pPr>
      <w:r>
        <w:t>NATURALLI 100G ROASTED &amp;amp; SALTED PEANUTS### [NODE IDENTITY]* **Network Role:** Active Node* **Macro-Habitat:** [[READY TO EAT NUTS]]* **Origin Point:** [[HEALTHY U TWO THOUSAND LTD]]### [UNIT ECONOMICS &amp;amp; VELOCITY]* **Average Retail Price:** 64.00 KES* **Gross Margin:** 0.00%* **Historical Revenue:** 0.00 KES* **Gross Profit:** 0.00 KES* **Sales Rank:** #10515* **Velocity (Average Daily Sales):** 0.15 units/day* **Total Quantity Moved:** 54.00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[[HEALTHY U TWO THOUSAND LTD]]-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"HEALTHY U TWO THOUSAND LTD"price: 64.00margin: 0.00revenue: 0.00gross_profit: 0.00sales_rank: 10516velocity_ads: 0.0822total_quantity: 30.00</w:t>
      </w:r>
    </w:p>
    <w:p>
      <w:r>
        <w:t>--------------------</w:t>
      </w:r>
    </w:p>
    <w:p>
      <w:pPr>
        <w:pStyle w:val="Heading1"/>
      </w:pPr>
      <w:r>
        <w:t>NATURALLI 100G ROASTED HAZELNUT### [NODE IDENTITY]* **Network Role:** Active Node* **Macro-Habitat:** [[READY TO EAT NUTS]]* **Origin Point:** [[HEALTHY U TWO THOUSAND LTD]]### [UNIT ECONOMICS &amp;amp; VELOCITY]* **Average Retail Price:** 64.00 KES* **Gross Margin:** 0.00%* **Historical Revenue:** 0.00 KES* **Gross Profit:** 0.00 KES* **Sales Rank:** #10516* **Velocity (Average Daily Sales):** 0.08 units/day* **Total Quantity Moved:** 30.00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[[HEALTHY U TWO THOUSAND LTD]]-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"HEALTHY U TWO THOUSAND LTD"price: 64.00margin: 0.00revenue: 0.00gross_profit: 0.00sales_rank: 19819velocity_ads: 0.0380total_quantity: 7.00</w:t>
      </w:r>
    </w:p>
    <w:p>
      <w:r>
        <w:t>--------------------</w:t>
      </w:r>
    </w:p>
    <w:p>
      <w:pPr>
        <w:pStyle w:val="Heading1"/>
      </w:pPr>
      <w:r>
        <w:t>NATURALLI 100G SEAWEED PEANUT CRACKER### [NODE IDENTITY]* **Network Role:** Active Node* **Macro-Habitat:** [[READY TO EAT NUTS]]* **Origin Point:** [[HEALTHY U TWO THOUSAND LTD]]### [UNIT ECONOMICS &amp;amp; VELOCITY]* **Average Retail Price:** 64.00 KES* **Gross Margin:** 0.00%* **Historical Revenue:** 0.00 KES* **Gross Profit:** 0.00 KES* **Sales Rank:** #19819* **Velocity (Average Daily Sales):** 0.04 units/day* **Total Quantity Moved:** 7.00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[[HEALTHY U TWO THOUSAND LTD]]-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"HEALTHY U TWO THOUSAND LTD"price: 64.00margin: 0.00revenue: 0.00gross_profit: 0.00sales_rank: 10517velocity_ads: 0.0219total_quantity: 8.00</w:t>
      </w:r>
    </w:p>
    <w:p>
      <w:r>
        <w:t>--------------------</w:t>
      </w:r>
    </w:p>
    <w:p>
      <w:pPr>
        <w:pStyle w:val="Heading1"/>
      </w:pPr>
      <w:r>
        <w:t>NATURALLI 100G ROASTED MACADAMIA### [NODE IDENTITY]* **Network Role:** Active Node* **Macro-Habitat:** [[READY TO EAT NUTS]]* **Origin Point:** [[HEALTHY U TWO THOUSAND LTD]]### [UNIT ECONOMICS &amp;amp; VELOCITY]* **Average Retail Price:** 64.00 KES* **Gross Margin:** 0.00%* **Historical Revenue:** 0.00 KES* **Gross Profit:** 0.00 KES* **Sales Rank:** #10517* **Velocity (Average Daily Sales):** 0.02 units/day* **Total Quantity Moved:** 8.00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[[HEALTHY U TWO THOUSAND LTD]]-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"JADE CONCEPTS LIMITED"price: 64.00margin: 0.00revenue: 0.00gross_profit: 0.00sales_rank: 18221velocity_ads: 0.0272total_quantity: 5.00</w:t>
      </w:r>
    </w:p>
    <w:p>
      <w:r>
        <w:t>--------------------</w:t>
      </w:r>
    </w:p>
    <w:p>
      <w:pPr>
        <w:pStyle w:val="Heading1"/>
      </w:pPr>
      <w:r>
        <w:t>TONG GARDEN 45G THAI CHILLI PEANUTS### [NODE IDENTITY]* **Network Role:** Active Node* **Macro-Habitat:** [[READY TO EAT NUTS]]* **Origin Point:** [[JADE CONCEPTS LIMITED]]### [UNIT ECONOMICS &amp;amp; VELOCITY]* **Average Retail Price:** 64.00 KES* **Gross Margin:** 0.00%* **Historical Revenue:** 0.00 KES* **Gross Profit:** 0.00 KES* **Sales Rank:** #18221* **Velocity (Average Daily Sales):** 0.03 units/day* **Total Quantity Moved:** 5.00 units### [THE PHYSICS OF THE SHELF]**The Halo Effect (11 Links):** *Items frequently bought alongside this SKU.*- [[JADE CONCEPTS LIMITED]]- [[GF 100G PEELED SALTED PEANUTS SUP]]- [[NUTFIELD 20G MAC NUTS LOCAL]]- [[NUTFIELDS 20G PEANUTS DRY ROASTED AND SALTED]]- [[Retail Market]]-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"TROPICAL HEAT LTD"price: 64.00margin: 0.00revenue: 0.00gross_profit: 0.00sales_rank: 10569velocity_ads: 0.0164total_quantity: 6.00</w:t>
      </w:r>
    </w:p>
    <w:p>
      <w:r>
        <w:t>--------------------</w:t>
      </w:r>
    </w:p>
    <w:p>
      <w:pPr>
        <w:pStyle w:val="Heading1"/>
      </w:pPr>
      <w:r>
        <w:t>TROPNUTS 150G ROASTED PEANUTS### [NODE IDENTITY]* **Network Role:** Active Node* **Macro-Habitat:** [[READY TO EAT NUTS]]* **Origin Point:** [[TROPICAL HEAT LTD]]### [UNIT ECONOMICS &amp;amp; VELOCITY]* **Average Retail Price:** 64.00 KES* **Gross Margin:** 0.00%* **Historical Revenue:** 0.00 KES* **Gross Profit:** 0.00 KES* **Sales Rank:** #10569* **Velocity (Average Daily Sales):** 0.02 units/day* **Total Quantity Moved:** 6.00 units### [THE PHYSICS OF THE SHELF]**The Halo Effect (11 Links):** *Items frequently bought alongside this SKU.*- [[GF 100G PEELED SALTED PEANUTS SUP]]- [[NUTFIELD 20G MAC NUTS LOCAL]]- [[NUTFIELDS 20G PEANUTS DRY ROASTED AND SALTED]]- [[Retail Market]]- [[TROPICAL HEAT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"TROPICAL HEAT LTD"price: 64.00margin: 0.00revenue: 0.00gross_profit: 0.00sales_rank: 10567velocity_ads: 0.2904total_quantity: 106.00</w:t>
      </w:r>
    </w:p>
    <w:p>
      <w:r>
        <w:t>--------------------</w:t>
      </w:r>
    </w:p>
    <w:p>
      <w:pPr>
        <w:pStyle w:val="Heading1"/>
      </w:pPr>
      <w:r>
        <w:t>TROPNUTS 150G FRIED PEAS### [NODE IDENTITY]* **Network Role:** Active Node* **Macro-Habitat:** [[READY TO EAT NUTS]]* **Origin Point:** [[TROPICAL HEAT LTD]]### [UNIT ECONOMICS &amp;amp; VELOCITY]* **Average Retail Price:** 64.00 KES* **Gross Margin:** 0.00%* **Historical Revenue:** 0.00 KES* **Gross Profit:** 0.00 KES* **Sales Rank:** #10567* **Velocity (Average Daily Sales):** 0.29 units/day* **Total Quantity Moved:** 106.00 units### [THE PHYSICS OF THE SHELF]**The Halo Effect (11 Links):** *Items frequently bought alongside this SKU.*- [[GF 100G PEELED SALTED PEANUTS SUP]]- [[NUTFIELD 20G MAC NUTS LOCAL]]- [[NUTFIELDS 20G PEANUTS DRY ROASTED AND SALTED]]- [[Retail Market]]- [[TROPICAL HEAT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"TROPICAL HEAT LTD"price: 64.00margin: 0.00revenue: 0.00gross_profit: 0.00sales_rank: 10566velocity_ads: 0.1589total_quantity: 58.00</w:t>
      </w:r>
    </w:p>
    <w:p>
      <w:r>
        <w:t>--------------------</w:t>
      </w:r>
    </w:p>
    <w:p>
      <w:pPr>
        <w:pStyle w:val="Heading1"/>
      </w:pPr>
      <w:r>
        <w:t>TROPNUTS 150G CHILLI LEMON PEANUTS### [NODE IDENTITY]* **Network Role:** Active Node* **Macro-Habitat:** [[READY TO EAT NUTS]]* **Origin Point:** [[TROPICAL HEAT LTD]]### [UNIT ECONOMICS &amp;amp; VELOCITY]* **Average Retail Price:** 64.00 KES* **Gross Margin:** 0.00%* **Historical Revenue:** 0.00 KES* **Gross Profit:** 0.00 KES* **Sales Rank:** #10566* **Velocity (Average Daily Sales):** 0.16 units/day* **Total Quantity Moved:** 58.00 units### [THE PHYSICS OF THE SHELF]**The Halo Effect (11 Links):** *Items frequently bought alongside this SKU.*- [[GF 100G PEELED SALTED PEANUTS SUP]]- [[NUTFIELD 20G MAC NUTS LOCAL]]- [[NUTFIELDS 20G PEANUTS DRY ROASTED AND SALTED]]- [[Retail Market]]- [[TROPICAL HEAT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"TROPICAL HEAT LTD"price: 64.00margin: 0.00revenue: 0.00gross_profit: 0.00sales_rank: 10568velocity_ads: 0.0658total_quantity: 24.00</w:t>
      </w:r>
    </w:p>
    <w:p>
      <w:r>
        <w:t>--------------------</w:t>
      </w:r>
    </w:p>
    <w:p>
      <w:pPr>
        <w:pStyle w:val="Heading1"/>
      </w:pPr>
      <w:r>
        <w:t>TROPNUTS 150G MASALA BHAJIA PEANUTS### [NODE IDENTITY]* **Network Role:** Active Node* **Macro-Habitat:** [[READY TO EAT NUTS]]* **Origin Point:** [[TROPICAL HEAT LTD]]### [UNIT ECONOMICS &amp;amp; VELOCITY]* **Average Retail Price:** 64.00 KES* **Gross Margin:** 0.00%* **Historical Revenue:** 0.00 KES* **Gross Profit:** 0.00 KES* **Sales Rank:** #10568* **Velocity (Average Daily Sales):** 0.07 units/day* **Total Quantity Moved:** 24.00 units### [THE PHYSICS OF THE SHELF]**The Halo Effect (11 Links):** *Items frequently bought alongside this SKU.*- [[GF 100G PEELED SALTED PEANUTS SUP]]- [[NUTFIELD 20G MAC NUTS LOCAL]]- [[NUTFIELDS 20G PEANUTS DRY ROASTED AND SALTED]]- [[Retail Market]]- [[TROPICAL HEAT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"TROPICAL HEAT LTD"price: 64.00margin: 0.00revenue: 0.00gross_profit: 0.00sales_rank: 10570velocity_ads: 0.0274total_quantity: 10.00</w:t>
      </w:r>
    </w:p>
    <w:p>
      <w:r>
        <w:t>--------------------</w:t>
      </w:r>
    </w:p>
    <w:p>
      <w:pPr>
        <w:pStyle w:val="Heading1"/>
      </w:pPr>
      <w:r>
        <w:t>TROPNUTS 150G ROASTED SALTED PEANUTS### [NODE IDENTITY]* **Network Role:** Active Node* **Macro-Habitat:** [[READY TO EAT NUTS]]* **Origin Point:** [[TROPICAL HEAT LTD]]### [UNIT ECONOMICS &amp;amp; VELOCITY]* **Average Retail Price:** 64.00 KES* **Gross Margin:** 0.00%* **Historical Revenue:** 0.00 KES* **Gross Profit:** 0.00 KES* **Sales Rank:** #10570* **Velocity (Average Daily Sales):** 0.03 units/day* **Total Quantity Moved:** 10.00 units### [THE PHYSICS OF THE SHELF]**The Halo Effect (11 Links):** *Items frequently bought alongside this SKU.*- [[GF 100G PEELED SALTED PEANUTS SUP]]- [[NUTFIELD 20G MAC NUTS LOCAL]]- [[NUTFIELDS 20G PEANUTS DRY ROASTED AND SALTED]]- [[Retail Market]]- [[TROPICAL HEAT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"TROPICAL HEAT LTD"price: 64.00margin: 0.00revenue: 0.00gross_profit: 0.00sales_rank: 10571velocity_ads: 0.5863total_quantity: 214.00</w:t>
      </w:r>
    </w:p>
    <w:p>
      <w:r>
        <w:t>--------------------</w:t>
      </w:r>
    </w:p>
    <w:p>
      <w:pPr>
        <w:pStyle w:val="Heading1"/>
      </w:pPr>
      <w:r>
        <w:t>TROPNUTS 50G EXOTIC NUT MIX### [NODE IDENTITY]* **Network Role:** Active Node* **Macro-Habitat:** [[READY TO EAT NUTS]]* **Origin Point:** [[TROPICAL HEAT LTD]]### [UNIT ECONOMICS &amp;amp; VELOCITY]* **Average Retail Price:** 64.00 KES* **Gross Margin:** 0.00%* **Historical Revenue:** 0.00 KES* **Gross Profit:** 0.00 KES* **Sales Rank:** #10571* **Velocity (Average Daily Sales):** 0.59 units/day* **Total Quantity Moved:** 214.00 units### [THE PHYSICS OF THE SHELF]**The Halo Effect (11 Links):** *Items frequently bought alongside this SKU.*- [[GF 100G PEELED SALTED PEANUTS SUP]]- [[NUTFIELD 20G MAC NUTS LOCAL]]- [[NUTFIELDS 20G PEANUTS DRY ROASTED AND SALTED]]- [[Retail Market]]- [[TROPICAL HEAT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"TROPICAL HEAT LTD"price: 64.00margin: 0.00revenue: 0.00gross_profit: 0.00sales_rank: 10574velocity_ads: 0.1041total_quantity: 38.00</w:t>
      </w:r>
    </w:p>
    <w:p>
      <w:r>
        <w:t>--------------------</w:t>
      </w:r>
    </w:p>
    <w:p>
      <w:pPr>
        <w:pStyle w:val="Heading1"/>
      </w:pPr>
      <w:r>
        <w:t>TROPNUTS 50G ROASTED PEANUTS### [NODE IDENTITY]* **Network Role:** Active Node* **Macro-Habitat:** [[READY TO EAT NUTS]]* **Origin Point:** [[TROPICAL HEAT LTD]]### [UNIT ECONOMICS &amp;amp; VELOCITY]* **Average Retail Price:** 64.00 KES* **Gross Margin:** 0.00%* **Historical Revenue:** 0.00 KES* **Gross Profit:** 0.00 KES* **Sales Rank:** #10574* **Velocity (Average Daily Sales):** 0.10 units/day* **Total Quantity Moved:** 38.00 units### [THE PHYSICS OF THE SHELF]**The Halo Effect (11 Links):** *Items frequently bought alongside this SKU.*- [[GF 100G PEELED SALTED PEANUTS SUP]]- [[NUTFIELD 20G MAC NUTS LOCAL]]- [[NUTFIELDS 20G PEANUTS DRY ROASTED AND SALTED]]- [[Retail Market]]- [[TROPICAL HEAT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"TROPICAL HEAT LTD"price: 64.00margin: 0.00revenue: 0.00gross_profit: 0.00sales_rank: 10573velocity_ads: 0.4767total_quantity: 174.00</w:t>
      </w:r>
    </w:p>
    <w:p>
      <w:r>
        <w:t>--------------------</w:t>
      </w:r>
    </w:p>
    <w:p>
      <w:pPr>
        <w:pStyle w:val="Heading1"/>
      </w:pPr>
      <w:r>
        <w:t>TROPNUTS 50G MASALA BHAJIA PEANUTS### [NODE IDENTITY]* **Network Role:** Active Node* **Macro-Habitat:** [[READY TO EAT NUTS]]* **Origin Point:** [[TROPICAL HEAT LTD]]### [UNIT ECONOMICS &amp;amp; VELOCITY]* **Average Retail Price:** 64.00 KES* **Gross Margin:** 0.00%* **Historical Revenue:** 0.00 KES* **Gross Profit:** 0.00 KES* **Sales Rank:** #10573* **Velocity (Average Daily Sales):** 0.48 units/day* **Total Quantity Moved:** 174.00 units### [THE PHYSICS OF THE SHELF]**The Halo Effect (11 Links):** *Items frequently bought alongside this SKU.*- [[GF 100G PEELED SALTED PEANUTS SUP]]- [[NUTFIELD 20G MAC NUTS LOCAL]]- [[NUTFIELDS 20G PEANUTS DRY ROASTED AND SALTED]]- [[Retail Market]]- [[TROPICAL HEAT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"TROPICAL HEAT LTD"price: 64.00margin: 0.00revenue: 0.00gross_profit: 0.00sales_rank: 10572velocity_ads: 0.7507total_quantity: 274.00</w:t>
      </w:r>
    </w:p>
    <w:p>
      <w:r>
        <w:t>--------------------</w:t>
      </w:r>
    </w:p>
    <w:p>
      <w:pPr>
        <w:pStyle w:val="Heading1"/>
      </w:pPr>
      <w:r>
        <w:t>TROPNUTS 50G FRIED PEAS### [NODE IDENTITY]* **Network Role:** Active Node* **Macro-Habitat:** [[READY TO EAT NUTS]]* **Origin Point:** [[TROPICAL HEAT LTD]]### [UNIT ECONOMICS &amp;amp; VELOCITY]* **Average Retail Price:** 64.00 KES* **Gross Margin:** 0.00%* **Historical Revenue:** 0.00 KES* **Gross Profit:** 0.00 KES* **Sales Rank:** #10572* **Velocity (Average Daily Sales):** 0.75 units/day* **Total Quantity Moved:** 274.00 units### [THE PHYSICS OF THE SHELF]**The Halo Effect (11 Links):** *Items frequently bought alongside this SKU.*- [[GF 100G PEELED SALTED PEANUTS SUP]]- [[NUTFIELD 20G MAC NUTS LOCAL]]- [[NUTFIELDS 20G PEANUTS DRY ROASTED AND SALTED]]- [[Retail Market]]- [[TROPICAL HEAT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"TROPICAL HEAT LTD"price: 64.00margin: 0.00revenue: 0.00gross_profit: 0.00sales_rank: 12837velocity_ads: 0.4130total_quantity: 76.00</w:t>
      </w:r>
    </w:p>
    <w:p>
      <w:r>
        <w:t>--------------------</w:t>
      </w:r>
    </w:p>
    <w:p>
      <w:pPr>
        <w:pStyle w:val="Heading1"/>
      </w:pPr>
      <w:r>
        <w:t>TROPNUTS 50G FRIED PEANUTS### [NODE IDENTITY]* **Network Role:** Active Node* **Macro-Habitat:** [[READY TO EAT NUTS]]* **Origin Point:** [[TROPICAL HEAT LTD]]### [UNIT ECONOMICS &amp;amp; VELOCITY]* **Average Retail Price:** 64.00 KES* **Gross Margin:** 0.00%* **Historical Revenue:** 0.00 KES* **Gross Profit:** 0.00 KES* **Sales Rank:** #12837* **Velocity (Average Daily Sales):** 0.41 units/day* **Total Quantity Moved:** 76.00 units### [THE PHYSICS OF THE SHELF]**The Halo Effect (11 Links):** *Items frequently bought alongside this SKU.*- [[GF 100G PEELED SALTED PEANUTS SUP]]- [[NUTFIELD 20G MAC NUTS LOCAL]]- [[NUTFIELDS 20G PEANUTS DRY ROASTED AND SALTED]]- [[Retail Market]]- [[TROPICAL HEAT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"AL FATAIRE FASARI LTD SR"price: 64.00margin: 0.00revenue: 0.00gross_profit: 0.00sales_rank: 21729velocity_ads: 0.0163total_quantity: 3.00</w:t>
      </w:r>
    </w:p>
    <w:p>
      <w:r>
        <w:t>--------------------</w:t>
      </w:r>
    </w:p>
    <w:p>
      <w:pPr>
        <w:pStyle w:val="Heading1"/>
      </w:pPr>
      <w:r>
        <w:t>REINO NOTTEN 350G CASHEW NUTS COCA HONEY### [NODE IDENTITY]* **Network Role:** Active Node* **Macro-Habitat:** [[READY TO EAT NUTS]]* **Origin Point:** [[AL FATAIRE FASARI LTD SR]]### [UNIT ECONOMICS &amp;amp; VELOCITY]* **Average Retail Price:** 64.00 KES* **Gross Margin:** 0.00%* **Historical Revenue:** 0.00 KES* **Gross Profit:** 0.00 KES* **Sales Rank:** #21729* **Velocity (Average Daily Sales):** 0.02 units/day* **Total Quantity Moved:** 3.00 units### [THE PHYSICS OF THE SHELF]**The Halo Effect (11 Links):** *Items frequently bought alongside this SKU.*- [[GF 100G PEELED SALTED PEANUTS SUP]]- [[NUTFIELD 20G MAC NUTS LOCAL]]- [[NUTFIELDS 20G PEANUTS DRY ROASTED AND SALTED]]- [[Retail Market]]- [[AL FATAIRE FASARI LTD SR]]-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"AL FATAIRE FASARI LTD SR"price: 64.00margin: 0.00revenue: 0.00gross_profit: 0.00sales_rank: 16529velocity_ads: 0.0055total_quantity: 2.00</w:t>
      </w:r>
    </w:p>
    <w:p>
      <w:r>
        <w:t>--------------------</w:t>
      </w:r>
    </w:p>
    <w:p>
      <w:pPr>
        <w:pStyle w:val="Heading1"/>
      </w:pPr>
      <w:r>
        <w:t>REINO NOTTEN 160G NUTTY TRAIL MIX UNSWEETENED### [NODE IDENTITY]* **Network Role:** Active Node* **Macro-Habitat:** [[READY TO EAT NUTS]]* **Origin Point:** [[AL FATAIRE FASARI LTD SR]]### [UNIT ECONOMICS &amp;amp; VELOCITY]* **Average Retail Price:** 64.00 KES* **Gross Margin:** 0.00%* **Historical Revenue:** 0.00 KES* **Gross Profit:** 0.00 KES* **Sales Rank:** #16529* **Velocity (Average Daily Sales):** 0.01 units/day* **Total Quantity Moved:** 2.00 units### [THE PHYSICS OF THE SHELF]**The Halo Effect (11 Links):** *Items frequently bought alongside this SKU.*- [[GF 100G PEELED SALTED PEANUTS SUP]]- [[NUTFIELD 20G MAC NUTS LOCAL]]- [[NUTFIELDS 20G PEANUTS DRY ROASTED AND SALTED]]- [[Retail Market]]- [[AL FATAIRE FASARI LTD SR]]-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"AL FATAIRE FASARI LTD SR"price: 64.00margin: 0.00revenue: 0.00gross_profit: 0.00sales_rank: 10562velocity_ads: 0.0110total_quantity: 4.00</w:t>
      </w:r>
    </w:p>
    <w:p>
      <w:r>
        <w:t>--------------------</w:t>
      </w:r>
    </w:p>
    <w:p>
      <w:pPr>
        <w:pStyle w:val="Heading1"/>
      </w:pPr>
      <w:r>
        <w:t>REINO NOTTEN 160G NUTTY TRAIL MIX TROPICAL### [NODE IDENTITY]* **Network Role:** Active Node* **Macro-Habitat:** [[READY TO EAT NUTS]]* **Origin Point:** [[AL FATAIRE FASARI LTD SR]]### [UNIT ECONOMICS &amp;amp; VELOCITY]* **Average Retail Price:** 64.00 KES* **Gross Margin:** 0.00%* **Historical Revenue:** 0.00 KES* **Gross Profit:** 0.00 KES* **Sales Rank:** #10562* **Velocity (Average Daily Sales):** 0.01 units/day* **Total Quantity Moved:** 4.00 units### [THE PHYSICS OF THE SHELF]**The Halo Effect (11 Links):** *Items frequently bought alongside this SKU.*- [[GF 100G PEELED SALTED PEANUTS SUP]]- [[NUTFIELD 20G MAC NUTS LOCAL]]- [[NUTFIELDS 20G PEANUTS DRY ROASTED AND SALTED]]- [[Retail Market]]- [[AL FATAIRE FASARI LTD SR]]-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"AL FATAIRE FASARI LTD SR"price: 529.00margin: 16.00revenue: 0.00gross_profit: 0.00sales_rank: 18408velocity_ads: 0.0300total_quantity: 0.00</w:t>
      </w:r>
    </w:p>
    <w:p>
      <w:r>
        <w:t>--------------------</w:t>
      </w:r>
    </w:p>
    <w:p>
      <w:pPr>
        <w:pStyle w:val="Heading1"/>
      </w:pPr>
      <w:r>
        <w:t>REINO NOTTEN 160G NUTTY TRAIL MIX SOUR CREAM&amp;amp;ONION FLV### [NODE IDENTITY]* **Network Role:** Active Node* **Macro-Habitat:** [[READY TO EAT NUTS]]* **Origin Point:** [[AL FATAIRE FASARI LTD SR]]### [UNIT ECONOMICS &amp;amp; VELOCITY]* **Average Retail Price:** 529.00 KES* **Gross Margin:** 16.00%* **Historical Revenue:** 0.00 KES* **Gross Profit:** 0.00 KES* **Sales Rank:** #18408* **Velocity (Average Daily Sales):** 0.03 units/day* **Total Quantity Moved:** 0.00 units### [THE PHYSICS OF THE SHELF]**The Halo Effect (7 Links):** *Items frequently bought alongside this SKU.*- [[READY TO EAT NUTS]]- [[Retail Market]]- [[AL FATAIRE FASARI LTD SR]]- [[REINO NOTTEN 160G NUTTY TRAIL MIX HOT &amp;amp; SPICY FLV]]**Cannibalization (1 Substitutions):** *Direct shelf competitors fighting for the same basket.*- [[REINO NOTTEN 160G NUTTY TRAIL MIX HOT &amp;amp; SPICY FLV]]</w:t>
      </w:r>
    </w:p>
    <w:p>
      <w:r>
        <w:t>--------------------</w:t>
      </w:r>
    </w:p>
    <w:p>
      <w:r>
        <w:t>type: SKUdepartment: "READY TO EAT NUTS"supplier: "AL FATAIRE FASARI LTD SR"price: 499.00margin: 16.00revenue: 0.00gross_profit: 0.00sales_rank: 15690velocity_ads: 0.0600total_quantity: 0.00</w:t>
      </w:r>
    </w:p>
    <w:p>
      <w:r>
        <w:t>--------------------</w:t>
      </w:r>
    </w:p>
    <w:p>
      <w:pPr>
        <w:pStyle w:val="Heading1"/>
      </w:pPr>
      <w:r>
        <w:t>REINO NOTTEN 160G NUTTY TRAIL MIX HOT &amp;amp; SPICY FLV### [NODE IDENTITY]* **Network Role:** Active Node* **Macro-Habitat:** [[READY TO EAT NUTS]]* **Origin Point:** [[AL FATAIRE FASARI LTD SR]]### [UNIT ECONOMICS &amp;amp; VELOCITY]* **Average Retail Price:** 499.00 KES* **Gross Margin:** 16.00%* **Historical Revenue:** 0.00 KES* **Gross Profit:** 0.00 KES* **Sales Rank:** #15690* **Velocity (Average Daily Sales):** 0.06 units/day* **Total Quantity Moved:** 0.00 units### [THE PHYSICS OF THE SHELF]**The Halo Effect (7 Links):** *Items frequently bought alongside this SKU.*- [[REINO NOTTEN 160G NUTTY TRAIL MIX SOUR CREAM&amp;amp;ONION FLV]]- [[READY TO EAT NUTS]]- [[Retail Market]]- [[AL FATAIRE FASARI LTD SR]]**Cannibalization (1 Substitutions):** *Direct shelf competitors fighting for the same basket.*- [[REINO NOTTEN 160G NUTTY TRAIL MIX SOUR CREAM&amp;amp;ONION FLV]]</w:t>
      </w:r>
    </w:p>
    <w:p>
      <w:r>
        <w:t>--------------------</w:t>
      </w:r>
    </w:p>
    <w:p>
      <w:r>
        <w:t>type: SKUdepartment: "READY TO EAT NUTS"supplier: "AL FATAIRE FASARI LTD SR"price: 64.00margin: 16.00revenue: 0.00gross_profit: 0.00sales_rank: 17037velocity_ads: 0.0700total_quantity: 0.00</w:t>
      </w:r>
    </w:p>
    <w:p>
      <w:r>
        <w:t>--------------------</w:t>
      </w:r>
    </w:p>
    <w:p>
      <w:pPr>
        <w:pStyle w:val="Heading1"/>
      </w:pPr>
      <w:r>
        <w:t>REINO NOTTEN 160G NUTTY TRAIL MIX CARAMEL FLV### [NODE IDENTITY]* **Network Role:** Active Node* **Macro-Habitat:** [[READY TO EAT NUTS]]* **Origin Point:** [[AL FATAIRE FASARI LTD SR]]### [UNIT ECONOMICS &amp;amp; VELOCITY]* **Average Retail Price:** 64.00 KES* **Gross Margin:** 16.00%* **Historical Revenue:** 0.00 KES* **Gross Profit:** 0.00 KES* **Sales Rank:** #17037* **Velocity (Average Daily Sales):** 0.07 units/day* **Total Quantity Moved:** 0.00 units### [THE PHYSICS OF THE SHELF]**The Halo Effect (11 Links):** *Items frequently bought alongside this SKU.*- [[GF 100G PEELED SALTED PEANUTS SUP]]- [[NUTFIELD 20G MAC NUTS LOCAL]]- [[NUTFIELDS 20G PEANUTS DRY ROASTED AND SALTED]]- [[Retail Market]]- [[AL FATAIRE FASARI LTD SR]]-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"AL FATAIRE FASARI LTD SR"price: 64.00margin: 0.00revenue: 0.00gross_profit: 0.00sales_rank: 10560velocity_ads: 0.0055total_quantity: 2.00</w:t>
      </w:r>
    </w:p>
    <w:p>
      <w:r>
        <w:t>--------------------</w:t>
      </w:r>
    </w:p>
    <w:p>
      <w:pPr>
        <w:pStyle w:val="Heading1"/>
      </w:pPr>
      <w:r>
        <w:t>REINO NOTTEN 160G CASHEW NUTS COCONUT COATED### [NODE IDENTITY]* **Network Role:** Active Node* **Macro-Habitat:** [[READY TO EAT NUTS]]* **Origin Point:** [[AL FATAIRE FASARI LTD SR]]### [UNIT ECONOMICS &amp;amp; VELOCITY]* **Average Retail Price:** 64.00 KES* **Gross Margin:** 0.00%* **Historical Revenue:** 0.00 KES* **Gross Profit:** 0.00 KES* **Sales Rank:** #10560* **Velocity (Average Daily Sales):** 0.01 units/day* **Total Quantity Moved:** 2.00 units### [THE PHYSICS OF THE SHELF]**The Halo Effect (11 Links):** *Items frequently bought alongside this SKU.*- [[GF 100G PEELED SALTED PEANUTS SUP]]- [[NUTFIELD 20G MAC NUTS LOCAL]]- [[NUTFIELDS 20G PEANUTS DRY ROASTED AND SALTED]]- [[Retail Market]]- [[AL FATAIRE FASARI LTD SR]]-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"AL FATAIRE FASARI LTD SR"price: 64.00margin: 0.00revenue: 0.00gross_profit: 0.00sales_rank: 22665velocity_ads: 0.0054total_quantity: 1.00</w:t>
      </w:r>
    </w:p>
    <w:p>
      <w:r>
        <w:t>--------------------</w:t>
      </w:r>
    </w:p>
    <w:p>
      <w:pPr>
        <w:pStyle w:val="Heading1"/>
      </w:pPr>
      <w:r>
        <w:t>REINO NOTTEN 160G CASHEW NUTS CARAMEL FLV### [NODE IDENTITY]* **Network Role:** Active Node* **Macro-Habitat:** [[READY TO EAT NUTS]]* **Origin Point:** [[AL FATAIRE FASARI LTD SR]]### [UNIT ECONOMICS &amp;amp; VELOCITY]* **Average Retail Price:** 64.00 KES* **Gross Margin:** 0.00%* **Historical Revenue:** 0.00 KES* **Gross Profit:** 0.00 KES* **Sales Rank:** #22665* **Velocity (Average Daily Sales):** 0.01 units/day* **Total Quantity Moved:** 1.00 units### [THE PHYSICS OF THE SHELF]**The Halo Effect (11 Links):** *Items frequently bought alongside this SKU.*- [[GF 100G PEELED SALTED PEANUTS SUP]]- [[NUTFIELD 20G MAC NUTS LOCAL]]- [[NUTFIELDS 20G PEANUTS DRY ROASTED AND SALTED]]- [[Retail Market]]- [[AL FATAIRE FASARI LTD SR]]-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"AL FATAIRE FASARI LTD SR"price: 64.00margin: 0.00revenue: 0.00gross_profit: 0.00sales_rank: 19818velocity_ads: 0.0435total_quantity: 8.00</w:t>
      </w:r>
    </w:p>
    <w:p>
      <w:r>
        <w:t>--------------------</w:t>
      </w:r>
    </w:p>
    <w:p>
      <w:pPr>
        <w:pStyle w:val="Heading1"/>
      </w:pPr>
      <w:r>
        <w:t>REINO NOTTEN 350G CASHEW NUTS CARAMEL FLV### [NODE IDENTITY]* **Network Role:** Active Node* **Macro-Habitat:** [[READY TO EAT NUTS]]* **Origin Point:** [[AL FATAIRE FASARI LTD SR]]### [UNIT ECONOMICS &amp;amp; VELOCITY]* **Average Retail Price:** 64.00 KES* **Gross Margin:** 0.00%* **Historical Revenue:** 0.00 KES* **Gross Profit:** 0.00 KES* **Sales Rank:** #19818* **Velocity (Average Daily Sales):** 0.04 units/day* **Total Quantity Moved:** 8.00 units### [THE PHYSICS OF THE SHELF]**The Halo Effect (11 Links):** *Items frequently bought alongside this SKU.*- [[GF 100G PEELED SALTED PEANUTS SUP]]- [[NUTFIELD 20G MAC NUTS LOCAL]]- [[NUTFIELDS 20G PEANUTS DRY ROASTED AND SALTED]]- [[Retail Market]]- [[AL FATAIRE FASARI LTD SR]]-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"AL FATAIRE FASARI LTD SR"price: 64.00margin: 0.00revenue: 0.00gross_profit: 0.00sales_rank: 23232velocity_ads: 0.0109total_quantity: 2.00</w:t>
      </w:r>
    </w:p>
    <w:p>
      <w:r>
        <w:t>--------------------</w:t>
      </w:r>
    </w:p>
    <w:p>
      <w:pPr>
        <w:pStyle w:val="Heading1"/>
      </w:pPr>
      <w:r>
        <w:t>REINO NOTTEN 350G NUTTY TRAIL MIX CARAMEL FLV### [NODE IDENTITY]* **Network Role:** Active Node* **Macro-Habitat:** [[READY TO EAT NUTS]]* **Origin Point:** [[AL FATAIRE FASARI LTD SR]]### [UNIT ECONOMICS &amp;amp; VELOCITY]* **Average Retail Price:** 64.00 KES* **Gross Margin:** 0.00%* **Historical Revenue:** 0.00 KES* **Gross Profit:** 0.00 KES* **Sales Rank:** #23232* **Velocity (Average Daily Sales):** 0.01 units/day* **Total Quantity Moved:** 2.00 units### [THE PHYSICS OF THE SHELF]**The Halo Effect (11 Links):** *Items frequently bought alongside this SKU.*- [[GF 100G PEELED SALTED PEANUTS SUP]]- [[NUTFIELD 20G MAC NUTS LOCAL]]- [[NUTFIELDS 20G PEANUTS DRY ROASTED AND SALTED]]- [[Retail Market]]- [[AL FATAIRE FASARI LTD SR]]-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"AL FATAIRE FASARI LTD SR"price: 64.00margin: 0.00revenue: 0.00gross_profit: 0.00sales_rank: 23233velocity_ads: 0.0075total_quantity: 0.00</w:t>
      </w:r>
    </w:p>
    <w:p>
      <w:r>
        <w:t>--------------------</w:t>
      </w:r>
    </w:p>
    <w:p>
      <w:pPr>
        <w:pStyle w:val="Heading1"/>
      </w:pPr>
      <w:r>
        <w:t>REINO NOTTEN 350G NUTTY TRAIL MIX UNFLAVOURED### [NODE IDENTITY]* **Network Role:** Active Node* **Macro-Habitat:** [[READY TO EAT NUTS]]* **Origin Point:** [[AL FATAIRE FASARI LTD SR]]### [UNIT ECONOMICS &amp;amp; VELOCITY]* **Average Retail Price:** 64.00 KES* **Gross Margin:** 0.00%* **Historical Revenue:** 0.00 KES* **Gross Profit:** 0.00 KES* **Sales Rank:** #23233* **Velocity (Average Daily Sales):** 0.01 units/day* **Total Quantity Moved:** 0.00 units### [THE PHYSICS OF THE SHELF]**The Halo Effect (11 Links):** *Items frequently bought alongside this SKU.*- [[GF 100G PEELED SALTED PEANUTS SUP]]- [[NUTFIELD 20G MAC NUTS LOCAL]]- [[NUTFIELDS 20G PEANUTS DRY ROASTED AND SALTED]]- [[Retail Market]]- [[AL FATAIRE FASARI LTD SR]]-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"KENSALT LIMITED MACADAMIA"price: 64.00margin: 0.00revenue: 0.00gross_profit: 0.00sales_rank: 10565velocity_ads: 0.1151total_quantity: 42.00</w:t>
      </w:r>
    </w:p>
    <w:p>
      <w:r>
        <w:t>--------------------</w:t>
      </w:r>
    </w:p>
    <w:p>
      <w:pPr>
        <w:pStyle w:val="Heading1"/>
      </w:pPr>
      <w:r>
        <w:t>SOLAI HIGHLANDS 50G RS MACADAMIA NUTS### [NODE IDENTITY]* **Network Role:** Active Node* **Macro-Habitat:** [[READY TO EAT NUTS]]* **Origin Point:** [[KENSALT LIMITED MACADAMIA]]### [UNIT ECONOMICS &amp;amp; VELOCITY]* **Average Retail Price:** 64.00 KES* **Gross Margin:** 0.00%* **Historical Revenue:** 0.00 KES* **Gross Profit:** 0.00 KES* **Sales Rank:** #10565* **Velocity (Average Daily Sales):** 0.12 units/day* **Total Quantity Moved:** 42.00 units### [THE PHYSICS OF THE SHELF]**The Halo Effect (11 Links):** *Items frequently bought alongside this SKU.*- [[KENSALT LIMITED MACADAMIA]]- [[GF 100G PEELED SALTED PEANUTS SUP]]- [[NUTFIELD 20G MAC NUTS LOCAL]]- [[NUTFIELDS 20G PEANUTS DRY ROASTED AND SALTED]]- [[Retail Market]]-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"KENSALT LIMITED MACADAMIA"price: 64.00margin: 0.00revenue: 0.00gross_profit: 0.00sales_rank: 16530velocity_ads: 0.0658total_quantity: 24.00</w:t>
      </w:r>
    </w:p>
    <w:p>
      <w:r>
        <w:t>--------------------</w:t>
      </w:r>
    </w:p>
    <w:p>
      <w:pPr>
        <w:pStyle w:val="Heading1"/>
      </w:pPr>
      <w:r>
        <w:t>SOLAI HIGHLANDS 250G RS MACADAMIA NUTS### [NODE IDENTITY]* **Network Role:** Active Node* **Macro-Habitat:** [[READY TO EAT NUTS]]* **Origin Point:** [[KENSALT LIMITED MACADAMIA]]### [UNIT ECONOMICS &amp;amp; VELOCITY]* **Average Retail Price:** 64.00 KES* **Gross Margin:** 0.00%* **Historical Revenue:** 0.00 KES* **Gross Profit:** 0.00 KES* **Sales Rank:** #16530* **Velocity (Average Daily Sales):** 0.07 units/day* **Total Quantity Moved:** 24.00 units### [THE PHYSICS OF THE SHELF]**The Halo Effect (11 Links):** *Items frequently bought alongside this SKU.*- [[KENSALT LIMITED MACADAMIA]]- [[GF 100G PEELED SALTED PEANUTS SUP]]- [[NUTFIELD 20G MAC NUTS LOCAL]]- [[NUTFIELDS 20G PEANUTS DRY ROASTED AND SALTED]]- [[Retail Market]]-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"KENSALT LIMITED MACADAMIA"price: 64.00margin: 0.00revenue: 0.00gross_profit: 0.00sales_rank: 10563velocity_ads: 0.0384total_quantity: 14.00</w:t>
      </w:r>
    </w:p>
    <w:p>
      <w:r>
        <w:t>--------------------</w:t>
      </w:r>
    </w:p>
    <w:p>
      <w:pPr>
        <w:pStyle w:val="Heading1"/>
      </w:pPr>
      <w:r>
        <w:t>SOLAI HIGHLANDS 150G RS MACADAMIA NUTS### [NODE IDENTITY]* **Network Role:** Active Node* **Macro-Habitat:** [[READY TO EAT NUTS]]* **Origin Point:** [[KENSALT LIMITED MACADAMIA]]### [UNIT ECONOMICS &amp;amp; VELOCITY]* **Average Retail Price:** 64.00 KES* **Gross Margin:** 0.00%* **Historical Revenue:** 0.00 KES* **Gross Profit:** 0.00 KES* **Sales Rank:** #10563* **Velocity (Average Daily Sales):** 0.04 units/day* **Total Quantity Moved:** 14.00 units### [THE PHYSICS OF THE SHELF]**The Halo Effect (11 Links):** *Items frequently bought alongside this SKU.*- [[KENSALT LIMITED MACADAMIA]]- [[GF 100G PEELED SALTED PEANUTS SUP]]- [[NUTFIELD 20G MAC NUTS LOCAL]]- [[NUTFIELDS 20G PEANUTS DRY ROASTED AND SALTED]]- [[Retail Market]]-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"SUPA SNACKS LTD"price: 64.00margin: 0.00revenue: 0.00gross_profit: 0.00sales_rank: 10468velocity_ads: 0.0712total_quantity: 26.00</w:t>
      </w:r>
    </w:p>
    <w:p>
      <w:r>
        <w:t>--------------------</w:t>
      </w:r>
    </w:p>
    <w:p>
      <w:pPr>
        <w:pStyle w:val="Heading1"/>
      </w:pPr>
      <w:r>
        <w:t>AMIGOS CASHEWNUTS ROASTED 200G### [NODE IDENTITY]* **Network Role:** Active Node* **Macro-Habitat:** [[READY TO EAT NUTS]]* **Origin Point:** [[SUPA SNACKS LTD]]### [UNIT ECONOMICS &amp;amp; VELOCITY]* **Average Retail Price:** 64.00 KES* **Gross Margin:** 0.00%* **Historical Revenue:** 0.00 KES* **Gross Profit:** 0.00 KES* **Sales Rank:** #10468* **Velocity (Average Daily Sales):** 0.07 units/day* **Total Quantity Moved:** 26.00 units### [THE PHYSICS OF THE SHELF]**The Halo Effect (11 Links):** *Items frequently bought alongside this SKU.*- [[GF 100G PEELED SALTED PEANUTS SUP]]- [[NUTFIELD 20G MAC NUTS LOCAL]]- [[NUTFIELDS 20G PEANUTS DRY ROASTED AND SALTED]]- [[Retail Market]]- [[SUPA SNACKS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"SUPA SNACKS LTD"price: 64.00margin: 0.00revenue: 0.00gross_profit: 0.00sales_rank: 10458velocity_ads: 0.1315total_quantity: 48.00</w:t>
      </w:r>
    </w:p>
    <w:p>
      <w:r>
        <w:t>--------------------</w:t>
      </w:r>
    </w:p>
    <w:p>
      <w:pPr>
        <w:pStyle w:val="Heading1"/>
      </w:pPr>
      <w:r>
        <w:t>AMIGOS 100G FRIED CASHEWNUTS### [NODE IDENTITY]* **Network Role:** Active Node* **Macro-Habitat:** [[READY TO EAT NUTS]]* **Origin Point:** [[SUPA SNACKS LTD]]### [UNIT ECONOMICS &amp;amp; VELOCITY]* **Average Retail Price:** 64.00 KES* **Gross Margin:** 0.00%* **Historical Revenue:** 0.00 KES* **Gross Profit:** 0.00 KES* **Sales Rank:** #10458* **Velocity (Average Daily Sales):** 0.13 units/day* **Total Quantity Moved:** 48.00 units### [THE PHYSICS OF THE SHELF]**The Halo Effect (11 Links):** *Items frequently bought alongside this SKU.*- [[GF 100G PEELED SALTED PEANUTS SUP]]- [[NUTFIELD 20G MAC NUTS LOCAL]]- [[NUTFIELDS 20G PEANUTS DRY ROASTED AND SALTED]]- [[Retail Market]]- [[SUPA SNACKS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"SUPA SNACKS LTD"price: 64.00margin: 0.00revenue: 0.00gross_profit: 0.00sales_rank: 10467velocity_ads: 0.1589total_quantity: 58.00</w:t>
      </w:r>
    </w:p>
    <w:p>
      <w:r>
        <w:t>--------------------</w:t>
      </w:r>
    </w:p>
    <w:p>
      <w:pPr>
        <w:pStyle w:val="Heading1"/>
      </w:pPr>
      <w:r>
        <w:t>AMIGOS 50G ROASTED CASHEWNUTS### [NODE IDENTITY]* **Network Role:** Active Node* **Macro-Habitat:** [[READY TO EAT NUTS]]* **Origin Point:** [[SUPA SNACKS LTD]]### [UNIT ECONOMICS &amp;amp; VELOCITY]* **Average Retail Price:** 64.00 KES* **Gross Margin:** 0.00%* **Historical Revenue:** 0.00 KES* **Gross Profit:** 0.00 KES* **Sales Rank:** #10467* **Velocity (Average Daily Sales):** 0.16 units/day* **Total Quantity Moved:** 58.00 units### [THE PHYSICS OF THE SHELF]**The Halo Effect (11 Links):** *Items frequently bought alongside this SKU.*- [[GF 100G PEELED SALTED PEANUTS SUP]]- [[NUTFIELD 20G MAC NUTS LOCAL]]- [[NUTFIELDS 20G PEANUTS DRY ROASTED AND SALTED]]- [[Retail Market]]- [[SUPA SNACKS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"SUPA SNACKS LTD"price: 64.00margin: 0.00revenue: 0.00gross_profit: 0.00sales_rank: 10466velocity_ads: 0.2027total_quantity: 74.00</w:t>
      </w:r>
    </w:p>
    <w:p>
      <w:r>
        <w:t>--------------------</w:t>
      </w:r>
    </w:p>
    <w:p>
      <w:pPr>
        <w:pStyle w:val="Heading1"/>
      </w:pPr>
      <w:r>
        <w:t>AMIGOS 400G ROASTED PEANUTS### [NODE IDENTITY]* **Network Role:** Active Node* **Macro-Habitat:** [[READY TO EAT NUTS]]* **Origin Point:** [[SUPA SNACKS LTD]]### [UNIT ECONOMICS &amp;amp; VELOCITY]* **Average Retail Price:** 64.00 KES* **Gross Margin:** 0.00%* **Historical Revenue:** 0.00 KES* **Gross Profit:** 0.00 KES* **Sales Rank:** #10466* **Velocity (Average Daily Sales):** 0.20 units/day* **Total Quantity Moved:** 74.00 units### [THE PHYSICS OF THE SHELF]**The Halo Effect (11 Links):** *Items frequently bought alongside this SKU.*- [[GF 100G PEELED SALTED PEANUTS SUP]]- [[NUTFIELD 20G MAC NUTS LOCAL]]- [[NUTFIELDS 20G PEANUTS DRY ROASTED AND SALTED]]- [[Retail Market]]- [[SUPA SNACKS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"SUPA SNACKS LTD"price: 64.00margin: 0.00revenue: 0.00gross_profit: 0.00sales_rank: 10465velocity_ads: 0.0712total_quantity: 26.00</w:t>
      </w:r>
    </w:p>
    <w:p>
      <w:r>
        <w:t>--------------------</w:t>
      </w:r>
    </w:p>
    <w:p>
      <w:pPr>
        <w:pStyle w:val="Heading1"/>
      </w:pPr>
      <w:r>
        <w:t>AMIGOS 400G MASALA PEANUTS### [NODE IDENTITY]* **Network Role:** Active Node* **Macro-Habitat:** [[READY TO EAT NUTS]]* **Origin Point:** [[SUPA SNACKS LTD]]### [UNIT ECONOMICS &amp;amp; VELOCITY]* **Average Retail Price:** 64.00 KES* **Gross Margin:** 0.00%* **Historical Revenue:** 0.00 KES* **Gross Profit:** 0.00 KES* **Sales Rank:** #10465* **Velocity (Average Daily Sales):** 0.07 units/day* **Total Quantity Moved:** 26.00 units### [THE PHYSICS OF THE SHELF]**The Halo Effect (11 Links):** *Items frequently bought alongside this SKU.*- [[GF 100G PEELED SALTED PEANUTS SUP]]- [[NUTFIELD 20G MAC NUTS LOCAL]]- [[NUTFIELDS 20G PEANUTS DRY ROASTED AND SALTED]]- [[Retail Market]]- [[SUPA SNACKS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"SUPA SNACKS LTD"price: 64.00margin: 0.00revenue: 0.00gross_profit: 0.00sales_rank: 10464velocity_ads: 0.0712total_quantity: 26.00</w:t>
      </w:r>
    </w:p>
    <w:p>
      <w:r>
        <w:t>--------------------</w:t>
      </w:r>
    </w:p>
    <w:p>
      <w:pPr>
        <w:pStyle w:val="Heading1"/>
      </w:pPr>
      <w:r>
        <w:t>AMIGOS 400G FRIED PEANUTS### [NODE IDENTITY]* **Network Role:** Active Node* **Macro-Habitat:** [[READY TO EAT NUTS]]* **Origin Point:** [[SUPA SNACKS LTD]]### [UNIT ECONOMICS &amp;amp; VELOCITY]* **Average Retail Price:** 64.00 KES* **Gross Margin:** 0.00%* **Historical Revenue:** 0.00 KES* **Gross Profit:** 0.00 KES* **Sales Rank:** #10464* **Velocity (Average Daily Sales):** 0.07 units/day* **Total Quantity Moved:** 26.00 units### [THE PHYSICS OF THE SHELF]**The Halo Effect (11 Links):** *Items frequently bought alongside this SKU.*- [[GF 100G PEELED SALTED PEANUTS SUP]]- [[NUTFIELD 20G MAC NUTS LOCAL]]- [[NUTFIELDS 20G PEANUTS DRY ROASTED AND SALTED]]- [[Retail Market]]- [[SUPA SNACKS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"SUPA SNACKS LTD"price: 64.00margin: 0.00revenue: 0.00gross_profit: 0.00sales_rank: 10463velocity_ads: 0.1753total_quantity: 64.00</w:t>
      </w:r>
    </w:p>
    <w:p>
      <w:r>
        <w:t>--------------------</w:t>
      </w:r>
    </w:p>
    <w:p>
      <w:pPr>
        <w:pStyle w:val="Heading1"/>
      </w:pPr>
      <w:r>
        <w:t>AMIGOS 200G ROASTED PEANUTS### [NODE IDENTITY]* **Network Role:** Active Node* **Macro-Habitat:** [[READY TO EAT NUTS]]* **Origin Point:** [[SUPA SNACKS LTD]]### [UNIT ECONOMICS &amp;amp; VELOCITY]* **Average Retail Price:** 64.00 KES* **Gross Margin:** 0.00%* **Historical Revenue:** 0.00 KES* **Gross Profit:** 0.00 KES* **Sales Rank:** #10463* **Velocity (Average Daily Sales):** 0.18 units/day* **Total Quantity Moved:** 64.00 units### [THE PHYSICS OF THE SHELF]**The Halo Effect (11 Links):** *Items frequently bought alongside this SKU.*- [[GF 100G PEELED SALTED PEANUTS SUP]]- [[NUTFIELD 20G MAC NUTS LOCAL]]- [[NUTFIELDS 20G PEANUTS DRY ROASTED AND SALTED]]- [[Retail Market]]- [[SUPA SNACKS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"SUPA SNACKS LTD"price: 64.00margin: 0.00revenue: 0.00gross_profit: 0.00sales_rank: 10462velocity_ads: 0.2356total_quantity: 86.00</w:t>
      </w:r>
    </w:p>
    <w:p>
      <w:r>
        <w:t>--------------------</w:t>
      </w:r>
    </w:p>
    <w:p>
      <w:pPr>
        <w:pStyle w:val="Heading1"/>
      </w:pPr>
      <w:r>
        <w:t>AMIGOS 200G MASALA PEANUTS### [NODE IDENTITY]* **Network Role:** Active Node* **Macro-Habitat:** [[READY TO EAT NUTS]]* **Origin Point:** [[SUPA SNACKS LTD]]### [UNIT ECONOMICS &amp;amp; VELOCITY]* **Average Retail Price:** 64.00 KES* **Gross Margin:** 0.00%* **Historical Revenue:** 0.00 KES* **Gross Profit:** 0.00 KES* **Sales Rank:** #10462* **Velocity (Average Daily Sales):** 0.24 units/day* **Total Quantity Moved:** 86.00 units### [THE PHYSICS OF THE SHELF]**The Halo Effect (11 Links):** *Items frequently bought alongside this SKU.*- [[GF 100G PEELED SALTED PEANUTS SUP]]- [[NUTFIELD 20G MAC NUTS LOCAL]]- [[NUTFIELDS 20G PEANUTS DRY ROASTED AND SALTED]]- [[Retail Market]]- [[SUPA SNACKS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"SUPA SNACKS LTD"price: 64.00margin: 0.00revenue: 0.00gross_profit: 0.00sales_rank: 10461velocity_ads: 0.2247total_quantity: 82.00</w:t>
      </w:r>
    </w:p>
    <w:p>
      <w:r>
        <w:t>--------------------</w:t>
      </w:r>
    </w:p>
    <w:p>
      <w:pPr>
        <w:pStyle w:val="Heading1"/>
      </w:pPr>
      <w:r>
        <w:t>AMIGOS 200G FRIED PEANUTS### [NODE IDENTITY]* **Network Role:** Active Node* **Macro-Habitat:** [[READY TO EAT NUTS]]* **Origin Point:** [[SUPA SNACKS LTD]]### [UNIT ECONOMICS &amp;amp; VELOCITY]* **Average Retail Price:** 64.00 KES* **Gross Margin:** 0.00%* **Historical Revenue:** 0.00 KES* **Gross Profit:** 0.00 KES* **Sales Rank:** #10461* **Velocity (Average Daily Sales):** 0.22 units/day* **Total Quantity Moved:** 82.00 units### [THE PHYSICS OF THE SHELF]**The Halo Effect (11 Links):** *Items frequently bought alongside this SKU.*- [[GF 100G PEELED SALTED PEANUTS SUP]]- [[NUTFIELD 20G MAC NUTS LOCAL]]- [[NUTFIELDS 20G PEANUTS DRY ROASTED AND SALTED]]- [[Retail Market]]- [[SUPA SNACKS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"SUPA SNACKS LTD"price: 64.00margin: 0.00revenue: 0.00gross_profit: 0.00sales_rank: 10460velocity_ads: 0.0822total_quantity: 30.00</w:t>
      </w:r>
    </w:p>
    <w:p>
      <w:r>
        <w:t>--------------------</w:t>
      </w:r>
    </w:p>
    <w:p>
      <w:pPr>
        <w:pStyle w:val="Heading1"/>
      </w:pPr>
      <w:r>
        <w:t>AMIGOS 200G CASHEWNUTS SALTED FRIED### [NODE IDENTITY]* **Network Role:** Active Node* **Macro-Habitat:** [[READY TO EAT NUTS]]* **Origin Point:** [[SUPA SNACKS LTD]]### [UNIT ECONOMICS &amp;amp; VELOCITY]* **Average Retail Price:** 64.00 KES* **Gross Margin:** 0.00%* **Historical Revenue:** 0.00 KES* **Gross Profit:** 0.00 KES* **Sales Rank:** #10460* **Velocity (Average Daily Sales):** 0.08 units/day* **Total Quantity Moved:** 30.00 units### [THE PHYSICS OF THE SHELF]**The Halo Effect (11 Links):** *Items frequently bought alongside this SKU.*- [[GF 100G PEELED SALTED PEANUTS SUP]]- [[NUTFIELD 20G MAC NUTS LOCAL]]- [[NUTFIELDS 20G PEANUTS DRY ROASTED AND SALTED]]- [[Retail Market]]- [[SUPA SNACKS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"SUPA SNACKS LTD"price: 64.00margin: 0.00revenue: 0.00gross_profit: 0.00sales_rank: 10459velocity_ads: 0.1699total_quantity: 62.00</w:t>
      </w:r>
    </w:p>
    <w:p>
      <w:r>
        <w:t>--------------------</w:t>
      </w:r>
    </w:p>
    <w:p>
      <w:pPr>
        <w:pStyle w:val="Heading1"/>
      </w:pPr>
      <w:r>
        <w:t>AMIGOS 100G ROASTED CASHEWNUTS### [NODE IDENTITY]* **Network Role:** Active Node* **Macro-Habitat:** [[READY TO EAT NUTS]]* **Origin Point:** [[SUPA SNACKS LTD]]### [UNIT ECONOMICS &amp;amp; VELOCITY]* **Average Retail Price:** 64.00 KES* **Gross Margin:** 0.00%* **Historical Revenue:** 0.00 KES* **Gross Profit:** 0.00 KES* **Sales Rank:** #10459* **Velocity (Average Daily Sales):** 0.17 units/day* **Total Quantity Moved:** 62.00 units### [THE PHYSICS OF THE SHELF]**The Halo Effect (11 Links):** *Items frequently bought alongside this SKU.*- [[GF 100G PEELED SALTED PEANUTS SUP]]- [[NUTFIELD 20G MAC NUTS LOCAL]]- [[NUTFIELDS 20G PEANUTS DRY ROASTED AND SALTED]]- [[Retail Market]]- [[SUPA SNACKS LTD]]-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"BRIGHT BONIKA FOOD LIMITED"price: 64.00margin: 0.00revenue: 0.00gross_profit: 0.00sales_rank: 10474velocity_ads: 0.1534total_quantity: 56.00</w:t>
      </w:r>
    </w:p>
    <w:p>
      <w:r>
        <w:t>--------------------</w:t>
      </w:r>
    </w:p>
    <w:p>
      <w:pPr>
        <w:pStyle w:val="Heading1"/>
      </w:pPr>
      <w:r>
        <w:t>BONIKA 400G PEANUTS JUMBO WHITE### [NODE IDENTITY]* **Network Role:** Active Node* **Macro-Habitat:** [[READY TO EAT NUTS]]* **Origin Point:** [[BRIGHT BONIKA FOOD LIMITED]]### [UNIT ECONOMICS &amp;amp; VELOCITY]* **Average Retail Price:** 64.00 KES* **Gross Margin:** 0.00%* **Historical Revenue:** 0.00 KES* **Gross Profit:** 0.00 KES* **Sales Rank:** #10474* **Velocity (Average Daily Sales):** 0.15 units/day* **Total Quantity Moved:** 56.00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[[BRIGHT BONIKA FOOD LIMITED]]-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"BRIGHT BONIKA FOOD LIMITED"price: 64.00margin: 0.00revenue: 0.00gross_profit: 0.00sales_rank: 10473velocity_ads: 0.1479total_quantity: 54.00</w:t>
      </w:r>
    </w:p>
    <w:p>
      <w:r>
        <w:t>--------------------</w:t>
      </w:r>
    </w:p>
    <w:p>
      <w:pPr>
        <w:pStyle w:val="Heading1"/>
      </w:pPr>
      <w:r>
        <w:t>BONIKA 400G PEANUTS JUMBO BROWN### [NODE IDENTITY]* **Network Role:** Active Node* **Macro-Habitat:** [[READY TO EAT NUTS]]* **Origin Point:** [[BRIGHT BONIKA FOOD LIMITED]]### [UNIT ECONOMICS &amp;amp; VELOCITY]* **Average Retail Price:** 64.00 KES* **Gross Margin:** 0.00%* **Historical Revenue:** 0.00 KES* **Gross Profit:** 0.00 KES* **Sales Rank:** #10473* **Velocity (Average Daily Sales):** 0.15 units/day* **Total Quantity Moved:** 54.00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[[BRIGHT BONIKA FOOD LIMITED]]-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"BRIGHT BONIKA FOOD LIMITED"price: 64.00margin: 0.00revenue: 0.00gross_profit: 0.00sales_rank: 10472velocity_ads: 0.1479total_quantity: 54.00</w:t>
      </w:r>
    </w:p>
    <w:p>
      <w:r>
        <w:t>--------------------</w:t>
      </w:r>
    </w:p>
    <w:p>
      <w:pPr>
        <w:pStyle w:val="Heading1"/>
      </w:pPr>
      <w:r>
        <w:t>BONIKA 200G PEANUTS JUMBO WHITE### [NODE IDENTITY]* **Network Role:** Active Node* **Macro-Habitat:** [[READY TO EAT NUTS]]* **Origin Point:** [[BRIGHT BONIKA FOOD LIMITED]]### [UNIT ECONOMICS &amp;amp; VELOCITY]* **Average Retail Price:** 64.00 KES* **Gross Margin:** 0.00%* **Historical Revenue:** 0.00 KES* **Gross Profit:** 0.00 KES* **Sales Rank:** #10472* **Velocity (Average Daily Sales):** 0.15 units/day* **Total Quantity Moved:** 54.00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[[BRIGHT BONIKA FOOD LIMITED]]-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"BRIGHT BONIKA FOOD LIMITED"price: 64.00margin: 0.00revenue: 0.00gross_profit: 0.00sales_rank: 10471velocity_ads: 0.0822total_quantity: 30.00</w:t>
      </w:r>
    </w:p>
    <w:p>
      <w:r>
        <w:t>--------------------</w:t>
      </w:r>
    </w:p>
    <w:p>
      <w:pPr>
        <w:pStyle w:val="Heading1"/>
      </w:pPr>
      <w:r>
        <w:t>BONIKA 200G PEANUTS JUMBO BROWN### [NODE IDENTITY]* **Network Role:** Active Node* **Macro-Habitat:** [[READY TO EAT NUTS]]* **Origin Point:** [[BRIGHT BONIKA FOOD LIMITED]]### [UNIT ECONOMICS &amp;amp; VELOCITY]* **Average Retail Price:** 64.00 KES* **Gross Margin:** 0.00%* **Historical Revenue:** 0.00 KES* **Gross Profit:** 0.00 KES* **Sales Rank:** #10471* **Velocity (Average Daily Sales):** 0.08 units/day* **Total Quantity Moved:** 30.00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[[BRIGHT BONIKA FOOD LIMITED]]-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"BRIGHT BONIKA FOOD LIMITED"price: 64.00margin: 0.00revenue: 0.00gross_profit: 0.00sales_rank: 16525velocity_ads: 0.0164total_quantity: 6.00</w:t>
      </w:r>
    </w:p>
    <w:p>
      <w:r>
        <w:t>--------------------</w:t>
      </w:r>
    </w:p>
    <w:p>
      <w:pPr>
        <w:pStyle w:val="Heading1"/>
      </w:pPr>
      <w:r>
        <w:t>BONIKA 100G ROASTED KS PEANUTS WHT### [NODE IDENTITY]* **Network Role:** Active Node* **Macro-Habitat:** [[READY TO EAT NUTS]]* **Origin Point:** [[BRIGHT BONIKA FOOD LIMITED]]### [UNIT ECONOMICS &amp;amp; VELOCITY]* **Average Retail Price:** 64.00 KES* **Gross Margin:** 0.00%* **Historical Revenue:** 0.00 KES* **Gross Profit:** 0.00 KES* **Sales Rank:** #16525* **Velocity (Average Daily Sales):** 0.02 units/day* **Total Quantity Moved:** 6.00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[[BRIGHT BONIKA FOOD LIMITED]]-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"BRIGHT BONIKA FOOD LIMITED"price: 64.00margin: 0.00revenue: 0.00gross_profit: 0.00sales_rank: 10470velocity_ads: 0.2247total_quantity: 82.00</w:t>
      </w:r>
    </w:p>
    <w:p>
      <w:r>
        <w:t>--------------------</w:t>
      </w:r>
    </w:p>
    <w:p>
      <w:pPr>
        <w:pStyle w:val="Heading1"/>
      </w:pPr>
      <w:r>
        <w:t>BONIKA 100G PEANUTS JUMBO WHT### [NODE IDENTITY]* **Network Role:** Active Node* **Macro-Habitat:** [[READY TO EAT NUTS]]* **Origin Point:** [[BRIGHT BONIKA FOOD LIMITED]]### [UNIT ECONOMICS &amp;amp; VELOCITY]* **Average Retail Price:** 64.00 KES* **Gross Margin:** 0.00%* **Historical Revenue:** 0.00 KES* **Gross Profit:** 0.00 KES* **Sales Rank:** #10470* **Velocity (Average Daily Sales):** 0.22 units/day* **Total Quantity Moved:** 82.00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[[BRIGHT BONIKA FOOD LIMITED]]-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"BRIGHT BONIKA FOOD LIMITED"price: 64.00margin: 0.00revenue: 0.00gross_profit: 0.00sales_rank: 10469velocity_ads: 0.0877total_quantity: 32.00</w:t>
      </w:r>
    </w:p>
    <w:p>
      <w:r>
        <w:t>--------------------</w:t>
      </w:r>
    </w:p>
    <w:p>
      <w:pPr>
        <w:pStyle w:val="Heading1"/>
      </w:pPr>
      <w:r>
        <w:t>BONIKA 100G PEANUT JUMBO BRN### [NODE IDENTITY]* **Network Role:** Active Node* **Macro-Habitat:** [[READY TO EAT NUTS]]* **Origin Point:** [[BRIGHT BONIKA FOOD LIMITED]]### [UNIT ECONOMICS &amp;amp; VELOCITY]* **Average Retail Price:** 64.00 KES* **Gross Margin:** 0.00%* **Historical Revenue:** 0.00 KES* **Gross Profit:** 0.00 KES* **Sales Rank:** #10469* **Velocity (Average Daily Sales):** 0.09 units/day* **Total Quantity Moved:** 32.00 units### [THE PHYSICS OF THE SHELF]**The Halo Effect (11 Links):** *Items frequently bought alongside this SKU.*- [[GF 100G PEELED SALTED PEANUTS SUP]]- [[NUTFIELD 20G MAC NUTS LOCAL]]- [[NUTFIELDS 20G PEANUTS DRY ROASTED AND SALTED]]- [[Retail Market]]- [[NUTFIELDS 20G MIXED NUTS]]- [[BRIGHT BONIKA FOOD LIMITED]]-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"JE AND JO NUT BAR SR"price: 79.00margin: 0.00revenue: 0.00gross_profit: 0.00sales_rank: 10504velocity_ads: 0.0384total_quantity: 14.00</w:t>
      </w:r>
    </w:p>
    <w:p>
      <w:r>
        <w:t>--------------------</w:t>
      </w:r>
    </w:p>
    <w:p>
      <w:pPr>
        <w:pStyle w:val="Heading1"/>
      </w:pPr>
      <w:r>
        <w:t>JE &amp;amp; JO 60G PEANUTS RSTD &amp;amp; CARAMELIZED SESAME SEEDS### [NODE IDENTITY]* **Network Role:** Active Node* **Macro-Habitat:** [[READY TO EAT NUTS]]* **Origin Point:** [[JE AND JO NUT BAR SR]]### [UNIT ECONOMICS &amp;amp; VELOCITY]* **Average Retail Price:** 79.00 KES* **Gross Margin:** 0.00%* **Historical Revenue:** 0.00 KES* **Gross Profit:** 0.00 KES* **Sales Rank:** #10504* **Velocity (Average Daily Sales):** 0.04 units/day* **Total Quantity Moved:** 14.00 units### [THE PHYSICS OF THE SHELF]**The Halo Effect (11 Links):** *Items frequently bought alongside this SKU.*- [[TROPNUTS 50G FRIED PEAS]]- [[GF 100G PEELED SALTED PEANUTS SUP]]- [[NUTFIELD 20G MAC NUTS LOCAL]]- [[NUTFIELDS 20G PEANUTS DRY ROASTED AND SALTED]]- [[Retail Market]]- [[JE AND JO NUT BAR SR]]- [[NUTFIELDS 20G CASHEW NUTS ROASTED AND SALTED]]- [[READY TO EAT NUTS]]**Cannibalization (5 Substitutions):** *Direct shelf competitors fighting for the same basket.*- [[TROPNUTS 50G FRIED PEAS]]- [[GF 100G PEELED SALTED PEANUTS SUP]]- [[NUTFIELD 20G MAC NUTS LOCAL]]- [[NUTFIELDS 20G PEANUTS DRY ROASTED AND SALTED]]- [[NUTFIELDS 20G CASHEW NUTS ROASTED AND SALTED]]</w:t>
      </w:r>
    </w:p>
    <w:p>
      <w:r>
        <w:t>--------------------</w:t>
      </w:r>
    </w:p>
    <w:p>
      <w:r>
        <w:t>type: SKUdepartment: "READY TO EAT NUTS"supplier: "JE AND JO NUT BAR SR"price: 79.00margin: 0.00revenue: 0.00gross_profit: 0.00sales_rank: 10502velocity_ads: 0.0164total_quantity: 6.00</w:t>
      </w:r>
    </w:p>
    <w:p>
      <w:r>
        <w:t>--------------------</w:t>
      </w:r>
    </w:p>
    <w:p>
      <w:pPr>
        <w:pStyle w:val="Heading1"/>
      </w:pPr>
      <w:r>
        <w:t>JE &amp;amp; JO 60G PEANUTS RSTD &amp;amp; CARAMELIZED COCONUT### [NODE IDENTITY]* **Network Role:** Active Node* **Macro-Habitat:** [[READY TO EAT NUTS]]* **Origin Point:** [[JE AND JO NUT BAR SR]]### [UNIT ECONOMICS &amp;amp; VELOCITY]* **Average Retail Price:** 79.00 KES* **Gross Margin:** 0.00%* **Historical Revenue:** 0.00 KES* **Gross Profit:** 0.00 KES* **Sales Rank:** #10502* **Velocity (Average Daily Sales):** 0.02 units/day* **Total Quantity Moved:** 6.00 units### [THE PHYSICS OF THE SHELF]**The Halo Effect (11 Links):** *Items frequently bought alongside this SKU.*- [[TROPNUTS 50G FRIED PEAS]]- [[GF 100G PEELED SALTED PEANUTS SUP]]- [[NUTFIELD 20G MAC NUTS LOCAL]]- [[NUTFIELDS 20G PEANUTS DRY ROASTED AND SALTED]]- [[Retail Market]]- [[JE AND JO NUT BAR SR]]- [[NUTFIELDS 20G CASHEW NUTS ROASTED AND SALTED]]- [[READY TO EAT NUTS]]**Cannibalization (5 Substitutions):** *Direct shelf competitors fighting for the same basket.*- [[TROPNUTS 50G FRIED PEAS]]- [[GF 100G PEELED SALTED PEANUTS SUP]]- [[NUTFIELD 20G MAC NUTS LOCAL]]- [[NUTFIELDS 20G PEANUTS DRY ROASTED AND SALTED]]- [[NUTFIELDS 20G CASHEW NUTS ROASTED AND SALTED]]</w:t>
      </w:r>
    </w:p>
    <w:p>
      <w:r>
        <w:t>--------------------</w:t>
      </w:r>
    </w:p>
    <w:p>
      <w:r>
        <w:t>type: SKUdepartment: "READY TO EAT NUTS"supplier: "JE AND JO NUT BAR SR"price: 64.00margin: 0.00revenue: 0.00gross_profit: 0.00sales_rank: 10500velocity_ads: 0.0164total_quantity: 6.00</w:t>
      </w:r>
    </w:p>
    <w:p>
      <w:r>
        <w:t>--------------------</w:t>
      </w:r>
    </w:p>
    <w:p>
      <w:pPr>
        <w:pStyle w:val="Heading1"/>
      </w:pPr>
      <w:r>
        <w:t>JE &amp;amp; JO 60G PEANUTS RSTD &amp;amp; CARAMELIZED CHILLI### [NODE IDENTITY]* **Network Role:** Active Node* **Macro-Habitat:** [[READY TO EAT NUTS]]* **Origin Point:** [[JE AND JO NUT BAR SR]]### [UNIT ECONOMICS &amp;amp; VELOCITY]* **Average Retail Price:** 64.00 KES* **Gross Margin:** 0.00%* **Historical Revenue:** 0.00 KES* **Gross Profit:** 0.00 KES* **Sales Rank:** #10500* **Velocity (Average Daily Sales):** 0.02 units/day* **Total Quantity Moved:** 6.00 units### [THE PHYSICS OF THE SHELF]**The Halo Effect (11 Links):** *Items frequently bought alongside this SKU.*- [[GF 100G PEELED SALTED PEANUTS SUP]]- [[NUTFIELD 20G MAC NUTS LOCAL]]- [[NUTFIELDS 20G PEANUTS DRY ROASTED AND SALTED]]- [[Retail Market]]- [[JE AND JO NUT BAR SR]]-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"JE AND JO NUT BAR SR"price: 79.00margin: 0.00revenue: 0.00gross_profit: 0.00sales_rank: 10499velocity_ads: 0.0548total_quantity: 20.00</w:t>
      </w:r>
    </w:p>
    <w:p>
      <w:r>
        <w:t>--------------------</w:t>
      </w:r>
    </w:p>
    <w:p>
      <w:pPr>
        <w:pStyle w:val="Heading1"/>
      </w:pPr>
      <w:r>
        <w:t>JE &amp;amp; JO 60G PEANUTS RSTD &amp;amp; CARAMELIZED CARAMEL### [NODE IDENTITY]* **Network Role:** Active Node* **Macro-Habitat:** [[READY TO EAT NUTS]]* **Origin Point:** [[JE AND JO NUT BAR SR]]### [UNIT ECONOMICS &amp;amp; VELOCITY]* **Average Retail Price:** 79.00 KES* **Gross Margin:** 0.00%* **Historical Revenue:** 0.00 KES* **Gross Profit:** 0.00 KES* **Sales Rank:** #10499* **Velocity (Average Daily Sales):** 0.05 units/day* **Total Quantity Moved:** 20.00 units### [THE PHYSICS OF THE SHELF]**The Halo Effect (11 Links):** *Items frequently bought alongside this SKU.*- [[TROPNUTS 50G FRIED PEAS]]- [[GF 100G PEELED SALTED PEANUTS SUP]]- [[NUTFIELD 20G MAC NUTS LOCAL]]- [[NUTFIELDS 20G PEANUTS DRY ROASTED AND SALTED]]- [[Retail Market]]- [[JE AND JO NUT BAR SR]]- [[NUTFIELDS 20G CASHEW NUTS ROASTED AND SALTED]]- [[READY TO EAT NUTS]]**Cannibalization (5 Substitutions):** *Direct shelf competitors fighting for the same basket.*- [[TROPNUTS 50G FRIED PEAS]]- [[GF 100G PEELED SALTED PEANUTS SUP]]- [[NUTFIELD 20G MAC NUTS LOCAL]]- [[NUTFIELDS 20G PEANUTS DRY ROASTED AND SALTED]]- [[NUTFIELDS 20G CASHEW NUTS ROASTED AND SALTED]]</w:t>
      </w:r>
    </w:p>
    <w:p>
      <w:r>
        <w:t>--------------------</w:t>
      </w:r>
    </w:p>
    <w:p>
      <w:r>
        <w:t>type: SKUdepartment: "READY TO EAT NUTS"supplier: "MERAKI FOODS LIMITED"price: 64.00margin: 0.00revenue: 0.00gross_profit: 0.00sales_rank: 10496velocity_ads: 0.1863total_quantity: 68.00</w:t>
      </w:r>
    </w:p>
    <w:p>
      <w:r>
        <w:t>--------------------</w:t>
      </w:r>
    </w:p>
    <w:p>
      <w:pPr>
        <w:pStyle w:val="Heading1"/>
      </w:pPr>
      <w:r>
        <w:t>FLOYDEEZ 100G COATED PEANUTS CARAMEL### [NODE IDENTITY]* **Network Role:** Active Node* **Macro-Habitat:** [[READY TO EAT NUTS]]* **Origin Point:** [[MERAKI FOODS LIMITED]]### [UNIT ECONOMICS &amp;amp; VELOCITY]* **Average Retail Price:** 64.00 KES* **Gross Margin:** 0.00%* **Historical Revenue:** 0.00 KES* **Gross Profit:** 0.00 KES* **Sales Rank:** #10496* **Velocity (Average Daily Sales):** 0.19 units/day* **Total Quantity Moved:** 68.00 units### [THE PHYSICS OF THE SHELF]**The Halo Effect (11 Links):** *Items frequently bought alongside this SKU.*- [[GF 100G PEELED SALTED PEANUTS SUP]]- [[NUTFIELD 20G MAC NUTS LOCAL]]- [[NUTFIELDS 20G PEANUTS DRY ROASTED AND SALTED]]- [[Retail Market]]- [[MERAKI FOODS LIMITED]]-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"MERAKI FOODS LIMITED"price: 64.00margin: 0.00revenue: 0.00gross_profit: 0.00sales_rank: 10495velocity_ads: 0.1425total_quantity: 52.00</w:t>
      </w:r>
    </w:p>
    <w:p>
      <w:r>
        <w:t>--------------------</w:t>
      </w:r>
    </w:p>
    <w:p>
      <w:pPr>
        <w:pStyle w:val="Heading1"/>
      </w:pPr>
      <w:r>
        <w:t>FLOYDEEZ 100G COATED PEANUTS BBQ### [NODE IDENTITY]* **Network Role:** Active Node* **Macro-Habitat:** [[READY TO EAT NUTS]]* **Origin Point:** [[MERAKI FOODS LIMITED]]### [UNIT ECONOMICS &amp;amp; VELOCITY]* **Average Retail Price:** 64.00 KES* **Gross Margin:** 0.00%* **Historical Revenue:** 0.00 KES* **Gross Profit:** 0.00 KES* **Sales Rank:** #10495* **Velocity (Average Daily Sales):** 0.14 units/day* **Total Quantity Moved:** 52.00 units### [THE PHYSICS OF THE SHELF]**The Halo Effect (11 Links):** *Items frequently bought alongside this SKU.*- [[GF 100G PEELED SALTED PEANUTS SUP]]- [[NUTFIELD 20G MAC NUTS LOCAL]]- [[NUTFIELDS 20G PEANUTS DRY ROASTED AND SALTED]]- [[Retail Market]]- [[MERAKI FOODS LIMITED]]-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"MERAKI FOODS LIMITED"price: 64.00margin: 0.00revenue: 0.00gross_profit: 0.00sales_rank: 10498velocity_ads: 0.1918total_quantity: 70.00</w:t>
      </w:r>
    </w:p>
    <w:p>
      <w:r>
        <w:t>--------------------</w:t>
      </w:r>
    </w:p>
    <w:p>
      <w:pPr>
        <w:pStyle w:val="Heading1"/>
      </w:pPr>
      <w:r>
        <w:t>FLOYDEEZ 60G COATED PEANUTS CARAMEL### [NODE IDENTITY]* **Network Role:** Active Node* **Macro-Habitat:** [[READY TO EAT NUTS]]* **Origin Point:** [[MERAKI FOODS LIMITED]]### [UNIT ECONOMICS &amp;amp; VELOCITY]* **Average Retail Price:** 64.00 KES* **Gross Margin:** 0.00%* **Historical Revenue:** 0.00 KES* **Gross Profit:** 0.00 KES* **Sales Rank:** #10498* **Velocity (Average Daily Sales):** 0.19 units/day* **Total Quantity Moved:** 70.00 units### [THE PHYSICS OF THE SHELF]**The Halo Effect (11 Links):** *Items frequently bought alongside this SKU.*- [[GF 100G PEELED SALTED PEANUTS SUP]]- [[NUTFIELD 20G MAC NUTS LOCAL]]- [[NUTFIELDS 20G PEANUTS DRY ROASTED AND SALTED]]- [[Retail Market]]- [[MERAKI FOODS LIMITED]]-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"MERAKI FOODS LIMITED"price: 64.00margin: 0.00revenue: 0.00gross_profit: 0.00sales_rank: 10497velocity_ads: 0.0110total_quantity: 4.00</w:t>
      </w:r>
    </w:p>
    <w:p>
      <w:r>
        <w:t>--------------------</w:t>
      </w:r>
    </w:p>
    <w:p>
      <w:pPr>
        <w:pStyle w:val="Heading1"/>
      </w:pPr>
      <w:r>
        <w:t>FLOYDEEZ 60G COATED PEANUTS BBQ### [NODE IDENTITY]* **Network Role:** Active Node* **Macro-Habitat:** [[READY TO EAT NUTS]]* **Origin Point:** [[MERAKI FOODS LIMITED]]### [UNIT ECONOMICS &amp;amp; VELOCITY]* **Average Retail Price:** 64.00 KES* **Gross Margin:** 0.00%* **Historical Revenue:** 0.00 KES* **Gross Profit:** 0.00 KES* **Sales Rank:** #10497* **Velocity (Average Daily Sales):** 0.01 units/day* **Total Quantity Moved:** 4.00 units### [THE PHYSICS OF THE SHELF]**The Halo Effect (11 Links):** *Items frequently bought alongside this SKU.*- [[GF 100G PEELED SALTED PEANUTS SUP]]- [[NUTFIELD 20G MAC NUTS LOCAL]]- [[NUTFIELDS 20G PEANUTS DRY ROASTED AND SALTED]]- [[Retail Market]]- [[MERAKI FOODS LIMITED]]-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"EUREKA NUTS LIMITED MEDIUM INDUSTRIAL"price: 64.00margin: 0.00revenue: 0.00gross_profit: 0.00sales_rank: 10484velocity_ads: 0.0658total_quantity: 24.00</w:t>
      </w:r>
    </w:p>
    <w:p>
      <w:r>
        <w:t>--------------------</w:t>
      </w:r>
    </w:p>
    <w:p>
      <w:pPr>
        <w:pStyle w:val="Heading1"/>
      </w:pPr>
      <w:r>
        <w:t>EUREKA 100G RS MACADAMIA NUTS### [NODE IDENTITY]* **Network Role:** Active Node* **Macro-Habitat:** [[READY TO EAT NUTS]]* **Origin Point:** [[EUREKA NUTS LIMITED MEDIUM INDUSTRIAL]]### [UNIT ECONOMICS &amp;amp; VELOCITY]* **Average Retail Price:** 64.00 KES* **Gross Margin:** 0.00%* **Historical Revenue:** 0.00 KES* **Gross Profit:** 0.00 KES* **Sales Rank:** #10484* **Velocity (Average Daily Sales):** 0.07 units/day* **Total Quantity Moved:** 24.00 units### [THE PHYSICS OF THE SHELF]**The Halo Effect (11 Links):** *Items frequently bought alongside this SKU.*- [[GF 100G PEELED SALTED PEANUTS SUP]]- [[NUTFIELD 20G MAC NUTS LOCAL]]- [[NUTFIELDS 20G PEANUTS DRY ROASTED AND SALTED]]- [[Retail Market]]- [[EUREKA NUTS LIMITED MEDIUM INDUSTRIAL]]-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"EUREKA NUTS LIMITED MEDIUM INDUSTRIAL"price: 64.00margin: 0.00revenue: 0.00gross_profit: 0.00sales_rank: 10483velocity_ads: 0.2356total_quantity: 86.00</w:t>
      </w:r>
    </w:p>
    <w:p>
      <w:r>
        <w:t>--------------------</w:t>
      </w:r>
    </w:p>
    <w:p>
      <w:pPr>
        <w:pStyle w:val="Heading1"/>
      </w:pPr>
      <w:r>
        <w:t>EUREKA 100G RS CASHEW NUTS### [NODE IDENTITY]* **Network Role:** Active Node* **Macro-Habitat:** [[READY TO EAT NUTS]]* **Origin Point:** [[EUREKA NUTS LIMITED MEDIUM INDUSTRIAL]]### [UNIT ECONOMICS &amp;amp; VELOCITY]* **Average Retail Price:** 64.00 KES* **Gross Margin:** 0.00%* **Historical Revenue:** 0.00 KES* **Gross Profit:** 0.00 KES* **Sales Rank:** #10483* **Velocity (Average Daily Sales):** 0.24 units/day* **Total Quantity Moved:** 86.00 units### [THE PHYSICS OF THE SHELF]**The Halo Effect (11 Links):** *Items frequently bought alongside this SKU.*- [[GF 100G PEELED SALTED PEANUTS SUP]]- [[NUTFIELD 20G MAC NUTS LOCAL]]- [[NUTFIELDS 20G PEANUTS DRY ROASTED AND SALTED]]- [[Retail Market]]- [[EUREKA NUTS LIMITED MEDIUM INDUSTRIAL]]-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"EUREKA NUTS LIMITED MEDIUM INDUSTRIAL"price: 64.00margin: 0.00revenue: 0.00gross_profit: 0.00sales_rank: 10485velocity_ads: 0.0712total_quantity: 26.00</w:t>
      </w:r>
    </w:p>
    <w:p>
      <w:r>
        <w:t>--------------------</w:t>
      </w:r>
    </w:p>
    <w:p>
      <w:pPr>
        <w:pStyle w:val="Heading1"/>
      </w:pPr>
      <w:r>
        <w:t>EUREKA 100G RS MIXED NUTS### [NODE IDENTITY]* **Network Role:** Active Node* **Macro-Habitat:** [[READY TO EAT NUTS]]* **Origin Point:** [[EUREKA NUTS LIMITED MEDIUM INDUSTRIAL]]### [UNIT ECONOMICS &amp;amp; VELOCITY]* **Average Retail Price:** 64.00 KES* **Gross Margin:** 0.00%* **Historical Revenue:** 0.00 KES* **Gross Profit:** 0.00 KES* **Sales Rank:** #10485* **Velocity (Average Daily Sales):** 0.07 units/day* **Total Quantity Moved:** 26.00 units### [THE PHYSICS OF THE SHELF]**The Halo Effect (11 Links):** *Items frequently bought alongside this SKU.*- [[GF 100G PEELED SALTED PEANUTS SUP]]- [[NUTFIELD 20G MAC NUTS LOCAL]]- [[NUTFIELDS 20G PEANUTS DRY ROASTED AND SALTED]]- [[Retail Market]]- [[EUREKA NUTS LIMITED MEDIUM INDUSTRIAL]]-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"EUREKA NUTS LIMITED MEDIUM INDUSTRIAL"price: 64.00margin: 0.00revenue: 0.00gross_profit: 0.00sales_rank: 10486velocity_ads: 0.1315total_quantity: 48.00</w:t>
      </w:r>
    </w:p>
    <w:p>
      <w:r>
        <w:t>--------------------</w:t>
      </w:r>
    </w:p>
    <w:p>
      <w:pPr>
        <w:pStyle w:val="Heading1"/>
      </w:pPr>
      <w:r>
        <w:t>EUREKA 100G RS PEELED PEANUT### [NODE IDENTITY]* **Network Role:** Active Node* **Macro-Habitat:** [[READY TO EAT NUTS]]* **Origin Point:** [[EUREKA NUTS LIMITED MEDIUM INDUSTRIAL]]### [UNIT ECONOMICS &amp;amp; VELOCITY]* **Average Retail Price:** 64.00 KES* **Gross Margin:** 0.00%* **Historical Revenue:** 0.00 KES* **Gross Profit:** 0.00 KES* **Sales Rank:** #10486* **Velocity (Average Daily Sales):** 0.13 units/day* **Total Quantity Moved:** 48.00 units### [THE PHYSICS OF THE SHELF]**The Halo Effect (11 Links):** *Items frequently bought alongside this SKU.*- [[GF 100G PEELED SALTED PEANUTS SUP]]- [[NUTFIELD 20G MAC NUTS LOCAL]]- [[NUTFIELDS 20G PEANUTS DRY ROASTED AND SALTED]]- [[Retail Market]]- [[EUREKA NUTS LIMITED MEDIUM INDUSTRIAL]]-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"EUREKA NUTS LIMITED MEDIUM INDUSTRIAL"price: 64.00margin: 0.00revenue: 0.00gross_profit: 0.00sales_rank: 10494velocity_ads: 0.2795total_quantity: 102.00</w:t>
      </w:r>
    </w:p>
    <w:p>
      <w:r>
        <w:t>--------------------</w:t>
      </w:r>
    </w:p>
    <w:p>
      <w:pPr>
        <w:pStyle w:val="Heading1"/>
      </w:pPr>
      <w:r>
        <w:t>EUREKA 50G RS PEELED PEANUT### [NODE IDENTITY]* **Network Role:** Active Node* **Macro-Habitat:** [[READY TO EAT NUTS]]* **Origin Point:** [[EUREKA NUTS LIMITED MEDIUM INDUSTRIAL]]### [UNIT ECONOMICS &amp;amp; VELOCITY]* **Average Retail Price:** 64.00 KES* **Gross Margin:** 0.00%* **Historical Revenue:** 0.00 KES* **Gross Profit:** 0.00 KES* **Sales Rank:** #10494* **Velocity (Average Daily Sales):** 0.28 units/day* **Total Quantity Moved:** 102.00 units### [THE PHYSICS OF THE SHELF]**The Halo Effect (11 Links):** *Items frequently bought alongside this SKU.*- [[GF 100G PEELED SALTED PEANUTS SUP]]- [[NUTFIELD 20G MAC NUTS LOCAL]]- [[NUTFIELDS 20G PEANUTS DRY ROASTED AND SALTED]]- [[Retail Market]]- [[EUREKA NUTS LIMITED MEDIUM INDUSTRIAL]]-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"EUREKA NUTS LIMITED MEDIUM INDUSTRIAL"price: 64.00margin: 0.00revenue: 0.00gross_profit: 0.00sales_rank: 10493velocity_ads: 0.1479total_quantity: 54.00</w:t>
      </w:r>
    </w:p>
    <w:p>
      <w:r>
        <w:t>--------------------</w:t>
      </w:r>
    </w:p>
    <w:p>
      <w:pPr>
        <w:pStyle w:val="Heading1"/>
      </w:pPr>
      <w:r>
        <w:t>EUREKA 50G RS MIXED NUTS### [NODE IDENTITY]* **Network Role:** Active Node* **Macro-Habitat:** [[READY TO EAT NUTS]]* **Origin Point:** [[EUREKA NUTS LIMITED MEDIUM INDUSTRIAL]]### [UNIT ECONOMICS &amp;amp; VELOCITY]* **Average Retail Price:** 64.00 KES* **Gross Margin:** 0.00%* **Historical Revenue:** 0.00 KES* **Gross Profit:** 0.00 KES* **Sales Rank:** #10493* **Velocity (Average Daily Sales):** 0.15 units/day* **Total Quantity Moved:** 54.00 units### [THE PHYSICS OF THE SHELF]**The Halo Effect (11 Links):** *Items frequently bought alongside this SKU.*- [[GF 100G PEELED SALTED PEANUTS SUP]]- [[NUTFIELD 20G MAC NUTS LOCAL]]- [[NUTFIELDS 20G PEANUTS DRY ROASTED AND SALTED]]- [[Retail Market]]- [[EUREKA NUTS LIMITED MEDIUM INDUSTRIAL]]-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"EUREKA NUTS LIMITED MEDIUM INDUSTRIAL"price: 64.00margin: 0.00revenue: 0.00gross_profit: 0.00sales_rank: 10492velocity_ads: 0.2137total_quantity: 78.00</w:t>
      </w:r>
    </w:p>
    <w:p>
      <w:r>
        <w:t>--------------------</w:t>
      </w:r>
    </w:p>
    <w:p>
      <w:pPr>
        <w:pStyle w:val="Heading1"/>
      </w:pPr>
      <w:r>
        <w:t>EUREKA 50G RS MACADAMIA NUTS### [NODE IDENTITY]* **Network Role:** Active Node* **Macro-Habitat:** [[READY TO EAT NUTS]]* **Origin Point:** [[EUREKA NUTS LIMITED MEDIUM INDUSTRIAL]]### [UNIT ECONOMICS &amp;amp; VELOCITY]* **Average Retail Price:** 64.00 KES* **Gross Margin:** 0.00%* **Historical Revenue:** 0.00 KES* **Gross Profit:** 0.00 KES* **Sales Rank:** #10492* **Velocity (Average Daily Sales):** 0.21 units/day* **Total Quantity Moved:** 78.00 units### [THE PHYSICS OF THE SHELF]**The Halo Effect (11 Links):** *Items frequently bought alongside this SKU.*- [[GF 100G PEELED SALTED PEANUTS SUP]]- [[NUTFIELD 20G MAC NUTS LOCAL]]- [[NUTFIELDS 20G PEANUTS DRY ROASTED AND SALTED]]- [[Retail Market]]- [[EUREKA NUTS LIMITED MEDIUM INDUSTRIAL]]-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"EUREKA NUTS LIMITED MEDIUM INDUSTRIAL"price: 64.00margin: 0.00revenue: 0.00gross_profit: 0.00sales_rank: 10491velocity_ads: 0.1863total_quantity: 68.00</w:t>
      </w:r>
    </w:p>
    <w:p>
      <w:r>
        <w:t>--------------------</w:t>
      </w:r>
    </w:p>
    <w:p>
      <w:pPr>
        <w:pStyle w:val="Heading1"/>
      </w:pPr>
      <w:r>
        <w:t>EUREKA 50G RS CASHEW NUTS### [NODE IDENTITY]* **Network Role:** Active Node* **Macro-Habitat:** [[READY TO EAT NUTS]]* **Origin Point:** [[EUREKA NUTS LIMITED MEDIUM INDUSTRIAL]]### [UNIT ECONOMICS &amp;amp; VELOCITY]* **Average Retail Price:** 64.00 KES* **Gross Margin:** 0.00%* **Historical Revenue:** 0.00 KES* **Gross Profit:** 0.00 KES* **Sales Rank:** #10491* **Velocity (Average Daily Sales):** 0.19 units/day* **Total Quantity Moved:** 68.00 units### [THE PHYSICS OF THE SHELF]**The Halo Effect (11 Links):** *Items frequently bought alongside this SKU.*- [[GF 100G PEELED SALTED PEANUTS SUP]]- [[NUTFIELD 20G MAC NUTS LOCAL]]- [[NUTFIELDS 20G PEANUTS DRY ROASTED AND SALTED]]- [[Retail Market]]- [[EUREKA NUTS LIMITED MEDIUM INDUSTRIAL]]-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"EUREKA NUTS LIMITED MEDIUM INDUSTRIAL"price: 64.00margin: 0.00revenue: 0.00gross_profit: 0.00sales_rank: 10490velocity_ads: 0.0603total_quantity: 22.00</w:t>
      </w:r>
    </w:p>
    <w:p>
      <w:r>
        <w:t>--------------------</w:t>
      </w:r>
    </w:p>
    <w:p>
      <w:pPr>
        <w:pStyle w:val="Heading1"/>
      </w:pPr>
      <w:r>
        <w:t>EUREKA 250G RS PEELED PEANUT### [NODE IDENTITY]* **Network Role:** Active Node* **Macro-Habitat:** [[READY TO EAT NUTS]]* **Origin Point:** [[EUREKA NUTS LIMITED MEDIUM INDUSTRIAL]]### [UNIT ECONOMICS &amp;amp; VELOCITY]* **Average Retail Price:** 64.00 KES* **Gross Margin:** 0.00%* **Historical Revenue:** 0.00 KES* **Gross Profit:** 0.00 KES* **Sales Rank:** #10490* **Velocity (Average Daily Sales):** 0.06 units/day* **Total Quantity Moved:** 22.00 units### [THE PHYSICS OF THE SHELF]**The Halo Effect (11 Links):** *Items frequently bought alongside this SKU.*- [[GF 100G PEELED SALTED PEANUTS SUP]]- [[NUTFIELD 20G MAC NUTS LOCAL]]- [[NUTFIELDS 20G PEANUTS DRY ROASTED AND SALTED]]- [[Retail Market]]- [[EUREKA NUTS LIMITED MEDIUM INDUSTRIAL]]-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"EUREKA NUTS LIMITED MEDIUM INDUSTRIAL"price: 64.00margin: 0.00revenue: 0.00gross_profit: 0.00sales_rank: 10489velocity_ads: 0.0658total_quantity: 24.00</w:t>
      </w:r>
    </w:p>
    <w:p>
      <w:r>
        <w:t>--------------------</w:t>
      </w:r>
    </w:p>
    <w:p>
      <w:pPr>
        <w:pStyle w:val="Heading1"/>
      </w:pPr>
      <w:r>
        <w:t>EUREKA 250G RS MIXED NUTS### [NODE IDENTITY]* **Network Role:** Active Node* **Macro-Habitat:** [[READY TO EAT NUTS]]* **Origin Point:** [[EUREKA NUTS LIMITED MEDIUM INDUSTRIAL]]### [UNIT ECONOMICS &amp;amp; VELOCITY]* **Average Retail Price:** 64.00 KES* **Gross Margin:** 0.00%* **Historical Revenue:** 0.00 KES* **Gross Profit:** 0.00 KES* **Sales Rank:** #10489* **Velocity (Average Daily Sales):** 0.07 units/day* **Total Quantity Moved:** 24.00 units### [THE PHYSICS OF THE SHELF]**The Halo Effect (11 Links):** *Items frequently bought alongside this SKU.*- [[GF 100G PEELED SALTED PEANUTS SUP]]- [[NUTFIELD 20G MAC NUTS LOCAL]]- [[NUTFIELDS 20G PEANUTS DRY ROASTED AND SALTED]]- [[Retail Market]]- [[EUREKA NUTS LIMITED MEDIUM INDUSTRIAL]]-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"EUREKA NUTS LIMITED MEDIUM INDUSTRIAL"price: 64.00margin: 0.00revenue: 0.00gross_profit: 0.00sales_rank: 10488velocity_ads: 0.0438total_quantity: 16.00</w:t>
      </w:r>
    </w:p>
    <w:p>
      <w:r>
        <w:t>--------------------</w:t>
      </w:r>
    </w:p>
    <w:p>
      <w:pPr>
        <w:pStyle w:val="Heading1"/>
      </w:pPr>
      <w:r>
        <w:t>EUREKA 250G RS MACADAMIA NUTS### [NODE IDENTITY]* **Network Role:** Active Node* **Macro-Habitat:** [[READY TO EAT NUTS]]* **Origin Point:** [[EUREKA NUTS LIMITED MEDIUM INDUSTRIAL]]### [UNIT ECONOMICS &amp;amp; VELOCITY]* **Average Retail Price:** 64.00 KES* **Gross Margin:** 0.00%* **Historical Revenue:** 0.00 KES* **Gross Profit:** 0.00 KES* **Sales Rank:** #10488* **Velocity (Average Daily Sales):** 0.04 units/day* **Total Quantity Moved:** 16.00 units### [THE PHYSICS OF THE SHELF]**The Halo Effect (11 Links):** *Items frequently bought alongside this SKU.*- [[GF 100G PEELED SALTED PEANUTS SUP]]- [[NUTFIELD 20G MAC NUTS LOCAL]]- [[NUTFIELDS 20G PEANUTS DRY ROASTED AND SALTED]]- [[Retail Market]]- [[EUREKA NUTS LIMITED MEDIUM INDUSTRIAL]]-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"EUREKA NUTS LIMITED MEDIUM INDUSTRIAL"price: 64.00margin: 0.00revenue: 0.00gross_profit: 0.00sales_rank: 10487velocity_ads: 0.1644total_quantity: 60.00</w:t>
      </w:r>
    </w:p>
    <w:p>
      <w:r>
        <w:t>--------------------</w:t>
      </w:r>
    </w:p>
    <w:p>
      <w:pPr>
        <w:pStyle w:val="Heading1"/>
      </w:pPr>
      <w:r>
        <w:t>EUREKA 250G RS CASHEW NUTS### [NODE IDENTITY]* **Network Role:** Active Node* **Macro-Habitat:** [[READY TO EAT NUTS]]* **Origin Point:** [[EUREKA NUTS LIMITED MEDIUM INDUSTRIAL]]### [UNIT ECONOMICS &amp;amp; VELOCITY]* **Average Retail Price:** 64.00 KES* **Gross Margin:** 0.00%* **Historical Revenue:** 0.00 KES* **Gross Profit:** 0.00 KES* **Sales Rank:** #10487* **Velocity (Average Daily Sales):** 0.16 units/day* **Total Quantity Moved:** 60.00 units### [THE PHYSICS OF THE SHELF]**The Halo Effect (11 Links):** *Items frequently bought alongside this SKU.*- [[GF 100G PEELED SALTED PEANUTS SUP]]- [[NUTFIELD 20G MAC NUTS LOCAL]]- [[NUTFIELDS 20G PEANUTS DRY ROASTED AND SALTED]]- [[Retail Market]]- [[EUREKA NUTS LIMITED MEDIUM INDUSTRIAL]]-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"GREENFOREST FOODS"price: 64.00margin: 0.00revenue: 0.00gross_profit: 0.00sales_rank: 12352velocity_ads: 0.8098total_quantity: 149.00</w:t>
      </w:r>
    </w:p>
    <w:p>
      <w:r>
        <w:t>--------------------</w:t>
      </w:r>
    </w:p>
    <w:p>
      <w:pPr>
        <w:pStyle w:val="Heading1"/>
      </w:pPr>
      <w:r>
        <w:t>GF 500G UNPEELED ROASTED PEANUTS### [NODE IDENTITY]* **Network Role:** Active Node* **Macro-Habitat:** [[READY TO EAT NUTS]]* **Origin Point:** [[GREENFOREST FOODS]]### [UNIT ECONOMICS &amp;amp; VELOCITY]* **Average Retail Price:** 64.00 KES* **Gross Margin:** 0.00%* **Historical Revenue:** 0.00 KES* **Gross Profit:** 0.00 KES* **Sales Rank:** #12352* **Velocity (Average Daily Sales):** 0.81 units/day* **Total Quantity Moved:** 149.00 units### [THE PHYSICS OF THE SHELF]**The Halo Effect (11 Links):** *Items frequently bought alongside this SKU.*- [[GF 100G PEELED SALTED PEANUTS SUP]]- [[GREENFOREST FOODS]]- [[NUTFIELD 20G MAC NUTS LOCAL]]- [[NUTFIELDS 20G PEANUTS DRY ROASTED AND SALTED]]- [[Retail Market]]-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"GREENFOREST FOODS"price: 64.00margin: 0.00revenue: 0.00gross_profit: 0.00sales_rank: 13324velocity_ads: 0.2935total_quantity: 54.00</w:t>
      </w:r>
    </w:p>
    <w:p>
      <w:r>
        <w:t>--------------------</w:t>
      </w:r>
    </w:p>
    <w:p>
      <w:pPr>
        <w:pStyle w:val="Heading1"/>
      </w:pPr>
      <w:r>
        <w:t>GF 100G ROASTED &amp;amp; SALTED CASHEWNUTS### [NODE IDENTITY]* **Network Role:** Active Node* **Macro-Habitat:** [[READY TO EAT NUTS]]* **Origin Point:** [[GREENFOREST FOODS]]### [UNIT ECONOMICS &amp;amp; VELOCITY]* **Average Retail Price:** 64.00 KES* **Gross Margin:** 0.00%* **Historical Revenue:** 0.00 KES* **Gross Profit:** 0.00 KES* **Sales Rank:** #13324* **Velocity (Average Daily Sales):** 0.29 units/day* **Total Quantity Moved:** 54.00 units### [THE PHYSICS OF THE SHELF]**The Halo Effect (11 Links):** *Items frequently bought alongside this SKU.*- [[GF 100G PEELED SALTED PEANUTS SUP]]- [[GREENFOREST FOODS]]- [[NUTFIELD 20G MAC NUTS LOCAL]]- [[NUTFIELDS 20G PEANUTS DRY ROASTED AND SALTED]]- [[Retail Market]]-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p>
      <w:r>
        <w:t>type: SKUdepartment: "READY TO EAT NUTS"supplier: "GREENFOREST FOODS"price: 64.00margin: 0.00revenue: 0.00gross_profit: 0.00sales_rank: 14586velocity_ads: 0.1902total_quantity: 35.00</w:t>
      </w:r>
    </w:p>
    <w:p>
      <w:r>
        <w:t>--------------------</w:t>
      </w:r>
    </w:p>
    <w:p>
      <w:pPr>
        <w:pStyle w:val="Heading1"/>
      </w:pPr>
      <w:r>
        <w:t>GF 100G ROASTED &amp;amp; SALTED CASHEWNUTS PILLOW### [NODE IDENTITY]* **Network Role:** Active Node* **Macro-Habitat:** [[READY TO EAT NUTS]]* **Origin Point:** [[GREENFOREST FOODS]]### [UNIT ECONOMICS &amp;amp; VELOCITY]* **Average Retail Price:** 64.00 KES* **Gross Margin:** 0.00%* **Historical Revenue:** 0.00 KES* **Gross Profit:** 0.00 KES* **Sales Rank:** #14586* **Velocity (Average Daily Sales):** 0.19 units/day* **Total Quantity Moved:** 35.00 units### [THE PHYSICS OF THE SHELF]**The Halo Effect (11 Links):** *Items frequently bought alongside this SKU.*- [[GF 100G PEELED SALTED PEANUTS SUP]]- [[GREENFOREST FOODS]]- [[NUTFIELD 20G MAC NUTS LOCAL]]- [[NUTFIELDS 20G PEANUTS DRY ROASTED AND SALTED]]- [[Retail Market]]- [[NUTFIELDS 20G MIXED NUTS]]- [[NUTFIELDS 20G CASHEW NUTS ROASTED AND SALTED]]- [[READY TO EAT NUTS]]**Cannibalization (5 Substitutions):** *Direct shelf competitors fighting for the same basket.*- [[GF 100G PEELED SALTED PEANUTS SUP]]- [[NUTFIELD 20G MAC NUTS LOCAL]]- [[NUTFIELDS 20G PEANUTS DRY ROASTED AND SALTED]]- [[NUTFIELDS 20G MIXED NUTS]]- [[NUTFIELDS 20G CASHEW NUTS ROASTED AND SALTED]]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