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O.A.S.I.S. Department Export: BAKE WARE FOODS</w:t>
      </w:r>
    </w:p>
    <w:p>
      <w:r>
        <w:t>Generated on 2026-04-02 06:49:52</w:t>
      </w:r>
    </w:p>
    <w:p>
      <w:r>
        <w:t>type: SKUdepartment: "BAKE WARE FOODS"supplier: "ROSHNI DIST LTD  R D"price: 24.73margin: 32.58revenue: 41295.00gross_profit: 13453.91sales_rank: 485velocity_ads: 6.5041total_quantity: 2374.00</w:t>
      </w:r>
    </w:p>
    <w:p>
      <w:r>
        <w:t>--------------------</w:t>
      </w:r>
    </w:p>
    <w:p>
      <w:pPr>
        <w:pStyle w:val="Heading1"/>
      </w:pPr>
      <w:r>
        <w:t>ANGEL 10G INSTANT DRY YEAST### [NODE IDENTITY]* **Network Role:** Active Node* **Macro-Habitat:** [[BAKE WARE FOODS]]* **Origin Point:** [[ROSHNI DIST LTD  R D]]### [UNIT ECONOMICS &amp;amp; VELOCITY]* **Average Retail Price:** 24.73 KES* **Gross Margin:** 32.58%* **Historical Revenue:** 41,295.00 KES* **Gross Profit:** 13,453.91 KES* **Sales Rank:** #485* **Velocity (Average Daily Sales):** 6.50 units/day* **Total Quantity Moved:** 2,374.00 units### [THE PHYSICS OF THE SHELF]**The Halo Effect (11 Links):** *Items frequently bought alongside this SKU.*- [[ANGELS 100G INSTANT DRY YEAST]]- [[CHAPA MANDASHI 100G BAKING POWDER]]- [[Retail Market]]- [[ROSHNI DIST LTD  R D]]- [[BAKE WARE FOODS]]- [[CLOVERS 100G BI-CARBONATE OF SODA BOX PACK]]- [[ZESTA 100G BI-CARBONATE OF SODA]]- [[SAF 11G INSTANT YEAST]]**Cannibalization (5 Substitutions):** *Direct shelf competitors fighting for the same basket.*- [[CHAPA MANDASHI 100G BAKING POWDER]]- [[ZESTA 100G BI-CARBONATE OF SODA]]- [[CLOVERS 100G BI-CARBONATE OF SODA BOX PACK]]- [[ANGELS 100G INSTANT DRY YEAST]]- [[SAF 11G INSTANT YEAST]]</w:t>
      </w:r>
    </w:p>
    <w:p>
      <w:r>
        <w:t>--------------------</w:t>
      </w:r>
    </w:p>
    <w:p>
      <w:r>
        <w:t>type: SKUdepartment: "BAKE WARE FOODS"supplier: "TRI CLOVER INDUSTRIES LTD"price: 24.62margin: 27.05revenue: 35352.00gross_profit: 9562.72sales_rank: 491velocity_ads: 5.3699total_quantity: 1960.00</w:t>
      </w:r>
    </w:p>
    <w:p>
      <w:r>
        <w:t>--------------------</w:t>
      </w:r>
    </w:p>
    <w:p>
      <w:pPr>
        <w:pStyle w:val="Heading1"/>
      </w:pPr>
      <w:r>
        <w:t>CLOVERS 100G BI-CARBONATE OF SODA BOX PACK### [NODE IDENTITY]* **Network Role:** Active Node* **Macro-Habitat:** [[BAKE WARE FOODS]]* **Origin Point:** [[TRI CLOVER INDUSTRIES LTD]]### [UNIT ECONOMICS &amp;amp; VELOCITY]* **Average Retail Price:** 24.62 KES* **Gross Margin:** 27.05%* **Historical Revenue:** 35,352.00 KES* **Gross Profit:** 9,562.72 KES* **Sales Rank:** #491* **Velocity (Average Daily Sales):** 5.37 units/day* **Total Quantity Moved:** 1,960.00 units### [THE PHYSICS OF THE SHELF]**The Halo Effect (11 Links):** *Items frequently bought alongside this SKU.*- [[ANGELS 100G INSTANT DRY YEAST]]- [[CHAPA MANDASHI 100G BAKING POWDER]]- [[TRI CLOVER INDUSTRIES LTD]]- [[ANGEL 10G INSTANT DRY YEAST]]- [[Retail Market]]- [[BAKE WARE FOODS]]- [[ZESTA 100G BI-CARBONATE OF SODA]]- [[SAF 11G INSTANT YEAST]]**Cannibalization (5 Substitutions):** *Direct shelf competitors fighting for the same basket.*- [[CHAPA MANDASHI 100G BAKING POWDER]]- [[ANGEL 10G INSTANT DRY YEAST]]- [[ZESTA 100G BI-CARBONATE OF SODA]]- [[ANGELS 100G INSTANT DRY YEAST]]- [[SAF 11G INSTANT YEAST]]</w:t>
      </w:r>
    </w:p>
    <w:p>
      <w:r>
        <w:t>--------------------</w:t>
      </w:r>
    </w:p>
    <w:p>
      <w:r>
        <w:t>type: SKUdepartment: "BAKE WARE FOODS"supplier: "TRUFOODS LIMITED T F"price: 22.00margin: 25.01revenue: 33859.00gross_profit: 8468.14sales_rank: 493velocity_ads: 4.2164total_quantity: 1539.00</w:t>
      </w:r>
    </w:p>
    <w:p>
      <w:r>
        <w:t>--------------------</w:t>
      </w:r>
    </w:p>
    <w:p>
      <w:pPr>
        <w:pStyle w:val="Heading1"/>
      </w:pPr>
      <w:r>
        <w:t>ZESTA 100G BI-CARBONATE OF SODA### [NODE IDENTITY]* **Network Role:** Active Node* **Macro-Habitat:** [[BAKE WARE FOODS]]* **Origin Point:** [[TRUFOODS LIMITED T F]]### [UNIT ECONOMICS &amp;amp; VELOCITY]* **Average Retail Price:** 22.00 KES* **Gross Margin:** 25.01%* **Historical Revenue:** 33,859.00 KES* **Gross Profit:** 8,468.14 KES* **Sales Rank:** #493* **Velocity (Average Daily Sales):** 4.22 units/day* **Total Quantity Moved:** 1,539.00 units### [THE PHYSICS OF THE SHELF]**The Halo Effect (11 Links):** *Items frequently bought alongside this SKU.*- [[CHAPA MANDASHI 100G BAKING POWDER]]- [[ANGEL 10G INSTANT DRY YEAST]]- [[TRUFOODS LIMITED T F]]- [[Retail Market]]- [[BAKE WARE FOODS]]- [[CLOVERS 100G BI-CARBONATE OF SODA BOX PACK]]- [[ANGELS 100G INSTANT DRY YEAST]]- [[SAF 11G INSTANT YEAST]]**Cannibalization (5 Substitutions):** *Direct shelf competitors fighting for the same basket.*- [[CHAPA MANDASHI 100G BAKING POWDER]]- [[ANGEL 10G INSTANT DRY YEAST]]- [[CLOVERS 100G BI-CARBONATE OF SODA BOX PACK]]- [[ANGELS 100G INSTANT DRY YEAST]]- [[SAF 11G INSTANT YEAST]]</w:t>
      </w:r>
    </w:p>
    <w:p>
      <w:r>
        <w:t>--------------------</w:t>
      </w:r>
    </w:p>
    <w:p>
      <w:r>
        <w:t>type: SKUdepartment: "BAKE WARE FOODS"supplier: "TRI CLOVER INDUSTRIES LTD"price: 438.00margin: 16.00revenue: 5256.00gross_profit: 840.96sales_rank: 6572velocity_ads: 0.0652total_quantity: 12.00</w:t>
      </w:r>
    </w:p>
    <w:p>
      <w:r>
        <w:t>--------------------</w:t>
      </w:r>
    </w:p>
    <w:p>
      <w:pPr>
        <w:pStyle w:val="Heading1"/>
      </w:pPr>
      <w:r>
        <w:t>CLOVER 5LT TOMATO SAUCE### [NODE IDENTITY]* **Network Role:** Active Node* **Macro-Habitat:** [[BAKE WARE FOODS]]* **Origin Point:** [[TRI CLOVER INDUSTRIES LTD]]### [UNIT ECONOMICS &amp;amp; VELOCITY]* **Average Retail Price:** 438.00 KES* **Gross Margin:** 16.00%* **Historical Revenue:** 5,256.00 KES* **Gross Profit:** 840.96 KES* **Sales Rank:** #6572* **Velocity (Average Daily Sales):** 0.07 units/day* **Total Quantity Moved:** 12.00 units### [THE PHYSICS OF THE SHELF]**The Halo Effect (7 Links):** *Items frequently bought alongside this SKU.*- [[BAKE WARE FOODS]]- [[CLOVER 5LT CHILLI SAUCE]]- [[Retail Market]]- [[TRI CLOVER INDUSTRIES LTD]]**Cannibalization (1 Substitutions):** *Direct shelf competitors fighting for the same basket.*- [[CLOVER 5LT CHILLI SAUCE]]</w:t>
      </w:r>
    </w:p>
    <w:p>
      <w:r>
        <w:t>--------------------</w:t>
      </w:r>
    </w:p>
    <w:p>
      <w:r>
        <w:t>type: SKUdepartment: "BAKE WARE FOODS"supplier: "TRI CLOVER INDUSTRIES LTD"price: 65.00margin: 16.00revenue: 5135.00gross_profit: 821.60sales_rank: 6629velocity_ads: 0.4293total_quantity: 79.00</w:t>
      </w:r>
    </w:p>
    <w:p>
      <w:r>
        <w:t>--------------------</w:t>
      </w:r>
    </w:p>
    <w:p>
      <w:pPr>
        <w:pStyle w:val="Heading1"/>
      </w:pPr>
      <w:r>
        <w:t>CLOVER 250G CHILLI SAUCE### [NODE IDENTITY]* **Network Role:** Active Node* **Macro-Habitat:** [[BAKE WARE FOODS]]* **Origin Point:** [[TRI CLOVER INDUSTRIES LTD]]### [UNIT ECONOMICS &amp;amp; VELOCITY]* **Average Retail Price:** 65.00 KES* **Gross Margin:** 16.00%* **Historical Revenue:** 5,135.00 KES* **Gross Profit:** 821.60 KES* **Sales Rank:** #6629* **Velocity (Average Daily Sales):** 0.43 units/day* **Total Quantity Moved:** 79.00 units### [THE PHYSICS OF THE SHELF]**The Halo Effect (7 Links):** *Items frequently bought alongside this SKU.*- [[BAKE WARE FOODS]]- [[CLOVER 140G CHILLI SAUCE]]- [[Retail Market]]- [[TRI CLOVER INDUSTRIES LTD]]**Cannibalization (1 Substitutions):** *Direct shelf competitors fighting for the same basket.*- [[CLOVER 140G CHILLI SAUCE]]</w:t>
      </w:r>
    </w:p>
    <w:p>
      <w:r>
        <w:t>--------------------</w:t>
      </w:r>
    </w:p>
    <w:p>
      <w:r>
        <w:t>type: SKUdepartment: "BAKE WARE FOODS"supplier: "TRI CLOVER INDUSTRIES LTD"price: 455.00margin: 16.00revenue: 3640.00gross_profit: 582.40sales_rank: 7505velocity_ads: 0.0435total_quantity: 8.00</w:t>
      </w:r>
    </w:p>
    <w:p>
      <w:r>
        <w:t>--------------------</w:t>
      </w:r>
    </w:p>
    <w:p>
      <w:pPr>
        <w:pStyle w:val="Heading1"/>
      </w:pPr>
      <w:r>
        <w:t>CLOVER 5LT CHILLI SAUCE### [NODE IDENTITY]* **Network Role:** Active Node* **Macro-Habitat:** [[BAKE WARE FOODS]]* **Origin Point:** [[TRI CLOVER INDUSTRIES LTD]]### [UNIT ECONOMICS &amp;amp; VELOCITY]* **Average Retail Price:** 455.00 KES* **Gross Margin:** 16.00%* **Historical Revenue:** 3,640.00 KES* **Gross Profit:** 582.40 KES* **Sales Rank:** #7505* **Velocity (Average Daily Sales):** 0.04 units/day* **Total Quantity Moved:** 8.00 units### [THE PHYSICS OF THE SHELF]**The Halo Effect (7 Links):** *Items frequently bought alongside this SKU.*- [[BAKE WARE FOODS]]- [[CLOVER 5LT TOMATO SAUCE]]- [[Retail Market]]- [[TRI CLOVER INDUSTRIES LTD]]**Cannibalization (1 Substitutions):** *Direct shelf competitors fighting for the same basket.*- [[CLOVER 5LT TOMATO SAUCE]]</w:t>
      </w:r>
    </w:p>
    <w:p>
      <w:r>
        <w:t>--------------------</w:t>
      </w:r>
    </w:p>
    <w:p>
      <w:r>
        <w:t>type: SKUdepartment: "BAKE WARE FOODS"supplier: "GLACIER PRODUCTS LTD 2ND"price: 24.62margin: 16.00revenue: 393.92gross_profit: 63.03sales_rank: 11027velocity_ads: 0.0870total_quantity: 16.00</w:t>
      </w:r>
    </w:p>
    <w:p>
      <w:r>
        <w:t>--------------------</w:t>
      </w:r>
    </w:p>
    <w:p>
      <w:pPr>
        <w:pStyle w:val="Heading1"/>
      </w:pPr>
      <w:r>
        <w:t>DL 650G CHOCOLATE SAUCE### [NODE IDENTITY]* **Network Role:** Active Node* **Macro-Habitat:** [[BAKE WARE FOODS]]* **Origin Point:** [[GLACIER PRODUCTS LTD 2ND]]### [UNIT ECONOMICS &amp;amp; VELOCITY]* **Average Retail Price:** 24.62 KES* **Gross Margin:** 16.00%* **Historical Revenue:** 393.92 KES* **Gross Profit:** 63.03 KES* **Sales Rank:** #11027* **Velocity (Average Daily Sales):** 0.09 units/day* **Total Quantity Moved:** 16.00 units### [THE PHYSICS OF THE SHELF]**The Halo Effect (11 Links):** *Items frequently bought alongside this SKU.*- [[CHAPA MANDASHI 100G BAKING POWDER]]- [[ANGEL 10G INSTANT DRY YEAST]]- [[Retail Market]]- [[GLACIER PRODUCTS LTD 2ND]]- [[BAKE WARE FOODS]]- [[CLOVERS 100G BI-CARBONATE OF SODA BOX PACK]]- [[ZESTA 100G BI-CARBONATE OF SODA]]- [[SAF 11G INSTANT YEAST]]**Cannibalization (5 Substitutions):** *Direct shelf competitors fighting for the same basket.*- [[CHAPA MANDASHI 100G BAKING POWDER]]- [[ANGEL 10G INSTANT DRY YEAST]]- [[CLOVERS 100G BI-CARBONATE OF SODA BOX PACK]]- [[ZESTA 100G BI-CARBONATE OF SODA]]- [[SAF 11G INSTANT YEAST]]</w:t>
      </w:r>
    </w:p>
    <w:p>
      <w:r>
        <w:t>--------------------</w:t>
      </w:r>
    </w:p>
    <w:p>
      <w:r>
        <w:t>type: SKUdepartment: "BAKE WARE FOODS"supplier: "NUTCRACKER LTD LOCAL ITEMS"price: 24.62margin: 16.00revenue: 270.82gross_profit: 43.33sales_rank: 11309velocity_ads: 0.0598total_quantity: 11.00</w:t>
      </w:r>
    </w:p>
    <w:p>
      <w:r>
        <w:t>--------------------</w:t>
      </w:r>
    </w:p>
    <w:p>
      <w:pPr>
        <w:pStyle w:val="Heading1"/>
      </w:pPr>
      <w:r>
        <w:t>COLOURED SPRINKLES 150G### [NODE IDENTITY]* **Network Role:** Active Node* **Macro-Habitat:** [[BAKE WARE FOODS]]* **Origin Point:** [[NUTCRACKER LTD LOCAL ITEMS]]### [UNIT ECONOMICS &amp;amp; VELOCITY]* **Average Retail Price:** 24.62 KES* **Gross Margin:** 16.00%* **Historical Revenue:** 270.82 KES* **Gross Profit:** 43.33 KES* **Sales Rank:** #11309* **Velocity (Average Daily Sales):** 0.06 units/day* **Total Quantity Moved:** 11.00 units### [THE PHYSICS OF THE SHELF]**The Halo Effect (11 Links):** *Items frequently bought alongside this SKU.*- [[CHAPA MANDASHI 100G BAKING POWDER]]- [[ANGEL 10G INSTANT DRY YEAST]]- [[Retail Market]]- [[BAKE WARE FOODS]]- [[CLOVERS 100G BI-CARBONATE OF SODA BOX PACK]]- [[ZESTA 100G BI-CARBONATE OF SODA]]- [[NUTCRACKER LTD LOCAL ITEMS]]- [[SAF 11G INSTANT YEAST]]**Cannibalization (5 Substitutions):** *Direct shelf competitors fighting for the same basket.*- [[CHAPA MANDASHI 100G BAKING POWDER]]- [[ANGEL 10G INSTANT DRY YEAST]]- [[CLOVERS 100G BI-CARBONATE OF SODA BOX PACK]]- [[ZESTA 100G BI-CARBONATE OF SODA]]- [[SAF 11G INSTANT YEAST]]</w:t>
      </w:r>
    </w:p>
    <w:p>
      <w:r>
        <w:t>--------------------</w:t>
      </w:r>
    </w:p>
    <w:p>
      <w:r>
        <w:t>type: SKUdepartment: "BAKE WARE FOODS"supplier: "INTELLIGENT MODERN STORES LTD SR"price: 24.62margin: 16.00revenue: 246.20gross_profit: 39.39sales_rank: 11381velocity_ads: 0.0543total_quantity: 10.00</w:t>
      </w:r>
    </w:p>
    <w:p>
      <w:r>
        <w:t>--------------------</w:t>
      </w:r>
    </w:p>
    <w:p>
      <w:pPr>
        <w:pStyle w:val="Heading1"/>
      </w:pPr>
      <w:r>
        <w:t>EL BAWADI 480G TAHINA JAR### [NODE IDENTITY]* **Network Role:** Active Node* **Macro-Habitat:** [[BAKE WARE FOODS]]* **Origin Point:** [[INTELLIGENT MODERN STORES LTD SR]]### [UNIT ECONOMICS &amp;amp; VELOCITY]* **Average Retail Price:** 24.62 KES* **Gross Margin:** 16.00%* **Historical Revenue:** 246.20 KES* **Gross Profit:** 39.39 KES* **Sales Rank:** #11381* **Velocity (Average Daily Sales):** 0.05 units/day* **Total Quantity Moved:** 10.00 units### [THE PHYSICS OF THE SHELF]**The Halo Effect (11 Links):** *Items frequently bought alongside this SKU.*- [[CHAPA MANDASHI 100G BAKING POWDER]]- [[ANGEL 10G INSTANT DRY YEAST]]- [[Retail Market]]- [[INTELLIGENT MODERN STORES LTD SR]]- [[BAKE WARE FOODS]]- [[CLOVERS 100G BI-CARBONATE OF SODA BOX PACK]]- [[ZESTA 100G BI-CARBONATE OF SODA]]- [[SAF 11G INSTANT YEAST]]**Cannibalization (5 Substitutions):** *Direct shelf competitors fighting for the same basket.*- [[CHAPA MANDASHI 100G BAKING POWDER]]- [[ANGEL 10G INSTANT DRY YEAST]]- [[CLOVERS 100G BI-CARBONATE OF SODA BOX PACK]]- [[ZESTA 100G BI-CARBONATE OF SODA]]- [[SAF 11G INSTANT YEAST]]</w:t>
      </w:r>
    </w:p>
    <w:p>
      <w:r>
        <w:t>--------------------</w:t>
      </w:r>
    </w:p>
    <w:p>
      <w:r>
        <w:t>type: SKUdepartment: "BAKE WARE FOODS"supplier: "KALON FOODS LIMITED"price: 24.62margin: 16.00revenue: 147.72gross_profit: 23.64sales_rank: 11616velocity_ads: 0.0326total_quantity: 6.00</w:t>
      </w:r>
    </w:p>
    <w:p>
      <w:r>
        <w:t>--------------------</w:t>
      </w:r>
    </w:p>
    <w:p>
      <w:pPr>
        <w:pStyle w:val="Heading1"/>
      </w:pPr>
      <w:r>
        <w:t>BC 500G YELLOW CAKE MIX### [NODE IDENTITY]* **Network Role:** Active Node* **Macro-Habitat:** [[BAKE WARE FOODS]]* **Origin Point:** [[KALON FOODS LIMITED]]### [UNIT ECONOMICS &amp;amp; VELOCITY]* **Average Retail Price:** 24.62 KES* **Gross Margin:** 16.00%* **Historical Revenue:** 147.72 KES* **Gross Profit:** 23.64 KES* **Sales Rank:** #11616* **Velocity (Average Daily Sales):** 0.03 units/day* **Total Quantity Moved:** 6.00 units### [THE PHYSICS OF THE SHELF]**The Halo Effect (11 Links):** *Items frequently bought alongside this SKU.*- [[CHAPA MANDASHI 100G BAKING POWDER]]- [[ANGEL 10G INSTANT DRY YEAST]]- [[Retail Market]]- [[KALON FOODS LIMITED]]- [[BAKE WARE FOODS]]- [[CLOVERS 100G BI-CARBONATE OF SODA BOX PACK]]- [[ZESTA 100G BI-CARBONATE OF SODA]]- [[SAF 11G INSTANT YEAST]]**Cannibalization (5 Substitutions):** *Direct shelf competitors fighting for the same basket.*- [[CHAPA MANDASHI 100G BAKING POWDER]]- [[ANGEL 10G INSTANT DRY YEAST]]- [[CLOVERS 100G BI-CARBONATE OF SODA BOX PACK]]- [[ZESTA 100G BI-CARBONATE OF SODA]]- [[SAF 11G INSTANT YEAST]]</w:t>
      </w:r>
    </w:p>
    <w:p>
      <w:r>
        <w:t>--------------------</w:t>
      </w:r>
    </w:p>
    <w:p>
      <w:r>
        <w:t>type: SKUdepartment: "BAKE WARE FOODS"supplier: "Unknown"price: 24.62margin: 16.00revenue: 123.10gross_profit: 19.70sales_rank: 11694velocity_ads: 0.0272total_quantity: 5.00</w:t>
      </w:r>
    </w:p>
    <w:p>
      <w:r>
        <w:t>--------------------</w:t>
      </w:r>
    </w:p>
    <w:p>
      <w:pPr>
        <w:pStyle w:val="Heading1"/>
      </w:pPr>
      <w:r>
        <w:t>151 DZT048 500G AMAZING BAKING SODA### [NODE IDENTITY]* **Network Role:** Active Node* **Macro-Habitat:** [[BAKE WARE FOODS]]* **Origin Point:** [[Unknown]]### [UNIT ECONOMICS &amp;amp; VELOCITY]* **Average Retail Price:** 24.62 KES* **Gross Margin:** 16.00%* **Historical Revenue:** 123.10 KES* **Gross Profit:** 19.70 KES* **Sales Rank:** #11694* **Velocity (Average Daily Sales):** 0.03 units/day* **Total Quantity Moved:** 5.00 units### [THE PHYSICS OF THE SHELF]**The Halo Effect (11 Links):** *Items frequently bought alongside this SKU.*- [[CHAPA MANDASHI 100G BAKING POWDER]]- [[ANGEL 10G INSTANT DRY YEAST]]- [[Retail Market]]- [[BAKE WARE FOODS]]- [[CLOVERS 100G BI-CARBONATE OF SODA BOX PACK]]- [[ZESTA 100G BI-CARBONATE OF SODA]]- [[SAF 11G INSTANT YEAST]]**Cannibalization (5 Substitutions):** *Direct shelf competitors fighting for the same basket.*- [[CHAPA MANDASHI 100G BAKING POWDER]]- [[ANGEL 10G INSTANT DRY YEAST]]- [[CLOVERS 100G BI-CARBONATE OF SODA BOX PACK]]- [[ZESTA 100G BI-CARBONATE OF SODA]]- [[SAF 11G INSTANT YEAST]]</w:t>
      </w:r>
    </w:p>
    <w:p>
      <w:r>
        <w:t>--------------------</w:t>
      </w:r>
    </w:p>
    <w:p>
      <w:r>
        <w:t>type: SKUdepartment: "BAKE WARE FOODS"supplier: "Unknown"price: 24.62margin: 16.00revenue: 123.10gross_profit: 19.70sales_rank: 11695velocity_ads: 0.0272total_quantity: 5.00</w:t>
      </w:r>
    </w:p>
    <w:p>
      <w:r>
        <w:t>--------------------</w:t>
      </w:r>
    </w:p>
    <w:p>
      <w:pPr>
        <w:pStyle w:val="Heading1"/>
      </w:pPr>
      <w:r>
        <w:t>ZARRA 624ML STRAWBERRY SYRUP### [NODE IDENTITY]* **Network Role:** Active Node* **Macro-Habitat:** [[BAKE WARE FOODS]]* **Origin Point:** [[Unknown]]### [UNIT ECONOMICS &amp;amp; VELOCITY]* **Average Retail Price:** 24.62 KES* **Gross Margin:** 16.00%* **Historical Revenue:** 123.10 KES* **Gross Profit:** 19.70 KES* **Sales Rank:** #11695* **Velocity (Average Daily Sales):** 0.03 units/day* **Total Quantity Moved:** 5.00 units### [THE PHYSICS OF THE SHELF]**The Halo Effect (11 Links):** *Items frequently bought alongside this SKU.*- [[CHAPA MANDASHI 100G BAKING POWDER]]- [[ANGEL 10G INSTANT DRY YEAST]]- [[Retail Market]]- [[BAKE WARE FOODS]]- [[CLOVERS 100G BI-CARBONATE OF SODA BOX PACK]]- [[ZESTA 100G BI-CARBONATE OF SODA]]- [[SAF 11G INSTANT YEAST]]**Cannibalization (5 Substitutions):** *Direct shelf competitors fighting for the same basket.*- [[CHAPA MANDASHI 100G BAKING POWDER]]- [[ANGEL 10G INSTANT DRY YEAST]]- [[CLOVERS 100G BI-CARBONATE OF SODA BOX PACK]]- [[ZESTA 100G BI-CARBONATE OF SODA]]- [[SAF 11G INSTANT YEAST]]</w:t>
      </w:r>
    </w:p>
    <w:p>
      <w:r>
        <w:t>--------------------</w:t>
      </w:r>
    </w:p>
    <w:p>
      <w:r>
        <w:t>type: SKUdepartment: "BAKE WARE FOODS"supplier: "KALON FOODS LIMITED"price: 24.62margin: 16.00revenue: 123.10gross_profit: 19.70sales_rank: 11689velocity_ads: 0.0272total_quantity: 5.00</w:t>
      </w:r>
    </w:p>
    <w:p>
      <w:r>
        <w:t>--------------------</w:t>
      </w:r>
    </w:p>
    <w:p>
      <w:pPr>
        <w:pStyle w:val="Heading1"/>
      </w:pPr>
      <w:r>
        <w:t>BC 140G WHIPPING CREAM MIX### [NODE IDENTITY]* **Network Role:** Active Node* **Macro-Habitat:** [[BAKE WARE FOODS]]* **Origin Point:** [[KALON FOODS LIMITED]]### [UNIT ECONOMICS &amp;amp; VELOCITY]* **Average Retail Price:** 24.62 KES* **Gross Margin:** 16.00%* **Historical Revenue:** 123.10 KES* **Gross Profit:** 19.70 KES* **Sales Rank:** #11689* **Velocity (Average Daily Sales):** 0.03 units/day* **Total Quantity Moved:** 5.00 units### [THE PHYSICS OF THE SHELF]**The Halo Effect (11 Links):** *Items frequently bought alongside this SKU.*- [[CHAPA MANDASHI 100G BAKING POWDER]]- [[ANGEL 10G INSTANT DRY YEAST]]- [[Retail Market]]- [[KALON FOODS LIMITED]]- [[BAKE WARE FOODS]]- [[CLOVERS 100G BI-CARBONATE OF SODA BOX PACK]]- [[ZESTA 100G BI-CARBONATE OF SODA]]- [[SAF 11G INSTANT YEAST]]**Cannibalization (5 Substitutions):** *Direct shelf competitors fighting for the same basket.*- [[CHAPA MANDASHI 100G BAKING POWDER]]- [[ANGEL 10G INSTANT DRY YEAST]]- [[CLOVERS 100G BI-CARBONATE OF SODA BOX PACK]]- [[ZESTA 100G BI-CARBONATE OF SODA]]- [[SAF 11G INSTANT YEAST]]</w:t>
      </w:r>
    </w:p>
    <w:p>
      <w:r>
        <w:t>--------------------</w:t>
      </w:r>
    </w:p>
    <w:p>
      <w:r>
        <w:t>type: SKUdepartment: "BAKE WARE FOODS"supplier: "ALISON PRODUCTS LTD"price: 24.62margin: 16.00revenue: 98.48gross_profit: 15.76sales_rank: 11767velocity_ads: 0.0217total_quantity: 4.00</w:t>
      </w:r>
    </w:p>
    <w:p>
      <w:r>
        <w:t>--------------------</w:t>
      </w:r>
    </w:p>
    <w:p>
      <w:pPr>
        <w:pStyle w:val="Heading1"/>
      </w:pPr>
      <w:r>
        <w:t>FESTIVAL 80G JELLY CRYSTALS YUZU### [NODE IDENTITY]* **Network Role:** Active Node* **Macro-Habitat:** [[BAKE WARE FOODS]]* **Origin Point:** [[ALISON PRODUCTS LTD]]### [UNIT ECONOMICS &amp;amp; VELOCITY]* **Average Retail Price:** 24.62 KES* **Gross Margin:** 16.00%* **Historical Revenue:** 98.48 KES* **Gross Profit:** 15.76 KES* **Sales Rank:** #11767* **Velocity (Average Daily Sales):** 0.02 units/day* **Total Quantity Moved:** 4.00 units### [THE PHYSICS OF THE SHELF]**The Halo Effect (11 Links):** *Items frequently bought alongside this SKU.*- [[CHAPA MANDASHI 100G BAKING POWDER]]- [[ANGEL 10G INSTANT DRY YEAST]]- [[Retail Market]]- [[BAKE WARE FOODS]]- [[CLOVERS 100G BI-CARBONATE OF SODA BOX PACK]]- [[ZESTA 100G BI-CARBONATE OF SODA]]- [[ALISON PRODUCTS LTD]]- [[SAF 11G INSTANT YEAST]]**Cannibalization (5 Substitutions):** *Direct shelf competitors fighting for the same basket.*- [[CHAPA MANDASHI 100G BAKING POWDER]]- [[ANGEL 10G INSTANT DRY YEAST]]- [[CLOVERS 100G BI-CARBONATE OF SODA BOX PACK]]- [[ZESTA 100G BI-CARBONATE OF SODA]]- [[SAF 11G INSTANT YEAST]]</w:t>
      </w:r>
    </w:p>
    <w:p>
      <w:r>
        <w:t>--------------------</w:t>
      </w:r>
    </w:p>
    <w:p>
      <w:r>
        <w:t>type: SKUdepartment: "BAKE WARE FOODS"supplier: "BEST BUY COMMODITY LIMITED"price: 24.62margin: 16.00revenue: 73.86gross_profit: 11.82sales_rank: 11830velocity_ads: 0.0163total_quantity: 3.00</w:t>
      </w:r>
    </w:p>
    <w:p>
      <w:r>
        <w:t>--------------------</w:t>
      </w:r>
    </w:p>
    <w:p>
      <w:pPr>
        <w:pStyle w:val="Heading1"/>
      </w:pPr>
      <w:r>
        <w:t>GREENS 80G JELLY PINEAPPLE### [NODE IDENTITY]* **Network Role:** Active Node* **Macro-Habitat:** [[BAKE WARE FOODS]]* **Origin Point:** [[BEST BUY COMMODITY LIMITED]]### [UNIT ECONOMICS &amp;amp; VELOCITY]* **Average Retail Price:** 24.62 KES* **Gross Margin:** 16.00%* **Historical Revenue:** 73.86 KES* **Gross Profit:** 11.82 KES* **Sales Rank:** #11830* **Velocity (Average Daily Sales):** 0.02 units/day* **Total Quantity Moved:** 3.00 units### [THE PHYSICS OF THE SHELF]**The Halo Effect (11 Links):** *Items frequently bought alongside this SKU.*- [[BEST BUY COMMODITY LIMITED]]- [[CHAPA MANDASHI 100G BAKING POWDER]]- [[ANGEL 10G INSTANT DRY YEAST]]- [[Retail Market]]- [[BAKE WARE FOODS]]- [[CLOVERS 100G BI-CARBONATE OF SODA BOX PACK]]- [[ZESTA 100G BI-CARBONATE OF SODA]]- [[SAF 11G INSTANT YEAST]]**Cannibalization (5 Substitutions):** *Direct shelf competitors fighting for the same basket.*- [[CHAPA MANDASHI 100G BAKING POWDER]]- [[ANGEL 10G INSTANT DRY YEAST]]- [[CLOVERS 100G BI-CARBONATE OF SODA BOX PACK]]- [[ZESTA 100G BI-CARBONATE OF SODA]]- [[SAF 11G INSTANT YEAST]]</w:t>
      </w:r>
    </w:p>
    <w:p>
      <w:r>
        <w:t>--------------------</w:t>
      </w:r>
    </w:p>
    <w:p>
      <w:r>
        <w:t>type: SKUdepartment: "BAKE WARE FOODS"supplier: "Unknown"price: 24.62margin: 16.00revenue: 73.86gross_profit: 11.82sales_rank: 11829velocity_ads: 0.0163total_quantity: 3.00</w:t>
      </w:r>
    </w:p>
    <w:p>
      <w:r>
        <w:t>--------------------</w:t>
      </w:r>
    </w:p>
    <w:p>
      <w:pPr>
        <w:pStyle w:val="Heading1"/>
      </w:pPr>
      <w:r>
        <w:t>CHARI 500G VANILLA  CAKE MIX### [NODE IDENTITY]* **Network Role:** Active Node* **Macro-Habitat:** [[BAKE WARE FOODS]]* **Origin Point:** [[Unknown]]### [UNIT ECONOMICS &amp;amp; VELOCITY]* **Average Retail Price:** 24.62 KES* **Gross Margin:** 16.00%* **Historical Revenue:** 73.86 KES* **Gross Profit:** 11.82 KES* **Sales Rank:** #11829* **Velocity (Average Daily Sales):** 0.02 units/day* **Total Quantity Moved:** 3.00 units### [THE PHYSICS OF THE SHELF]**The Halo Effect (11 Links):** *Items frequently bought alongside this SKU.*- [[CHAPA MANDASHI 100G BAKING POWDER]]- [[ANGEL 10G INSTANT DRY YEAST]]- [[Retail Market]]- [[BAKE WARE FOODS]]- [[CLOVERS 100G BI-CARBONATE OF SODA BOX PACK]]- [[ZESTA 100G BI-CARBONATE OF SODA]]- [[SAF 11G INSTANT YEAST]]**Cannibalization (5 Substitutions):** *Direct shelf competitors fighting for the same basket.*- [[CHAPA MANDASHI 100G BAKING POWDER]]- [[ANGEL 10G INSTANT DRY YEAST]]- [[CLOVERS 100G BI-CARBONATE OF SODA BOX PACK]]- [[ZESTA 100G BI-CARBONATE OF SODA]]- [[SAF 11G INSTANT YEAST]]</w:t>
      </w:r>
    </w:p>
    <w:p>
      <w:r>
        <w:t>--------------------</w:t>
      </w:r>
    </w:p>
    <w:p>
      <w:r>
        <w:t>type: SKUdepartment: "BAKE WARE FOODS"supplier: "TRI CLOVER INDUSTRIES LTD"price: 24.62margin: 16.00revenue: 73.86gross_profit: 11.82sales_rank: 11832velocity_ads: 0.0163total_quantity: 3.00</w:t>
      </w:r>
    </w:p>
    <w:p>
      <w:r>
        <w:t>--------------------</w:t>
      </w:r>
    </w:p>
    <w:p>
      <w:pPr>
        <w:pStyle w:val="Heading1"/>
      </w:pPr>
      <w:r>
        <w:t>CLOVERS 400G ORANGE JELLY CRYSTALS### [NODE IDENTITY]* **Network Role:** Active Node* **Macro-Habitat:** [[BAKE WARE FOODS]]* **Origin Point:** [[TRI CLOVER INDUSTRIES LTD]]### [UNIT ECONOMICS &amp;amp; VELOCITY]* **Average Retail Price:** 24.62 KES* **Gross Margin:** 16.00%* **Historical Revenue:** 73.86 KES* **Gross Profit:** 11.82 KES* **Sales Rank:** #11832* **Velocity (Average Daily Sales):** 0.02 units/day* **Total Quantity Moved:** 3.00 units### [THE PHYSICS OF THE SHELF]**The Halo Effect (11 Links):** *Items frequently bought alongside this SKU.*- [[CHAPA MANDASHI 100G BAKING POWDER]]- [[TRI CLOVER INDUSTRIES LTD]]- [[ANGEL 10G INSTANT DRY YEAST]]- [[Retail Market]]- [[BAKE WARE FOODS]]- [[CLOVERS 100G BI-CARBONATE OF SODA BOX PACK]]- [[ZESTA 100G BI-CARBONATE OF SODA]]- [[SAF 11G INSTANT YEAST]]**Cannibalization (5 Substitutions):** *Direct shelf competitors fighting for the same basket.*- [[CHAPA MANDASHI 100G BAKING POWDER]]- [[ANGEL 10G INSTANT DRY YEAST]]- [[CLOVERS 100G BI-CARBONATE OF SODA BOX PACK]]- [[ZESTA 100G BI-CARBONATE OF SODA]]- [[SAF 11G INSTANT YEAST]]</w:t>
      </w:r>
    </w:p>
    <w:p>
      <w:r>
        <w:t>--------------------</w:t>
      </w:r>
    </w:p>
    <w:p>
      <w:r>
        <w:t>type: SKUdepartment: "BAKE WARE FOODS"supplier: "TRI CLOVER INDUSTRIES LTD"price: 5.00margin: 16.00revenue: 60.00gross_profit: 9.60sales_rank: 11895velocity_ads: 0.0652total_quantity: 12.00</w:t>
      </w:r>
    </w:p>
    <w:p>
      <w:r>
        <w:t>--------------------</w:t>
      </w:r>
    </w:p>
    <w:p>
      <w:pPr>
        <w:pStyle w:val="Heading1"/>
      </w:pPr>
      <w:r>
        <w:t>CLOVER 250G TOMATO SAUCE### [NODE IDENTITY]* **Network Role:** Active Node* **Macro-Habitat:** [[BAKE WARE FOODS]]* **Origin Point:** [[TRI CLOVER INDUSTRIES LTD]]### [UNIT ECONOMICS &amp;amp; VELOCITY]* **Average Retail Price:** 5.00 KES* **Gross Margin:** 16.00%* **Historical Revenue:** 60.00 KES* **Gross Profit:** 9.60 KES* **Sales Rank:** #11895* **Velocity (Average Daily Sales):** 0.07 units/day* **Total Quantity Moved:** 12.00 units### [THE PHYSICS OF THE SHELF]**The Halo Effect (6 Links):** *Items frequently bought alongside this SKU.*- [[BAKE WARE FOODS]]- [[Retail Market]]- [[TRI CLOVER INDUSTRIES LTD]]**Cannibalization (0 Substitutions):** *Direct shelf competitors fighting for the same basket.*- No major substitution threats mapped.</w:t>
      </w:r>
    </w:p>
    <w:p>
      <w:r>
        <w:t>--------------------</w:t>
      </w:r>
    </w:p>
    <w:p>
      <w:r>
        <w:t>type: SKUdepartment: "BAKE WARE FOODS"supplier: "Unknown"price: 24.62margin: 16.00revenue: 49.24gross_profit: 7.88sales_rank: 11931velocity_ads: 0.0109total_quantity: 2.00</w:t>
      </w:r>
    </w:p>
    <w:p>
      <w:r>
        <w:t>--------------------</w:t>
      </w:r>
    </w:p>
    <w:p>
      <w:pPr>
        <w:pStyle w:val="Heading1"/>
      </w:pPr>
      <w:r>
        <w:t>CHARI 500G RED VELVET CAKE MIX### [NODE IDENTITY]* **Network Role:** Active Node* **Macro-Habitat:** [[BAKE WARE FOODS]]* **Origin Point:** [[Unknown]]### [UNIT ECONOMICS &amp;amp; VELOCITY]* **Average Retail Price:** 24.62 KES* **Gross Margin:** 16.00%* **Historical Revenue:** 49.24 KES* **Gross Profit:** 7.88 KES* **Sales Rank:** #11931* **Velocity (Average Daily Sales):** 0.01 units/day* **Total Quantity Moved:** 2.00 units### [THE PHYSICS OF THE SHELF]**The Halo Effect (11 Links):** *Items frequently bought alongside this SKU.*- [[CHAPA MANDASHI 100G BAKING POWDER]]- [[ANGEL 10G INSTANT DRY YEAST]]- [[Retail Market]]- [[BAKE WARE FOODS]]- [[CLOVERS 100G BI-CARBONATE OF SODA BOX PACK]]- [[ZESTA 100G BI-CARBONATE OF SODA]]- [[SAF 11G INSTANT YEAST]]**Cannibalization (5 Substitutions):** *Direct shelf competitors fighting for the same basket.*- [[CHAPA MANDASHI 100G BAKING POWDER]]- [[ANGEL 10G INSTANT DRY YEAST]]- [[CLOVERS 100G BI-CARBONATE OF SODA BOX PACK]]- [[ZESTA 100G BI-CARBONATE OF SODA]]- [[SAF 11G INSTANT YEAST]]</w:t>
      </w:r>
    </w:p>
    <w:p>
      <w:r>
        <w:t>--------------------</w:t>
      </w:r>
    </w:p>
    <w:p>
      <w:r>
        <w:t>type: SKUdepartment: "BAKE WARE FOODS"supplier: "Unknown"price: 24.62margin: 16.00revenue: 24.62gross_profit: 3.94sales_rank: 12017velocity_ads: 0.0054total_quantity: 1.00</w:t>
      </w:r>
    </w:p>
    <w:p>
      <w:r>
        <w:t>--------------------</w:t>
      </w:r>
    </w:p>
    <w:p>
      <w:pPr>
        <w:pStyle w:val="Heading1"/>
      </w:pPr>
      <w:r>
        <w:t>CH SUGAR FENNEL MEDIUM PKG PLU 261976### [NODE IDENTITY]* **Network Role:** Active Node* **Macro-Habitat:** [[BAKE WARE FOODS]]* **Origin Point:** [[Unknown]]### [UNIT ECONOMICS &amp;amp; VELOCITY]* **Average Retail Price:** 24.62 KES* **Gross Margin:** 16.00%* **Historical Revenue:** 24.62 KES* **Gross Profit:** 3.94 KES* **Sales Rank:** #12017* **Velocity (Average Daily Sales):** 0.01 units/day* **Total Quantity Moved:** 1.00 units### [THE PHYSICS OF THE SHELF]**The Halo Effect (11 Links):** *Items frequently bought alongside this SKU.*- [[CHAPA MANDASHI 100G BAKING POWDER]]- [[ANGEL 10G INSTANT DRY YEAST]]- [[Retail Market]]- [[BAKE WARE FOODS]]- [[CLOVERS 100G BI-CARBONATE OF SODA BOX PACK]]- [[ZESTA 100G BI-CARBONATE OF SODA]]- [[SAF 11G INSTANT YEAST]]**Cannibalization (5 Substitutions):** *Direct shelf competitors fighting for the same basket.*- [[CHAPA MANDASHI 100G BAKING POWDER]]- [[ANGEL 10G INSTANT DRY YEAST]]- [[CLOVERS 100G BI-CARBONATE OF SODA BOX PACK]]- [[ZESTA 100G BI-CARBONATE OF SODA]]- [[SAF 11G INSTANT YEAST]]</w:t>
      </w:r>
    </w:p>
    <w:p>
      <w:r>
        <w:t>--------------------</w:t>
      </w:r>
    </w:p>
    <w:p>
      <w:r>
        <w:t>type: SKUdepartment: "BAKE WARE FOODS"supplier: "Unknown"price: 24.62margin: 16.00revenue: 24.62gross_profit: 3.94sales_rank: 12012velocity_ads: 0.0054total_quantity: 1.00</w:t>
      </w:r>
    </w:p>
    <w:p>
      <w:r>
        <w:t>--------------------</w:t>
      </w:r>
    </w:p>
    <w:p>
      <w:pPr>
        <w:pStyle w:val="Heading1"/>
      </w:pPr>
      <w:r>
        <w:t>CARMENCITA 56G+5G HMADE CUSTARD CINNAMON### [NODE IDENTITY]* **Network Role:** Active Node* **Macro-Habitat:** [[BAKE WARE FOODS]]* **Origin Point:** [[Unknown]]### [UNIT ECONOMICS &amp;amp; VELOCITY]* **Average Retail Price:** 24.62 KES* **Gross Margin:** 16.00%* **Historical Revenue:** 24.62 KES* **Gross Profit:** 3.94 KES* **Sales Rank:** #12012* **Velocity (Average Daily Sales):** 0.01 units/day* **Total Quantity Moved:** 1.00 units### [THE PHYSICS OF THE SHELF]**The Halo Effect (11 Links):** *Items frequently bought alongside this SKU.*- [[CHAPA MANDASHI 100G BAKING POWDER]]- [[ANGEL 10G INSTANT DRY YEAST]]- [[Retail Market]]- [[BAKE WARE FOODS]]- [[CLOVERS 100G BI-CARBONATE OF SODA BOX PACK]]- [[ZESTA 100G BI-CARBONATE OF SODA]]- [[SAF 11G INSTANT YEAST]]**Cannibalization (5 Substitutions):** *Direct shelf competitors fighting for the same basket.*- [[CHAPA MANDASHI 100G BAKING POWDER]]- [[ANGEL 10G INSTANT DRY YEAST]]- [[CLOVERS 100G BI-CARBONATE OF SODA BOX PACK]]- [[ZESTA 100G BI-CARBONATE OF SODA]]- [[SAF 11G INSTANT YEAST]]</w:t>
      </w:r>
    </w:p>
    <w:p>
      <w:r>
        <w:t>--------------------</w:t>
      </w:r>
    </w:p>
    <w:p>
      <w:r>
        <w:t>type: SKUdepartment: "BAKE WARE FOODS"supplier: "Unknown"price: 24.62margin: 16.00revenue: 24.62gross_profit: 3.94sales_rank: 12016velocity_ads: 0.0054total_quantity: 1.00</w:t>
      </w:r>
    </w:p>
    <w:p>
      <w:r>
        <w:t>--------------------</w:t>
      </w:r>
    </w:p>
    <w:p>
      <w:pPr>
        <w:pStyle w:val="Heading1"/>
      </w:pPr>
      <w:r>
        <w:t>DL 650G BLUEBERRY SAUCE### [NODE IDENTITY]* **Network Role:** Active Node* **Macro-Habitat:** [[BAKE WARE FOODS]]* **Origin Point:** [[Unknown]]### [UNIT ECONOMICS &amp;amp; VELOCITY]* **Average Retail Price:** 24.62 KES* **Gross Margin:** 16.00%* **Historical Revenue:** 24.62 KES* **Gross Profit:** 3.94 KES* **Sales Rank:** #12016* **Velocity (Average Daily Sales):** 0.01 units/day* **Total Quantity Moved:** 1.00 units### [THE PHYSICS OF THE SHELF]**The Halo Effect (11 Links):** *Items frequently bought alongside this SKU.*- [[CHAPA MANDASHI 100G BAKING POWDER]]- [[ANGEL 10G INSTANT DRY YEAST]]- [[Retail Market]]- [[BAKE WARE FOODS]]- [[CLOVERS 100G BI-CARBONATE OF SODA BOX PACK]]- [[ZESTA 100G BI-CARBONATE OF SODA]]- [[SAF 11G INSTANT YEAST]]**Cannibalization (5 Substitutions):** *Direct shelf competitors fighting for the same basket.*- [[CHAPA MANDASHI 100G BAKING POWDER]]- [[ANGEL 10G INSTANT DRY YEAST]]- [[CLOVERS 100G BI-CARBONATE OF SODA BOX PACK]]- [[ZESTA 100G BI-CARBONATE OF SODA]]- [[SAF 11G INSTANT YEAST]]</w:t>
      </w:r>
    </w:p>
    <w:p>
      <w:r>
        <w:t>--------------------</w:t>
      </w:r>
    </w:p>
    <w:p>
      <w:r>
        <w:t>type: SKUdepartment: "BAKE WARE FOODS"supplier: "PREMIER FOODS  LIMITED"price: 24.62margin: 16.00revenue: 24.62gross_profit: 3.94sales_rank: 12015velocity_ads: 0.0054total_quantity: 1.00</w:t>
      </w:r>
    </w:p>
    <w:p>
      <w:r>
        <w:t>--------------------</w:t>
      </w:r>
    </w:p>
    <w:p>
      <w:pPr>
        <w:pStyle w:val="Heading1"/>
      </w:pPr>
      <w:r>
        <w:t>PEP 475G CHOCOLATE SYRUP### [NODE IDENTITY]* **Network Role:** Active Node* **Macro-Habitat:** [[BAKE WARE FOODS]]* **Origin Point:** [[PREMIER FOODS  LIMITED]]### [UNIT ECONOMICS &amp;amp; VELOCITY]* **Average Retail Price:** 24.62 KES* **Gross Margin:** 16.00%* **Historical Revenue:** 24.62 KES* **Gross Profit:** 3.94 KES* **Sales Rank:** #12015* **Velocity (Average Daily Sales):** 0.01 units/day* **Total Quantity Moved:** 1.00 units### [THE PHYSICS OF THE SHELF]**The Halo Effect (11 Links):** *Items frequently bought alongside this SKU.*- [[CHAPA MANDASHI 100G BAKING POWDER]]- [[ANGEL 10G INSTANT DRY YEAST]]- [[Retail Market]]- [[BAKE WARE FOODS]]- [[CLOVERS 100G BI-CARBONATE OF SODA BOX PACK]]- [[ZESTA 100G BI-CARBONATE OF SODA]]- [[PREMIER FOODS  LIMITED]]- [[SAF 11G INSTANT YEAST]]**Cannibalization (5 Substitutions):** *Direct shelf competitors fighting for the same basket.*- [[CHAPA MANDASHI 100G BAKING POWDER]]- [[ANGEL 10G INSTANT DRY YEAST]]- [[CLOVERS 100G BI-CARBONATE OF SODA BOX PACK]]- [[ZESTA 100G BI-CARBONATE OF SODA]]- [[SAF 11G INSTANT YEAST]]</w:t>
      </w:r>
    </w:p>
    <w:p>
      <w:r>
        <w:t>--------------------</w:t>
      </w:r>
    </w:p>
    <w:p>
      <w:r>
        <w:t>type: SKUdepartment: "BAKE WARE FOODS"supplier: "PREMIER FOODS  LIMITED"price: 24.62margin: 0.00revenue: 0.00gross_profit: 0.00sales_rank: 987velocity_ads: 0.0219total_quantity: 8.00</w:t>
      </w:r>
    </w:p>
    <w:p>
      <w:r>
        <w:t>--------------------</w:t>
      </w:r>
    </w:p>
    <w:p>
      <w:pPr>
        <w:pStyle w:val="Heading1"/>
      </w:pPr>
      <w:r>
        <w:t>PEP 450G ROSE SYRUP### [NODE IDENTITY]* **Network Role:** Active Node* **Macro-Habitat:** [[BAKE WARE FOODS]]* **Origin Point:** [[PREMIER FOODS  LIMITED]]### [UNIT ECONOMICS &amp;amp; VELOCITY]* **Average Retail Price:** 24.62 KES* **Gross Margin:** 0.00%* **Historical Revenue:** 0.00 KES* **Gross Profit:** 0.00 KES* **Sales Rank:** #987* **Velocity (Average Daily Sales):** 0.02 units/day* **Total Quantity Moved:** 8.00 units### [THE PHYSICS OF THE SHELF]**The Halo Effect (11 Links):** *Items frequently bought alongside this SKU.*- [[CHAPA MANDASHI 100G BAKING POWDER]]- [[ANGEL 10G INSTANT DRY YEAST]]- [[Retail Market]]- [[BAKE WARE FOODS]]- [[CLOVERS 100G BI-CARBONATE OF SODA BOX PACK]]- [[ZESTA 100G BI-CARBONATE OF SODA]]- [[PREMIER FOODS  LIMITED]]- [[SAF 11G INSTANT YEAST]]**Cannibalization (5 Substitutions):** *Direct shelf competitors fighting for the same basket.*- [[CHAPA MANDASHI 100G BAKING POWDER]]- [[ANGEL 10G INSTANT DRY YEAST]]- [[CLOVERS 100G BI-CARBONATE OF SODA BOX PACK]]- [[ZESTA 100G BI-CARBONATE OF SODA]]- [[SAF 11G INSTANT YEAST]]</w:t>
      </w:r>
    </w:p>
    <w:p>
      <w:r>
        <w:t>--------------------</w:t>
      </w:r>
    </w:p>
    <w:p>
      <w:r>
        <w:t>type: SKUdepartment: "BAKE WARE FOODS"supplier: "PREMIER FOODS  LIMITED"price: 24.62margin: 0.00revenue: 0.00gross_profit: 0.00sales_rank: 988velocity_ads: 0.0438total_quantity: 16.00</w:t>
      </w:r>
    </w:p>
    <w:p>
      <w:r>
        <w:t>--------------------</w:t>
      </w:r>
    </w:p>
    <w:p>
      <w:pPr>
        <w:pStyle w:val="Heading1"/>
      </w:pPr>
      <w:r>
        <w:t>PEP 500G GOLDEN SYRUP### [NODE IDENTITY]* **Network Role:** Active Node* **Macro-Habitat:** [[BAKE WARE FOODS]]* **Origin Point:** [[PREMIER FOODS  LIMITED]]### [UNIT ECONOMICS &amp;amp; VELOCITY]* **Average Retail Price:** 24.62 KES* **Gross Margin:** 0.00%* **Historical Revenue:** 0.00 KES* **Gross Profit:** 0.00 KES* **Sales Rank:** #988* **Velocity (Average Daily Sales):** 0.04 units/day* **Total Quantity Moved:** 16.00 units### [THE PHYSICS OF THE SHELF]**The Halo Effect (11 Links):** *Items frequently bought alongside this SKU.*- [[CHAPA MANDASHI 100G BAKING POWDER]]- [[ANGEL 10G INSTANT DRY YEAST]]- [[Retail Market]]- [[BAKE WARE FOODS]]- [[CLOVERS 100G BI-CARBONATE OF SODA BOX PACK]]- [[ZESTA 100G BI-CARBONATE OF SODA]]- [[PREMIER FOODS  LIMITED]]- [[SAF 11G INSTANT YEAST]]**Cannibalization (5 Substitutions):** *Direct shelf competitors fighting for the same basket.*- [[CHAPA MANDASHI 100G BAKING POWDER]]- [[ANGEL 10G INSTANT DRY YEAST]]- [[CLOVERS 100G BI-CARBONATE OF SODA BOX PACK]]- [[ZESTA 100G BI-CARBONATE OF SODA]]- [[SAF 11G INSTANT YEAST]]</w:t>
      </w:r>
    </w:p>
    <w:p>
      <w:r>
        <w:t>--------------------</w:t>
      </w:r>
    </w:p>
    <w:p>
      <w:r>
        <w:t>type: SKUdepartment: "BAKE WARE FOODS"supplier: "PREMIER FOODS  LIMITED"price: 24.62margin: 0.00revenue: 0.00gross_profit: 0.00sales_rank: 989velocity_ads: 0.0822total_quantity: 30.00</w:t>
      </w:r>
    </w:p>
    <w:p>
      <w:r>
        <w:t>--------------------</w:t>
      </w:r>
    </w:p>
    <w:p>
      <w:pPr>
        <w:pStyle w:val="Heading1"/>
      </w:pPr>
      <w:r>
        <w:t>PEP 500G MAPLE SYRUP### [NODE IDENTITY]* **Network Role:** Active Node* **Macro-Habitat:** [[BAKE WARE FOODS]]* **Origin Point:** [[PREMIER FOODS  LIMITED]]### [UNIT ECONOMICS &amp;amp; VELOCITY]* **Average Retail Price:** 24.62 KES* **Gross Margin:** 0.00%* **Historical Revenue:** 0.00 KES* **Gross Profit:** 0.00 KES* **Sales Rank:** #989* **Velocity (Average Daily Sales):** 0.08 units/day* **Total Quantity Moved:** 30.00 units### [THE PHYSICS OF THE SHELF]**The Halo Effect (11 Links):** *Items frequently bought alongside this SKU.*- [[CHAPA MANDASHI 100G BAKING POWDER]]- [[ANGEL 10G INSTANT DRY YEAST]]- [[Retail Market]]- [[BAKE WARE FOODS]]- [[CLOVERS 100G BI-CARBONATE OF SODA BOX PACK]]- [[ZESTA 100G BI-CARBONATE OF SODA]]- [[PREMIER FOODS  LIMITED]]- [[SAF 11G INSTANT YEAST]]**Cannibalization (5 Substitutions):** *Direct shelf competitors fighting for the same basket.*- [[CHAPA MANDASHI 100G BAKING POWDER]]- [[ANGEL 10G INSTANT DRY YEAST]]- [[CLOVERS 100G BI-CARBONATE OF SODA BOX PACK]]- [[ZESTA 100G BI-CARBONATE OF SODA]]- [[SAF 11G INSTANT YEAST]]</w:t>
      </w:r>
    </w:p>
    <w:p>
      <w:r>
        <w:t>--------------------</w:t>
      </w:r>
    </w:p>
    <w:p>
      <w:r>
        <w:t>type: SKUdepartment: "BAKE WARE FOODS"supplier: "Unknown"price: 24.62margin: 0.00revenue: 0.00gross_profit: 0.00sales_rank: 20749velocity_ads: 0.0924total_quantity: 17.00</w:t>
      </w:r>
    </w:p>
    <w:p>
      <w:r>
        <w:t>--------------------</w:t>
      </w:r>
    </w:p>
    <w:p>
      <w:pPr>
        <w:pStyle w:val="Heading1"/>
      </w:pPr>
      <w:r>
        <w:t>MARIANDAZI 100G BAKING POWDER### [NODE IDENTITY]* **Network Role:** Active Node* **Macro-Habitat:** [[BAKE WARE FOODS]]* **Origin Point:** [[Unknown]]### [UNIT ECONOMICS &amp;amp; VELOCITY]* **Average Retail Price:** 24.62 KES* **Gross Margin:** 0.00%* **Historical Revenue:** 0.00 KES* **Gross Profit:** 0.00 KES* **Sales Rank:** #20749* **Velocity (Average Daily Sales):** 0.09 units/day* **Total Quantity Moved:** 17.00 units### [THE PHYSICS OF THE SHELF]**The Halo Effect (11 Links):** *Items frequently bought alongside this SKU.*- [[CHAPA MANDASHI 100G BAKING POWDER]]- [[ANGEL 10G INSTANT DRY YEAST]]- [[Retail Market]]- [[BAKE WARE FOODS]]- [[CLOVERS 100G BI-CARBONATE OF SODA BOX PACK]]- [[ZESTA 100G BI-CARBONATE OF SODA]]- [[SAF 11G INSTANT YEAST]]**Cannibalization (5 Substitutions):** *Direct shelf competitors fighting for the same basket.*- [[CHAPA MANDASHI 100G BAKING POWDER]]- [[ANGEL 10G INSTANT DRY YEAST]]- [[CLOVERS 100G BI-CARBONATE OF SODA BOX PACK]]- [[ZESTA 100G BI-CARBONATE OF SODA]]- [[SAF 11G INSTANT YEAST]]</w:t>
      </w:r>
    </w:p>
    <w:p>
      <w:r>
        <w:t>--------------------</w:t>
      </w:r>
    </w:p>
    <w:p>
      <w:r>
        <w:t>type: SKUdepartment: "BAKE WARE FOODS"supplier: "RAMJI HARIBHAI DEVANI LTD"price: 24.62margin: 0.00revenue: 0.00gross_profit: 0.00sales_rank: 978velocity_ads: 0.2795total_quantity: 102.00</w:t>
      </w:r>
    </w:p>
    <w:p>
      <w:r>
        <w:t>--------------------</w:t>
      </w:r>
    </w:p>
    <w:p>
      <w:pPr>
        <w:pStyle w:val="Heading1"/>
      </w:pPr>
      <w:r>
        <w:t>MARIGOLD 100G BICARBONATE OF SODA### [NODE IDENTITY]* **Network Role:** Active Node* **Macro-Habitat:** [[BAKE WARE FOODS]]* **Origin Point:** [[RAMJI HARIBHAI DEVANI LTD]]### [UNIT ECONOMICS &amp;amp; VELOCITY]* **Average Retail Price:** 24.62 KES* **Gross Margin:** 0.00%* **Historical Revenue:** 0.00 KES* **Gross Profit:** 0.00 KES* **Sales Rank:** #978* **Velocity (Average Daily Sales):** 0.28 units/day* **Total Quantity Moved:** 102.00 units### [THE PHYSICS OF THE SHELF]**The Halo Effect (11 Links):** *Items frequently bought alongside this SKU.*- [[CHAPA MANDASHI 100G BAKING POWDER]]- [[ANGEL 10G INSTANT DRY YEAST]]- [[Retail Market]]- [[RAMJI HARIBHAI DEVANI LTD]]- [[BAKE WARE FOODS]]- [[CLOVERS 100G BI-CARBONATE OF SODA BOX PACK]]- [[ZESTA 100G BI-CARBONATE OF SODA]]- [[SAF 11G INSTANT YEAST]]**Cannibalization (5 Substitutions):** *Direct shelf competitors fighting for the same basket.*- [[CHAPA MANDASHI 100G BAKING POWDER]]- [[ANGEL 10G INSTANT DRY YEAST]]- [[CLOVERS 100G BI-CARBONATE OF SODA BOX PACK]]- [[ZESTA 100G BI-CARBONATE OF SODA]]- [[SAF 11G INSTANT YEAST]]</w:t>
      </w:r>
    </w:p>
    <w:p>
      <w:r>
        <w:t>--------------------</w:t>
      </w:r>
    </w:p>
    <w:p>
      <w:r>
        <w:t>type: SKUdepartment: "BAKE WARE FOODS"supplier: "PORTCROSS LTD  PC."price: 24.62margin: 0.00revenue: 0.00gross_profit: 0.00sales_rank: 14705velocity_ads: 0.0055total_quantity: 2.00</w:t>
      </w:r>
    </w:p>
    <w:p>
      <w:r>
        <w:t>--------------------</w:t>
      </w:r>
    </w:p>
    <w:p>
      <w:pPr>
        <w:pStyle w:val="Heading1"/>
      </w:pPr>
      <w:r>
        <w:t>NATURES CHARM 400G COCONUT CUSTARD### [NODE IDENTITY]* **Network Role:** Active Node* **Macro-Habitat:** [[BAKE WARE FOODS]]* **Origin Point:** [[PORTCROSS LTD  PC.]]### [UNIT ECONOMICS &amp;amp; VELOCITY]* **Average Retail Price:** 24.62 KES* **Gross Margin:** 0.00%* **Historical Revenue:** 0.00 KES* **Gross Profit:** 0.00 KES* **Sales Rank:** #14705* **Velocity (Average Daily Sales):** 0.01 units/day* **Total Quantity Moved:** 2.00 units### [THE PHYSICS OF THE SHELF]**The Halo Effect (11 Links):** *Items frequently bought alongside this SKU.*- [[CHAPA MANDASHI 100G BAKING POWDER]]- [[ANGEL 10G INSTANT DRY YEAST]]- [[Retail Market]]- [[BAKE WARE FOODS]]- [[CLOVERS 100G BI-CARBONATE OF SODA BOX PACK]]- [[ZESTA 100G BI-CARBONATE OF SODA]]- [[SAF 11G INSTANT YEAST]]- [[PORTCROSS LTD  PC.]]**Cannibalization (5 Substitutions):** *Direct shelf competitors fighting for the same basket.*- [[CHAPA MANDASHI 100G BAKING POWDER]]- [[ANGEL 10G INSTANT DRY YEAST]]- [[CLOVERS 100G BI-CARBONATE OF SODA BOX PACK]]- [[ZESTA 100G BI-CARBONATE OF SODA]]- [[SAF 11G INSTANT YEAST]]</w:t>
      </w:r>
    </w:p>
    <w:p>
      <w:r>
        <w:t>--------------------</w:t>
      </w:r>
    </w:p>
    <w:p>
      <w:r>
        <w:t>type: SKUdepartment: "BAKE WARE FOODS"supplier: "HEALTHY U TWO THOUSAND LTD"price: 24.62margin: 0.00revenue: 0.00gross_profit: 0.00sales_rank: 983velocity_ads: 0.0164total_quantity: 6.00</w:t>
      </w:r>
    </w:p>
    <w:p>
      <w:r>
        <w:t>--------------------</w:t>
      </w:r>
    </w:p>
    <w:p>
      <w:pPr>
        <w:pStyle w:val="Heading1"/>
      </w:pPr>
      <w:r>
        <w:t>NATURALLI 75G BAOBOB FRUIT POWDER### [NODE IDENTITY]* **Network Role:** Active Node* **Macro-Habitat:** [[BAKE WARE FOODS]]* **Origin Point:** [[HEALTHY U TWO THOUSAND LTD]]### [UNIT ECONOMICS &amp;amp; VELOCITY]* **Average Retail Price:** 24.62 KES* **Gross Margin:** 0.00%* **Historical Revenue:** 0.00 KES* **Gross Profit:** 0.00 KES* **Sales Rank:** #983* **Velocity (Average Daily Sales):** 0.02 units/day* **Total Quantity Moved:** 6.00 units### [THE PHYSICS OF THE SHELF]**The Halo Effect (11 Links):** *Items frequently bought alongside this SKU.*- [[CHAPA MANDASHI 100G BAKING POWDER]]- [[ANGEL 10G INSTANT DRY YEAST]]- [[Retail Market]]- [[BAKE WARE FOODS]]- [[CLOVERS 100G BI-CARBONATE OF SODA BOX PACK]]- [[HEALTHY U TWO THOUSAND LTD]]- [[ZESTA 100G BI-CARBONATE OF SODA]]- [[SAF 11G INSTANT YEAST]]**Cannibalization (5 Substitutions):** *Direct shelf competitors fighting for the same basket.*- [[CHAPA MANDASHI 100G BAKING POWDER]]- [[ANGEL 10G INSTANT DRY YEAST]]- [[CLOVERS 100G BI-CARBONATE OF SODA BOX PACK]]- [[ZESTA 100G BI-CARBONATE OF SODA]]- [[SAF 11G INSTANT YEAST]]</w:t>
      </w:r>
    </w:p>
    <w:p>
      <w:r>
        <w:t>--------------------</w:t>
      </w:r>
    </w:p>
    <w:p>
      <w:r>
        <w:t>type: SKUdepartment: "BAKE WARE FOODS"supplier: "WESTLANDS TRADING LTD"price: 24.62margin: 0.00revenue: 0.00gross_profit: 0.00sales_rank: 980velocity_ads: 0.0055total_quantity: 2.00</w:t>
      </w:r>
    </w:p>
    <w:p>
      <w:r>
        <w:t>--------------------</w:t>
      </w:r>
    </w:p>
    <w:p>
      <w:pPr>
        <w:pStyle w:val="Heading1"/>
      </w:pPr>
      <w:r>
        <w:t>NAPPI 370ML RED MARASCHINO CHERRIES### [NODE IDENTITY]* **Network Role:** Active Node* **Macro-Habitat:** [[BAKE WARE FOODS]]* **Origin Point:** [[WESTLANDS TRADING LTD]]### [UNIT ECONOMICS &amp;amp; VELOCITY]* **Average Retail Price:** 24.62 KES* **Gross Margin:** 0.00%* **Historical Revenue:** 0.00 KES* **Gross Profit:** 0.00 KES* **Sales Rank:** #980* **Velocity (Average Daily Sales):** 0.01 units/day* **Total Quantity Moved:** 2.00 units### [THE PHYSICS OF THE SHELF]**The Halo Effect (11 Links):** *Items frequently bought alongside this SKU.*- [[CHAPA MANDASHI 100G BAKING POWDER]]- [[WESTLANDS TRADING LTD]]- [[ANGEL 10G INSTANT DRY YEAST]]- [[Retail Market]]- [[BAKE WARE FOODS]]- [[CLOVERS 100G BI-CARBONATE OF SODA BOX PACK]]- [[ZESTA 100G BI-CARBONATE OF SODA]]- [[SAF 11G INSTANT YEAST]]**Cannibalization (5 Substitutions):** *Direct shelf competitors fighting for the same basket.*- [[CHAPA MANDASHI 100G BAKING POWDER]]- [[ANGEL 10G INSTANT DRY YEAST]]- [[CLOVERS 100G BI-CARBONATE OF SODA BOX PACK]]- [[ZESTA 100G BI-CARBONATE OF SODA]]- [[SAF 11G INSTANT YEAST]]</w:t>
      </w:r>
    </w:p>
    <w:p>
      <w:r>
        <w:t>--------------------</w:t>
      </w:r>
    </w:p>
    <w:p>
      <w:r>
        <w:t>type: SKUdepartment: "BAKE WARE FOODS"supplier: "WESTLANDS TRADING LTD"price: 24.62margin: 0.00revenue: 0.00gross_profit: 0.00sales_rank: 23417velocity_ads: 0.0054total_quantity: 1.00</w:t>
      </w:r>
    </w:p>
    <w:p>
      <w:r>
        <w:t>--------------------</w:t>
      </w:r>
    </w:p>
    <w:p>
      <w:pPr>
        <w:pStyle w:val="Heading1"/>
      </w:pPr>
      <w:r>
        <w:t>NAPPI 212ML RED MARASCHINO CHERRIES### [NODE IDENTITY]* **Network Role:** Active Node* **Macro-Habitat:** [[BAKE WARE FOODS]]* **Origin Point:** [[WESTLANDS TRADING LTD]]### [UNIT ECONOMICS &amp;amp; VELOCITY]* **Average Retail Price:** 24.62 KES* **Gross Margin:** 0.00%* **Historical Revenue:** 0.00 KES* **Gross Profit:** 0.00 KES* **Sales Rank:** #23417* **Velocity (Average Daily Sales):** 0.01 units/day* **Total Quantity Moved:** 1.00 units### [THE PHYSICS OF THE SHELF]**The Halo Effect (11 Links):** *Items frequently bought alongside this SKU.*- [[CHAPA MANDASHI 100G BAKING POWDER]]- [[WESTLANDS TRADING LTD]]- [[ANGEL 10G INSTANT DRY YEAST]]- [[Retail Market]]- [[BAKE WARE FOODS]]- [[CLOVERS 100G BI-CARBONATE OF SODA BOX PACK]]- [[ZESTA 100G BI-CARBONATE OF SODA]]- [[SAF 11G INSTANT YEAST]]**Cannibalization (5 Substitutions):** *Direct shelf competitors fighting for the same basket.*- [[CHAPA MANDASHI 100G BAKING POWDER]]- [[ANGEL 10G INSTANT DRY YEAST]]- [[CLOVERS 100G BI-CARBONATE OF SODA BOX PACK]]- [[ZESTA 100G BI-CARBONATE OF SODA]]- [[SAF 11G INSTANT YEAST]]</w:t>
      </w:r>
    </w:p>
    <w:p>
      <w:r>
        <w:t>--------------------</w:t>
      </w:r>
    </w:p>
    <w:p>
      <w:r>
        <w:t>type: SKUdepartment: "BAKE WARE FOODS"supplier: "WESTLANDS TRADING LTD"price: 24.62margin: 0.00revenue: 0.00gross_profit: 0.00sales_rank: 23415velocity_ads: 0.0054total_quantity: 1.00</w:t>
      </w:r>
    </w:p>
    <w:p>
      <w:r>
        <w:t>--------------------</w:t>
      </w:r>
    </w:p>
    <w:p>
      <w:pPr>
        <w:pStyle w:val="Heading1"/>
      </w:pPr>
      <w:r>
        <w:t>NAPPI 212ML ARMENA MARASCHINO CHERRIES### [NODE IDENTITY]* **Network Role:** Active Node* **Macro-Habitat:** [[BAKE WARE FOODS]]* **Origin Point:** [[WESTLANDS TRADING LTD]]### [UNIT ECONOMICS &amp;amp; VELOCITY]* **Average Retail Price:** 24.62 KES* **Gross Margin:** 0.00%* **Historical Revenue:** 0.00 KES* **Gross Profit:** 0.00 KES* **Sales Rank:** #23415* **Velocity (Average Daily Sales):** 0.01 units/day* **Total Quantity Moved:** 1.00 units### [THE PHYSICS OF THE SHELF]**The Halo Effect (11 Links):** *Items frequently bought alongside this SKU.*- [[CHAPA MANDASHI 100G BAKING POWDER]]- [[WESTLANDS TRADING LTD]]- [[ANGEL 10G INSTANT DRY YEAST]]- [[Retail Market]]- [[BAKE WARE FOODS]]- [[CLOVERS 100G BI-CARBONATE OF SODA BOX PACK]]- [[ZESTA 100G BI-CARBONATE OF SODA]]- [[SAF 11G INSTANT YEAST]]**Cannibalization (5 Substitutions):** *Direct shelf competitors fighting for the same basket.*- [[CHAPA MANDASHI 100G BAKING POWDER]]- [[ANGEL 10G INSTANT DRY YEAST]]- [[CLOVERS 100G BI-CARBONATE OF SODA BOX PACK]]- [[ZESTA 100G BI-CARBONATE OF SODA]]- [[SAF 11G INSTANT YEAST]]</w:t>
      </w:r>
    </w:p>
    <w:p>
      <w:r>
        <w:t>--------------------</w:t>
      </w:r>
    </w:p>
    <w:p>
      <w:r>
        <w:t>type: SKUdepartment: "BAKE WARE FOODS"supplier: "NUTCRACKER LTD LOCAL ITEMS"price: 24.62margin: 0.00revenue: 0.00gross_profit: 0.00sales_rank: 979velocity_ads: 0.0164total_quantity: 6.00</w:t>
      </w:r>
    </w:p>
    <w:p>
      <w:r>
        <w:t>--------------------</w:t>
      </w:r>
    </w:p>
    <w:p>
      <w:pPr>
        <w:pStyle w:val="Heading1"/>
      </w:pPr>
      <w:r>
        <w:t>MULTICOLOURED DECORATIVE SPHERES 150G### [NODE IDENTITY]* **Network Role:** Active Node* **Macro-Habitat:** [[BAKE WARE FOODS]]* **Origin Point:** [[NUTCRACKER LTD LOCAL ITEMS]]### [UNIT ECONOMICS &amp;amp; VELOCITY]* **Average Retail Price:** 24.62 KES* **Gross Margin:** 0.00%* **Historical Revenue:** 0.00 KES* **Gross Profit:** 0.00 KES* **Sales Rank:** #979* **Velocity (Average Daily Sales):** 0.02 units/day* **Total Quantity Moved:** 6.00 units### [THE PHYSICS OF THE SHELF]**The Halo Effect (11 Links):** *Items frequently bought alongside this SKU.*- [[CHAPA MANDASHI 100G BAKING POWDER]]- [[ANGEL 10G INSTANT DRY YEAST]]- [[Retail Market]]- [[BAKE WARE FOODS]]- [[CLOVERS 100G BI-CARBONATE OF SODA BOX PACK]]- [[ZESTA 100G BI-CARBONATE OF SODA]]- [[NUTCRACKER LTD LOCAL ITEMS]]- [[SAF 11G INSTANT YEAST]]**Cannibalization (5 Substitutions):** *Direct shelf competitors fighting for the same basket.*- [[CHAPA MANDASHI 100G BAKING POWDER]]- [[ANGEL 10G INSTANT DRY YEAST]]- [[CLOVERS 100G BI-CARBONATE OF SODA BOX PACK]]- [[ZESTA 100G BI-CARBONATE OF SODA]]- [[SAF 11G INSTANT YEAST]]</w:t>
      </w:r>
    </w:p>
    <w:p>
      <w:r>
        <w:t>--------------------</w:t>
      </w:r>
    </w:p>
    <w:p>
      <w:r>
        <w:t>type: SKUdepartment: "BAKE WARE FOODS"supplier: "HEALTHY U TWO THOUSAND LTD"price: 24.62margin: 0.00revenue: 0.00gross_profit: 0.00sales_rank: 982velocity_ads: 0.0767total_quantity: 28.00</w:t>
      </w:r>
    </w:p>
    <w:p>
      <w:r>
        <w:t>--------------------</w:t>
      </w:r>
    </w:p>
    <w:p>
      <w:pPr>
        <w:pStyle w:val="Heading1"/>
      </w:pPr>
      <w:r>
        <w:t>NATURALLI 250G DESIC COCONUT### [NODE IDENTITY]* **Network Role:** Active Node* **Macro-Habitat:** [[BAKE WARE FOODS]]* **Origin Point:** [[HEALTHY U TWO THOUSAND LTD]]### [UNIT ECONOMICS &amp;amp; VELOCITY]* **Average Retail Price:** 24.62 KES* **Gross Margin:** 0.00%* **Historical Revenue:** 0.00 KES* **Gross Profit:** 0.00 KES* **Sales Rank:** #982* **Velocity (Average Daily Sales):** 0.08 units/day* **Total Quantity Moved:** 28.00 units### [THE PHYSICS OF THE SHELF]**The Halo Effect (11 Links):** *Items frequently bought alongside this SKU.*- [[CHAPA MANDASHI 100G BAKING POWDER]]- [[ANGEL 10G INSTANT DRY YEAST]]- [[Retail Market]]- [[BAKE WARE FOODS]]- [[CLOVERS 100G BI-CARBONATE OF SODA BOX PACK]]- [[HEALTHY U TWO THOUSAND LTD]]- [[ZESTA 100G BI-CARBONATE OF SODA]]- [[SAF 11G INSTANT YEAST]]**Cannibalization (5 Substitutions):** *Direct shelf competitors fighting for the same basket.*- [[CHAPA MANDASHI 100G BAKING POWDER]]- [[ANGEL 10G INSTANT DRY YEAST]]- [[CLOVERS 100G BI-CARBONATE OF SODA BOX PACK]]- [[ZESTA 100G BI-CARBONATE OF SODA]]- [[SAF 11G INSTANT YEAST]]</w:t>
      </w:r>
    </w:p>
    <w:p>
      <w:r>
        <w:t>--------------------</w:t>
      </w:r>
    </w:p>
    <w:p>
      <w:r>
        <w:t>type: SKUdepartment: "BAKE WARE FOODS"supplier: "HEALTHY U TWO THOUSAND LTD"price: 24.62margin: 0.00revenue: 0.00gross_profit: 0.00sales_rank: 14704velocity_ads: 0.0055total_quantity: 2.00</w:t>
      </w:r>
    </w:p>
    <w:p>
      <w:r>
        <w:t>--------------------</w:t>
      </w:r>
    </w:p>
    <w:p>
      <w:pPr>
        <w:pStyle w:val="Heading1"/>
      </w:pPr>
      <w:r>
        <w:t>NATURALLI 250G CAKE MIX### [NODE IDENTITY]* **Network Role:** Active Node* **Macro-Habitat:** [[BAKE WARE FOODS]]* **Origin Point:** [[HEALTHY U TWO THOUSAND LTD]]### [UNIT ECONOMICS &amp;amp; VELOCITY]* **Average Retail Price:** 24.62 KES* **Gross Margin:** 0.00%* **Historical Revenue:** 0.00 KES* **Gross Profit:** 0.00 KES* **Sales Rank:** #14704* **Velocity (Average Daily Sales):** 0.01 units/day* **Total Quantity Moved:** 2.00 units### [THE PHYSICS OF THE SHELF]**The Halo Effect (11 Links):** *Items frequently bought alongside this SKU.*- [[CHAPA MANDASHI 100G BAKING POWDER]]- [[ANGEL 10G INSTANT DRY YEAST]]- [[Retail Market]]- [[BAKE WARE FOODS]]- [[CLOVERS 100G BI-CARBONATE OF SODA BOX PACK]]- [[HEALTHY U TWO THOUSAND LTD]]- [[ZESTA 100G BI-CARBONATE OF SODA]]- [[SAF 11G INSTANT YEAST]]**Cannibalization (5 Substitutions):** *Direct shelf competitors fighting for the same basket.*- [[CHAPA MANDASHI 100G BAKING POWDER]]- [[ANGEL 10G INSTANT DRY YEAST]]- [[CLOVERS 100G BI-CARBONATE OF SODA BOX PACK]]- [[ZESTA 100G BI-CARBONATE OF SODA]]- [[SAF 11G INSTANT YEAST]]</w:t>
      </w:r>
    </w:p>
    <w:p>
      <w:r>
        <w:t>--------------------</w:t>
      </w:r>
    </w:p>
    <w:p>
      <w:r>
        <w:t>type: SKUdepartment: "BAKE WARE FOODS"supplier: "HEALTHY U TWO THOUSAND LTD"price: 24.62margin: 0.00revenue: 0.00gross_profit: 0.00sales_rank: 22648velocity_ads: 0.0400total_quantity: 0.00</w:t>
      </w:r>
    </w:p>
    <w:p>
      <w:r>
        <w:t>--------------------</w:t>
      </w:r>
    </w:p>
    <w:p>
      <w:pPr>
        <w:pStyle w:val="Heading1"/>
      </w:pPr>
      <w:r>
        <w:t>NATURALLI 100G CAKE MIX### [NODE IDENTITY]* **Network Role:** Active Node* **Macro-Habitat:** [[BAKE WARE FOODS]]* **Origin Point:** [[HEALTHY U TWO THOUSAND LTD]]### [UNIT ECONOMICS &amp;amp; VELOCITY]* **Average Retail Price:** 24.62 KES* **Gross Margin:** 0.00%* **Historical Revenue:** 0.00 KES* **Gross Profit:** 0.00 KES* **Sales Rank:** #22648* **Velocity (Average Daily Sales):** 0.04 units/day* **Total Quantity Moved:** 0.00 units### [THE PHYSICS OF THE SHELF]**The Halo Effect (11 Links):** *Items frequently bought alongside this SKU.*- [[CHAPA MANDASHI 100G BAKING POWDER]]- [[ANGEL 10G INSTANT DRY YEAST]]- [[Retail Market]]- [[BAKE WARE FOODS]]- [[CLOVERS 100G BI-CARBONATE OF SODA BOX PACK]]- [[HEALTHY U TWO THOUSAND LTD]]- [[ZESTA 100G BI-CARBONATE OF SODA]]- [[SAF 11G INSTANT YEAST]]**Cannibalization (5 Substitutions):** *Direct shelf competitors fighting for the same basket.*- [[CHAPA MANDASHI 100G BAKING POWDER]]- [[ANGEL 10G INSTANT DRY YEAST]]- [[CLOVERS 100G BI-CARBONATE OF SODA BOX PACK]]- [[ZESTA 100G BI-CARBONATE OF SODA]]- [[SAF 11G INSTANT YEAST]]</w:t>
      </w:r>
    </w:p>
    <w:p>
      <w:r>
        <w:t>--------------------</w:t>
      </w:r>
    </w:p>
    <w:p>
      <w:r>
        <w:t>type: SKUdepartment: "BAKE WARE FOODS"supplier: "HEALTHY U TWO THOUSAND LTD"price: 24.62margin: 0.00revenue: 0.00gross_profit: 0.00sales_rank: 9999velocity_ads: 0.0000total_quantity: 0.00</w:t>
      </w:r>
    </w:p>
    <w:p>
      <w:r>
        <w:t>--------------------</w:t>
      </w:r>
    </w:p>
    <w:p>
      <w:pPr>
        <w:pStyle w:val="Heading1"/>
      </w:pPr>
      <w:r>
        <w:t>ORGRAN 325G G-F APPCINN PANCAKE MIX### [NODE IDENTITY]* **Network Role:** Active Node* **Macro-Habitat:** [[BAKE WARE FOODS]]* **Origin Point:** [[HEALTHY U TWO THOUSAND LTD]]### [UNIT ECONOMICS &amp;amp; VELOCITY]* **Average Retail Price:** 24.62 KES* **Gross Margin:** 0.00%* **Historical Revenue:** 0.00 KES* **Gross Profit:** 0.00 KES* **Sales Rank:** #9999* **Velocity (Average Daily Sales):** 0.00 units/day* **Total Quantity Moved:** 0.00 units### [THE PHYSICS OF THE SHELF]**The Halo Effect (11 Links):** *Items frequently bought alongside this SKU.*- [[CHAPA MANDASHI 100G BAKING POWDER]]- [[ANGEL 10G INSTANT DRY YEAST]]- [[Retail Market]]- [[BAKE WARE FOODS]]- [[CLOVERS 100G BI-CARBONATE OF SODA BOX PACK]]- [[HEALTHY U TWO THOUSAND LTD]]- [[ZESTA 100G BI-CARBONATE OF SODA]]- [[SAF 11G INSTANT YEAST]]**Cannibalization (5 Substitutions):** *Direct shelf competitors fighting for the same basket.*- [[CHAPA MANDASHI 100G BAKING POWDER]]- [[ANGEL 10G INSTANT DRY YEAST]]- [[CLOVERS 100G BI-CARBONATE OF SODA BOX PACK]]- [[ZESTA 100G BI-CARBONATE OF SODA]]- [[SAF 11G INSTANT YEAST]]</w:t>
      </w:r>
    </w:p>
    <w:p>
      <w:r>
        <w:t>--------------------</w:t>
      </w:r>
    </w:p>
    <w:p>
      <w:r>
        <w:t>type: SKUdepartment: "BAKE WARE FOODS"supplier: "HEALTHY U TWO THOUSAND LTD"price: 24.62margin: 0.00revenue: 0.00gross_profit: 0.00sales_rank: 9999velocity_ads: 0.0000total_quantity: 0.00</w:t>
      </w:r>
    </w:p>
    <w:p>
      <w:r>
        <w:t>--------------------</w:t>
      </w:r>
    </w:p>
    <w:p>
      <w:pPr>
        <w:pStyle w:val="Heading1"/>
      </w:pPr>
      <w:r>
        <w:t>ORGRAN 375G G-F BUCKWHT PANCAKE MIX### [NODE IDENTITY]* **Network Role:** Active Node* **Macro-Habitat:** [[BAKE WARE FOODS]]* **Origin Point:** [[HEALTHY U TWO THOUSAND LTD]]### [UNIT ECONOMICS &amp;amp; VELOCITY]* **Average Retail Price:** 24.62 KES* **Gross Margin:** 0.00%* **Historical Revenue:** 0.00 KES* **Gross Profit:** 0.00 KES* **Sales Rank:** #9999* **Velocity (Average Daily Sales):** 0.00 units/day* **Total Quantity Moved:** 0.00 units### [THE PHYSICS OF THE SHELF]**The Halo Effect (11 Links):** *Items frequently bought alongside this SKU.*- [[CHAPA MANDASHI 100G BAKING POWDER]]- [[ANGEL 10G INSTANT DRY YEAST]]- [[Retail Market]]- [[BAKE WARE FOODS]]- [[CLOVERS 100G BI-CARBONATE OF SODA BOX PACK]]- [[HEALTHY U TWO THOUSAND LTD]]- [[ZESTA 100G BI-CARBONATE OF SODA]]- [[SAF 11G INSTANT YEAST]]**Cannibalization (5 Substitutions):** *Direct shelf competitors fighting for the same basket.*- [[CHAPA MANDASHI 100G BAKING POWDER]]- [[ANGEL 10G INSTANT DRY YEAST]]- [[CLOVERS 100G BI-CARBONATE OF SODA BOX PACK]]- [[ZESTA 100G BI-CARBONATE OF SODA]]- [[SAF 11G INSTANT YEAST]]</w:t>
      </w:r>
    </w:p>
    <w:p>
      <w:r>
        <w:t>--------------------</w:t>
      </w:r>
    </w:p>
    <w:p>
      <w:r>
        <w:t>type: SKUdepartment: "BAKE WARE FOODS"supplier: "HEALTHY U TWO THOUSAND LTD"price: 24.62margin: 0.00revenue: 0.00gross_profit: 0.00sales_rank: 9999velocity_ads: 0.0000total_quantity: 0.00</w:t>
      </w:r>
    </w:p>
    <w:p>
      <w:r>
        <w:t>--------------------</w:t>
      </w:r>
    </w:p>
    <w:p>
      <w:pPr>
        <w:pStyle w:val="Heading1"/>
      </w:pPr>
      <w:r>
        <w:t>ORGRAN 375G G-F CHOCOLATE CAKE MIX### [NODE IDENTITY]* **Network Role:** Active Node* **Macro-Habitat:** [[BAKE WARE FOODS]]* **Origin Point:** [[HEALTHY U TWO THOUSAND LTD]]### [UNIT ECONOMICS &amp;amp; VELOCITY]* **Average Retail Price:** 24.62 KES* **Gross Margin:** 0.00%* **Historical Revenue:** 0.00 KES* **Gross Profit:** 0.00 KES* **Sales Rank:** #9999* **Velocity (Average Daily Sales):** 0.00 units/day* **Total Quantity Moved:** 0.00 units### [THE PHYSICS OF THE SHELF]**The Halo Effect (11 Links):** *Items frequently bought alongside this SKU.*- [[CHAPA MANDASHI 100G BAKING POWDER]]- [[ANGEL 10G INSTANT DRY YEAST]]- [[Retail Market]]- [[BAKE WARE FOODS]]- [[CLOVERS 100G BI-CARBONATE OF SODA BOX PACK]]- [[HEALTHY U TWO THOUSAND LTD]]- [[ZESTA 100G BI-CARBONATE OF SODA]]- [[SAF 11G INSTANT YEAST]]**Cannibalization (5 Substitutions):** *Direct shelf competitors fighting for the same basket.*- [[CHAPA MANDASHI 100G BAKING POWDER]]- [[ANGEL 10G INSTANT DRY YEAST]]- [[CLOVERS 100G BI-CARBONATE OF SODA BOX PACK]]- [[ZESTA 100G BI-CARBONATE OF SODA]]- [[SAF 11G INSTANT YEAST]]</w:t>
      </w:r>
    </w:p>
    <w:p>
      <w:r>
        <w:t>--------------------</w:t>
      </w:r>
    </w:p>
    <w:p>
      <w:r>
        <w:t>type: SKUdepartment: "BAKE WARE FOODS"supplier: "HEALTHY U TWO THOUSAND LTD"price: 24.62margin: 0.00revenue: 0.00gross_profit: 0.00sales_rank: 9999velocity_ads: 0.0000total_quantity: 0.00</w:t>
      </w:r>
    </w:p>
    <w:p>
      <w:r>
        <w:t>--------------------</w:t>
      </w:r>
    </w:p>
    <w:p>
      <w:pPr>
        <w:pStyle w:val="Heading1"/>
      </w:pPr>
      <w:r>
        <w:t>ORGRAN 375G G-F VANILLA CAKE MIX### [NODE IDENTITY]* **Network Role:** Active Node* **Macro-Habitat:** [[BAKE WARE FOODS]]* **Origin Point:** [[HEALTHY U TWO THOUSAND LTD]]### [UNIT ECONOMICS &amp;amp; VELOCITY]* **Average Retail Price:** 24.62 KES* **Gross Margin:** 0.00%* **Historical Revenue:** 0.00 KES* **Gross Profit:** 0.00 KES* **Sales Rank:** #9999* **Velocity (Average Daily Sales):** 0.00 units/day* **Total Quantity Moved:** 0.00 units### [THE PHYSICS OF THE SHELF]**The Halo Effect (11 Links):** *Items frequently bought alongside this SKU.*- [[CHAPA MANDASHI 100G BAKING POWDER]]- [[ANGEL 10G INSTANT DRY YEAST]]- [[Retail Market]]- [[BAKE WARE FOODS]]- [[CLOVERS 100G BI-CARBONATE OF SODA BOX PACK]]- [[HEALTHY U TWO THOUSAND LTD]]- [[ZESTA 100G BI-CARBONATE OF SODA]]- [[SAF 11G INSTANT YEAST]]**Cannibalization (5 Substitutions):** *Direct shelf competitors fighting for the same basket.*- [[CHAPA MANDASHI 100G BAKING POWDER]]- [[ANGEL 10G INSTANT DRY YEAST]]- [[CLOVERS 100G BI-CARBONATE OF SODA BOX PACK]]- [[ZESTA 100G BI-CARBONATE OF SODA]]- [[SAF 11G INSTANT YEAST]]</w:t>
      </w:r>
    </w:p>
    <w:p>
      <w:r>
        <w:t>--------------------</w:t>
      </w:r>
    </w:p>
    <w:p>
      <w:r>
        <w:t>type: SKUdepartment: "BAKE WARE FOODS"supplier: "Unknown"price: 24.62margin: 0.00revenue: 0.00gross_profit: 0.00sales_rank: 9999velocity_ads: 0.0000total_quantity: 0.00</w:t>
      </w:r>
    </w:p>
    <w:p>
      <w:r>
        <w:t>--------------------</w:t>
      </w:r>
    </w:p>
    <w:p>
      <w:pPr>
        <w:pStyle w:val="Heading1"/>
      </w:pPr>
      <w:r>
        <w:t>ORGRAN 400G G-F BROWNIE MIX CHOC### [NODE IDENTITY]* **Network Role:** Active Node* **Macro-Habitat:** [[BAKE WARE FOODS]]* **Origin Point:** [[Unknown]]### [UNIT ECONOMICS &amp;amp; VELOCITY]* **Average Retail Price:** 24.62 KES* **Gross Margin:** 0.00%* **Historical Revenue:** 0.00 KES* **Gross Profit:** 0.00 KES* **Sales Rank:** #9999* **Velocity (Average Daily Sales):** 0.00 units/day* **Total Quantity Moved:** 0.00 units### [THE PHYSICS OF THE SHELF]**The Halo Effect (11 Links):** *Items frequently bought alongside this SKU.*- [[CHAPA MANDASHI 100G BAKING POWDER]]- [[ANGEL 10G INSTANT DRY YEAST]]- [[Retail Market]]- [[BAKE WARE FOODS]]- [[CLOVERS 100G BI-CARBONATE OF SODA BOX PACK]]- [[ZESTA 100G BI-CARBONATE OF SODA]]- [[SAF 11G INSTANT YEAST]]**Cannibalization (5 Substitutions):** *Direct shelf competitors fighting for the same basket.*- [[CHAPA MANDASHI 100G BAKING POWDER]]- [[ANGEL 10G INSTANT DRY YEAST]]- [[CLOVERS 100G BI-CARBONATE OF SODA BOX PACK]]- [[ZESTA 100G BI-CARBONATE OF SODA]]- [[SAF 11G INSTANT YEAST]]</w:t>
      </w:r>
    </w:p>
    <w:p>
      <w:r>
        <w:t>--------------------</w:t>
      </w:r>
    </w:p>
    <w:p>
      <w:r>
        <w:t>type: SKUdepartment: "BAKE WARE FOODS"supplier: "HEALTHY U TWO THOUSAND LTD"price: 24.62margin: 0.00revenue: 0.00gross_profit: 0.00sales_rank: 981velocity_ads: 0.0274total_quantity: 10.00</w:t>
      </w:r>
    </w:p>
    <w:p>
      <w:r>
        <w:t>--------------------</w:t>
      </w:r>
    </w:p>
    <w:p>
      <w:pPr>
        <w:pStyle w:val="Heading1"/>
      </w:pPr>
      <w:r>
        <w:t>NATURALLI 150G MORINGA### [NODE IDENTITY]* **Network Role:** Active Node* **Macro-Habitat:** [[BAKE WARE FOODS]]* **Origin Point:** [[HEALTHY U TWO THOUSAND LTD]]### [UNIT ECONOMICS &amp;amp; VELOCITY]* **Average Retail Price:** 24.62 KES* **Gross Margin:** 0.00%* **Historical Revenue:** 0.00 KES* **Gross Profit:** 0.00 KES* **Sales Rank:** #981* **Velocity (Average Daily Sales):** 0.03 units/day* **Total Quantity Moved:** 10.00 units### [THE PHYSICS OF THE SHELF]**The Halo Effect (11 Links):** *Items frequently bought alongside this SKU.*- [[CHAPA MANDASHI 100G BAKING POWDER]]- [[ANGEL 10G INSTANT DRY YEAST]]- [[Retail Market]]- [[BAKE WARE FOODS]]- [[CLOVERS 100G BI-CARBONATE OF SODA BOX PACK]]- [[HEALTHY U TWO THOUSAND LTD]]- [[ZESTA 100G BI-CARBONATE OF SODA]]- [[SAF 11G INSTANT YEAST]]**Cannibalization (5 Substitutions):** *Direct shelf competitors fighting for the same basket.*- [[CHAPA MANDASHI 100G BAKING POWDER]]- [[ANGEL 10G INSTANT DRY YEAST]]- [[CLOVERS 100G BI-CARBONATE OF SODA BOX PACK]]- [[ZESTA 100G BI-CARBONATE OF SODA]]- [[SAF 11G INSTANT YEAST]]</w:t>
      </w:r>
    </w:p>
    <w:p>
      <w:r>
        <w:t>--------------------</w:t>
      </w:r>
    </w:p>
    <w:p>
      <w:r>
        <w:t>type: SKUdepartment: "BAKE WARE FOODS"supplier: "NUTCRACKER LTD HQ"price: 24.62margin: 0.00revenue: 0.00gross_profit: 0.00sales_rank: 22962velocity_ads: 0.0380total_quantity: 7.00</w:t>
      </w:r>
    </w:p>
    <w:p>
      <w:r>
        <w:t>--------------------</w:t>
      </w:r>
    </w:p>
    <w:p>
      <w:pPr>
        <w:pStyle w:val="Heading1"/>
      </w:pPr>
      <w:r>
        <w:t>TATE&amp;amp;LYLE 454G GOLDEN SYRUP### [NODE IDENTITY]* **Network Role:** Active Node* **Macro-Habitat:** [[BAKE WARE FOODS]]* **Origin Point:** [[NUTCRACKER LTD HQ]]### [UNIT ECONOMICS &amp;amp; VELOCITY]* **Average Retail Price:** 24.62 KES* **Gross Margin:** 0.00%* **Historical Revenue:** 0.00 KES* **Gross Profit:** 0.00 KES* **Sales Rank:** #22962* **Velocity (Average Daily Sales):** 0.04 units/day* **Total Quantity Moved:** 7.00 units### [THE PHYSICS OF THE SHELF]**The Halo Effect (11 Links):** *Items frequently bought alongside this SKU.*- [[CHAPA MANDASHI 100G BAKING POWDER]]- [[ANGEL 10G INSTANT DRY YEAST]]- [[Retail Market]]- [[NUTCRACKER LTD HQ]]- [[BAKE WARE FOODS]]- [[CLOVERS 100G BI-CARBONATE OF SODA BOX PACK]]- [[ZESTA 100G BI-CARBONATE OF SODA]]- [[SAF 11G INSTANT YEAST]]**Cannibalization (5 Substitutions):** *Direct shelf competitors fighting for the same basket.*- [[CHAPA MANDASHI 100G BAKING POWDER]]- [[ANGEL 10G INSTANT DRY YEAST]]- [[CLOVERS 100G BI-CARBONATE OF SODA BOX PACK]]- [[ZESTA 100G BI-CARBONATE OF SODA]]- [[SAF 11G INSTANT YEAST]]</w:t>
      </w:r>
    </w:p>
    <w:p>
      <w:r>
        <w:t>--------------------</w:t>
      </w:r>
    </w:p>
    <w:p>
      <w:r>
        <w:t>type: SKUdepartment: "BAKE WARE FOODS"supplier: "Unknown"price: 24.62margin: 0.00revenue: 0.00gross_profit: 0.00sales_rank: 22964velocity_ads: 0.0707total_quantity: 13.00</w:t>
      </w:r>
    </w:p>
    <w:p>
      <w:r>
        <w:t>--------------------</w:t>
      </w:r>
    </w:p>
    <w:p>
      <w:pPr>
        <w:pStyle w:val="Heading1"/>
      </w:pPr>
      <w:r>
        <w:t>ZARRA 624ML CHOCOLATE SYRUP### [NODE IDENTITY]* **Network Role:** Active Node* **Macro-Habitat:** [[BAKE WARE FOODS]]* **Origin Point:** [[Unknown]]### [UNIT ECONOMICS &amp;amp; VELOCITY]* **Average Retail Price:** 24.62 KES* **Gross Margin:** 0.00%* **Historical Revenue:** 0.00 KES* **Gross Profit:** 0.00 KES* **Sales Rank:** #22964* **Velocity (Average Daily Sales):** 0.07 units/day* **Total Quantity Moved:** 13.00 units### [THE PHYSICS OF THE SHELF]**The Halo Effect (11 Links):** *Items frequently bought alongside this SKU.*- [[CHAPA MANDASHI 100G BAKING POWDER]]- [[ANGEL 10G INSTANT DRY YEAST]]- [[Retail Market]]- [[BAKE WARE FOODS]]- [[CLOVERS 100G BI-CARBONATE OF SODA BOX PACK]]- [[ZESTA 100G BI-CARBONATE OF SODA]]- [[SAF 11G INSTANT YEAST]]**Cannibalization (5 Substitutions):** *Direct shelf competitors fighting for the same basket.*- [[CHAPA MANDASHI 100G BAKING POWDER]]- [[ANGEL 10G INSTANT DRY YEAST]]- [[CLOVERS 100G BI-CARBONATE OF SODA BOX PACK]]- [[ZESTA 100G BI-CARBONATE OF SODA]]- [[SAF 11G INSTANT YEAST]]</w:t>
      </w:r>
    </w:p>
    <w:p>
      <w:r>
        <w:t>--------------------</w:t>
      </w:r>
    </w:p>
    <w:p>
      <w:r>
        <w:t>type: SKUdepartment: "BAKE WARE FOODS"supplier: "TRUFOODS LIMITED T F"price: 24.62margin: 0.00revenue: 0.00gross_profit: 0.00sales_rank: 994velocity_ads: 0.9205total_quantity: 336.00</w:t>
      </w:r>
    </w:p>
    <w:p>
      <w:r>
        <w:t>--------------------</w:t>
      </w:r>
    </w:p>
    <w:p>
      <w:pPr>
        <w:pStyle w:val="Heading1"/>
      </w:pPr>
      <w:r>
        <w:t>ZESTA 100G  BI-CARBONATE OF SODA (TIN)### [NODE IDENTITY]* **Network Role:** Active Node* **Macro-Habitat:** [[BAKE WARE FOODS]]* **Origin Point:** [[TRUFOODS LIMITED T F]]### [UNIT ECONOMICS &amp;amp; VELOCITY]* **Average Retail Price:** 24.62 KES* **Gross Margin:** 0.00%* **Historical Revenue:** 0.00 KES* **Gross Profit:** 0.00 KES* **Sales Rank:** #994* **Velocity (Average Daily Sales):** 0.92 units/day* **Total Quantity Moved:** 336.00 units### [THE PHYSICS OF THE SHELF]**The Halo Effect (11 Links):** *Items frequently bought alongside this SKU.*- [[CHAPA MANDASHI 100G BAKING POWDER]]- [[ANGEL 10G INSTANT DRY YEAST]]- [[TRUFOODS LIMITED T F]]- [[Retail Market]]- [[BAKE WARE FOODS]]- [[CLOVERS 100G BI-CARBONATE OF SODA BOX PACK]]- [[ZESTA 100G BI-CARBONATE OF SODA]]- [[SAF 11G INSTANT YEAST]]**Cannibalization (5 Substitutions):** *Direct shelf competitors fighting for the same basket.*- [[CHAPA MANDASHI 100G BAKING POWDER]]- [[ANGEL 10G INSTANT DRY YEAST]]- [[CLOVERS 100G BI-CARBONATE OF SODA BOX PACK]]- [[ZESTA 100G BI-CARBONATE OF SODA]]- [[SAF 11G INSTANT YEAST]]</w:t>
      </w:r>
    </w:p>
    <w:p>
      <w:r>
        <w:t>--------------------</w:t>
      </w:r>
    </w:p>
    <w:p>
      <w:r>
        <w:t>type: SKUdepartment: "BAKE WARE FOODS"supplier: "TRUFOODS LIMITED T F"price: 24.62margin: 0.00revenue: 0.00gross_profit: 0.00sales_rank: 998velocity_ads: 0.1205total_quantity: 44.00</w:t>
      </w:r>
    </w:p>
    <w:p>
      <w:r>
        <w:t>--------------------</w:t>
      </w:r>
    </w:p>
    <w:p>
      <w:pPr>
        <w:pStyle w:val="Heading1"/>
      </w:pPr>
      <w:r>
        <w:t>ZESTA 500G CUSTARD POWDER### [NODE IDENTITY]* **Network Role:** Active Node* **Macro-Habitat:** [[BAKE WARE FOODS]]* **Origin Point:** [[TRUFOODS LIMITED T F]]### [UNIT ECONOMICS &amp;amp; VELOCITY]* **Average Retail Price:** 24.62 KES* **Gross Margin:** 0.00%* **Historical Revenue:** 0.00 KES* **Gross Profit:** 0.00 KES* **Sales Rank:** #998* **Velocity (Average Daily Sales):** 0.12 units/day* **Total Quantity Moved:** 44.00 units### [THE PHYSICS OF THE SHELF]**The Halo Effect (11 Links):** *Items frequently bought alongside this SKU.*- [[CHAPA MANDASHI 100G BAKING POWDER]]- [[ANGEL 10G INSTANT DRY YEAST]]- [[TRUFOODS LIMITED T F]]- [[Retail Market]]- [[BAKE WARE FOODS]]- [[CLOVERS 100G BI-CARBONATE OF SODA BOX PACK]]- [[ZESTA 100G BI-CARBONATE OF SODA]]- [[SAF 11G INSTANT YEAST]]**Cannibalization (5 Substitutions):** *Direct shelf competitors fighting for the same basket.*- [[CHAPA MANDASHI 100G BAKING POWDER]]- [[ANGEL 10G INSTANT DRY YEAST]]- [[CLOVERS 100G BI-CARBONATE OF SODA BOX PACK]]- [[ZESTA 100G BI-CARBONATE OF SODA]]- [[SAF 11G INSTANT YEAST]]</w:t>
      </w:r>
    </w:p>
    <w:p>
      <w:r>
        <w:t>--------------------</w:t>
      </w:r>
    </w:p>
    <w:p>
      <w:r>
        <w:t>type: SKUdepartment: "BAKE WARE FOODS"supplier: "TRUFOODS LIMITED T F"price: 24.62margin: 0.00revenue: 0.00gross_profit: 0.00sales_rank: 997velocity_ads: 0.0712total_quantity: 26.00</w:t>
      </w:r>
    </w:p>
    <w:p>
      <w:r>
        <w:t>--------------------</w:t>
      </w:r>
    </w:p>
    <w:p>
      <w:pPr>
        <w:pStyle w:val="Heading1"/>
      </w:pPr>
      <w:r>
        <w:t>ZESTA 500G BAKING POWDER### [NODE IDENTITY]* **Network Role:** Active Node* **Macro-Habitat:** [[BAKE WARE FOODS]]* **Origin Point:** [[TRUFOODS LIMITED T F]]### [UNIT ECONOMICS &amp;amp; VELOCITY]* **Average Retail Price:** 24.62 KES* **Gross Margin:** 0.00%* **Historical Revenue:** 0.00 KES* **Gross Profit:** 0.00 KES* **Sales Rank:** #997* **Velocity (Average Daily Sales):** 0.07 units/day* **Total Quantity Moved:** 26.00 units### [THE PHYSICS OF THE SHELF]**The Halo Effect (11 Links):** *Items frequently bought alongside this SKU.*- [[CHAPA MANDASHI 100G BAKING POWDER]]- [[ANGEL 10G INSTANT DRY YEAST]]- [[TRUFOODS LIMITED T F]]- [[Retail Market]]- [[BAKE WARE FOODS]]- [[CLOVERS 100G BI-CARBONATE OF SODA BOX PACK]]- [[ZESTA 100G BI-CARBONATE OF SODA]]- [[SAF 11G INSTANT YEAST]]**Cannibalization (5 Substitutions):** *Direct shelf competitors fighting for the same basket.*- [[CHAPA MANDASHI 100G BAKING POWDER]]- [[ANGEL 10G INSTANT DRY YEAST]]- [[CLOVERS 100G BI-CARBONATE OF SODA BOX PACK]]- [[ZESTA 100G BI-CARBONATE OF SODA]]- [[SAF 11G INSTANT YEAST]]</w:t>
      </w:r>
    </w:p>
    <w:p>
      <w:r>
        <w:t>--------------------</w:t>
      </w:r>
    </w:p>
    <w:p>
      <w:r>
        <w:t>type: SKUdepartment: "BAKE WARE FOODS"supplier: "TRUFOODS LIMITED T F"price: 24.62margin: 0.00revenue: 0.00gross_profit: 0.00sales_rank: 996velocity_ads: 0.1041total_quantity: 38.00</w:t>
      </w:r>
    </w:p>
    <w:p>
      <w:r>
        <w:t>--------------------</w:t>
      </w:r>
    </w:p>
    <w:p>
      <w:pPr>
        <w:pStyle w:val="Heading1"/>
      </w:pPr>
      <w:r>
        <w:t>ZESTA 250G CUSTARD POWDER JAR### [NODE IDENTITY]* **Network Role:** Active Node* **Macro-Habitat:** [[BAKE WARE FOODS]]* **Origin Point:** [[TRUFOODS LIMITED T F]]### [UNIT ECONOMICS &amp;amp; VELOCITY]* **Average Retail Price:** 24.62 KES* **Gross Margin:** 0.00%* **Historical Revenue:** 0.00 KES* **Gross Profit:** 0.00 KES* **Sales Rank:** #996* **Velocity (Average Daily Sales):** 0.10 units/day* **Total Quantity Moved:** 38.00 units### [THE PHYSICS OF THE SHELF]**The Halo Effect (11 Links):** *Items frequently bought alongside this SKU.*- [[CHAPA MANDASHI 100G BAKING POWDER]]- [[ANGEL 10G INSTANT DRY YEAST]]- [[TRUFOODS LIMITED T F]]- [[Retail Market]]- [[BAKE WARE FOODS]]- [[CLOVERS 100G BI-CARBONATE OF SODA BOX PACK]]- [[ZESTA 100G BI-CARBONATE OF SODA]]- [[SAF 11G INSTANT YEAST]]**Cannibalization (5 Substitutions):** *Direct shelf competitors fighting for the same basket.*- [[CHAPA MANDASHI 100G BAKING POWDER]]- [[ANGEL 10G INSTANT DRY YEAST]]- [[CLOVERS 100G BI-CARBONATE OF SODA BOX PACK]]- [[ZESTA 100G BI-CARBONATE OF SODA]]- [[SAF 11G INSTANT YEAST]]</w:t>
      </w:r>
    </w:p>
    <w:p>
      <w:r>
        <w:t>--------------------</w:t>
      </w:r>
    </w:p>
    <w:p>
      <w:r>
        <w:t>type: SKUdepartment: "BAKE WARE FOODS"supplier: "TRUFOODS LIMITED T F"price: 24.62margin: 0.00revenue: 0.00gross_profit: 0.00sales_rank: 995velocity_ads: 0.3178total_quantity: 116.00</w:t>
      </w:r>
    </w:p>
    <w:p>
      <w:r>
        <w:t>--------------------</w:t>
      </w:r>
    </w:p>
    <w:p>
      <w:pPr>
        <w:pStyle w:val="Heading1"/>
      </w:pPr>
      <w:r>
        <w:t>ZESTA 250G BAKING POWDER### [NODE IDENTITY]* **Network Role:** Active Node* **Macro-Habitat:** [[BAKE WARE FOODS]]* **Origin Point:** [[TRUFOODS LIMITED T F]]### [UNIT ECONOMICS &amp;amp; VELOCITY]* **Average Retail Price:** 24.62 KES* **Gross Margin:** 0.00%* **Historical Revenue:** 0.00 KES* **Gross Profit:** 0.00 KES* **Sales Rank:** #995* **Velocity (Average Daily Sales):** 0.32 units/day* **Total Quantity Moved:** 116.00 units### [THE PHYSICS OF THE SHELF]**The Halo Effect (11 Links):** *Items frequently bought alongside this SKU.*- [[CHAPA MANDASHI 100G BAKING POWDER]]- [[ANGEL 10G INSTANT DRY YEAST]]- [[TRUFOODS LIMITED T F]]- [[Retail Market]]- [[BAKE WARE FOODS]]- [[CLOVERS 100G BI-CARBONATE OF SODA BOX PACK]]- [[ZESTA 100G BI-CARBONATE OF SODA]]- [[SAF 11G INSTANT YEAST]]**Cannibalization (5 Substitutions):** *Direct shelf competitors fighting for the same basket.*- [[CHAPA MANDASHI 100G BAKING POWDER]]- [[ANGEL 10G INSTANT DRY YEAST]]- [[CLOVERS 100G BI-CARBONATE OF SODA BOX PACK]]- [[ZESTA 100G BI-CARBONATE OF SODA]]- [[SAF 11G INSTANT YEAST]]</w:t>
      </w:r>
    </w:p>
    <w:p>
      <w:r>
        <w:t>--------------------</w:t>
      </w:r>
    </w:p>
    <w:p>
      <w:r>
        <w:t>type: SKUdepartment: "BAKE WARE FOODS"supplier: "WESTLANDS TRADING LTD"price: 24.62margin: 0.00revenue: 0.00gross_profit: 0.00sales_rank: 21105velocity_ads: 0.0870total_quantity: 16.00</w:t>
      </w:r>
    </w:p>
    <w:p>
      <w:r>
        <w:t>--------------------</w:t>
      </w:r>
    </w:p>
    <w:p>
      <w:pPr>
        <w:pStyle w:val="Heading1"/>
      </w:pPr>
      <w:r>
        <w:t>VERMONT 320G PURE AGAVE SYRUP### [NODE IDENTITY]* **Network Role:** Active Node* **Macro-Habitat:** [[BAKE WARE FOODS]]* **Origin Point:** [[WESTLANDS TRADING LTD]]### [UNIT ECONOMICS &amp;amp; VELOCITY]* **Average Retail Price:** 24.62 KES* **Gross Margin:** 0.00%* **Historical Revenue:** 0.00 KES* **Gross Profit:** 0.00 KES* **Sales Rank:** #21105* **Velocity (Average Daily Sales):** 0.09 units/day* **Total Quantity Moved:** 16.00 units### [THE PHYSICS OF THE SHELF]**The Halo Effect (11 Links):** *Items frequently bought alongside this SKU.*- [[CHAPA MANDASHI 100G BAKING POWDER]]- [[WESTLANDS TRADING LTD]]- [[ANGEL 10G INSTANT DRY YEAST]]- [[Retail Market]]- [[BAKE WARE FOODS]]- [[CLOVERS 100G BI-CARBONATE OF SODA BOX PACK]]- [[ZESTA 100G BI-CARBONATE OF SODA]]- [[SAF 11G INSTANT YEAST]]**Cannibalization (5 Substitutions):** *Direct shelf competitors fighting for the same basket.*- [[CHAPA MANDASHI 100G BAKING POWDER]]- [[ANGEL 10G INSTANT DRY YEAST]]- [[CLOVERS 100G BI-CARBONATE OF SODA BOX PACK]]- [[ZESTA 100G BI-CARBONATE OF SODA]]- [[SAF 11G INSTANT YEAST]]</w:t>
      </w:r>
    </w:p>
    <w:p>
      <w:r>
        <w:t>--------------------</w:t>
      </w:r>
    </w:p>
    <w:p>
      <w:r>
        <w:t>type: SKUdepartment: "BAKE WARE FOODS"supplier: "Unknown"price: 24.62margin: 0.00revenue: 0.00gross_profit: 0.00sales_rank: 14707velocity_ads: 0.0055total_quantity: 2.00</w:t>
      </w:r>
    </w:p>
    <w:p>
      <w:r>
        <w:t>--------------------</w:t>
      </w:r>
    </w:p>
    <w:p>
      <w:pPr>
        <w:pStyle w:val="Heading1"/>
      </w:pPr>
      <w:r>
        <w:t>VGG 710G PANCAKE SYRUP### [NODE IDENTITY]* **Network Role:** Active Node* **Macro-Habitat:** [[BAKE WARE FOODS]]* **Origin Point:** [[Unknown]]### [UNIT ECONOMICS &amp;amp; VELOCITY]* **Average Retail Price:** 24.62 KES* **Gross Margin:** 0.00%* **Historical Revenue:** 0.00 KES* **Gross Profit:** 0.00 KES* **Sales Rank:** #14707* **Velocity (Average Daily Sales):** 0.01 units/day* **Total Quantity Moved:** 2.00 units### [THE PHYSICS OF THE SHELF]**The Halo Effect (11 Links):** *Items frequently bought alongside this SKU.*- [[CHAPA MANDASHI 100G BAKING POWDER]]- [[ANGEL 10G INSTANT DRY YEAST]]- [[Retail Market]]- [[BAKE WARE FOODS]]- [[CLOVERS 100G BI-CARBONATE OF SODA BOX PACK]]- [[ZESTA 100G BI-CARBONATE OF SODA]]- [[SAF 11G INSTANT YEAST]]**Cannibalization (5 Substitutions):** *Direct shelf competitors fighting for the same basket.*- [[CHAPA MANDASHI 100G BAKING POWDER]]- [[ANGEL 10G INSTANT DRY YEAST]]- [[CLOVERS 100G BI-CARBONATE OF SODA BOX PACK]]- [[ZESTA 100G BI-CARBONATE OF SODA]]- [[SAF 11G INSTANT YEAST]]</w:t>
      </w:r>
    </w:p>
    <w:p>
      <w:r>
        <w:t>--------------------</w:t>
      </w:r>
    </w:p>
    <w:p>
      <w:r>
        <w:t>type: SKUdepartment: "BAKE WARE FOODS"supplier: "KRISH COMMODITIES LTD"price: 24.62margin: 0.00revenue: 0.00gross_profit: 0.00sales_rank: 991velocity_ads: 0.5425total_quantity: 198.00</w:t>
      </w:r>
    </w:p>
    <w:p>
      <w:r>
        <w:t>--------------------</w:t>
      </w:r>
    </w:p>
    <w:p>
      <w:pPr>
        <w:pStyle w:val="Heading1"/>
      </w:pPr>
      <w:r>
        <w:t>SAF 11G INSTANT YEAST### [NODE IDENTITY]* **Network Role:** Active Node* **Macro-Habitat:** [[BAKE WARE FOODS]]* **Origin Point:** [[KRISH COMMODITIES LTD]]### [UNIT ECONOMICS &amp;amp; VELOCITY]* **Average Retail Price:** 24.62 KES* **Gross Margin:** 0.00%* **Historical Revenue:** 0.00 KES* **Gross Profit:** 0.00 KES* **Sales Rank:** #991* **Velocity (Average Daily Sales):** 0.54 units/day* **Total Quantity Moved:** 198.00 units### [THE PHYSICS OF THE SHELF]**The Halo Effect (11 Links):** *Items frequently bought alongside this SKU.*- [[ANGELS 100G INSTANT DRY YEAST]]- [[CHAPA MANDASHI 100G BAKING POWDER]]- [[ANGEL 10G INSTANT DRY YEAST]]- [[KRISH COMMODITIES LTD]]- [[Retail Market]]- [[BAKE WARE FOODS]]- [[CLOVERS 100G BI-CARBONATE OF SODA BOX PACK]]- [[ZESTA 100G BI-CARBONATE OF SODA]]**Cannibalization (5 Substitutions):** *Direct shelf competitors fighting for the same basket.*- [[CHAPA MANDASHI 100G BAKING POWDER]]- [[ANGEL 10G INSTANT DRY YEAST]]- [[ZESTA 100G BI-CARBONATE OF SODA]]- [[CLOVERS 100G BI-CARBONATE OF SODA BOX PACK]]- [[ANGELS 100G INSTANT DRY YEAST]]</w:t>
      </w:r>
    </w:p>
    <w:p>
      <w:r>
        <w:t>--------------------</w:t>
      </w:r>
    </w:p>
    <w:p>
      <w:r>
        <w:t>type: SKUdepartment: "BAKE WARE FOODS"supplier: "Unknown"price: 24.62margin: 0.00revenue: 0.00gross_profit: 0.00sales_rank: 21134velocity_ads: 0.0600total_quantity: 0.00</w:t>
      </w:r>
    </w:p>
    <w:p>
      <w:r>
        <w:t>--------------------</w:t>
      </w:r>
    </w:p>
    <w:p>
      <w:pPr>
        <w:pStyle w:val="Heading1"/>
      </w:pPr>
      <w:r>
        <w:t>RTV 150G WHIP TOPPING MIX VANILLA### [NODE IDENTITY]* **Network Role:** Active Node* **Macro-Habitat:** [[BAKE WARE FOODS]]* **Origin Point:** [[Unknown]]### [UNIT ECONOMICS &amp;amp; VELOCITY]* **Average Retail Price:** 24.62 KES* **Gross Margin:** 0.00%* **Historical Revenue:** 0.00 KES* **Gross Profit:** 0.00 KES* **Sales Rank:** #21134* **Velocity (Average Daily Sales):** 0.06 units/day* **Total Quantity Moved:** 0.00 units### [THE PHYSICS OF THE SHELF]**The Halo Effect (11 Links):** *Items frequently bought alongside this SKU.*- [[CHAPA MANDASHI 100G BAKING POWDER]]- [[ANGEL 10G INSTANT DRY YEAST]]- [[Retail Market]]- [[BAKE WARE FOODS]]- [[CLOVERS 100G BI-CARBONATE OF SODA BOX PACK]]- [[ZESTA 100G BI-CARBONATE OF SODA]]- [[SAF 11G INSTANT YEAST]]**Cannibalization (5 Substitutions):** *Direct shelf competitors fighting for the same basket.*- [[CHAPA MANDASHI 100G BAKING POWDER]]- [[ANGEL 10G INSTANT DRY YEAST]]- [[CLOVERS 100G BI-CARBONATE OF SODA BOX PACK]]- [[ZESTA 100G BI-CARBONATE OF SODA]]- [[SAF 11G INSTANT YEAST]]</w:t>
      </w:r>
    </w:p>
    <w:p>
      <w:r>
        <w:t>--------------------</w:t>
      </w:r>
    </w:p>
    <w:p>
      <w:r>
        <w:t>type: SKUdepartment: "BAKE WARE FOODS"supplier: "Unknown"price: 24.62margin: 16.00revenue: 0.00gross_profit: 0.00sales_rank: 17614velocity_ads: 0.1600total_quantity: 0.00</w:t>
      </w:r>
    </w:p>
    <w:p>
      <w:r>
        <w:t>--------------------</w:t>
      </w:r>
    </w:p>
    <w:p>
      <w:pPr>
        <w:pStyle w:val="Heading1"/>
      </w:pPr>
      <w:r>
        <w:t>RTV 500G GLUTEN FREE VANILLA CAKE MIX### [NODE IDENTITY]* **Network Role:** Active Node* **Macro-Habitat:** [[BAKE WARE FOODS]]* **Origin Point:** [[Unknown]]### [UNIT ECONOMICS &amp;amp; VELOCITY]* **Average Retail Price:** 24.62 KES* **Gross Margin:** 16.00%* **Historical Revenue:** 0.00 KES* **Gross Profit:** 0.00 KES* **Sales Rank:** #17614* **Velocity (Average Daily Sales):** 0.16 units/day* **Total Quantity Moved:** 0.00 units### [THE PHYSICS OF THE SHELF]**The Halo Effect (11 Links):** *Items frequently bought alongside this SKU.*- [[CHAPA MANDASHI 100G BAKING POWDER]]- [[ANGEL 10G INSTANT DRY YEAST]]- [[Retail Market]]- [[BAKE WARE FOODS]]- [[CLOVERS 100G BI-CARBONATE OF SODA BOX PACK]]- [[ZESTA 100G BI-CARBONATE OF SODA]]- [[SAF 11G INSTANT YEAST]]**Cannibalization (5 Substitutions):** *Direct shelf competitors fighting for the same basket.*- [[CHAPA MANDASHI 100G BAKING POWDER]]- [[ANGEL 10G INSTANT DRY YEAST]]- [[CLOVERS 100G BI-CARBONATE OF SODA BOX PACK]]- [[ZESTA 100G BI-CARBONATE OF SODA]]- [[SAF 11G INSTANT YEAST]]</w:t>
      </w:r>
    </w:p>
    <w:p>
      <w:r>
        <w:t>--------------------</w:t>
      </w:r>
    </w:p>
    <w:p>
      <w:r>
        <w:t>type: SKUdepartment: "BAKE WARE FOODS"supplier: "Unknown"price: 24.62margin: 16.00revenue: 0.00gross_profit: 0.00sales_rank: 18701velocity_ads: 0.1300total_quantity: 0.00</w:t>
      </w:r>
    </w:p>
    <w:p>
      <w:r>
        <w:t>--------------------</w:t>
      </w:r>
    </w:p>
    <w:p>
      <w:pPr>
        <w:pStyle w:val="Heading1"/>
      </w:pPr>
      <w:r>
        <w:t>RTV 500G GLUTEN FREE CHOCOLATE CAKE MIX### [NODE IDENTITY]* **Network Role:** Active Node* **Macro-Habitat:** [[BAKE WARE FOODS]]* **Origin Point:** [[Unknown]]### [UNIT ECONOMICS &amp;amp; VELOCITY]* **Average Retail Price:** 24.62 KES* **Gross Margin:** 16.00%* **Historical Revenue:** 0.00 KES* **Gross Profit:** 0.00 KES* **Sales Rank:** #18701* **Velocity (Average Daily Sales):** 0.13 units/day* **Total Quantity Moved:** 0.00 units### [THE PHYSICS OF THE SHELF]**The Halo Effect (11 Links):** *Items frequently bought alongside this SKU.*- [[CHAPA MANDASHI 100G BAKING POWDER]]- [[ANGEL 10G INSTANT DRY YEAST]]- [[Retail Market]]- [[BAKE WARE FOODS]]- [[CLOVERS 100G BI-CARBONATE OF SODA BOX PACK]]- [[ZESTA 100G BI-CARBONATE OF SODA]]- [[SAF 11G INSTANT YEAST]]**Cannibalization (5 Substitutions):** *Direct shelf competitors fighting for the same basket.*- [[CHAPA MANDASHI 100G BAKING POWDER]]- [[ANGEL 10G INSTANT DRY YEAST]]- [[CLOVERS 100G BI-CARBONATE OF SODA BOX PACK]]- [[ZESTA 100G BI-CARBONATE OF SODA]]- [[SAF 11G INSTANT YEAST]]</w:t>
      </w:r>
    </w:p>
    <w:p>
      <w:r>
        <w:t>--------------------</w:t>
      </w:r>
    </w:p>
    <w:p>
      <w:r>
        <w:t>type: SKUdepartment: "BAKE WARE FOODS"supplier: "Unknown"price: 24.62margin: 16.00revenue: 0.00gross_profit: 0.00sales_rank: 14204velocity_ads: 0.4200total_quantity: 0.00</w:t>
      </w:r>
    </w:p>
    <w:p>
      <w:r>
        <w:t>--------------------</w:t>
      </w:r>
    </w:p>
    <w:p>
      <w:pPr>
        <w:pStyle w:val="Heading1"/>
      </w:pPr>
      <w:r>
        <w:t>RTV 200G VERMICELLI KHEER MIX### [NODE IDENTITY]* **Network Role:** Active Node* **Macro-Habitat:** [[BAKE WARE FOODS]]* **Origin Point:** [[Unknown]]### [UNIT ECONOMICS &amp;amp; VELOCITY]* **Average Retail Price:** 24.62 KES* **Gross Margin:** 16.00%* **Historical Revenue:** 0.00 KES* **Gross Profit:** 0.00 KES* **Sales Rank:** #14204* **Velocity (Average Daily Sales):** 0.42 units/day* **Total Quantity Moved:** 0.00 units### [THE PHYSICS OF THE SHELF]**The Halo Effect (11 Links):** *Items frequently bought alongside this SKU.*- [[CHAPA MANDASHI 100G BAKING POWDER]]- [[ANGEL 10G INSTANT DRY YEAST]]- [[Retail Market]]- [[BAKE WARE FOODS]]- [[CLOVERS 100G BI-CARBONATE OF SODA BOX PACK]]- [[ZESTA 100G BI-CARBONATE OF SODA]]- [[SAF 11G INSTANT YEAST]]**Cannibalization (5 Substitutions):** *Direct shelf competitors fighting for the same basket.*- [[CHAPA MANDASHI 100G BAKING POWDER]]- [[ANGEL 10G INSTANT DRY YEAST]]- [[CLOVERS 100G BI-CARBONATE OF SODA BOX PACK]]- [[ZESTA 100G BI-CARBONATE OF SODA]]- [[SAF 11G INSTANT YEAST]]</w:t>
      </w:r>
    </w:p>
    <w:p>
      <w:r>
        <w:t>--------------------</w:t>
      </w:r>
    </w:p>
    <w:p>
      <w:r>
        <w:t>type: SKUdepartment: "BAKE WARE FOODS"supplier: "DEBENHAM AND FEAR LTD"price: 24.62margin: 0.00revenue: 0.00gross_profit: 0.00sales_rank: 992velocity_ads: 0.0384total_quantity: 14.00</w:t>
      </w:r>
    </w:p>
    <w:p>
      <w:r>
        <w:t>--------------------</w:t>
      </w:r>
    </w:p>
    <w:p>
      <w:pPr>
        <w:pStyle w:val="Heading1"/>
      </w:pPr>
      <w:r>
        <w:t>SANTA MARIA 725ML ROSE SYRUP### [NODE IDENTITY]* **Network Role:** Active Node* **Macro-Habitat:** [[BAKE WARE FOODS]]* **Origin Point:** [[DEBENHAM AND FEAR LTD]]### [UNIT ECONOMICS &amp;amp; VELOCITY]* **Average Retail Price:** 24.62 KES* **Gross Margin:** 0.00%* **Historical Revenue:** 0.00 KES* **Gross Profit:** 0.00 KES* **Sales Rank:** #992* **Velocity (Average Daily Sales):** 0.04 units/day* **Total Quantity Moved:** 14.00 units### [THE PHYSICS OF THE SHELF]**The Halo Effect (11 Links):** *Items frequently bought alongside this SKU.*- [[CHAPA MANDASHI 100G BAKING POWDER]]- [[DEBENHAM AND FEAR LTD]]- [[ANGEL 10G INSTANT DRY YEAST]]- [[Retail Market]]- [[BAKE WARE FOODS]]- [[CLOVERS 100G BI-CARBONATE OF SODA BOX PACK]]- [[ZESTA 100G BI-CARBONATE OF SODA]]- [[SAF 11G INSTANT YEAST]]**Cannibalization (5 Substitutions):** *Direct shelf competitors fighting for the same basket.*- [[CHAPA MANDASHI 100G BAKING POWDER]]- [[ANGEL 10G INSTANT DRY YEAST]]- [[CLOVERS 100G BI-CARBONATE OF SODA BOX PACK]]- [[ZESTA 100G BI-CARBONATE OF SODA]]- [[SAF 11G INSTANT YEAST]]</w:t>
      </w:r>
    </w:p>
    <w:p>
      <w:r>
        <w:t>--------------------</w:t>
      </w:r>
    </w:p>
    <w:p>
      <w:r>
        <w:t>type: SKUdepartment: "BAKE WARE FOODS"supplier: "TRI CLOVER INDUSTRIES LTD"price: 24.62margin: 0.00revenue: 0.00gross_profit: 0.00sales_rank: 941velocity_ads: 0.0274total_quantity: 10.00</w:t>
      </w:r>
    </w:p>
    <w:p>
      <w:r>
        <w:t>--------------------</w:t>
      </w:r>
    </w:p>
    <w:p>
      <w:pPr>
        <w:pStyle w:val="Heading1"/>
      </w:pPr>
      <w:r>
        <w:t>CLOVERS 85G PINEAPPLE JELLY CRYSTALS### [NODE IDENTITY]* **Network Role:** Active Node* **Macro-Habitat:** [[BAKE WARE FOODS]]* **Origin Point:** [[TRI CLOVER INDUSTRIES LTD]]### [UNIT ECONOMICS &amp;amp; VELOCITY]* **Average Retail Price:** 24.62 KES* **Gross Margin:** 0.00%* **Historical Revenue:** 0.00 KES* **Gross Profit:** 0.00 KES* **Sales Rank:** #941* **Velocity (Average Daily Sales):** 0.03 units/day* **Total Quantity Moved:** 10.00 units### [THE PHYSICS OF THE SHELF]**The Halo Effect (11 Links):** *Items frequently bought alongside this SKU.*- [[CHAPA MANDASHI 100G BAKING POWDER]]- [[TRI CLOVER INDUSTRIES LTD]]- [[ANGEL 10G INSTANT DRY YEAST]]- [[Retail Market]]- [[BAKE WARE FOODS]]- [[CLOVERS 100G BI-CARBONATE OF SODA BOX PACK]]- [[ZESTA 100G BI-CARBONATE OF SODA]]- [[SAF 11G INSTANT YEAST]]**Cannibalization (5 Substitutions):** *Direct shelf competitors fighting for the same basket.*- [[CHAPA MANDASHI 100G BAKING POWDER]]- [[ANGEL 10G INSTANT DRY YEAST]]- [[CLOVERS 100G BI-CARBONATE OF SODA BOX PACK]]- [[ZESTA 100G BI-CARBONATE OF SODA]]- [[SAF 11G INSTANT YEAST]]</w:t>
      </w:r>
    </w:p>
    <w:p>
      <w:r>
        <w:t>--------------------</w:t>
      </w:r>
    </w:p>
    <w:p>
      <w:r>
        <w:t>type: SKUdepartment: "BAKE WARE FOODS"supplier: "TRI CLOVER INDUSTRIES LTD"price: 24.62margin: 0.00revenue: 0.00gross_profit: 0.00sales_rank: 14691velocity_ads: 0.0055total_quantity: 2.00</w:t>
      </w:r>
    </w:p>
    <w:p>
      <w:r>
        <w:t>--------------------</w:t>
      </w:r>
    </w:p>
    <w:p>
      <w:pPr>
        <w:pStyle w:val="Heading1"/>
      </w:pPr>
      <w:r>
        <w:t>CLOVERS 85G ORANGE JELLY CRYSTALS### [NODE IDENTITY]* **Network Role:** Active Node* **Macro-Habitat:** [[BAKE WARE FOODS]]* **Origin Point:** [[TRI CLOVER INDUSTRIES LTD]]### [UNIT ECONOMICS &amp;amp; VELOCITY]* **Average Retail Price:** 24.62 KES* **Gross Margin:** 0.00%* **Historical Revenue:** 0.00 KES* **Gross Profit:** 0.00 KES* **Sales Rank:** #14691* **Velocity (Average Daily Sales):** 0.01 units/day* **Total Quantity Moved:** 2.00 units### [THE PHYSICS OF THE SHELF]**The Halo Effect (11 Links):** *Items frequently bought alongside this SKU.*- [[CHAPA MANDASHI 100G BAKING POWDER]]- [[TRI CLOVER INDUSTRIES LTD]]- [[ANGEL 10G INSTANT DRY YEAST]]- [[Retail Market]]- [[BAKE WARE FOODS]]- [[CLOVERS 100G BI-CARBONATE OF SODA BOX PACK]]- [[ZESTA 100G BI-CARBONATE OF SODA]]- [[SAF 11G INSTANT YEAST]]**Cannibalization (5 Substitutions):** *Direct shelf competitors fighting for the same basket.*- [[CHAPA MANDASHI 100G BAKING POWDER]]- [[ANGEL 10G INSTANT DRY YEAST]]- [[CLOVERS 100G BI-CARBONATE OF SODA BOX PACK]]- [[ZESTA 100G BI-CARBONATE OF SODA]]- [[SAF 11G INSTANT YEAST]]</w:t>
      </w:r>
    </w:p>
    <w:p>
      <w:r>
        <w:t>--------------------</w:t>
      </w:r>
    </w:p>
    <w:p>
      <w:r>
        <w:t>type: SKUdepartment: "BAKE WARE FOODS"supplier: "TRI CLOVER INDUSTRIES LTD"price: 24.62margin: 0.00revenue: 0.00gross_profit: 0.00sales_rank: 942velocity_ads: 0.0164total_quantity: 6.00</w:t>
      </w:r>
    </w:p>
    <w:p>
      <w:r>
        <w:t>--------------------</w:t>
      </w:r>
    </w:p>
    <w:p>
      <w:pPr>
        <w:pStyle w:val="Heading1"/>
      </w:pPr>
      <w:r>
        <w:t>CLOVERS 85G RASPBERRY JELLY CRYSTALS### [NODE IDENTITY]* **Network Role:** Active Node* **Macro-Habitat:** [[BAKE WARE FOODS]]* **Origin Point:** [[TRI CLOVER INDUSTRIES LTD]]### [UNIT ECONOMICS &amp;amp; VELOCITY]* **Average Retail Price:** 24.62 KES* **Gross Margin:** 0.00%* **Historical Revenue:** 0.00 KES* **Gross Profit:** 0.00 KES* **Sales Rank:** #942* **Velocity (Average Daily Sales):** 0.02 units/day* **Total Quantity Moved:** 6.00 units### [THE PHYSICS OF THE SHELF]**The Halo Effect (11 Links):** *Items frequently bought alongside this SKU.*- [[CHAPA MANDASHI 100G BAKING POWDER]]- [[TRI CLOVER INDUSTRIES LTD]]- [[ANGEL 10G INSTANT DRY YEAST]]- [[Retail Market]]- [[BAKE WARE FOODS]]- [[CLOVERS 100G BI-CARBONATE OF SODA BOX PACK]]- [[ZESTA 100G BI-CARBONATE OF SODA]]- [[SAF 11G INSTANT YEAST]]**Cannibalization (5 Substitutions):** *Direct shelf competitors fighting for the same basket.*- [[CHAPA MANDASHI 100G BAKING POWDER]]- [[ANGEL 10G INSTANT DRY YEAST]]- [[CLOVERS 100G BI-CARBONATE OF SODA BOX PACK]]- [[ZESTA 100G BI-CARBONATE OF SODA]]- [[SAF 11G INSTANT YEAST]]</w:t>
      </w:r>
    </w:p>
    <w:p>
      <w:r>
        <w:t>--------------------</w:t>
      </w:r>
    </w:p>
    <w:p>
      <w:r>
        <w:t>type: SKUdepartment: "BAKE WARE FOODS"supplier: "TRI CLOVER INDUSTRIES LTD"price: 24.62margin: 0.00revenue: 0.00gross_profit: 0.00sales_rank: 943velocity_ads: 0.0548total_quantity: 20.00</w:t>
      </w:r>
    </w:p>
    <w:p>
      <w:r>
        <w:t>--------------------</w:t>
      </w:r>
    </w:p>
    <w:p>
      <w:pPr>
        <w:pStyle w:val="Heading1"/>
      </w:pPr>
      <w:r>
        <w:t>CLOVERS 85G STRAWBERRY JELLY CRYSTALS### [NODE IDENTITY]* **Network Role:** Active Node* **Macro-Habitat:** [[BAKE WARE FOODS]]* **Origin Point:** [[TRI CLOVER INDUSTRIES LTD]]### [UNIT ECONOMICS &amp;amp; VELOCITY]* **Average Retail Price:** 24.62 KES* **Gross Margin:** 0.00%* **Historical Revenue:** 0.00 KES* **Gross Profit:** 0.00 KES* **Sales Rank:** #943* **Velocity (Average Daily Sales):** 0.05 units/day* **Total Quantity Moved:** 20.00 units### [THE PHYSICS OF THE SHELF]**The Halo Effect (11 Links):** *Items frequently bought alongside this SKU.*- [[CHAPA MANDASHI 100G BAKING POWDER]]- [[TRI CLOVER INDUSTRIES LTD]]- [[ANGEL 10G INSTANT DRY YEAST]]- [[Retail Market]]- [[BAKE WARE FOODS]]- [[CLOVERS 100G BI-CARBONATE OF SODA BOX PACK]]- [[ZESTA 100G BI-CARBONATE OF SODA]]- [[SAF 11G INSTANT YEAST]]**Cannibalization (5 Substitutions):** *Direct shelf competitors fighting for the same basket.*- [[CHAPA MANDASHI 100G BAKING POWDER]]- [[ANGEL 10G INSTANT DRY YEAST]]- [[CLOVERS 100G BI-CARBONATE OF SODA BOX PACK]]- [[ZESTA 100G BI-CARBONATE OF SODA]]- [[SAF 11G INSTANT YEAST]]</w:t>
      </w:r>
    </w:p>
    <w:p>
      <w:r>
        <w:t>--------------------</w:t>
      </w:r>
    </w:p>
    <w:p>
      <w:r>
        <w:t>type: SKUdepartment: "BAKE WARE FOODS"supplier: "TRI CLOVER INDUSTRIES LTD"price: 24.62margin: 0.00revenue: 0.00gross_profit: 0.00sales_rank: 945velocity_ads: 0.2904total_quantity: 106.00</w:t>
      </w:r>
    </w:p>
    <w:p>
      <w:r>
        <w:t>--------------------</w:t>
      </w:r>
    </w:p>
    <w:p>
      <w:pPr>
        <w:pStyle w:val="Heading1"/>
      </w:pPr>
      <w:r>
        <w:t>CLOVERS 90G SUPA MANDAZI BAKING POWDER### [NODE IDENTITY]* **Network Role:** Active Node* **Macro-Habitat:** [[BAKE WARE FOODS]]* **Origin Point:** [[TRI CLOVER INDUSTRIES LTD]]### [UNIT ECONOMICS &amp;amp; VELOCITY]* **Average Retail Price:** 24.62 KES* **Gross Margin:** 0.00%* **Historical Revenue:** 0.00 KES* **Gross Profit:** 0.00 KES* **Sales Rank:** #945* **Velocity (Average Daily Sales):** 0.29 units/day* **Total Quantity Moved:** 106.00 units### [THE PHYSICS OF THE SHELF]**The Halo Effect (11 Links):** *Items frequently bought alongside this SKU.*- [[CHAPA MANDASHI 100G BAKING POWDER]]- [[TRI CLOVER INDUSTRIES LTD]]- [[ANGEL 10G INSTANT DRY YEAST]]- [[Retail Market]]- [[BAKE WARE FOODS]]- [[CLOVERS 100G BI-CARBONATE OF SODA BOX PACK]]- [[ZESTA 100G BI-CARBONATE OF SODA]]- [[SAF 11G INSTANT YEAST]]**Cannibalization (5 Substitutions):** *Direct shelf competitors fighting for the same basket.*- [[CHAPA MANDASHI 100G BAKING POWDER]]- [[ANGEL 10G INSTANT DRY YEAST]]- [[CLOVERS 100G BI-CARBONATE OF SODA BOX PACK]]- [[ZESTA 100G BI-CARBONATE OF SODA]]- [[SAF 11G INSTANT YEAST]]</w:t>
      </w:r>
    </w:p>
    <w:p>
      <w:r>
        <w:t>--------------------</w:t>
      </w:r>
    </w:p>
    <w:p>
      <w:r>
        <w:t>type: SKUdepartment: "BAKE WARE FOODS"supplier: "TRI CLOVER INDUSTRIES LTD"price: 24.62margin: 0.00revenue: 0.00gross_profit: 0.00sales_rank: 944velocity_ads: 0.1151total_quantity: 42.00</w:t>
      </w:r>
    </w:p>
    <w:p>
      <w:r>
        <w:t>--------------------</w:t>
      </w:r>
    </w:p>
    <w:p>
      <w:pPr>
        <w:pStyle w:val="Heading1"/>
      </w:pPr>
      <w:r>
        <w:t>CLOVERS 90G PURE GLUCOSE### [NODE IDENTITY]* **Network Role:** Active Node* **Macro-Habitat:** [[BAKE WARE FOODS]]* **Origin Point:** [[TRI CLOVER INDUSTRIES LTD]]### [UNIT ECONOMICS &amp;amp; VELOCITY]* **Average Retail Price:** 24.62 KES* **Gross Margin:** 0.00%* **Historical Revenue:** 0.00 KES* **Gross Profit:** 0.00 KES* **Sales Rank:** #944* **Velocity (Average Daily Sales):** 0.12 units/day* **Total Quantity Moved:** 42.00 units### [THE PHYSICS OF THE SHELF]**The Halo Effect (11 Links):** *Items frequently bought alongside this SKU.*- [[CHAPA MANDASHI 100G BAKING POWDER]]- [[TRI CLOVER INDUSTRIES LTD]]- [[ANGEL 10G INSTANT DRY YEAST]]- [[Retail Market]]- [[BAKE WARE FOODS]]- [[CLOVERS 100G BI-CARBONATE OF SODA BOX PACK]]- [[ZESTA 100G BI-CARBONATE OF SODA]]- [[SAF 11G INSTANT YEAST]]**Cannibalization (5 Substitutions):** *Direct shelf competitors fighting for the same basket.*- [[CHAPA MANDASHI 100G BAKING POWDER]]- [[ANGEL 10G INSTANT DRY YEAST]]- [[CLOVERS 100G BI-CARBONATE OF SODA BOX PACK]]- [[ZESTA 100G BI-CARBONATE OF SODA]]- [[SAF 11G INSTANT YEAST]]</w:t>
      </w:r>
    </w:p>
    <w:p>
      <w:r>
        <w:t>--------------------</w:t>
      </w:r>
    </w:p>
    <w:p>
      <w:r>
        <w:t>type: SKUdepartment: "BAKE WARE FOODS"supplier: "TRI CLOVER INDUSTRIES LTD"price: 24.62margin: 0.00revenue: 0.00gross_profit: 0.00sales_rank: 938velocity_ads: 0.1863total_quantity: 68.00</w:t>
      </w:r>
    </w:p>
    <w:p>
      <w:r>
        <w:t>--------------------</w:t>
      </w:r>
    </w:p>
    <w:p>
      <w:pPr>
        <w:pStyle w:val="Heading1"/>
      </w:pPr>
      <w:r>
        <w:t>CLOVERS 250G BAKING POWDER### [NODE IDENTITY]* **Network Role:** Active Node* **Macro-Habitat:** [[BAKE WARE FOODS]]* **Origin Point:** [[TRI CLOVER INDUSTRIES LTD]]### [UNIT ECONOMICS &amp;amp; VELOCITY]* **Average Retail Price:** 24.62 KES* **Gross Margin:** 0.00%* **Historical Revenue:** 0.00 KES* **Gross Profit:** 0.00 KES* **Sales Rank:** #938* **Velocity (Average Daily Sales):** 0.19 units/day* **Total Quantity Moved:** 68.00 units### [THE PHYSICS OF THE SHELF]**The Halo Effect (11 Links):** *Items frequently bought alongside this SKU.*- [[CHAPA MANDASHI 100G BAKING POWDER]]- [[TRI CLOVER INDUSTRIES LTD]]- [[ANGEL 10G INSTANT DRY YEAST]]- [[Retail Market]]- [[BAKE WARE FOODS]]- [[CLOVERS 100G BI-CARBONATE OF SODA BOX PACK]]- [[ZESTA 100G BI-CARBONATE OF SODA]]- [[SAF 11G INSTANT YEAST]]**Cannibalization (5 Substitutions):** *Direct shelf competitors fighting for the same basket.*- [[CHAPA MANDASHI 100G BAKING POWDER]]- [[ANGEL 10G INSTANT DRY YEAST]]- [[CLOVERS 100G BI-CARBONATE OF SODA BOX PACK]]- [[ZESTA 100G BI-CARBONATE OF SODA]]- [[SAF 11G INSTANT YEAST]]</w:t>
      </w:r>
    </w:p>
    <w:p>
      <w:r>
        <w:t>--------------------</w:t>
      </w:r>
    </w:p>
    <w:p>
      <w:r>
        <w:t>type: SKUdepartment: "BAKE WARE FOODS"supplier: "TRI CLOVER INDUSTRIES LTD"price: 24.62margin: 0.00revenue: 0.00gross_profit: 0.00sales_rank: 937velocity_ads: 0.1808total_quantity: 66.00</w:t>
      </w:r>
    </w:p>
    <w:p>
      <w:r>
        <w:t>--------------------</w:t>
      </w:r>
    </w:p>
    <w:p>
      <w:pPr>
        <w:pStyle w:val="Heading1"/>
      </w:pPr>
      <w:r>
        <w:t>CLOVERS 240ML VANILLA ESSENCE### [NODE IDENTITY]* **Network Role:** Active Node* **Macro-Habitat:** [[BAKE WARE FOODS]]* **Origin Point:** [[TRI CLOVER INDUSTRIES LTD]]### [UNIT ECONOMICS &amp;amp; VELOCITY]* **Average Retail Price:** 24.62 KES* **Gross Margin:** 0.00%* **Historical Revenue:** 0.00 KES* **Gross Profit:** 0.00 KES* **Sales Rank:** #937* **Velocity (Average Daily Sales):** 0.18 units/day* **Total Quantity Moved:** 66.00 units### [THE PHYSICS OF THE SHELF]**The Halo Effect (11 Links):** *Items frequently bought alongside this SKU.*- [[CHAPA MANDASHI 100G BAKING POWDER]]- [[TRI CLOVER INDUSTRIES LTD]]- [[ANGEL 10G INSTANT DRY YEAST]]- [[Retail Market]]- [[BAKE WARE FOODS]]- [[CLOVERS 100G BI-CARBONATE OF SODA BOX PACK]]- [[ZESTA 100G BI-CARBONATE OF SODA]]- [[SAF 11G INSTANT YEAST]]**Cannibalization (5 Substitutions):** *Direct shelf competitors fighting for the same basket.*- [[CHAPA MANDASHI 100G BAKING POWDER]]- [[ANGEL 10G INSTANT DRY YEAST]]- [[CLOVERS 100G BI-CARBONATE OF SODA BOX PACK]]- [[ZESTA 100G BI-CARBONATE OF SODA]]- [[SAF 11G INSTANT YEAST]]</w:t>
      </w:r>
    </w:p>
    <w:p>
      <w:r>
        <w:t>--------------------</w:t>
      </w:r>
    </w:p>
    <w:p>
      <w:r>
        <w:t>type: SKUdepartment: "BAKE WARE FOODS"supplier: "TRI CLOVER INDUSTRIES LTD"price: 24.62margin: 0.00revenue: 0.00gross_profit: 0.00sales_rank: 936velocity_ads: 0.5425total_quantity: 198.00</w:t>
      </w:r>
    </w:p>
    <w:p>
      <w:r>
        <w:t>--------------------</w:t>
      </w:r>
    </w:p>
    <w:p>
      <w:pPr>
        <w:pStyle w:val="Heading1"/>
      </w:pPr>
      <w:r>
        <w:t>CLOVERS 100G BICARBONATE OF SODA JAR### [NODE IDENTITY]* **Network Role:** Active Node* **Macro-Habitat:** [[BAKE WARE FOODS]]* **Origin Point:** [[TRI CLOVER INDUSTRIES LTD]]### [UNIT ECONOMICS &amp;amp; VELOCITY]* **Average Retail Price:** 24.62 KES* **Gross Margin:** 0.00%* **Historical Revenue:** 0.00 KES* **Gross Profit:** 0.00 KES* **Sales Rank:** #936* **Velocity (Average Daily Sales):** 0.54 units/day* **Total Quantity Moved:** 198.00 units### [THE PHYSICS OF THE SHELF]**The Halo Effect (11 Links):** *Items frequently bought alongside this SKU.*- [[CHAPA MANDASHI 100G BAKING POWDER]]- [[TRI CLOVER INDUSTRIES LTD]]- [[ANGEL 10G INSTANT DRY YEAST]]- [[Retail Market]]- [[BAKE WARE FOODS]]- [[CLOVERS 100G BI-CARBONATE OF SODA BOX PACK]]- [[ZESTA 100G BI-CARBONATE OF SODA]]- [[SAF 11G INSTANT YEAST]]**Cannibalization (5 Substitutions):** *Direct shelf competitors fighting for the same basket.*- [[CHAPA MANDASHI 100G BAKING POWDER]]- [[ANGEL 10G INSTANT DRY YEAST]]- [[CLOVERS 100G BI-CARBONATE OF SODA BOX PACK]]- [[ZESTA 100G BI-CARBONATE OF SODA]]- [[SAF 11G INSTANT YEAST]]</w:t>
      </w:r>
    </w:p>
    <w:p>
      <w:r>
        <w:t>--------------------</w:t>
      </w:r>
    </w:p>
    <w:p>
      <w:r>
        <w:t>type: SKUdepartment: "BAKE WARE FOODS"supplier: "TRI CLOVER INDUSTRIES LTD"price: 54.00margin: 0.00revenue: 0.00gross_profit: 0.00sales_rank: 14365velocity_ads: 0.1250total_quantity: 23.00</w:t>
      </w:r>
    </w:p>
    <w:p>
      <w:r>
        <w:t>--------------------</w:t>
      </w:r>
    </w:p>
    <w:p>
      <w:pPr>
        <w:pStyle w:val="Heading1"/>
      </w:pPr>
      <w:r>
        <w:t>CLOVER 140G CHILLI SAUCE### [NODE IDENTITY]* **Network Role:** Active Node* **Macro-Habitat:** [[BAKE WARE FOODS]]* **Origin Point:** [[TRI CLOVER INDUSTRIES LTD]]### [UNIT ECONOMICS &amp;amp; VELOCITY]* **Average Retail Price:** 54.00 KES* **Gross Margin:** 0.00%* **Historical Revenue:** 0.00 KES* **Gross Profit:** 0.00 KES* **Sales Rank:** #14365* **Velocity (Average Daily Sales):** 0.12 units/day* **Total Quantity Moved:** 23.00 units### [THE PHYSICS OF THE SHELF]**The Halo Effect (6 Links):** *Items frequently bought alongside this SKU.*- [[BAKE WARE FOODS]]- [[Retail Market]]- [[TRI CLOVER INDUSTRIES LTD]]**Cannibalization (0 Substitutions):** *Direct shelf competitors fighting for the same basket.*- No major substitution threats mapped.</w:t>
      </w:r>
    </w:p>
    <w:p>
      <w:r>
        <w:t>--------------------</w:t>
      </w:r>
    </w:p>
    <w:p>
      <w:r>
        <w:t>type: SKUdepartment: "BAKE WARE FOODS"supplier: "TRI CLOVER INDUSTRIES LTD"price: 24.62margin: 0.00revenue: 0.00gross_profit: 0.00sales_rank: 939velocity_ads: 0.0493total_quantity: 18.00</w:t>
      </w:r>
    </w:p>
    <w:p>
      <w:r>
        <w:t>--------------------</w:t>
      </w:r>
    </w:p>
    <w:p>
      <w:pPr>
        <w:pStyle w:val="Heading1"/>
      </w:pPr>
      <w:r>
        <w:t>CLOVERS 250G GLUCOSE### [NODE IDENTITY]* **Network Role:** Active Node* **Macro-Habitat:** [[BAKE WARE FOODS]]* **Origin Point:** [[TRI CLOVER INDUSTRIES LTD]]### [UNIT ECONOMICS &amp;amp; VELOCITY]* **Average Retail Price:** 24.62 KES* **Gross Margin:** 0.00%* **Historical Revenue:** 0.00 KES* **Gross Profit:** 0.00 KES* **Sales Rank:** #939* **Velocity (Average Daily Sales):** 0.05 units/day* **Total Quantity Moved:** 18.00 units### [THE PHYSICS OF THE SHELF]**The Halo Effect (11 Links):** *Items frequently bought alongside this SKU.*- [[CHAPA MANDASHI 100G BAKING POWDER]]- [[TRI CLOVER INDUSTRIES LTD]]- [[ANGEL 10G INSTANT DRY YEAST]]- [[Retail Market]]- [[BAKE WARE FOODS]]- [[CLOVERS 100G BI-CARBONATE OF SODA BOX PACK]]- [[ZESTA 100G BI-CARBONATE OF SODA]]- [[SAF 11G INSTANT YEAST]]**Cannibalization (5 Substitutions):** *Direct shelf competitors fighting for the same basket.*- [[CHAPA MANDASHI 100G BAKING POWDER]]- [[ANGEL 10G INSTANT DRY YEAST]]- [[CLOVERS 100G BI-CARBONATE OF SODA BOX PACK]]- [[ZESTA 100G BI-CARBONATE OF SODA]]- [[SAF 11G INSTANT YEAST]]</w:t>
      </w:r>
    </w:p>
    <w:p>
      <w:r>
        <w:t>--------------------</w:t>
      </w:r>
    </w:p>
    <w:p>
      <w:r>
        <w:t>type: SKUdepartment: "BAKE WARE FOODS"supplier: "TRI CLOVER INDUSTRIES LTD"price: 24.62margin: 0.00revenue: 0.00gross_profit: 0.00sales_rank: 14690velocity_ads: 0.0219total_quantity: 8.00</w:t>
      </w:r>
    </w:p>
    <w:p>
      <w:r>
        <w:t>--------------------</w:t>
      </w:r>
    </w:p>
    <w:p>
      <w:pPr>
        <w:pStyle w:val="Heading1"/>
      </w:pPr>
      <w:r>
        <w:t>CLOVERS 500G CUSTARD POWDER### [NODE IDENTITY]* **Network Role:** Active Node* **Macro-Habitat:** [[BAKE WARE FOODS]]* **Origin Point:** [[TRI CLOVER INDUSTRIES LTD]]### [UNIT ECONOMICS &amp;amp; VELOCITY]* **Average Retail Price:** 24.62 KES* **Gross Margin:** 0.00%* **Historical Revenue:** 0.00 KES* **Gross Profit:** 0.00 KES* **Sales Rank:** #14690* **Velocity (Average Daily Sales):** 0.02 units/day* **Total Quantity Moved:** 8.00 units### [THE PHYSICS OF THE SHELF]**The Halo Effect (11 Links):** *Items frequently bought alongside this SKU.*- [[CHAPA MANDASHI 100G BAKING POWDER]]- [[TRI CLOVER INDUSTRIES LTD]]- [[ANGEL 10G INSTANT DRY YEAST]]- [[Retail Market]]- [[BAKE WARE FOODS]]- [[CLOVERS 100G BI-CARBONATE OF SODA BOX PACK]]- [[ZESTA 100G BI-CARBONATE OF SODA]]- [[SAF 11G INSTANT YEAST]]**Cannibalization (5 Substitutions):** *Direct shelf competitors fighting for the same basket.*- [[CHAPA MANDASHI 100G BAKING POWDER]]- [[ANGEL 10G INSTANT DRY YEAST]]- [[CLOVERS 100G BI-CARBONATE OF SODA BOX PACK]]- [[ZESTA 100G BI-CARBONATE OF SODA]]- [[SAF 11G INSTANT YEAST]]</w:t>
      </w:r>
    </w:p>
    <w:p>
      <w:r>
        <w:t>--------------------</w:t>
      </w:r>
    </w:p>
    <w:p>
      <w:r>
        <w:t>type: SKUdepartment: "BAKE WARE FOODS"supplier: "TRI CLOVER INDUSTRIES LTD"price: 24.62margin: 0.00revenue: 0.00gross_profit: 0.00sales_rank: 940velocity_ads: 0.0548total_quantity: 20.00</w:t>
      </w:r>
    </w:p>
    <w:p>
      <w:r>
        <w:t>--------------------</w:t>
      </w:r>
    </w:p>
    <w:p>
      <w:pPr>
        <w:pStyle w:val="Heading1"/>
      </w:pPr>
      <w:r>
        <w:t>CLOVERS 250G VANILLA CUSTARD PWDER### [NODE IDENTITY]* **Network Role:** Active Node* **Macro-Habitat:** [[BAKE WARE FOODS]]* **Origin Point:** [[TRI CLOVER INDUSTRIES LTD]]### [UNIT ECONOMICS &amp;amp; VELOCITY]* **Average Retail Price:** 24.62 KES* **Gross Margin:** 0.00%* **Historical Revenue:** 0.00 KES* **Gross Profit:** 0.00 KES* **Sales Rank:** #940* **Velocity (Average Daily Sales):** 0.05 units/day* **Total Quantity Moved:** 20.00 units### [THE PHYSICS OF THE SHELF]**The Halo Effect (11 Links):** *Items frequently bought alongside this SKU.*- [[CHAPA MANDASHI 100G BAKING POWDER]]- [[TRI CLOVER INDUSTRIES LTD]]- [[ANGEL 10G INSTANT DRY YEAST]]- [[Retail Market]]- [[BAKE WARE FOODS]]- [[CLOVERS 100G BI-CARBONATE OF SODA BOX PACK]]- [[ZESTA 100G BI-CARBONATE OF SODA]]- [[SAF 11G INSTANT YEAST]]**Cannibalization (5 Substitutions):** *Direct shelf competitors fighting for the same basket.*- [[CHAPA MANDASHI 100G BAKING POWDER]]- [[ANGEL 10G INSTANT DRY YEAST]]- [[CLOVERS 100G BI-CARBONATE OF SODA BOX PACK]]- [[ZESTA 100G BI-CARBONATE OF SODA]]- [[SAF 11G INSTANT YEAST]]</w:t>
      </w:r>
    </w:p>
    <w:p>
      <w:r>
        <w:t>--------------------</w:t>
      </w:r>
    </w:p>
    <w:p>
      <w:r>
        <w:t>type: SKUdepartment: "BAKE WARE FOODS"supplier: "TRI CLOVER INDUSTRIES LTD"price: 24.62margin: 0.00revenue: 0.00gross_profit: 0.00sales_rank: 22606velocity_ads: 0.0543total_quantity: 10.00</w:t>
      </w:r>
    </w:p>
    <w:p>
      <w:r>
        <w:t>--------------------</w:t>
      </w:r>
    </w:p>
    <w:p>
      <w:pPr>
        <w:pStyle w:val="Heading1"/>
      </w:pPr>
      <w:r>
        <w:t>CLOVERS 400G STRAWBERRY JELLY CRYSTALS### [NODE IDENTITY]* **Network Role:** Active Node* **Macro-Habitat:** [[BAKE WARE FOODS]]* **Origin Point:** [[TRI CLOVER INDUSTRIES LTD]]### [UNIT ECONOMICS &amp;amp; VELOCITY]* **Average Retail Price:** 24.62 KES* **Gross Margin:** 0.00%* **Historical Revenue:** 0.00 KES* **Gross Profit:** 0.00 KES* **Sales Rank:** #22606* **Velocity (Average Daily Sales):** 0.05 units/day* **Total Quantity Moved:** 10.00 units### [THE PHYSICS OF THE SHELF]**The Halo Effect (11 Links):** *Items frequently bought alongside this SKU.*- [[CHAPA MANDASHI 100G BAKING POWDER]]- [[TRI CLOVER INDUSTRIES LTD]]- [[ANGEL 10G INSTANT DRY YEAST]]- [[Retail Market]]- [[BAKE WARE FOODS]]- [[CLOVERS 100G BI-CARBONATE OF SODA BOX PACK]]- [[ZESTA 100G BI-CARBONATE OF SODA]]- [[SAF 11G INSTANT YEAST]]**Cannibalization (5 Substitutions):** *Direct shelf competitors fighting for the same basket.*- [[CHAPA MANDASHI 100G BAKING POWDER]]- [[ANGEL 10G INSTANT DRY YEAST]]- [[CLOVERS 100G BI-CARBONATE OF SODA BOX PACK]]- [[ZESTA 100G BI-CARBONATE OF SODA]]- [[SAF 11G INSTANT YEAST]]</w:t>
      </w:r>
    </w:p>
    <w:p>
      <w:r>
        <w:t>--------------------</w:t>
      </w:r>
    </w:p>
    <w:p>
      <w:r>
        <w:t>type: SKUdepartment: "BAKE WARE FOODS"supplier: "TRI CLOVER INDUSTRIES LTD"price: 24.62margin: 0.00revenue: 0.00gross_profit: 0.00sales_rank: 23418velocity_ads: 0.0054total_quantity: 1.00</w:t>
      </w:r>
    </w:p>
    <w:p>
      <w:r>
        <w:t>--------------------</w:t>
      </w:r>
    </w:p>
    <w:p>
      <w:pPr>
        <w:pStyle w:val="Heading1"/>
      </w:pPr>
      <w:r>
        <w:t>CLOVERS 400G LEMON JELLY CRYSTALS### [NODE IDENTITY]* **Network Role:** Active Node* **Macro-Habitat:** [[BAKE WARE FOODS]]* **Origin Point:** [[TRI CLOVER INDUSTRIES LTD]]### [UNIT ECONOMICS &amp;amp; VELOCITY]* **Average Retail Price:** 24.62 KES* **Gross Margin:** 0.00%* **Historical Revenue:** 0.00 KES* **Gross Profit:** 0.00 KES* **Sales Rank:** #23418* **Velocity (Average Daily Sales):** 0.01 units/day* **Total Quantity Moved:** 1.00 units### [THE PHYSICS OF THE SHELF]**The Halo Effect (11 Links):** *Items frequently bought alongside this SKU.*- [[CHAPA MANDASHI 100G BAKING POWDER]]- [[TRI CLOVER INDUSTRIES LTD]]- [[ANGEL 10G INSTANT DRY YEAST]]- [[Retail Market]]- [[BAKE WARE FOODS]]- [[CLOVERS 100G BI-CARBONATE OF SODA BOX PACK]]- [[ZESTA 100G BI-CARBONATE OF SODA]]- [[SAF 11G INSTANT YEAST]]**Cannibalization (5 Substitutions):** *Direct shelf competitors fighting for the same basket.*- [[CHAPA MANDASHI 100G BAKING POWDER]]- [[ANGEL 10G INSTANT DRY YEAST]]- [[CLOVERS 100G BI-CARBONATE OF SODA BOX PACK]]- [[ZESTA 100G BI-CARBONATE OF SODA]]- [[SAF 11G INSTANT YEAST]]</w:t>
      </w:r>
    </w:p>
    <w:p>
      <w:r>
        <w:t>--------------------</w:t>
      </w:r>
    </w:p>
    <w:p>
      <w:r>
        <w:t>type: SKUdepartment: "BAKE WARE FOODS"supplier: "NUTCRACKER LTD LOCAL ITEMS"price: 24.62margin: 0.00revenue: 0.00gross_profit: 0.00sales_rank: 935velocity_ads: 0.0110total_quantity: 4.00</w:t>
      </w:r>
    </w:p>
    <w:p>
      <w:r>
        <w:t>--------------------</w:t>
      </w:r>
    </w:p>
    <w:p>
      <w:pPr>
        <w:pStyle w:val="Heading1"/>
      </w:pPr>
      <w:r>
        <w:t>CHOCOLATE SPRINKLES 150G### [NODE IDENTITY]* **Network Role:** Active Node* **Macro-Habitat:** [[BAKE WARE FOODS]]* **Origin Point:** [[NUTCRACKER LTD LOCAL ITEMS]]### [UNIT ECONOMICS &amp;amp; VELOCITY]* **Average Retail Price:** 24.62 KES* **Gross Margin:** 0.00%* **Historical Revenue:** 0.00 KES* **Gross Profit:** 0.00 KES* **Sales Rank:** #935* **Velocity (Average Daily Sales):** 0.01 units/day* **Total Quantity Moved:** 4.00 units### [THE PHYSICS OF THE SHELF]**The Halo Effect (11 Links):** *Items frequently bought alongside this SKU.*- [[CHAPA MANDASHI 100G BAKING POWDER]]- [[ANGEL 10G INSTANT DRY YEAST]]- [[Retail Market]]- [[BAKE WARE FOODS]]- [[CLOVERS 100G BI-CARBONATE OF SODA BOX PACK]]- [[ZESTA 100G BI-CARBONATE OF SODA]]- [[NUTCRACKER LTD LOCAL ITEMS]]- [[SAF 11G INSTANT YEAST]]**Cannibalization (5 Substitutions):** *Direct shelf competitors fighting for the same basket.*- [[CHAPA MANDASHI 100G BAKING POWDER]]- [[ANGEL 10G INSTANT DRY YEAST]]- [[CLOVERS 100G BI-CARBONATE OF SODA BOX PACK]]- [[ZESTA 100G BI-CARBONATE OF SODA]]- [[SAF 11G INSTANT YEAST]]</w:t>
      </w:r>
    </w:p>
    <w:p>
      <w:r>
        <w:t>--------------------</w:t>
      </w:r>
    </w:p>
    <w:p>
      <w:r>
        <w:t>type: SKUdepartment: "BAKE WARE FOODS"supplier: "NUTCRACKER LTD LOCAL ITEMS"price: 24.62margin: 0.00revenue: 0.00gross_profit: 0.00sales_rank: 934velocity_ads: 0.0110total_quantity: 4.00</w:t>
      </w:r>
    </w:p>
    <w:p>
      <w:r>
        <w:t>--------------------</w:t>
      </w:r>
    </w:p>
    <w:p>
      <w:pPr>
        <w:pStyle w:val="Heading1"/>
      </w:pPr>
      <w:r>
        <w:t>CHOCOLATE BEANS  150G### [NODE IDENTITY]* **Network Role:** Active Node* **Macro-Habitat:** [[BAKE WARE FOODS]]* **Origin Point:** [[NUTCRACKER LTD LOCAL ITEMS]]### [UNIT ECONOMICS &amp;amp; VELOCITY]* **Average Retail Price:** 24.62 KES* **Gross Margin:** 0.00%* **Historical Revenue:** 0.00 KES* **Gross Profit:** 0.00 KES* **Sales Rank:** #934* **Velocity (Average Daily Sales):** 0.01 units/day* **Total Quantity Moved:** 4.00 units### [THE PHYSICS OF THE SHELF]**The Halo Effect (11 Links):** *Items frequently bought alongside this SKU.*- [[CHAPA MANDASHI 100G BAKING POWDER]]- [[ANGEL 10G INSTANT DRY YEAST]]- [[Retail Market]]- [[BAKE WARE FOODS]]- [[CLOVERS 100G BI-CARBONATE OF SODA BOX PACK]]- [[ZESTA 100G BI-CARBONATE OF SODA]]- [[NUTCRACKER LTD LOCAL ITEMS]]- [[SAF 11G INSTANT YEAST]]**Cannibalization (5 Substitutions):** *Direct shelf competitors fighting for the same basket.*- [[CHAPA MANDASHI 100G BAKING POWDER]]- [[ANGEL 10G INSTANT DRY YEAST]]- [[CLOVERS 100G BI-CARBONATE OF SODA BOX PACK]]- [[ZESTA 100G BI-CARBONATE OF SODA]]- [[SAF 11G INSTANT YEAST]]</w:t>
      </w:r>
    </w:p>
    <w:p>
      <w:r>
        <w:t>--------------------</w:t>
      </w:r>
    </w:p>
    <w:p>
      <w:r>
        <w:t>type: SKUdepartment: "BAKE WARE FOODS"supplier: "CAROLINES CUPCAKES LIMITED SR"price: 24.62margin: 0.00revenue: 0.00gross_profit: 0.00sales_rank: 928velocity_ads: 0.0110total_quantity: 4.00</w:t>
      </w:r>
    </w:p>
    <w:p>
      <w:r>
        <w:t>--------------------</w:t>
      </w:r>
    </w:p>
    <w:p>
      <w:pPr>
        <w:pStyle w:val="Heading1"/>
      </w:pPr>
      <w:r>
        <w:t>CC 100G RAINBOW STRAND SPRINKLES### [NODE IDENTITY]* **Network Role:** Active Node* **Macro-Habitat:** [[BAKE WARE FOODS]]* **Origin Point:** [[CAROLINES CUPCAKES LIMITED SR]]### [UNIT ECONOMICS &amp;amp; VELOCITY]* **Average Retail Price:** 24.62 KES* **Gross Margin:** 0.00%* **Historical Revenue:** 0.00 KES* **Gross Profit:** 0.00 KES* **Sales Rank:** #928* **Velocity (Average Daily Sales):** 0.01 units/day* **Total Quantity Moved:** 4.00 units### [THE PHYSICS OF THE SHELF]**The Halo Effect (11 Links):** *Items frequently bought alongside this SKU.*- [[CHAPA MANDASHI 100G BAKING POWDER]]- [[ANGEL 10G INSTANT DRY YEAST]]- [[CAROLINES CUPCAKES LIMITED SR]]- [[Retail Market]]- [[BAKE WARE FOODS]]- [[CLOVERS 100G BI-CARBONATE OF SODA BOX PACK]]- [[ZESTA 100G BI-CARBONATE OF SODA]]- [[SAF 11G INSTANT YEAST]]**Cannibalization (5 Substitutions):** *Direct shelf competitors fighting for the same basket.*- [[CHAPA MANDASHI 100G BAKING POWDER]]- [[ANGEL 10G INSTANT DRY YEAST]]- [[CLOVERS 100G BI-CARBONATE OF SODA BOX PACK]]- [[ZESTA 100G BI-CARBONATE OF SODA]]- [[SAF 11G INSTANT YEAST]]</w:t>
      </w:r>
    </w:p>
    <w:p>
      <w:r>
        <w:t>--------------------</w:t>
      </w:r>
    </w:p>
    <w:p>
      <w:r>
        <w:t>type: SKUdepartment: "BAKE WARE FOODS"supplier: "CAROLINES CUPCAKES LIMITED SR"price: 24.62margin: 0.00revenue: 0.00gross_profit: 0.00sales_rank: 927velocity_ads: 0.0219total_quantity: 8.00</w:t>
      </w:r>
    </w:p>
    <w:p>
      <w:r>
        <w:t>--------------------</w:t>
      </w:r>
    </w:p>
    <w:p>
      <w:pPr>
        <w:pStyle w:val="Heading1"/>
      </w:pPr>
      <w:r>
        <w:t>CC 100G RAINBOW ROUND SPRINKLES### [NODE IDENTITY]* **Network Role:** Active Node* **Macro-Habitat:** [[BAKE WARE FOODS]]* **Origin Point:** [[CAROLINES CUPCAKES LIMITED SR]]### [UNIT ECONOMICS &amp;amp; VELOCITY]* **Average Retail Price:** 24.62 KES* **Gross Margin:** 0.00%* **Historical Revenue:** 0.00 KES* **Gross Profit:** 0.00 KES* **Sales Rank:** #927* **Velocity (Average Daily Sales):** 0.02 units/day* **Total Quantity Moved:** 8.00 units### [THE PHYSICS OF THE SHELF]**The Halo Effect (11 Links):** *Items frequently bought alongside this SKU.*- [[CHAPA MANDASHI 100G BAKING POWDER]]- [[ANGEL 10G INSTANT DRY YEAST]]- [[CAROLINES CUPCAKES LIMITED SR]]- [[Retail Market]]- [[BAKE WARE FOODS]]- [[CLOVERS 100G BI-CARBONATE OF SODA BOX PACK]]- [[ZESTA 100G BI-CARBONATE OF SODA]]- [[SAF 11G INSTANT YEAST]]**Cannibalization (5 Substitutions):** *Direct shelf competitors fighting for the same basket.*- [[CHAPA MANDASHI 100G BAKING POWDER]]- [[ANGEL 10G INSTANT DRY YEAST]]- [[CLOVERS 100G BI-CARBONATE OF SODA BOX PACK]]- [[ZESTA 100G BI-CARBONATE OF SODA]]- [[SAF 11G INSTANT YEAST]]</w:t>
      </w:r>
    </w:p>
    <w:p>
      <w:r>
        <w:t>--------------------</w:t>
      </w:r>
    </w:p>
    <w:p>
      <w:r>
        <w:t>type: SKUdepartment: "BAKE WARE FOODS"supplier: "CAROLINES CUPCAKES LIMITED SR"price: 24.62margin: 0.00revenue: 0.00gross_profit: 0.00sales_rank: 929velocity_ads: 0.0274total_quantity: 10.00</w:t>
      </w:r>
    </w:p>
    <w:p>
      <w:r>
        <w:t>--------------------</w:t>
      </w:r>
    </w:p>
    <w:p>
      <w:pPr>
        <w:pStyle w:val="Heading1"/>
      </w:pPr>
      <w:r>
        <w:t>CC 100G WILD MIX SPRINKLES### [NODE IDENTITY]* **Network Role:** Active Node* **Macro-Habitat:** [[BAKE WARE FOODS]]* **Origin Point:** [[CAROLINES CUPCAKES LIMITED SR]]### [UNIT ECONOMICS &amp;amp; VELOCITY]* **Average Retail Price:** 24.62 KES* **Gross Margin:** 0.00%* **Historical Revenue:** 0.00 KES* **Gross Profit:** 0.00 KES* **Sales Rank:** #929* **Velocity (Average Daily Sales):** 0.03 units/day* **Total Quantity Moved:** 10.00 units### [THE PHYSICS OF THE SHELF]**The Halo Effect (11 Links):** *Items frequently bought alongside this SKU.*- [[CHAPA MANDASHI 100G BAKING POWDER]]- [[ANGEL 10G INSTANT DRY YEAST]]- [[CAROLINES CUPCAKES LIMITED SR]]- [[Retail Market]]- [[BAKE WARE FOODS]]- [[CLOVERS 100G BI-CARBONATE OF SODA BOX PACK]]- [[ZESTA 100G BI-CARBONATE OF SODA]]- [[SAF 11G INSTANT YEAST]]**Cannibalization (5 Substitutions):** *Direct shelf competitors fighting for the same basket.*- [[CHAPA MANDASHI 100G BAKING POWDER]]- [[ANGEL 10G INSTANT DRY YEAST]]- [[CLOVERS 100G BI-CARBONATE OF SODA BOX PACK]]- [[ZESTA 100G BI-CARBONATE OF SODA]]- [[SAF 11G INSTANT YEAST]]</w:t>
      </w:r>
    </w:p>
    <w:p>
      <w:r>
        <w:t>--------------------</w:t>
      </w:r>
    </w:p>
    <w:p>
      <w:r>
        <w:t>type: SKUdepartment: "BAKE WARE FOODS"supplier: "KAPA OIL REFINERIES LTD"price: 24.62margin: 0.00revenue: 0.00gross_profit: 0.00sales_rank: 930velocity_ads: 0.9205total_quantity: 336.00</w:t>
      </w:r>
    </w:p>
    <w:p>
      <w:r>
        <w:t>--------------------</w:t>
      </w:r>
    </w:p>
    <w:p>
      <w:pPr>
        <w:pStyle w:val="Heading1"/>
      </w:pPr>
      <w:r>
        <w:t>CHAPA MANDASHI 100G BAKING POWDER### [NODE IDENTITY]* **Network Role:** Active Node* **Macro-Habitat:** [[BAKE WARE FOODS]]* **Origin Point:** [[KAPA OIL REFINERIES LTD]]### [UNIT ECONOMICS &amp;amp; VELOCITY]* **Average Retail Price:** 24.62 KES* **Gross Margin:** 0.00%* **Historical Revenue:** 0.00 KES* **Gross Profit:** 0.00 KES* **Sales Rank:** #930* **Velocity (Average Daily Sales):** 0.92 units/day* **Total Quantity Moved:** 336.00 units### [THE PHYSICS OF THE SHELF]**The Halo Effect (11 Links):** *Items frequently bought alongside this SKU.*- [[ANGELS 100G INSTANT DRY YEAST]]- [[ANGEL 10G INSTANT DRY YEAST]]- [[Retail Market]]- [[KAPA OIL REFINERIES LTD]]- [[BAKE WARE FOODS]]- [[CLOVERS 100G BI-CARBONATE OF SODA BOX PACK]]- [[ZESTA 100G BI-CARBONATE OF SODA]]- [[SAF 11G INSTANT YEAST]]**Cannibalization (5 Substitutions):** *Direct shelf competitors fighting for the same basket.*- [[ANGEL 10G INSTANT DRY YEAST]]- [[ZESTA 100G BI-CARBONATE OF SODA]]- [[CLOVERS 100G BI-CARBONATE OF SODA BOX PACK]]- [[ANGELS 100G INSTANT DRY YEAST]]- [[SAF 11G INSTANT YEAST]]</w:t>
      </w:r>
    </w:p>
    <w:p>
      <w:r>
        <w:t>--------------------</w:t>
      </w:r>
    </w:p>
    <w:p>
      <w:r>
        <w:t>type: SKUdepartment: "BAKE WARE FOODS"supplier: "DORMANS COFFEE LIMITED"price: 24.62margin: 0.00revenue: 0.00gross_profit: 0.00sales_rank: 953velocity_ads: 0.0384total_quantity: 14.00</w:t>
      </w:r>
    </w:p>
    <w:p>
      <w:r>
        <w:t>--------------------</w:t>
      </w:r>
    </w:p>
    <w:p>
      <w:pPr>
        <w:pStyle w:val="Heading1"/>
      </w:pPr>
      <w:r>
        <w:t>DORMANS 750ML VANILLA SYRUP### [NODE IDENTITY]* **Network Role:** Active Node* **Macro-Habitat:** [[BAKE WARE FOODS]]* **Origin Point:** [[DORMANS COFFEE LIMITED]]### [UNIT ECONOMICS &amp;amp; VELOCITY]* **Average Retail Price:** 24.62 KES* **Gross Margin:** 0.00%* **Historical Revenue:** 0.00 KES* **Gross Profit:** 0.00 KES* **Sales Rank:** #953* **Velocity (Average Daily Sales):** 0.04 units/day* **Total Quantity Moved:** 14.00 units### [THE PHYSICS OF THE SHELF]**The Halo Effect (11 Links):** *Items frequently bought alongside this SKU.*- [[DORMANS COFFEE LIMITED]]- [[CHAPA MANDASHI 100G BAKING POWDER]]- [[ANGEL 10G INSTANT DRY YEAST]]- [[Retail Market]]- [[BAKE WARE FOODS]]- [[CLOVERS 100G BI-CARBONATE OF SODA BOX PACK]]- [[ZESTA 100G BI-CARBONATE OF SODA]]- [[SAF 11G INSTANT YEAST]]**Cannibalization (5 Substitutions):** *Direct shelf competitors fighting for the same basket.*- [[CHAPA MANDASHI 100G BAKING POWDER]]- [[ANGEL 10G INSTANT DRY YEAST]]- [[CLOVERS 100G BI-CARBONATE OF SODA BOX PACK]]- [[ZESTA 100G BI-CARBONATE OF SODA]]- [[SAF 11G INSTANT YEAST]]</w:t>
      </w:r>
    </w:p>
    <w:p>
      <w:r>
        <w:t>--------------------</w:t>
      </w:r>
    </w:p>
    <w:p>
      <w:r>
        <w:t>type: SKUdepartment: "BAKE WARE FOODS"supplier: "DORMANS COFFEE LIMITED"price: 24.62margin: 0.00revenue: 0.00gross_profit: 0.00sales_rank: 952velocity_ads: 0.0055total_quantity: 2.00</w:t>
      </w:r>
    </w:p>
    <w:p>
      <w:r>
        <w:t>--------------------</w:t>
      </w:r>
    </w:p>
    <w:p>
      <w:pPr>
        <w:pStyle w:val="Heading1"/>
      </w:pPr>
      <w:r>
        <w:t>DORMANS 750ML STRAWBERRY SYRUP### [NODE IDENTITY]* **Network Role:** Active Node* **Macro-Habitat:** [[BAKE WARE FOODS]]* **Origin Point:** [[DORMANS COFFEE LIMITED]]### [UNIT ECONOMICS &amp;amp; VELOCITY]* **Average Retail Price:** 24.62 KES* **Gross Margin:** 0.00%* **Historical Revenue:** 0.00 KES* **Gross Profit:** 0.00 KES* **Sales Rank:** #952* **Velocity (Average Daily Sales):** 0.01 units/day* **Total Quantity Moved:** 2.00 units### [THE PHYSICS OF THE SHELF]**The Halo Effect (11 Links):** *Items frequently bought alongside this SKU.*- [[DORMANS COFFEE LIMITED]]- [[CHAPA MANDASHI 100G BAKING POWDER]]- [[ANGEL 10G INSTANT DRY YEAST]]- [[Retail Market]]- [[BAKE WARE FOODS]]- [[CLOVERS 100G BI-CARBONATE OF SODA BOX PACK]]- [[ZESTA 100G BI-CARBONATE OF SODA]]- [[SAF 11G INSTANT YEAST]]**Cannibalization (5 Substitutions):** *Direct shelf competitors fighting for the same basket.*- [[CHAPA MANDASHI 100G BAKING POWDER]]- [[ANGEL 10G INSTANT DRY YEAST]]- [[CLOVERS 100G BI-CARBONATE OF SODA BOX PACK]]- [[ZESTA 100G BI-CARBONATE OF SODA]]- [[SAF 11G INSTANT YEAST]]</w:t>
      </w:r>
    </w:p>
    <w:p>
      <w:r>
        <w:t>--------------------</w:t>
      </w:r>
    </w:p>
    <w:p>
      <w:r>
        <w:t>type: SKUdepartment: "BAKE WARE FOODS"supplier: "Unknown"price: 24.62margin: 0.00revenue: 0.00gross_profit: 0.00sales_rank: 14693velocity_ads: 0.0055total_quantity: 2.00</w:t>
      </w:r>
    </w:p>
    <w:p>
      <w:r>
        <w:t>--------------------</w:t>
      </w:r>
    </w:p>
    <w:p>
      <w:pPr>
        <w:pStyle w:val="Heading1"/>
      </w:pPr>
      <w:r>
        <w:t>DORMANS 750ML PINA COLANDA  SYRUP GLASS### [NODE IDENTITY]* **Network Role:** Active Node* **Macro-Habitat:** [[BAKE WARE FOODS]]* **Origin Point:** [[Unknown]]### [UNIT ECONOMICS &amp;amp; VELOCITY]* **Average Retail Price:** 24.62 KES* **Gross Margin:** 0.00%* **Historical Revenue:** 0.00 KES* **Gross Profit:** 0.00 KES* **Sales Rank:** #14693* **Velocity (Average Daily Sales):** 0.01 units/day* **Total Quantity Moved:** 2.00 units### [THE PHYSICS OF THE SHELF]**The Halo Effect (11 Links):** *Items frequently bought alongside this SKU.*- [[CHAPA MANDASHI 100G BAKING POWDER]]- [[ANGEL 10G INSTANT DRY YEAST]]- [[Retail Market]]- [[BAKE WARE FOODS]]- [[CLOVERS 100G BI-CARBONATE OF SODA BOX PACK]]- [[ZESTA 100G BI-CARBONATE OF SODA]]- [[SAF 11G INSTANT YEAST]]**Cannibalization (5 Substitutions):** *Direct shelf competitors fighting for the same basket.*- [[CHAPA MANDASHI 100G BAKING POWDER]]- [[ANGEL 10G INSTANT DRY YEAST]]- [[CLOVERS 100G BI-CARBONATE OF SODA BOX PACK]]- [[ZESTA 100G BI-CARBONATE OF SODA]]- [[SAF 11G INSTANT YEAST]]</w:t>
      </w:r>
    </w:p>
    <w:p>
      <w:r>
        <w:t>--------------------</w:t>
      </w:r>
    </w:p>
    <w:p>
      <w:r>
        <w:t>type: SKUdepartment: "BAKE WARE FOODS"supplier: "DORMANS COFFEE LIMITED"price: 24.62margin: 0.00revenue: 0.00gross_profit: 0.00sales_rank: 14692velocity_ads: 0.0055total_quantity: 2.00</w:t>
      </w:r>
    </w:p>
    <w:p>
      <w:r>
        <w:t>--------------------</w:t>
      </w:r>
    </w:p>
    <w:p>
      <w:pPr>
        <w:pStyle w:val="Heading1"/>
      </w:pPr>
      <w:r>
        <w:t>DORMANS 750ML PEPPERMINT SYRUP### [NODE IDENTITY]* **Network Role:** Active Node* **Macro-Habitat:** [[BAKE WARE FOODS]]* **Origin Point:** [[DORMANS COFFEE LIMITED]]### [UNIT ECONOMICS &amp;amp; VELOCITY]* **Average Retail Price:** 24.62 KES* **Gross Margin:** 0.00%* **Historical Revenue:** 0.00 KES* **Gross Profit:** 0.00 KES* **Sales Rank:** #14692* **Velocity (Average Daily Sales):** 0.01 units/day* **Total Quantity Moved:** 2.00 units### [THE PHYSICS OF THE SHELF]**The Halo Effect (11 Links):** *Items frequently bought alongside this SKU.*- [[DORMANS COFFEE LIMITED]]- [[CHAPA MANDASHI 100G BAKING POWDER]]- [[ANGEL 10G INSTANT DRY YEAST]]- [[Retail Market]]- [[BAKE WARE FOODS]]- [[CLOVERS 100G BI-CARBONATE OF SODA BOX PACK]]- [[ZESTA 100G BI-CARBONATE OF SODA]]- [[SAF 11G INSTANT YEAST]]**Cannibalization (5 Substitutions):** *Direct shelf competitors fighting for the same basket.*- [[CHAPA MANDASHI 100G BAKING POWDER]]- [[ANGEL 10G INSTANT DRY YEAST]]- [[CLOVERS 100G BI-CARBONATE OF SODA BOX PACK]]- [[ZESTA 100G BI-CARBONATE OF SODA]]- [[SAF 11G INSTANT YEAST]]</w:t>
      </w:r>
    </w:p>
    <w:p>
      <w:r>
        <w:t>--------------------</w:t>
      </w:r>
    </w:p>
    <w:p>
      <w:r>
        <w:t>type: SKUdepartment: "BAKE WARE FOODS"supplier: "DORMANS COFFEE LIMITED"price: 24.62margin: 0.00revenue: 0.00gross_profit: 0.00sales_rank: 23065velocity_ads: 0.0272total_quantity: 5.00</w:t>
      </w:r>
    </w:p>
    <w:p>
      <w:r>
        <w:t>--------------------</w:t>
      </w:r>
    </w:p>
    <w:p>
      <w:pPr>
        <w:pStyle w:val="Heading1"/>
      </w:pPr>
      <w:r>
        <w:t>DORMANS 750ML MOJITO SYRUP### [NODE IDENTITY]* **Network Role:** Active Node* **Macro-Habitat:** [[BAKE WARE FOODS]]* **Origin Point:** [[DORMANS COFFEE LIMITED]]### [UNIT ECONOMICS &amp;amp; VELOCITY]* **Average Retail Price:** 24.62 KES* **Gross Margin:** 0.00%* **Historical Revenue:** 0.00 KES* **Gross Profit:** 0.00 KES* **Sales Rank:** #23065* **Velocity (Average Daily Sales):** 0.03 units/day* **Total Quantity Moved:** 5.00 units### [THE PHYSICS OF THE SHELF]**The Halo Effect (11 Links):** *Items frequently bought alongside this SKU.*- [[DORMANS COFFEE LIMITED]]- [[CHAPA MANDASHI 100G BAKING POWDER]]- [[ANGEL 10G INSTANT DRY YEAST]]- [[Retail Market]]- [[BAKE WARE FOODS]]- [[CLOVERS 100G BI-CARBONATE OF SODA BOX PACK]]- [[ZESTA 100G BI-CARBONATE OF SODA]]- [[SAF 11G INSTANT YEAST]]**Cannibalization (5 Substitutions):** *Direct shelf competitors fighting for the same basket.*- [[CHAPA MANDASHI 100G BAKING POWDER]]- [[ANGEL 10G INSTANT DRY YEAST]]- [[CLOVERS 100G BI-CARBONATE OF SODA BOX PACK]]- [[ZESTA 100G BI-CARBONATE OF SODA]]- [[SAF 11G INSTANT YEAST]]</w:t>
      </w:r>
    </w:p>
    <w:p>
      <w:r>
        <w:t>--------------------</w:t>
      </w:r>
    </w:p>
    <w:p>
      <w:r>
        <w:t>type: SKUdepartment: "BAKE WARE FOODS"supplier: "DORMANS COFFEE LIMITED"price: 24.62margin: 0.00revenue: 0.00gross_profit: 0.00sales_rank: 951velocity_ads: 0.0329total_quantity: 12.00</w:t>
      </w:r>
    </w:p>
    <w:p>
      <w:r>
        <w:t>--------------------</w:t>
      </w:r>
    </w:p>
    <w:p>
      <w:pPr>
        <w:pStyle w:val="Heading1"/>
      </w:pPr>
      <w:r>
        <w:t>DORMANS 750ML LIME SYRUP### [NODE IDENTITY]* **Network Role:** Active Node* **Macro-Habitat:** [[BAKE WARE FOODS]]* **Origin Point:** [[DORMANS COFFEE LIMITED]]### [UNIT ECONOMICS &amp;amp; VELOCITY]* **Average Retail Price:** 24.62 KES* **Gross Margin:** 0.00%* **Historical Revenue:** 0.00 KES* **Gross Profit:** 0.00 KES* **Sales Rank:** #951* **Velocity (Average Daily Sales):** 0.03 units/day* **Total Quantity Moved:** 12.00 units### [THE PHYSICS OF THE SHELF]**The Halo Effect (11 Links):** *Items frequently bought alongside this SKU.*- [[DORMANS COFFEE LIMITED]]- [[CHAPA MANDASHI 100G BAKING POWDER]]- [[ANGEL 10G INSTANT DRY YEAST]]- [[Retail Market]]- [[BAKE WARE FOODS]]- [[CLOVERS 100G BI-CARBONATE OF SODA BOX PACK]]- [[ZESTA 100G BI-CARBONATE OF SODA]]- [[SAF 11G INSTANT YEAST]]**Cannibalization (5 Substitutions):** *Direct shelf competitors fighting for the same basket.*- [[CHAPA MANDASHI 100G BAKING POWDER]]- [[ANGEL 10G INSTANT DRY YEAST]]- [[CLOVERS 100G BI-CARBONATE OF SODA BOX PACK]]- [[ZESTA 100G BI-CARBONATE OF SODA]]- [[SAF 11G INSTANT YEAST]]</w:t>
      </w:r>
    </w:p>
    <w:p>
      <w:r>
        <w:t>--------------------</w:t>
      </w:r>
    </w:p>
    <w:p>
      <w:r>
        <w:t>type: SKUdepartment: "BAKE WARE FOODS"supplier: "DORMANS COFFEE LIMITED"price: 24.62margin: 0.00revenue: 0.00gross_profit: 0.00sales_rank: 23155velocity_ads: 0.0272total_quantity: 5.00</w:t>
      </w:r>
    </w:p>
    <w:p>
      <w:r>
        <w:t>--------------------</w:t>
      </w:r>
    </w:p>
    <w:p>
      <w:pPr>
        <w:pStyle w:val="Heading1"/>
      </w:pPr>
      <w:r>
        <w:t>DORMANS 750ML HAZELNUT SYRUP### [NODE IDENTITY]* **Network Role:** Active Node* **Macro-Habitat:** [[BAKE WARE FOODS]]* **Origin Point:** [[DORMANS COFFEE LIMITED]]### [UNIT ECONOMICS &amp;amp; VELOCITY]* **Average Retail Price:** 24.62 KES* **Gross Margin:** 0.00%* **Historical Revenue:** 0.00 KES* **Gross Profit:** 0.00 KES* **Sales Rank:** #23155* **Velocity (Average Daily Sales):** 0.03 units/day* **Total Quantity Moved:** 5.00 units### [THE PHYSICS OF THE SHELF]**The Halo Effect (11 Links):** *Items frequently bought alongside this SKU.*- [[DORMANS COFFEE LIMITED]]- [[CHAPA MANDASHI 100G BAKING POWDER]]- [[ANGEL 10G INSTANT DRY YEAST]]- [[Retail Market]]- [[BAKE WARE FOODS]]- [[CLOVERS 100G BI-CARBONATE OF SODA BOX PACK]]- [[ZESTA 100G BI-CARBONATE OF SODA]]- [[SAF 11G INSTANT YEAST]]**Cannibalization (5 Substitutions):** *Direct shelf competitors fighting for the same basket.*- [[CHAPA MANDASHI 100G BAKING POWDER]]- [[ANGEL 10G INSTANT DRY YEAST]]- [[CLOVERS 100G BI-CARBONATE OF SODA BOX PACK]]- [[ZESTA 100G BI-CARBONATE OF SODA]]- [[SAF 11G INSTANT YEAST]]</w:t>
      </w:r>
    </w:p>
    <w:p>
      <w:r>
        <w:t>--------------------</w:t>
      </w:r>
    </w:p>
    <w:p>
      <w:r>
        <w:t>type: SKUdepartment: "BAKE WARE FOODS"supplier: "DORMANS COFFEE LIMITED"price: 24.62margin: 0.00revenue: 0.00gross_profit: 0.00sales_rank: 950velocity_ads: 0.0658total_quantity: 24.00</w:t>
      </w:r>
    </w:p>
    <w:p>
      <w:r>
        <w:t>--------------------</w:t>
      </w:r>
    </w:p>
    <w:p>
      <w:pPr>
        <w:pStyle w:val="Heading1"/>
      </w:pPr>
      <w:r>
        <w:t>DORMANS 750ML GRENADINE SYRUP### [NODE IDENTITY]* **Network Role:** Active Node* **Macro-Habitat:** [[BAKE WARE FOODS]]* **Origin Point:** [[DORMANS COFFEE LIMITED]]### [UNIT ECONOMICS &amp;amp; VELOCITY]* **Average Retail Price:** 24.62 KES* **Gross Margin:** 0.00%* **Historical Revenue:** 0.00 KES* **Gross Profit:** 0.00 KES* **Sales Rank:** #950* **Velocity (Average Daily Sales):** 0.07 units/day* **Total Quantity Moved:** 24.00 units### [THE PHYSICS OF THE SHELF]**The Halo Effect (11 Links):** *Items frequently bought alongside this SKU.*- [[DORMANS COFFEE LIMITED]]- [[CHAPA MANDASHI 100G BAKING POWDER]]- [[ANGEL 10G INSTANT DRY YEAST]]- [[Retail Market]]- [[BAKE WARE FOODS]]- [[CLOVERS 100G BI-CARBONATE OF SODA BOX PACK]]- [[ZESTA 100G BI-CARBONATE OF SODA]]- [[SAF 11G INSTANT YEAST]]**Cannibalization (5 Substitutions):** *Direct shelf competitors fighting for the same basket.*- [[CHAPA MANDASHI 100G BAKING POWDER]]- [[ANGEL 10G INSTANT DRY YEAST]]- [[CLOVERS 100G BI-CARBONATE OF SODA BOX PACK]]- [[ZESTA 100G BI-CARBONATE OF SODA]]- [[SAF 11G INSTANT YEAST]]</w:t>
      </w:r>
    </w:p>
    <w:p>
      <w:r>
        <w:t>--------------------</w:t>
      </w:r>
    </w:p>
    <w:p>
      <w:r>
        <w:t>type: SKUdepartment: "BAKE WARE FOODS"supplier: "DORMANS COFFEE LIMITED"price: 24.62margin: 0.00revenue: 0.00gross_profit: 0.00sales_rank: 23414velocity_ads: 0.0054total_quantity: 1.00</w:t>
      </w:r>
    </w:p>
    <w:p>
      <w:r>
        <w:t>--------------------</w:t>
      </w:r>
    </w:p>
    <w:p>
      <w:pPr>
        <w:pStyle w:val="Heading1"/>
      </w:pPr>
      <w:r>
        <w:t>DORMANS 750ML COCONUT SYRUP### [NODE IDENTITY]* **Network Role:** Active Node* **Macro-Habitat:** [[BAKE WARE FOODS]]* **Origin Point:** [[DORMANS COFFEE LIMITED]]### [UNIT ECONOMICS &amp;amp; VELOCITY]* **Average Retail Price:** 24.62 KES* **Gross Margin:** 0.00%* **Historical Revenue:** 0.00 KES* **Gross Profit:** 0.00 KES* **Sales Rank:** #23414* **Velocity (Average Daily Sales):** 0.01 units/day* **Total Quantity Moved:** 1.00 units### [THE PHYSICS OF THE SHELF]**The Halo Effect (11 Links):** *Items frequently bought alongside this SKU.*- [[DORMANS COFFEE LIMITED]]- [[CHAPA MANDASHI 100G BAKING POWDER]]- [[ANGEL 10G INSTANT DRY YEAST]]- [[Retail Market]]- [[BAKE WARE FOODS]]- [[CLOVERS 100G BI-CARBONATE OF SODA BOX PACK]]- [[ZESTA 100G BI-CARBONATE OF SODA]]- [[SAF 11G INSTANT YEAST]]**Cannibalization (5 Substitutions):** *Direct shelf competitors fighting for the same basket.*- [[CHAPA MANDASHI 100G BAKING POWDER]]- [[ANGEL 10G INSTANT DRY YEAST]]- [[CLOVERS 100G BI-CARBONATE OF SODA BOX PACK]]- [[ZESTA 100G BI-CARBONATE OF SODA]]- [[SAF 11G INSTANT YEAST]]</w:t>
      </w:r>
    </w:p>
    <w:p>
      <w:r>
        <w:t>--------------------</w:t>
      </w:r>
    </w:p>
    <w:p>
      <w:r>
        <w:t>type: SKUdepartment: "BAKE WARE FOODS"supplier: "DORMANS COFFEE LIMITED"price: 24.62margin: 0.00revenue: 0.00gross_profit: 0.00sales_rank: 949velocity_ads: 0.0164total_quantity: 6.00</w:t>
      </w:r>
    </w:p>
    <w:p>
      <w:r>
        <w:t>--------------------</w:t>
      </w:r>
    </w:p>
    <w:p>
      <w:pPr>
        <w:pStyle w:val="Heading1"/>
      </w:pPr>
      <w:r>
        <w:t>DORMANS 750ML CARAMEL SYRUP### [NODE IDENTITY]* **Network Role:** Active Node* **Macro-Habitat:** [[BAKE WARE FOODS]]* **Origin Point:** [[DORMANS COFFEE LIMITED]]### [UNIT ECONOMICS &amp;amp; VELOCITY]* **Average Retail Price:** 24.62 KES* **Gross Margin:** 0.00%* **Historical Revenue:** 0.00 KES* **Gross Profit:** 0.00 KES* **Sales Rank:** #949* **Velocity (Average Daily Sales):** 0.02 units/day* **Total Quantity Moved:** 6.00 units### [THE PHYSICS OF THE SHELF]**The Halo Effect (11 Links):** *Items frequently bought alongside this SKU.*- [[DORMANS COFFEE LIMITED]]- [[CHAPA MANDASHI 100G BAKING POWDER]]- [[ANGEL 10G INSTANT DRY YEAST]]- [[Retail Market]]- [[BAKE WARE FOODS]]- [[CLOVERS 100G BI-CARBONATE OF SODA BOX PACK]]- [[ZESTA 100G BI-CARBONATE OF SODA]]- [[SAF 11G INSTANT YEAST]]**Cannibalization (5 Substitutions):** *Direct shelf competitors fighting for the same basket.*- [[CHAPA MANDASHI 100G BAKING POWDER]]- [[ANGEL 10G INSTANT DRY YEAST]]- [[CLOVERS 100G BI-CARBONATE OF SODA BOX PACK]]- [[ZESTA 100G BI-CARBONATE OF SODA]]- [[SAF 11G INSTANT YEAST]]</w:t>
      </w:r>
    </w:p>
    <w:p>
      <w:r>
        <w:t>--------------------</w:t>
      </w:r>
    </w:p>
    <w:p>
      <w:r>
        <w:t>type: SKUdepartment: "BAKE WARE FOODS"supplier: "DORMANS COFFEE LIMITED"price: 24.62margin: 0.00revenue: 0.00gross_profit: 0.00sales_rank: 948velocity_ads: 0.0164total_quantity: 6.00</w:t>
      </w:r>
    </w:p>
    <w:p>
      <w:r>
        <w:t>--------------------</w:t>
      </w:r>
    </w:p>
    <w:p>
      <w:pPr>
        <w:pStyle w:val="Heading1"/>
      </w:pPr>
      <w:r>
        <w:t>DORMANS 750ML BLUE CURACAO SYRUP### [NODE IDENTITY]* **Network Role:** Active Node* **Macro-Habitat:** [[BAKE WARE FOODS]]* **Origin Point:** [[DORMANS COFFEE LIMITED]]### [UNIT ECONOMICS &amp;amp; VELOCITY]* **Average Retail Price:** 24.62 KES* **Gross Margin:** 0.00%* **Historical Revenue:** 0.00 KES* **Gross Profit:** 0.00 KES* **Sales Rank:** #948* **Velocity (Average Daily Sales):** 0.02 units/day* **Total Quantity Moved:** 6.00 units### [THE PHYSICS OF THE SHELF]**The Halo Effect (11 Links):** *Items frequently bought alongside this SKU.*- [[DORMANS COFFEE LIMITED]]- [[CHAPA MANDASHI 100G BAKING POWDER]]- [[ANGEL 10G INSTANT DRY YEAST]]- [[Retail Market]]- [[BAKE WARE FOODS]]- [[CLOVERS 100G BI-CARBONATE OF SODA BOX PACK]]- [[ZESTA 100G BI-CARBONATE OF SODA]]- [[SAF 11G INSTANT YEAST]]**Cannibalization (5 Substitutions):** *Direct shelf competitors fighting for the same basket.*- [[CHAPA MANDASHI 100G BAKING POWDER]]- [[ANGEL 10G INSTANT DRY YEAST]]- [[CLOVERS 100G BI-CARBONATE OF SODA BOX PACK]]- [[ZESTA 100G BI-CARBONATE OF SODA]]- [[SAF 11G INSTANT YEAST]]</w:t>
      </w:r>
    </w:p>
    <w:p>
      <w:r>
        <w:t>--------------------</w:t>
      </w:r>
    </w:p>
    <w:p>
      <w:r>
        <w:t>type: SKUdepartment: "BAKE WARE FOODS"supplier: "GLACIER PRODUCTS LTD 2ND"price: 24.62margin: 0.00revenue: 0.00gross_profit: 0.00sales_rank: 947velocity_ads: 0.0438total_quantity: 16.00</w:t>
      </w:r>
    </w:p>
    <w:p>
      <w:r>
        <w:t>--------------------</w:t>
      </w:r>
    </w:p>
    <w:p>
      <w:pPr>
        <w:pStyle w:val="Heading1"/>
      </w:pPr>
      <w:r>
        <w:t>DL 500G WHITE COMP CHOC### [NODE IDENTITY]* **Network Role:** Active Node* **Macro-Habitat:** [[BAKE WARE FOODS]]* **Origin Point:** [[GLACIER PRODUCTS LTD 2ND]]### [UNIT ECONOMICS &amp;amp; VELOCITY]* **Average Retail Price:** 24.62 KES* **Gross Margin:** 0.00%* **Historical Revenue:** 0.00 KES* **Gross Profit:** 0.00 KES* **Sales Rank:** #947* **Velocity (Average Daily Sales):** 0.04 units/day* **Total Quantity Moved:** 16.00 units### [THE PHYSICS OF THE SHELF]**The Halo Effect (11 Links):** *Items frequently bought alongside this SKU.*- [[CHAPA MANDASHI 100G BAKING POWDER]]- [[ANGEL 10G INSTANT DRY YEAST]]- [[Retail Market]]- [[GLACIER PRODUCTS LTD 2ND]]- [[BAKE WARE FOODS]]- [[CLOVERS 100G BI-CARBONATE OF SODA BOX PACK]]- [[ZESTA 100G BI-CARBONATE OF SODA]]- [[SAF 11G INSTANT YEAST]]**Cannibalization (5 Substitutions):** *Direct shelf competitors fighting for the same basket.*- [[CHAPA MANDASHI 100G BAKING POWDER]]- [[ANGEL 10G INSTANT DRY YEAST]]- [[CLOVERS 100G BI-CARBONATE OF SODA BOX PACK]]- [[ZESTA 100G BI-CARBONATE OF SODA]]- [[SAF 11G INSTANT YEAST]]</w:t>
      </w:r>
    </w:p>
    <w:p>
      <w:r>
        <w:t>--------------------</w:t>
      </w:r>
    </w:p>
    <w:p>
      <w:r>
        <w:t>type: SKUdepartment: "BAKE WARE FOODS"supplier: "GLACIER PRODUCTS LTD 2ND"price: 24.62margin: 0.00revenue: 0.00gross_profit: 0.00sales_rank: 946velocity_ads: 0.2192total_quantity: 80.00</w:t>
      </w:r>
    </w:p>
    <w:p>
      <w:r>
        <w:t>--------------------</w:t>
      </w:r>
    </w:p>
    <w:p>
      <w:pPr>
        <w:pStyle w:val="Heading1"/>
      </w:pPr>
      <w:r>
        <w:t>DL 500G DARK COMP CHOC### [NODE IDENTITY]* **Network Role:** Active Node* **Macro-Habitat:** [[BAKE WARE FOODS]]* **Origin Point:** [[GLACIER PRODUCTS LTD 2ND]]### [UNIT ECONOMICS &amp;amp; VELOCITY]* **Average Retail Price:** 24.62 KES* **Gross Margin:** 0.00%* **Historical Revenue:** 0.00 KES* **Gross Profit:** 0.00 KES* **Sales Rank:** #946* **Velocity (Average Daily Sales):** 0.22 units/day* **Total Quantity Moved:** 80.00 units### [THE PHYSICS OF THE SHELF]**The Halo Effect (11 Links):** *Items frequently bought alongside this SKU.*- [[CHAPA MANDASHI 100G BAKING POWDER]]- [[ANGEL 10G INSTANT DRY YEAST]]- [[Retail Market]]- [[GLACIER PRODUCTS LTD 2ND]]- [[BAKE WARE FOODS]]- [[CLOVERS 100G BI-CARBONATE OF SODA BOX PACK]]- [[ZESTA 100G BI-CARBONATE OF SODA]]- [[SAF 11G INSTANT YEAST]]**Cannibalization (5 Substitutions):** *Direct shelf competitors fighting for the same basket.*- [[CHAPA MANDASHI 100G BAKING POWDER]]- [[ANGEL 10G INSTANT DRY YEAST]]- [[CLOVERS 100G BI-CARBONATE OF SODA BOX PACK]]- [[ZESTA 100G BI-CARBONATE OF SODA]]- [[SAF 11G INSTANT YEAST]]</w:t>
      </w:r>
    </w:p>
    <w:p>
      <w:r>
        <w:t>--------------------</w:t>
      </w:r>
    </w:p>
    <w:p>
      <w:r>
        <w:t>type: SKUdepartment: "BAKE WARE FOODS"supplier: "ROSHNI DIST LTD  R D"price: 24.62margin: 0.00revenue: 0.00gross_profit: 0.00sales_rank: 912velocity_ads: 0.1151total_quantity: 42.00</w:t>
      </w:r>
    </w:p>
    <w:p>
      <w:r>
        <w:t>--------------------</w:t>
      </w:r>
    </w:p>
    <w:p>
      <w:pPr>
        <w:pStyle w:val="Heading1"/>
      </w:pPr>
      <w:r>
        <w:t>ANGELS 500G INSTANT DRY YEAST### [NODE IDENTITY]* **Network Role:** Active Node* **Macro-Habitat:** [[BAKE WARE FOODS]]* **Origin Point:** [[ROSHNI DIST LTD  R D]]### [UNIT ECONOMICS &amp;amp; VELOCITY]* **Average Retail Price:** 24.62 KES* **Gross Margin:** 0.00%* **Historical Revenue:** 0.00 KES* **Gross Profit:** 0.00 KES* **Sales Rank:** #912* **Velocity (Average Daily Sales):** 0.12 units/day* **Total Quantity Moved:** 42.00 units### [THE PHYSICS OF THE SHELF]**The Halo Effect (11 Links):** *Items frequently bought alongside this SKU.*- [[CHAPA MANDASHI 100G BAKING POWDER]]- [[ANGEL 10G INSTANT DRY YEAST]]- [[Retail Market]]- [[ROSHNI DIST LTD  R D]]- [[BAKE WARE FOODS]]- [[CLOVERS 100G BI-CARBONATE OF SODA BOX PACK]]- [[ZESTA 100G BI-CARBONATE OF SODA]]- [[SAF 11G INSTANT YEAST]]**Cannibalization (5 Substitutions):** *Direct shelf competitors fighting for the same basket.*- [[CHAPA MANDASHI 100G BAKING POWDER]]- [[ANGEL 10G INSTANT DRY YEAST]]- [[CLOVERS 100G BI-CARBONATE OF SODA BOX PACK]]- [[ZESTA 100G BI-CARBONATE OF SODA]]- [[SAF 11G INSTANT YEAST]]</w:t>
      </w:r>
    </w:p>
    <w:p>
      <w:r>
        <w:t>--------------------</w:t>
      </w:r>
    </w:p>
    <w:p>
      <w:r>
        <w:t>type: SKUdepartment: "BAKE WARE FOODS"supplier: "ROSHNI DIST LTD  R D"price: 24.62margin: 0.00revenue: 0.00gross_profit: 0.00sales_rank: 911velocity_ads: 0.5425total_quantity: 198.00</w:t>
      </w:r>
    </w:p>
    <w:p>
      <w:r>
        <w:t>--------------------</w:t>
      </w:r>
    </w:p>
    <w:p>
      <w:pPr>
        <w:pStyle w:val="Heading1"/>
      </w:pPr>
      <w:r>
        <w:t>ANGELS 100G INSTANT DRY YEAST### [NODE IDENTITY]* **Network Role:** Active Node* **Macro-Habitat:** [[BAKE WARE FOODS]]* **Origin Point:** [[ROSHNI DIST LTD  R D]]### [UNIT ECONOMICS &amp;amp; VELOCITY]* **Average Retail Price:** 24.62 KES* **Gross Margin:** 0.00%* **Historical Revenue:** 0.00 KES* **Gross Profit:** 0.00 KES* **Sales Rank:** #911* **Velocity (Average Daily Sales):** 0.54 units/day* **Total Quantity Moved:** 198.00 units### [THE PHYSICS OF THE SHELF]**The Halo Effect (11 Links):** *Items frequently bought alongside this SKU.*- [[CHAPA MANDASHI 100G BAKING POWDER]]- [[ANGEL 10G INSTANT DRY YEAST]]- [[Retail Market]]- [[ROSHNI DIST LTD  R D]]- [[BAKE WARE FOODS]]- [[CLOVERS 100G BI-CARBONATE OF SODA BOX PACK]]- [[ZESTA 100G BI-CARBONATE OF SODA]]- [[SAF 11G INSTANT YEAST]]**Cannibalization (5 Substitutions):** *Direct shelf competitors fighting for the same basket.*- [[CHAPA MANDASHI 100G BAKING POWDER]]- [[ANGEL 10G INSTANT DRY YEAST]]- [[CLOVERS 100G BI-CARBONATE OF SODA BOX PACK]]- [[ZESTA 100G BI-CARBONATE OF SODA]]- [[SAF 11G INSTANT YEAST]]</w:t>
      </w:r>
    </w:p>
    <w:p>
      <w:r>
        <w:t>--------------------</w:t>
      </w:r>
    </w:p>
    <w:p>
      <w:r>
        <w:t>type: SKUdepartment: "BAKE WARE FOODS"supplier: "HERITAGE SUPERSTORE LTD"price: 24.62margin: 0.00revenue: 0.00gross_profit: 0.00sales_rank: 910velocity_ads: 0.0329total_quantity: 12.00</w:t>
      </w:r>
    </w:p>
    <w:p>
      <w:r>
        <w:t>--------------------</w:t>
      </w:r>
    </w:p>
    <w:p>
      <w:pPr>
        <w:pStyle w:val="Heading1"/>
      </w:pPr>
      <w:r>
        <w:t>AMERICAN GOURMET 624G PANCAKE SYRUP### [NODE IDENTITY]* **Network Role:** Active Node* **Macro-Habitat:** [[BAKE WARE FOODS]]* **Origin Point:** [[HERITAGE SUPERSTORE LTD]]### [UNIT ECONOMICS &amp;amp; VELOCITY]* **Average Retail Price:** 24.62 KES* **Gross Margin:** 0.00%* **Historical Revenue:** 0.00 KES* **Gross Profit:** 0.00 KES* **Sales Rank:** #910* **Velocity (Average Daily Sales):** 0.03 units/day* **Total Quantity Moved:** 12.00 units### [THE PHYSICS OF THE SHELF]**The Halo Effect (11 Links):** *Items frequently bought alongside this SKU.*- [[CHAPA MANDASHI 100G BAKING POWDER]]- [[ANGEL 10G INSTANT DRY YEAST]]- [[Retail Market]]- [[HERITAGE SUPERSTORE LTD]]- [[BAKE WARE FOODS]]- [[CLOVERS 100G BI-CARBONATE OF SODA BOX PACK]]- [[ZESTA 100G BI-CARBONATE OF SODA]]- [[SAF 11G INSTANT YEAST]]**Cannibalization (5 Substitutions):** *Direct shelf competitors fighting for the same basket.*- [[CHAPA MANDASHI 100G BAKING POWDER]]- [[ANGEL 10G INSTANT DRY YEAST]]- [[CLOVERS 100G BI-CARBONATE OF SODA BOX PACK]]- [[ZESTA 100G BI-CARBONATE OF SODA]]- [[SAF 11G INSTANT YEAST]]</w:t>
      </w:r>
    </w:p>
    <w:p>
      <w:r>
        <w:t>--------------------</w:t>
      </w:r>
    </w:p>
    <w:p>
      <w:r>
        <w:t>type: SKUdepartment: "BAKE WARE FOODS"supplier: "HERITAGE SUPERSTORE LTD"price: 24.62margin: 0.00revenue: 0.00gross_profit: 0.00sales_rank: 909velocity_ads: 0.0548total_quantity: 20.00</w:t>
      </w:r>
    </w:p>
    <w:p>
      <w:r>
        <w:t>--------------------</w:t>
      </w:r>
    </w:p>
    <w:p>
      <w:pPr>
        <w:pStyle w:val="Heading1"/>
      </w:pPr>
      <w:r>
        <w:t>AMERICAN GOURMET 624G CHOCOLATE SYRUP### [NODE IDENTITY]* **Network Role:** Active Node* **Macro-Habitat:** [[BAKE WARE FOODS]]* **Origin Point:** [[HERITAGE SUPERSTORE LTD]]### [UNIT ECONOMICS &amp;amp; VELOCITY]* **Average Retail Price:** 24.62 KES* **Gross Margin:** 0.00%* **Historical Revenue:** 0.00 KES* **Gross Profit:** 0.00 KES* **Sales Rank:** #909* **Velocity (Average Daily Sales):** 0.05 units/day* **Total Quantity Moved:** 20.00 units### [THE PHYSICS OF THE SHELF]**The Halo Effect (11 Links):** *Items frequently bought alongside this SKU.*- [[CHAPA MANDASHI 100G BAKING POWDER]]- [[ANGEL 10G INSTANT DRY YEAST]]- [[Retail Market]]- [[HERITAGE SUPERSTORE LTD]]- [[BAKE WARE FOODS]]- [[CLOVERS 100G BI-CARBONATE OF SODA BOX PACK]]- [[ZESTA 100G BI-CARBONATE OF SODA]]- [[SAF 11G INSTANT YEAST]]**Cannibalization (5 Substitutions):** *Direct shelf competitors fighting for the same basket.*- [[CHAPA MANDASHI 100G BAKING POWDER]]- [[ANGEL 10G INSTANT DRY YEAST]]- [[CLOVERS 100G BI-CARBONATE OF SODA BOX PACK]]- [[ZESTA 100G BI-CARBONATE OF SODA]]- [[SAF 11G INSTANT YEAST]]</w:t>
      </w:r>
    </w:p>
    <w:p>
      <w:r>
        <w:t>--------------------</w:t>
      </w:r>
    </w:p>
    <w:p>
      <w:r>
        <w:t>type: SKUdepartment: "BAKE WARE FOODS"supplier: "Unknown"price: 24.62margin: 0.00revenue: 0.00gross_profit: 0.00sales_rank: 23228velocity_ads: 0.0217total_quantity: 4.00</w:t>
      </w:r>
    </w:p>
    <w:p>
      <w:r>
        <w:t>--------------------</w:t>
      </w:r>
    </w:p>
    <w:p>
      <w:pPr>
        <w:pStyle w:val="Heading1"/>
      </w:pPr>
      <w:r>
        <w:t>BAKEKING 500G PANCAKE&amp;amp;WAFFLE MIX### [NODE IDENTITY]* **Network Role:** Active Node* **Macro-Habitat:** [[BAKE WARE FOODS]]* **Origin Point:** [[Unknown]]### [UNIT ECONOMICS &amp;amp; VELOCITY]* **Average Retail Price:** 24.62 KES* **Gross Margin:** 0.00%* **Historical Revenue:** 0.00 KES* **Gross Profit:** 0.00 KES* **Sales Rank:** #23228* **Velocity (Average Daily Sales):** 0.02 units/day* **Total Quantity Moved:** 4.00 units### [THE PHYSICS OF THE SHELF]**The Halo Effect (11 Links):** *Items frequently bought alongside this SKU.*- [[CHAPA MANDASHI 100G BAKING POWDER]]- [[ANGEL 10G INSTANT DRY YEAST]]- [[Retail Market]]- [[BAKE WARE FOODS]]- [[CLOVERS 100G BI-CARBONATE OF SODA BOX PACK]]- [[ZESTA 100G BI-CARBONATE OF SODA]]- [[SAF 11G INSTANT YEAST]]**Cannibalization (5 Substitutions):** *Direct shelf competitors fighting for the same basket.*- [[CHAPA MANDASHI 100G BAKING POWDER]]- [[ANGEL 10G INSTANT DRY YEAST]]- [[CLOVERS 100G BI-CARBONATE OF SODA BOX PACK]]- [[ZESTA 100G BI-CARBONATE OF SODA]]- [[SAF 11G INSTANT YEAST]]</w:t>
      </w:r>
    </w:p>
    <w:p>
      <w:r>
        <w:t>--------------------</w:t>
      </w:r>
    </w:p>
    <w:p>
      <w:r>
        <w:t>type: SKUdepartment: "BAKE WARE FOODS"supplier: "Unknown"price: 24.62margin: 0.00revenue: 0.00gross_profit: 0.00sales_rank: 23225velocity_ads: 0.0217total_quantity: 4.00</w:t>
      </w:r>
    </w:p>
    <w:p>
      <w:r>
        <w:t>--------------------</w:t>
      </w:r>
    </w:p>
    <w:p>
      <w:pPr>
        <w:pStyle w:val="Heading1"/>
      </w:pPr>
      <w:r>
        <w:t>BAKEKING 500G CHOCOLATE CAKEY&amp;amp;MUFFIN MIX### [NODE IDENTITY]* **Network Role:** Active Node* **Macro-Habitat:** [[BAKE WARE FOODS]]* **Origin Point:** [[Unknown]]### [UNIT ECONOMICS &amp;amp; VELOCITY]* **Average Retail Price:** 24.62 KES* **Gross Margin:** 0.00%* **Historical Revenue:** 0.00 KES* **Gross Profit:** 0.00 KES* **Sales Rank:** #23225* **Velocity (Average Daily Sales):** 0.02 units/day* **Total Quantity Moved:** 4.00 units### [THE PHYSICS OF THE SHELF]**The Halo Effect (11 Links):** *Items frequently bought alongside this SKU.*- [[CHAPA MANDASHI 100G BAKING POWDER]]- [[ANGEL 10G INSTANT DRY YEAST]]- [[Retail Market]]- [[BAKE WARE FOODS]]- [[CLOVERS 100G BI-CARBONATE OF SODA BOX PACK]]- [[ZESTA 100G BI-CARBONATE OF SODA]]- [[SAF 11G INSTANT YEAST]]**Cannibalization (5 Substitutions):** *Direct shelf competitors fighting for the same basket.*- [[CHAPA MANDASHI 100G BAKING POWDER]]- [[ANGEL 10G INSTANT DRY YEAST]]- [[CLOVERS 100G BI-CARBONATE OF SODA BOX PACK]]- [[ZESTA 100G BI-CARBONATE OF SODA]]- [[SAF 11G INSTANT YEAST]]</w:t>
      </w:r>
    </w:p>
    <w:p>
      <w:r>
        <w:t>--------------------</w:t>
      </w:r>
    </w:p>
    <w:p>
      <w:r>
        <w:t>type: SKUdepartment: "BAKE WARE FOODS"supplier: "ARTCAFFE COFFEE AND BAKERY LTD SR"price: 24.62margin: 0.00revenue: 0.00gross_profit: 0.00sales_rank: 915velocity_ads: 0.0274total_quantity: 10.00</w:t>
      </w:r>
    </w:p>
    <w:p>
      <w:r>
        <w:t>--------------------</w:t>
      </w:r>
    </w:p>
    <w:p>
      <w:pPr>
        <w:pStyle w:val="Heading1"/>
      </w:pPr>
      <w:r>
        <w:t>ARTCAFFE 300ML VANILLA SYRUP BOTTLE### [NODE IDENTITY]* **Network Role:** Active Node* **Macro-Habitat:** [[BAKE WARE FOODS]]* **Origin Point:** [[ARTCAFFE COFFEE AND BAKERY LTD SR]]### [UNIT ECONOMICS &amp;amp; VELOCITY]* **Average Retail Price:** 24.62 KES* **Gross Margin:** 0.00%* **Historical Revenue:** 0.00 KES* **Gross Profit:** 0.00 KES* **Sales Rank:** #915* **Velocity (Average Daily Sales):** 0.03 units/day* **Total Quantity Moved:** 10.00 units### [THE PHYSICS OF THE SHELF]**The Halo Effect (11 Links):** *Items frequently bought alongside this SKU.*- [[CHAPA MANDASHI 100G BAKING POWDER]]- [[ANGEL 10G INSTANT DRY YEAST]]- [[Retail Market]]- [[ARTCAFFE COFFEE AND BAKERY LTD SR]]- [[BAKE WARE FOODS]]- [[CLOVERS 100G BI-CARBONATE OF SODA BOX PACK]]- [[ZESTA 100G BI-CARBONATE OF SODA]]- [[SAF 11G INSTANT YEAST]]**Cannibalization (5 Substitutions):** *Direct shelf competitors fighting for the same basket.*- [[CHAPA MANDASHI 100G BAKING POWDER]]- [[ANGEL 10G INSTANT DRY YEAST]]- [[CLOVERS 100G BI-CARBONATE OF SODA BOX PACK]]- [[ZESTA 100G BI-CARBONATE OF SODA]]- [[SAF 11G INSTANT YEAST]]</w:t>
      </w:r>
    </w:p>
    <w:p>
      <w:r>
        <w:t>--------------------</w:t>
      </w:r>
    </w:p>
    <w:p>
      <w:r>
        <w:t>type: SKUdepartment: "BAKE WARE FOODS"supplier: "ARTCAFFE COFFEE AND BAKERY LTD SR"price: 24.62margin: 0.00revenue: 0.00gross_profit: 0.00sales_rank: 914velocity_ads: 0.0164total_quantity: 6.00</w:t>
      </w:r>
    </w:p>
    <w:p>
      <w:r>
        <w:t>--------------------</w:t>
      </w:r>
    </w:p>
    <w:p>
      <w:pPr>
        <w:pStyle w:val="Heading1"/>
      </w:pPr>
      <w:r>
        <w:t>ARTCAFFE 300ML HAZELNUT SYRUP BOTTLE### [NODE IDENTITY]* **Network Role:** Active Node* **Macro-Habitat:** [[BAKE WARE FOODS]]* **Origin Point:** [[ARTCAFFE COFFEE AND BAKERY LTD SR]]### [UNIT ECONOMICS &amp;amp; VELOCITY]* **Average Retail Price:** 24.62 KES* **Gross Margin:** 0.00%* **Historical Revenue:** 0.00 KES* **Gross Profit:** 0.00 KES* **Sales Rank:** #914* **Velocity (Average Daily Sales):** 0.02 units/day* **Total Quantity Moved:** 6.00 units### [THE PHYSICS OF THE SHELF]**The Halo Effect (11 Links):** *Items frequently bought alongside this SKU.*- [[CHAPA MANDASHI 100G BAKING POWDER]]- [[ANGEL 10G INSTANT DRY YEAST]]- [[Retail Market]]- [[ARTCAFFE COFFEE AND BAKERY LTD SR]]- [[BAKE WARE FOODS]]- [[CLOVERS 100G BI-CARBONATE OF SODA BOX PACK]]- [[ZESTA 100G BI-CARBONATE OF SODA]]- [[SAF 11G INSTANT YEAST]]**Cannibalization (5 Substitutions):** *Direct shelf competitors fighting for the same basket.*- [[CHAPA MANDASHI 100G BAKING POWDER]]- [[ANGEL 10G INSTANT DRY YEAST]]- [[CLOVERS 100G BI-CARBONATE OF SODA BOX PACK]]- [[ZESTA 100G BI-CARBONATE OF SODA]]- [[SAF 11G INSTANT YEAST]]</w:t>
      </w:r>
    </w:p>
    <w:p>
      <w:r>
        <w:t>--------------------</w:t>
      </w:r>
    </w:p>
    <w:p>
      <w:r>
        <w:t>type: SKUdepartment: "BAKE WARE FOODS"supplier: "ARTCAFFE COFFEE AND BAKERY LTD SR"price: 24.62margin: 0.00revenue: 0.00gross_profit: 0.00sales_rank: 913velocity_ads: 0.0110total_quantity: 4.00</w:t>
      </w:r>
    </w:p>
    <w:p>
      <w:r>
        <w:t>--------------------</w:t>
      </w:r>
    </w:p>
    <w:p>
      <w:pPr>
        <w:pStyle w:val="Heading1"/>
      </w:pPr>
      <w:r>
        <w:t>ARTCAFFE 300ML CARAMEL SYRUP BOTTLE### [NODE IDENTITY]* **Network Role:** Active Node* **Macro-Habitat:** [[BAKE WARE FOODS]]* **Origin Point:** [[ARTCAFFE COFFEE AND BAKERY LTD SR]]### [UNIT ECONOMICS &amp;amp; VELOCITY]* **Average Retail Price:** 24.62 KES* **Gross Margin:** 0.00%* **Historical Revenue:** 0.00 KES* **Gross Profit:** 0.00 KES* **Sales Rank:** #913* **Velocity (Average Daily Sales):** 0.01 units/day* **Total Quantity Moved:** 4.00 units### [THE PHYSICS OF THE SHELF]**The Halo Effect (11 Links):** *Items frequently bought alongside this SKU.*- [[CHAPA MANDASHI 100G BAKING POWDER]]- [[ANGEL 10G INSTANT DRY YEAST]]- [[Retail Market]]- [[ARTCAFFE COFFEE AND BAKERY LTD SR]]- [[BAKE WARE FOODS]]- [[CLOVERS 100G BI-CARBONATE OF SODA BOX PACK]]- [[ZESTA 100G BI-CARBONATE OF SODA]]- [[SAF 11G INSTANT YEAST]]**Cannibalization (5 Substitutions):** *Direct shelf competitors fighting for the same basket.*- [[CHAPA MANDASHI 100G BAKING POWDER]]- [[ANGEL 10G INSTANT DRY YEAST]]- [[CLOVERS 100G BI-CARBONATE OF SODA BOX PACK]]- [[ZESTA 100G BI-CARBONATE OF SODA]]- [[SAF 11G INSTANT YEAST]]</w:t>
      </w:r>
    </w:p>
    <w:p>
      <w:r>
        <w:t>--------------------</w:t>
      </w:r>
    </w:p>
    <w:p>
      <w:r>
        <w:t>type: SKUdepartment: "BAKE WARE FOODS"supplier: "Unknown"price: 24.62margin: 0.00revenue: 0.00gross_profit: 0.00sales_rank: 908velocity_ads: 0.0164total_quantity: 6.00</w:t>
      </w:r>
    </w:p>
    <w:p>
      <w:r>
        <w:t>--------------------</w:t>
      </w:r>
    </w:p>
    <w:p>
      <w:pPr>
        <w:pStyle w:val="Heading1"/>
      </w:pPr>
      <w:r>
        <w:t>AG 709M PANCAKE SYRUP### [NODE IDENTITY]* **Network Role:** Active Node* **Macro-Habitat:** [[BAKE WARE FOODS]]* **Origin Point:** [[Unknown]]### [UNIT ECONOMICS &amp;amp; VELOCITY]* **Average Retail Price:** 24.62 KES* **Gross Margin:** 0.00%* **Historical Revenue:** 0.00 KES* **Gross Profit:** 0.00 KES* **Sales Rank:** #908* **Velocity (Average Daily Sales):** 0.02 units/day* **Total Quantity Moved:** 6.00 units### [THE PHYSICS OF THE SHELF]**The Halo Effect (11 Links):** *Items frequently bought alongside this SKU.*- [[CHAPA MANDASHI 100G BAKING POWDER]]- [[ANGEL 10G INSTANT DRY YEAST]]- [[Retail Market]]- [[BAKE WARE FOODS]]- [[CLOVERS 100G BI-CARBONATE OF SODA BOX PACK]]- [[ZESTA 100G BI-CARBONATE OF SODA]]- [[SAF 11G INSTANT YEAST]]**Cannibalization (5 Substitutions):** *Direct shelf competitors fighting for the same basket.*- [[CHAPA MANDASHI 100G BAKING POWDER]]- [[ANGEL 10G INSTANT DRY YEAST]]- [[CLOVERS 100G BI-CARBONATE OF SODA BOX PACK]]- [[ZESTA 100G BI-CARBONATE OF SODA]]- [[SAF 11G INSTANT YEAST]]</w:t>
      </w:r>
    </w:p>
    <w:p>
      <w:r>
        <w:t>--------------------</w:t>
      </w:r>
    </w:p>
    <w:p>
      <w:r>
        <w:t>type: SKUdepartment: "BAKE WARE FOODS"supplier: "SMART BRANDS LTD HQ"price: 24.62margin: 0.00revenue: 0.00gross_profit: 0.00sales_rank: 14684velocity_ads: 0.0055total_quantity: 2.00</w:t>
      </w:r>
    </w:p>
    <w:p>
      <w:r>
        <w:t>--------------------</w:t>
      </w:r>
    </w:p>
    <w:p>
      <w:pPr>
        <w:pStyle w:val="Heading1"/>
      </w:pPr>
      <w:r>
        <w:t>AG 680G CHOCOLATE SYRUP### [NODE IDENTITY]* **Network Role:** Active Node* **Macro-Habitat:** [[BAKE WARE FOODS]]* **Origin Point:** [[SMART BRANDS LTD HQ]]### [UNIT ECONOMICS &amp;amp; VELOCITY]* **Average Retail Price:** 24.62 KES* **Gross Margin:** 0.00%* **Historical Revenue:** 0.00 KES* **Gross Profit:** 0.00 KES* **Sales Rank:** #14684* **Velocity (Average Daily Sales):** 0.01 units/day* **Total Quantity Moved:** 2.00 units### [THE PHYSICS OF THE SHELF]**The Halo Effect (11 Links):** *Items frequently bought alongside this SKU.*- [[CHAPA MANDASHI 100G BAKING POWDER]]- [[ANGEL 10G INSTANT DRY YEAST]]- [[Retail Market]]- [[SMART BRANDS LTD HQ]]- [[BAKE WARE FOODS]]- [[CLOVERS 100G BI-CARBONATE OF SODA BOX PACK]]- [[ZESTA 100G BI-CARBONATE OF SODA]]- [[SAF 11G INSTANT YEAST]]**Cannibalization (5 Substitutions):** *Direct shelf competitors fighting for the same basket.*- [[CHAPA MANDASHI 100G BAKING POWDER]]- [[ANGEL 10G INSTANT DRY YEAST]]- [[CLOVERS 100G BI-CARBONATE OF SODA BOX PACK]]- [[ZESTA 100G BI-CARBONATE OF SODA]]- [[SAF 11G INSTANT YEAST]]</w:t>
      </w:r>
    </w:p>
    <w:p>
      <w:r>
        <w:t>--------------------</w:t>
      </w:r>
    </w:p>
    <w:p>
      <w:r>
        <w:t>type: SKUdepartment: "BAKE WARE FOODS"supplier: "KALON FOODS LIMITED"price: 24.62margin: 0.00revenue: 0.00gross_profit: 0.00sales_rank: 924velocity_ads: 0.0329total_quantity: 12.00</w:t>
      </w:r>
    </w:p>
    <w:p>
      <w:r>
        <w:t>--------------------</w:t>
      </w:r>
    </w:p>
    <w:p>
      <w:pPr>
        <w:pStyle w:val="Heading1"/>
      </w:pPr>
      <w:r>
        <w:t>BC 907G PANCAKE MIX BUTTERMILK### [NODE IDENTITY]* **Network Role:** Active Node* **Macro-Habitat:** [[BAKE WARE FOODS]]* **Origin Point:** [[KALON FOODS LIMITED]]### [UNIT ECONOMICS &amp;amp; VELOCITY]* **Average Retail Price:** 24.62 KES* **Gross Margin:** 0.00%* **Historical Revenue:** 0.00 KES* **Gross Profit:** 0.00 KES* **Sales Rank:** #924* **Velocity (Average Daily Sales):** 0.03 units/day* **Total Quantity Moved:** 12.00 units### [THE PHYSICS OF THE SHELF]**The Halo Effect (11 Links):** *Items frequently bought alongside this SKU.*- [[CHAPA MANDASHI 100G BAKING POWDER]]- [[ANGEL 10G INSTANT DRY YEAST]]- [[Retail Market]]- [[KALON FOODS LIMITED]]- [[BAKE WARE FOODS]]- [[CLOVERS 100G BI-CARBONATE OF SODA BOX PACK]]- [[ZESTA 100G BI-CARBONATE OF SODA]]- [[SAF 11G INSTANT YEAST]]**Cannibalization (5 Substitutions):** *Direct shelf competitors fighting for the same basket.*- [[CHAPA MANDASHI 100G BAKING POWDER]]- [[ANGEL 10G INSTANT DRY YEAST]]- [[CLOVERS 100G BI-CARBONATE OF SODA BOX PACK]]- [[ZESTA 100G BI-CARBONATE OF SODA]]- [[SAF 11G INSTANT YEAST]]</w:t>
      </w:r>
    </w:p>
    <w:p>
      <w:r>
        <w:t>--------------------</w:t>
      </w:r>
    </w:p>
    <w:p>
      <w:r>
        <w:t>type: SKUdepartment: "BAKE WARE FOODS"supplier: "KALON FOODS LIMITED"price: 24.62margin: 0.00revenue: 0.00gross_profit: 0.00sales_rank: 14687velocity_ads: 0.0274total_quantity: 10.00</w:t>
      </w:r>
    </w:p>
    <w:p>
      <w:r>
        <w:t>--------------------</w:t>
      </w:r>
    </w:p>
    <w:p>
      <w:pPr>
        <w:pStyle w:val="Heading1"/>
      </w:pPr>
      <w:r>
        <w:t>BC 70G WHIPPING CREAM MIX### [NODE IDENTITY]* **Network Role:** Active Node* **Macro-Habitat:** [[BAKE WARE FOODS]]* **Origin Point:** [[KALON FOODS LIMITED]]### [UNIT ECONOMICS &amp;amp; VELOCITY]* **Average Retail Price:** 24.62 KES* **Gross Margin:** 0.00%* **Historical Revenue:** 0.00 KES* **Gross Profit:** 0.00 KES* **Sales Rank:** #14687* **Velocity (Average Daily Sales):** 0.03 units/day* **Total Quantity Moved:** 10.00 units### [THE PHYSICS OF THE SHELF]**The Halo Effect (11 Links):** *Items frequently bought alongside this SKU.*- [[CHAPA MANDASHI 100G BAKING POWDER]]- [[ANGEL 10G INSTANT DRY YEAST]]- [[Retail Market]]- [[KALON FOODS LIMITED]]- [[BAKE WARE FOODS]]- [[CLOVERS 100G BI-CARBONATE OF SODA BOX PACK]]- [[ZESTA 100G BI-CARBONATE OF SODA]]- [[SAF 11G INSTANT YEAST]]**Cannibalization (5 Substitutions):** *Direct shelf competitors fighting for the same basket.*- [[CHAPA MANDASHI 100G BAKING POWDER]]- [[ANGEL 10G INSTANT DRY YEAST]]- [[CLOVERS 100G BI-CARBONATE OF SODA BOX PACK]]- [[ZESTA 100G BI-CARBONATE OF SODA]]- [[SAF 11G INSTANT YEAST]]</w:t>
      </w:r>
    </w:p>
    <w:p>
      <w:r>
        <w:t>--------------------</w:t>
      </w:r>
    </w:p>
    <w:p>
      <w:r>
        <w:t>type: SKUdepartment: "BAKE WARE FOODS"supplier: "KALON FOODS LIMITED"price: 24.62margin: 0.00revenue: 0.00gross_profit: 0.00sales_rank: 14686velocity_ads: 0.0438total_quantity: 16.00</w:t>
      </w:r>
    </w:p>
    <w:p>
      <w:r>
        <w:t>--------------------</w:t>
      </w:r>
    </w:p>
    <w:p>
      <w:pPr>
        <w:pStyle w:val="Heading1"/>
      </w:pPr>
      <w:r>
        <w:t>BC 510G MAG4 WHITE CAKE MIX### [NODE IDENTITY]* **Network Role:** Active Node* **Macro-Habitat:** [[BAKE WARE FOODS]]* **Origin Point:** [[KALON FOODS LIMITED]]### [UNIT ECONOMICS &amp;amp; VELOCITY]* **Average Retail Price:** 24.62 KES* **Gross Margin:** 0.00%* **Historical Revenue:** 0.00 KES* **Gross Profit:** 0.00 KES* **Sales Rank:** #14686* **Velocity (Average Daily Sales):** 0.04 units/day* **Total Quantity Moved:** 16.00 units### [THE PHYSICS OF THE SHELF]**The Halo Effect (11 Links):** *Items frequently bought alongside this SKU.*- [[CHAPA MANDASHI 100G BAKING POWDER]]- [[ANGEL 10G INSTANT DRY YEAST]]- [[Retail Market]]- [[KALON FOODS LIMITED]]- [[BAKE WARE FOODS]]- [[CLOVERS 100G BI-CARBONATE OF SODA BOX PACK]]- [[ZESTA 100G BI-CARBONATE OF SODA]]- [[SAF 11G INSTANT YEAST]]**Cannibalization (5 Substitutions):** *Direct shelf competitors fighting for the same basket.*- [[CHAPA MANDASHI 100G BAKING POWDER]]- [[ANGEL 10G INSTANT DRY YEAST]]- [[CLOVERS 100G BI-CARBONATE OF SODA BOX PACK]]- [[ZESTA 100G BI-CARBONATE OF SODA]]- [[SAF 11G INSTANT YEAST]]</w:t>
      </w:r>
    </w:p>
    <w:p>
      <w:r>
        <w:t>--------------------</w:t>
      </w:r>
    </w:p>
    <w:p>
      <w:r>
        <w:t>type: SKUdepartment: "BAKE WARE FOODS"supplier: "KALON FOODS LIMITED"price: 24.62margin: 0.00revenue: 0.00gross_profit: 0.00sales_rank: 14685velocity_ads: 0.0329total_quantity: 12.00</w:t>
      </w:r>
    </w:p>
    <w:p>
      <w:r>
        <w:t>--------------------</w:t>
      </w:r>
    </w:p>
    <w:p>
      <w:pPr>
        <w:pStyle w:val="Heading1"/>
      </w:pPr>
      <w:r>
        <w:t>BC 510G MAG4 MILK CHOCOLATE CAKE MIX### [NODE IDENTITY]* **Network Role:** Active Node* **Macro-Habitat:** [[BAKE WARE FOODS]]* **Origin Point:** [[KALON FOODS LIMITED]]### [UNIT ECONOMICS &amp;amp; VELOCITY]* **Average Retail Price:** 24.62 KES* **Gross Margin:** 0.00%* **Historical Revenue:** 0.00 KES* **Gross Profit:** 0.00 KES* **Sales Rank:** #14685* **Velocity (Average Daily Sales):** 0.03 units/day* **Total Quantity Moved:** 12.00 units### [THE PHYSICS OF THE SHELF]**The Halo Effect (11 Links):** *Items frequently bought alongside this SKU.*- [[CHAPA MANDASHI 100G BAKING POWDER]]- [[ANGEL 10G INSTANT DRY YEAST]]- [[Retail Market]]- [[KALON FOODS LIMITED]]- [[BAKE WARE FOODS]]- [[CLOVERS 100G BI-CARBONATE OF SODA BOX PACK]]- [[ZESTA 100G BI-CARBONATE OF SODA]]- [[SAF 11G INSTANT YEAST]]**Cannibalization (5 Substitutions):** *Direct shelf competitors fighting for the same basket.*- [[CHAPA MANDASHI 100G BAKING POWDER]]- [[ANGEL 10G INSTANT DRY YEAST]]- [[CLOVERS 100G BI-CARBONATE OF SODA BOX PACK]]- [[ZESTA 100G BI-CARBONATE OF SODA]]- [[SAF 11G INSTANT YEAST]]</w:t>
      </w:r>
    </w:p>
    <w:p>
      <w:r>
        <w:t>--------------------</w:t>
      </w:r>
    </w:p>
    <w:p>
      <w:r>
        <w:t>type: SKUdepartment: "BAKE WARE FOODS"supplier: "KALON FOODS LIMITED"price: 24.62margin: 0.00revenue: 0.00gross_profit: 0.00sales_rank: 923velocity_ads: 0.0932total_quantity: 34.00</w:t>
      </w:r>
    </w:p>
    <w:p>
      <w:r>
        <w:t>--------------------</w:t>
      </w:r>
    </w:p>
    <w:p>
      <w:pPr>
        <w:pStyle w:val="Heading1"/>
      </w:pPr>
      <w:r>
        <w:t>BC 510G MAG4 FRENCH VANILLA CAKE MIX### [NODE IDENTITY]* **Network Role:** Active Node* **Macro-Habitat:** [[BAKE WARE FOODS]]* **Origin Point:** [[KALON FOODS LIMITED]]### [UNIT ECONOMICS &amp;amp; VELOCITY]* **Average Retail Price:** 24.62 KES* **Gross Margin:** 0.00%* **Historical Revenue:** 0.00 KES* **Gross Profit:** 0.00 KES* **Sales Rank:** #923* **Velocity (Average Daily Sales):** 0.09 units/day* **Total Quantity Moved:** 34.00 units### [THE PHYSICS OF THE SHELF]**The Halo Effect (11 Links):** *Items frequently bought alongside this SKU.*- [[CHAPA MANDASHI 100G BAKING POWDER]]- [[ANGEL 10G INSTANT DRY YEAST]]- [[Retail Market]]- [[KALON FOODS LIMITED]]- [[BAKE WARE FOODS]]- [[CLOVERS 100G BI-CARBONATE OF SODA BOX PACK]]- [[ZESTA 100G BI-CARBONATE OF SODA]]- [[SAF 11G INSTANT YEAST]]**Cannibalization (5 Substitutions):** *Direct shelf competitors fighting for the same basket.*- [[CHAPA MANDASHI 100G BAKING POWDER]]- [[ANGEL 10G INSTANT DRY YEAST]]- [[CLOVERS 100G BI-CARBONATE OF SODA BOX PACK]]- [[ZESTA 100G BI-CARBONATE OF SODA]]- [[SAF 11G INSTANT YEAST]]</w:t>
      </w:r>
    </w:p>
    <w:p>
      <w:r>
        <w:t>--------------------</w:t>
      </w:r>
    </w:p>
    <w:p>
      <w:r>
        <w:t>type: SKUdepartment: "BAKE WARE FOODS"supplier: "KALON FOODS LIMITED"price: 24.62margin: 0.00revenue: 0.00gross_profit: 0.00sales_rank: 922velocity_ads: 0.1041total_quantity: 38.00</w:t>
      </w:r>
    </w:p>
    <w:p>
      <w:r>
        <w:t>--------------------</w:t>
      </w:r>
    </w:p>
    <w:p>
      <w:pPr>
        <w:pStyle w:val="Heading1"/>
      </w:pPr>
      <w:r>
        <w:t>BC 510G MAG4 DARK CHOCOLATE CAKE MIX### [NODE IDENTITY]* **Network Role:** Active Node* **Macro-Habitat:** [[BAKE WARE FOODS]]* **Origin Point:** [[KALON FOODS LIMITED]]### [UNIT ECONOMICS &amp;amp; VELOCITY]* **Average Retail Price:** 24.62 KES* **Gross Margin:** 0.00%* **Historical Revenue:** 0.00 KES* **Gross Profit:** 0.00 KES* **Sales Rank:** #922* **Velocity (Average Daily Sales):** 0.10 units/day* **Total Quantity Moved:** 38.00 units### [THE PHYSICS OF THE SHELF]**The Halo Effect (11 Links):** *Items frequently bought alongside this SKU.*- [[CHAPA MANDASHI 100G BAKING POWDER]]- [[ANGEL 10G INSTANT DRY YEAST]]- [[Retail Market]]- [[KALON FOODS LIMITED]]- [[BAKE WARE FOODS]]- [[CLOVERS 100G BI-CARBONATE OF SODA BOX PACK]]- [[ZESTA 100G BI-CARBONATE OF SODA]]- [[SAF 11G INSTANT YEAST]]**Cannibalization (5 Substitutions):** *Direct shelf competitors fighting for the same basket.*- [[CHAPA MANDASHI 100G BAKING POWDER]]- [[ANGEL 10G INSTANT DRY YEAST]]- [[CLOVERS 100G BI-CARBONATE OF SODA BOX PACK]]- [[ZESTA 100G BI-CARBONATE OF SODA]]- [[SAF 11G INSTANT YEAST]]</w:t>
      </w:r>
    </w:p>
    <w:p>
      <w:r>
        <w:t>--------------------</w:t>
      </w:r>
    </w:p>
    <w:p>
      <w:r>
        <w:t>type: SKUdepartment: "BAKE WARE FOODS"supplier: "KALON FOODS LIMITED"price: 24.62margin: 0.00revenue: 0.00gross_profit: 0.00sales_rank: 9999velocity_ads: 0.0000total_quantity: 0.00</w:t>
      </w:r>
    </w:p>
    <w:p>
      <w:r>
        <w:t>--------------------</w:t>
      </w:r>
    </w:p>
    <w:p>
      <w:pPr>
        <w:pStyle w:val="Heading1"/>
      </w:pPr>
      <w:r>
        <w:t>BC 500G S-MOIST CHOCOLATE FUDGE CAKE MIX### [NODE IDENTITY]* **Network Role:** Active Node* **Macro-Habitat:** [[BAKE WARE FOODS]]* **Origin Point:** [[KALON FOODS LIMITED]]### [UNIT ECONOMICS &amp;amp; VELOCITY]* **Average Retail Price:** 24.62 KES* **Gross Margin:** 0.00%* **Historical Revenue:** 0.00 KES* **Gross Profit:** 0.00 KES* **Sales Rank:** #9999* **Velocity (Average Daily Sales):** 0.00 units/day* **Total Quantity Moved:** 0.00 units### [THE PHYSICS OF THE SHELF]**The Halo Effect (11 Links):** *Items frequently bought alongside this SKU.*- [[CHAPA MANDASHI 100G BAKING POWDER]]- [[ANGEL 10G INSTANT DRY YEAST]]- [[Retail Market]]- [[KALON FOODS LIMITED]]- [[BAKE WARE FOODS]]- [[CLOVERS 100G BI-CARBONATE OF SODA BOX PACK]]- [[ZESTA 100G BI-CARBONATE OF SODA]]- [[SAF 11G INSTANT YEAST]]**Cannibalization (5 Substitutions):** *Direct shelf competitors fighting for the same basket.*- [[CHAPA MANDASHI 100G BAKING POWDER]]- [[ANGEL 10G INSTANT DRY YEAST]]- [[CLOVERS 100G BI-CARBONATE OF SODA BOX PACK]]- [[ZESTA 100G BI-CARBONATE OF SODA]]- [[SAF 11G INSTANT YEAST]]</w:t>
      </w:r>
    </w:p>
    <w:p>
      <w:r>
        <w:t>--------------------</w:t>
      </w:r>
    </w:p>
    <w:p>
      <w:r>
        <w:t>type: SKUdepartment: "BAKE WARE FOODS"supplier: "KALON FOODS LIMITED"price: 24.62margin: 0.00revenue: 0.00gross_profit: 0.00sales_rank: 920velocity_ads: 0.0164total_quantity: 6.00</w:t>
      </w:r>
    </w:p>
    <w:p>
      <w:r>
        <w:t>--------------------</w:t>
      </w:r>
    </w:p>
    <w:p>
      <w:pPr>
        <w:pStyle w:val="Heading1"/>
      </w:pPr>
      <w:r>
        <w:t>BC 500G LEMON CAKE MIX### [NODE IDENTITY]* **Network Role:** Active Node* **Macro-Habitat:** [[BAKE WARE FOODS]]* **Origin Point:** [[KALON FOODS LIMITED]]### [UNIT ECONOMICS &amp;amp; VELOCITY]* **Average Retail Price:** 24.62 KES* **Gross Margin:** 0.00%* **Historical Revenue:** 0.00 KES* **Gross Profit:** 0.00 KES* **Sales Rank:** #920* **Velocity (Average Daily Sales):** 0.02 units/day* **Total Quantity Moved:** 6.00 units### [THE PHYSICS OF THE SHELF]**The Halo Effect (11 Links):** *Items frequently bought alongside this SKU.*- [[CHAPA MANDASHI 100G BAKING POWDER]]- [[ANGEL 10G INSTANT DRY YEAST]]- [[Retail Market]]- [[KALON FOODS LIMITED]]- [[BAKE WARE FOODS]]- [[CLOVERS 100G BI-CARBONATE OF SODA BOX PACK]]- [[ZESTA 100G BI-CARBONATE OF SODA]]- [[SAF 11G INSTANT YEAST]]**Cannibalization (5 Substitutions):** *Direct shelf competitors fighting for the same basket.*- [[CHAPA MANDASHI 100G BAKING POWDER]]- [[ANGEL 10G INSTANT DRY YEAST]]- [[CLOVERS 100G BI-CARBONATE OF SODA BOX PACK]]- [[ZESTA 100G BI-CARBONATE OF SODA]]- [[SAF 11G INSTANT YEAST]]</w:t>
      </w:r>
    </w:p>
    <w:p>
      <w:r>
        <w:t>--------------------</w:t>
      </w:r>
    </w:p>
    <w:p>
      <w:r>
        <w:t>type: SKUdepartment: "BAKE WARE FOODS"supplier: "KALON FOODS LIMITED"price: 24.62margin: 0.00revenue: 0.00gross_profit: 0.00sales_rank: 919velocity_ads: 0.0548total_quantity: 20.00</w:t>
      </w:r>
    </w:p>
    <w:p>
      <w:r>
        <w:t>--------------------</w:t>
      </w:r>
    </w:p>
    <w:p>
      <w:pPr>
        <w:pStyle w:val="Heading1"/>
      </w:pPr>
      <w:r>
        <w:t>BC 500G FUDGE BROWNIE CHOCOLATE CAKE MIX### [NODE IDENTITY]* **Network Role:** Active Node* **Macro-Habitat:** [[BAKE WARE FOODS]]* **Origin Point:** [[KALON FOODS LIMITED]]### [UNIT ECONOMICS &amp;amp; VELOCITY]* **Average Retail Price:** 24.62 KES* **Gross Margin:** 0.00%* **Historical Revenue:** 0.00 KES* **Gross Profit:** 0.00 KES* **Sales Rank:** #919* **Velocity (Average Daily Sales):** 0.05 units/day* **Total Quantity Moved:** 20.00 units### [THE PHYSICS OF THE SHELF]**The Halo Effect (11 Links):** *Items frequently bought alongside this SKU.*- [[CHAPA MANDASHI 100G BAKING POWDER]]- [[ANGEL 10G INSTANT DRY YEAST]]- [[Retail Market]]- [[KALON FOODS LIMITED]]- [[BAKE WARE FOODS]]- [[CLOVERS 100G BI-CARBONATE OF SODA BOX PACK]]- [[ZESTA 100G BI-CARBONATE OF SODA]]- [[SAF 11G INSTANT YEAST]]**Cannibalization (5 Substitutions):** *Direct shelf competitors fighting for the same basket.*- [[CHAPA MANDASHI 100G BAKING POWDER]]- [[ANGEL 10G INSTANT DRY YEAST]]- [[CLOVERS 100G BI-CARBONATE OF SODA BOX PACK]]- [[ZESTA 100G BI-CARBONATE OF SODA]]- [[SAF 11G INSTANT YEAST]]</w:t>
      </w:r>
    </w:p>
    <w:p>
      <w:r>
        <w:t>--------------------</w:t>
      </w:r>
    </w:p>
    <w:p>
      <w:r>
        <w:t>type: SKUdepartment: "BAKE WARE FOODS"supplier: "KALON FOODS LIMITED"price: 24.62margin: 0.00revenue: 0.00gross_profit: 0.00sales_rank: 918velocity_ads: 0.0164total_quantity: 6.00</w:t>
      </w:r>
    </w:p>
    <w:p>
      <w:r>
        <w:t>--------------------</w:t>
      </w:r>
    </w:p>
    <w:p>
      <w:pPr>
        <w:pStyle w:val="Heading1"/>
      </w:pPr>
      <w:r>
        <w:t>BC 500G DARK CHOC SUPREME BROWNIE MIX### [NODE IDENTITY]* **Network Role:** Active Node* **Macro-Habitat:** [[BAKE WARE FOODS]]* **Origin Point:** [[KALON FOODS LIMITED]]### [UNIT ECONOMICS &amp;amp; VELOCITY]* **Average Retail Price:** 24.62 KES* **Gross Margin:** 0.00%* **Historical Revenue:** 0.00 KES* **Gross Profit:** 0.00 KES* **Sales Rank:** #918* **Velocity (Average Daily Sales):** 0.02 units/day* **Total Quantity Moved:** 6.00 units### [THE PHYSICS OF THE SHELF]**The Halo Effect (11 Links):** *Items frequently bought alongside this SKU.*- [[CHAPA MANDASHI 100G BAKING POWDER]]- [[ANGEL 10G INSTANT DRY YEAST]]- [[Retail Market]]- [[KALON FOODS LIMITED]]- [[BAKE WARE FOODS]]- [[CLOVERS 100G BI-CARBONATE OF SODA BOX PACK]]- [[ZESTA 100G BI-CARBONATE OF SODA]]- [[SAF 11G INSTANT YEAST]]**Cannibalization (5 Substitutions):** *Direct shelf competitors fighting for the same basket.*- [[CHAPA MANDASHI 100G BAKING POWDER]]- [[ANGEL 10G INSTANT DRY YEAST]]- [[CLOVERS 100G BI-CARBONATE OF SODA BOX PACK]]- [[ZESTA 100G BI-CARBONATE OF SODA]]- [[SAF 11G INSTANT YEAST]]</w:t>
      </w:r>
    </w:p>
    <w:p>
      <w:r>
        <w:t>--------------------</w:t>
      </w:r>
    </w:p>
    <w:p>
      <w:r>
        <w:t>type: SKUdepartment: "BAKE WARE FOODS"supplier: "KALON FOODS LIMITED"price: 24.62margin: 0.00revenue: 0.00gross_profit: 0.00sales_rank: 917velocity_ads: 0.0438total_quantity: 16.00</w:t>
      </w:r>
    </w:p>
    <w:p>
      <w:r>
        <w:t>--------------------</w:t>
      </w:r>
    </w:p>
    <w:p>
      <w:pPr>
        <w:pStyle w:val="Heading1"/>
      </w:pPr>
      <w:r>
        <w:t>BC 360G JAW PANCAKE CREPE WAFFLE MIX### [NODE IDENTITY]* **Network Role:** Active Node* **Macro-Habitat:** [[BAKE WARE FOODS]]* **Origin Point:** [[KALON FOODS LIMITED]]### [UNIT ECONOMICS &amp;amp; VELOCITY]* **Average Retail Price:** 24.62 KES* **Gross Margin:** 0.00%* **Historical Revenue:** 0.00 KES* **Gross Profit:** 0.00 KES* **Sales Rank:** #917* **Velocity (Average Daily Sales):** 0.04 units/day* **Total Quantity Moved:** 16.00 units### [THE PHYSICS OF THE SHELF]**The Halo Effect (11 Links):** *Items frequently bought alongside this SKU.*- [[CHAPA MANDASHI 100G BAKING POWDER]]- [[ANGEL 10G INSTANT DRY YEAST]]- [[Retail Market]]- [[KALON FOODS LIMITED]]- [[BAKE WARE FOODS]]- [[CLOVERS 100G BI-CARBONATE OF SODA BOX PACK]]- [[ZESTA 100G BI-CARBONATE OF SODA]]- [[SAF 11G INSTANT YEAST]]**Cannibalization (5 Substitutions):** *Direct shelf competitors fighting for the same basket.*- [[CHAPA MANDASHI 100G BAKING POWDER]]- [[ANGEL 10G INSTANT DRY YEAST]]- [[CLOVERS 100G BI-CARBONATE OF SODA BOX PACK]]- [[ZESTA 100G BI-CARBONATE OF SODA]]- [[SAF 11G INSTANT YEAST]]</w:t>
      </w:r>
    </w:p>
    <w:p>
      <w:r>
        <w:t>--------------------</w:t>
      </w:r>
    </w:p>
    <w:p>
      <w:r>
        <w:t>type: SKUdepartment: "BAKE WARE FOODS"supplier: "PASAGOT LIMITED SR"price: 24.62margin: 0.00revenue: 0.00gross_profit: 0.00sales_rank: 926velocity_ads: 0.0603total_quantity: 22.00</w:t>
      </w:r>
    </w:p>
    <w:p>
      <w:r>
        <w:t>--------------------</w:t>
      </w:r>
    </w:p>
    <w:p>
      <w:pPr>
        <w:pStyle w:val="Heading1"/>
      </w:pPr>
      <w:r>
        <w:t>BENARD 375ML MAPLE SYRUP AMBER RICH### [NODE IDENTITY]* **Network Role:** Active Node* **Macro-Habitat:** [[BAKE WARE FOODS]]* **Origin Point:** [[PASAGOT LIMITED SR]]### [UNIT ECONOMICS &amp;amp; VELOCITY]* **Average Retail Price:** 24.62 KES* **Gross Margin:** 0.00%* **Historical Revenue:** 0.00 KES* **Gross Profit:** 0.00 KES* **Sales Rank:** #926* **Velocity (Average Daily Sales):** 0.06 units/day* **Total Quantity Moved:** 22.00 units### [THE PHYSICS OF THE SHELF]**The Halo Effect (11 Links):** *Items frequently bought alongside this SKU.*- [[CHAPA MANDASHI 100G BAKING POWDER]]- [[ANGEL 10G INSTANT DRY YEAST]]- [[Retail Market]]- [[PASAGOT LIMITED SR]]- [[BAKE WARE FOODS]]- [[CLOVERS 100G BI-CARBONATE OF SODA BOX PACK]]- [[ZESTA 100G BI-CARBONATE OF SODA]]- [[SAF 11G INSTANT YEAST]]**Cannibalization (5 Substitutions):** *Direct shelf competitors fighting for the same basket.*- [[CHAPA MANDASHI 100G BAKING POWDER]]- [[ANGEL 10G INSTANT DRY YEAST]]- [[CLOVERS 100G BI-CARBONATE OF SODA BOX PACK]]- [[ZESTA 100G BI-CARBONATE OF SODA]]- [[SAF 11G INSTANT YEAST]]</w:t>
      </w:r>
    </w:p>
    <w:p>
      <w:r>
        <w:t>--------------------</w:t>
      </w:r>
    </w:p>
    <w:p>
      <w:r>
        <w:t>type: SKUdepartment: "BAKE WARE FOODS"supplier: "PASAGOT LIMITED SR"price: 24.62margin: 0.00revenue: 0.00gross_profit: 0.00sales_rank: 925velocity_ads: 0.0384total_quantity: 14.00</w:t>
      </w:r>
    </w:p>
    <w:p>
      <w:r>
        <w:t>--------------------</w:t>
      </w:r>
    </w:p>
    <w:p>
      <w:pPr>
        <w:pStyle w:val="Heading1"/>
      </w:pPr>
      <w:r>
        <w:t>BENARD 250ML MAPLE SYRUP AMBER RICH### [NODE IDENTITY]* **Network Role:** Active Node* **Macro-Habitat:** [[BAKE WARE FOODS]]* **Origin Point:** [[PASAGOT LIMITED SR]]### [UNIT ECONOMICS &amp;amp; VELOCITY]* **Average Retail Price:** 24.62 KES* **Gross Margin:** 0.00%* **Historical Revenue:** 0.00 KES* **Gross Profit:** 0.00 KES* **Sales Rank:** #925* **Velocity (Average Daily Sales):** 0.04 units/day* **Total Quantity Moved:** 14.00 units### [THE PHYSICS OF THE SHELF]**The Halo Effect (11 Links):** *Items frequently bought alongside this SKU.*- [[CHAPA MANDASHI 100G BAKING POWDER]]- [[ANGEL 10G INSTANT DRY YEAST]]- [[Retail Market]]- [[PASAGOT LIMITED SR]]- [[BAKE WARE FOODS]]- [[CLOVERS 100G BI-CARBONATE OF SODA BOX PACK]]- [[ZESTA 100G BI-CARBONATE OF SODA]]- [[SAF 11G INSTANT YEAST]]**Cannibalization (5 Substitutions):** *Direct shelf competitors fighting for the same basket.*- [[CHAPA MANDASHI 100G BAKING POWDER]]- [[ANGEL 10G INSTANT DRY YEAST]]- [[CLOVERS 100G BI-CARBONATE OF SODA BOX PACK]]- [[ZESTA 100G BI-CARBONATE OF SODA]]- [[SAF 11G INSTANT YEAST]]</w:t>
      </w:r>
    </w:p>
    <w:p>
      <w:r>
        <w:t>--------------------</w:t>
      </w:r>
    </w:p>
    <w:p>
      <w:r>
        <w:t>type: SKUdepartment: "BAKE WARE FOODS"supplier: "SMART GLOBAL LIMITED"price: 24.62margin: 0.00revenue: 0.00gross_profit: 0.00sales_rank: 23001velocity_ads: 0.0272total_quantity: 5.00</w:t>
      </w:r>
    </w:p>
    <w:p>
      <w:r>
        <w:t>--------------------</w:t>
      </w:r>
    </w:p>
    <w:p>
      <w:pPr>
        <w:pStyle w:val="Heading1"/>
      </w:pPr>
      <w:r>
        <w:t>KB 144G WHIPPED CREAM CHOCOLATE### [NODE IDENTITY]* **Network Role:** Active Node* **Macro-Habitat:** [[BAKE WARE FOODS]]* **Origin Point:** [[SMART GLOBAL LIMITED]]### [UNIT ECONOMICS &amp;amp; VELOCITY]* **Average Retail Price:** 24.62 KES* **Gross Margin:** 0.00%* **Historical Revenue:** 0.00 KES* **Gross Profit:** 0.00 KES* **Sales Rank:** #23001* **Velocity (Average Daily Sales):** 0.03 units/day* **Total Quantity Moved:** 5.00 units### [THE PHYSICS OF THE SHELF]**The Halo Effect (11 Links):** *Items frequently bought alongside this SKU.*- [[CHAPA MANDASHI 100G BAKING POWDER]]- [[ANGEL 10G INSTANT DRY YEAST]]- [[SMART GLOBAL LIMITED]]- [[Retail Market]]- [[BAKE WARE FOODS]]- [[CLOVERS 100G BI-CARBONATE OF SODA BOX PACK]]- [[ZESTA 100G BI-CARBONATE OF SODA]]- [[SAF 11G INSTANT YEAST]]**Cannibalization (5 Substitutions):** *Direct shelf competitors fighting for the same basket.*- [[CHAPA MANDASHI 100G BAKING POWDER]]- [[ANGEL 10G INSTANT DRY YEAST]]- [[CLOVERS 100G BI-CARBONATE OF SODA BOX PACK]]- [[ZESTA 100G BI-CARBONATE OF SODA]]- [[SAF 11G INSTANT YEAST]]</w:t>
      </w:r>
    </w:p>
    <w:p>
      <w:r>
        <w:t>--------------------</w:t>
      </w:r>
    </w:p>
    <w:p>
      <w:r>
        <w:t>type: SKUdepartment: "BAKE WARE FOODS"supplier: "SMART GLOBAL LIMITED"price: 24.62margin: 0.00revenue: 0.00gross_profit: 0.00sales_rank: 22739velocity_ads: 0.0435total_quantity: 8.00</w:t>
      </w:r>
    </w:p>
    <w:p>
      <w:r>
        <w:t>--------------------</w:t>
      </w:r>
    </w:p>
    <w:p>
      <w:pPr>
        <w:pStyle w:val="Heading1"/>
      </w:pPr>
      <w:r>
        <w:t>KB 709G PANCAKE N WAFFLE SYRUP### [NODE IDENTITY]* **Network Role:** Active Node* **Macro-Habitat:** [[BAKE WARE FOODS]]* **Origin Point:** [[SMART GLOBAL LIMITED]]### [UNIT ECONOMICS &amp;amp; VELOCITY]* **Average Retail Price:** 24.62 KES* **Gross Margin:** 0.00%* **Historical Revenue:** 0.00 KES* **Gross Profit:** 0.00 KES* **Sales Rank:** #22739* **Velocity (Average Daily Sales):** 0.04 units/day* **Total Quantity Moved:** 8.00 units### [THE PHYSICS OF THE SHELF]**The Halo Effect (11 Links):** *Items frequently bought alongside this SKU.*- [[CHAPA MANDASHI 100G BAKING POWDER]]- [[ANGEL 10G INSTANT DRY YEAST]]- [[SMART GLOBAL LIMITED]]- [[Retail Market]]- [[BAKE WARE FOODS]]- [[CLOVERS 100G BI-CARBONATE OF SODA BOX PACK]]- [[ZESTA 100G BI-CARBONATE OF SODA]]- [[SAF 11G INSTANT YEAST]]**Cannibalization (5 Substitutions):** *Direct shelf competitors fighting for the same basket.*- [[CHAPA MANDASHI 100G BAKING POWDER]]- [[ANGEL 10G INSTANT DRY YEAST]]- [[CLOVERS 100G BI-CARBONATE OF SODA BOX PACK]]- [[ZESTA 100G BI-CARBONATE OF SODA]]- [[SAF 11G INSTANT YEAST]]</w:t>
      </w:r>
    </w:p>
    <w:p>
      <w:r>
        <w:t>--------------------</w:t>
      </w:r>
    </w:p>
    <w:p>
      <w:r>
        <w:t>type: SKUdepartment: "BAKE WARE FOODS"supplier: "SMART GLOBAL LIMITED"price: 24.62margin: 0.00revenue: 0.00gross_profit: 0.00sales_rank: 14700velocity_ads: 0.0164total_quantity: 6.00</w:t>
      </w:r>
    </w:p>
    <w:p>
      <w:r>
        <w:t>--------------------</w:t>
      </w:r>
    </w:p>
    <w:p>
      <w:pPr>
        <w:pStyle w:val="Heading1"/>
      </w:pPr>
      <w:r>
        <w:t>KB 567G CHOCOLATE SYRUP### [NODE IDENTITY]* **Network Role:** Active Node* **Macro-Habitat:** [[BAKE WARE FOODS]]* **Origin Point:** [[SMART GLOBAL LIMITED]]### [UNIT ECONOMICS &amp;amp; VELOCITY]* **Average Retail Price:** 24.62 KES* **Gross Margin:** 0.00%* **Historical Revenue:** 0.00 KES* **Gross Profit:** 0.00 KES* **Sales Rank:** #14700* **Velocity (Average Daily Sales):** 0.02 units/day* **Total Quantity Moved:** 6.00 units### [THE PHYSICS OF THE SHELF]**The Halo Effect (11 Links):** *Items frequently bought alongside this SKU.*- [[CHAPA MANDASHI 100G BAKING POWDER]]- [[ANGEL 10G INSTANT DRY YEAST]]- [[SMART GLOBAL LIMITED]]- [[Retail Market]]- [[BAKE WARE FOODS]]- [[CLOVERS 100G BI-CARBONATE OF SODA BOX PACK]]- [[ZESTA 100G BI-CARBONATE OF SODA]]- [[SAF 11G INSTANT YEAST]]**Cannibalization (5 Substitutions):** *Direct shelf competitors fighting for the same basket.*- [[CHAPA MANDASHI 100G BAKING POWDER]]- [[ANGEL 10G INSTANT DRY YEAST]]- [[CLOVERS 100G BI-CARBONATE OF SODA BOX PACK]]- [[ZESTA 100G BI-CARBONATE OF SODA]]- [[SAF 11G INSTANT YEAST]]</w:t>
      </w:r>
    </w:p>
    <w:p>
      <w:r>
        <w:t>--------------------</w:t>
      </w:r>
    </w:p>
    <w:p>
      <w:r>
        <w:t>type: SKUdepartment: "BAKE WARE FOODS"supplier: "SMART GLOBAL LIMITED"price: 24.62margin: 0.00revenue: 0.00gross_profit: 0.00sales_rank: 14699velocity_ads: 0.0164total_quantity: 6.00</w:t>
      </w:r>
    </w:p>
    <w:p>
      <w:r>
        <w:t>--------------------</w:t>
      </w:r>
    </w:p>
    <w:p>
      <w:pPr>
        <w:pStyle w:val="Heading1"/>
      </w:pPr>
      <w:r>
        <w:t>KB 567G CARAMEL SYRUP### [NODE IDENTITY]* **Network Role:** Active Node* **Macro-Habitat:** [[BAKE WARE FOODS]]* **Origin Point:** [[SMART GLOBAL LIMITED]]### [UNIT ECONOMICS &amp;amp; VELOCITY]* **Average Retail Price:** 24.62 KES* **Gross Margin:** 0.00%* **Historical Revenue:** 0.00 KES* **Gross Profit:** 0.00 KES* **Sales Rank:** #14699* **Velocity (Average Daily Sales):** 0.02 units/day* **Total Quantity Moved:** 6.00 units### [THE PHYSICS OF THE SHELF]**The Halo Effect (11 Links):** *Items frequently bought alongside this SKU.*- [[CHAPA MANDASHI 100G BAKING POWDER]]- [[ANGEL 10G INSTANT DRY YEAST]]- [[SMART GLOBAL LIMITED]]- [[Retail Market]]- [[BAKE WARE FOODS]]- [[CLOVERS 100G BI-CARBONATE OF SODA BOX PACK]]- [[ZESTA 100G BI-CARBONATE OF SODA]]- [[SAF 11G INSTANT YEAST]]**Cannibalization (5 Substitutions):** *Direct shelf competitors fighting for the same basket.*- [[CHAPA MANDASHI 100G BAKING POWDER]]- [[ANGEL 10G INSTANT DRY YEAST]]- [[CLOVERS 100G BI-CARBONATE OF SODA BOX PACK]]- [[ZESTA 100G BI-CARBONATE OF SODA]]- [[SAF 11G INSTANT YEAST]]</w:t>
      </w:r>
    </w:p>
    <w:p>
      <w:r>
        <w:t>--------------------</w:t>
      </w:r>
    </w:p>
    <w:p>
      <w:r>
        <w:t>type: SKUdepartment: "BAKE WARE FOODS"supplier: "SMART GLOBAL LIMITED"price: 24.62margin: 0.00revenue: 0.00gross_profit: 0.00sales_rank: 974velocity_ads: 0.0055total_quantity: 2.00</w:t>
      </w:r>
    </w:p>
    <w:p>
      <w:r>
        <w:t>--------------------</w:t>
      </w:r>
    </w:p>
    <w:p>
      <w:pPr>
        <w:pStyle w:val="Heading1"/>
      </w:pPr>
      <w:r>
        <w:t>KB 450G PANCAKE MIX### [NODE IDENTITY]* **Network Role:** Active Node* **Macro-Habitat:** [[BAKE WARE FOODS]]* **Origin Point:** [[SMART GLOBAL LIMITED]]### [UNIT ECONOMICS &amp;amp; VELOCITY]* **Average Retail Price:** 24.62 KES* **Gross Margin:** 0.00%* **Historical Revenue:** 0.00 KES* **Gross Profit:** 0.00 KES* **Sales Rank:** #974* **Velocity (Average Daily Sales):** 0.01 units/day* **Total Quantity Moved:** 2.00 units### [THE PHYSICS OF THE SHELF]**The Halo Effect (11 Links):** *Items frequently bought alongside this SKU.*- [[CHAPA MANDASHI 100G BAKING POWDER]]- [[ANGEL 10G INSTANT DRY YEAST]]- [[SMART GLOBAL LIMITED]]- [[Retail Market]]- [[BAKE WARE FOODS]]- [[CLOVERS 100G BI-CARBONATE OF SODA BOX PACK]]- [[ZESTA 100G BI-CARBONATE OF SODA]]- [[SAF 11G INSTANT YEAST]]**Cannibalization (5 Substitutions):** *Direct shelf competitors fighting for the same basket.*- [[CHAPA MANDASHI 100G BAKING POWDER]]- [[ANGEL 10G INSTANT DRY YEAST]]- [[CLOVERS 100G BI-CARBONATE OF SODA BOX PACK]]- [[ZESTA 100G BI-CARBONATE OF SODA]]- [[SAF 11G INSTANT YEAST]]</w:t>
      </w:r>
    </w:p>
    <w:p>
      <w:r>
        <w:t>--------------------</w:t>
      </w:r>
    </w:p>
    <w:p>
      <w:r>
        <w:t>type: SKUdepartment: "BAKE WARE FOODS"supplier: "SMART GLOBAL LIMITED"price: 24.62margin: 0.00revenue: 0.00gross_profit: 0.00sales_rank: 972velocity_ads: 0.0164total_quantity: 6.00</w:t>
      </w:r>
    </w:p>
    <w:p>
      <w:r>
        <w:t>--------------------</w:t>
      </w:r>
    </w:p>
    <w:p>
      <w:pPr>
        <w:pStyle w:val="Heading1"/>
      </w:pPr>
      <w:r>
        <w:t>KB 325G CARAMEL SAUCE### [NODE IDENTITY]* **Network Role:** Active Node* **Macro-Habitat:** [[BAKE WARE FOODS]]* **Origin Point:** [[SMART GLOBAL LIMITED]]### [UNIT ECONOMICS &amp;amp; VELOCITY]* **Average Retail Price:** 24.62 KES* **Gross Margin:** 0.00%* **Historical Revenue:** 0.00 KES* **Gross Profit:** 0.00 KES* **Sales Rank:** #972* **Velocity (Average Daily Sales):** 0.02 units/day* **Total Quantity Moved:** 6.00 units### [THE PHYSICS OF THE SHELF]**The Halo Effect (11 Links):** *Items frequently bought alongside this SKU.*- [[CHAPA MANDASHI 100G BAKING POWDER]]- [[ANGEL 10G INSTANT DRY YEAST]]- [[SMART GLOBAL LIMITED]]- [[Retail Market]]- [[BAKE WARE FOODS]]- [[CLOVERS 100G BI-CARBONATE OF SODA BOX PACK]]- [[ZESTA 100G BI-CARBONATE OF SODA]]- [[SAF 11G INSTANT YEAST]]**Cannibalization (5 Substitutions):** *Direct shelf competitors fighting for the same basket.*- [[CHAPA MANDASHI 100G BAKING POWDER]]- [[ANGEL 10G INSTANT DRY YEAST]]- [[CLOVERS 100G BI-CARBONATE OF SODA BOX PACK]]- [[ZESTA 100G BI-CARBONATE OF SODA]]- [[SAF 11G INSTANT YEAST]]</w:t>
      </w:r>
    </w:p>
    <w:p>
      <w:r>
        <w:t>--------------------</w:t>
      </w:r>
    </w:p>
    <w:p>
      <w:r>
        <w:t>type: SKUdepartment: "BAKE WARE FOODS"supplier: "SMART GLOBAL LIMITED"price: 24.62margin: 0.00revenue: 0.00gross_profit: 0.00sales_rank: 971velocity_ads: 0.0055total_quantity: 2.00</w:t>
      </w:r>
    </w:p>
    <w:p>
      <w:r>
        <w:t>--------------------</w:t>
      </w:r>
    </w:p>
    <w:p>
      <w:pPr>
        <w:pStyle w:val="Heading1"/>
      </w:pPr>
      <w:r>
        <w:t>KB 144G WHIPPED CREAM VANILLA### [NODE IDENTITY]* **Network Role:** Active Node* **Macro-Habitat:** [[BAKE WARE FOODS]]* **Origin Point:** [[SMART GLOBAL LIMITED]]### [UNIT ECONOMICS &amp;amp; VELOCITY]* **Average Retail Price:** 24.62 KES* **Gross Margin:** 0.00%* **Historical Revenue:** 0.00 KES* **Gross Profit:** 0.00 KES* **Sales Rank:** #971* **Velocity (Average Daily Sales):** 0.01 units/day* **Total Quantity Moved:** 2.00 units### [THE PHYSICS OF THE SHELF]**The Halo Effect (11 Links):** *Items frequently bought alongside this SKU.*- [[CHAPA MANDASHI 100G BAKING POWDER]]- [[ANGEL 10G INSTANT DRY YEAST]]- [[SMART GLOBAL LIMITED]]- [[Retail Market]]- [[BAKE WARE FOODS]]- [[CLOVERS 100G BI-CARBONATE OF SODA BOX PACK]]- [[ZESTA 100G BI-CARBONATE OF SODA]]- [[SAF 11G INSTANT YEAST]]**Cannibalization (5 Substitutions):** *Direct shelf competitors fighting for the same basket.*- [[CHAPA MANDASHI 100G BAKING POWDER]]- [[ANGEL 10G INSTANT DRY YEAST]]- [[CLOVERS 100G BI-CARBONATE OF SODA BOX PACK]]- [[ZESTA 100G BI-CARBONATE OF SODA]]- [[SAF 11G INSTANT YEAST]]</w:t>
      </w:r>
    </w:p>
    <w:p>
      <w:r>
        <w:t>--------------------</w:t>
      </w:r>
    </w:p>
    <w:p>
      <w:r>
        <w:t>type: SKUdepartment: "BAKE WARE FOODS"supplier: "KAMILI PACKERS LIMITED NORMAL"price: 24.62margin: 0.00revenue: 0.00gross_profit: 0.00sales_rank: 970velocity_ads: 0.4438total_quantity: 162.00</w:t>
      </w:r>
    </w:p>
    <w:p>
      <w:r>
        <w:t>--------------------</w:t>
      </w:r>
    </w:p>
    <w:p>
      <w:pPr>
        <w:pStyle w:val="Heading1"/>
      </w:pPr>
      <w:r>
        <w:t>KAMILI 100G BICARBONATE SODA TIN### [NODE IDENTITY]* **Network Role:** Active Node* **Macro-Habitat:** [[BAKE WARE FOODS]]* **Origin Point:** [[KAMILI PACKERS LIMITED NORMAL]]### [UNIT ECONOMICS &amp;amp; VELOCITY]* **Average Retail Price:** 24.62 KES* **Gross Margin:** 0.00%* **Historical Revenue:** 0.00 KES* **Gross Profit:** 0.00 KES* **Sales Rank:** #970* **Velocity (Average Daily Sales):** 0.44 units/day* **Total Quantity Moved:** 162.00 units### [THE PHYSICS OF THE SHELF]**The Halo Effect (11 Links):** *Items frequently bought alongside this SKU.*- [[CHAPA MANDASHI 100G BAKING POWDER]]- [[ANGEL 10G INSTANT DRY YEAST]]- [[Retail Market]]- [[KAMILI PACKERS LIMITED NORMAL]]- [[BAKE WARE FOODS]]- [[CLOVERS 100G BI-CARBONATE OF SODA BOX PACK]]- [[ZESTA 100G BI-CARBONATE OF SODA]]- [[SAF 11G INSTANT YEAST]]**Cannibalization (5 Substitutions):** *Direct shelf competitors fighting for the same basket.*- [[CHAPA MANDASHI 100G BAKING POWDER]]- [[ANGEL 10G INSTANT DRY YEAST]]- [[CLOVERS 100G BI-CARBONATE OF SODA BOX PACK]]- [[ZESTA 100G BI-CARBONATE OF SODA]]- [[SAF 11G INSTANT YEAST]]</w:t>
      </w:r>
    </w:p>
    <w:p>
      <w:r>
        <w:t>--------------------</w:t>
      </w:r>
    </w:p>
    <w:p>
      <w:r>
        <w:t>type: SKUdepartment: "BAKE WARE FOODS"supplier: "CHANDARIA INDUSTRIES  LTD KENTASTE"price: 24.62margin: 0.00revenue: 0.00gross_profit: 0.00sales_rank: 976velocity_ads: 0.1151total_quantity: 42.00</w:t>
      </w:r>
    </w:p>
    <w:p>
      <w:r>
        <w:t>--------------------</w:t>
      </w:r>
    </w:p>
    <w:p>
      <w:pPr>
        <w:pStyle w:val="Heading1"/>
      </w:pPr>
      <w:r>
        <w:t>KENTASTE 100G LOW FAT DESICATED COCONUT### [NODE IDENTITY]* **Network Role:** Active Node* **Macro-Habitat:** [[BAKE WARE FOODS]]* **Origin Point:** [[CHANDARIA INDUSTRIES  LTD KENTASTE]]### [UNIT ECONOMICS &amp;amp; VELOCITY]* **Average Retail Price:** 24.62 KES* **Gross Margin:** 0.00%* **Historical Revenue:** 0.00 KES* **Gross Profit:** 0.00 KES* **Sales Rank:** #976* **Velocity (Average Daily Sales):** 0.12 units/day* **Total Quantity Moved:** 42.00 units### [THE PHYSICS OF THE SHELF]**The Halo Effect (11 Links):** *Items frequently bought alongside this SKU.*- [[CHAPA MANDASHI 100G BAKING POWDER]]- [[ANGEL 10G INSTANT DRY YEAST]]- [[Retail Market]]- [[CHANDARIA INDUSTRIES  LTD KENTASTE]]- [[BAKE WARE FOODS]]- [[CLOVERS 100G BI-CARBONATE OF SODA BOX PACK]]- [[ZESTA 100G BI-CARBONATE OF SODA]]- [[SAF 11G INSTANT YEAST]]**Cannibalization (5 Substitutions):** *Direct shelf competitors fighting for the same basket.*- [[CHAPA MANDASHI 100G BAKING POWDER]]- [[ANGEL 10G INSTANT DRY YEAST]]- [[CLOVERS 100G BI-CARBONATE OF SODA BOX PACK]]- [[ZESTA 100G BI-CARBONATE OF SODA]]- [[SAF 11G INSTANT YEAST]]</w:t>
      </w:r>
    </w:p>
    <w:p>
      <w:r>
        <w:t>--------------------</w:t>
      </w:r>
    </w:p>
    <w:p>
      <w:r>
        <w:t>type: SKUdepartment: "BAKE WARE FOODS"supplier: "NAIROBI JAVA HOUSE LTD"price: 24.62margin: 0.00revenue: 0.00gross_profit: 0.00sales_rank: 969velocity_ads: 0.0164total_quantity: 6.00</w:t>
      </w:r>
    </w:p>
    <w:p>
      <w:r>
        <w:t>--------------------</w:t>
      </w:r>
    </w:p>
    <w:p>
      <w:pPr>
        <w:pStyle w:val="Heading1"/>
      </w:pPr>
      <w:r>
        <w:t>JAVA 330ML VANILLA FLAVOURED SYRUP### [NODE IDENTITY]* **Network Role:** Active Node* **Macro-Habitat:** [[BAKE WARE FOODS]]* **Origin Point:** [[NAIROBI JAVA HOUSE LTD]]### [UNIT ECONOMICS &amp;amp; VELOCITY]* **Average Retail Price:** 24.62 KES* **Gross Margin:** 0.00%* **Historical Revenue:** 0.00 KES* **Gross Profit:** 0.00 KES* **Sales Rank:** #969* **Velocity (Average Daily Sales):** 0.02 units/day* **Total Quantity Moved:** 6.00 units### [THE PHYSICS OF THE SHELF]**The Halo Effect (11 Links):** *Items frequently bought alongside this SKU.*- [[CHAPA MANDASHI 100G BAKING POWDER]]- [[ANGEL 10G INSTANT DRY YEAST]]- [[NAIROBI JAVA HOUSE LTD]]- [[Retail Market]]- [[BAKE WARE FOODS]]- [[CLOVERS 100G BI-CARBONATE OF SODA BOX PACK]]- [[ZESTA 100G BI-CARBONATE OF SODA]]- [[SAF 11G INSTANT YEAST]]**Cannibalization (5 Substitutions):** *Direct shelf competitors fighting for the same basket.*- [[CHAPA MANDASHI 100G BAKING POWDER]]- [[ANGEL 10G INSTANT DRY YEAST]]- [[CLOVERS 100G BI-CARBONATE OF SODA BOX PACK]]- [[ZESTA 100G BI-CARBONATE OF SODA]]- [[SAF 11G INSTANT YEAST]]</w:t>
      </w:r>
    </w:p>
    <w:p>
      <w:r>
        <w:t>--------------------</w:t>
      </w:r>
    </w:p>
    <w:p>
      <w:r>
        <w:t>type: SKUdepartment: "BAKE WARE FOODS"supplier: "NAIROBI JAVA HOUSE LTD"price: 24.62margin: 0.00revenue: 0.00gross_profit: 0.00sales_rank: 968velocity_ads: 0.0055total_quantity: 2.00</w:t>
      </w:r>
    </w:p>
    <w:p>
      <w:r>
        <w:t>--------------------</w:t>
      </w:r>
    </w:p>
    <w:p>
      <w:pPr>
        <w:pStyle w:val="Heading1"/>
      </w:pPr>
      <w:r>
        <w:t>JAVA 330ML TOFFEE NUT FLAVOURED SYRUP### [NODE IDENTITY]* **Network Role:** Active Node* **Macro-Habitat:** [[BAKE WARE FOODS]]* **Origin Point:** [[NAIROBI JAVA HOUSE LTD]]### [UNIT ECONOMICS &amp;amp; VELOCITY]* **Average Retail Price:** 24.62 KES* **Gross Margin:** 0.00%* **Historical Revenue:** 0.00 KES* **Gross Profit:** 0.00 KES* **Sales Rank:** #968* **Velocity (Average Daily Sales):** 0.01 units/day* **Total Quantity Moved:** 2.00 units### [THE PHYSICS OF THE SHELF]**The Halo Effect (11 Links):** *Items frequently bought alongside this SKU.*- [[CHAPA MANDASHI 100G BAKING POWDER]]- [[ANGEL 10G INSTANT DRY YEAST]]- [[NAIROBI JAVA HOUSE LTD]]- [[Retail Market]]- [[BAKE WARE FOODS]]- [[CLOVERS 100G BI-CARBONATE OF SODA BOX PACK]]- [[ZESTA 100G BI-CARBONATE OF SODA]]- [[SAF 11G INSTANT YEAST]]**Cannibalization (5 Substitutions):** *Direct shelf competitors fighting for the same basket.*- [[CHAPA MANDASHI 100G BAKING POWDER]]- [[ANGEL 10G INSTANT DRY YEAST]]- [[CLOVERS 100G BI-CARBONATE OF SODA BOX PACK]]- [[ZESTA 100G BI-CARBONATE OF SODA]]- [[SAF 11G INSTANT YEAST]]</w:t>
      </w:r>
    </w:p>
    <w:p>
      <w:r>
        <w:t>--------------------</w:t>
      </w:r>
    </w:p>
    <w:p>
      <w:r>
        <w:t>type: SKUdepartment: "BAKE WARE FOODS"supplier: "NAIROBI JAVA HOUSE LTD"price: 24.62margin: 0.00revenue: 0.00gross_profit: 0.00sales_rank: 14698velocity_ads: 0.0219total_quantity: 8.00</w:t>
      </w:r>
    </w:p>
    <w:p>
      <w:r>
        <w:t>--------------------</w:t>
      </w:r>
    </w:p>
    <w:p>
      <w:pPr>
        <w:pStyle w:val="Heading1"/>
      </w:pPr>
      <w:r>
        <w:t>JAVA 330ML HAZELNUT FLAVOURED SYRUP### [NODE IDENTITY]* **Network Role:** Active Node* **Macro-Habitat:** [[BAKE WARE FOODS]]* **Origin Point:** [[NAIROBI JAVA HOUSE LTD]]### [UNIT ECONOMICS &amp;amp; VELOCITY]* **Average Retail Price:** 24.62 KES* **Gross Margin:** 0.00%* **Historical Revenue:** 0.00 KES* **Gross Profit:** 0.00 KES* **Sales Rank:** #14698* **Velocity (Average Daily Sales):** 0.02 units/day* **Total Quantity Moved:** 8.00 units### [THE PHYSICS OF THE SHELF]**The Halo Effect (11 Links):** *Items frequently bought alongside this SKU.*- [[CHAPA MANDASHI 100G BAKING POWDER]]- [[ANGEL 10G INSTANT DRY YEAST]]- [[NAIROBI JAVA HOUSE LTD]]- [[Retail Market]]- [[BAKE WARE FOODS]]- [[CLOVERS 100G BI-CARBONATE OF SODA BOX PACK]]- [[ZESTA 100G BI-CARBONATE OF SODA]]- [[SAF 11G INSTANT YEAST]]**Cannibalization (5 Substitutions):** *Direct shelf competitors fighting for the same basket.*- [[CHAPA MANDASHI 100G BAKING POWDER]]- [[ANGEL 10G INSTANT DRY YEAST]]- [[CLOVERS 100G BI-CARBONATE OF SODA BOX PACK]]- [[ZESTA 100G BI-CARBONATE OF SODA]]- [[SAF 11G INSTANT YEAST]]</w:t>
      </w:r>
    </w:p>
    <w:p>
      <w:r>
        <w:t>--------------------</w:t>
      </w:r>
    </w:p>
    <w:p>
      <w:r>
        <w:t>type: SKUdepartment: "BAKE WARE FOODS"supplier: "NAIROBI JAVA HOUSE LTD"price: 24.62margin: 0.00revenue: 0.00gross_profit: 0.00sales_rank: 23288velocity_ads: 0.0217total_quantity: 4.00</w:t>
      </w:r>
    </w:p>
    <w:p>
      <w:r>
        <w:t>--------------------</w:t>
      </w:r>
    </w:p>
    <w:p>
      <w:pPr>
        <w:pStyle w:val="Heading1"/>
      </w:pPr>
      <w:r>
        <w:t>JAVA 330ML COCONUT FLAVOURED SYRUP### [NODE IDENTITY]* **Network Role:** Active Node* **Macro-Habitat:** [[BAKE WARE FOODS]]* **Origin Point:** [[NAIROBI JAVA HOUSE LTD]]### [UNIT ECONOMICS &amp;amp; VELOCITY]* **Average Retail Price:** 24.62 KES* **Gross Margin:** 0.00%* **Historical Revenue:** 0.00 KES* **Gross Profit:** 0.00 KES* **Sales Rank:** #23288* **Velocity (Average Daily Sales):** 0.02 units/day* **Total Quantity Moved:** 4.00 units### [THE PHYSICS OF THE SHELF]**The Halo Effect (11 Links):** *Items frequently bought alongside this SKU.*- [[CHAPA MANDASHI 100G BAKING POWDER]]- [[ANGEL 10G INSTANT DRY YEAST]]- [[NAIROBI JAVA HOUSE LTD]]- [[Retail Market]]- [[BAKE WARE FOODS]]- [[CLOVERS 100G BI-CARBONATE OF SODA BOX PACK]]- [[ZESTA 100G BI-CARBONATE OF SODA]]- [[SAF 11G INSTANT YEAST]]**Cannibalization (5 Substitutions):** *Direct shelf competitors fighting for the same basket.*- [[CHAPA MANDASHI 100G BAKING POWDER]]- [[ANGEL 10G INSTANT DRY YEAST]]- [[CLOVERS 100G BI-CARBONATE OF SODA BOX PACK]]- [[ZESTA 100G BI-CARBONATE OF SODA]]- [[SAF 11G INSTANT YEAST]]</w:t>
      </w:r>
    </w:p>
    <w:p>
      <w:r>
        <w:t>--------------------</w:t>
      </w:r>
    </w:p>
    <w:p>
      <w:r>
        <w:t>type: SKUdepartment: "BAKE WARE FOODS"supplier: "NAIROBI JAVA HOUSE LTD"price: 24.62margin: 0.00revenue: 0.00gross_profit: 0.00sales_rank: 14697velocity_ads: 0.0055total_quantity: 2.00</w:t>
      </w:r>
    </w:p>
    <w:p>
      <w:r>
        <w:t>--------------------</w:t>
      </w:r>
    </w:p>
    <w:p>
      <w:pPr>
        <w:pStyle w:val="Heading1"/>
      </w:pPr>
      <w:r>
        <w:t>JAVA 330ML CARAMEL FLAVOURED SYRUP### [NODE IDENTITY]* **Network Role:** Active Node* **Macro-Habitat:** [[BAKE WARE FOODS]]* **Origin Point:** [[NAIROBI JAVA HOUSE LTD]]### [UNIT ECONOMICS &amp;amp; VELOCITY]* **Average Retail Price:** 24.62 KES* **Gross Margin:** 0.00%* **Historical Revenue:** 0.00 KES* **Gross Profit:** 0.00 KES* **Sales Rank:** #14697* **Velocity (Average Daily Sales):** 0.01 units/day* **Total Quantity Moved:** 2.00 units### [THE PHYSICS OF THE SHELF]**The Halo Effect (11 Links):** *Items frequently bought alongside this SKU.*- [[CHAPA MANDASHI 100G BAKING POWDER]]- [[ANGEL 10G INSTANT DRY YEAST]]- [[NAIROBI JAVA HOUSE LTD]]- [[Retail Market]]- [[BAKE WARE FOODS]]- [[CLOVERS 100G BI-CARBONATE OF SODA BOX PACK]]- [[ZESTA 100G BI-CARBONATE OF SODA]]- [[SAF 11G INSTANT YEAST]]**Cannibalization (5 Substitutions):** *Direct shelf competitors fighting for the same basket.*- [[CHAPA MANDASHI 100G BAKING POWDER]]- [[ANGEL 10G INSTANT DRY YEAST]]- [[CLOVERS 100G BI-CARBONATE OF SODA BOX PACK]]- [[ZESTA 100G BI-CARBONATE OF SODA]]- [[SAF 11G INSTANT YEAST]]</w:t>
      </w:r>
    </w:p>
    <w:p>
      <w:r>
        <w:t>--------------------</w:t>
      </w:r>
    </w:p>
    <w:p>
      <w:r>
        <w:t>type: SKUdepartment: "BAKE WARE FOODS"supplier: "HEALTHY U TWO THOUSAND LTD"price: 24.62margin: 0.00revenue: 0.00gross_profit: 0.00sales_rank: 14702velocity_ads: 0.0110total_quantity: 4.00</w:t>
      </w:r>
    </w:p>
    <w:p>
      <w:r>
        <w:t>--------------------</w:t>
      </w:r>
    </w:p>
    <w:p>
      <w:pPr>
        <w:pStyle w:val="Heading1"/>
      </w:pPr>
      <w:r>
        <w:t>LIVE LIFE 250G W COCONUT FLAKES### [NODE IDENTITY]* **Network Role:** Active Node* **Macro-Habitat:** [[BAKE WARE FOODS]]* **Origin Point:** [[HEALTHY U TWO THOUSAND LTD]]### [UNIT ECONOMICS &amp;amp; VELOCITY]* **Average Retail Price:** 24.62 KES* **Gross Margin:** 0.00%* **Historical Revenue:** 0.00 KES* **Gross Profit:** 0.00 KES* **Sales Rank:** #14702* **Velocity (Average Daily Sales):** 0.01 units/day* **Total Quantity Moved:** 4.00 units### [THE PHYSICS OF THE SHELF]**The Halo Effect (11 Links):** *Items frequently bought alongside this SKU.*- [[CHAPA MANDASHI 100G BAKING POWDER]]- [[ANGEL 10G INSTANT DRY YEAST]]- [[Retail Market]]- [[BAKE WARE FOODS]]- [[CLOVERS 100G BI-CARBONATE OF SODA BOX PACK]]- [[HEALTHY U TWO THOUSAND LTD]]- [[ZESTA 100G BI-CARBONATE OF SODA]]- [[SAF 11G INSTANT YEAST]]**Cannibalization (5 Substitutions):** *Direct shelf competitors fighting for the same basket.*- [[CHAPA MANDASHI 100G BAKING POWDER]]- [[ANGEL 10G INSTANT DRY YEAST]]- [[CLOVERS 100G BI-CARBONATE OF SODA BOX PACK]]- [[ZESTA 100G BI-CARBONATE OF SODA]]- [[SAF 11G INSTANT YEAST]]</w:t>
      </w:r>
    </w:p>
    <w:p>
      <w:r>
        <w:t>--------------------</w:t>
      </w:r>
    </w:p>
    <w:p>
      <w:r>
        <w:t>type: SKUdepartment: "BAKE WARE FOODS"supplier: "HEALTHY U TWO THOUSAND LTD"price: 24.62margin: 0.00revenue: 0.00gross_profit: 0.00sales_rank: 977velocity_ads: 0.0110total_quantity: 4.00</w:t>
      </w:r>
    </w:p>
    <w:p>
      <w:r>
        <w:t>--------------------</w:t>
      </w:r>
    </w:p>
    <w:p>
      <w:pPr>
        <w:pStyle w:val="Heading1"/>
      </w:pPr>
      <w:r>
        <w:t>LIVE LIFE 750G W GF PANCAKE MIX### [NODE IDENTITY]* **Network Role:** Active Node* **Macro-Habitat:** [[BAKE WARE FOODS]]* **Origin Point:** [[HEALTHY U TWO THOUSAND LTD]]### [UNIT ECONOMICS &amp;amp; VELOCITY]* **Average Retail Price:** 24.62 KES* **Gross Margin:** 0.00%* **Historical Revenue:** 0.00 KES* **Gross Profit:** 0.00 KES* **Sales Rank:** #977* **Velocity (Average Daily Sales):** 0.01 units/day* **Total Quantity Moved:** 4.00 units### [THE PHYSICS OF THE SHELF]**The Halo Effect (11 Links):** *Items frequently bought alongside this SKU.*- [[CHAPA MANDASHI 100G BAKING POWDER]]- [[ANGEL 10G INSTANT DRY YEAST]]- [[Retail Market]]- [[BAKE WARE FOODS]]- [[CLOVERS 100G BI-CARBONATE OF SODA BOX PACK]]- [[HEALTHY U TWO THOUSAND LTD]]- [[ZESTA 100G BI-CARBONATE OF SODA]]- [[SAF 11G INSTANT YEAST]]**Cannibalization (5 Substitutions):** *Direct shelf competitors fighting for the same basket.*- [[CHAPA MANDASHI 100G BAKING POWDER]]- [[ANGEL 10G INSTANT DRY YEAST]]- [[CLOVERS 100G BI-CARBONATE OF SODA BOX PACK]]- [[ZESTA 100G BI-CARBONATE OF SODA]]- [[SAF 11G INSTANT YEAST]]</w:t>
      </w:r>
    </w:p>
    <w:p>
      <w:r>
        <w:t>--------------------</w:t>
      </w:r>
    </w:p>
    <w:p>
      <w:r>
        <w:t>type: SKUdepartment: "BAKE WARE FOODS"supplier: "NUTCRACKER LTD HQ"price: 24.62margin: 0.00revenue: 0.00gross_profit: 0.00sales_rank: 14703velocity_ads: 0.0219total_quantity: 8.00</w:t>
      </w:r>
    </w:p>
    <w:p>
      <w:r>
        <w:t>--------------------</w:t>
      </w:r>
    </w:p>
    <w:p>
      <w:pPr>
        <w:pStyle w:val="Heading1"/>
      </w:pPr>
      <w:r>
        <w:t>LYLES 454G BLACK TREACLE SYRUP TIN### [NODE IDENTITY]* **Network Role:** Active Node* **Macro-Habitat:** [[BAKE WARE FOODS]]* **Origin Point:** [[NUTCRACKER LTD HQ]]### [UNIT ECONOMICS &amp;amp; VELOCITY]* **Average Retail Price:** 24.62 KES* **Gross Margin:** 0.00%* **Historical Revenue:** 0.00 KES* **Gross Profit:** 0.00 KES* **Sales Rank:** #14703* **Velocity (Average Daily Sales):** 0.02 units/day* **Total Quantity Moved:** 8.00 units### [THE PHYSICS OF THE SHELF]**The Halo Effect (11 Links):** *Items frequently bought alongside this SKU.*- [[CHAPA MANDASHI 100G BAKING POWDER]]- [[ANGEL 10G INSTANT DRY YEAST]]- [[Retail Market]]- [[NUTCRACKER LTD HQ]]- [[BAKE WARE FOODS]]- [[CLOVERS 100G BI-CARBONATE OF SODA BOX PACK]]- [[ZESTA 100G BI-CARBONATE OF SODA]]- [[SAF 11G INSTANT YEAST]]**Cannibalization (5 Substitutions):** *Direct shelf competitors fighting for the same basket.*- [[CHAPA MANDASHI 100G BAKING POWDER]]- [[ANGEL 10G INSTANT DRY YEAST]]- [[CLOVERS 100G BI-CARBONATE OF SODA BOX PACK]]- [[ZESTA 100G BI-CARBONATE OF SODA]]- [[SAF 11G INSTANT YEAST]]</w:t>
      </w:r>
    </w:p>
    <w:p>
      <w:r>
        <w:t>--------------------</w:t>
      </w:r>
    </w:p>
    <w:p>
      <w:r>
        <w:t>type: SKUdepartment: "BAKE WARE FOODS"supplier: "NJORO CANNING FACTORY"price: 24.62margin: 0.00revenue: 0.00gross_profit: 0.00sales_rank: 22681velocity_ads: 0.0435total_quantity: 8.00</w:t>
      </w:r>
    </w:p>
    <w:p>
      <w:r>
        <w:t>--------------------</w:t>
      </w:r>
    </w:p>
    <w:p>
      <w:pPr>
        <w:pStyle w:val="Heading1"/>
      </w:pPr>
      <w:r>
        <w:t>KOL 250G CUSTARD POWDER### [NODE IDENTITY]* **Network Role:** Active Node* **Macro-Habitat:** [[BAKE WARE FOODS]]* **Origin Point:** [[NJORO CANNING FACTORY]]### [UNIT ECONOMICS &amp;amp; VELOCITY]* **Average Retail Price:** 24.62 KES* **Gross Margin:** 0.00%* **Historical Revenue:** 0.00 KES* **Gross Profit:** 0.00 KES* **Sales Rank:** #22681* **Velocity (Average Daily Sales):** 0.04 units/day* **Total Quantity Moved:** 8.00 units### [THE PHYSICS OF THE SHELF]**The Halo Effect (11 Links):** *Items frequently bought alongside this SKU.*- [[NJORO CANNING FACTORY]]- [[CHAPA MANDASHI 100G BAKING POWDER]]- [[ANGEL 10G INSTANT DRY YEAST]]- [[Retail Market]]- [[BAKE WARE FOODS]]- [[CLOVERS 100G BI-CARBONATE OF SODA BOX PACK]]- [[ZESTA 100G BI-CARBONATE OF SODA]]- [[SAF 11G INSTANT YEAST]]**Cannibalization (5 Substitutions):** *Direct shelf competitors fighting for the same basket.*- [[CHAPA MANDASHI 100G BAKING POWDER]]- [[ANGEL 10G INSTANT DRY YEAST]]- [[CLOVERS 100G BI-CARBONATE OF SODA BOX PACK]]- [[ZESTA 100G BI-CARBONATE OF SODA]]- [[SAF 11G INSTANT YEAST]]</w:t>
      </w:r>
    </w:p>
    <w:p>
      <w:r>
        <w:t>--------------------</w:t>
      </w:r>
    </w:p>
    <w:p>
      <w:r>
        <w:t>type: SKUdepartment: "BAKE WARE FOODS"supplier: "Unknown"price: 24.62margin: 0.00revenue: 0.00gross_profit: 0.00sales_rank: 22647velocity_ads: 0.0489total_quantity: 9.00</w:t>
      </w:r>
    </w:p>
    <w:p>
      <w:r>
        <w:t>--------------------</w:t>
      </w:r>
    </w:p>
    <w:p>
      <w:pPr>
        <w:pStyle w:val="Heading1"/>
      </w:pPr>
      <w:r>
        <w:t>KOL 470G GOLDEN SYRUP GLS JAR### [NODE IDENTITY]* **Network Role:** Active Node* **Macro-Habitat:** [[BAKE WARE FOODS]]* **Origin Point:** [[Unknown]]### [UNIT ECONOMICS &amp;amp; VELOCITY]* **Average Retail Price:** 24.62 KES* **Gross Margin:** 0.00%* **Historical Revenue:** 0.00 KES* **Gross Profit:** 0.00 KES* **Sales Rank:** #22647* **Velocity (Average Daily Sales):** 0.05 units/day* **Total Quantity Moved:** 9.00 units### [THE PHYSICS OF THE SHELF]**The Halo Effect (11 Links):** *Items frequently bought alongside this SKU.*- [[CHAPA MANDASHI 100G BAKING POWDER]]- [[ANGEL 10G INSTANT DRY YEAST]]- [[Retail Market]]- [[BAKE WARE FOODS]]- [[CLOVERS 100G BI-CARBONATE OF SODA BOX PACK]]- [[ZESTA 100G BI-CARBONATE OF SODA]]- [[SAF 11G INSTANT YEAST]]**Cannibalization (5 Substitutions):** *Direct shelf competitors fighting for the same basket.*- [[CHAPA MANDASHI 100G BAKING POWDER]]- [[ANGEL 10G INSTANT DRY YEAST]]- [[CLOVERS 100G BI-CARBONATE OF SODA BOX PACK]]- [[ZESTA 100G BI-CARBONATE OF SODA]]- [[SAF 11G INSTANT YEAST]]</w:t>
      </w:r>
    </w:p>
    <w:p>
      <w:r>
        <w:t>--------------------</w:t>
      </w:r>
    </w:p>
    <w:p>
      <w:r>
        <w:t>type: SKUdepartment: "BAKE WARE FOODS"supplier: "Unknown"price: 24.62margin: 0.00revenue: 0.00gross_profit: 0.00sales_rank: 9999velocity_ads: 0.0000total_quantity: 0.00</w:t>
      </w:r>
    </w:p>
    <w:p>
      <w:r>
        <w:t>--------------------</w:t>
      </w:r>
    </w:p>
    <w:p>
      <w:pPr>
        <w:pStyle w:val="Heading1"/>
      </w:pPr>
      <w:r>
        <w:t>KOL 500G GLUCOSE SYRUP P-JAR### [NODE IDENTITY]* **Network Role:** Active Node* **Macro-Habitat:** [[BAKE WARE FOODS]]* **Origin Point:** [[Unknown]]### [UNIT ECONOMICS &amp;amp; VELOCITY]* **Average Retail Price:** 24.62 KES* **Gross Margin:** 0.00%* **Historical Revenue:** 0.00 KES* **Gross Profit:** 0.00 KES* **Sales Rank:** #9999* **Velocity (Average Daily Sales):** 0.00 units/day* **Total Quantity Moved:** 0.00 units### [THE PHYSICS OF THE SHELF]**The Halo Effect (11 Links):** *Items frequently bought alongside this SKU.*- [[CHAPA MANDASHI 100G BAKING POWDER]]- [[ANGEL 10G INSTANT DRY YEAST]]- [[Retail Market]]- [[BAKE WARE FOODS]]- [[CLOVERS 100G BI-CARBONATE OF SODA BOX PACK]]- [[ZESTA 100G BI-CARBONATE OF SODA]]- [[SAF 11G INSTANT YEAST]]**Cannibalization (5 Substitutions):** *Direct shelf competitors fighting for the same basket.*- [[CHAPA MANDASHI 100G BAKING POWDER]]- [[ANGEL 10G INSTANT DRY YEAST]]- [[CLOVERS 100G BI-CARBONATE OF SODA BOX PACK]]- [[ZESTA 100G BI-CARBONATE OF SODA]]- [[SAF 11G INSTANT YEAST]]</w:t>
      </w:r>
    </w:p>
    <w:p>
      <w:r>
        <w:t>--------------------</w:t>
      </w:r>
    </w:p>
    <w:p>
      <w:r>
        <w:t>type: SKUdepartment: "BAKE WARE FOODS"supplier: "ALISON PRODUCTS LTD"price: 24.62margin: 0.00revenue: 0.00gross_profit: 0.00sales_rank: 960velocity_ads: 0.0164total_quantity: 6.00</w:t>
      </w:r>
    </w:p>
    <w:p>
      <w:r>
        <w:t>--------------------</w:t>
      </w:r>
    </w:p>
    <w:p>
      <w:pPr>
        <w:pStyle w:val="Heading1"/>
      </w:pPr>
      <w:r>
        <w:t>FESTIVAL 80G JELLY CRYSTALS TROPICAL FRUITS### [NODE IDENTITY]* **Network Role:** Active Node* **Macro-Habitat:** [[BAKE WARE FOODS]]* **Origin Point:** [[ALISON PRODUCTS LTD]]### [UNIT ECONOMICS &amp;amp; VELOCITY]* **Average Retail Price:** 24.62 KES* **Gross Margin:** 0.00%* **Historical Revenue:** 0.00 KES* **Gross Profit:** 0.00 KES* **Sales Rank:** #960* **Velocity (Average Daily Sales):** 0.02 units/day* **Total Quantity Moved:** 6.00 units### [THE PHYSICS OF THE SHELF]**The Halo Effect (11 Links):** *Items frequently bought alongside this SKU.*- [[CHAPA MANDASHI 100G BAKING POWDER]]- [[ANGEL 10G INSTANT DRY YEAST]]- [[Retail Market]]- [[BAKE WARE FOODS]]- [[CLOVERS 100G BI-CARBONATE OF SODA BOX PACK]]- [[ZESTA 100G BI-CARBONATE OF SODA]]- [[ALISON PRODUCTS LTD]]- [[SAF 11G INSTANT YEAST]]**Cannibalization (5 Substitutions):** *Direct shelf competitors fighting for the same basket.*- [[CHAPA MANDASHI 100G BAKING POWDER]]- [[ANGEL 10G INSTANT DRY YEAST]]- [[CLOVERS 100G BI-CARBONATE OF SODA BOX PACK]]- [[ZESTA 100G BI-CARBONATE OF SODA]]- [[SAF 11G INSTANT YEAST]]</w:t>
      </w:r>
    </w:p>
    <w:p>
      <w:r>
        <w:t>--------------------</w:t>
      </w:r>
    </w:p>
    <w:p>
      <w:r>
        <w:t>type: SKUdepartment: "BAKE WARE FOODS"supplier: "ALISON PRODUCTS LTD"price: 24.62margin: 0.00revenue: 0.00gross_profit: 0.00sales_rank: 959velocity_ads: 0.0384total_quantity: 14.00</w:t>
      </w:r>
    </w:p>
    <w:p>
      <w:r>
        <w:t>--------------------</w:t>
      </w:r>
    </w:p>
    <w:p>
      <w:pPr>
        <w:pStyle w:val="Heading1"/>
      </w:pPr>
      <w:r>
        <w:t>FESTIVAL 80G JELLY CRYSTALS STRAWBERRY### [NODE IDENTITY]* **Network Role:** Active Node* **Macro-Habitat:** [[BAKE WARE FOODS]]* **Origin Point:** [[ALISON PRODUCTS LTD]]### [UNIT ECONOMICS &amp;amp; VELOCITY]* **Average Retail Price:** 24.62 KES* **Gross Margin:** 0.00%* **Historical Revenue:** 0.00 KES* **Gross Profit:** 0.00 KES* **Sales Rank:** #959* **Velocity (Average Daily Sales):** 0.04 units/day* **Total Quantity Moved:** 14.00 units### [THE PHYSICS OF THE SHELF]**The Halo Effect (11 Links):** *Items frequently bought alongside this SKU.*- [[CHAPA MANDASHI 100G BAKING POWDER]]- [[ANGEL 10G INSTANT DRY YEAST]]- [[Retail Market]]- [[BAKE WARE FOODS]]- [[CLOVERS 100G BI-CARBONATE OF SODA BOX PACK]]- [[ZESTA 100G BI-CARBONATE OF SODA]]- [[ALISON PRODUCTS LTD]]- [[SAF 11G INSTANT YEAST]]**Cannibalization (5 Substitutions):** *Direct shelf competitors fighting for the same basket.*- [[CHAPA MANDASHI 100G BAKING POWDER]]- [[ANGEL 10G INSTANT DRY YEAST]]- [[CLOVERS 100G BI-CARBONATE OF SODA BOX PACK]]- [[ZESTA 100G BI-CARBONATE OF SODA]]- [[SAF 11G INSTANT YEAST]]</w:t>
      </w:r>
    </w:p>
    <w:p>
      <w:r>
        <w:t>--------------------</w:t>
      </w:r>
    </w:p>
    <w:p>
      <w:r>
        <w:t>type: SKUdepartment: "BAKE WARE FOODS"supplier: "ALISON PRODUCTS LTD"price: 24.62margin: 0.00revenue: 0.00gross_profit: 0.00sales_rank: 14694velocity_ads: 0.0055total_quantity: 2.00</w:t>
      </w:r>
    </w:p>
    <w:p>
      <w:r>
        <w:t>--------------------</w:t>
      </w:r>
    </w:p>
    <w:p>
      <w:pPr>
        <w:pStyle w:val="Heading1"/>
      </w:pPr>
      <w:r>
        <w:t>FESTIVAL 80G JELLY CRYSTALS RASPBERRY### [NODE IDENTITY]* **Network Role:** Active Node* **Macro-Habitat:** [[BAKE WARE FOODS]]* **Origin Point:** [[ALISON PRODUCTS LTD]]### [UNIT ECONOMICS &amp;amp; VELOCITY]* **Average Retail Price:** 24.62 KES* **Gross Margin:** 0.00%* **Historical Revenue:** 0.00 KES* **Gross Profit:** 0.00 KES* **Sales Rank:** #14694* **Velocity (Average Daily Sales):** 0.01 units/day* **Total Quantity Moved:** 2.00 units### [THE PHYSICS OF THE SHELF]**The Halo Effect (11 Links):** *Items frequently bought alongside this SKU.*- [[CHAPA MANDASHI 100G BAKING POWDER]]- [[ANGEL 10G INSTANT DRY YEAST]]- [[Retail Market]]- [[BAKE WARE FOODS]]- [[CLOVERS 100G BI-CARBONATE OF SODA BOX PACK]]- [[ZESTA 100G BI-CARBONATE OF SODA]]- [[ALISON PRODUCTS LTD]]- [[SAF 11G INSTANT YEAST]]**Cannibalization (5 Substitutions):** *Direct shelf competitors fighting for the same basket.*- [[CHAPA MANDASHI 100G BAKING POWDER]]- [[ANGEL 10G INSTANT DRY YEAST]]- [[CLOVERS 100G BI-CARBONATE OF SODA BOX PACK]]- [[ZESTA 100G BI-CARBONATE OF SODA]]- [[SAF 11G INSTANT YEAST]]</w:t>
      </w:r>
    </w:p>
    <w:p>
      <w:r>
        <w:t>--------------------</w:t>
      </w:r>
    </w:p>
    <w:p>
      <w:r>
        <w:t>type: SKUdepartment: "BAKE WARE FOODS"supplier: "ALISON PRODUCTS LTD"price: 24.62margin: 0.00revenue: 0.00gross_profit: 0.00sales_rank: 958velocity_ads: 0.0110total_quantity: 4.00</w:t>
      </w:r>
    </w:p>
    <w:p>
      <w:r>
        <w:t>--------------------</w:t>
      </w:r>
    </w:p>
    <w:p>
      <w:pPr>
        <w:pStyle w:val="Heading1"/>
      </w:pPr>
      <w:r>
        <w:t>FESTIVAL 80G JELLY CRYSTALS ORANGE### [NODE IDENTITY]* **Network Role:** Active Node* **Macro-Habitat:** [[BAKE WARE FOODS]]* **Origin Point:** [[ALISON PRODUCTS LTD]]### [UNIT ECONOMICS &amp;amp; VELOCITY]* **Average Retail Price:** 24.62 KES* **Gross Margin:** 0.00%* **Historical Revenue:** 0.00 KES* **Gross Profit:** 0.00 KES* **Sales Rank:** #958* **Velocity (Average Daily Sales):** 0.01 units/day* **Total Quantity Moved:** 4.00 units### [THE PHYSICS OF THE SHELF]**The Halo Effect (11 Links):** *Items frequently bought alongside this SKU.*- [[CHAPA MANDASHI 100G BAKING POWDER]]- [[ANGEL 10G INSTANT DRY YEAST]]- [[Retail Market]]- [[BAKE WARE FOODS]]- [[CLOVERS 100G BI-CARBONATE OF SODA BOX PACK]]- [[ZESTA 100G BI-CARBONATE OF SODA]]- [[ALISON PRODUCTS LTD]]- [[SAF 11G INSTANT YEAST]]**Cannibalization (5 Substitutions):** *Direct shelf competitors fighting for the same basket.*- [[CHAPA MANDASHI 100G BAKING POWDER]]- [[ANGEL 10G INSTANT DRY YEAST]]- [[CLOVERS 100G BI-CARBONATE OF SODA BOX PACK]]- [[ZESTA 100G BI-CARBONATE OF SODA]]- [[SAF 11G INSTANT YEAST]]</w:t>
      </w:r>
    </w:p>
    <w:p>
      <w:r>
        <w:t>--------------------</w:t>
      </w:r>
    </w:p>
    <w:p>
      <w:r>
        <w:t>type: SKUdepartment: "BAKE WARE FOODS"supplier: "ALISON PRODUCTS LTD"price: 24.62margin: 0.00revenue: 0.00gross_profit: 0.00sales_rank: 957velocity_ads: 0.0219total_quantity: 8.00</w:t>
      </w:r>
    </w:p>
    <w:p>
      <w:r>
        <w:t>--------------------</w:t>
      </w:r>
    </w:p>
    <w:p>
      <w:pPr>
        <w:pStyle w:val="Heading1"/>
      </w:pPr>
      <w:r>
        <w:t>FESTIVAL 80G JELLY CRYSTALS FOREST FRUITS### [NODE IDENTITY]* **Network Role:** Active Node* **Macro-Habitat:** [[BAKE WARE FOODS]]* **Origin Point:** [[ALISON PRODUCTS LTD]]### [UNIT ECONOMICS &amp;amp; VELOCITY]* **Average Retail Price:** 24.62 KES* **Gross Margin:** 0.00%* **Historical Revenue:** 0.00 KES* **Gross Profit:** 0.00 KES* **Sales Rank:** #957* **Velocity (Average Daily Sales):** 0.02 units/day* **Total Quantity Moved:** 8.00 units### [THE PHYSICS OF THE SHELF]**The Halo Effect (11 Links):** *Items frequently bought alongside this SKU.*- [[CHAPA MANDASHI 100G BAKING POWDER]]- [[ANGEL 10G INSTANT DRY YEAST]]- [[Retail Market]]- [[BAKE WARE FOODS]]- [[CLOVERS 100G BI-CARBONATE OF SODA BOX PACK]]- [[ZESTA 100G BI-CARBONATE OF SODA]]- [[ALISON PRODUCTS LTD]]- [[SAF 11G INSTANT YEAST]]**Cannibalization (5 Substitutions):** *Direct shelf competitors fighting for the same basket.*- [[CHAPA MANDASHI 100G BAKING POWDER]]- [[ANGEL 10G INSTANT DRY YEAST]]- [[CLOVERS 100G BI-CARBONATE OF SODA BOX PACK]]- [[ZESTA 100G BI-CARBONATE OF SODA]]- [[SAF 11G INSTANT YEAST]]</w:t>
      </w:r>
    </w:p>
    <w:p>
      <w:r>
        <w:t>--------------------</w:t>
      </w:r>
    </w:p>
    <w:p>
      <w:r>
        <w:t>type: SKUdepartment: "BAKE WARE FOODS"supplier: "EXCEL CHEMICALS LTD"price: 24.62margin: 0.00revenue: 0.00gross_profit: 0.00sales_rank: 956velocity_ads: 0.0822total_quantity: 30.00</w:t>
      </w:r>
    </w:p>
    <w:p>
      <w:r>
        <w:t>--------------------</w:t>
      </w:r>
    </w:p>
    <w:p>
      <w:pPr>
        <w:pStyle w:val="Heading1"/>
      </w:pPr>
      <w:r>
        <w:t>EXCEL 500GM GLUCOSE### [NODE IDENTITY]* **Network Role:** Active Node* **Macro-Habitat:** [[BAKE WARE FOODS]]* **Origin Point:** [[EXCEL CHEMICALS LTD]]### [UNIT ECONOMICS &amp;amp; VELOCITY]* **Average Retail Price:** 24.62 KES* **Gross Margin:** 0.00%* **Historical Revenue:** 0.00 KES* **Gross Profit:** 0.00 KES* **Sales Rank:** #956* **Velocity (Average Daily Sales):** 0.08 units/day* **Total Quantity Moved:** 30.00 units### [THE PHYSICS OF THE SHELF]**The Halo Effect (11 Links):** *Items frequently bought alongside this SKU.*- [[CHAPA MANDASHI 100G BAKING POWDER]]- [[ANGEL 10G INSTANT DRY YEAST]]- [[EXCEL CHEMICALS LTD]]- [[Retail Market]]- [[BAKE WARE FOODS]]- [[CLOVERS 100G BI-CARBONATE OF SODA BOX PACK]]- [[ZESTA 100G BI-CARBONATE OF SODA]]- [[SAF 11G INSTANT YEAST]]**Cannibalization (5 Substitutions):** *Direct shelf competitors fighting for the same basket.*- [[CHAPA MANDASHI 100G BAKING POWDER]]- [[ANGEL 10G INSTANT DRY YEAST]]- [[CLOVERS 100G BI-CARBONATE OF SODA BOX PACK]]- [[ZESTA 100G BI-CARBONATE OF SODA]]- [[SAF 11G INSTANT YEAST]]</w:t>
      </w:r>
    </w:p>
    <w:p>
      <w:r>
        <w:t>--------------------</w:t>
      </w:r>
    </w:p>
    <w:p>
      <w:r>
        <w:t>type: SKUdepartment: "BAKE WARE FOODS"supplier: "EXCEL CHEMICALS LTD"price: 24.62margin: 0.00revenue: 0.00gross_profit: 0.00sales_rank: 955velocity_ads: 0.0438total_quantity: 16.00</w:t>
      </w:r>
    </w:p>
    <w:p>
      <w:r>
        <w:t>--------------------</w:t>
      </w:r>
    </w:p>
    <w:p>
      <w:pPr>
        <w:pStyle w:val="Heading1"/>
      </w:pPr>
      <w:r>
        <w:t>EXCEL 250GM GLUCOSE### [NODE IDENTITY]* **Network Role:** Active Node* **Macro-Habitat:** [[BAKE WARE FOODS]]* **Origin Point:** [[EXCEL CHEMICALS LTD]]### [UNIT ECONOMICS &amp;amp; VELOCITY]* **Average Retail Price:** 24.62 KES* **Gross Margin:** 0.00%* **Historical Revenue:** 0.00 KES* **Gross Profit:** 0.00 KES* **Sales Rank:** #955* **Velocity (Average Daily Sales):** 0.04 units/day* **Total Quantity Moved:** 16.00 units### [THE PHYSICS OF THE SHELF]**The Halo Effect (11 Links):** *Items frequently bought alongside this SKU.*- [[CHAPA MANDASHI 100G BAKING POWDER]]- [[ANGEL 10G INSTANT DRY YEAST]]- [[EXCEL CHEMICALS LTD]]- [[Retail Market]]- [[BAKE WARE FOODS]]- [[CLOVERS 100G BI-CARBONATE OF SODA BOX PACK]]- [[ZESTA 100G BI-CARBONATE OF SODA]]- [[SAF 11G INSTANT YEAST]]**Cannibalization (5 Substitutions):** *Direct shelf competitors fighting for the same basket.*- [[CHAPA MANDASHI 100G BAKING POWDER]]- [[ANGEL 10G INSTANT DRY YEAST]]- [[CLOVERS 100G BI-CARBONATE OF SODA BOX PACK]]- [[ZESTA 100G BI-CARBONATE OF SODA]]- [[SAF 11G INSTANT YEAST]]</w:t>
      </w:r>
    </w:p>
    <w:p>
      <w:r>
        <w:t>--------------------</w:t>
      </w:r>
    </w:p>
    <w:p>
      <w:r>
        <w:t>type: SKUdepartment: "BAKE WARE FOODS"supplier: "EXCEL CHEMICALS LTD"price: 24.62margin: 0.00revenue: 0.00gross_profit: 0.00sales_rank: 954velocity_ads: 0.2685total_quantity: 98.00</w:t>
      </w:r>
    </w:p>
    <w:p>
      <w:r>
        <w:t>--------------------</w:t>
      </w:r>
    </w:p>
    <w:p>
      <w:pPr>
        <w:pStyle w:val="Heading1"/>
      </w:pPr>
      <w:r>
        <w:t>EXCEL 100G PURE GLUCOSE### [NODE IDENTITY]* **Network Role:** Active Node* **Macro-Habitat:** [[BAKE WARE FOODS]]* **Origin Point:** [[EXCEL CHEMICALS LTD]]### [UNIT ECONOMICS &amp;amp; VELOCITY]* **Average Retail Price:** 24.62 KES* **Gross Margin:** 0.00%* **Historical Revenue:** 0.00 KES* **Gross Profit:** 0.00 KES* **Sales Rank:** #954* **Velocity (Average Daily Sales):** 0.27 units/day* **Total Quantity Moved:** 98.00 units### [THE PHYSICS OF THE SHELF]**The Halo Effect (11 Links):** *Items frequently bought alongside this SKU.*- [[CHAPA MANDASHI 100G BAKING POWDER]]- [[ANGEL 10G INSTANT DRY YEAST]]- [[EXCEL CHEMICALS LTD]]- [[Retail Market]]- [[BAKE WARE FOODS]]- [[CLOVERS 100G BI-CARBONATE OF SODA BOX PACK]]- [[ZESTA 100G BI-CARBONATE OF SODA]]- [[SAF 11G INSTANT YEAST]]**Cannibalization (5 Substitutions):** *Direct shelf competitors fighting for the same basket.*- [[CHAPA MANDASHI 100G BAKING POWDER]]- [[ANGEL 10G INSTANT DRY YEAST]]- [[CLOVERS 100G BI-CARBONATE OF SODA BOX PACK]]- [[ZESTA 100G BI-CARBONATE OF SODA]]- [[SAF 11G INSTANT YEAST]]</w:t>
      </w:r>
    </w:p>
    <w:p>
      <w:r>
        <w:t>--------------------</w:t>
      </w:r>
    </w:p>
    <w:p>
      <w:r>
        <w:t>type: SKUdepartment: "BAKE WARE FOODS"supplier: "INTELLIGENT MODERN STORES LTD SR"price: 24.62margin: 0.00revenue: 0.00gross_profit: 0.00sales_rank: 23227velocity_ads: 0.0217total_quantity: 4.00</w:t>
      </w:r>
    </w:p>
    <w:p>
      <w:r>
        <w:t>--------------------</w:t>
      </w:r>
    </w:p>
    <w:p>
      <w:pPr>
        <w:pStyle w:val="Heading1"/>
      </w:pPr>
      <w:r>
        <w:t>EL BAWADI 340G MOLASSES JAR### [NODE IDENTITY]* **Network Role:** Active Node* **Macro-Habitat:** [[BAKE WARE FOODS]]* **Origin Point:** [[INTELLIGENT MODERN STORES LTD SR]]### [UNIT ECONOMICS &amp;amp; VELOCITY]* **Average Retail Price:** 24.62 KES* **Gross Margin:** 0.00%* **Historical Revenue:** 0.00 KES* **Gross Profit:** 0.00 KES* **Sales Rank:** #23227* **Velocity (Average Daily Sales):** 0.02 units/day* **Total Quantity Moved:** 4.00 units### [THE PHYSICS OF THE SHELF]**The Halo Effect (11 Links):** *Items frequently bought alongside this SKU.*- [[CHAPA MANDASHI 100G BAKING POWDER]]- [[ANGEL 10G INSTANT DRY YEAST]]- [[Retail Market]]- [[INTELLIGENT MODERN STORES LTD SR]]- [[BAKE WARE FOODS]]- [[CLOVERS 100G BI-CARBONATE OF SODA BOX PACK]]- [[ZESTA 100G BI-CARBONATE OF SODA]]- [[SAF 11G INSTANT YEAST]]**Cannibalization (5 Substitutions):** *Direct shelf competitors fighting for the same basket.*- [[CHAPA MANDASHI 100G BAKING POWDER]]- [[ANGEL 10G INSTANT DRY YEAST]]- [[CLOVERS 100G BI-CARBONATE OF SODA BOX PACK]]- [[ZESTA 100G BI-CARBONATE OF SODA]]- [[SAF 11G INSTANT YEAST]]</w:t>
      </w:r>
    </w:p>
    <w:p>
      <w:r>
        <w:t>--------------------</w:t>
      </w:r>
    </w:p>
    <w:p>
      <w:r>
        <w:t>type: SKUdepartment: "BAKE WARE FOODS"supplier: "Unknown"price: 24.62margin: 0.00revenue: 0.00gross_profit: 0.00sales_rank: 962velocity_ads: 0.2959total_quantity: 108.00</w:t>
      </w:r>
    </w:p>
    <w:p>
      <w:r>
        <w:t>--------------------</w:t>
      </w:r>
    </w:p>
    <w:p>
      <w:pPr>
        <w:pStyle w:val="Heading1"/>
      </w:pPr>
      <w:r>
        <w:t>GREEN 70G CARAMEL PUDDING### [NODE IDENTITY]* **Network Role:** Active Node* **Macro-Habitat:** [[BAKE WARE FOODS]]* **Origin Point:** [[Unknown]]### [UNIT ECONOMICS &amp;amp; VELOCITY]* **Average Retail Price:** 24.62 KES* **Gross Margin:** 0.00%* **Historical Revenue:** 0.00 KES* **Gross Profit:** 0.00 KES* **Sales Rank:** #962* **Velocity (Average Daily Sales):** 0.30 units/day* **Total Quantity Moved:** 108.00 units### [THE PHYSICS OF THE SHELF]**The Halo Effect (11 Links):** *Items frequently bought alongside this SKU.*- [[CHAPA MANDASHI 100G BAKING POWDER]]- [[ANGEL 10G INSTANT DRY YEAST]]- [[Retail Market]]- [[BAKE WARE FOODS]]- [[CLOVERS 100G BI-CARBONATE OF SODA BOX PACK]]- [[ZESTA 100G BI-CARBONATE OF SODA]]- [[SAF 11G INSTANT YEAST]]**Cannibalization (5 Substitutions):** *Direct shelf competitors fighting for the same basket.*- [[CHAPA MANDASHI 100G BAKING POWDER]]- [[ANGEL 10G INSTANT DRY YEAST]]- [[CLOVERS 100G BI-CARBONATE OF SODA BOX PACK]]- [[ZESTA 100G BI-CARBONATE OF SODA]]- [[SAF 11G INSTANT YEAST]]</w:t>
      </w:r>
    </w:p>
    <w:p>
      <w:r>
        <w:t>--------------------</w:t>
      </w:r>
    </w:p>
    <w:p>
      <w:r>
        <w:t>type: SKUdepartment: "BAKE WARE FOODS"supplier: "BEST BUY COMMODITY LIMITED"price: 24.62margin: 0.00revenue: 0.00gross_profit: 0.00sales_rank: 967velocity_ads: 0.0329total_quantity: 12.00</w:t>
      </w:r>
    </w:p>
    <w:p>
      <w:r>
        <w:t>--------------------</w:t>
      </w:r>
    </w:p>
    <w:p>
      <w:pPr>
        <w:pStyle w:val="Heading1"/>
      </w:pPr>
      <w:r>
        <w:t>GREENS 80G JELLY STRAWBERRY### [NODE IDENTITY]* **Network Role:** Active Node* **Macro-Habitat:** [[BAKE WARE FOODS]]* **Origin Point:** [[BEST BUY COMMODITY LIMITED]]### [UNIT ECONOMICS &amp;amp; VELOCITY]* **Average Retail Price:** 24.62 KES* **Gross Margin:** 0.00%* **Historical Revenue:** 0.00 KES* **Gross Profit:** 0.00 KES* **Sales Rank:** #967* **Velocity (Average Daily Sales):** 0.03 units/day* **Total Quantity Moved:** 12.00 units### [THE PHYSICS OF THE SHELF]**The Halo Effect (11 Links):** *Items frequently bought alongside this SKU.*- [[BEST BUY COMMODITY LIMITED]]- [[CHAPA MANDASHI 100G BAKING POWDER]]- [[ANGEL 10G INSTANT DRY YEAST]]- [[Retail Market]]- [[BAKE WARE FOODS]]- [[CLOVERS 100G BI-CARBONATE OF SODA BOX PACK]]- [[ZESTA 100G BI-CARBONATE OF SODA]]- [[SAF 11G INSTANT YEAST]]**Cannibalization (5 Substitutions):** *Direct shelf competitors fighting for the same basket.*- [[CHAPA MANDASHI 100G BAKING POWDER]]- [[ANGEL 10G INSTANT DRY YEAST]]- [[CLOVERS 100G BI-CARBONATE OF SODA BOX PACK]]- [[ZESTA 100G BI-CARBONATE OF SODA]]- [[SAF 11G INSTANT YEAST]]</w:t>
      </w:r>
    </w:p>
    <w:p>
      <w:r>
        <w:t>--------------------</w:t>
      </w:r>
    </w:p>
    <w:p>
      <w:r>
        <w:t>type: SKUdepartment: "BAKE WARE FOODS"supplier: "BEST BUY COMMODITY LIMITED"price: 24.62margin: 0.00revenue: 0.00gross_profit: 0.00sales_rank: 966velocity_ads: 0.0438total_quantity: 16.00</w:t>
      </w:r>
    </w:p>
    <w:p>
      <w:r>
        <w:t>--------------------</w:t>
      </w:r>
    </w:p>
    <w:p>
      <w:pPr>
        <w:pStyle w:val="Heading1"/>
      </w:pPr>
      <w:r>
        <w:t>GREENS 80G JELLY RASPBERRY### [NODE IDENTITY]* **Network Role:** Active Node* **Macro-Habitat:** [[BAKE WARE FOODS]]* **Origin Point:** [[BEST BUY COMMODITY LIMITED]]### [UNIT ECONOMICS &amp;amp; VELOCITY]* **Average Retail Price:** 24.62 KES* **Gross Margin:** 0.00%* **Historical Revenue:** 0.00 KES* **Gross Profit:** 0.00 KES* **Sales Rank:** #966* **Velocity (Average Daily Sales):** 0.04 units/day* **Total Quantity Moved:** 16.00 units### [THE PHYSICS OF THE SHELF]**The Halo Effect (11 Links):** *Items frequently bought alongside this SKU.*- [[BEST BUY COMMODITY LIMITED]]- [[CHAPA MANDASHI 100G BAKING POWDER]]- [[ANGEL 10G INSTANT DRY YEAST]]- [[Retail Market]]- [[BAKE WARE FOODS]]- [[CLOVERS 100G BI-CARBONATE OF SODA BOX PACK]]- [[ZESTA 100G BI-CARBONATE OF SODA]]- [[SAF 11G INSTANT YEAST]]**Cannibalization (5 Substitutions):** *Direct shelf competitors fighting for the same basket.*- [[CHAPA MANDASHI 100G BAKING POWDER]]- [[ANGEL 10G INSTANT DRY YEAST]]- [[CLOVERS 100G BI-CARBONATE OF SODA BOX PACK]]- [[ZESTA 100G BI-CARBONATE OF SODA]]- [[SAF 11G INSTANT YEAST]]</w:t>
      </w:r>
    </w:p>
    <w:p>
      <w:r>
        <w:t>--------------------</w:t>
      </w:r>
    </w:p>
    <w:p>
      <w:r>
        <w:t>type: SKUdepartment: "BAKE WARE FOODS"supplier: "BEST BUY COMMODITY LIMITED"price: 24.62margin: 0.00revenue: 0.00gross_profit: 0.00sales_rank: 965velocity_ads: 0.0055total_quantity: 2.00</w:t>
      </w:r>
    </w:p>
    <w:p>
      <w:r>
        <w:t>--------------------</w:t>
      </w:r>
    </w:p>
    <w:p>
      <w:pPr>
        <w:pStyle w:val="Heading1"/>
      </w:pPr>
      <w:r>
        <w:t>GREENS 80G JELLY ORANGE### [NODE IDENTITY]* **Network Role:** Active Node* **Macro-Habitat:** [[BAKE WARE FOODS]]* **Origin Point:** [[BEST BUY COMMODITY LIMITED]]### [UNIT ECONOMICS &amp;amp; VELOCITY]* **Average Retail Price:** 24.62 KES* **Gross Margin:** 0.00%* **Historical Revenue:** 0.00 KES* **Gross Profit:** 0.00 KES* **Sales Rank:** #965* **Velocity (Average Daily Sales):** 0.01 units/day* **Total Quantity Moved:** 2.00 units### [THE PHYSICS OF THE SHELF]**The Halo Effect (11 Links):** *Items frequently bought alongside this SKU.*- [[BEST BUY COMMODITY LIMITED]]- [[CHAPA MANDASHI 100G BAKING POWDER]]- [[ANGEL 10G INSTANT DRY YEAST]]- [[Retail Market]]- [[BAKE WARE FOODS]]- [[CLOVERS 100G BI-CARBONATE OF SODA BOX PACK]]- [[ZESTA 100G BI-CARBONATE OF SODA]]- [[SAF 11G INSTANT YEAST]]**Cannibalization (5 Substitutions):** *Direct shelf competitors fighting for the same basket.*- [[CHAPA MANDASHI 100G BAKING POWDER]]- [[ANGEL 10G INSTANT DRY YEAST]]- [[CLOVERS 100G BI-CARBONATE OF SODA BOX PACK]]- [[ZESTA 100G BI-CARBONATE OF SODA]]- [[SAF 11G INSTANT YEAST]]</w:t>
      </w:r>
    </w:p>
    <w:p>
      <w:r>
        <w:t>--------------------</w:t>
      </w:r>
    </w:p>
    <w:p>
      <w:r>
        <w:t>type: SKUdepartment: "BAKE WARE FOODS"supplier: "BEST BUY COMMODITY LIMITED"price: 24.62margin: 0.00revenue: 0.00gross_profit: 0.00sales_rank: 964velocity_ads: 0.0219total_quantity: 8.00</w:t>
      </w:r>
    </w:p>
    <w:p>
      <w:r>
        <w:t>--------------------</w:t>
      </w:r>
    </w:p>
    <w:p>
      <w:pPr>
        <w:pStyle w:val="Heading1"/>
      </w:pPr>
      <w:r>
        <w:t>GREENS 80G JELLY MIX FRUIT### [NODE IDENTITY]* **Network Role:** Active Node* **Macro-Habitat:** [[BAKE WARE FOODS]]* **Origin Point:** [[BEST BUY COMMODITY LIMITED]]### [UNIT ECONOMICS &amp;amp; VELOCITY]* **Average Retail Price:** 24.62 KES* **Gross Margin:** 0.00%* **Historical Revenue:** 0.00 KES* **Gross Profit:** 0.00 KES* **Sales Rank:** #964* **Velocity (Average Daily Sales):** 0.02 units/day* **Total Quantity Moved:** 8.00 units### [THE PHYSICS OF THE SHELF]**The Halo Effect (11 Links):** *Items frequently bought alongside this SKU.*- [[BEST BUY COMMODITY LIMITED]]- [[CHAPA MANDASHI 100G BAKING POWDER]]- [[ANGEL 10G INSTANT DRY YEAST]]- [[Retail Market]]- [[BAKE WARE FOODS]]- [[CLOVERS 100G BI-CARBONATE OF SODA BOX PACK]]- [[ZESTA 100G BI-CARBONATE OF SODA]]- [[SAF 11G INSTANT YEAST]]**Cannibalization (5 Substitutions):** *Direct shelf competitors fighting for the same basket.*- [[CHAPA MANDASHI 100G BAKING POWDER]]- [[ANGEL 10G INSTANT DRY YEAST]]- [[CLOVERS 100G BI-CARBONATE OF SODA BOX PACK]]- [[ZESTA 100G BI-CARBONATE OF SODA]]- [[SAF 11G INSTANT YEAST]]</w:t>
      </w:r>
    </w:p>
    <w:p>
      <w:r>
        <w:t>--------------------</w:t>
      </w:r>
    </w:p>
    <w:p>
      <w:r>
        <w:t>type: SKUdepartment: "BAKE WARE FOODS"supplier: "BEST BUY COMMODITY LIMITED"price: 24.62margin: 0.00revenue: 0.00gross_profit: 0.00sales_rank: 963velocity_ads: 0.0055total_quantity: 2.00</w:t>
      </w:r>
    </w:p>
    <w:p>
      <w:r>
        <w:t>--------------------</w:t>
      </w:r>
    </w:p>
    <w:p>
      <w:pPr>
        <w:pStyle w:val="Heading1"/>
      </w:pPr>
      <w:r>
        <w:t>GREENS 80G JELLY MANGO### [NODE IDENTITY]* **Network Role:** Active Node* **Macro-Habitat:** [[BAKE WARE FOODS]]* **Origin Point:** [[BEST BUY COMMODITY LIMITED]]### [UNIT ECONOMICS &amp;amp; VELOCITY]* **Average Retail Price:** 24.62 KES* **Gross Margin:** 0.00%* **Historical Revenue:** 0.00 KES* **Gross Profit:** 0.00 KES* **Sales Rank:** #963* **Velocity (Average Daily Sales):** 0.01 units/day* **Total Quantity Moved:** 2.00 units### [THE PHYSICS OF THE SHELF]**The Halo Effect (11 Links):** *Items frequently bought alongside this SKU.*- [[BEST BUY COMMODITY LIMITED]]- [[CHAPA MANDASHI 100G BAKING POWDER]]- [[ANGEL 10G INSTANT DRY YEAST]]- [[Retail Market]]- [[BAKE WARE FOODS]]- [[CLOVERS 100G BI-CARBONATE OF SODA BOX PACK]]- [[ZESTA 100G BI-CARBONATE OF SODA]]- [[SAF 11G INSTANT YEAST]]**Cannibalization (5 Substitutions):** *Direct shelf competitors fighting for the same basket.*- [[CHAPA MANDASHI 100G BAKING POWDER]]- [[ANGEL 10G INSTANT DRY YEAST]]- [[CLOVERS 100G BI-CARBONATE OF SODA BOX PACK]]- [[ZESTA 100G BI-CARBONATE OF SODA]]- [[SAF 11G INSTANT YEAST]]</w:t>
      </w:r>
    </w:p>
    <w:p>
      <w:r>
        <w:t>--------------------</w:t>
      </w:r>
    </w:p>
    <w:p>
      <w:r>
        <w:t>type: SKUdepartment: "BAKE WARE FOODS"supplier: "BEST BUY COMMODITY LIMITED"price: 24.62margin: 0.00revenue: 0.00gross_profit: 0.00sales_rank: 14696velocity_ads: 0.0055total_quantity: 2.00</w:t>
      </w:r>
    </w:p>
    <w:p>
      <w:r>
        <w:t>--------------------</w:t>
      </w:r>
    </w:p>
    <w:p>
      <w:pPr>
        <w:pStyle w:val="Heading1"/>
      </w:pPr>
      <w:r>
        <w:t>GREENS 80G JELLY LEMON### [NODE IDENTITY]* **Network Role:** Active Node* **Macro-Habitat:** [[BAKE WARE FOODS]]* **Origin Point:** [[BEST BUY COMMODITY LIMITED]]### [UNIT ECONOMICS &amp;amp; VELOCITY]* **Average Retail Price:** 24.62 KES* **Gross Margin:** 0.00%* **Historical Revenue:** 0.00 KES* **Gross Profit:** 0.00 KES* **Sales Rank:** #14696* **Velocity (Average Daily Sales):** 0.01 units/day* **Total Quantity Moved:** 2.00 units### [THE PHYSICS OF THE SHELF]**The Halo Effect (11 Links):** *Items frequently bought alongside this SKU.*- [[BEST BUY COMMODITY LIMITED]]- [[CHAPA MANDASHI 100G BAKING POWDER]]- [[ANGEL 10G INSTANT DRY YEAST]]- [[Retail Market]]- [[BAKE WARE FOODS]]- [[CLOVERS 100G BI-CARBONATE OF SODA BOX PACK]]- [[ZESTA 100G BI-CARBONATE OF SODA]]- [[SAF 11G INSTANT YEAST]]**Cannibalization (5 Substitutions):** *Direct shelf competitors fighting for the same basket.*- [[CHAPA MANDASHI 100G BAKING POWDER]]- [[ANGEL 10G INSTANT DRY YEAST]]- [[CLOVERS 100G BI-CARBONATE OF SODA BOX PACK]]- [[ZESTA 100G BI-CARBONATE OF SODA]]- [[SAF 11G INSTANT YEAST]]</w:t>
      </w:r>
    </w:p>
    <w:p>
      <w:r>
        <w:t>--------------------</w:t>
      </w:r>
    </w:p>
    <w:p>
      <w:r>
        <w:t>type: SKUdepartment: "BAKE WARE FOODS"supplier: "Unknown"price: 24.62margin: 0.00revenue: 0.00gross_profit: 0.00sales_rank: 23369velocity_ads: 0.0326total_quantity: 6.00</w:t>
      </w:r>
    </w:p>
    <w:p>
      <w:r>
        <w:t>--------------------</w:t>
      </w:r>
    </w:p>
    <w:p>
      <w:pPr>
        <w:pStyle w:val="Heading1"/>
      </w:pPr>
      <w:r>
        <w:t>HERSHEYS 623GM STRAWBERRY SYRUP### [NODE IDENTITY]* **Network Role:** Active Node* **Macro-Habitat:** [[BAKE WARE FOODS]]* **Origin Point:** [[Unknown]]### [UNIT ECONOMICS &amp;amp; VELOCITY]* **Average Retail Price:** 24.62 KES* **Gross Margin:** 0.00%* **Historical Revenue:** 0.00 KES* **Gross Profit:** 0.00 KES* **Sales Rank:** #23369* **Velocity (Average Daily Sales):** 0.03 units/day* **Total Quantity Moved:** 6.00 units### [THE PHYSICS OF THE SHELF]**The Halo Effect (11 Links):** *Items frequently bought alongside this SKU.*- [[CHAPA MANDASHI 100G BAKING POWDER]]- [[ANGEL 10G INSTANT DRY YEAST]]- [[Retail Market]]- [[BAKE WARE FOODS]]- [[CLOVERS 100G BI-CARBONATE OF SODA BOX PACK]]- [[ZESTA 100G BI-CARBONATE OF SODA]]- [[SAF 11G INSTANT YEAST]]**Cannibalization (5 Substitutions):** *Direct shelf competitors fighting for the same basket.*- [[CHAPA MANDASHI 100G BAKING POWDER]]- [[ANGEL 10G INSTANT DRY YEAST]]- [[CLOVERS 100G BI-CARBONATE OF SODA BOX PACK]]- [[ZESTA 100G BI-CARBONATE OF SODA]]- [[SAF 11G INSTANT YEAST]]</w:t>
      </w:r>
    </w:p>
    <w:p>
      <w:r>
        <w:t>--------------------</w:t>
      </w:r>
    </w:p>
    <w:p>
      <w:r>
        <w:t>type: SKUdepartment: "BAKE WARE FOODS"supplier: "Unknown"price: 24.62margin: 0.00revenue: 0.00gross_profit: 0.00sales_rank: 23319velocity_ads: 0.0652total_quantity: 12.00</w:t>
      </w:r>
    </w:p>
    <w:p>
      <w:r>
        <w:t>--------------------</w:t>
      </w:r>
    </w:p>
    <w:p>
      <w:pPr>
        <w:pStyle w:val="Heading1"/>
      </w:pPr>
      <w:r>
        <w:t>HERSHEYS 623G GENUINE CHOCOLATE SYRUP### [NODE IDENTITY]* **Network Role:** Active Node* **Macro-Habitat:** [[BAKE WARE FOODS]]* **Origin Point:** [[Unknown]]### [UNIT ECONOMICS &amp;amp; VELOCITY]* **Average Retail Price:** 24.62 KES* **Gross Margin:** 0.00%* **Historical Revenue:** 0.00 KES* **Gross Profit:** 0.00 KES* **Sales Rank:** #23319* **Velocity (Average Daily Sales):** 0.07 units/day* **Total Quantity Moved:** 12.00 units### [THE PHYSICS OF THE SHELF]**The Halo Effect (11 Links):** *Items frequently bought alongside this SKU.*- [[CHAPA MANDASHI 100G BAKING POWDER]]- [[ANGEL 10G INSTANT DRY YEAST]]- [[Retail Market]]- [[BAKE WARE FOODS]]- [[CLOVERS 100G BI-CARBONATE OF SODA BOX PACK]]- [[ZESTA 100G BI-CARBONATE OF SODA]]- [[SAF 11G INSTANT YEAST]]**Cannibalization (5 Substitutions):** *Direct shelf competitors fighting for the same basket.*- [[CHAPA MANDASHI 100G BAKING POWDER]]- [[ANGEL 10G INSTANT DRY YEAST]]- [[CLOVERS 100G BI-CARBONATE OF SODA BOX PACK]]- [[ZESTA 100G BI-CARBONATE OF SODA]]- [[SAF 11G INSTANT YEAST]]</w:t>
      </w:r>
    </w:p>
    <w:p>
      <w:r>
        <w:t>--------------------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