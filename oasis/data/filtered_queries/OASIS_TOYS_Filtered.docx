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TOYS</w:t>
      </w:r>
    </w:p>
    <w:p>
      <w:r>
        <w:t>Generated on 2026-04-02 06:52:06</w:t>
      </w:r>
    </w:p>
    <w:p>
      <w:r>
        <w:t>type: SKUdepartment: "TOYS"supplier: "Unknown"price: 1965.00margin: 16.00revenue: 92355.00gross_profit: 14776.80sales_rank: 701velocity_ads: 0.2554total_quantity: 47.00</w:t>
      </w:r>
    </w:p>
    <w:p>
      <w:r>
        <w:t>--------------------</w:t>
      </w:r>
    </w:p>
    <w:p>
      <w:pPr>
        <w:pStyle w:val="Heading1"/>
      </w:pPr>
      <w:r>
        <w:t>BIRTHDAY MAGIC RELIGHTING CANDLES 10 FMH10### [NODE IDENTITY]* **Network Role:** Active Node* **Macro-Habitat:** [[TOYS]]* **Origin Point:** [[Unknown]]### [UNIT ECONOMICS &amp;amp; VELOCITY]* **Average Retail Price:** 1,965.00 KES* **Gross Margin:** 16.00%* **Historical Revenue:** 92,355.00 KES* **Gross Profit:** 14,776.80 KES* **Sales Rank:** #701* **Velocity (Average Daily Sales):** 0.26 units/day* **Total Quantity Moved:** 47.00 units### [THE PHYSICS OF THE SHELF]**The Halo Effect (11 Links):** *Items frequently bought alongside this SKU.*- [[PMS MINIATURE FARM ANIMALS ASST#PMS549196]]- [[Retail Market]]- [[TOY GLOW MASK AKA6678]]- [[PMS 2Y+ MAGNETIC SHOULDER PETS NO. 453455]]- [[TOY SPOOKY GLOW AKA6692]]- [[FACE MASK PLASTIC]]- [[TOYS]]**Cannibalization (5 Substitutions):** *Direct shelf competitors fighting for the same basket.*- [[PMS MINIATURE FARM ANIMALS ASST#PMS549196]]- [[PMS 2Y+ MAGNETIC SHOULDER PETS NO. 453455]]- [[TOY GLOW MASK AKA6678]]- [[TOY SPOOKY GLOW AKA6692]]- [[FACE MASK PLASTIC]]</w:t>
      </w:r>
    </w:p>
    <w:p>
      <w:r>
        <w:t>--------------------</w:t>
      </w:r>
    </w:p>
    <w:p>
      <w:r>
        <w:t>type: SKUdepartment: "TOYS"supplier: "Unknown"price: 1965.00margin: 16.00revenue: 23580.00gross_profit: 3772.80sales_rank: 2634velocity_ads: 0.0652total_quantity: 12.00</w:t>
      </w:r>
    </w:p>
    <w:p>
      <w:r>
        <w:t>--------------------</w:t>
      </w:r>
    </w:p>
    <w:p>
      <w:pPr>
        <w:pStyle w:val="Heading1"/>
      </w:pPr>
      <w:r>
        <w:t>PMS TOY SAND ANIMAL ASST 559059### [NODE IDENTITY]* **Network Role:** Active Node* **Macro-Habitat:** [[TOYS]]* **Origin Point:** [[Unknown]]### [UNIT ECONOMICS &amp;amp; VELOCITY]* **Average Retail Price:** 1,965.00 KES* **Gross Margin:** 16.00%* **Historical Revenue:** 23,580.00 KES* **Gross Profit:** 3,772.80 KES* **Sales Rank:** #2634* **Velocity (Average Daily Sales):** 0.07 units/day* **Total Quantity Moved:** 12.00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21615.00gross_profit: 3458.40sales_rank: 2842velocity_ads: 0.0598total_quantity: 11.00</w:t>
      </w:r>
    </w:p>
    <w:p>
      <w:r>
        <w:t>--------------------</w:t>
      </w:r>
    </w:p>
    <w:p>
      <w:pPr>
        <w:pStyle w:val="Heading1"/>
      </w:pPr>
      <w:r>
        <w:t>TOY SPOOKY GLOW AKA6692### [NODE IDENTITY]* **Network Role:** Active Node* **Macro-Habitat:** [[TOYS]]* **Origin Point:** [[Unknown]]### [UNIT ECONOMICS &amp;amp; VELOCITY]* **Average Retail Price:** 1,965.00 KES* **Gross Margin:** 16.00%* **Historical Revenue:** 21,615.00 KES* **Gross Profit:** 3,458.40 KES* **Sales Rank:** #2842* **Velocity (Average Daily Sales):** 0.06 units/day* **Total Quantity Moved:** 11.00 units### [THE PHYSICS OF THE SHELF]**The Halo Effect (11 Links):** *Items frequently bought alongside this SKU.*- [[PMS MINIATURE FARM ANIMALS ASST#PMS549196]]- [[Retail Market]]- [[TOY GLOW MASK AKA6678]]- [[PMS 2Y+ MAGNETIC SHOULDER PETS NO. 453455]]- [[BIRTHDAY MAGIC RELIGHTING CANDLES 10 FMH10]]- [[FACE MASK PLASTIC]]- [[TOYS]]**Cannibalization (5 Substitutions):** *Direct shelf competitors fighting for the same basket.*- [[PMS MINIATURE FARM ANIMALS ASST#PMS549196]]- [[PMS 2Y+ MAGNETIC SHOULDER PETS NO. 453455]]- [[TOY GLOW MASK AKA6678]]-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21615.00gross_profit: 3458.40sales_rank: 2843velocity_ads: 0.0598total_quantity: 11.00</w:t>
      </w:r>
    </w:p>
    <w:p>
      <w:r>
        <w:t>--------------------</w:t>
      </w:r>
    </w:p>
    <w:p>
      <w:pPr>
        <w:pStyle w:val="Heading1"/>
      </w:pPr>
      <w:r>
        <w:t>PMS TOY GLOW POWER FACE MASK PMS615022### [NODE IDENTITY]* **Network Role:** Active Node* **Macro-Habitat:** [[TOYS]]* **Origin Point:** [[Unknown]]### [UNIT ECONOMICS &amp;amp; VELOCITY]* **Average Retail Price:** 1,965.00 KES* **Gross Margin:** 16.00%* **Historical Revenue:** 21,615.00 KES* **Gross Profit:** 3,458.40 KES* **Sales Rank:** #2843* **Velocity (Average Daily Sales):** 0.06 units/day* **Total Quantity Moved:** 11.00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15720.00gross_profit: 2515.20sales_rank: 3647velocity_ads: 0.0435total_quantity: 8.00</w:t>
      </w:r>
    </w:p>
    <w:p>
      <w:r>
        <w:t>--------------------</w:t>
      </w:r>
    </w:p>
    <w:p>
      <w:pPr>
        <w:pStyle w:val="Heading1"/>
      </w:pPr>
      <w:r>
        <w:t>PMS TOYS ZOMLINGS CITY TOWER SERIES 5 #PMS545007### [NODE IDENTITY]* **Network Role:** Active Node* **Macro-Habitat:** [[TOYS]]* **Origin Point:** [[Unknown]]### [UNIT ECONOMICS &amp;amp; VELOCITY]* **Average Retail Price:** 1,965.00 KES* **Gross Margin:** 16.00%* **Historical Revenue:** 15,720.00 KES* **Gross Profit:** 2,515.20 KES* **Sales Rank:** #3647* **Velocity (Average Daily Sales):** 0.04 units/day* **Total Quantity Moved:** 8.00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9825.00gross_profit: 1572.00sales_rank: 4879velocity_ads: 0.0272total_quantity: 5.00</w:t>
      </w:r>
    </w:p>
    <w:p>
      <w:r>
        <w:t>--------------------</w:t>
      </w:r>
    </w:p>
    <w:p>
      <w:pPr>
        <w:pStyle w:val="Heading1"/>
      </w:pPr>
      <w:r>
        <w:t>TOYS CATERPILLAR CONNECT NO.777-40 AKA5441### [NODE IDENTITY]* **Network Role:** Active Node* **Macro-Habitat:** [[TOYS]]* **Origin Point:** [[Unknown]]### [UNIT ECONOMICS &amp;amp; VELOCITY]* **Average Retail Price:** 1,965.00 KES* **Gross Margin:** 16.00%* **Historical Revenue:** 9,825.00 KES* **Gross Profit:** 1,572.00 KES* **Sales Rank:** #4879* **Velocity (Average Daily Sales):** 0.03 units/day* **Total Quantity Moved:** 5.00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9825.00gross_profit: 1572.00sales_rank: 4880velocity_ads: 0.0272total_quantity: 5.00</w:t>
      </w:r>
    </w:p>
    <w:p>
      <w:r>
        <w:t>--------------------</w:t>
      </w:r>
    </w:p>
    <w:p>
      <w:pPr>
        <w:pStyle w:val="Heading1"/>
      </w:pPr>
      <w:r>
        <w:t>TOY MAILIPOX AKA4108 HAMBURGER### [NODE IDENTITY]* **Network Role:** Active Node* **Macro-Habitat:** [[TOYS]]* **Origin Point:** [[Unknown]]### [UNIT ECONOMICS &amp;amp; VELOCITY]* **Average Retail Price:** 1,965.00 KES* **Gross Margin:** 16.00%* **Historical Revenue:** 9,825.00 KES* **Gross Profit:** 1,572.00 KES* **Sales Rank:** #4880* **Velocity (Average Daily Sales):** 0.03 units/day* **Total Quantity Moved:** 5.00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7860.00gross_profit: 1257.60sales_rank: 5511velocity_ads: 0.0217total_quantity: 4.00</w:t>
      </w:r>
    </w:p>
    <w:p>
      <w:r>
        <w:t>--------------------</w:t>
      </w:r>
    </w:p>
    <w:p>
      <w:pPr>
        <w:pStyle w:val="Heading1"/>
      </w:pPr>
      <w:r>
        <w:t>PMS MINIATURE DINOSAUR ASST#PMS549188### [NODE IDENTITY]* **Network Role:** Active Node* **Macro-Habitat:** [[TOYS]]* **Origin Point:** [[Unknown]]### [UNIT ECONOMICS &amp;amp; VELOCITY]* **Average Retail Price:** 1,965.00 KES* **Gross Margin:** 16.00%* **Historical Revenue:** 7,860.00 KES* **Gross Profit:** 1,257.60 KES* **Sales Rank:** #5511* **Velocity (Average Daily Sales):** 0.02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7860.00gross_profit: 1257.60sales_rank: 5510velocity_ads: 0.0217total_quantity: 4.00</w:t>
      </w:r>
    </w:p>
    <w:p>
      <w:r>
        <w:t>--------------------</w:t>
      </w:r>
    </w:p>
    <w:p>
      <w:pPr>
        <w:pStyle w:val="Heading1"/>
      </w:pPr>
      <w:r>
        <w:t>TOY GLOW GLOVE AKA6693### [NODE IDENTITY]* **Network Role:** Active Node* **Macro-Habitat:** [[TOYS]]* **Origin Point:** [[Unknown]]### [UNIT ECONOMICS &amp;amp; VELOCITY]* **Average Retail Price:** 1,965.00 KES* **Gross Margin:** 16.00%* **Historical Revenue:** 7,860.00 KES* **Gross Profit:** 1,257.60 KES* **Sales Rank:** #5510* **Velocity (Average Daily Sales):** 0.02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5895.00gross_profit: 943.20sales_rank: 6285velocity_ads: 0.0163total_quantity: 3.00</w:t>
      </w:r>
    </w:p>
    <w:p>
      <w:r>
        <w:t>--------------------</w:t>
      </w:r>
    </w:p>
    <w:p>
      <w:pPr>
        <w:pStyle w:val="Heading1"/>
      </w:pPr>
      <w:r>
        <w:t>TOY BABY RATTLES AKA5236### [NODE IDENTITY]* **Network Role:** Active Node* **Macro-Habitat:** [[TOYS]]* **Origin Point:** [[Unknown]]### [UNIT ECONOMICS &amp;amp; VELOCITY]* **Average Retail Price:** 1,965.00 KES* **Gross Margin:** 16.00%* **Historical Revenue:** 5,895.00 KES* **Gross Profit:** 943.20 KES* **Sales Rank:** #6285*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5895.00gross_profit: 943.20sales_rank: 6284velocity_ads: 0.0163total_quantity: 3.00</w:t>
      </w:r>
    </w:p>
    <w:p>
      <w:r>
        <w:t>--------------------</w:t>
      </w:r>
    </w:p>
    <w:p>
      <w:pPr>
        <w:pStyle w:val="Heading1"/>
      </w:pPr>
      <w:r>
        <w:t>PMS 16CM FRUITY FOODIES SOFTLINGS#456144### [NODE IDENTITY]* **Network Role:** Active Node* **Macro-Habitat:** [[TOYS]]* **Origin Point:** [[Unknown]]### [UNIT ECONOMICS &amp;amp; VELOCITY]* **Average Retail Price:** 1,965.00 KES* **Gross Margin:** 16.00%* **Historical Revenue:** 5,895.00 KES* **Gross Profit:** 943.20 KES* **Sales Rank:** #6284*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5895.00gross_profit: 943.20sales_rank: 6277velocity_ads: 0.0163total_quantity: 3.00</w:t>
      </w:r>
    </w:p>
    <w:p>
      <w:r>
        <w:t>--------------------</w:t>
      </w:r>
    </w:p>
    <w:p>
      <w:pPr>
        <w:pStyle w:val="Heading1"/>
      </w:pPr>
      <w:r>
        <w:t>HOT WHEELS ESS BSC 5 CAR PK 1806### [NODE IDENTITY]* **Network Role:** Active Node* **Macro-Habitat:** [[TOYS]]* **Origin Point:** [[Unknown]]### [UNIT ECONOMICS &amp;amp; VELOCITY]* **Average Retail Price:** 1,965.00 KES* **Gross Margin:** 16.00%* **Historical Revenue:** 5,895.00 KES* **Gross Profit:** 943.20 KES* **Sales Rank:** #6277*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5895.00gross_profit: 943.20sales_rank: 6283velocity_ads: 0.0163total_quantity: 3.00</w:t>
      </w:r>
    </w:p>
    <w:p>
      <w:r>
        <w:t>--------------------</w:t>
      </w:r>
    </w:p>
    <w:p>
      <w:pPr>
        <w:pStyle w:val="Heading1"/>
      </w:pPr>
      <w:r>
        <w:t>PMS TOYS STD RAINBOW BOING WITH HANG TAG #PMS551024### [NODE IDENTITY]* **Network Role:** Active Node* **Macro-Habitat:** [[TOYS]]* **Origin Point:** [[Unknown]]### [UNIT ECONOMICS &amp;amp; VELOCITY]* **Average Retail Price:** 1,965.00 KES* **Gross Margin:** 16.00%* **Historical Revenue:** 5,895.00 KES* **Gross Profit:** 943.20 KES* **Sales Rank:** #6283*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5895.00gross_profit: 943.20sales_rank: 6278velocity_ads: 0.0163total_quantity: 3.00</w:t>
      </w:r>
    </w:p>
    <w:p>
      <w:r>
        <w:t>--------------------</w:t>
      </w:r>
    </w:p>
    <w:p>
      <w:pPr>
        <w:pStyle w:val="Heading1"/>
      </w:pPr>
      <w:r>
        <w:t>PMS TOY PIRATE JIGSAW PUZZLE 579056### [NODE IDENTITY]* **Network Role:** Active Node* **Macro-Habitat:** [[TOYS]]* **Origin Point:** [[Unknown]]### [UNIT ECONOMICS &amp;amp; VELOCITY]* **Average Retail Price:** 1,965.00 KES* **Gross Margin:** 16.00%* **Historical Revenue:** 5,895.00 KES* **Gross Profit:** 943.20 KES* **Sales Rank:** #6278*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"SANGYUG ENTERPRISES LTD SR"price: 1965.00margin: 16.00revenue: 5895.00gross_profit: 943.20sales_rank: 6282velocity_ads: 0.0163total_quantity: 3.00</w:t>
      </w:r>
    </w:p>
    <w:p>
      <w:r>
        <w:t>--------------------</w:t>
      </w:r>
    </w:p>
    <w:p>
      <w:pPr>
        <w:pStyle w:val="Heading1"/>
      </w:pPr>
      <w:r>
        <w:t>MAGIC CUBE SET FLOURSCENT KX725-3### [NODE IDENTITY]* **Network Role:** Active Node* **Macro-Habitat:** [[TOYS]]* **Origin Point:** [[SANGYUG ENTERPRISES LTD SR]]### [UNIT ECONOMICS &amp;amp; VELOCITY]* **Average Retail Price:** 1,965.00 KES* **Gross Margin:** 16.00%* **Historical Revenue:** 5,895.00 KES* **Gross Profit:** 943.20 KES* **Sales Rank:** #6282*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[[SANGYUG ENTERPRISES LTD SR]]-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5895.00gross_profit: 943.20sales_rank: 6281velocity_ads: 0.0163total_quantity: 3.00</w:t>
      </w:r>
    </w:p>
    <w:p>
      <w:r>
        <w:t>--------------------</w:t>
      </w:r>
    </w:p>
    <w:p>
      <w:pPr>
        <w:pStyle w:val="Heading1"/>
      </w:pPr>
      <w:r>
        <w:t>PMS TOYS 16CM DINOSAUR BABIES #448098### [NODE IDENTITY]* **Network Role:** Active Node* **Macro-Habitat:** [[TOYS]]* **Origin Point:** [[Unknown]]### [UNIT ECONOMICS &amp;amp; VELOCITY]* **Average Retail Price:** 1,965.00 KES* **Gross Margin:** 16.00%* **Historical Revenue:** 5,895.00 KES* **Gross Profit:** 943.20 KES* **Sales Rank:** #6281*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7314velocity_ads: 0.0109total_quantity: 2.00</w:t>
      </w:r>
    </w:p>
    <w:p>
      <w:r>
        <w:t>--------------------</w:t>
      </w:r>
    </w:p>
    <w:p>
      <w:pPr>
        <w:pStyle w:val="Heading1"/>
      </w:pPr>
      <w:r>
        <w:t>PMS REMOTE CONTROL OVER DRIVE CAR NO.420109###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#7314*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7309velocity_ads: 0.0109total_quantity: 2.00</w:t>
      </w:r>
    </w:p>
    <w:p>
      <w:r>
        <w:t>--------------------</w:t>
      </w:r>
    </w:p>
    <w:p>
      <w:pPr>
        <w:pStyle w:val="Heading1"/>
      </w:pPr>
      <w:r>
        <w:t>TOYS BATH TOY AKA5213###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#7309*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7305velocity_ads: 0.0109total_quantity: 2.00</w:t>
      </w:r>
    </w:p>
    <w:p>
      <w:r>
        <w:t>--------------------</w:t>
      </w:r>
    </w:p>
    <w:p>
      <w:pPr>
        <w:pStyle w:val="Heading1"/>
      </w:pPr>
      <w:r>
        <w:t>L.O.L. SURPRISE OPP OMG DOLL 987437 CHILLAX###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#7305*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7306velocity_ads: 0.0109total_quantity: 2.00</w:t>
      </w:r>
    </w:p>
    <w:p>
      <w:r>
        <w:t>--------------------</w:t>
      </w:r>
    </w:p>
    <w:p>
      <w:pPr>
        <w:pStyle w:val="Heading1"/>
      </w:pPr>
      <w:r>
        <w:t>CURTAIN TIE BACKS###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#7306*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7304velocity_ads: 0.0109total_quantity: 2.00</w:t>
      </w:r>
    </w:p>
    <w:p>
      <w:r>
        <w:t>--------------------</w:t>
      </w:r>
    </w:p>
    <w:p>
      <w:pPr>
        <w:pStyle w:val="Heading1"/>
      </w:pPr>
      <w:r>
        <w:t>KIDZ. PORCELAIN TEA SET 808-D68###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#7304*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7312velocity_ads: 0.0109total_quantity: 2.00</w:t>
      </w:r>
    </w:p>
    <w:p>
      <w:r>
        <w:t>--------------------</w:t>
      </w:r>
    </w:p>
    <w:p>
      <w:pPr>
        <w:pStyle w:val="Heading1"/>
      </w:pPr>
      <w:r>
        <w:t>PMS TOY GLITZ DINOSAUR SQUISHY TOY 543500###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#7312*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7315velocity_ads: 0.0109total_quantity: 2.00</w:t>
      </w:r>
    </w:p>
    <w:p>
      <w:r>
        <w:t>--------------------</w:t>
      </w:r>
    </w:p>
    <w:p>
      <w:pPr>
        <w:pStyle w:val="Heading1"/>
      </w:pPr>
      <w:r>
        <w:t>PMS DOGS EVA STICKERS#PMS579066###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#7315*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7311velocity_ads: 0.0109total_quantity: 2.00</w:t>
      </w:r>
    </w:p>
    <w:p>
      <w:r>
        <w:t>--------------------</w:t>
      </w:r>
    </w:p>
    <w:p>
      <w:pPr>
        <w:pStyle w:val="Heading1"/>
      </w:pPr>
      <w:r>
        <w:t>PMS SAND ART RANGOLI MANDALAS 579031###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#7311*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7308velocity_ads: 0.0109total_quantity: 2.00</w:t>
      </w:r>
    </w:p>
    <w:p>
      <w:r>
        <w:t>--------------------</w:t>
      </w:r>
    </w:p>
    <w:p>
      <w:pPr>
        <w:pStyle w:val="Heading1"/>
      </w:pPr>
      <w:r>
        <w:t>KI WATER FUN SHOOTER#100350###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#7308*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7303velocity_ads: 0.0109total_quantity: 2.00</w:t>
      </w:r>
    </w:p>
    <w:p>
      <w:r>
        <w:t>--------------------</w:t>
      </w:r>
    </w:p>
    <w:p>
      <w:pPr>
        <w:pStyle w:val="Heading1"/>
      </w:pPr>
      <w:r>
        <w:t>PMS FOOTBALL PLASTIC BOTTLE THE BOTTLE BUNCH NO.833166###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#7303*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7316velocity_ads: 0.0109total_quantity: 2.00</w:t>
      </w:r>
    </w:p>
    <w:p>
      <w:r>
        <w:t>--------------------</w:t>
      </w:r>
    </w:p>
    <w:p>
      <w:pPr>
        <w:pStyle w:val="Heading1"/>
      </w:pPr>
      <w:r>
        <w:t>PMS TOY PMS449130 REALISTIC DINOSAUR ASSTD###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#7316*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7310velocity_ads: 0.0109total_quantity: 2.00</w:t>
      </w:r>
    </w:p>
    <w:p>
      <w:r>
        <w:t>--------------------</w:t>
      </w:r>
    </w:p>
    <w:p>
      <w:pPr>
        <w:pStyle w:val="Heading1"/>
      </w:pPr>
      <w:r>
        <w:t>TOYS AKA5343 PARK CUTE ANIMALS###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#7310*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7298velocity_ads: 0.0109total_quantity: 2.00</w:t>
      </w:r>
    </w:p>
    <w:p>
      <w:r>
        <w:t>--------------------</w:t>
      </w:r>
    </w:p>
    <w:p>
      <w:pPr>
        <w:pStyle w:val="Heading1"/>
      </w:pPr>
      <w:r>
        <w:t>KIDZ. MINI PRINCESS DOLL CRP1189###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#7298*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7307velocity_ads: 0.0109total_quantity: 2.00</w:t>
      </w:r>
    </w:p>
    <w:p>
      <w:r>
        <w:t>--------------------</w:t>
      </w:r>
    </w:p>
    <w:p>
      <w:pPr>
        <w:pStyle w:val="Heading1"/>
      </w:pPr>
      <w:r>
        <w:t>TOY HAND FAN SUMMERY FEELING AKA7724###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#7307*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7301velocity_ads: 0.0109total_quantity: 2.00</w:t>
      </w:r>
    </w:p>
    <w:p>
      <w:r>
        <w:t>--------------------</w:t>
      </w:r>
    </w:p>
    <w:p>
      <w:pPr>
        <w:pStyle w:val="Heading1"/>
      </w:pPr>
      <w:r>
        <w:t>TOY GLOW HEADBAND AKA6676###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#7301*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7300velocity_ads: 0.0109total_quantity: 2.00</w:t>
      </w:r>
    </w:p>
    <w:p>
      <w:r>
        <w:t>--------------------</w:t>
      </w:r>
    </w:p>
    <w:p>
      <w:pPr>
        <w:pStyle w:val="Heading1"/>
      </w:pPr>
      <w:r>
        <w:t>TOY GLOW HEADBAND AKA6675###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#7300*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3930.00gross_profit: 628.80sales_rank: 7313velocity_ads: 0.0109total_quantity: 2.00</w:t>
      </w:r>
    </w:p>
    <w:p>
      <w:r>
        <w:t>--------------------</w:t>
      </w:r>
    </w:p>
    <w:p>
      <w:pPr>
        <w:pStyle w:val="Heading1"/>
      </w:pPr>
      <w:r>
        <w:t>PMS TOY GLOW POWER NOVELTIES PMS615052### [NODE IDENTITY]* **Network Role:** Active Node* **Macro-Habitat:** [[TOYS]]* **Origin Point:** [[Unknown]]### [UNIT ECONOMICS &amp;amp; VELOCITY]* **Average Retail Price:** 1,965.00 KES* **Gross Margin:** 16.00%* **Historical Revenue:** 3,930.00 KES* **Gross Profit:** 628.80 KES* **Sales Rank:** #7313*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"SANGYUG ENTERPRISES LTD SR"price: 400.00margin: 16.00revenue: 3200.00gross_profit: 512.00sales_rank: 7813velocity_ads: 0.0435total_quantity: 8.00</w:t>
      </w:r>
    </w:p>
    <w:p>
      <w:r>
        <w:t>--------------------</w:t>
      </w:r>
    </w:p>
    <w:p>
      <w:pPr>
        <w:pStyle w:val="Heading1"/>
      </w:pPr>
      <w:r>
        <w:t>MAGIC CUBE SET KX725### [NODE IDENTITY]* **Network Role:** Active Node* **Macro-Habitat:** [[TOYS]]* **Origin Point:** [[SANGYUG ENTERPRISES LTD SR]]### [UNIT ECONOMICS &amp;amp; VELOCITY]* **Average Retail Price:** 400.00 KES* **Gross Margin:** 16.00%* **Historical Revenue:** 3,200.00 KES* **Gross Profit:** 512.00 KES* **Sales Rank:** #7813* **Velocity (Average Daily Sales):** 0.04 units/day* **Total Quantity Moved:** 8.00 units### [THE PHYSICS OF THE SHELF]**The Halo Effect (6 Links):** *Items frequently bought alongside this SKU.*- [[SANGYUG ENTERPRISES LTD SR]]- [[Retail Market]]- [[TOYS]]**Cannibalization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"TOYS"supplier: "Unknown"price: 1965.00margin: 16.00revenue: 1965.00gross_profit: 314.40sales_rank: 8824velocity_ads: 0.0054total_quantity: 1.00</w:t>
      </w:r>
    </w:p>
    <w:p>
      <w:r>
        <w:t>--------------------</w:t>
      </w:r>
    </w:p>
    <w:p>
      <w:pPr>
        <w:pStyle w:val="Heading1"/>
      </w:pPr>
      <w:r>
        <w:t>TOYS HAPPY SAND BEACH  TOYS AKA7610###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#8824*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8820velocity_ads: 0.0054total_quantity: 1.00</w:t>
      </w:r>
    </w:p>
    <w:p>
      <w:r>
        <w:t>--------------------</w:t>
      </w:r>
    </w:p>
    <w:p>
      <w:pPr>
        <w:pStyle w:val="Heading1"/>
      </w:pPr>
      <w:r>
        <w:t>BUILDING BLOCKS IQ 369-89###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#8820*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8821velocity_ads: 0.0054total_quantity: 1.00</w:t>
      </w:r>
    </w:p>
    <w:p>
      <w:r>
        <w:t>--------------------</w:t>
      </w:r>
    </w:p>
    <w:p>
      <w:pPr>
        <w:pStyle w:val="Heading1"/>
      </w:pPr>
      <w:r>
        <w:t>PMS TOY GLITZ UNICORN SQUISHY 543495###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#8821*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8804velocity_ads: 0.0054total_quantity: 1.00</w:t>
      </w:r>
    </w:p>
    <w:p>
      <w:r>
        <w:t>--------------------</w:t>
      </w:r>
    </w:p>
    <w:p>
      <w:pPr>
        <w:pStyle w:val="Heading1"/>
      </w:pPr>
      <w:r>
        <w:t>MGAS MINIVERSE-MINI FOODS DINER S2B 591825X2###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#8804*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8801velocity_ads: 0.0054total_quantity: 1.00</w:t>
      </w:r>
    </w:p>
    <w:p>
      <w:r>
        <w:t>--------------------</w:t>
      </w:r>
    </w:p>
    <w:p>
      <w:pPr>
        <w:pStyle w:val="Heading1"/>
      </w:pPr>
      <w:r>
        <w:t>PMS TOY FLUFFY ALIEN BALL 453305###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#8801*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8811velocity_ads: 0.0054total_quantity: 1.00</w:t>
      </w:r>
    </w:p>
    <w:p>
      <w:r>
        <w:t>--------------------</w:t>
      </w:r>
    </w:p>
    <w:p>
      <w:pPr>
        <w:pStyle w:val="Heading1"/>
      </w:pPr>
      <w:r>
        <w:t>PMS 8CM PBJ PLUSH BALL JELLY MONSTER#PMS453422###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#8811*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8805velocity_ads: 0.0054total_quantity: 1.00</w:t>
      </w:r>
    </w:p>
    <w:p>
      <w:r>
        <w:t>--------------------</w:t>
      </w:r>
    </w:p>
    <w:p>
      <w:pPr>
        <w:pStyle w:val="Heading1"/>
      </w:pPr>
      <w:r>
        <w:t>PMS TOY PVC DINOSAURS NO.400013###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#8805*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8783velocity_ads: 0.0054total_quantity: 1.00</w:t>
      </w:r>
    </w:p>
    <w:p>
      <w:r>
        <w:t>--------------------</w:t>
      </w:r>
    </w:p>
    <w:p>
      <w:pPr>
        <w:pStyle w:val="Heading1"/>
      </w:pPr>
      <w:r>
        <w:t>PMS TOY ROCKET LAUNCHER STOMPER NO 270023###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#8783*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8785velocity_ads: 0.0054total_quantity: 1.00</w:t>
      </w:r>
    </w:p>
    <w:p>
      <w:r>
        <w:t>--------------------</w:t>
      </w:r>
    </w:p>
    <w:p>
      <w:pPr>
        <w:pStyle w:val="Heading1"/>
      </w:pPr>
      <w:r>
        <w:t>THOMAS&amp;amp;FRIENDS MINIS SINGLE PACK ASST###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#8785*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8782velocity_ads: 0.0054total_quantity: 1.00</w:t>
      </w:r>
    </w:p>
    <w:p>
      <w:r>
        <w:t>--------------------</w:t>
      </w:r>
    </w:p>
    <w:p>
      <w:pPr>
        <w:pStyle w:val="Heading1"/>
      </w:pPr>
      <w:r>
        <w:t>PMS TOYS PREMIUM COCKER SPANIEL #PMS441622###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#8782*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8787velocity_ads: 0.0054total_quantity: 1.00</w:t>
      </w:r>
    </w:p>
    <w:p>
      <w:r>
        <w:t>--------------------</w:t>
      </w:r>
    </w:p>
    <w:p>
      <w:pPr>
        <w:pStyle w:val="Heading1"/>
      </w:pPr>
      <w:r>
        <w:t>PMS WATER BOMB LAUNCHER PLUS 100 BOMBS 312058###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#8787*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8819velocity_ads: 0.0054total_quantity: 1.00</w:t>
      </w:r>
    </w:p>
    <w:p>
      <w:r>
        <w:t>--------------------</w:t>
      </w:r>
    </w:p>
    <w:p>
      <w:pPr>
        <w:pStyle w:val="Heading1"/>
      </w:pPr>
      <w:r>
        <w:t>BUILDING BLOCK BAG SMALL###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#8819*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8784velocity_ads: 0.0054total_quantity: 1.00</w:t>
      </w:r>
    </w:p>
    <w:p>
      <w:r>
        <w:t>--------------------</w:t>
      </w:r>
    </w:p>
    <w:p>
      <w:pPr>
        <w:pStyle w:val="Heading1"/>
      </w:pPr>
      <w:r>
        <w:t>PMS RC SCALE MODERN SPORT CAR NO.420101###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#8784*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8812velocity_ads: 0.0054total_quantity: 1.00</w:t>
      </w:r>
    </w:p>
    <w:p>
      <w:r>
        <w:t>--------------------</w:t>
      </w:r>
    </w:p>
    <w:p>
      <w:pPr>
        <w:pStyle w:val="Heading1"/>
      </w:pPr>
      <w:r>
        <w:t>PMS ECO TOY GREY DOLPHIN NO.443275###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#8812*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8806velocity_ads: 0.0054total_quantity: 1.00</w:t>
      </w:r>
    </w:p>
    <w:p>
      <w:r>
        <w:t>--------------------</w:t>
      </w:r>
    </w:p>
    <w:p>
      <w:pPr>
        <w:pStyle w:val="Heading1"/>
      </w:pPr>
      <w:r>
        <w:t>SOA RAPTOR SURGE F2795###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#8806*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8822velocity_ads: 0.0054total_quantity: 1.00</w:t>
      </w:r>
    </w:p>
    <w:p>
      <w:r>
        <w:t>--------------------</w:t>
      </w:r>
    </w:p>
    <w:p>
      <w:pPr>
        <w:pStyle w:val="Heading1"/>
      </w:pPr>
      <w:r>
        <w:t>TOYS HAPPY SAND DUCK CAR TOYS AKA7616###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#8822*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8813velocity_ads: 0.0054total_quantity: 1.00</w:t>
      </w:r>
    </w:p>
    <w:p>
      <w:r>
        <w:t>--------------------</w:t>
      </w:r>
    </w:p>
    <w:p>
      <w:pPr>
        <w:pStyle w:val="Heading1"/>
      </w:pPr>
      <w:r>
        <w:t>BARBIE BUBBLE CAMERA ST-MAT33###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#8813*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8788velocity_ads: 0.0054total_quantity: 1.00</w:t>
      </w:r>
    </w:p>
    <w:p>
      <w:r>
        <w:t>--------------------</w:t>
      </w:r>
    </w:p>
    <w:p>
      <w:pPr>
        <w:pStyle w:val="Heading1"/>
      </w:pPr>
      <w:r>
        <w:t>PMS ECO TOY LIONESS NO.443281###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#8788*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8796velocity_ads: 0.0054total_quantity: 1.00</w:t>
      </w:r>
    </w:p>
    <w:p>
      <w:r>
        <w:t>--------------------</w:t>
      </w:r>
    </w:p>
    <w:p>
      <w:pPr>
        <w:pStyle w:val="Heading1"/>
      </w:pPr>
      <w:r>
        <w:t>PMS ECO TOY TURTLE NO443274###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#8796*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8802velocity_ads: 0.0054total_quantity: 1.00</w:t>
      </w:r>
    </w:p>
    <w:p>
      <w:r>
        <w:t>--------------------</w:t>
      </w:r>
    </w:p>
    <w:p>
      <w:pPr>
        <w:pStyle w:val="Heading1"/>
      </w:pPr>
      <w:r>
        <w:t>L.O.L. SURPRISE OPP OMG DOLL 987437 DA BOSS###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#8802*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8818velocity_ads: 0.0054total_quantity: 1.00</w:t>
      </w:r>
    </w:p>
    <w:p>
      <w:r>
        <w:t>--------------------</w:t>
      </w:r>
    </w:p>
    <w:p>
      <w:pPr>
        <w:pStyle w:val="Heading1"/>
      </w:pPr>
      <w:r>
        <w:t>PMS CARNIVAL EVA STICKERS#PMS579065###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#8818*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8795velocity_ads: 0.0054total_quantity: 1.00</w:t>
      </w:r>
    </w:p>
    <w:p>
      <w:r>
        <w:t>--------------------</w:t>
      </w:r>
    </w:p>
    <w:p>
      <w:pPr>
        <w:pStyle w:val="Heading1"/>
      </w:pPr>
      <w:r>
        <w:t>PMS 976163 PRINTED HALLOOWEEN BALLOONS###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#8795*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8817velocity_ads: 0.0054total_quantity: 1.00</w:t>
      </w:r>
    </w:p>
    <w:p>
      <w:r>
        <w:t>--------------------</w:t>
      </w:r>
    </w:p>
    <w:p>
      <w:pPr>
        <w:pStyle w:val="Heading1"/>
      </w:pPr>
      <w:r>
        <w:t>PMS TOY JUMBO UNICORN JIGSAW PUZZLE 579057###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#8817*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8808velocity_ads: 0.0054total_quantity: 1.00</w:t>
      </w:r>
    </w:p>
    <w:p>
      <w:r>
        <w:t>--------------------</w:t>
      </w:r>
    </w:p>
    <w:p>
      <w:pPr>
        <w:pStyle w:val="Heading1"/>
      </w:pPr>
      <w:r>
        <w:t>TOY EDUCATIONAL BLOCKS AKA6062###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#8808*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8781velocity_ads: 0.0054total_quantity: 1.00</w:t>
      </w:r>
    </w:p>
    <w:p>
      <w:r>
        <w:t>--------------------</w:t>
      </w:r>
    </w:p>
    <w:p>
      <w:pPr>
        <w:pStyle w:val="Heading1"/>
      </w:pPr>
      <w:r>
        <w:t>TOY AKA 5437 DINGDING RING###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#8781*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8790velocity_ads: 0.0054total_quantity: 1.00</w:t>
      </w:r>
    </w:p>
    <w:p>
      <w:r>
        <w:t>--------------------</w:t>
      </w:r>
    </w:p>
    <w:p>
      <w:pPr>
        <w:pStyle w:val="Heading1"/>
      </w:pPr>
      <w:r>
        <w:t>TOY GLOW MOUTH PIECE AKA6687###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#8790*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8792velocity_ads: 0.0054total_quantity: 1.00</w:t>
      </w:r>
    </w:p>
    <w:p>
      <w:r>
        <w:t>--------------------</w:t>
      </w:r>
    </w:p>
    <w:p>
      <w:pPr>
        <w:pStyle w:val="Heading1"/>
      </w:pPr>
      <w:r>
        <w:t>TOY LARGE DOG TOY AKA6424###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#8792*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8814velocity_ads: 0.0054total_quantity: 1.00</w:t>
      </w:r>
    </w:p>
    <w:p>
      <w:r>
        <w:t>--------------------</w:t>
      </w:r>
    </w:p>
    <w:p>
      <w:pPr>
        <w:pStyle w:val="Heading1"/>
      </w:pPr>
      <w:r>
        <w:t>TOY MAILIPOX AKA4111 LEARNING TOOLS###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#8814*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8825velocity_ads: 0.0054total_quantity: 1.00</w:t>
      </w:r>
    </w:p>
    <w:p>
      <w:r>
        <w:t>--------------------</w:t>
      </w:r>
    </w:p>
    <w:p>
      <w:pPr>
        <w:pStyle w:val="Heading1"/>
      </w:pPr>
      <w:r>
        <w:t>TOY MINI BUMPER CARS AKA5207###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#8825*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8780velocity_ads: 0.0054total_quantity: 1.00</w:t>
      </w:r>
    </w:p>
    <w:p>
      <w:r>
        <w:t>--------------------</w:t>
      </w:r>
    </w:p>
    <w:p>
      <w:pPr>
        <w:pStyle w:val="Heading1"/>
      </w:pPr>
      <w:r>
        <w:t>TOY POP TUBE SEA ANIMALS AKA5986###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#8780*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8823velocity_ads: 0.0054total_quantity: 1.00</w:t>
      </w:r>
    </w:p>
    <w:p>
      <w:r>
        <w:t>--------------------</w:t>
      </w:r>
    </w:p>
    <w:p>
      <w:pPr>
        <w:pStyle w:val="Heading1"/>
      </w:pPr>
      <w:r>
        <w:t>TOY SLIME SUCKER AKA5976###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#8823*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8786velocity_ads: 0.0054total_quantity: 1.00</w:t>
      </w:r>
    </w:p>
    <w:p>
      <w:r>
        <w:t>--------------------</w:t>
      </w:r>
    </w:p>
    <w:p>
      <w:pPr>
        <w:pStyle w:val="Heading1"/>
      </w:pPr>
      <w:r>
        <w:t>KIDZ. FLUTE 3ASST BC Q032###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#8786*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8775velocity_ads: 0.0054total_quantity: 1.00</w:t>
      </w:r>
    </w:p>
    <w:p>
      <w:r>
        <w:t>--------------------</w:t>
      </w:r>
    </w:p>
    <w:p>
      <w:pPr>
        <w:pStyle w:val="Heading1"/>
      </w:pPr>
      <w:r>
        <w:t>TOY STRETCH PIPE DOG AKA5990###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#8775*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8794velocity_ads: 0.0054total_quantity: 1.00</w:t>
      </w:r>
    </w:p>
    <w:p>
      <w:r>
        <w:t>--------------------</w:t>
      </w:r>
    </w:p>
    <w:p>
      <w:pPr>
        <w:pStyle w:val="Heading1"/>
      </w:pPr>
      <w:r>
        <w:t>TOY EDUCATIONAL BLOCKS AKA6061###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#8794*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8810velocity_ads: 0.0054total_quantity: 1.00</w:t>
      </w:r>
    </w:p>
    <w:p>
      <w:r>
        <w:t>--------------------</w:t>
      </w:r>
    </w:p>
    <w:p>
      <w:pPr>
        <w:pStyle w:val="Heading1"/>
      </w:pPr>
      <w:r>
        <w:t>TOY TYRANNOSAURUS REX AKA5352###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#8810*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8777velocity_ads: 0.0054total_quantity: 1.00</w:t>
      </w:r>
    </w:p>
    <w:p>
      <w:r>
        <w:t>--------------------</w:t>
      </w:r>
    </w:p>
    <w:p>
      <w:pPr>
        <w:pStyle w:val="Heading1"/>
      </w:pPr>
      <w:r>
        <w:t>TOYS AKA5342 PARK CUTE ANIMALS###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#8777*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8789velocity_ads: 0.0054total_quantity: 1.00</w:t>
      </w:r>
    </w:p>
    <w:p>
      <w:r>
        <w:t>--------------------</w:t>
      </w:r>
    </w:p>
    <w:p>
      <w:pPr>
        <w:pStyle w:val="Heading1"/>
      </w:pPr>
      <w:r>
        <w:t>TOYS AKA5378 ANIMAL WORLD###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#8789*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8793velocity_ads: 0.0054total_quantity: 1.00</w:t>
      </w:r>
    </w:p>
    <w:p>
      <w:r>
        <w:t>--------------------</w:t>
      </w:r>
    </w:p>
    <w:p>
      <w:pPr>
        <w:pStyle w:val="Heading1"/>
      </w:pPr>
      <w:r>
        <w:t>TOY AKA5443 CANDY CAR DOODLE###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#8793*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8809velocity_ads: 0.0054total_quantity: 1.00</w:t>
      </w:r>
    </w:p>
    <w:p>
      <w:r>
        <w:t>--------------------</w:t>
      </w:r>
    </w:p>
    <w:p>
      <w:pPr>
        <w:pStyle w:val="Heading1"/>
      </w:pPr>
      <w:r>
        <w:t>TOYS AKA5411 DINOSAUR###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#8809*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8791velocity_ads: 0.0054total_quantity: 1.00</w:t>
      </w:r>
    </w:p>
    <w:p>
      <w:r>
        <w:t>--------------------</w:t>
      </w:r>
    </w:p>
    <w:p>
      <w:pPr>
        <w:pStyle w:val="Heading1"/>
      </w:pPr>
      <w:r>
        <w:t>TOY GLOW STAR BRACELET AKA6671###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#8791*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8807velocity_ads: 0.0054total_quantity: 1.00</w:t>
      </w:r>
    </w:p>
    <w:p>
      <w:r>
        <w:t>--------------------</w:t>
      </w:r>
    </w:p>
    <w:p>
      <w:pPr>
        <w:pStyle w:val="Heading1"/>
      </w:pPr>
      <w:r>
        <w:t>TOY AKA5336 PARK CUTE ANIMAL TOYS###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#8807*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1965.00gross_profit: 314.40sales_rank: 8798velocity_ads: 0.0054total_quantity: 1.00</w:t>
      </w:r>
    </w:p>
    <w:p>
      <w:r>
        <w:t>--------------------</w:t>
      </w:r>
    </w:p>
    <w:p>
      <w:pPr>
        <w:pStyle w:val="Heading1"/>
      </w:pPr>
      <w:r>
        <w:t>PMS 16CM FRIDGE ASST FOODIES SOFTLINGS#456141### [NODE IDENTITY]* **Network Role:** Active Node* **Macro-Habitat:** [[TOYS]]* **Origin Point:** [[Unknown]]### [UNIT ECONOMICS &amp;amp; VELOCITY]* **Average Retail Price:** 1,965.00 KES* **Gross Margin:** 16.00%* **Historical Revenue:** 1,965.00 KES* **Gross Profit:** 314.40 KES* **Sales Rank:** #8798*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21403velocity_ads: 0.0109total_quantity: 2.00</w:t>
      </w:r>
    </w:p>
    <w:p>
      <w:r>
        <w:t>--------------------</w:t>
      </w:r>
    </w:p>
    <w:p>
      <w:pPr>
        <w:pStyle w:val="Heading1"/>
      </w:pPr>
      <w:r>
        <w:t>PMS 18CM BLASTER DINO GRAFFITI TOY #PMS481107###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#21403*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17188velocity_ads: 0.0217total_quantity: 4.00</w:t>
      </w:r>
    </w:p>
    <w:p>
      <w:r>
        <w:t>--------------------</w:t>
      </w:r>
    </w:p>
    <w:p>
      <w:pPr>
        <w:pStyle w:val="Heading1"/>
      </w:pPr>
      <w:r>
        <w:t>PMS 029034 RUBBER BALLS MULTI COLOURS###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#17188* **Velocity (Average Daily Sales):** 0.02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21505velocity_ads: 0.0109total_quantity: 2.00</w:t>
      </w:r>
    </w:p>
    <w:p>
      <w:r>
        <w:t>--------------------</w:t>
      </w:r>
    </w:p>
    <w:p>
      <w:pPr>
        <w:pStyle w:val="Heading1"/>
      </w:pPr>
      <w:r>
        <w:t>PMS 12PK 10 HAPPY BIRTHDAY BALLOONS PRINTED 324026###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#21505*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19317velocity_ads: 0.0163total_quantity: 3.00</w:t>
      </w:r>
    </w:p>
    <w:p>
      <w:r>
        <w:t>--------------------</w:t>
      </w:r>
    </w:p>
    <w:p>
      <w:pPr>
        <w:pStyle w:val="Heading1"/>
      </w:pPr>
      <w:r>
        <w:t>PMS 029069 SMILEY FACE RUBBER BALL###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#19317*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"SANGYUG ENTERPRISES LTD SR"price: 200.00margin: 0.00revenue: 0.00gross_profit: 0.00sales_rank: 18459velocity_ads: 0.0380total_quantity: 7.00</w:t>
      </w:r>
    </w:p>
    <w:p>
      <w:r>
        <w:t>--------------------</w:t>
      </w:r>
    </w:p>
    <w:p>
      <w:pPr>
        <w:pStyle w:val="Heading1"/>
      </w:pPr>
      <w:r>
        <w:t>MAGIC CUBE IN BOX 024-1### [NODE IDENTITY]* **Network Role:** Active Node* **Macro-Habitat:** [[TOYS]]* **Origin Point:** [[SANGYUG ENTERPRISES LTD SR]]### [UNIT ECONOMICS &amp;amp; VELOCITY]* **Average Retail Price:** 200.00 KES* **Gross Margin:** 0.00%* **Historical Revenue:** 0.00 KES* **Gross Profit:** 0.00 KES* **Sales Rank:** #18459* **Velocity (Average Daily Sales):** 0.04 units/day* **Total Quantity Moved:** 7.00 units### [THE PHYSICS OF THE SHELF]**The Halo Effect (6 Links):** *Items frequently bought alongside this SKU.*- [[SANGYUG ENTERPRISES LTD SR]]- [[Retail Market]]- [[TOYS]]**Cannibalization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"TOYS"supplier: "THE DREAM FACTORY KENYA LIMITED SR"price: 1660.00margin: 0.00revenue: 0.00gross_profit: 0.00sales_rank: 13306velocity_ads: 0.0055total_quantity: 2.00</w:t>
      </w:r>
    </w:p>
    <w:p>
      <w:r>
        <w:t>--------------------</w:t>
      </w:r>
    </w:p>
    <w:p>
      <w:pPr>
        <w:pStyle w:val="Heading1"/>
      </w:pPr>
      <w:r>
        <w:t>PD MINI BUCKET ASST### [NODE IDENTITY]* **Network Role:** Active Node* **Macro-Habitat:** [[TOYS]]* **Origin Point:** [[THE DREAM FACTORY KENYA LIMITED SR]]### [UNIT ECONOMICS &amp;amp; VELOCITY]* **Average Retail Price:** 1,660.00 KES* **Gross Margin:** 0.00%* **Historical Revenue:** 0.00 KES* **Gross Profit:** 0.00 KES* **Sales Rank:** #13306* **Velocity (Average Daily Sales):** 0.01 units/day* **Total Quantity Moved:** 2.00 units### [THE PHYSICS OF THE SHELF]**The Halo Effect (11 Links):** *Items frequently bought alongside this SKU.*- [[PMS MINIATURE FARM ANIMALS ASST#PMS549196]]- [[THE DREAM FACTORY KENYA LIMITED SR]]-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PD SLIME SINGLE CAN  YELLOW E8790 - E8801###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PD SLIME SINGLE CAN BLUE  E8790 - E8804###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PD SLIME SINGLE CAN FUCSHIA E8790 - F5457###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PD SLIME SINGLE CAN GREEN E8790 - E8802###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PD SLIME SINGLE CAN NEON ORANGE E8790-F5989###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PD SLIME SINGLE CAN VIOLET E8790 - F5456###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20495velocity_ads: 0.0217total_quantity: 4.00</w:t>
      </w:r>
    </w:p>
    <w:p>
      <w:r>
        <w:t>--------------------</w:t>
      </w:r>
    </w:p>
    <w:p>
      <w:pPr>
        <w:pStyle w:val="Heading1"/>
      </w:pPr>
      <w:r>
        <w:t>PMS HOSE SPRAY GUN ADAPTOR#958004###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#20495* **Velocity (Average Daily Sales):** 0.02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13326velocity_ads: 0.0055total_quantity: 2.00</w:t>
      </w:r>
    </w:p>
    <w:p>
      <w:r>
        <w:t>--------------------</w:t>
      </w:r>
    </w:p>
    <w:p>
      <w:pPr>
        <w:pStyle w:val="Heading1"/>
      </w:pPr>
      <w:r>
        <w:t>PMS JET FIGHTER ROBOT#PMS###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#13326*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22878velocity_ads: 0.0075total_quantity: 0.00</w:t>
      </w:r>
    </w:p>
    <w:p>
      <w:r>
        <w:t>--------------------</w:t>
      </w:r>
    </w:p>
    <w:p>
      <w:pPr>
        <w:pStyle w:val="Heading1"/>
      </w:pPr>
      <w:r>
        <w:t>PMS LITTLE TRUCKS NO.429002###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#22878* **Velocity (Average Daily Sales):** 0.01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18650velocity_ads: 0.0300total_quantity: 0.00</w:t>
      </w:r>
    </w:p>
    <w:p>
      <w:r>
        <w:t>--------------------</w:t>
      </w:r>
    </w:p>
    <w:p>
      <w:pPr>
        <w:pStyle w:val="Heading1"/>
      </w:pPr>
      <w:r>
        <w:t>PMS MAGIC CUBE IN SHELL 334022###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#18650*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22438velocity_ads: 0.0163total_quantity: 3.00</w:t>
      </w:r>
    </w:p>
    <w:p>
      <w:r>
        <w:t>--------------------</w:t>
      </w:r>
    </w:p>
    <w:p>
      <w:pPr>
        <w:pStyle w:val="Heading1"/>
      </w:pPr>
      <w:r>
        <w:t>PMS MAGIC CUBE KEYRING 334024###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#22438*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17271velocity_ads: 0.0400total_quantity: 0.00</w:t>
      </w:r>
    </w:p>
    <w:p>
      <w:r>
        <w:t>--------------------</w:t>
      </w:r>
    </w:p>
    <w:p>
      <w:pPr>
        <w:pStyle w:val="Heading1"/>
      </w:pPr>
      <w:r>
        <w:t>PMS GLOW POWER RINGS#PMS615033###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#17271* **Velocity (Average Daily Sales):** 0.04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22819velocity_ads: 0.0075total_quantity: 0.00</w:t>
      </w:r>
    </w:p>
    <w:p>
      <w:r>
        <w:t>--------------------</w:t>
      </w:r>
    </w:p>
    <w:p>
      <w:pPr>
        <w:pStyle w:val="Heading1"/>
      </w:pPr>
      <w:r>
        <w:t>PMS GOLF SET ON TIE#313032###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#22819* **Velocity (Average Daily Sales):** 0.01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22879velocity_ads: 0.0075total_quantity: 0.00</w:t>
      </w:r>
    </w:p>
    <w:p>
      <w:r>
        <w:t>--------------------</w:t>
      </w:r>
    </w:p>
    <w:p>
      <w:pPr>
        <w:pStyle w:val="Heading1"/>
      </w:pPr>
      <w:r>
        <w:t>PMS GULLY THE SEAGULL PMS453419###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#22879* **Velocity (Average Daily Sales):** 0.01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20993velocity_ads: 0.0054total_quantity: 1.00</w:t>
      </w:r>
    </w:p>
    <w:p>
      <w:r>
        <w:t>--------------------</w:t>
      </w:r>
    </w:p>
    <w:p>
      <w:pPr>
        <w:pStyle w:val="Heading1"/>
      </w:pPr>
      <w:r>
        <w:t>PMS METAL FUNNY FRUIT WIND CHIME 956766###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#20993*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20022velocity_ads: 0.0163total_quantity: 3.00</w:t>
      </w:r>
    </w:p>
    <w:p>
      <w:r>
        <w:t>--------------------</w:t>
      </w:r>
    </w:p>
    <w:p>
      <w:pPr>
        <w:pStyle w:val="Heading1"/>
      </w:pPr>
      <w:r>
        <w:t>PMS SEQUIN PICTURE BIRDS 579033###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#20022*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22083velocity_ads: 0.0054total_quantity: 1.00</w:t>
      </w:r>
    </w:p>
    <w:p>
      <w:r>
        <w:t>--------------------</w:t>
      </w:r>
    </w:p>
    <w:p>
      <w:pPr>
        <w:pStyle w:val="Heading1"/>
      </w:pPr>
      <w:r>
        <w:t>PMS SOFTLINGS SALAD N VEGES 456140###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#22083*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22433velocity_ads: 0.0054total_quantity: 1.00</w:t>
      </w:r>
    </w:p>
    <w:p>
      <w:r>
        <w:t>--------------------</w:t>
      </w:r>
    </w:p>
    <w:p>
      <w:pPr>
        <w:pStyle w:val="Heading1"/>
      </w:pPr>
      <w:r>
        <w:t>PMS ROBOT BULLDOG  SMALL DIY 559090###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#22433*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13329velocity_ads: 0.0219total_quantity: 8.00</w:t>
      </w:r>
    </w:p>
    <w:p>
      <w:r>
        <w:t>--------------------</w:t>
      </w:r>
    </w:p>
    <w:p>
      <w:pPr>
        <w:pStyle w:val="Heading1"/>
      </w:pPr>
      <w:r>
        <w:t>PMS MINERALS WITH MAGNIFIER PMS150498###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#13329* **Velocity (Average Daily Sales):** 0.02 units/day* **Total Quantity Moved:** 8.00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13330velocity_ads: 0.0110total_quantity: 4.00</w:t>
      </w:r>
    </w:p>
    <w:p>
      <w:r>
        <w:t>--------------------</w:t>
      </w:r>
    </w:p>
    <w:p>
      <w:pPr>
        <w:pStyle w:val="Heading1"/>
      </w:pPr>
      <w:r>
        <w:t>PMS MINIATURE FARM ANIMALS ASST#PMS549196###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#13330* **Velocity (Average Daily Sales):** 0.01 units/day* **Total Quantity Moved:** 4.00 units### [THE PHYSICS OF THE SHELF]**The Halo Effect (11 Links):** *Items frequently bought alongside this SKU.*- [[Retail Market]]- [[TOY GLOW MASK AKA6678]]- [[PMS 2Y+ MAGNETIC SHOULDER PETS NO. 453455]]- [[TOY SPOOKY GLOW AKA6692]]- [[BIRTHDAY MAGIC RELIGHTING CANDLES 10 FMH10]]- [[FACE MASK PLASTIC]]- [[TOYS]]**Cannibalization (5 Substitutions):** *Direct shelf competitors fighting for the same basket.*- [[PMS 2Y+ MAGNETIC SHOULDER PETS NO. 453455]]-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21325velocity_ads: 0.0054total_quantity: 1.00</w:t>
      </w:r>
    </w:p>
    <w:p>
      <w:r>
        <w:t>--------------------</w:t>
      </w:r>
    </w:p>
    <w:p>
      <w:pPr>
        <w:pStyle w:val="Heading1"/>
      </w:pPr>
      <w:r>
        <w:t>PMS MINIATURE HORSES ASST#PMS549185###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#21325*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13331velocity_ads: 0.0164total_quantity: 6.00</w:t>
      </w:r>
    </w:p>
    <w:p>
      <w:r>
        <w:t>--------------------</w:t>
      </w:r>
    </w:p>
    <w:p>
      <w:pPr>
        <w:pStyle w:val="Heading1"/>
      </w:pPr>
      <w:r>
        <w:t>PMS MINIATURE INSECT ASST#PMS549184###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#13331* **Velocity (Average Daily Sales):** 0.02 units/day* **Total Quantity Moved:** 6.00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16535velocity_ads: 0.0489total_quantity: 9.00</w:t>
      </w:r>
    </w:p>
    <w:p>
      <w:r>
        <w:t>--------------------</w:t>
      </w:r>
    </w:p>
    <w:p>
      <w:pPr>
        <w:pStyle w:val="Heading1"/>
      </w:pPr>
      <w:r>
        <w:t>PMS MINIATURE MARINE ASST#PMS549186###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#16535* **Velocity (Average Daily Sales):** 0.05 units/day* **Total Quantity Moved:** 9.00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13332velocity_ads: 0.0164total_quantity: 6.00</w:t>
      </w:r>
    </w:p>
    <w:p>
      <w:r>
        <w:t>--------------------</w:t>
      </w:r>
    </w:p>
    <w:p>
      <w:pPr>
        <w:pStyle w:val="Heading1"/>
      </w:pPr>
      <w:r>
        <w:t>PMS MINIATURE WILDLIFE ASST#PMS549187###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#13332* **Velocity (Average Daily Sales):** 0.02 units/day* **Total Quantity Moved:** 6.00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13333velocity_ads: 0.0055total_quantity: 2.00</w:t>
      </w:r>
    </w:p>
    <w:p>
      <w:r>
        <w:t>--------------------</w:t>
      </w:r>
    </w:p>
    <w:p>
      <w:pPr>
        <w:pStyle w:val="Heading1"/>
      </w:pPr>
      <w:r>
        <w:t>PMS MIRACULOUS 3PC STICKER PACK PMS302819###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#13333*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16428velocity_ads: 0.0500total_quantity: 0.00</w:t>
      </w:r>
    </w:p>
    <w:p>
      <w:r>
        <w:t>--------------------</w:t>
      </w:r>
    </w:p>
    <w:p>
      <w:pPr>
        <w:pStyle w:val="Heading1"/>
      </w:pPr>
      <w:r>
        <w:t>PMS PLUSH WORRY MONSTER 453033###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#16428* **Velocity (Average Daily Sales):** 0.05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13336velocity_ads: 0.0055total_quantity: 2.00</w:t>
      </w:r>
    </w:p>
    <w:p>
      <w:r>
        <w:t>--------------------</w:t>
      </w:r>
    </w:p>
    <w:p>
      <w:pPr>
        <w:pStyle w:val="Heading1"/>
      </w:pPr>
      <w:r>
        <w:t>PMS POOL NOODLE FLOAT 319120###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#13336*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18494velocity_ads: 0.0300total_quantity: 0.00</w:t>
      </w:r>
    </w:p>
    <w:p>
      <w:r>
        <w:t>--------------------</w:t>
      </w:r>
    </w:p>
    <w:p>
      <w:pPr>
        <w:pStyle w:val="Heading1"/>
      </w:pPr>
      <w:r>
        <w:t>PMS POP SPINNER OCTOPUS W FACE 543359###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#18494*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13339velocity_ads: 0.0110total_quantity: 4.00</w:t>
      </w:r>
    </w:p>
    <w:p>
      <w:r>
        <w:t>--------------------</w:t>
      </w:r>
    </w:p>
    <w:p>
      <w:pPr>
        <w:pStyle w:val="Heading1"/>
      </w:pPr>
      <w:r>
        <w:t>PMS PUMP WATER BLASTER GUN PMS493022###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#13339*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20519velocity_ads: 0.0272total_quantity: 5.00</w:t>
      </w:r>
    </w:p>
    <w:p>
      <w:r>
        <w:t>--------------------</w:t>
      </w:r>
    </w:p>
    <w:p>
      <w:pPr>
        <w:pStyle w:val="Heading1"/>
      </w:pPr>
      <w:r>
        <w:t>PMS ANIMAL DESIGN BALL ASST#PMS029066###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#20519* **Velocity (Average Daily Sales):** 0.03 units/day* **Total Quantity Moved:** 5.00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22436velocity_ads: 0.0054total_quantity: 1.00</w:t>
      </w:r>
    </w:p>
    <w:p>
      <w:r>
        <w:t>--------------------</w:t>
      </w:r>
    </w:p>
    <w:p>
      <w:pPr>
        <w:pStyle w:val="Heading1"/>
      </w:pPr>
      <w:r>
        <w:t>PMS ASST 10CM FOOTBALL DESIGN#PMS029065###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#22436*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21798velocity_ads: 0.0054total_quantity: 1.00</w:t>
      </w:r>
    </w:p>
    <w:p>
      <w:r>
        <w:t>--------------------</w:t>
      </w:r>
    </w:p>
    <w:p>
      <w:pPr>
        <w:pStyle w:val="Heading1"/>
      </w:pPr>
      <w:r>
        <w:t>PMS BEAST TOY SPEED RACING NO 428009###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#21798*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13316velocity_ads: 0.0329total_quantity: 12.00</w:t>
      </w:r>
    </w:p>
    <w:p>
      <w:r>
        <w:t>--------------------</w:t>
      </w:r>
    </w:p>
    <w:p>
      <w:pPr>
        <w:pStyle w:val="Heading1"/>
      </w:pPr>
      <w:r>
        <w:t>PMS BUBBLE GUN W BUBBLES 319018###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#13316* **Velocity (Average Daily Sales):** 0.03 units/day* **Total Quantity Moved:** 12.00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13312velocity_ads: 0.0274total_quantity: 10.00</w:t>
      </w:r>
    </w:p>
    <w:p>
      <w:r>
        <w:t>--------------------</w:t>
      </w:r>
    </w:p>
    <w:p>
      <w:pPr>
        <w:pStyle w:val="Heading1"/>
      </w:pPr>
      <w:r>
        <w:t>PMS ADV SWIMMING GOGGLES 121004###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#13312* **Velocity (Average Daily Sales):** 0.03 units/day* **Total Quantity Moved:** 10.00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PMS 2PC SPACE DISC SHOOTER TOYS W-16 DISCS #PMS489008###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15146velocity_ads: 0.0700total_quantity: 0.00</w:t>
      </w:r>
    </w:p>
    <w:p>
      <w:r>
        <w:t>--------------------</w:t>
      </w:r>
    </w:p>
    <w:p>
      <w:pPr>
        <w:pStyle w:val="Heading1"/>
      </w:pPr>
      <w:r>
        <w:t>PMS 2Y+ MAGNETIC SHOULDER PETS NO. 453455###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#15146* **Velocity (Average Daily Sales):** 0.07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13309velocity_ads: 0.0110total_quantity: 4.00</w:t>
      </w:r>
    </w:p>
    <w:p>
      <w:r>
        <w:t>--------------------</w:t>
      </w:r>
    </w:p>
    <w:p>
      <w:pPr>
        <w:pStyle w:val="Heading1"/>
      </w:pPr>
      <w:r>
        <w:t>PMS 3PC KNIGHT WARRIOR SET #PMS484024###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#13309*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20997velocity_ads: 0.0326total_quantity: 6.00</w:t>
      </w:r>
    </w:p>
    <w:p>
      <w:r>
        <w:t>--------------------</w:t>
      </w:r>
    </w:p>
    <w:p>
      <w:pPr>
        <w:pStyle w:val="Heading1"/>
      </w:pPr>
      <w:r>
        <w:t>PMS 500PC PUZZLE IN COLOUR BOX#PMS579074###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#20997* **Velocity (Average Daily Sales):** 0.03 units/day* **Total Quantity Moved:** 6.00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PMS 6 PVC FASHION DOLL W-COLOUR HAIR #PMS435005###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16177velocity_ads: 0.0272total_quantity: 5.00</w:t>
      </w:r>
    </w:p>
    <w:p>
      <w:r>
        <w:t>--------------------</w:t>
      </w:r>
    </w:p>
    <w:p>
      <w:pPr>
        <w:pStyle w:val="Heading1"/>
      </w:pPr>
      <w:r>
        <w:t>PMS 8CM PBJ PLUSH BALL JELLY SEALIFE#PMS453421###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#16177* **Velocity (Average Daily Sales):** 0.03 units/day* **Total Quantity Moved:** 5.00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21789velocity_ads: 0.0054total_quantity: 1.00</w:t>
      </w:r>
    </w:p>
    <w:p>
      <w:r>
        <w:t>--------------------</w:t>
      </w:r>
    </w:p>
    <w:p>
      <w:pPr>
        <w:pStyle w:val="Heading1"/>
      </w:pPr>
      <w:r>
        <w:t>PMS BUBBLE TIME BUBBLE MACHINE NO.319123###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#21789*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22895velocity_ads: 0.0054total_quantity: 1.00</w:t>
      </w:r>
    </w:p>
    <w:p>
      <w:r>
        <w:t>--------------------</w:t>
      </w:r>
    </w:p>
    <w:p>
      <w:pPr>
        <w:pStyle w:val="Heading1"/>
      </w:pPr>
      <w:r>
        <w:t>PMS ECO TOY MOTHER &amp;amp; CUB WILD CATS NO.443114###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#22895*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21418velocity_ads: 0.0109total_quantity: 2.00</w:t>
      </w:r>
    </w:p>
    <w:p>
      <w:r>
        <w:t>--------------------</w:t>
      </w:r>
    </w:p>
    <w:p>
      <w:pPr>
        <w:pStyle w:val="Heading1"/>
      </w:pPr>
      <w:r>
        <w:t>PMS ECO TOY PLUSH LION NO.443279###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#21418*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18044velocity_ads: 0.0163total_quantity: 3.00</w:t>
      </w:r>
    </w:p>
    <w:p>
      <w:r>
        <w:t>--------------------</w:t>
      </w:r>
    </w:p>
    <w:p>
      <w:pPr>
        <w:pStyle w:val="Heading1"/>
      </w:pPr>
      <w:r>
        <w:t>PMS CEMENT FLOWER POT ROUND 959123###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#18044*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13317velocity_ads: 0.0110total_quantity: 4.00</w:t>
      </w:r>
    </w:p>
    <w:p>
      <w:r>
        <w:t>--------------------</w:t>
      </w:r>
    </w:p>
    <w:p>
      <w:pPr>
        <w:pStyle w:val="Heading1"/>
      </w:pPr>
      <w:r>
        <w:t>PMS CEMENT FLOWER POT W LEGS 959119###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#13317*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21048velocity_ads: 0.0109total_quantity: 2.00</w:t>
      </w:r>
    </w:p>
    <w:p>
      <w:r>
        <w:t>--------------------</w:t>
      </w:r>
    </w:p>
    <w:p>
      <w:pPr>
        <w:pStyle w:val="Heading1"/>
      </w:pPr>
      <w:r>
        <w:t>PMS CEMENT SQUARE POT WITH GRASS 959118###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#21048*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17277velocity_ads: 0.0400total_quantity: 0.00</w:t>
      </w:r>
    </w:p>
    <w:p>
      <w:r>
        <w:t>--------------------</w:t>
      </w:r>
    </w:p>
    <w:p>
      <w:pPr>
        <w:pStyle w:val="Heading1"/>
      </w:pPr>
      <w:r>
        <w:t>PMS COLOUR MIRROR CARD 8PK 571145###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#17277* **Velocity (Average Daily Sales):** 0.04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20994velocity_ads: 0.0054total_quantity: 1.00</w:t>
      </w:r>
    </w:p>
    <w:p>
      <w:r>
        <w:t>--------------------</w:t>
      </w:r>
    </w:p>
    <w:p>
      <w:pPr>
        <w:pStyle w:val="Heading1"/>
      </w:pPr>
      <w:r>
        <w:t>PMS COMBAT TANK ROBOT#PMS559095###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#20994*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22437velocity_ads: 0.0054total_quantity: 1.00</w:t>
      </w:r>
    </w:p>
    <w:p>
      <w:r>
        <w:t>--------------------</w:t>
      </w:r>
    </w:p>
    <w:p>
      <w:pPr>
        <w:pStyle w:val="Heading1"/>
      </w:pPr>
      <w:r>
        <w:t>PMS CRUFTS LARGE SQUEAKY DINO TOY 879059###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#22437*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17278velocity_ads: 0.0400total_quantity: 0.00</w:t>
      </w:r>
    </w:p>
    <w:p>
      <w:r>
        <w:t>--------------------</w:t>
      </w:r>
    </w:p>
    <w:p>
      <w:pPr>
        <w:pStyle w:val="Heading1"/>
      </w:pPr>
      <w:r>
        <w:t>PMS DINOSAUR STRETCH N TWIST BRACELET#543312###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#17278* **Velocity (Average Daily Sales):** 0.04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13346velocity_ads: 0.0055total_quantity: 2.00</w:t>
      </w:r>
    </w:p>
    <w:p>
      <w:r>
        <w:t>--------------------</w:t>
      </w:r>
    </w:p>
    <w:p>
      <w:pPr>
        <w:pStyle w:val="Heading1"/>
      </w:pPr>
      <w:r>
        <w:t>PMS SPEED CUBE PROF 339009###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#13346*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17284velocity_ads: 0.0400total_quantity: 0.00</w:t>
      </w:r>
    </w:p>
    <w:p>
      <w:r>
        <w:t>--------------------</w:t>
      </w:r>
    </w:p>
    <w:p>
      <w:pPr>
        <w:pStyle w:val="Heading1"/>
      </w:pPr>
      <w:r>
        <w:t>PMS SPORT SUNGLASSES 582044###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#17284* **Velocity (Average Daily Sales):** 0.04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"TRESKEN INTERNATIONAL LIMITED"price: 649.00margin: 0.00revenue: 0.00gross_profit: 0.00sales_rank: 13359velocity_ads: 0.0438total_quantity: 16.00</w:t>
      </w:r>
    </w:p>
    <w:p>
      <w:r>
        <w:t>--------------------</w:t>
      </w:r>
    </w:p>
    <w:p>
      <w:pPr>
        <w:pStyle w:val="Heading1"/>
      </w:pPr>
      <w:r>
        <w:t>POLARETTI 400ML FRUIT ICE LOLLIES### [NODE IDENTITY]* **Network Role:** Active Node* **Macro-Habitat:** [[TOYS]]* **Origin Point:** [[TRESKEN INTERNATIONAL LIMITED]]### [UNIT ECONOMICS &amp;amp; VELOCITY]* **Average Retail Price:** 649.00 KES* **Gross Margin:** 0.00%* **Historical Revenue:** 0.00 KES* **Gross Profit:** 0.00 KES* **Sales Rank:** #13359* **Velocity (Average Daily Sales):** 0.04 units/day* **Total Quantity Moved:** 16.00 units### [THE PHYSICS OF THE SHELF]**The Halo Effect (6 Links):** *Items frequently bought alongside this SKU.*- [[TRESKEN INTERNATIONAL LIMITED]]- [[Retail Market]]- [[TOYS]]**Cannibalization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"TOYS"supplier: "Unknown"price: 1965.00margin: 0.00revenue: 0.00gross_profit: 0.00sales_rank: 16962velocity_ads: 0.0164total_quantity: 6.00</w:t>
      </w:r>
    </w:p>
    <w:p>
      <w:r>
        <w:t>--------------------</w:t>
      </w:r>
    </w:p>
    <w:p>
      <w:pPr>
        <w:pStyle w:val="Heading1"/>
      </w:pPr>
      <w:r>
        <w:t>PMS TOY INSECTS BUILD BLOCKS NO 549209###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#16962* **Velocity (Average Daily Sales):** 0.02 units/day* **Total Quantity Moved:** 6.00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21568velocity_ads: 0.0163total_quantity: 3.00</w:t>
      </w:r>
    </w:p>
    <w:p>
      <w:r>
        <w:t>--------------------</w:t>
      </w:r>
    </w:p>
    <w:p>
      <w:pPr>
        <w:pStyle w:val="Heading1"/>
      </w:pPr>
      <w:r>
        <w:t>PMS TOY MINI BLOCK PATIENCE GAME###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#21568*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20898velocity_ads: 0.0163total_quantity: 3.00</w:t>
      </w:r>
    </w:p>
    <w:p>
      <w:r>
        <w:t>--------------------</w:t>
      </w:r>
    </w:p>
    <w:p>
      <w:pPr>
        <w:pStyle w:val="Heading1"/>
      </w:pPr>
      <w:r>
        <w:t>PMS TOY MINI SPACE WATER GUN 493043###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#20898*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22060velocity_ads: 0.0054total_quantity: 1.00</w:t>
      </w:r>
    </w:p>
    <w:p>
      <w:r>
        <w:t>--------------------</w:t>
      </w:r>
    </w:p>
    <w:p>
      <w:pPr>
        <w:pStyle w:val="Heading1"/>
      </w:pPr>
      <w:r>
        <w:t>PMS TOY NATURAL WORLD DINOSAUR PLUSH  PMS449103###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#22060*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19859velocity_ads: 0.0163total_quantity: 3.00</w:t>
      </w:r>
    </w:p>
    <w:p>
      <w:r>
        <w:t>--------------------</w:t>
      </w:r>
    </w:p>
    <w:p>
      <w:pPr>
        <w:pStyle w:val="Heading1"/>
      </w:pPr>
      <w:r>
        <w:t>PMS TOY PLASTIC BEACH SHOVEL PMS11002###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#19859*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21860velocity_ads: 0.0054total_quantity: 1.00</w:t>
      </w:r>
    </w:p>
    <w:p>
      <w:r>
        <w:t>--------------------</w:t>
      </w:r>
    </w:p>
    <w:p>
      <w:pPr>
        <w:pStyle w:val="Heading1"/>
      </w:pPr>
      <w:r>
        <w:t>PMS TOY PMS441628 PREMIUM DOG ASSTD###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#21860*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16963velocity_ads: 0.0055total_quantity: 2.00</w:t>
      </w:r>
    </w:p>
    <w:p>
      <w:r>
        <w:t>--------------------</w:t>
      </w:r>
    </w:p>
    <w:p>
      <w:pPr>
        <w:pStyle w:val="Heading1"/>
      </w:pPr>
      <w:r>
        <w:t>PMS TOY POMFRET BUILD BLOCKS NO 549208###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#16963*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13352velocity_ads: 0.0055total_quantity: 2.00</w:t>
      </w:r>
    </w:p>
    <w:p>
      <w:r>
        <w:t>--------------------</w:t>
      </w:r>
    </w:p>
    <w:p>
      <w:pPr>
        <w:pStyle w:val="Heading1"/>
      </w:pPr>
      <w:r>
        <w:t>PMS TOY SHEEP BUILD BLOCK SET NO 549206###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#13352*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21416velocity_ads: 0.0109total_quantity: 2.00</w:t>
      </w:r>
    </w:p>
    <w:p>
      <w:r>
        <w:t>--------------------</w:t>
      </w:r>
    </w:p>
    <w:p>
      <w:pPr>
        <w:pStyle w:val="Heading1"/>
      </w:pPr>
      <w:r>
        <w:t>PMS TOY SOFT DART GUN RAPID FIRE NO 481104###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#21416*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13353velocity_ads: 0.0219total_quantity: 8.00</w:t>
      </w:r>
    </w:p>
    <w:p>
      <w:r>
        <w:t>--------------------</w:t>
      </w:r>
    </w:p>
    <w:p>
      <w:pPr>
        <w:pStyle w:val="Heading1"/>
      </w:pPr>
      <w:r>
        <w:t>PMS TOY SPACE WATER GUN 493046###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#13353* **Velocity (Average Daily Sales):** 0.02 units/day* **Total Quantity Moved:** 8.00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21432velocity_ads: 0.0163total_quantity: 3.00</w:t>
      </w:r>
    </w:p>
    <w:p>
      <w:r>
        <w:t>--------------------</w:t>
      </w:r>
    </w:p>
    <w:p>
      <w:pPr>
        <w:pStyle w:val="Heading1"/>
      </w:pPr>
      <w:r>
        <w:t>PMS TOY WATER GUN W TANK 493045###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#21432*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19113velocity_ads: 0.0217total_quantity: 4.00</w:t>
      </w:r>
    </w:p>
    <w:p>
      <w:r>
        <w:t>--------------------</w:t>
      </w:r>
    </w:p>
    <w:p>
      <w:pPr>
        <w:pStyle w:val="Heading1"/>
      </w:pPr>
      <w:r>
        <w:t>PMS TOY WOODEN BEACH SHOVEL PMS11012###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#19113* **Velocity (Average Daily Sales):** 0.02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20543velocity_ads: 0.0109total_quantity: 2.00</w:t>
      </w:r>
    </w:p>
    <w:p>
      <w:r>
        <w:t>--------------------</w:t>
      </w:r>
    </w:p>
    <w:p>
      <w:pPr>
        <w:pStyle w:val="Heading1"/>
      </w:pPr>
      <w:r>
        <w:t>PMS TOY ZIPPY REV FOOD BUNNY 453454###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#20543*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22917velocity_ads: 0.0054total_quantity: 1.00</w:t>
      </w:r>
    </w:p>
    <w:p>
      <w:r>
        <w:t>--------------------</w:t>
      </w:r>
    </w:p>
    <w:p>
      <w:pPr>
        <w:pStyle w:val="Heading1"/>
      </w:pPr>
      <w:r>
        <w:t>PMS TOYS BABY BEAR PINK OR BLUE 447047###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#22917*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13355velocity_ads: 0.0110total_quantity: 4.00</w:t>
      </w:r>
    </w:p>
    <w:p>
      <w:r>
        <w:t>--------------------</w:t>
      </w:r>
    </w:p>
    <w:p>
      <w:pPr>
        <w:pStyle w:val="Heading1"/>
      </w:pPr>
      <w:r>
        <w:t>PMS TOYS DINOSAUR ANIMAL SNAPPER 559024###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#13355*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18524velocity_ads: 0.0300total_quantity: 0.00</w:t>
      </w:r>
    </w:p>
    <w:p>
      <w:r>
        <w:t>--------------------</w:t>
      </w:r>
    </w:p>
    <w:p>
      <w:pPr>
        <w:pStyle w:val="Heading1"/>
      </w:pPr>
      <w:r>
        <w:t>PMS TOYS ECO PLUSH WILDLIFE 443249###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#18524*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13351velocity_ads: 0.0055total_quantity: 2.00</w:t>
      </w:r>
    </w:p>
    <w:p>
      <w:r>
        <w:t>--------------------</w:t>
      </w:r>
    </w:p>
    <w:p>
      <w:pPr>
        <w:pStyle w:val="Heading1"/>
      </w:pPr>
      <w:r>
        <w:t>PMS TOY IDEAS BUILD BLOCKS NO 549207###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#13351*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13348velocity_ads: 0.0164total_quantity: 6.00</w:t>
      </w:r>
    </w:p>
    <w:p>
      <w:r>
        <w:t>--------------------</w:t>
      </w:r>
    </w:p>
    <w:p>
      <w:pPr>
        <w:pStyle w:val="Heading1"/>
      </w:pPr>
      <w:r>
        <w:t>PMS SQUISHY UNICORN BALL W BEADS 543136###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#13348* **Velocity (Average Daily Sales):** 0.02 units/day* **Total Quantity Moved:** 6.00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18417velocity_ads: 0.0272total_quantity: 5.00</w:t>
      </w:r>
    </w:p>
    <w:p>
      <w:r>
        <w:t>--------------------</w:t>
      </w:r>
    </w:p>
    <w:p>
      <w:pPr>
        <w:pStyle w:val="Heading1"/>
      </w:pPr>
      <w:r>
        <w:t>PMS SUPER SOFT FLYING DISC 312044###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#18417* **Velocity (Average Daily Sales):** 0.03 units/day* **Total Quantity Moved:** 5.00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13350velocity_ads: 0.0219total_quantity: 8.00</w:t>
      </w:r>
    </w:p>
    <w:p>
      <w:r>
        <w:t>--------------------</w:t>
      </w:r>
    </w:p>
    <w:p>
      <w:pPr>
        <w:pStyle w:val="Heading1"/>
      </w:pPr>
      <w:r>
        <w:t>PMS SWIMMING GOGGLES WITH EAR PLUGS PMS121003###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#13350* **Velocity (Average Daily Sales):** 0.02 units/day* **Total Quantity Moved:** 8.00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21921velocity_ads: 0.0054total_quantity: 1.00</w:t>
      </w:r>
    </w:p>
    <w:p>
      <w:r>
        <w:t>--------------------</w:t>
      </w:r>
    </w:p>
    <w:p>
      <w:pPr>
        <w:pStyle w:val="Heading1"/>
      </w:pPr>
      <w:r>
        <w:t>PMS TOY BOOMERRNG COL 10 AST NO.312051###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#21921*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16961velocity_ads: 0.0055total_quantity: 2.00</w:t>
      </w:r>
    </w:p>
    <w:p>
      <w:r>
        <w:t>--------------------</w:t>
      </w:r>
    </w:p>
    <w:p>
      <w:pPr>
        <w:pStyle w:val="Heading1"/>
      </w:pPr>
      <w:r>
        <w:t>PMS TOY DINOSAUR JIGSAW PUZZLE 579060###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#16961*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21417velocity_ads: 0.0109total_quantity: 2.00</w:t>
      </w:r>
    </w:p>
    <w:p>
      <w:r>
        <w:t>--------------------</w:t>
      </w:r>
    </w:p>
    <w:p>
      <w:pPr>
        <w:pStyle w:val="Heading1"/>
      </w:pPr>
      <w:r>
        <w:t>PMS TOY ECO PLUSH TIGER 443282###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#21417*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18515velocity_ads: 0.0300total_quantity: 0.00</w:t>
      </w:r>
    </w:p>
    <w:p>
      <w:r>
        <w:t>--------------------</w:t>
      </w:r>
    </w:p>
    <w:p>
      <w:pPr>
        <w:pStyle w:val="Heading1"/>
      </w:pPr>
      <w:r>
        <w:t>PMS TOY FLYING DISC SPORTS SKIMMER #PMS312046###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#18515*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22426velocity_ads: 0.0054total_quantity: 1.00</w:t>
      </w:r>
    </w:p>
    <w:p>
      <w:r>
        <w:t>--------------------</w:t>
      </w:r>
    </w:p>
    <w:p>
      <w:pPr>
        <w:pStyle w:val="Heading1"/>
      </w:pPr>
      <w:r>
        <w:t>PMS TOY FLYING RING SKIMMER DISC 312038###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#22426*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15150velocity_ads: 0.0700total_quantity: 0.00</w:t>
      </w:r>
    </w:p>
    <w:p>
      <w:r>
        <w:t>--------------------</w:t>
      </w:r>
    </w:p>
    <w:p>
      <w:pPr>
        <w:pStyle w:val="Heading1"/>
      </w:pPr>
      <w:r>
        <w:t>PMS TOY FLYING SKIMMER #PMS312039###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#15150* **Velocity (Average Daily Sales):** 0.07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22074velocity_ads: 0.0054total_quantity: 1.00</w:t>
      </w:r>
    </w:p>
    <w:p>
      <w:r>
        <w:t>--------------------</w:t>
      </w:r>
    </w:p>
    <w:p>
      <w:pPr>
        <w:pStyle w:val="Heading1"/>
      </w:pPr>
      <w:r>
        <w:t>PMS TOY GLOW POWER 8INCH GLOW STICKS PMS615041###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#22074*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18522velocity_ads: 0.0300total_quantity: 0.00</w:t>
      </w:r>
    </w:p>
    <w:p>
      <w:r>
        <w:t>--------------------</w:t>
      </w:r>
    </w:p>
    <w:p>
      <w:pPr>
        <w:pStyle w:val="Heading1"/>
      </w:pPr>
      <w:r>
        <w:t>PMS TOYS SQUISHIMI FLIP EMS 453244###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#18522*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22415velocity_ads: 0.0054total_quantity: 1.00</w:t>
      </w:r>
    </w:p>
    <w:p>
      <w:r>
        <w:t>--------------------</w:t>
      </w:r>
    </w:p>
    <w:p>
      <w:pPr>
        <w:pStyle w:val="Heading1"/>
      </w:pPr>
      <w:r>
        <w:t>PMS TOYS STRETCHY SAND REPTILES #PMS543422###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#22415*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22064velocity_ads: 0.0054total_quantity: 1.00</w:t>
      </w:r>
    </w:p>
    <w:p>
      <w:r>
        <w:t>--------------------</w:t>
      </w:r>
    </w:p>
    <w:p>
      <w:pPr>
        <w:pStyle w:val="Heading1"/>
      </w:pPr>
      <w:r>
        <w:t>PMS TOYS ZOMLINGS TRAIN SERIES 3 #PMS545011###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#22064*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18782velocity_ads: 0.0217total_quantity: 4.00</w:t>
      </w:r>
    </w:p>
    <w:p>
      <w:r>
        <w:t>--------------------</w:t>
      </w:r>
    </w:p>
    <w:p>
      <w:pPr>
        <w:pStyle w:val="Heading1"/>
      </w:pPr>
      <w:r>
        <w:t>PMS TOYS ZOMLINGS ZOM-MOBILE SERIES 4 #PMS545009###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#18782* **Velocity (Average Daily Sales):** 0.02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20008velocity_ads: 0.0217total_quantity: 4.00</w:t>
      </w:r>
    </w:p>
    <w:p>
      <w:r>
        <w:t>--------------------</w:t>
      </w:r>
    </w:p>
    <w:p>
      <w:pPr>
        <w:pStyle w:val="Heading1"/>
      </w:pPr>
      <w:r>
        <w:t>PMS WATER BOMB BALL GAME 312042###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#20008* **Velocity (Average Daily Sales):** 0.02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18520velocity_ads: 0.0300total_quantity: 0.00</w:t>
      </w:r>
    </w:p>
    <w:p>
      <w:r>
        <w:t>--------------------</w:t>
      </w:r>
    </w:p>
    <w:p>
      <w:pPr>
        <w:pStyle w:val="Heading1"/>
      </w:pPr>
      <w:r>
        <w:t>PMS WOOD PICKLEBALL PADDLE 283005###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#18520*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21871velocity_ads: 0.0054total_quantity: 1.00</w:t>
      </w:r>
    </w:p>
    <w:p>
      <w:r>
        <w:t>--------------------</w:t>
      </w:r>
    </w:p>
    <w:p>
      <w:pPr>
        <w:pStyle w:val="Heading1"/>
      </w:pPr>
      <w:r>
        <w:t>PMS WORLDS LONGEST BUBBLE GUM 255001###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#21871*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"THE DREAM FACTORY KENYA LIMITED SR"price: 1930.00margin: 0.00revenue: 0.00gross_profit: 0.00sales_rank: 18954velocity_ads: 0.0217total_quantity: 4.00</w:t>
      </w:r>
    </w:p>
    <w:p>
      <w:r>
        <w:t>--------------------</w:t>
      </w:r>
    </w:p>
    <w:p>
      <w:pPr>
        <w:pStyle w:val="Heading1"/>
      </w:pPr>
      <w:r>
        <w:t>MB 3-PACK ASSORTMENT C3713### [NODE IDENTITY]* **Network Role:** Active Node* **Macro-Habitat:** [[TOYS]]* **Origin Point:** [[THE DREAM FACTORY KENYA LIMITED SR]]### [UNIT ECONOMICS &amp;amp; VELOCITY]* **Average Retail Price:** 1,930.00 KES* **Gross Margin:** 0.00%* **Historical Revenue:** 0.00 KES* **Gross Profit:** 0.00 KES* **Sales Rank:** #18954* **Velocity (Average Daily Sales):** 0.02 units/day* **Total Quantity Moved:** 4.00 units### [THE PHYSICS OF THE SHELF]**The Halo Effect (11 Links):** *Items frequently bought alongside this SKU.*- [[PMS MINIATURE FARM ANIMALS ASST#PMS549196]]- [[THE DREAM FACTORY KENYA LIMITED SR]]-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19487velocity_ads: 0.0109total_quantity: 2.00</w:t>
      </w:r>
    </w:p>
    <w:p>
      <w:r>
        <w:t>--------------------</w:t>
      </w:r>
    </w:p>
    <w:p>
      <w:pPr>
        <w:pStyle w:val="Heading1"/>
      </w:pPr>
      <w:r>
        <w:t>NER ELITE 2.0 DUO TARGET SET F6352###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#19487*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22275velocity_ads: 0.0054total_quantity: 1.00</w:t>
      </w:r>
    </w:p>
    <w:p>
      <w:r>
        <w:t>--------------------</w:t>
      </w:r>
    </w:p>
    <w:p>
      <w:pPr>
        <w:pStyle w:val="Heading1"/>
      </w:pPr>
      <w:r>
        <w:t>NER ELITE 2.0 ACE SD 1 F5035###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#22275*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16983velocity_ads: 0.0110total_quantity: 4.00</w:t>
      </w:r>
    </w:p>
    <w:p>
      <w:r>
        <w:t>--------------------</w:t>
      </w:r>
    </w:p>
    <w:p>
      <w:pPr>
        <w:pStyle w:val="Heading1"/>
      </w:pPr>
      <w:r>
        <w:t>TOYS AKA5341 PARK CUTE ANIMALS###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#16983*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21961velocity_ads: 0.0054total_quantity: 1.00</w:t>
      </w:r>
    </w:p>
    <w:p>
      <w:r>
        <w:t>--------------------</w:t>
      </w:r>
    </w:p>
    <w:p>
      <w:pPr>
        <w:pStyle w:val="Heading1"/>
      </w:pPr>
      <w:r>
        <w:t>TOYS AKA5338 PARK CUTE ANIMALS###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#21961*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22410velocity_ads: 0.0054total_quantity: 1.00</w:t>
      </w:r>
    </w:p>
    <w:p>
      <w:r>
        <w:t>--------------------</w:t>
      </w:r>
    </w:p>
    <w:p>
      <w:pPr>
        <w:pStyle w:val="Heading1"/>
      </w:pPr>
      <w:r>
        <w:t>TOYS AKA4215 DINOSAUR WITH WHEELS###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#22410*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18683velocity_ads: 0.0300total_quantity: 0.00</w:t>
      </w:r>
    </w:p>
    <w:p>
      <w:r>
        <w:t>--------------------</w:t>
      </w:r>
    </w:p>
    <w:p>
      <w:pPr>
        <w:pStyle w:val="Heading1"/>
      </w:pPr>
      <w:r>
        <w:t>TOYS AKA4209 DINOSAUR WITH WHEELS###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#18683*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22804velocity_ads: 0.0054total_quantity: 1.00</w:t>
      </w:r>
    </w:p>
    <w:p>
      <w:r>
        <w:t>--------------------</w:t>
      </w:r>
    </w:p>
    <w:p>
      <w:pPr>
        <w:pStyle w:val="Heading1"/>
      </w:pPr>
      <w:r>
        <w:t>TOYS AKA4197 LOBSTER###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#22804*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19731velocity_ads: 0.0163total_quantity: 3.00</w:t>
      </w:r>
    </w:p>
    <w:p>
      <w:r>
        <w:t>--------------------</w:t>
      </w:r>
    </w:p>
    <w:p>
      <w:pPr>
        <w:pStyle w:val="Heading1"/>
      </w:pPr>
      <w:r>
        <w:t>TOYS AKA3768 MAGNETIC ORNAMENTS DICE SHAPED###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#19731*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13387velocity_ads: 0.0110total_quantity: 4.00</w:t>
      </w:r>
    </w:p>
    <w:p>
      <w:r>
        <w:t>--------------------</w:t>
      </w:r>
    </w:p>
    <w:p>
      <w:pPr>
        <w:pStyle w:val="Heading1"/>
      </w:pPr>
      <w:r>
        <w:t>TOYS AKA 5384 AMIABLE BABY###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#13387*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22886velocity_ads: 0.0054total_quantity: 1.00</w:t>
      </w:r>
    </w:p>
    <w:p>
      <w:r>
        <w:t>--------------------</w:t>
      </w:r>
    </w:p>
    <w:p>
      <w:pPr>
        <w:pStyle w:val="Heading1"/>
      </w:pPr>
      <w:r>
        <w:t>TOY STUNT SPINNING VEHICLE AKA7685###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#22886*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18106velocity_ads: 0.0163total_quantity: 3.00</w:t>
      </w:r>
    </w:p>
    <w:p>
      <w:r>
        <w:t>--------------------</w:t>
      </w:r>
    </w:p>
    <w:p>
      <w:pPr>
        <w:pStyle w:val="Heading1"/>
      </w:pPr>
      <w:r>
        <w:t>TOY SPOOKY GLOW AKA6690###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#18106*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22805velocity_ads: 0.0163total_quantity: 3.00</w:t>
      </w:r>
    </w:p>
    <w:p>
      <w:r>
        <w:t>--------------------</w:t>
      </w:r>
    </w:p>
    <w:p>
      <w:pPr>
        <w:pStyle w:val="Heading1"/>
      </w:pPr>
      <w:r>
        <w:t>TOY SPEED YOYO AKA5967###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#22805*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22019velocity_ads: 0.0054total_quantity: 1.00</w:t>
      </w:r>
    </w:p>
    <w:p>
      <w:r>
        <w:t>--------------------</w:t>
      </w:r>
    </w:p>
    <w:p>
      <w:pPr>
        <w:pStyle w:val="Heading1"/>
      </w:pPr>
      <w:r>
        <w:t>TOY SMALL DOG TOY AKA6427###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#22019*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22789velocity_ads: 0.0054total_quantity: 1.00</w:t>
      </w:r>
    </w:p>
    <w:p>
      <w:r>
        <w:t>--------------------</w:t>
      </w:r>
    </w:p>
    <w:p>
      <w:pPr>
        <w:pStyle w:val="Heading1"/>
      </w:pPr>
      <w:r>
        <w:t>TOY SLIME SUCKER AKA5979###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#22789*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13380velocity_ads: 0.0110total_quantity: 4.00</w:t>
      </w:r>
    </w:p>
    <w:p>
      <w:r>
        <w:t>--------------------</w:t>
      </w:r>
    </w:p>
    <w:p>
      <w:pPr>
        <w:pStyle w:val="Heading1"/>
      </w:pPr>
      <w:r>
        <w:t>TOY SHOOTING GAME AKA5507###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#13380*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21335velocity_ads: 0.0109total_quantity: 2.00</w:t>
      </w:r>
    </w:p>
    <w:p>
      <w:r>
        <w:t>--------------------</w:t>
      </w:r>
    </w:p>
    <w:p>
      <w:pPr>
        <w:pStyle w:val="Heading1"/>
      </w:pPr>
      <w:r>
        <w:t>TOY ROCKET PUZZLE AKA6060###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#21335*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21564velocity_ads: 0.0163total_quantity: 3.00</w:t>
      </w:r>
    </w:p>
    <w:p>
      <w:r>
        <w:t>--------------------</w:t>
      </w:r>
    </w:p>
    <w:p>
      <w:pPr>
        <w:pStyle w:val="Heading1"/>
      </w:pPr>
      <w:r>
        <w:t>TOY PUCKATOR DINOSAURIA MAZE BUBBLES TY868###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#21564*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21831velocity_ads: 0.0054total_quantity: 1.00</w:t>
      </w:r>
    </w:p>
    <w:p>
      <w:r>
        <w:t>--------------------</w:t>
      </w:r>
    </w:p>
    <w:p>
      <w:pPr>
        <w:pStyle w:val="Heading1"/>
      </w:pPr>
      <w:r>
        <w:t>TOY POP TUBE SLUG AKA5988###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#21831*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13379velocity_ads: 0.0055total_quantity: 2.00</w:t>
      </w:r>
    </w:p>
    <w:p>
      <w:r>
        <w:t>--------------------</w:t>
      </w:r>
    </w:p>
    <w:p>
      <w:pPr>
        <w:pStyle w:val="Heading1"/>
      </w:pPr>
      <w:r>
        <w:t>TOY POP TUBE SEA  ANIMALS AKA5987###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#13379*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16982velocity_ads: 0.0110total_quantity: 4.00</w:t>
      </w:r>
    </w:p>
    <w:p>
      <w:r>
        <w:t>--------------------</w:t>
      </w:r>
    </w:p>
    <w:p>
      <w:pPr>
        <w:pStyle w:val="Heading1"/>
      </w:pPr>
      <w:r>
        <w:t>TOYS AKA5339 PARK CUTE ANIMALS###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#16982*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16984velocity_ads: 0.0055total_quantity: 2.00</w:t>
      </w:r>
    </w:p>
    <w:p>
      <w:r>
        <w:t>--------------------</w:t>
      </w:r>
    </w:p>
    <w:p>
      <w:pPr>
        <w:pStyle w:val="Heading1"/>
      </w:pPr>
      <w:r>
        <w:t>TOYS AKA5357 ANIMAL WORLD###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#16984*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17315velocity_ads: 0.0400total_quantity: 0.00</w:t>
      </w:r>
    </w:p>
    <w:p>
      <w:r>
        <w:t>--------------------</w:t>
      </w:r>
    </w:p>
    <w:p>
      <w:pPr>
        <w:pStyle w:val="Heading1"/>
      </w:pPr>
      <w:r>
        <w:t>TOY PLAY GROUND FERRIS WHEEL AKA5493###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#17315* **Velocity (Average Daily Sales):** 0.04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21895velocity_ads: 0.0054total_quantity: 1.00</w:t>
      </w:r>
    </w:p>
    <w:p>
      <w:r>
        <w:t>--------------------</w:t>
      </w:r>
    </w:p>
    <w:p>
      <w:pPr>
        <w:pStyle w:val="Heading1"/>
      </w:pPr>
      <w:r>
        <w:t>TOYS AKA5401 ANIMAL THE WORLD###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#21895*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22875velocity_ads: 0.0075total_quantity: 0.00</w:t>
      </w:r>
    </w:p>
    <w:p>
      <w:r>
        <w:t>--------------------</w:t>
      </w:r>
    </w:p>
    <w:p>
      <w:pPr>
        <w:pStyle w:val="Heading1"/>
      </w:pPr>
      <w:r>
        <w:t>TOYS AKA6051TORCH  &amp;amp; PROJECTOR###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#22875* **Velocity (Average Daily Sales):** 0.01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20385velocity_ads: 0.0217total_quantity: 4.00</w:t>
      </w:r>
    </w:p>
    <w:p>
      <w:r>
        <w:t>--------------------</w:t>
      </w:r>
    </w:p>
    <w:p>
      <w:pPr>
        <w:pStyle w:val="Heading1"/>
      </w:pPr>
      <w:r>
        <w:t>TOYS AKA6050 TORCH &amp;amp; PROJECTOR###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#20385* **Velocity (Average Daily Sales):** 0.02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13390velocity_ads: 0.0055total_quantity: 2.00</w:t>
      </w:r>
    </w:p>
    <w:p>
      <w:r>
        <w:t>--------------------</w:t>
      </w:r>
    </w:p>
    <w:p>
      <w:pPr>
        <w:pStyle w:val="Heading1"/>
      </w:pPr>
      <w:r>
        <w:t>TOYS AKA6049 TORCH  &amp;amp; PROJECTOR###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#13390*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21962velocity_ads: 0.0054total_quantity: 1.00</w:t>
      </w:r>
    </w:p>
    <w:p>
      <w:r>
        <w:t>--------------------</w:t>
      </w:r>
    </w:p>
    <w:p>
      <w:pPr>
        <w:pStyle w:val="Heading1"/>
      </w:pPr>
      <w:r>
        <w:t>TOYS AKA5516 WATER GUN###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#21962*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22534velocity_ads: 0.0054total_quantity: 1.00</w:t>
      </w:r>
    </w:p>
    <w:p>
      <w:r>
        <w:t>--------------------</w:t>
      </w:r>
    </w:p>
    <w:p>
      <w:pPr>
        <w:pStyle w:val="Heading1"/>
      </w:pPr>
      <w:r>
        <w:t>TOYS AKA5502 REPAIR TOOLS###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#22534*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18611velocity_ads: 0.0300total_quantity: 0.00</w:t>
      </w:r>
    </w:p>
    <w:p>
      <w:r>
        <w:t>--------------------</w:t>
      </w:r>
    </w:p>
    <w:p>
      <w:pPr>
        <w:pStyle w:val="Heading1"/>
      </w:pPr>
      <w:r>
        <w:t>TOYS AKA5489 BADMINTON SET###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#18611*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21826velocity_ads: 0.0100total_quantity: 0.00</w:t>
      </w:r>
    </w:p>
    <w:p>
      <w:r>
        <w:t>--------------------</w:t>
      </w:r>
    </w:p>
    <w:p>
      <w:pPr>
        <w:pStyle w:val="Heading1"/>
      </w:pPr>
      <w:r>
        <w:t>TOYS AKA5482 X.Q.TOY###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#21826* **Velocity (Average Daily Sales):** 0.01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21939velocity_ads: 0.0054total_quantity: 1.00</w:t>
      </w:r>
    </w:p>
    <w:p>
      <w:r>
        <w:t>--------------------</w:t>
      </w:r>
    </w:p>
    <w:p>
      <w:pPr>
        <w:pStyle w:val="Heading1"/>
      </w:pPr>
      <w:r>
        <w:t>TOYS AKA5481 XQ TOY###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#21939*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18600velocity_ads: 0.0300total_quantity: 0.00</w:t>
      </w:r>
    </w:p>
    <w:p>
      <w:r>
        <w:t>--------------------</w:t>
      </w:r>
    </w:p>
    <w:p>
      <w:pPr>
        <w:pStyle w:val="Heading1"/>
      </w:pPr>
      <w:r>
        <w:t>TOYS AKA5474 BABY FERRULE###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#18600*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22936velocity_ads: 0.0109total_quantity: 2.00</w:t>
      </w:r>
    </w:p>
    <w:p>
      <w:r>
        <w:t>--------------------</w:t>
      </w:r>
    </w:p>
    <w:p>
      <w:pPr>
        <w:pStyle w:val="Heading1"/>
      </w:pPr>
      <w:r>
        <w:t>TOYS AKA5457 FINGER FOOTBALL###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#22936*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21827velocity_ads: 0.0054total_quantity: 1.00</w:t>
      </w:r>
    </w:p>
    <w:p>
      <w:r>
        <w:t>--------------------</w:t>
      </w:r>
    </w:p>
    <w:p>
      <w:pPr>
        <w:pStyle w:val="Heading1"/>
      </w:pPr>
      <w:r>
        <w:t>TOYS AKA5454 FINGER PUPPET###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#21827*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19721velocity_ads: 0.0326total_quantity: 6.00</w:t>
      </w:r>
    </w:p>
    <w:p>
      <w:r>
        <w:t>--------------------</w:t>
      </w:r>
    </w:p>
    <w:p>
      <w:pPr>
        <w:pStyle w:val="Heading1"/>
      </w:pPr>
      <w:r>
        <w:t>TOYS AKA5453 SQUEEZE MESH BALL###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#19721* **Velocity (Average Daily Sales):** 0.03 units/day* **Total Quantity Moved:** 6.00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21933velocity_ads: 0.0054total_quantity: 1.00</w:t>
      </w:r>
    </w:p>
    <w:p>
      <w:r>
        <w:t>--------------------</w:t>
      </w:r>
    </w:p>
    <w:p>
      <w:pPr>
        <w:pStyle w:val="Heading1"/>
      </w:pPr>
      <w:r>
        <w:t>TOYS AKA5436 BIRDS GO###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#21933*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18606velocity_ads: 0.0300total_quantity: 0.00</w:t>
      </w:r>
    </w:p>
    <w:p>
      <w:r>
        <w:t>--------------------</w:t>
      </w:r>
    </w:p>
    <w:p>
      <w:pPr>
        <w:pStyle w:val="Heading1"/>
      </w:pPr>
      <w:r>
        <w:t>TOYS AKA5417 DINOSAUR###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#18606*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17327velocity_ads: 0.0400total_quantity: 0.00</w:t>
      </w:r>
    </w:p>
    <w:p>
      <w:r>
        <w:t>--------------------</w:t>
      </w:r>
    </w:p>
    <w:p>
      <w:pPr>
        <w:pStyle w:val="Heading1"/>
      </w:pPr>
      <w:r>
        <w:t>TOYS AKA5415 DINOSAUR###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#17327* **Velocity (Average Daily Sales):** 0.04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18319velocity_ads: 0.0300total_quantity: 0.00</w:t>
      </w:r>
    </w:p>
    <w:p>
      <w:r>
        <w:t>--------------------</w:t>
      </w:r>
    </w:p>
    <w:p>
      <w:pPr>
        <w:pStyle w:val="Heading1"/>
      </w:pPr>
      <w:r>
        <w:t>TOYS AKA5412 KING OF DINOSAUR###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#18319*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22273velocity_ads: 0.0054total_quantity: 1.00</w:t>
      </w:r>
    </w:p>
    <w:p>
      <w:r>
        <w:t>--------------------</w:t>
      </w:r>
    </w:p>
    <w:p>
      <w:pPr>
        <w:pStyle w:val="Heading1"/>
      </w:pPr>
      <w:r>
        <w:t>TOYS AKA5402 DINOSAUR###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#22273*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21337velocity_ads: 0.0054total_quantity: 1.00</w:t>
      </w:r>
    </w:p>
    <w:p>
      <w:r>
        <w:t>--------------------</w:t>
      </w:r>
    </w:p>
    <w:p>
      <w:pPr>
        <w:pStyle w:val="Heading1"/>
      </w:pPr>
      <w:r>
        <w:t>TOY POP TUBE LOBSTER AKA5985###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#21337*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16980velocity_ads: 0.0055total_quantity: 2.00</w:t>
      </w:r>
    </w:p>
    <w:p>
      <w:r>
        <w:t>--------------------</w:t>
      </w:r>
    </w:p>
    <w:p>
      <w:pPr>
        <w:pStyle w:val="Heading1"/>
      </w:pPr>
      <w:r>
        <w:t>TOY PLAY GROUND CAROUSEL AKA5492###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#16980*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16971velocity_ads: 0.0110total_quantity: 4.00</w:t>
      </w:r>
    </w:p>
    <w:p>
      <w:r>
        <w:t>--------------------</w:t>
      </w:r>
    </w:p>
    <w:p>
      <w:pPr>
        <w:pStyle w:val="Heading1"/>
      </w:pPr>
      <w:r>
        <w:t>TOY AKA5359 ANIMAL WORLD TOYS###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#16971*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22020velocity_ads: 0.0054total_quantity: 1.00</w:t>
      </w:r>
    </w:p>
    <w:p>
      <w:r>
        <w:t>--------------------</w:t>
      </w:r>
    </w:p>
    <w:p>
      <w:pPr>
        <w:pStyle w:val="Heading1"/>
      </w:pPr>
      <w:r>
        <w:t>TOY GLOW EYEGLASSES AKA6668###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#22020*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13374velocity_ads: 0.0110total_quantity: 4.00</w:t>
      </w:r>
    </w:p>
    <w:p>
      <w:r>
        <w:t>--------------------</w:t>
      </w:r>
    </w:p>
    <w:p>
      <w:pPr>
        <w:pStyle w:val="Heading1"/>
      </w:pPr>
      <w:r>
        <w:t>TOY GLOW AXE AKA6691###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#13374*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18454velocity_ads: 0.0300total_quantity: 0.00</w:t>
      </w:r>
    </w:p>
    <w:p>
      <w:r>
        <w:t>--------------------</w:t>
      </w:r>
    </w:p>
    <w:p>
      <w:pPr>
        <w:pStyle w:val="Heading1"/>
      </w:pPr>
      <w:r>
        <w:t>TOY EDUCATIONAL BLOCKS AKA6064###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#18454*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21336velocity_ads: 0.0109total_quantity: 2.00</w:t>
      </w:r>
    </w:p>
    <w:p>
      <w:r>
        <w:t>--------------------</w:t>
      </w:r>
    </w:p>
    <w:p>
      <w:pPr>
        <w:pStyle w:val="Heading1"/>
      </w:pPr>
      <w:r>
        <w:t>TOY EDUCATIONAL BLOCKS AKA6063###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#21336*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18490velocity_ads: 0.0300total_quantity: 0.00</w:t>
      </w:r>
    </w:p>
    <w:p>
      <w:r>
        <w:t>--------------------</w:t>
      </w:r>
    </w:p>
    <w:p>
      <w:pPr>
        <w:pStyle w:val="Heading1"/>
      </w:pPr>
      <w:r>
        <w:t>TOY DINOSAUR PARK AKA5511###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#18490*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18692velocity_ads: 0.0300total_quantity: 0.00</w:t>
      </w:r>
    </w:p>
    <w:p>
      <w:r>
        <w:t>--------------------</w:t>
      </w:r>
    </w:p>
    <w:p>
      <w:pPr>
        <w:pStyle w:val="Heading1"/>
      </w:pPr>
      <w:r>
        <w:t>TOY CWS CREATE YOUR OWN GIANT WORLD MAP UNIT WORLD -18-MAP###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#18692*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18518velocity_ads: 0.0300total_quantity: 0.00</w:t>
      </w:r>
    </w:p>
    <w:p>
      <w:r>
        <w:t>--------------------</w:t>
      </w:r>
    </w:p>
    <w:p>
      <w:pPr>
        <w:pStyle w:val="Heading1"/>
      </w:pPr>
      <w:r>
        <w:t>TOY CERAMIC TOYS AKA3664###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#18518*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22073velocity_ads: 0.0054total_quantity: 1.00</w:t>
      </w:r>
    </w:p>
    <w:p>
      <w:r>
        <w:t>--------------------</w:t>
      </w:r>
    </w:p>
    <w:p>
      <w:pPr>
        <w:pStyle w:val="Heading1"/>
      </w:pPr>
      <w:r>
        <w:t>TOY CANDY GLOW AKA6680###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#22073*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20021velocity_ads: 0.0109total_quantity: 2.00</w:t>
      </w:r>
    </w:p>
    <w:p>
      <w:r>
        <w:t>--------------------</w:t>
      </w:r>
    </w:p>
    <w:p>
      <w:pPr>
        <w:pStyle w:val="Heading1"/>
      </w:pPr>
      <w:r>
        <w:t>TOY BALLOON AKA6661###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#20021*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22072velocity_ads: 0.0054total_quantity: 1.00</w:t>
      </w:r>
    </w:p>
    <w:p>
      <w:r>
        <w:t>--------------------</w:t>
      </w:r>
    </w:p>
    <w:p>
      <w:pPr>
        <w:pStyle w:val="Heading1"/>
      </w:pPr>
      <w:r>
        <w:t>TOY BALLOON AKA6655###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#22072*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22409velocity_ads: 0.0054total_quantity: 1.00</w:t>
      </w:r>
    </w:p>
    <w:p>
      <w:r>
        <w:t>--------------------</w:t>
      </w:r>
    </w:p>
    <w:p>
      <w:pPr>
        <w:pStyle w:val="Heading1"/>
      </w:pPr>
      <w:r>
        <w:t>TOY AKA5473 BABY RATTLE SERIES TOYS###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#22409*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16975velocity_ads: 0.0055total_quantity: 2.00</w:t>
      </w:r>
    </w:p>
    <w:p>
      <w:r>
        <w:t>--------------------</w:t>
      </w:r>
    </w:p>
    <w:p>
      <w:pPr>
        <w:pStyle w:val="Heading1"/>
      </w:pPr>
      <w:r>
        <w:t>TOY AKA5429 SUPER SPINNER###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#16975*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16973velocity_ads: 0.0055total_quantity: 2.00</w:t>
      </w:r>
    </w:p>
    <w:p>
      <w:r>
        <w:t>--------------------</w:t>
      </w:r>
    </w:p>
    <w:p>
      <w:pPr>
        <w:pStyle w:val="Heading1"/>
      </w:pPr>
      <w:r>
        <w:t>TOY AKA5397 DINOSAUR THE WORLD###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#16973*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17321velocity_ads: 0.0400total_quantity: 0.00</w:t>
      </w:r>
    </w:p>
    <w:p>
      <w:r>
        <w:t>--------------------</w:t>
      </w:r>
    </w:p>
    <w:p>
      <w:pPr>
        <w:pStyle w:val="Heading1"/>
      </w:pPr>
      <w:r>
        <w:t>TOY AKA5396 ANIMAL THE WORLD###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#17321* **Velocity (Average Daily Sales):** 0.04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21433velocity_ads: 0.0109total_quantity: 2.00</w:t>
      </w:r>
    </w:p>
    <w:p>
      <w:r>
        <w:t>--------------------</w:t>
      </w:r>
    </w:p>
    <w:p>
      <w:pPr>
        <w:pStyle w:val="Heading1"/>
      </w:pPr>
      <w:r>
        <w:t>TOY AKA5395 ANIMAL WORLD TOYS###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#21433*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16972velocity_ads: 0.0055total_quantity: 2.00</w:t>
      </w:r>
    </w:p>
    <w:p>
      <w:r>
        <w:t>--------------------</w:t>
      </w:r>
    </w:p>
    <w:p>
      <w:pPr>
        <w:pStyle w:val="Heading1"/>
      </w:pPr>
      <w:r>
        <w:t>TOY AKA5393 ANIMAL THE WORLD###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#16972*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21834velocity_ads: 0.0100total_quantity: 0.00</w:t>
      </w:r>
    </w:p>
    <w:p>
      <w:r>
        <w:t>--------------------</w:t>
      </w:r>
    </w:p>
    <w:p>
      <w:pPr>
        <w:pStyle w:val="Heading1"/>
      </w:pPr>
      <w:r>
        <w:t>TOY AKA5381 TRIANGLE STRESS RELIEVER###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#21834* **Velocity (Average Daily Sales):** 0.01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19170velocity_ads: 0.0054total_quantity: 1.00</w:t>
      </w:r>
    </w:p>
    <w:p>
      <w:r>
        <w:t>--------------------</w:t>
      </w:r>
    </w:p>
    <w:p>
      <w:pPr>
        <w:pStyle w:val="Heading1"/>
      </w:pPr>
      <w:r>
        <w:t>TOY GLOW CUP AKA6694###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#19170*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14149velocity_ads: 0.0489total_quantity: 9.00</w:t>
      </w:r>
    </w:p>
    <w:p>
      <w:r>
        <w:t>--------------------</w:t>
      </w:r>
    </w:p>
    <w:p>
      <w:pPr>
        <w:pStyle w:val="Heading1"/>
      </w:pPr>
      <w:r>
        <w:t>TOY GLOW MASK AKA6678###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#14149* **Velocity (Average Daily Sales):** 0.05 units/day* **Total Quantity Moved:** 9.00 units### [THE PHYSICS OF THE SHELF]**The Halo Effect (11 Links):** *Items frequently bought alongside this SKU.*- [[PMS MINIATURE FARM ANIMALS ASST#PMS549196]]- [[Retail Market]]- [[PMS 2Y+ MAGNETIC SHOULDER PETS NO. 453455]]- [[TOY SPOOKY GLOW AKA6692]]- [[BIRTHDAY MAGIC RELIGHTING CANDLES 10 FMH10]]- [[FACE MASK PLASTIC]]- [[TOYS]]**Cannibalization (5 Substitutions):** *Direct shelf competitors fighting for the same basket.*- [[PMS MINIATURE FARM ANIMALS ASST#PMS549196]]- [[PMS 2Y+ MAGNETIC SHOULDER PETS NO. 453455]]-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22535velocity_ads: 0.0054total_quantity: 1.00</w:t>
      </w:r>
    </w:p>
    <w:p>
      <w:r>
        <w:t>--------------------</w:t>
      </w:r>
    </w:p>
    <w:p>
      <w:pPr>
        <w:pStyle w:val="Heading1"/>
      </w:pPr>
      <w:r>
        <w:t>TOY PLASTIC BEADS AKA6065###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#22535*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13375velocity_ads: 0.0055total_quantity: 2.00</w:t>
      </w:r>
    </w:p>
    <w:p>
      <w:r>
        <w:t>--------------------</w:t>
      </w:r>
    </w:p>
    <w:p>
      <w:pPr>
        <w:pStyle w:val="Heading1"/>
      </w:pPr>
      <w:r>
        <w:t>TOY GLOW PARTY PACK AKA6681###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#13375*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21960velocity_ads: 0.0054total_quantity: 1.00</w:t>
      </w:r>
    </w:p>
    <w:p>
      <w:r>
        <w:t>--------------------</w:t>
      </w:r>
    </w:p>
    <w:p>
      <w:pPr>
        <w:pStyle w:val="Heading1"/>
      </w:pPr>
      <w:r>
        <w:t>TOY PARTY PACK AKA6685###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#21960*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21334velocity_ads: 0.0109total_quantity: 2.00</w:t>
      </w:r>
    </w:p>
    <w:p>
      <w:r>
        <w:t>--------------------</w:t>
      </w:r>
    </w:p>
    <w:p>
      <w:pPr>
        <w:pStyle w:val="Heading1"/>
      </w:pPr>
      <w:r>
        <w:t>TOY PAINTING DINOSAUR AKA6066###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#21334*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18609velocity_ads: 0.0300total_quantity: 0.00</w:t>
      </w:r>
    </w:p>
    <w:p>
      <w:r>
        <w:t>--------------------</w:t>
      </w:r>
    </w:p>
    <w:p>
      <w:pPr>
        <w:pStyle w:val="Heading1"/>
      </w:pPr>
      <w:r>
        <w:t>TOY OWLS 4ASS WITH MOVING WINGS STAKE WHANG TAG PMS956318###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#18609*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20512velocity_ads: 0.0109total_quantity: 2.00</w:t>
      </w:r>
    </w:p>
    <w:p>
      <w:r>
        <w:t>--------------------</w:t>
      </w:r>
    </w:p>
    <w:p>
      <w:pPr>
        <w:pStyle w:val="Heading1"/>
      </w:pPr>
      <w:r>
        <w:t>TOY MULTI-COLOR GLOW BRACELETS AKA6665###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#20512*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16979velocity_ads: 0.0055total_quantity: 2.00</w:t>
      </w:r>
    </w:p>
    <w:p>
      <w:r>
        <w:t>--------------------</w:t>
      </w:r>
    </w:p>
    <w:p>
      <w:pPr>
        <w:pStyle w:val="Heading1"/>
      </w:pPr>
      <w:r>
        <w:t>TOY MDMDS &amp;amp; PQPQS AKA875###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#16979*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21434velocity_ads: 0.0054total_quantity: 1.00</w:t>
      </w:r>
    </w:p>
    <w:p>
      <w:r>
        <w:t>--------------------</w:t>
      </w:r>
    </w:p>
    <w:p>
      <w:pPr>
        <w:pStyle w:val="Heading1"/>
      </w:pPr>
      <w:r>
        <w:t>TOY MAILIPOX AKA4112 LEARNING TOOLS###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#21434*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21540velocity_ads: 0.0109total_quantity: 2.00</w:t>
      </w:r>
    </w:p>
    <w:p>
      <w:r>
        <w:t>--------------------</w:t>
      </w:r>
    </w:p>
    <w:p>
      <w:pPr>
        <w:pStyle w:val="Heading1"/>
      </w:pPr>
      <w:r>
        <w:t>TOY MAILIPOX AKA4110 BUILDING###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#21540*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16978velocity_ads: 0.0055total_quantity: 2.00</w:t>
      </w:r>
    </w:p>
    <w:p>
      <w:r>
        <w:t>--------------------</w:t>
      </w:r>
    </w:p>
    <w:p>
      <w:pPr>
        <w:pStyle w:val="Heading1"/>
      </w:pPr>
      <w:r>
        <w:t>TOY MAILIPOX AKA4109 BUILDING###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#16978*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13378velocity_ads: 0.0055total_quantity: 2.00</w:t>
      </w:r>
    </w:p>
    <w:p>
      <w:r>
        <w:t>--------------------</w:t>
      </w:r>
    </w:p>
    <w:p>
      <w:pPr>
        <w:pStyle w:val="Heading1"/>
      </w:pPr>
      <w:r>
        <w:t>TOY MAILIPOX AKA4106 FAMILY FISHING###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#13378*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22394velocity_ads: 0.0100total_quantity: 0.00</w:t>
      </w:r>
    </w:p>
    <w:p>
      <w:r>
        <w:t>--------------------</w:t>
      </w:r>
    </w:p>
    <w:p>
      <w:pPr>
        <w:pStyle w:val="Heading1"/>
      </w:pPr>
      <w:r>
        <w:t>TOY MAILIPOX AKA4105 FAMILY FISHING###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#22394* **Velocity (Average Daily Sales):** 0.01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20418velocity_ads: 0.0326total_quantity: 6.00</w:t>
      </w:r>
    </w:p>
    <w:p>
      <w:r>
        <w:t>--------------------</w:t>
      </w:r>
    </w:p>
    <w:p>
      <w:pPr>
        <w:pStyle w:val="Heading1"/>
      </w:pPr>
      <w:r>
        <w:t>TOY MAILIPOX AKA4104 CUTTING FRUITS###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#20418* **Velocity (Average Daily Sales):** 0.03 units/day* **Total Quantity Moved:** 6.00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13377velocity_ads: 0.0055total_quantity: 2.00</w:t>
      </w:r>
    </w:p>
    <w:p>
      <w:r>
        <w:t>--------------------</w:t>
      </w:r>
    </w:p>
    <w:p>
      <w:pPr>
        <w:pStyle w:val="Heading1"/>
      </w:pPr>
      <w:r>
        <w:t>TOY MAILIPOX AKA4102 INTERESTING BREAKFAST###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#13377*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22877velocity_ads: 0.0054total_quantity: 1.00</w:t>
      </w:r>
    </w:p>
    <w:p>
      <w:r>
        <w:t>--------------------</w:t>
      </w:r>
    </w:p>
    <w:p>
      <w:pPr>
        <w:pStyle w:val="Heading1"/>
      </w:pPr>
      <w:r>
        <w:t>TOY HAPPY SAND LORRY TOY AKA7615###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#22877*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13376velocity_ads: 0.0110total_quantity: 4.00</w:t>
      </w:r>
    </w:p>
    <w:p>
      <w:r>
        <w:t>--------------------</w:t>
      </w:r>
    </w:p>
    <w:p>
      <w:pPr>
        <w:pStyle w:val="Heading1"/>
      </w:pPr>
      <w:r>
        <w:t>TOY HAND FAN ANIMATED AKA7725###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#13376*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18446velocity_ads: 0.0300total_quantity: 0.00</w:t>
      </w:r>
    </w:p>
    <w:p>
      <w:r>
        <w:t>--------------------</w:t>
      </w:r>
    </w:p>
    <w:p>
      <w:pPr>
        <w:pStyle w:val="Heading1"/>
      </w:pPr>
      <w:r>
        <w:t>TOY GLOW TIARA AKA6677###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#18446*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21973velocity_ads: 0.0054total_quantity: 1.00</w:t>
      </w:r>
    </w:p>
    <w:p>
      <w:r>
        <w:t>--------------------</w:t>
      </w:r>
    </w:p>
    <w:p>
      <w:pPr>
        <w:pStyle w:val="Heading1"/>
      </w:pPr>
      <w:r>
        <w:t>TOY GLOW STAR NECKLACE AKA6673###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#21973*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13391velocity_ads: 0.0110total_quantity: 4.00</w:t>
      </w:r>
    </w:p>
    <w:p>
      <w:r>
        <w:t>--------------------</w:t>
      </w:r>
    </w:p>
    <w:p>
      <w:pPr>
        <w:pStyle w:val="Heading1"/>
      </w:pPr>
      <w:r>
        <w:t>TOYS AKA6052 TORCH  &amp;amp; PROJECTOR###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#13391*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21893velocity_ads: 0.0054total_quantity: 1.00</w:t>
      </w:r>
    </w:p>
    <w:p>
      <w:r>
        <w:t>--------------------</w:t>
      </w:r>
    </w:p>
    <w:p>
      <w:pPr>
        <w:pStyle w:val="Heading1"/>
      </w:pPr>
      <w:r>
        <w:t>TOYS AKA6053 TORCH &amp;amp; PROJECTOR###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#21893*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13392velocity_ads: 0.0055total_quantity: 2.00</w:t>
      </w:r>
    </w:p>
    <w:p>
      <w:r>
        <w:t>--------------------</w:t>
      </w:r>
    </w:p>
    <w:p>
      <w:pPr>
        <w:pStyle w:val="Heading1"/>
      </w:pPr>
      <w:r>
        <w:t>TOYS AKA6054 TORCH  &amp;amp; PROJECTOR###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#13392*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18097velocity_ads: 0.0163total_quantity: 3.00</w:t>
      </w:r>
    </w:p>
    <w:p>
      <w:r>
        <w:t>--------------------</w:t>
      </w:r>
    </w:p>
    <w:p>
      <w:pPr>
        <w:pStyle w:val="Heading1"/>
      </w:pPr>
      <w:r>
        <w:t>TOYS AKA6055 TORCH &amp;amp; PROJECTOR###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#18097*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18560velocity_ads: 0.0300total_quantity: 0.00</w:t>
      </w:r>
    </w:p>
    <w:p>
      <w:r>
        <w:t>--------------------</w:t>
      </w:r>
    </w:p>
    <w:p>
      <w:pPr>
        <w:pStyle w:val="Heading1"/>
      </w:pPr>
      <w:r>
        <w:t>TOYS BEACH TOYS AKA3893###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#18560*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21323velocity_ads: 0.0125total_quantity: 0.00</w:t>
      </w:r>
    </w:p>
    <w:p>
      <w:r>
        <w:t>--------------------</w:t>
      </w:r>
    </w:p>
    <w:p>
      <w:pPr>
        <w:pStyle w:val="Heading1"/>
      </w:pPr>
      <w:r>
        <w:t>TOYS BEACH TOYS AKA3882###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#21323* **Velocity (Average Daily Sales):** 0.01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19743velocity_ads: 0.0054total_quantity: 1.00</w:t>
      </w:r>
    </w:p>
    <w:p>
      <w:r>
        <w:t>--------------------</w:t>
      </w:r>
    </w:p>
    <w:p>
      <w:pPr>
        <w:pStyle w:val="Heading1"/>
      </w:pPr>
      <w:r>
        <w:t>TOYS BEACH TOYS AKA3878###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#19743*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20580velocity_ads: 0.0163total_quantity: 3.00</w:t>
      </w:r>
    </w:p>
    <w:p>
      <w:r>
        <w:t>--------------------</w:t>
      </w:r>
    </w:p>
    <w:p>
      <w:pPr>
        <w:pStyle w:val="Heading1"/>
      </w:pPr>
      <w:r>
        <w:t>TOYS BATH TOY AKA5221###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#20580*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22787velocity_ads: 0.0109total_quantity: 2.00</w:t>
      </w:r>
    </w:p>
    <w:p>
      <w:r>
        <w:t>--------------------</w:t>
      </w:r>
    </w:p>
    <w:p>
      <w:pPr>
        <w:pStyle w:val="Heading1"/>
      </w:pPr>
      <w:r>
        <w:t>TOYS BATH TOY AKA5220###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#22787*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22784velocity_ads: 0.0054total_quantity: 1.00</w:t>
      </w:r>
    </w:p>
    <w:p>
      <w:r>
        <w:t>--------------------</w:t>
      </w:r>
    </w:p>
    <w:p>
      <w:pPr>
        <w:pStyle w:val="Heading1"/>
      </w:pPr>
      <w:r>
        <w:t>TOYS BATH TOY AKA5219###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#22784*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16986velocity_ads: 0.0055total_quantity: 2.00</w:t>
      </w:r>
    </w:p>
    <w:p>
      <w:r>
        <w:t>--------------------</w:t>
      </w:r>
    </w:p>
    <w:p>
      <w:pPr>
        <w:pStyle w:val="Heading1"/>
      </w:pPr>
      <w:r>
        <w:t>TOYS BATH TOY AKA5218###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#16986*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22783velocity_ads: 0.0054total_quantity: 1.00</w:t>
      </w:r>
    </w:p>
    <w:p>
      <w:r>
        <w:t>--------------------</w:t>
      </w:r>
    </w:p>
    <w:p>
      <w:pPr>
        <w:pStyle w:val="Heading1"/>
      </w:pPr>
      <w:r>
        <w:t>TOYS BATH TOY AKA5215###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#22783*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21338velocity_ads: 0.0109total_quantity: 2.00</w:t>
      </w:r>
    </w:p>
    <w:p>
      <w:r>
        <w:t>--------------------</w:t>
      </w:r>
    </w:p>
    <w:p>
      <w:pPr>
        <w:pStyle w:val="Heading1"/>
      </w:pPr>
      <w:r>
        <w:t>TOYS BATH TOY AKA5214###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#21338*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21963velocity_ads: 0.0054total_quantity: 1.00</w:t>
      </w:r>
    </w:p>
    <w:p>
      <w:r>
        <w:t>--------------------</w:t>
      </w:r>
    </w:p>
    <w:p>
      <w:pPr>
        <w:pStyle w:val="Heading1"/>
      </w:pPr>
      <w:r>
        <w:t>TOYS BATH TOY AKA5212###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#21963*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13393velocity_ads: 0.0055total_quantity: 2.00</w:t>
      </w:r>
    </w:p>
    <w:p>
      <w:r>
        <w:t>--------------------</w:t>
      </w:r>
    </w:p>
    <w:p>
      <w:pPr>
        <w:pStyle w:val="Heading1"/>
      </w:pPr>
      <w:r>
        <w:t>TOYS BATH TOY AKA5211###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#13393*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22408velocity_ads: 0.0054total_quantity: 1.00</w:t>
      </w:r>
    </w:p>
    <w:p>
      <w:r>
        <w:t>--------------------</w:t>
      </w:r>
    </w:p>
    <w:p>
      <w:pPr>
        <w:pStyle w:val="Heading1"/>
      </w:pPr>
      <w:r>
        <w:t>TOYS BATH TOY AKA5209###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#22408*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22855velocity_ads: 0.0054total_quantity: 1.00</w:t>
      </w:r>
    </w:p>
    <w:p>
      <w:r>
        <w:t>--------------------</w:t>
      </w:r>
    </w:p>
    <w:p>
      <w:pPr>
        <w:pStyle w:val="Heading1"/>
      </w:pPr>
      <w:r>
        <w:t>TOYS BATH TOY AKA5208###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#22855*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16985velocity_ads: 0.0110total_quantity: 4.00</w:t>
      </w:r>
    </w:p>
    <w:p>
      <w:r>
        <w:t>--------------------</w:t>
      </w:r>
    </w:p>
    <w:p>
      <w:pPr>
        <w:pStyle w:val="Heading1"/>
      </w:pPr>
      <w:r>
        <w:t>TOYS AKA7723 MANUAL PRESSING FAN BUBBLES###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#16985*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21387velocity_ads: 0.0217total_quantity: 4.00</w:t>
      </w:r>
    </w:p>
    <w:p>
      <w:r>
        <w:t>--------------------</w:t>
      </w:r>
    </w:p>
    <w:p>
      <w:pPr>
        <w:pStyle w:val="Heading1"/>
      </w:pPr>
      <w:r>
        <w:t>TOYS AKA6058 TORCH &amp;amp; PROJECTOR###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#21387* **Velocity (Average Daily Sales):** 0.02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22907velocity_ads: 0.0054total_quantity: 1.00</w:t>
      </w:r>
    </w:p>
    <w:p>
      <w:r>
        <w:t>--------------------</w:t>
      </w:r>
    </w:p>
    <w:p>
      <w:pPr>
        <w:pStyle w:val="Heading1"/>
      </w:pPr>
      <w:r>
        <w:t>TOYS AKA6057 TOUCH &amp;amp; PROJECTOR###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#22907*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19488velocity_ads: 0.0217total_quantity: 4.00</w:t>
      </w:r>
    </w:p>
    <w:p>
      <w:r>
        <w:t>--------------------</w:t>
      </w:r>
    </w:p>
    <w:p>
      <w:pPr>
        <w:pStyle w:val="Heading1"/>
      </w:pPr>
      <w:r>
        <w:t>TOYS AKA6056 TORCH &amp;amp; PROJECTOR###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#19488* **Velocity (Average Daily Sales):** 0.02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20872velocity_ads: 0.0054total_quantity: 1.00</w:t>
      </w:r>
    </w:p>
    <w:p>
      <w:r>
        <w:t>--------------------</w:t>
      </w:r>
    </w:p>
    <w:p>
      <w:pPr>
        <w:pStyle w:val="Heading1"/>
      </w:pPr>
      <w:r>
        <w:t>TOYS BEACH TOYS AKA3896###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#20872*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20421velocity_ads: 0.0054total_quantity: 1.00</w:t>
      </w:r>
    </w:p>
    <w:p>
      <w:r>
        <w:t>--------------------</w:t>
      </w:r>
    </w:p>
    <w:p>
      <w:pPr>
        <w:pStyle w:val="Heading1"/>
      </w:pPr>
      <w:r>
        <w:t>TOYS BEACH TOYS IN A BUCKET AKA3888###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#20421*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16.00revenue: 0.00gross_profit: 0.00sales_rank: 20949velocity_ads: 0.0150total_quantity: 0.00</w:t>
      </w:r>
    </w:p>
    <w:p>
      <w:r>
        <w:t>--------------------</w:t>
      </w:r>
    </w:p>
    <w:p>
      <w:pPr>
        <w:pStyle w:val="Heading1"/>
      </w:pPr>
      <w:r>
        <w:t>TOYS BEACH TOYS IN A WHEELBARROW AKA3881### [NODE IDENTITY]* **Network Role:** Active Node* **Macro-Habitat:** [[TOYS]]* **Origin Point:** [[Unknown]]### [UNIT ECONOMICS &amp;amp; VELOCITY]* **Average Retail Price:** 1,965.00 KES* **Gross Margin:** 16.00%* **Historical Revenue:** 0.00 KES* **Gross Profit:** 0.00 KES* **Sales Rank:** #20949* **Velocity (Average Daily Sales):** 0.01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19245velocity_ads: 0.0163total_quantity: 3.00</w:t>
      </w:r>
    </w:p>
    <w:p>
      <w:r>
        <w:t>--------------------</w:t>
      </w:r>
    </w:p>
    <w:p>
      <w:pPr>
        <w:pStyle w:val="Heading1"/>
      </w:pPr>
      <w:r>
        <w:t>TOYS HAPPY SAND SHOVEL 2S TOYS AKA7601###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#19245*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13398velocity_ads: 0.0055total_quantity: 2.00</w:t>
      </w:r>
    </w:p>
    <w:p>
      <w:r>
        <w:t>--------------------</w:t>
      </w:r>
    </w:p>
    <w:p>
      <w:pPr>
        <w:pStyle w:val="Heading1"/>
      </w:pPr>
      <w:r>
        <w:t>TOYS SPORT YOYO AKA5970###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#13398*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22883velocity_ads: 0.0054total_quantity: 1.00</w:t>
      </w:r>
    </w:p>
    <w:p>
      <w:r>
        <w:t>--------------------</w:t>
      </w:r>
    </w:p>
    <w:p>
      <w:pPr>
        <w:pStyle w:val="Heading1"/>
      </w:pPr>
      <w:r>
        <w:t>TOYS HAPPY SAND CONSTRUCTON TOYS AKA7608###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#22883*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21970velocity_ads: 0.0054total_quantity: 1.00</w:t>
      </w:r>
    </w:p>
    <w:p>
      <w:r>
        <w:t>--------------------</w:t>
      </w:r>
    </w:p>
    <w:p>
      <w:pPr>
        <w:pStyle w:val="Heading1"/>
      </w:pPr>
      <w:r>
        <w:t>TOYS BEACH TOYS IN TRUCK  AKA3873###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#21970*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22889velocity_ads: 0.0054total_quantity: 1.00</w:t>
      </w:r>
    </w:p>
    <w:p>
      <w:r>
        <w:t>--------------------</w:t>
      </w:r>
    </w:p>
    <w:p>
      <w:pPr>
        <w:pStyle w:val="Heading1"/>
      </w:pPr>
      <w:r>
        <w:t>TOYS HAPPY SAND BUCKET TOYS AKA7612###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#22889*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22888velocity_ads: 0.0054total_quantity: 1.00</w:t>
      </w:r>
    </w:p>
    <w:p>
      <w:r>
        <w:t>--------------------</w:t>
      </w:r>
    </w:p>
    <w:p>
      <w:pPr>
        <w:pStyle w:val="Heading1"/>
      </w:pPr>
      <w:r>
        <w:t>TOYS HAPPY SAND BATH BASIN TOYS AKA7614###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#22888*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13395velocity_ads: 0.0055total_quantity: 2.00</w:t>
      </w:r>
    </w:p>
    <w:p>
      <w:r>
        <w:t>--------------------</w:t>
      </w:r>
    </w:p>
    <w:p>
      <w:pPr>
        <w:pStyle w:val="Heading1"/>
      </w:pPr>
      <w:r>
        <w:t>TOYS HAPPY SAND BALLED SCISSOR TOY AKA7603###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#13395*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22421velocity_ads: 0.0054total_quantity: 1.00</w:t>
      </w:r>
    </w:p>
    <w:p>
      <w:r>
        <w:t>--------------------</w:t>
      </w:r>
    </w:p>
    <w:p>
      <w:pPr>
        <w:pStyle w:val="Heading1"/>
      </w:pPr>
      <w:r>
        <w:t>TOYS EYES POP OUT DINO AKA5991###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#22421*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20042velocity_ads: 0.0109total_quantity: 2.00</w:t>
      </w:r>
    </w:p>
    <w:p>
      <w:r>
        <w:t>--------------------</w:t>
      </w:r>
    </w:p>
    <w:p>
      <w:pPr>
        <w:pStyle w:val="Heading1"/>
      </w:pPr>
      <w:r>
        <w:t>TOYS EYES POP OUT ANIMALS AKA5992###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#20042*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22778velocity_ads: 0.0054total_quantity: 1.00</w:t>
      </w:r>
    </w:p>
    <w:p>
      <w:r>
        <w:t>--------------------</w:t>
      </w:r>
    </w:p>
    <w:p>
      <w:pPr>
        <w:pStyle w:val="Heading1"/>
      </w:pPr>
      <w:r>
        <w:t>TOYS BRICK GAME NO.777-62 AKA5440###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#22778*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21322velocity_ads: 0.0125total_quantity: 0.00</w:t>
      </w:r>
    </w:p>
    <w:p>
      <w:r>
        <w:t>--------------------</w:t>
      </w:r>
    </w:p>
    <w:p>
      <w:pPr>
        <w:pStyle w:val="Heading1"/>
      </w:pPr>
      <w:r>
        <w:t>TOYS BEACH TOYS IN TRUCK  AKA3892###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#21322* **Velocity (Average Daily Sales):** 0.01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18161velocity_ads: 0.0543total_quantity: 10.00</w:t>
      </w:r>
    </w:p>
    <w:p>
      <w:r>
        <w:t>--------------------</w:t>
      </w:r>
    </w:p>
    <w:p>
      <w:pPr>
        <w:pStyle w:val="Heading1"/>
      </w:pPr>
      <w:r>
        <w:t>TOY AKA5371 FRICTION TURTLE TOYS###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#18161* **Velocity (Average Daily Sales):** 0.05 units/day* **Total Quantity Moved:** 10.00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13363velocity_ads: 0.0329total_quantity: 12.00</w:t>
      </w:r>
    </w:p>
    <w:p>
      <w:r>
        <w:t>--------------------</w:t>
      </w:r>
    </w:p>
    <w:p>
      <w:pPr>
        <w:pStyle w:val="Heading1"/>
      </w:pPr>
      <w:r>
        <w:t>TOY AKA5358 ANIMAL WORLD TOYS###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#13363* **Velocity (Average Daily Sales):** 0.03 units/day* **Total Quantity Moved:** 12.00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18690velocity_ads: 0.0300total_quantity: 0.00</w:t>
      </w:r>
    </w:p>
    <w:p>
      <w:r>
        <w:t>--------------------</w:t>
      </w:r>
    </w:p>
    <w:p>
      <w:pPr>
        <w:pStyle w:val="Heading1"/>
      </w:pPr>
      <w:r>
        <w:t>TOY AKA5337 CUTE ANIMAL PACK TOYS###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#18690*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16970velocity_ads: 0.0110total_quantity: 4.00</w:t>
      </w:r>
    </w:p>
    <w:p>
      <w:r>
        <w:t>--------------------</w:t>
      </w:r>
    </w:p>
    <w:p>
      <w:pPr>
        <w:pStyle w:val="Heading1"/>
      </w:pPr>
      <w:r>
        <w:t>TOY AKA5335 CUTE ANIMAL PARK TOYS###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#16970* **Velocity (Average Daily Sales):** 0.01 units/day* **Total Quantity Moved:** 4.00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21333velocity_ads: 0.0109total_quantity: 2.00</w:t>
      </w:r>
    </w:p>
    <w:p>
      <w:r>
        <w:t>--------------------</w:t>
      </w:r>
    </w:p>
    <w:p>
      <w:pPr>
        <w:pStyle w:val="Heading1"/>
      </w:pPr>
      <w:r>
        <w:t>TOY AKA GLOW SPRAY AKA6682###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#21333*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21820velocity_ads: 0.0054total_quantity: 1.00</w:t>
      </w:r>
    </w:p>
    <w:p>
      <w:r>
        <w:t>--------------------</w:t>
      </w:r>
    </w:p>
    <w:p>
      <w:pPr>
        <w:pStyle w:val="Heading1"/>
      </w:pPr>
      <w:r>
        <w:t>TOY AKA 5418 DINOSAUR###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#21820*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22771velocity_ads: 0.0054total_quantity: 1.00</w:t>
      </w:r>
    </w:p>
    <w:p>
      <w:r>
        <w:t>--------------------</w:t>
      </w:r>
    </w:p>
    <w:p>
      <w:pPr>
        <w:pStyle w:val="Heading1"/>
      </w:pPr>
      <w:r>
        <w:t>TOY AKA 5405 WALKING DINOSAUR###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#22771*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20924velocity_ads: 0.0109total_quantity: 2.00</w:t>
      </w:r>
    </w:p>
    <w:p>
      <w:r>
        <w:t>--------------------</w:t>
      </w:r>
    </w:p>
    <w:p>
      <w:pPr>
        <w:pStyle w:val="Heading1"/>
      </w:pPr>
      <w:r>
        <w:t>TOY AKA 5398 ANIMAL THE WORLD###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#20924*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22416velocity_ads: 0.0163total_quantity: 3.00</w:t>
      </w:r>
    </w:p>
    <w:p>
      <w:r>
        <w:t>--------------------</w:t>
      </w:r>
    </w:p>
    <w:p>
      <w:pPr>
        <w:pStyle w:val="Heading1"/>
      </w:pPr>
      <w:r>
        <w:t>TOY AKA 5392 ANIMAL THE WORLD###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#22416*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20643velocity_ads: 0.0272total_quantity: 5.00</w:t>
      </w:r>
    </w:p>
    <w:p>
      <w:r>
        <w:t>--------------------</w:t>
      </w:r>
    </w:p>
    <w:p>
      <w:pPr>
        <w:pStyle w:val="Heading1"/>
      </w:pPr>
      <w:r>
        <w:t>TOY AKA 5385 MY TOY SERIES###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#20643* **Velocity (Average Daily Sales):** 0.03 units/day* **Total Quantity Moved:** 5.00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18581velocity_ads: 0.0300total_quantity: 0.00</w:t>
      </w:r>
    </w:p>
    <w:p>
      <w:r>
        <w:t>--------------------</w:t>
      </w:r>
    </w:p>
    <w:p>
      <w:pPr>
        <w:pStyle w:val="Heading1"/>
      </w:pPr>
      <w:r>
        <w:t>WATER COLOUR PAD 3 DES###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#18581*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WHITE-BLACK BOARD 904H###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"THE DREAM FACTORY KENYA LIMITED SR"price: 2000.00margin: 0.00revenue: 0.00gross_profit: 0.00sales_rank: 16988velocity_ads: 0.0110total_quantity: 4.00</w:t>
      </w:r>
    </w:p>
    <w:p>
      <w:r>
        <w:t>--------------------</w:t>
      </w:r>
    </w:p>
    <w:p>
      <w:pPr>
        <w:pStyle w:val="Heading1"/>
      </w:pPr>
      <w:r>
        <w:t>UNO CARD GAME W2085### [NODE IDENTITY]* **Network Role:** Active Node* **Macro-Habitat:** [[TOYS]]* **Origin Point:** [[THE DREAM FACTORY KENYA LIMITED SR]]### [UNIT ECONOMICS &amp;amp; VELOCITY]* **Average Retail Price:** 2,000.00 KES* **Gross Margin:** 0.00%* **Historical Revenue:** 0.00 KES* **Gross Profit:** 0.00 KES* **Sales Rank:** #16988* **Velocity (Average Daily Sales):** 0.01 units/day* **Total Quantity Moved:** 4.00 units### [THE PHYSICS OF THE SHELF]**The Halo Effect (11 Links):** *Items frequently bought alongside this SKU.*- [[PMS MINIATURE FARM ANIMALS ASST#PMS549196]]- [[THE DREAM FACTORY KENYA LIMITED SR]]-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18642velocity_ads: 0.0300total_quantity: 0.00</w:t>
      </w:r>
    </w:p>
    <w:p>
      <w:r>
        <w:t>--------------------</w:t>
      </w:r>
    </w:p>
    <w:p>
      <w:pPr>
        <w:pStyle w:val="Heading1"/>
      </w:pPr>
      <w:r>
        <w:t>CUBE PYRAMID SHAPE###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#18642*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20584velocity_ads: 0.0054total_quantity: 1.00</w:t>
      </w:r>
    </w:p>
    <w:p>
      <w:r>
        <w:t>--------------------</w:t>
      </w:r>
    </w:p>
    <w:p>
      <w:pPr>
        <w:pStyle w:val="Heading1"/>
      </w:pPr>
      <w:r>
        <w:t>DISNEY WALLET SET###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#20584*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19108velocity_ads: 0.0163total_quantity: 3.00</w:t>
      </w:r>
    </w:p>
    <w:p>
      <w:r>
        <w:t>--------------------</w:t>
      </w:r>
    </w:p>
    <w:p>
      <w:pPr>
        <w:pStyle w:val="Heading1"/>
      </w:pPr>
      <w:r>
        <w:t>DISNEY WATCH SET###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#19108*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20610velocity_ads: 0.0163total_quantity: 3.00</w:t>
      </w:r>
    </w:p>
    <w:p>
      <w:r>
        <w:t>--------------------</w:t>
      </w:r>
    </w:p>
    <w:p>
      <w:pPr>
        <w:pStyle w:val="Heading1"/>
      </w:pPr>
      <w:r>
        <w:t>151 PMS 319098 HULA HOOPS MIXED SIZES###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#20610* **Velocity (Average Daily Sales):** 0.02 units/day* **Total Quantity Moved:** 3.00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18402velocity_ads: 0.0300total_quantity: 0.00</w:t>
      </w:r>
    </w:p>
    <w:p>
      <w:r>
        <w:t>--------------------</w:t>
      </w:r>
    </w:p>
    <w:p>
      <w:pPr>
        <w:pStyle w:val="Heading1"/>
      </w:pPr>
      <w:r>
        <w:t>BARBIE BINOCULAR ST-MAT36###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#18402*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18287velocity_ads: 0.0300total_quantity: 0.00</w:t>
      </w:r>
    </w:p>
    <w:p>
      <w:r>
        <w:t>--------------------</w:t>
      </w:r>
    </w:p>
    <w:p>
      <w:pPr>
        <w:pStyle w:val="Heading1"/>
      </w:pPr>
      <w:r>
        <w:t>BARBIE BUBBLE STICK ST-MAT38###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#18287*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22365velocity_ads: 0.0054total_quantity: 1.00</w:t>
      </w:r>
    </w:p>
    <w:p>
      <w:r>
        <w:t>--------------------</w:t>
      </w:r>
    </w:p>
    <w:p>
      <w:pPr>
        <w:pStyle w:val="Heading1"/>
      </w:pPr>
      <w:r>
        <w:t>BARBIE BUBBLE WAND FUN ST-MAT32###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#22365*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18275velocity_ads: 0.0300total_quantity: 0.00</w:t>
      </w:r>
    </w:p>
    <w:p>
      <w:r>
        <w:t>--------------------</w:t>
      </w:r>
    </w:p>
    <w:p>
      <w:pPr>
        <w:pStyle w:val="Heading1"/>
      </w:pPr>
      <w:r>
        <w:t>BARBIE JUMP BEAD ST-MAT39###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#18275*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BARBIE CAMERA B-O ST-MAT40###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18306velocity_ads: 0.0300total_quantity: 0.00</w:t>
      </w:r>
    </w:p>
    <w:p>
      <w:r>
        <w:t>--------------------</w:t>
      </w:r>
    </w:p>
    <w:p>
      <w:pPr>
        <w:pStyle w:val="Heading1"/>
      </w:pPr>
      <w:r>
        <w:t>BIRTHDAY CANDLE SHINNING###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#18306*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"THE DREAM FACTORY KENYA LIMITED SR"price: 2710.00margin: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HOT WHEELS MT 1-64 AST FJJ44### [NODE IDENTITY]* **Network Role:** Active Node* **Macro-Habitat:** [[TOYS]]* **Origin Point:** [[THE DREAM FACTORY KENYA LIMITED SR]]### [UNIT ECONOMICS &amp;amp; VELOCITY]* **Average Retail Price:** 2,710.00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[[THE DREAM FACTORY KENYA LIMITED SR]]- [[LEGO 60488 RED SPORTS CAR]]- [[Retail Market]]- [[TOYS]]**Cannibalization (1 Substitutions):** *Direct shelf competitors fighting for the same basket.*- [[LEGO 60488 RED SPORTS CAR]]</w:t>
      </w:r>
    </w:p>
    <w:p>
      <w:r>
        <w:t>--------------------</w:t>
      </w:r>
    </w:p>
    <w:p>
      <w:r>
        <w:t>type: SKUdepartment: "TOYS"supplier: "Unknown"price: 1965.00margin: 0.00revenue: 0.00gross_profit: 0.00sales_rank: 22174velocity_ads: 0.0054total_quantity: 1.00</w:t>
      </w:r>
    </w:p>
    <w:p>
      <w:r>
        <w:t>--------------------</w:t>
      </w:r>
    </w:p>
    <w:p>
      <w:pPr>
        <w:pStyle w:val="Heading1"/>
      </w:pPr>
      <w:r>
        <w:t>HOT WHEEL BASIC CAR INTL B5785###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#22174*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"THE DREAM FACTORY KENYA LIMITED SR"price: 2250.00margin: 0.00revenue: 0.00gross_profit: 0.00sales_rank: 19658velocity_ads: 0.0109total_quantity: 2.00</w:t>
      </w:r>
    </w:p>
    <w:p>
      <w:r>
        <w:t>--------------------</w:t>
      </w:r>
    </w:p>
    <w:p>
      <w:pPr>
        <w:pStyle w:val="Heading1"/>
      </w:pPr>
      <w:r>
        <w:t>LEGO 60488 RED SPORTS CAR### [NODE IDENTITY]* **Network Role:** Active Node* **Macro-Habitat:** [[TOYS]]* **Origin Point:** [[THE DREAM FACTORY KENYA LIMITED SR]]### [UNIT ECONOMICS &amp;amp; VELOCITY]* **Average Retail Price:** 2,250.00 KES* **Gross Margin:** 0.00%* **Historical Revenue:** 0.00 KES* **Gross Profit:** 0.00 KES* **Sales Rank:** #19658* **Velocity (Average Daily Sales):** 0.01 units/day* **Total Quantity Moved:** 2.00 units### [THE PHYSICS OF THE SHELF]**The Halo Effect (11 Links):** *Items frequently bought alongside this SKU.*- [[PMS MINIATURE FARM ANIMALS ASST#PMS549196]]- [[THE DREAM FACTORY KENYA LIMITED SR]]-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15554velocity_ads: 0.0652total_quantity: 12.00</w:t>
      </w:r>
    </w:p>
    <w:p>
      <w:r>
        <w:t>--------------------</w:t>
      </w:r>
    </w:p>
    <w:p>
      <w:pPr>
        <w:pStyle w:val="Heading1"/>
      </w:pPr>
      <w:r>
        <w:t>KITCH SILVER SPADE SPOON AKA4093###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#15554* **Velocity (Average Daily Sales):** 0.07 units/day* **Total Quantity Moved:** 12.00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22340velocity_ads: 0.0054total_quantity: 1.00</w:t>
      </w:r>
    </w:p>
    <w:p>
      <w:r>
        <w:t>--------------------</w:t>
      </w:r>
    </w:p>
    <w:p>
      <w:pPr>
        <w:pStyle w:val="Heading1"/>
      </w:pPr>
      <w:r>
        <w:t>KIDZ. PULL BACK AIRPLANE BC QX393###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#22340*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22540velocity_ads: 0.0054total_quantity: 1.00</w:t>
      </w:r>
    </w:p>
    <w:p>
      <w:r>
        <w:t>--------------------</w:t>
      </w:r>
    </w:p>
    <w:p>
      <w:pPr>
        <w:pStyle w:val="Heading1"/>
      </w:pPr>
      <w:r>
        <w:t>KIDZ. POLICE SET SC CRP1188###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#22540*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22541velocity_ads: 0.0054total_quantity: 1.00</w:t>
      </w:r>
    </w:p>
    <w:p>
      <w:r>
        <w:t>--------------------</w:t>
      </w:r>
    </w:p>
    <w:p>
      <w:pPr>
        <w:pStyle w:val="Heading1"/>
      </w:pPr>
      <w:r>
        <w:t>KIDZ. MAGIC CUBE 5.7CM SC G2014-A###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#22541*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22077velocity_ads: 0.0054total_quantity: 1.00</w:t>
      </w:r>
    </w:p>
    <w:p>
      <w:r>
        <w:t>--------------------</w:t>
      </w:r>
    </w:p>
    <w:p>
      <w:pPr>
        <w:pStyle w:val="Heading1"/>
      </w:pPr>
      <w:r>
        <w:t>KIDZ. ANIMAL SET 7PC S PP BAG 2037###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#22077*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21897velocity_ads: 0.0054total_quantity: 1.00</w:t>
      </w:r>
    </w:p>
    <w:p>
      <w:r>
        <w:t>--------------------</w:t>
      </w:r>
    </w:p>
    <w:p>
      <w:pPr>
        <w:pStyle w:val="Heading1"/>
      </w:pPr>
      <w:r>
        <w:t>L.O.L. SURPRISE BUBBLE SURPRISE DOLL PDQ 119777###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#21897* **Velocity (Average Daily Sales):** 0.01 units/day* **Total Quantity Moved:** 1.00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18695velocity_ads: 0.0300total_quantity: 0.00</w:t>
      </w:r>
    </w:p>
    <w:p>
      <w:r>
        <w:t>--------------------</w:t>
      </w:r>
    </w:p>
    <w:p>
      <w:pPr>
        <w:pStyle w:val="Heading1"/>
      </w:pPr>
      <w:r>
        <w:t>L.O.L. SURPRISE OPP OMG DOLL 987437 CLASS PREZ###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#18695* **Velocity (Average Daily Sales):** 0.03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13303velocity_ads: 0.0055total_quantity: 2.00</w:t>
      </w:r>
    </w:p>
    <w:p>
      <w:r>
        <w:t>--------------------</w:t>
      </w:r>
    </w:p>
    <w:p>
      <w:pPr>
        <w:pStyle w:val="Heading1"/>
      </w:pPr>
      <w:r>
        <w:t>L.O.L. SURPRISE OPP OMG DOLL 987437 ROLLER CHICK###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#13303* **Velocity (Average Daily Sales):** 0.01 units/day* **Total Quantity Moved:** 2.00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L.O.L. SURPRISE OPP TOTS 987338-376###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L.O.L. SURPRISE OPP TOTS 987338-352###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L.O.L. SURPRISE OPP TOTS 987338-345###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L.O.L. SURPRISE OPP TOT-PET 2PK 987802-840###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L.O.L. SURPRISE OPP TOT-PET 2PK 987802-826###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L.O.L. SURPRISE OPP TOT-PET 2PK 987802-819###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[[PMS MINIATURE FARM ANIMALS ASST#PMS549196]]- [[Retail Market]]- [[TOY GLOW MASK AKA6678]]- [[TOY SPOOKY GLOW AKA6692]]- [[BIRTHDAY MAGIC RELIGHTING CANDLES 10 FMH10]]- [[FACE MASK PLASTIC]]- [[TOYS]]**Cannibalization (5 Substitutions):** *Direct shelf competitors fighting for the same basket.*- [[PMS MINIATURE FARM ANIMALS ASST#PMS549196]]- [[TOY GLOW MASK AKA6678]]- [[TOY SPOOKY GLOW AKA6692]]- [[BIRTHDAY MAGIC RELIGHTING CANDLES 10 FMH10]]- [[FACE MASK PLASTIC]]</w:t>
      </w:r>
    </w:p>
    <w:p>
      <w:r>
        <w:t>--------------------</w:t>
      </w:r>
    </w:p>
    <w:p>
      <w:r>
        <w:t>type: SKUdepartment: "TOYS"supplier: "Unknown"price: 1965.00margin: 0.00revenue: 0.00gross_profit: 0.00sales_rank: 13594velocity_ads: 0.0598total_quantity: 11.00</w:t>
      </w:r>
    </w:p>
    <w:p>
      <w:r>
        <w:t>--------------------</w:t>
      </w:r>
    </w:p>
    <w:p>
      <w:pPr>
        <w:pStyle w:val="Heading1"/>
      </w:pPr>
      <w:r>
        <w:t>FACE MASK PLASTIC### [NODE IDENTITY]* **Network Role:** Active Node* **Macro-Habitat:** [[TOYS]]* **Origin Point:** [[Unknown]]### [UNIT ECONOMICS &amp;amp; VELOCITY]* **Average Retail Price:** 1,965.00 KES* **Gross Margin:** 0.00%* **Historical Revenue:** 0.00 KES* **Gross Profit:** 0.00 KES* **Sales Rank:** #13594* **Velocity (Average Daily Sales):** 0.06 units/day* **Total Quantity Moved:** 11.00 units### [THE PHYSICS OF THE SHELF]**The Halo Effect (11 Links):** *Items frequently bought alongside this SKU.*- [[PMS MINIATURE FARM ANIMALS ASST#PMS549196]]- [[Retail Market]]- [[TOY GLOW MASK AKA6678]]- [[PMS 2Y+ MAGNETIC SHOULDER PETS NO. 453455]]- [[TOY SPOOKY GLOW AKA6692]]- [[BIRTHDAY MAGIC RELIGHTING CANDLES 10 FMH10]]- [[TOYS]]**Cannibalization (5 Substitutions):** *Direct shelf competitors fighting for the same basket.*- [[PMS MINIATURE FARM ANIMALS ASST#PMS549196]]- [[PMS 2Y+ MAGNETIC SHOULDER PETS NO. 453455]]- [[TOY GLOW MASK AKA6678]]- [[TOY SPOOKY GLOW AKA6692]]- [[BIRTHDAY MAGIC RELIGHTING CANDLES 10 FMH10]]</w:t>
      </w:r>
    </w:p>
    <w:p>
      <w:r>
        <w:t>--------------------</w:t>
      </w:r>
    </w:p>
    <w:p>
      <w:r>
        <w:t>type: SKUdepartment: "TOYS"supplier: "THE DREAM FACTORY KENYA LIMITED SR"price: 3670.00margin: 0.00revenue: 0.00gross_profit: 0.00sales_rank: 21890velocity_ads: 0.0054total_quantity: 1.00</w:t>
      </w:r>
    </w:p>
    <w:p>
      <w:r>
        <w:t>--------------------</w:t>
      </w:r>
    </w:p>
    <w:p>
      <w:pPr>
        <w:pStyle w:val="Heading1"/>
      </w:pPr>
      <w:r>
        <w:t>HASBRO NER ELITE DISRUPTOR 2.0### [NODE IDENTITY]* **Network Role:** Active Node* **Macro-Habitat:** [[TOYS]]* **Origin Point:** [[THE DREAM FACTORY KENYA LIMITED SR]]### [UNIT ECONOMICS &amp;amp; VELOCITY]* **Average Retail Price:** 3,670.00 KES* **Gross Margin:** 0.00%* **Historical Revenue:** 0.00 KES* **Gross Profit:** 0.00 KES* **Sales Rank:** #21890* **Velocity (Average Daily Sales):** 0.01 units/day* **Total Quantity Moved:** 1.00 units### [THE PHYSICS OF THE SHELF]**The Halo Effect (7 Links):** *Items frequently bought alongside this SKU.*- [[THE DREAM FACTORY KENYA LIMITED SR]]- [[HASBRO NER ELITE TRIO 2.0 VOLT SD1]]- [[Retail Market]]- [[TOYS]]**Cannibalization (1 Substitutions):** *Direct shelf competitors fighting for the same basket.*- [[HASBRO NER ELITE TRIO 2.0 VOLT SD1]]</w:t>
      </w:r>
    </w:p>
    <w:p>
      <w:r>
        <w:t>--------------------</w:t>
      </w:r>
    </w:p>
    <w:p>
      <w:r>
        <w:t>type: SKUdepartment: "TOYS"supplier: "THE DREAM FACTORY KENYA LIMITED SR"price: 3770.00margin: 0.00revenue: 0.00gross_profit: 0.00sales_rank: 15705velocity_ads: 0.0600total_quantity: 0.00</w:t>
      </w:r>
    </w:p>
    <w:p>
      <w:r>
        <w:t>--------------------</w:t>
      </w:r>
    </w:p>
    <w:p>
      <w:pPr>
        <w:pStyle w:val="Heading1"/>
      </w:pPr>
      <w:r>
        <w:t>HASBRO NER ELITE TRIO 2.0 VOLT SD1### [NODE IDENTITY]* **Network Role:** Active Node* **Macro-Habitat:** [[TOYS]]* **Origin Point:** [[THE DREAM FACTORY KENYA LIMITED SR]]### [UNIT ECONOMICS &amp;amp; VELOCITY]* **Average Retail Price:** 3,770.00 KES* **Gross Margin:** 0.00%* **Historical Revenue:** 0.00 KES* **Gross Profit:** 0.00 KES* **Sales Rank:** #15705* **Velocity (Average Daily Sales):** 0.06 units/day* **Total Quantity Moved:** 0.00 units### [THE PHYSICS OF THE SHELF]**The Halo Effect (7 Links):** *Items frequently bought alongside this SKU.*- [[THE DREAM FACTORY KENYA LIMITED SR]]- [[HASBRO NER ELITE DISRUPTOR 2.0]]- [[Retail Market]]- [[TOYS]]**Cannibalization (1 Substitutions):** *Direct shelf competitors fighting for the same basket.*- [[HASBRO NER ELITE DISRUPTOR 2.0]]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