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SWICH-TOASTERS-WAFFLES MAKERS</w:t>
      </w:r>
    </w:p>
    <w:p>
      <w:r>
        <w:t>Generated on 2026-04-02 06:52:03</w:t>
      </w:r>
    </w:p>
    <w:p>
      <w:r>
        <w:t>type: SKUdepartment: "SWICH-TOASTERS-WAFFLES MAKERS"supplier: "IDEAL APPLIANCES LIMITED SR"price: 2495.00margin: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MIKA MTS2201-2102B TOASTER 2SLICE BLK### [NODE IDENTITY]* **Network Role:** Active Node* **Macro-Habitat:** [[SWICH-TOASTERS-WAFFLES MAKERS]]* **Origin Point:** [[IDEAL APPLIANCES LIMITED SR]]### [UNIT ECONOMICS &amp;amp; VELOCITY]* **Average Retail Price:** 2,495.00 KES* **Gross Margin:** 0.00%* **Historical Revenue:** 0.00 KES* **Gross Profit:** 0.00 KES* **Sales Rank:** #9999* **Velocity (Average Daily Sales):** 0.00 units/day* **Total Quantity Moved:** 0.00 units### [THE PHYSICS OF THE SHELF]**The Halo Effect (8 Links):** *Items frequently bought alongside this SKU.*- [[RAMTONS RM-479 2SLICE SANDWICH MAKER]]- [[SWICH-TOASTERS-WAFFLES MAKERS]]- [[Retail Market]]- [[IDEAL APPLIANCES LIMITED SR]]- [[RAMTONS RM-478 2SLICE SWICH TOASTER]]**Cannibalization (2 Substitutions):** *Direct shelf competitors fighting for the same basket.*- [[RAMTONS RM-478 2SLICE SWICH TOASTER]]- [[RAMTONS RM-479 2SLICE SANDWICH MAKER]]</w:t>
      </w:r>
    </w:p>
    <w:p>
      <w:r>
        <w:t>--------------------</w:t>
      </w:r>
    </w:p>
    <w:p>
      <w:r>
        <w:t>type: SKUdepartment: "SWICH-TOASTERS-WAFFLES MAKERS"supplier: "IDEAL APPLIANCES LIMITED SR"price: 3290.00margin: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MIKA MSAN400-SSB SWICH MAKER 2SLICE BLK### [NODE IDENTITY]* **Network Role:** Active Node* **Macro-Habitat:** [[SWICH-TOASTERS-WAFFLES MAKERS]]* **Origin Point:** [[IDEAL APPLIANCES LIMITED SR]]### [UNIT ECONOMICS &amp;amp; VELOCITY]* **Average Retail Price:** 3,290.00 KES* **Gross Margin:** 0.00%* **Historical Revenue:** 0.00 KES* **Gross Profit:** 0.00 KES* **Sales Rank:** #9999* **Velocity (Average Daily Sales):** 0.00 units/day* **Total Quantity Moved:** 0.00 units### [THE PHYSICS OF THE SHELF]**The Halo Effect (10 Links):** *Items frequently bought alongside this SKU.*- [[SWICH-TOASTERS-WAFFLES MAKERS]]- [[UKEN USM208S SANDWICH MAKER 4SLICED]]- [[RAMTONS RM-564 2SLICE TOASTER]]- [[Retail Market]]- [[IDEAL APPLIANCES LIMITED SR]]- [[UKEN USM109 SWICH MAKER 3IN1]]- [[RAMTONS RM-478 2SLICE SWICH TOASTER]]**Cannibalization (4 Substitutions):** *Direct shelf competitors fighting for the same basket.*- [[UKEN USM109 SWICH MAKER 3IN1]]- [[RAMTONS RM-478 2SLICE SWICH TOASTER]]- [[RAMTONS RM-564 2SLICE TOASTER]]- [[UKEN USM208S SANDWICH MAKER 4SLICED]]</w:t>
      </w:r>
    </w:p>
    <w:p>
      <w:r>
        <w:t>--------------------</w:t>
      </w:r>
    </w:p>
    <w:p>
      <w:r>
        <w:t>type: SKUdepartment: "SWICH-TOASTERS-WAFFLES MAKERS"supplier: "IDEAL APPLIANCES LIMITED SR"price: 5995.00margin: 0.00revenue: 0.00gross_profit: 0.00sales_rank: 17320velocity_ads: 0.0400total_quantity: 0.00</w:t>
      </w:r>
    </w:p>
    <w:p>
      <w:r>
        <w:t>--------------------</w:t>
      </w:r>
    </w:p>
    <w:p>
      <w:pPr>
        <w:pStyle w:val="Heading1"/>
      </w:pPr>
      <w:r>
        <w:t>MIKA MTS4201 4SLICE TOASTER BLK SS### [NODE IDENTITY]* **Network Role:** Active Node* **Macro-Habitat:** [[SWICH-TOASTERS-WAFFLES MAKERS]]* **Origin Point:** [[IDEAL APPLIANCES LIMITED SR]]### [UNIT ECONOMICS &amp;amp; VELOCITY]* **Average Retail Price:** 5,995.00 KES* **Gross Margin:** 0.00%* **Historical Revenue:** 0.00 KES* **Gross Profit:** 0.00 KES* **Sales Rank:** #17320* **Velocity (Average Daily Sales):** 0.04 units/day* **Total Quantity Moved:** 0.00 units### [THE PHYSICS OF THE SHELF]**The Halo Effect (6 Links):** *Items frequently bought alongside this SKU.*- [[Retail Market]]- [[SWICH-TOASTERS-WAFFLES MAKERS]]- [[IDEAL APPLIANCES LIMITED SR]]**Cannibalization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"SWICH-TOASTERS-WAFFLES MAKERS"supplier: "Unknown"price: 3290.00margin: 16.00revenue: 0.00gross_profit: 0.00sales_rank: 18438velocity_ads: 0.0300total_quantity: 0.00</w:t>
      </w:r>
    </w:p>
    <w:p>
      <w:r>
        <w:t>--------------------</w:t>
      </w:r>
    </w:p>
    <w:p>
      <w:pPr>
        <w:pStyle w:val="Heading1"/>
      </w:pPr>
      <w:r>
        <w:t>UKEN USM208S SANDWICH MAKER 4SLICED### [NODE IDENTITY]* **Network Role:** Active Node* **Macro-Habitat:** [[SWICH-TOASTERS-WAFFLES MAKERS]]* **Origin Point:** [[Unknown]]### [UNIT ECONOMICS &amp;amp; VELOCITY]* **Average Retail Price:** 3,290.00 KES* **Gross Margin:** 16.00%* **Historical Revenue:** 0.00 KES* **Gross Profit:** 0.00 KES* **Sales Rank:** #18438* **Velocity (Average Daily Sales):** 0.03 units/day* **Total Quantity Moved:** 0.00 units### [THE PHYSICS OF THE SHELF]**The Halo Effect (10 Links):** *Items frequently bought alongside this SKU.*- [[SWICH-TOASTERS-WAFFLES MAKERS]]- [[RAMTONS RM-564 2SLICE TOASTER]]- [[Retail Market]]- [[MIKA MSAN400-SSB SWICH MAKER 2SLICE BLK]]- [[UKEN USM109 SWICH MAKER 3IN1]]- [[RAMTONS RM-478 2SLICE SWICH TOASTER]]**Cannibalization (4 Substitutions):** *Direct shelf competitors fighting for the same basket.*- [[UKEN USM109 SWICH MAKER 3IN1]]- [[RAMTONS RM-478 2SLICE SWICH TOASTER]]- [[RAMTONS RM-564 2SLICE TOASTER]]- [[MIKA MSAN400-SSB SWICH MAKER 2SLICE BLK]]</w:t>
      </w:r>
    </w:p>
    <w:p>
      <w:r>
        <w:t>--------------------</w:t>
      </w:r>
    </w:p>
    <w:p>
      <w:r>
        <w:t>type: SKUdepartment: "SWICH-TOASTERS-WAFFLES MAKERS"supplier: "Unknown"price: 3290.00margin: 0.00revenue: 0.00gross_profit: 0.00sales_rank: 22523velocity_ads: 0.0054total_quantity: 1.00</w:t>
      </w:r>
    </w:p>
    <w:p>
      <w:r>
        <w:t>--------------------</w:t>
      </w:r>
    </w:p>
    <w:p>
      <w:pPr>
        <w:pStyle w:val="Heading1"/>
      </w:pPr>
      <w:r>
        <w:t>UKEN USM109 SWICH MAKER 3IN1### [NODE IDENTITY]* **Network Role:** Active Node* **Macro-Habitat:** [[SWICH-TOASTERS-WAFFLES MAKERS]]* **Origin Point:** [[Unknown]]### [UNIT ECONOMICS &amp;amp; VELOCITY]* **Average Retail Price:** 3,290.00 KES* **Gross Margin:** 0.00%* **Historical Revenue:** 0.00 KES* **Gross Profit:** 0.00 KES* **Sales Rank:** #22523* **Velocity (Average Daily Sales):** 0.01 units/day* **Total Quantity Moved:** 1.00 units### [THE PHYSICS OF THE SHELF]**The Halo Effect (10 Links):** *Items frequently bought alongside this SKU.*- [[SWICH-TOASTERS-WAFFLES MAKERS]]- [[UKEN USM208S SANDWICH MAKER 4SLICED]]- [[RAMTONS RM-564 2SLICE TOASTER]]- [[Retail Market]]- [[MIKA MSAN400-SSB SWICH MAKER 2SLICE BLK]]- [[RAMTONS RM-478 2SLICE SWICH TOASTER]]**Cannibalization (4 Substitutions):** *Direct shelf competitors fighting for the same basket.*- [[MIKA MSAN400-SSB SWICH MAKER 2SLICE BLK]]- [[RAMTONS RM-478 2SLICE SWICH TOASTER]]- [[RAMTONS RM-564 2SLICE TOASTER]]- [[UKEN USM208S SANDWICH MAKER 4SLICED]]</w:t>
      </w:r>
    </w:p>
    <w:p>
      <w:r>
        <w:t>--------------------</w:t>
      </w:r>
    </w:p>
    <w:p>
      <w:r>
        <w:t>type: SKUdepartment: "SWICH-TOASTERS-WAFFLES MAKERS"supplier: "HYPERMART LTD SR"price: 4600.00margin: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RM-586 2SLICE TOASTER SLOT### [NODE IDENTITY]* **Network Role:** Active Node* **Macro-Habitat:** [[SWICH-TOASTERS-WAFFLES MAKERS]]* **Origin Point:** [[HYPERMART LTD SR]]### [UNIT ECONOMICS &amp;amp; VELOCITY]* **Average Retail Price:** 4,600.00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[[RAMTONS RM-114 2SLICE SANDWICH TOASTER]]- [[HYPERMART LTD SR]]- [[Retail Market]]- [[SWICH-TOASTERS-WAFFLES MAKERS]]**Cannibalization (1 Substitutions):** *Direct shelf competitors fighting for the same basket.*- [[RAMTONS RM-114 2SLICE SANDWICH TOASTER]]</w:t>
      </w:r>
    </w:p>
    <w:p>
      <w:r>
        <w:t>--------------------</w:t>
      </w:r>
    </w:p>
    <w:p>
      <w:r>
        <w:t>type: SKUdepartment: "SWICH-TOASTERS-WAFFLES MAKERS"supplier: "HYPERMART LTD SR"price: 3290.00margin: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RM-564 2SLICE TOASTER### [NODE IDENTITY]* **Network Role:** Active Node* **Macro-Habitat:** [[SWICH-TOASTERS-WAFFLES MAKERS]]* **Origin Point:** [[HYPERMART LTD SR]]### [UNIT ECONOMICS &amp;amp; VELOCITY]* **Average Retail Price:** 3,290.00 KES* **Gross Margin:** 0.00%* **Historical Revenue:** 0.00 KES* **Gross Profit:** 0.00 KES* **Sales Rank:** #9999* **Velocity (Average Daily Sales):** 0.00 units/day* **Total Quantity Moved:** 0.00 units### [THE PHYSICS OF THE SHELF]**The Halo Effect (10 Links):** *Items frequently bought alongside this SKU.*- [[HYPERMART LTD SR]]- [[SWICH-TOASTERS-WAFFLES MAKERS]]- [[UKEN USM208S SANDWICH MAKER 4SLICED]]- [[Retail Market]]- [[MIKA MSAN400-SSB SWICH MAKER 2SLICE BLK]]- [[UKEN USM109 SWICH MAKER 3IN1]]- [[RAMTONS RM-478 2SLICE SWICH TOASTER]]**Cannibalization (4 Substitutions):** *Direct shelf competitors fighting for the same basket.*- [[MIKA MSAN400-SSB SWICH MAKER 2SLICE BLK]]- [[UKEN USM109 SWICH MAKER 3IN1]]- [[RAMTONS RM-478 2SLICE SWICH TOASTER]]- [[UKEN USM208S SANDWICH MAKER 4SLICED]]</w:t>
      </w:r>
    </w:p>
    <w:p>
      <w:r>
        <w:t>--------------------</w:t>
      </w:r>
    </w:p>
    <w:p>
      <w:r>
        <w:t>type: SKUdepartment: "SWICH-TOASTERS-WAFFLES MAKERS"supplier: "HYPERMART LTD SR"price: 2490.00margin: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RM-479 2SLICE SANDWICH MAKER### [NODE IDENTITY]* **Network Role:** Active Node* **Macro-Habitat:** [[SWICH-TOASTERS-WAFFLES MAKERS]]* **Origin Point:** [[HYPERMART LTD SR]]### [UNIT ECONOMICS &amp;amp; VELOCITY]* **Average Retail Price:** 2,490.00 KES* **Gross Margin:** 0.00%* **Historical Revenue:** 0.00 KES* **Gross Profit:** 0.00 KES* **Sales Rank:** #9999* **Velocity (Average Daily Sales):** 0.00 units/day* **Total Quantity Moved:** 0.00 units### [THE PHYSICS OF THE SHELF]**The Halo Effect (8 Links):** *Items frequently bought alongside this SKU.*- [[HYPERMART LTD SR]]- [[SWICH-TOASTERS-WAFFLES MAKERS]]- [[Retail Market]]- [[MIKA MTS2201-2102B TOASTER 2SLICE BLK]]- [[RAMTONS RM-478 2SLICE SWICH TOASTER]]**Cannibalization (2 Substitutions):** *Direct shelf competitors fighting for the same basket.*- [[RAMTONS RM-478 2SLICE SWICH TOASTER]]- [[MIKA MTS2201-2102B TOASTER 2SLICE BLK]]</w:t>
      </w:r>
    </w:p>
    <w:p>
      <w:r>
        <w:t>--------------------</w:t>
      </w:r>
    </w:p>
    <w:p>
      <w:r>
        <w:t>type: SKUdepartment: "SWICH-TOASTERS-WAFFLES MAKERS"supplier: "HYPERMART LTD SR"price: 2830.00margin: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RM-478 2SLICE SWICH TOASTER### [NODE IDENTITY]* **Network Role:** Active Node* **Macro-Habitat:** [[SWICH-TOASTERS-WAFFLES MAKERS]]* **Origin Point:** [[HYPERMART LTD SR]]### [UNIT ECONOMICS &amp;amp; VELOCITY]* **Average Retail Price:** 2,830.00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[[RAMTONS RM-479 2SLICE SANDWICH MAKER]]- [[SWICH-TOASTERS-WAFFLES MAKERS]]- [[UKEN USM208S SANDWICH MAKER 4SLICED]]- [[RAMTONS RM-564 2SLICE TOASTER]]- [[Retail Market]]- [[MIKA MTS2201-2102B TOASTER 2SLICE BLK]]- [[UKEN USM109 SWICH MAKER 3IN1]]**Cannibalization (5 Substitutions):** *Direct shelf competitors fighting for the same basket.*- [[RAMTONS RM-479 2SLICE SANDWICH MAKER]]- [[UKEN USM208S SANDWICH MAKER 4SLICED]]- [[RAMTONS RM-564 2SLICE TOASTER]]- [[MIKA MTS2201-2102B TOASTER 2SLICE BLK]]- [[UKEN USM109 SWICH MAKER 3IN1]]</w:t>
      </w:r>
    </w:p>
    <w:p>
      <w:r>
        <w:t>--------------------</w:t>
      </w:r>
    </w:p>
    <w:p>
      <w:r>
        <w:t>type: SKUdepartment: "SWICH-TOASTERS-WAFFLES MAKERS"supplier: "HYPERMART LTD SR"price: 4130.00margin: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RM-114 2SLICE SANDWICH TOASTER### [NODE IDENTITY]* **Network Role:** Active Node* **Macro-Habitat:** [[SWICH-TOASTERS-WAFFLES MAKERS]]* **Origin Point:** [[HYPERMART LTD SR]]### [UNIT ECONOMICS &amp;amp; VELOCITY]* **Average Retail Price:** 4,130.00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[[HYPERMART LTD SR]]- [[Retail Market]]- [[RAMTONS RM-586 2SLICE TOASTER SLOT]]- [[SWICH-TOASTERS-WAFFLES MAKERS]]**Cannibalization (1 Substitutions):** *Direct shelf competitors fighting for the same basket.*- [[RAMTONS RM-586 2SLICE TOASTER SLOT]]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