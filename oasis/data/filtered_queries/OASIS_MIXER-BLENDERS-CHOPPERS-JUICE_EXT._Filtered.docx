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MIXER-BLENDERS-CHOPPERS-JUICE EXT.</w:t>
      </w:r>
    </w:p>
    <w:p>
      <w:r>
        <w:t>Generated on 2026-04-02 06:50:31</w:t>
      </w:r>
    </w:p>
    <w:p>
      <w:r>
        <w:t>type: SKUdepartment: "MIXER-BLENDERS-CHOPPERS-JUICE EXT."supplier: "IDEAL APPLIANCES LIMITED SR"price: 8995.00margin: 16.00revenue: 17990.00gross_profit: 2878.40sales_rank: 3301velocity_ads: 0.0109total_quantity: 2.00</w:t>
      </w:r>
    </w:p>
    <w:p>
      <w:r>
        <w:t>--------------------</w:t>
      </w:r>
    </w:p>
    <w:p>
      <w:pPr>
        <w:pStyle w:val="Heading1"/>
      </w:pPr>
      <w:r>
        <w:t>MIKA MJR401X JUICER 600W SS### [NODE IDENTITY]* **Network Role:** Active Node* **Macro-Habitat:** [[MIXER-BLENDERS-CHOPPERS-JUICE EXT.]]* **Origin Point:** [[IDEAL APPLIANCES LIMITED SR]]### [UNIT ECONOMICS &amp;amp; VELOCITY]* **Average Retail Price:** 8,995.00 KES* **Gross Margin:** 16.00%* **Historical Revenue:** 17,990.00 KES* **Gross Profit:** 2,878.40 KES* **Sales Rank:** #3301* **Velocity (Average Daily Sales):** 0.01 units/day* **Total Quantity Moved:** 2.00 units### [THE PHYSICS OF THE SHELF]**The Halo Effect (11 Links):** *Items frequently bought alongside this SKU.*- [[MIKA MJS301X SLOW JUICER 200W SS]]- [[MIXER-BLENDERS-CHOPPERS-JUICE EXT.]]- [[PHILIPS HR2141-90 BLENDER W MILL]]- [[Retail Market]]- [[MIKA MBLR302-WB BLENDER JUG 400W]]- [[IDEAL APPLIANCES LIMITED SR]]- [[MIKA MJR411W JUICER 4IN1 W BLENDER WHT]]- [[PHILIPS HR2041-10 BLENDER 1L 450W]]**Cannibalization (5 Substitutions):** *Direct shelf competitors fighting for the same basket.*- [[MIKA MJS301X SLOW JUICER 200W SS]]- [[MIKA MBLR302-WB BLENDER JUG 400W]]- [[PHILIPS HR2041-10 BLENDER 1L 450W]]- [[MIKA MJR411W JUICER 4IN1 W BLENDER WHT]]- [[PHILIPS HR2141-90 BLENDER W MILL]]</w:t>
      </w:r>
    </w:p>
    <w:p>
      <w:r>
        <w:t>--------------------</w:t>
      </w:r>
    </w:p>
    <w:p>
      <w:r>
        <w:t>type: SKUdepartment: "MIXER-BLENDERS-CHOPPERS-JUICE EXT."supplier: "Unknown"price: 6852.50margin: 16.00revenue: 6852.50gross_profit: 1096.40sales_rank: 5862velocity_ads: 0.0054total_quantity: 1.00</w:t>
      </w:r>
    </w:p>
    <w:p>
      <w:r>
        <w:t>--------------------</w:t>
      </w:r>
    </w:p>
    <w:p>
      <w:pPr>
        <w:pStyle w:val="Heading1"/>
      </w:pPr>
      <w:r>
        <w:t>PHILIPS HR2096 BLACK BLENDER### [NODE IDENTITY]* **Network Role:** Active Node* **Macro-Habitat:** [[MIXER-BLENDERS-CHOPPERS-JUICE EXT.]]* **Origin Point:** [[Unknown]]### [UNIT ECONOMICS &amp;amp; VELOCITY]* **Average Retail Price:** 6,852.50 KES* **Gross Margin:** 16.00%* **Historical Revenue:** 6,852.50 KES* **Gross Profit:** 1,096.40 KES* **Sales Rank:** #5862* **Velocity (Average Daily Sales):** 0.01 units/day* **Total Quantity Moved:** 1.00 units### [THE PHYSICS OF THE SHELF]**The Halo Effect (11 Links):** *Items frequently bought alongside this SKU.*- [[RAMTONS RM-231 BLENDER 2IN1 GRINDER]]- [[PHILIPS HR3740-11 HAND MIXER 450W]]- [[MIXER-BLENDERS-CHOPPERS-JUICE EXT.]]- [[RAMTONS RM-580 BLENDER+MILL SS]]- [[Retail Market]]- [[MIKA MBLR101-WG BLENDER 350W 1.5L WHT&amp;amp;GREY]]- [[MIKA MBLR302-WB BLENDER JUG 400W]]**Cannibalization (5 Substitutions):** *Direct shelf competitors fighting for the same basket.*- [[RAMTONS RM-231 BLENDER 2IN1 GRINDER]]- [[PHILIPS HR3740-11 HAND MIXER 450W]]- [[RAMTONS RM-580 BLENDER+MILL SS]]- [[MIKA MBLR101-WG BLENDER 350W 1.5L WHT&amp;amp;GREY]]- [[MIKA MBLR302-WB BLENDER JUG 400W]]</w:t>
      </w:r>
    </w:p>
    <w:p>
      <w:r>
        <w:t>--------------------</w:t>
      </w:r>
    </w:p>
    <w:p>
      <w:r>
        <w:t>type: SKUdepartment: "MIXER-BLENDERS-CHOPPERS-JUICE EXT."supplier: "IDEAL APPLIANCES LIMITED SR"price: 6495.00margin: 16.00revenue: 6495.00gross_profit: 1039.20sales_rank: 6006velocity_ads: 0.0054total_quantity: 1.00</w:t>
      </w:r>
    </w:p>
    <w:p>
      <w:r>
        <w:t>--------------------</w:t>
      </w:r>
    </w:p>
    <w:p>
      <w:pPr>
        <w:pStyle w:val="Heading1"/>
      </w:pPr>
      <w:r>
        <w:t>MIKA MJC101X CITRUS JUICER 100W SS### [NODE IDENTITY]* **Network Role:** Active Node* **Macro-Habitat:** [[MIXER-BLENDERS-CHOPPERS-JUICE EXT.]]* **Origin Point:** [[IDEAL APPLIANCES LIMITED SR]]### [UNIT ECONOMICS &amp;amp; VELOCITY]* **Average Retail Price:** 6,495.00 KES* **Gross Margin:** 16.00%* **Historical Revenue:** 6,495.00 KES* **Gross Profit:** 1,039.20 KES* **Sales Rank:** #6006* **Velocity (Average Daily Sales):** 0.01 units/day* **Total Quantity Moved:** 1.00 units### [THE PHYSICS OF THE SHELF]**The Halo Effect (11 Links):** *Items frequently bought alongside this SKU.*- [[RAMTONS RM-231 BLENDER 2IN1 GRINDER]]- [[PHILIPS HR3740-11 HAND MIXER 450W]]- [[MIXER-BLENDERS-CHOPPERS-JUICE EXT.]]- [[RAMTONS RM-580 BLENDER+MILL SS]]- [[Retail Market]]- [[IDEAL APPLIANCES LIMITED SR]]- [[MIKA MBLR101-WG BLENDER 350W 1.5L WHT&amp;amp;GREY]]- [[MIKA MBLR302-WB BLENDER JUG 400W]]**Cannibalization (5 Substitutions):** *Direct shelf competitors fighting for the same basket.*- [[RAMTONS RM-231 BLENDER 2IN1 GRINDER]]- [[PHILIPS HR3740-11 HAND MIXER 450W]]- [[RAMTONS RM-580 BLENDER+MILL SS]]- [[MIKA MBLR101-WG BLENDER 350W 1.5L WHT&amp;amp;GREY]]- [[MIKA MBLR302-WB BLENDER JUG 400W]]</w:t>
      </w:r>
    </w:p>
    <w:p>
      <w:r>
        <w:t>--------------------</w:t>
      </w:r>
    </w:p>
    <w:p>
      <w:r>
        <w:t>type: SKUdepartment: "MIXER-BLENDERS-CHOPPERS-JUICE EXT."supplier: "NABICO ENTERPRISES LTD SR"price: 8495.00margin: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HR2041-10 BLENDER 1L 450W### [NODE IDENTITY]* **Network Role:** Active Node* **Macro-Habitat:** [[MIXER-BLENDERS-CHOPPERS-JUICE EXT.]]* **Origin Point:** [[NABICO ENTERPRISES LTD SR]]### [UNIT ECONOMICS &amp;amp; VELOCITY]* **Average Retail Price:** 8,495.00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RM-231 BLENDER 2IN1 GRINDER]]- [[PHILIPS HR3740-11 HAND MIXER 450W]]- [[MIXER-BLENDERS-CHOPPERS-JUICE EXT.]]- [[MIKA MJR401X JUICER 600W SS]]- [[NABICO ENTERPRISES LTD SR]]- [[UKEN UB86GS 2IN1 BLENDER SS 1.5L RED]]- [[Retail Market]]- [[MIKA MBLR302-WB BLENDER JUG 400W]]**Cannibalization (5 Substitutions):** *Direct shelf competitors fighting for the same basket.*- [[RAMTONS RM-231 BLENDER 2IN1 GRINDER]]- [[PHILIPS HR3740-11 HAND MIXER 450W]]- [[MIKA MJR401X JUICER 600W SS]]- [[UKEN UB86GS 2IN1 BLENDER SS 1.5L RED]]- [[MIKA MBLR302-WB BLENDER JUG 400W]]</w:t>
      </w:r>
    </w:p>
    <w:p>
      <w:r>
        <w:t>--------------------</w:t>
      </w:r>
    </w:p>
    <w:p>
      <w:r>
        <w:t>type: SKUdepartment: "MIXER-BLENDERS-CHOPPERS-JUICE EXT."supplier: "NABICO ENTERPRISES LTD SR"price: 8505.00margin: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HR2141-90 BLENDER W MILL### [NODE IDENTITY]* **Network Role:** Active Node* **Macro-Habitat:** [[MIXER-BLENDERS-CHOPPERS-JUICE EXT.]]* **Origin Point:** [[NABICO ENTERPRISES LTD SR]]### [UNIT ECONOMICS &amp;amp; VELOCITY]* **Average Retail Price:** 8,505.00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RM-231 BLENDER 2IN1 GRINDER]]- [[PHILIPS HR3740-11 HAND MIXER 450W]]- [[MIXER-BLENDERS-CHOPPERS-JUICE EXT.]]- [[NABICO ENTERPRISES LTD SR]]- [[UKEN UB86GS 2IN1 BLENDER SS 1.5L RED]]- [[Retail Market]]- [[MIKA MBLR302-WB BLENDER JUG 400W]]- [[PHILIPS HR2041-10 BLENDER 1L 450W]]**Cannibalization (5 Substitutions):** *Direct shelf competitors fighting for the same basket.*- [[RAMTONS RM-231 BLENDER 2IN1 GRINDER]]- [[PHILIPS HR3740-11 HAND MIXER 450W]]- [[UKEN UB86GS 2IN1 BLENDER SS 1.5L RED]]- [[MIKA MBLR302-WB BLENDER JUG 400W]]- [[PHILIPS HR2041-10 BLENDER 1L 450W]]</w:t>
      </w:r>
    </w:p>
    <w:p>
      <w:r>
        <w:t>--------------------</w:t>
      </w:r>
    </w:p>
    <w:p>
      <w:r>
        <w:t>type: SKUdepartment: "MIXER-BLENDERS-CHOPPERS-JUICE EXT."supplier: "Unknown"price: 6852.50margin: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PHILIPS HR3740-11 HAND MIXER 450W### [NODE IDENTITY]* **Network Role:** Active Node* **Macro-Habitat:** [[MIXER-BLENDERS-CHOPPERS-JUICE EXT.]]* **Origin Point:** [[Unknown]]### [UNIT ECONOMICS &amp;amp; VELOCITY]* **Average Retail Price:** 6,852.50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RM-231 BLENDER 2IN1 GRINDER]]- [[MIXER-BLENDERS-CHOPPERS-JUICE EXT.]]- [[RAMTONS RM-580 BLENDER+MILL SS]]- [[UKEN UB86GS 2IN1 BLENDER SS 1.5L RED]]- [[Retail Market]]- [[MIKA MBLR101-WG BLENDER 350W 1.5L WHT&amp;amp;GREY]]- [[MIKA MBLR302-WB BLENDER JUG 400W]]**Cannibalization (5 Substitutions):** *Direct shelf competitors fighting for the same basket.*- [[RAMTONS RM-231 BLENDER 2IN1 GRINDER]]- [[RAMTONS RM-580 BLENDER+MILL SS]]- [[UKEN UB86GS 2IN1 BLENDER SS 1.5L RED]]- [[MIKA MBLR101-WG BLENDER 350W 1.5L WHT&amp;amp;GREY]]- [[MIKA MBLR302-WB BLENDER JUG 400W]]</w:t>
      </w:r>
    </w:p>
    <w:p>
      <w:r>
        <w:t>--------------------</w:t>
      </w:r>
    </w:p>
    <w:p>
      <w:r>
        <w:t>type: SKUdepartment: "MIXER-BLENDERS-CHOPPERS-JUICE EXT."supplier: "IDEAL APPLIANCES LIMITED SR"price: 8995.00margin: 0.00revenue: 0.00gross_profit: 0.00sales_rank: 22589velocity_ads: 0.0054total_quantity: 1.00</w:t>
      </w:r>
    </w:p>
    <w:p>
      <w:r>
        <w:t>--------------------</w:t>
      </w:r>
    </w:p>
    <w:p>
      <w:pPr>
        <w:pStyle w:val="Heading1"/>
      </w:pPr>
      <w:r>
        <w:t>MIKA MJS301X SLOW JUICER 200W SS### [NODE IDENTITY]* **Network Role:** Active Node* **Macro-Habitat:** [[MIXER-BLENDERS-CHOPPERS-JUICE EXT.]]* **Origin Point:** [[IDEAL APPLIANCES LIMITED SR]]### [UNIT ECONOMICS &amp;amp; VELOCITY]* **Average Retail Price:** 8,995.00 KES* **Gross Margin:** 0.00%* **Historical Revenue:** 0.00 KES* **Gross Profit:** 0.00 KES* **Sales Rank:** #22589* **Velocity (Average Daily Sales):** 0.01 units/day* **Total Quantity Moved:** 1.00 units### [THE PHYSICS OF THE SHELF]**The Halo Effect (11 Links):** *Items frequently bought alongside this SKU.*- [[MIXER-BLENDERS-CHOPPERS-JUICE EXT.]]- [[PHILIPS HR2141-90 BLENDER W MILL]]- [[MIKA MJR401X JUICER 600W SS]]- [[Retail Market]]- [[IDEAL APPLIANCES LIMITED SR]]- [[MIKA MJR411W JUICER 4IN1 W BLENDER WHT]]- [[MIKA MBLR302-WB BLENDER JUG 400W]]- [[PHILIPS HR2041-10 BLENDER 1L 450W]]**Cannibalization (5 Substitutions):** *Direct shelf competitors fighting for the same basket.*- [[MIKA MJR401X JUICER 600W SS]]- [[MIKA MBLR302-WB BLENDER JUG 400W]]- [[PHILIPS HR2041-10 BLENDER 1L 450W]]- [[MIKA MJR411W JUICER 4IN1 W BLENDER WHT]]- [[PHILIPS HR2141-90 BLENDER W MILL]]</w:t>
      </w:r>
    </w:p>
    <w:p>
      <w:r>
        <w:t>--------------------</w:t>
      </w:r>
    </w:p>
    <w:p>
      <w:r>
        <w:t>type: SKUdepartment: "MIXER-BLENDERS-CHOPPERS-JUICE EXT."supplier: "IDEAL APPLIANCES LIMITED SR"price: 10495.00margin: 0.00revenue: 0.00gross_profit: 0.00sales_rank: 8723velocity_ads: 0.0110total_quantity: 4.00</w:t>
      </w:r>
    </w:p>
    <w:p>
      <w:r>
        <w:t>--------------------</w:t>
      </w:r>
    </w:p>
    <w:p>
      <w:pPr>
        <w:pStyle w:val="Heading1"/>
      </w:pPr>
      <w:r>
        <w:t>MIKA MJR411W JUICER 4IN1 W BLENDER WHT### [NODE IDENTITY]* **Network Role:** Active Node* **Macro-Habitat:** [[MIXER-BLENDERS-CHOPPERS-JUICE EXT.]]* **Origin Point:** [[IDEAL APPLIANCES LIMITED SR]]### [UNIT ECONOMICS &amp;amp; VELOCITY]* **Average Retail Price:** 10,495.00 KES* **Gross Margin:** 0.00%* **Historical Revenue:** 0.00 KES* **Gross Profit:** 0.00 KES* **Sales Rank:** #8723* **Velocity (Average Daily Sales):** 0.01 units/day* **Total Quantity Moved:** 4.00 units### [THE PHYSICS OF THE SHELF]**The Halo Effect (10 Links):** *Items frequently bought alongside this SKU.*- [[MIKA MJS301X SLOW JUICER 200W SS]]- [[MIXER-BLENDERS-CHOPPERS-JUICE EXT.]]- [[PHILIPS HR2141-90 BLENDER W MILL]]- [[MIKA MJR401X JUICER 600W SS]]- [[Retail Market]]- [[IDEAL APPLIANCES LIMITED SR]]- [[PHILIPS HR2041-10 BLENDER 1L 450W]]**Cannibalization (4 Substitutions):** *Direct shelf competitors fighting for the same basket.*- [[MIKA MJR401X JUICER 600W SS]]- [[MIKA MJS301X SLOW JUICER 200W SS]]- [[PHILIPS HR2141-90 BLENDER W MILL]]- [[PHILIPS HR2041-10 BLENDER 1L 450W]]</w:t>
      </w:r>
    </w:p>
    <w:p>
      <w:r>
        <w:t>--------------------</w:t>
      </w:r>
    </w:p>
    <w:p>
      <w:r>
        <w:t>type: SKUdepartment: "MIXER-BLENDERS-CHOPPERS-JUICE EXT."supplier: "IDEAL APPLIANCES LIMITED SR"price: 6852.50margin: 0.00revenue: 0.00gross_profit: 0.00sales_rank: 21454velocity_ads: 0.0109total_quantity: 2.00</w:t>
      </w:r>
    </w:p>
    <w:p>
      <w:r>
        <w:t>--------------------</w:t>
      </w:r>
    </w:p>
    <w:p>
      <w:pPr>
        <w:pStyle w:val="Heading1"/>
      </w:pPr>
      <w:r>
        <w:t>MIKA MBLR601BS BLENDER 600W 1.75LT### [NODE IDENTITY]* **Network Role:** Active Node* **Macro-Habitat:** [[MIXER-BLENDERS-CHOPPERS-JUICE EXT.]]* **Origin Point:** [[IDEAL APPLIANCES LIMITED SR]]### [UNIT ECONOMICS &amp;amp; VELOCITY]* **Average Retail Price:** 6,852.50 KES* **Gross Margin:** 0.00%* **Historical Revenue:** 0.00 KES* **Gross Profit:** 0.00 KES* **Sales Rank:** #21454* **Velocity (Average Daily Sales):** 0.01 units/day* **Total Quantity Moved:** 2.00 units### [THE PHYSICS OF THE SHELF]**The Halo Effect (11 Links):** *Items frequently bought alongside this SKU.*- [[RAMTONS RM-231 BLENDER 2IN1 GRINDER]]- [[PHILIPS HR3740-11 HAND MIXER 450W]]- [[MIXER-BLENDERS-CHOPPERS-JUICE EXT.]]- [[RAMTONS RM-580 BLENDER+MILL SS]]- [[Retail Market]]- [[IDEAL APPLIANCES LIMITED SR]]- [[MIKA MBLR101-WG BLENDER 350W 1.5L WHT&amp;amp;GREY]]- [[MIKA MBLR302-WB BLENDER JUG 400W]]**Cannibalization (5 Substitutions):** *Direct shelf competitors fighting for the same basket.*- [[RAMTONS RM-231 BLENDER 2IN1 GRINDER]]- [[PHILIPS HR3740-11 HAND MIXER 450W]]- [[RAMTONS RM-580 BLENDER+MILL SS]]- [[MIKA MBLR101-WG BLENDER 350W 1.5L WHT&amp;amp;GREY]]- [[MIKA MBLR302-WB BLENDER JUG 400W]]</w:t>
      </w:r>
    </w:p>
    <w:p>
      <w:r>
        <w:t>--------------------</w:t>
      </w:r>
    </w:p>
    <w:p>
      <w:r>
        <w:t>type: SKUdepartment: "MIXER-BLENDERS-CHOPPERS-JUICE EXT."supplier: "IDEAL APPLIANCES LIMITED SR"price: 7495.00margin: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MBLR302-WB BLENDER JUG 400W### [NODE IDENTITY]* **Network Role:** Active Node* **Macro-Habitat:** [[MIXER-BLENDERS-CHOPPERS-JUICE EXT.]]* **Origin Point:** [[IDEAL APPLIANCES LIMITED SR]]### [UNIT ECONOMICS &amp;amp; VELOCITY]* **Average Retail Price:** 7,495.00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RM-231 BLENDER 2IN1 GRINDER]]- [[PHILIPS HR3740-11 HAND MIXER 450W]]- [[MIXER-BLENDERS-CHOPPERS-JUICE EXT.]]- [[RAMTONS RM-580 BLENDER+MILL SS]]- [[Retail Market]]- [[IDEAL APPLIANCES LIMITED SR]]- [[MIKA MBLR101-WG BLENDER 350W 1.5L WHT&amp;amp;GREY]]- [[PHILIPS HR2041-10 BLENDER 1L 450W]]**Cannibalization (5 Substitutions):** *Direct shelf competitors fighting for the same basket.*- [[RAMTONS RM-231 BLENDER 2IN1 GRINDER]]- [[PHILIPS HR3740-11 HAND MIXER 450W]]- [[RAMTONS RM-580 BLENDER+MILL SS]]- [[MIKA MBLR101-WG BLENDER 350W 1.5L WHT&amp;amp;GREY]]- [[PHILIPS HR2041-10 BLENDER 1L 450W]]</w:t>
      </w:r>
    </w:p>
    <w:p>
      <w:r>
        <w:t>--------------------</w:t>
      </w:r>
    </w:p>
    <w:p>
      <w:r>
        <w:t>type: SKUdepartment: "MIXER-BLENDERS-CHOPPERS-JUICE EXT."supplier: "IDEAL APPLIANCES LIMITED SR"price: 6795.00margin: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MBLR301-WG BLENDER 400W 1.5L WHT&amp;amp;GREY### [NODE IDENTITY]* **Network Role:** Active Node* **Macro-Habitat:** [[MIXER-BLENDERS-CHOPPERS-JUICE EXT.]]* **Origin Point:** [[IDEAL APPLIANCES LIMITED SR]]### [UNIT ECONOMICS &amp;amp; VELOCITY]* **Average Retail Price:** 6,795.00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RM-231 BLENDER 2IN1 GRINDER]]- [[PHILIPS HR3740-11 HAND MIXER 450W]]- [[MIXER-BLENDERS-CHOPPERS-JUICE EXT.]]- [[RAMTONS RM-580 BLENDER+MILL SS]]- [[Retail Market]]- [[IDEAL APPLIANCES LIMITED SR]]- [[MIKA MBLR101-WG BLENDER 350W 1.5L WHT&amp;amp;GREY]]- [[MIKA MBLR302-WB BLENDER JUG 400W]]**Cannibalization (5 Substitutions):** *Direct shelf competitors fighting for the same basket.*- [[RAMTONS RM-231 BLENDER 2IN1 GRINDER]]- [[PHILIPS HR3740-11 HAND MIXER 450W]]- [[RAMTONS RM-580 BLENDER+MILL SS]]- [[MIKA MBLR101-WG BLENDER 350W 1.5L WHT&amp;amp;GREY]]- [[MIKA MBLR302-WB BLENDER JUG 400W]]</w:t>
      </w:r>
    </w:p>
    <w:p>
      <w:r>
        <w:t>--------------------</w:t>
      </w:r>
    </w:p>
    <w:p>
      <w:r>
        <w:t>type: SKUdepartment: "MIXER-BLENDERS-CHOPPERS-JUICE EXT."supplier: "IDEAL APPLIANCES LIMITED SR"price: 6795.00margin: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MIKA MBLR101-WG BLENDER 350W 1.5L WHT&amp;amp;GREY### [NODE IDENTITY]* **Network Role:** Active Node* **Macro-Habitat:** [[MIXER-BLENDERS-CHOPPERS-JUICE EXT.]]* **Origin Point:** [[IDEAL APPLIANCES LIMITED SR]]### [UNIT ECONOMICS &amp;amp; VELOCITY]* **Average Retail Price:** 6,795.00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RM-231 BLENDER 2IN1 GRINDER]]- [[PHILIPS HR3740-11 HAND MIXER 450W]]- [[MIXER-BLENDERS-CHOPPERS-JUICE EXT.]]- [[RAMTONS RM-580 BLENDER+MILL SS]]- [[UKEN UB86GS 2IN1 BLENDER SS 1.5L RED]]- [[Retail Market]]- [[IDEAL APPLIANCES LIMITED SR]]- [[MIKA MBLR302-WB BLENDER JUG 400W]]**Cannibalization (5 Substitutions):** *Direct shelf competitors fighting for the same basket.*- [[RAMTONS RM-231 BLENDER 2IN1 GRINDER]]- [[PHILIPS HR3740-11 HAND MIXER 450W]]- [[RAMTONS RM-580 BLENDER+MILL SS]]- [[UKEN UB86GS 2IN1 BLENDER SS 1.5L RED]]- [[MIKA MBLR302-WB BLENDER JUG 400W]]</w:t>
      </w:r>
    </w:p>
    <w:p>
      <w:r>
        <w:t>--------------------</w:t>
      </w:r>
    </w:p>
    <w:p>
      <w:r>
        <w:t>type: SKUdepartment: "MIXER-BLENDERS-CHOPPERS-JUICE EXT."supplier: "Unknown"price: 6852.50margin: 0.00revenue: 0.00gross_profit: 0.00sales_rank: 20845velocity_ads: 0.0054total_quantity: 1.00</w:t>
      </w:r>
    </w:p>
    <w:p>
      <w:r>
        <w:t>--------------------</w:t>
      </w:r>
    </w:p>
    <w:p>
      <w:pPr>
        <w:pStyle w:val="Heading1"/>
      </w:pPr>
      <w:r>
        <w:t>UKEN UB86GS 2IN1 BLENDER SS 1.5L RED### [NODE IDENTITY]* **Network Role:** Active Node* **Macro-Habitat:** [[MIXER-BLENDERS-CHOPPERS-JUICE EXT.]]* **Origin Point:** [[Unknown]]### [UNIT ECONOMICS &amp;amp; VELOCITY]* **Average Retail Price:** 6,852.50 KES* **Gross Margin:** 0.00%* **Historical Revenue:** 0.00 KES* **Gross Profit:** 0.00 KES* **Sales Rank:** #20845* **Velocity (Average Daily Sales):** 0.01 units/day* **Total Quantity Moved:** 1.00 units### [THE PHYSICS OF THE SHELF]**The Halo Effect (11 Links):** *Items frequently bought alongside this SKU.*- [[RAMTONS RM-231 BLENDER 2IN1 GRINDER]]- [[PHILIPS HR3740-11 HAND MIXER 450W]]- [[MIXER-BLENDERS-CHOPPERS-JUICE EXT.]]- [[RAMTONS RM-580 BLENDER+MILL SS]]- [[Retail Market]]- [[MIKA MBLR101-WG BLENDER 350W 1.5L WHT&amp;amp;GREY]]- [[MIKA MBLR302-WB BLENDER JUG 400W]]**Cannibalization (5 Substitutions):** *Direct shelf competitors fighting for the same basket.*- [[RAMTONS RM-231 BLENDER 2IN1 GRINDER]]- [[PHILIPS HR3740-11 HAND MIXER 450W]]- [[RAMTONS RM-580 BLENDER+MILL SS]]- [[MIKA MBLR101-WG BLENDER 350W 1.5L WHT&amp;amp;GREY]]- [[MIKA MBLR302-WB BLENDER JUG 400W]]</w:t>
      </w:r>
    </w:p>
    <w:p>
      <w:r>
        <w:t>--------------------</w:t>
      </w:r>
    </w:p>
    <w:p>
      <w:r>
        <w:t>type: SKUdepartment: "MIXER-BLENDERS-CHOPPERS-JUICE EXT."supplier: "HYPERMART LTD SR"price: 6852.50margin: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RM-608 SSTEEL BLENDER 800W### [NODE IDENTITY]* **Network Role:** Active Node* **Macro-Habitat:** [[MIXER-BLENDERS-CHOPPERS-JUICE EXT.]]* **Origin Point:** [[HYPERMART LTD SR]]### [UNIT ECONOMICS &amp;amp; VELOCITY]* **Average Retail Price:** 6,852.50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RM-231 BLENDER 2IN1 GRINDER]]- [[PHILIPS HR3740-11 HAND MIXER 450W]]- [[HYPERMART LTD SR]]- [[MIXER-BLENDERS-CHOPPERS-JUICE EXT.]]- [[RAMTONS RM-580 BLENDER+MILL SS]]- [[Retail Market]]- [[MIKA MBLR101-WG BLENDER 350W 1.5L WHT&amp;amp;GREY]]- [[MIKA MBLR302-WB BLENDER JUG 400W]]**Cannibalization (5 Substitutions):** *Direct shelf competitors fighting for the same basket.*- [[RAMTONS RM-231 BLENDER 2IN1 GRINDER]]- [[PHILIPS HR3740-11 HAND MIXER 450W]]- [[RAMTONS RM-580 BLENDER+MILL SS]]- [[MIKA MBLR101-WG BLENDER 350W 1.5L WHT&amp;amp;GREY]]- [[MIKA MBLR302-WB BLENDER JUG 400W]]</w:t>
      </w:r>
    </w:p>
    <w:p>
      <w:r>
        <w:t>--------------------</w:t>
      </w:r>
    </w:p>
    <w:p>
      <w:r>
        <w:t>type: SKUdepartment: "MIXER-BLENDERS-CHOPPERS-JUICE EXT."supplier: "HYPERMART LTD SR"price: 4540.00margin: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RM-583 BLENDER 500W### [NODE IDENTITY]* **Network Role:** Active Node* **Macro-Habitat:** [[MIXER-BLENDERS-CHOPPERS-JUICE EXT.]]* **Origin Point:** [[HYPERMART LTD SR]]### [UNIT ECONOMICS &amp;amp; VELOCITY]* **Average Retail Price:** 4,540.00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[[HYPERMART LTD SR]]- [[MIXER-BLENDERS-CHOPPERS-JUICE EXT.]]- [[Retail Market]]- [[RAMTONS RM-382 HAND MIXER W-O BOWL]]- [[RAMTONS RM-579 BLENDER MILL 500W 2SPEED]]**Cannibalization (2 Substitutions):** *Direct shelf competitors fighting for the same basket.*- [[RAMTONS RM-382 HAND MIXER W-O BOWL]]- [[RAMTONS RM-579 BLENDER MILL 500W 2SPEED]]</w:t>
      </w:r>
    </w:p>
    <w:p>
      <w:r>
        <w:t>--------------------</w:t>
      </w:r>
    </w:p>
    <w:p>
      <w:r>
        <w:t>type: SKUdepartment: "MIXER-BLENDERS-CHOPPERS-JUICE EXT."supplier: "HYPERMART LTD SR"price: 6240.00margin: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RM-580 BLENDER+MILL SS### [NODE IDENTITY]* **Network Role:** Active Node* **Macro-Habitat:** [[MIXER-BLENDERS-CHOPPERS-JUICE EXT.]]* **Origin Point:** [[HYPERMART LTD SR]]### [UNIT ECONOMICS &amp;amp; VELOCITY]* **Average Retail Price:** 6,240.00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RM-231 BLENDER 2IN1 GRINDER]]- [[PHILIPS HR3740-11 HAND MIXER 450W]]- [[HYPERMART LTD SR]]- [[MIKA MBLR301-WG BLENDER 400W 1.5L WHT&amp;amp;GREY]]- [[MIXER-BLENDERS-CHOPPERS-JUICE EXT.]]- [[UKEN UB86GS 2IN1 BLENDER SS 1.5L RED]]- [[Retail Market]]- [[MIKA MBLR101-WG BLENDER 350W 1.5L WHT&amp;amp;GREY]]**Cannibalization (5 Substitutions):** *Direct shelf competitors fighting for the same basket.*- [[RAMTONS RM-231 BLENDER 2IN1 GRINDER]]- [[MIKA MBLR301-WG BLENDER 400W 1.5L WHT&amp;amp;GREY]]- [[PHILIPS HR3740-11 HAND MIXER 450W]]- [[UKEN UB86GS 2IN1 BLENDER SS 1.5L RED]]- [[MIKA MBLR101-WG BLENDER 350W 1.5L WHT&amp;amp;GREY]]</w:t>
      </w:r>
    </w:p>
    <w:p>
      <w:r>
        <w:t>--------------------</w:t>
      </w:r>
    </w:p>
    <w:p>
      <w:r>
        <w:t>type: SKUdepartment: "MIXER-BLENDERS-CHOPPERS-JUICE EXT."supplier: "HYPERMART LTD SR"price: 4980.00margin: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RM-579 BLENDER MILL 500W 2SPEED### [NODE IDENTITY]* **Network Role:** Active Node* **Macro-Habitat:** [[MIXER-BLENDERS-CHOPPERS-JUICE EXT.]]* **Origin Point:** [[HYPERMART LTD SR]]### [UNIT ECONOMICS &amp;amp; VELOCITY]* **Average Retail Price:** 4,980.00 KES* **Gross Margin:** 0.00%* **Historical Revenue:** 0.00 KES* **Gross Profit:** 0.00 KES* **Sales Rank:** #9999* **Velocity (Average Daily Sales):** 0.00 units/day* **Total Quantity Moved:** 0.00 units### [THE PHYSICS OF THE SHELF]**The Halo Effect (7 Links):** *Items frequently bought alongside this SKU.*- [[RAMTONS RM-583 BLENDER 500W]]- [[HYPERMART LTD SR]]- [[Retail Market]]- [[MIXER-BLENDERS-CHOPPERS-JUICE EXT.]]**Cannibalization (1 Substitutions):** *Direct shelf competitors fighting for the same basket.*- [[RAMTONS RM-583 BLENDER 500W]]</w:t>
      </w:r>
    </w:p>
    <w:p>
      <w:r>
        <w:t>--------------------</w:t>
      </w:r>
    </w:p>
    <w:p>
      <w:r>
        <w:t>type: SKUdepartment: "MIXER-BLENDERS-CHOPPERS-JUICE EXT."supplier: "HYPERMART LTD SR"price: 3700.00margin: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RM-382 HAND MIXER W-O BOWL### [NODE IDENTITY]* **Network Role:** Active Node* **Macro-Habitat:** [[MIXER-BLENDERS-CHOPPERS-JUICE EXT.]]* **Origin Point:** [[HYPERMART LTD SR]]### [UNIT ECONOMICS &amp;amp; VELOCITY]* **Average Retail Price:** 3,700.00 KES* **Gross Margin:** 0.00%* **Historical Revenue:** 0.00 KES* **Gross Profit:** 0.00 KES* **Sales Rank:** #9999* **Velocity (Average Daily Sales):** 0.00 units/day* **Total Quantity Moved:** 0.00 units### [THE PHYSICS OF THE SHELF]**The Halo Effect (6 Links):** *Items frequently bought alongside this SKU.*- [[HYPERMART LTD SR]]- [[Retail Market]]- [[MIXER-BLENDERS-CHOPPERS-JUICE EXT.]]**Cannibalization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"MIXER-BLENDERS-CHOPPERS-JUICE EXT."supplier: "HYPERMART LTD SR"price: 6910.00margin: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RM-369 STAND MIXER SS### [NODE IDENTITY]* **Network Role:** Active Node* **Macro-Habitat:** [[MIXER-BLENDERS-CHOPPERS-JUICE EXT.]]* **Origin Point:** [[HYPERMART LTD SR]]### [UNIT ECONOMICS &amp;amp; VELOCITY]* **Average Retail Price:** 6,910.00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[[RAMTONS RM-231 BLENDER 2IN1 GRINDER]]- [[PHILIPS HR3740-11 HAND MIXER 450W]]- [[HYPERMART LTD SR]]- [[MIXER-BLENDERS-CHOPPERS-JUICE EXT.]]- [[RAMTONS RM-580 BLENDER+MILL SS]]- [[Retail Market]]- [[MIKA MBLR101-WG BLENDER 350W 1.5L WHT&amp;amp;GREY]]- [[MIKA MBLR302-WB BLENDER JUG 400W]]**Cannibalization (5 Substitutions):** *Direct shelf competitors fighting for the same basket.*- [[RAMTONS RM-231 BLENDER 2IN1 GRINDER]]- [[PHILIPS HR3740-11 HAND MIXER 450W]]- [[RAMTONS RM-580 BLENDER+MILL SS]]- [[MIKA MBLR101-WG BLENDER 350W 1.5L WHT&amp;amp;GREY]]- [[MIKA MBLR302-WB BLENDER JUG 400W]]</w:t>
      </w:r>
    </w:p>
    <w:p>
      <w:r>
        <w:t>--------------------</w:t>
      </w:r>
    </w:p>
    <w:p>
      <w:r>
        <w:t>type: SKUdepartment: "MIXER-BLENDERS-CHOPPERS-JUICE EXT."supplier: "Unknown"price: 6852.50margin: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RAMTONS RM-231 BLENDER 2IN1 GRINDER### [NODE IDENTITY]* **Network Role:** Active Node* **Macro-Habitat:** [[MIXER-BLENDERS-CHOPPERS-JUICE EXT.]]* **Origin Point:** [[Unknown]]### [UNIT ECONOMICS &amp;amp; VELOCITY]* **Average Retail Price:** 6,852.50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[[PHILIPS HR3740-11 HAND MIXER 450W]]- [[MIXER-BLENDERS-CHOPPERS-JUICE EXT.]]- [[RAMTONS RM-580 BLENDER+MILL SS]]- [[UKEN UB86GS 2IN1 BLENDER SS 1.5L RED]]- [[Retail Market]]- [[MIKA MBLR101-WG BLENDER 350W 1.5L WHT&amp;amp;GREY]]- [[MIKA MBLR302-WB BLENDER JUG 400W]]**Cannibalization (5 Substitutions):** *Direct shelf competitors fighting for the same basket.*- [[PHILIPS HR3740-11 HAND MIXER 450W]]- [[RAMTONS RM-580 BLENDER+MILL SS]]- [[UKEN UB86GS 2IN1 BLENDER SS 1.5L RED]]- [[MIKA MBLR101-WG BLENDER 350W 1.5L WHT&amp;amp;GREY]]- [[MIKA MBLR302-WB BLENDER JUG 400W]]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