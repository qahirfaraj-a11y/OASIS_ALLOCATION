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KITCHEN UTENSILS</w:t>
      </w:r>
    </w:p>
    <w:p>
      <w:r>
        <w:t>Generated on 2026-04-02 06:50:28</w:t>
      </w:r>
    </w:p>
    <w:p>
      <w:r>
        <w:t>type: SKUdepartment: "KITCHEN UTENSILS"supplier: "Unknown"price: 465.00margin: 16.00revenue: 1860.00gross_profit: 297.60sales_rank: 8901velocity_ads: 0.0217total_quantity: 4.00</w:t>
      </w:r>
    </w:p>
    <w:p>
      <w:r>
        <w:t>--------------------</w:t>
      </w:r>
    </w:p>
    <w:p>
      <w:pPr>
        <w:pStyle w:val="Heading1"/>
      </w:pPr>
      <w:r>
        <w:t>MEDICINE PILL BOX AKA6990 2 WEEKS### [NODE IDENTITY]* **Network Role:** Active Node* **Macro-Habitat:** [[KITCHEN UTENSILS]]* **Origin Point:** [[Unknown]]### [UNIT ECONOMICS &amp;amp; VELOCITY]* **Average Retail Price:** 465.00 KES* **Gross Margin:** 16.00%* **Historical Revenue:** 1,860.00 KES* **Gross Profit:** 297.60 KES* **Sales Rank:** #8901* **Velocity (Average Daily Sales):** 0.02 units/day* **Total Quantity Moved:** 4.00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1395.00gross_profit: 223.20sales_rank: 9430velocity_ads: 0.0163total_quantity: 3.00</w:t>
      </w:r>
    </w:p>
    <w:p>
      <w:r>
        <w:t>--------------------</w:t>
      </w:r>
    </w:p>
    <w:p>
      <w:pPr>
        <w:pStyle w:val="Heading1"/>
      </w:pPr>
      <w:r>
        <w:t>ROSS MILANO WOK 24CM #1326### [NODE IDENTITY]* **Network Role:** Active Node* **Macro-Habitat:** [[KITCHEN UTENSILS]]* **Origin Point:** [[Unknown]]### [UNIT ECONOMICS &amp;amp; VELOCITY]* **Average Retail Price:** 465.00 KES* **Gross Margin:** 16.00%* **Historical Revenue:** 1,395.00 KES* **Gross Profit:** 223.20 KES* **Sales Rank:** #9430* **Velocity (Average Daily Sales):** 0.02 units/day* **Total Quantity Moved:** 3.00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930.00gross_profit: 148.80sales_rank: 10027velocity_ads: 0.0109total_quantity: 2.00</w:t>
      </w:r>
    </w:p>
    <w:p>
      <w:r>
        <w:t>--------------------</w:t>
      </w:r>
    </w:p>
    <w:p>
      <w:pPr>
        <w:pStyle w:val="Heading1"/>
      </w:pPr>
      <w:r>
        <w:t>KITCH AVOCADO CUTTER AK4167### [NODE IDENTITY]* **Network Role:** Active Node* **Macro-Habitat:** [[KITCHEN UTENSILS]]* **Origin Point:** [[Unknown]]### [UNIT ECONOMICS &amp;amp; VELOCITY]* **Average Retail Price:** 465.00 KES* **Gross Margin:** 16.00%* **Historical Revenue:** 930.00 KES* **Gross Profit:** 148.80 KES* **Sales Rank:** #10027*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930.00gross_profit: 148.80sales_rank: 10032velocity_ads: 0.0109total_quantity: 2.00</w:t>
      </w:r>
    </w:p>
    <w:p>
      <w:r>
        <w:t>--------------------</w:t>
      </w:r>
    </w:p>
    <w:p>
      <w:pPr>
        <w:pStyle w:val="Heading1"/>
      </w:pPr>
      <w:r>
        <w:t>LIONSTAR N27 BUNNY BOTTLE 500ML### [NODE IDENTITY]* **Network Role:** Active Node* **Macro-Habitat:** [[KITCHEN UTENSILS]]* **Origin Point:** [[Unknown]]### [UNIT ECONOMICS &amp;amp; VELOCITY]* **Average Retail Price:** 465.00 KES* **Gross Margin:** 16.00%* **Historical Revenue:** 930.00 KES* **Gross Profit:** 148.80 KES* **Sales Rank:** #10032*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930.00gross_profit: 148.80sales_rank: 10048velocity_ads: 0.0109total_quantity: 2.00</w:t>
      </w:r>
    </w:p>
    <w:p>
      <w:r>
        <w:t>--------------------</w:t>
      </w:r>
    </w:p>
    <w:p>
      <w:pPr>
        <w:pStyle w:val="Heading1"/>
      </w:pPr>
      <w:r>
        <w:t>DKW BASICS EGG HOLDER YELLOW HO 1081### [NODE IDENTITY]* **Network Role:** Active Node* **Macro-Habitat:** [[KITCHEN UTENSILS]]* **Origin Point:** [[Unknown]]### [UNIT ECONOMICS &amp;amp; VELOCITY]* **Average Retail Price:** 465.00 KES* **Gross Margin:** 16.00%* **Historical Revenue:** 930.00 KES* **Gross Profit:** 148.80 KES* **Sales Rank:** #10048*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10846velocity_ads: 0.0054total_quantity: 1.00</w:t>
      </w:r>
    </w:p>
    <w:p>
      <w:r>
        <w:t>--------------------</w:t>
      </w:r>
    </w:p>
    <w:p>
      <w:pPr>
        <w:pStyle w:val="Heading1"/>
      </w:pPr>
      <w:r>
        <w:t>DKW BASICS EGG HOLDER LIME HO 1081###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#10846*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10859velocity_ads: 0.0054total_quantity: 1.00</w:t>
      </w:r>
    </w:p>
    <w:p>
      <w:r>
        <w:t>--------------------</w:t>
      </w:r>
    </w:p>
    <w:p>
      <w:pPr>
        <w:pStyle w:val="Heading1"/>
      </w:pPr>
      <w:r>
        <w:t>KITCH AKA2016 HONGLI 24PCS SET TABLEWARE GOLD SILVER###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#10859*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10851velocity_ads: 0.0054total_quantity: 1.00</w:t>
      </w:r>
    </w:p>
    <w:p>
      <w:r>
        <w:t>--------------------</w:t>
      </w:r>
    </w:p>
    <w:p>
      <w:pPr>
        <w:pStyle w:val="Heading1"/>
      </w:pPr>
      <w:r>
        <w:t>NON STICK SKIMMER###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#10851*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10837velocity_ads: 0.0054total_quantity: 1.00</w:t>
      </w:r>
    </w:p>
    <w:p>
      <w:r>
        <w:t>--------------------</w:t>
      </w:r>
    </w:p>
    <w:p>
      <w:pPr>
        <w:pStyle w:val="Heading1"/>
      </w:pPr>
      <w:r>
        <w:t>KITCH DIFFERENT MULTIFUNCTIONA THREAD CUTTER AKA4089###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#10837*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10852velocity_ads: 0.0054total_quantity: 1.00</w:t>
      </w:r>
    </w:p>
    <w:p>
      <w:r>
        <w:t>--------------------</w:t>
      </w:r>
    </w:p>
    <w:p>
      <w:pPr>
        <w:pStyle w:val="Heading1"/>
      </w:pPr>
      <w:r>
        <w:t>ROSS 24PC BEIGE ABS PALOMA #4091###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#10852*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465.00gross_profit: 74.40sales_rank: 10829velocity_ads: 0.0054total_quantity: 1.00</w:t>
      </w:r>
    </w:p>
    <w:p>
      <w:r>
        <w:t>--------------------</w:t>
      </w:r>
    </w:p>
    <w:p>
      <w:pPr>
        <w:pStyle w:val="Heading1"/>
      </w:pPr>
      <w:r>
        <w:t>ROSS ROSSO CASSEROLE 24CM #1306### [NODE IDENTITY]* **Network Role:** Active Node* **Macro-Habitat:** [[KITCHEN UTENSILS]]* **Origin Point:** [[Unknown]]### [UNIT ECONOMICS &amp;amp; VELOCITY]* **Average Retail Price:** 465.00 KES* **Gross Margin:** 16.00%* **Historical Revenue:** 465.00 KES* **Gross Profit:** 74.40 KES* **Sales Rank:** #10829*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22332velocity_ads: 0.0054total_quantity: 1.00</w:t>
      </w:r>
    </w:p>
    <w:p>
      <w:r>
        <w:t>--------------------</w:t>
      </w:r>
    </w:p>
    <w:p>
      <w:pPr>
        <w:pStyle w:val="Heading1"/>
      </w:pPr>
      <w:r>
        <w:t>PMS 21CM SQUARE AIR FRYER LINER 50PK PMS831143###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#22332*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18802velocity_ads: 0.0272total_quantity: 5.00</w:t>
      </w:r>
    </w:p>
    <w:p>
      <w:r>
        <w:t>--------------------</w:t>
      </w:r>
    </w:p>
    <w:p>
      <w:pPr>
        <w:pStyle w:val="Heading1"/>
      </w:pPr>
      <w:r>
        <w:t>PMS MIND MAZE CROSS WORD PMS 384079###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#18802* **Velocity (Average Daily Sales):** 0.03 units/day* **Total Quantity Moved:** 5.00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18176velocity_ads: 0.0163total_quantity: 3.00</w:t>
      </w:r>
    </w:p>
    <w:p>
      <w:r>
        <w:t>--------------------</w:t>
      </w:r>
    </w:p>
    <w:p>
      <w:pPr>
        <w:pStyle w:val="Heading1"/>
      </w:pPr>
      <w:r>
        <w:t>PMS AIR FRYER LINERS ROUND IN CLAMPACK PMS831140###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#18176* **Velocity (Average Daily Sales):** 0.02 units/day* **Total Quantity Moved:** 3.00 units### [THE PHYSICS OF THE SHELF]**The Halo Effect (11 Links):** *Items frequently bought alongside this SKU.*- [[ROSS REGULAR TURNER #2106]]- [[FOOD COVER POP UP 300X145MM]]- [[SUNNEX C951CHW MEAT CHOPPER 6]]- [[Retail Market]]- [[DKW HO1081 EGG HOLDER ORANGE]]- [[KITCHEN UTENSILS]]- [[ROSS SHOKIN N-S FLEXI TURNER #6063]]**Cannibalization (5 Substitutions):** *Direct shelf competitors fighting for the same basket.*- [[ROSS REGULAR TURNER #2106]]- [[FOOD COVER POP UP 300X145MM]]- [[SUNNEX C951CHW MEAT CHOPPER 6]]- [[DKW HO1081 EGG HOLDER ORANGE]]- [[ROSS SHOKIN N-S FLEXI TURNER #6063]]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15974velocity_ads: 0.0110total_quantity: 4.00</w:t>
      </w:r>
    </w:p>
    <w:p>
      <w:r>
        <w:t>--------------------</w:t>
      </w:r>
    </w:p>
    <w:p>
      <w:pPr>
        <w:pStyle w:val="Heading1"/>
      </w:pPr>
      <w:r>
        <w:t>PMS B&amp;amp;C AIR FRYER LINERS RND 831139###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#15974* **Velocity (Average Daily Sales):** 0.01 units/day* **Total Quantity Moved:** 4.00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7879velocity_ads: 0.0055total_quantity: 2.00</w:t>
      </w:r>
    </w:p>
    <w:p>
      <w:r>
        <w:t>--------------------</w:t>
      </w:r>
    </w:p>
    <w:p>
      <w:pPr>
        <w:pStyle w:val="Heading1"/>
      </w:pPr>
      <w:r>
        <w:t>MEDICINE PILL BOX AKA7041 MON TO SUN###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#7879*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20105velocity_ads: 0.0163total_quantity: 3.00</w:t>
      </w:r>
    </w:p>
    <w:p>
      <w:r>
        <w:t>--------------------</w:t>
      </w:r>
    </w:p>
    <w:p>
      <w:pPr>
        <w:pStyle w:val="Heading1"/>
      </w:pPr>
      <w:r>
        <w:t>MEDICINE PILL BOX AKA7040 2 WEEKS###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#20105* **Velocity (Average Daily Sales):** 0.02 units/day* **Total Quantity Moved:** 3.00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VINOD ALLUMINIUM P-COOKER 7.5LTR###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21391velocity_ads: 0.0054total_quantity: 1.00</w:t>
      </w:r>
    </w:p>
    <w:p>
      <w:r>
        <w:t>--------------------</w:t>
      </w:r>
    </w:p>
    <w:p>
      <w:pPr>
        <w:pStyle w:val="Heading1"/>
      </w:pPr>
      <w:r>
        <w:t>VINOD SS HOTEL  SKIMMER 21CM###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#21391*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22170velocity_ads: 0.0054total_quantity: 1.00</w:t>
      </w:r>
    </w:p>
    <w:p>
      <w:r>
        <w:t>--------------------</w:t>
      </w:r>
    </w:p>
    <w:p>
      <w:pPr>
        <w:pStyle w:val="Heading1"/>
      </w:pPr>
      <w:r>
        <w:t>VINOD SS QUEEN BASTING LARGE###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#22170*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20545velocity_ads: 0.0109total_quantity: 2.00</w:t>
      </w:r>
    </w:p>
    <w:p>
      <w:r>
        <w:t>--------------------</w:t>
      </w:r>
    </w:p>
    <w:p>
      <w:pPr>
        <w:pStyle w:val="Heading1"/>
      </w:pPr>
      <w:r>
        <w:t>VINOD SS ZARA #6###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#20545*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7952velocity_ads: 0.0055total_quantity: 2.00</w:t>
      </w:r>
    </w:p>
    <w:p>
      <w:r>
        <w:t>--------------------</w:t>
      </w:r>
    </w:p>
    <w:p>
      <w:pPr>
        <w:pStyle w:val="Heading1"/>
      </w:pPr>
      <w:r>
        <w:t>ROSS AZZURA CHEF 8 INCH BLACK #2189###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#7952*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22807velocity_ads: 0.0054total_quantity: 1.00</w:t>
      </w:r>
    </w:p>
    <w:p>
      <w:r>
        <w:t>--------------------</w:t>
      </w:r>
    </w:p>
    <w:p>
      <w:pPr>
        <w:pStyle w:val="Heading1"/>
      </w:pPr>
      <w:r>
        <w:t>ROSS 24PC WHITE ABS LONDON #4070###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#22807*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21501velocity_ads: 0.0109total_quantity: 2.00</w:t>
      </w:r>
    </w:p>
    <w:p>
      <w:r>
        <w:t>--------------------</w:t>
      </w:r>
    </w:p>
    <w:p>
      <w:pPr>
        <w:pStyle w:val="Heading1"/>
      </w:pPr>
      <w:r>
        <w:t>ROSS 24PC BEIGE ABS LONDON #4071###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#21501*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19569velocity_ads: 0.0109total_quantity: 2.00</w:t>
      </w:r>
    </w:p>
    <w:p>
      <w:r>
        <w:t>--------------------</w:t>
      </w:r>
    </w:p>
    <w:p>
      <w:pPr>
        <w:pStyle w:val="Heading1"/>
      </w:pPr>
      <w:r>
        <w:t>ROSS 24PC BEIGE ABS CAFE #4081###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#19569*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16005velocity_ads: 0.0055total_quantity: 2.00</w:t>
      </w:r>
    </w:p>
    <w:p>
      <w:r>
        <w:t>--------------------</w:t>
      </w:r>
    </w:p>
    <w:p>
      <w:pPr>
        <w:pStyle w:val="Heading1"/>
      </w:pPr>
      <w:r>
        <w:t>ROSS RIO SOLID TURNER #2219###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#16005*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22130velocity_ads: 0.0054total_quantity: 1.00</w:t>
      </w:r>
    </w:p>
    <w:p>
      <w:r>
        <w:t>--------------------</w:t>
      </w:r>
    </w:p>
    <w:p>
      <w:pPr>
        <w:pStyle w:val="Heading1"/>
      </w:pPr>
      <w:r>
        <w:t>ROSS RIO SOLID TURNER #2216###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#22130*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7975velocity_ads: 0.0055total_quantity: 2.00</w:t>
      </w:r>
    </w:p>
    <w:p>
      <w:r>
        <w:t>--------------------</w:t>
      </w:r>
    </w:p>
    <w:p>
      <w:pPr>
        <w:pStyle w:val="Heading1"/>
      </w:pPr>
      <w:r>
        <w:t>ROSS RIO SLOTTED TURNER #2217###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#7975*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22582velocity_ads: 0.0054total_quantity: 1.00</w:t>
      </w:r>
    </w:p>
    <w:p>
      <w:r>
        <w:t>--------------------</w:t>
      </w:r>
    </w:p>
    <w:p>
      <w:pPr>
        <w:pStyle w:val="Heading1"/>
      </w:pPr>
      <w:r>
        <w:t>ROSS RIO SKIMMER #2222###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#22582*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16003velocity_ads: 0.0055total_quantity: 2.00</w:t>
      </w:r>
    </w:p>
    <w:p>
      <w:r>
        <w:t>--------------------</w:t>
      </w:r>
    </w:p>
    <w:p>
      <w:pPr>
        <w:pStyle w:val="Heading1"/>
      </w:pPr>
      <w:r>
        <w:t>ROSS REGULAR TURNER #2106###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#16003* **Velocity (Average Daily Sales):** 0.01 units/day* **Total Quantity Moved:** 2.00 units### [THE PHYSICS OF THE SHELF]**The Halo Effect (11 Links):** *Items frequently bought alongside this SKU.*- [[FOOD COVER POP UP 300X145MM]]-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[[FOOD COVER POP UP 300X145MM]]-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N-S LONG TURNER #4014###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N-S MASHER #4011###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22559velocity_ads: 0.0054total_quantity: 1.00</w:t>
      </w:r>
    </w:p>
    <w:p>
      <w:r>
        <w:t>--------------------</w:t>
      </w:r>
    </w:p>
    <w:p>
      <w:pPr>
        <w:pStyle w:val="Heading1"/>
      </w:pPr>
      <w:r>
        <w:t>ROSS ROSSO CASSEROLE 30CM #1309###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#22559*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22546velocity_ads: 0.0054total_quantity: 1.00</w:t>
      </w:r>
    </w:p>
    <w:p>
      <w:r>
        <w:t>--------------------</w:t>
      </w:r>
    </w:p>
    <w:p>
      <w:pPr>
        <w:pStyle w:val="Heading1"/>
      </w:pPr>
      <w:r>
        <w:t>ROSS ROSSO CASSEROLE 20CM #1304###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#22546*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S-S SLOTTED TURNER #4003###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RIVAS S-S SKIMMER #4006###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7968velocity_ads: 0.0055total_quantity: 2.00</w:t>
      </w:r>
    </w:p>
    <w:p>
      <w:r>
        <w:t>--------------------</w:t>
      </w:r>
    </w:p>
    <w:p>
      <w:pPr>
        <w:pStyle w:val="Heading1"/>
      </w:pPr>
      <w:r>
        <w:t>ROSS MILANO WOK W HELPER 32CM #1327###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#7968*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22798velocity_ads: 0.0272total_quantity: 5.00</w:t>
      </w:r>
    </w:p>
    <w:p>
      <w:r>
        <w:t>--------------------</w:t>
      </w:r>
    </w:p>
    <w:p>
      <w:pPr>
        <w:pStyle w:val="Heading1"/>
      </w:pPr>
      <w:r>
        <w:t>ROSS EGG BEATER WHT #2040###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#22798* **Velocity (Average Daily Sales):** 0.03 units/day* **Total Quantity Moved:** 5.00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15996velocity_ads: 0.0055total_quantity: 2.00</w:t>
      </w:r>
    </w:p>
    <w:p>
      <w:r>
        <w:t>--------------------</w:t>
      </w:r>
    </w:p>
    <w:p>
      <w:pPr>
        <w:pStyle w:val="Heading1"/>
      </w:pPr>
      <w:r>
        <w:t>ROSS FLAT TURNER #2113###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#15996*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7979velocity_ads: 0.0055total_quantity: 2.00</w:t>
      </w:r>
    </w:p>
    <w:p>
      <w:r>
        <w:t>--------------------</w:t>
      </w:r>
    </w:p>
    <w:p>
      <w:pPr>
        <w:pStyle w:val="Heading1"/>
      </w:pPr>
      <w:r>
        <w:t>ROSS ROSSO STIR FRY WOK 28CM #1310###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#7979*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7980velocity_ads: 0.0055total_quantity: 2.00</w:t>
      </w:r>
    </w:p>
    <w:p>
      <w:r>
        <w:t>--------------------</w:t>
      </w:r>
    </w:p>
    <w:p>
      <w:pPr>
        <w:pStyle w:val="Heading1"/>
      </w:pPr>
      <w:r>
        <w:t>ROSS ROSSO WOK 24CM #1316###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#7980*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8004velocity_ads: 0.0110total_quantity: 4.00</w:t>
      </w:r>
    </w:p>
    <w:p>
      <w:r>
        <w:t>--------------------</w:t>
      </w:r>
    </w:p>
    <w:p>
      <w:pPr>
        <w:pStyle w:val="Heading1"/>
      </w:pPr>
      <w:r>
        <w:t>ROSS.18CM COMMERCIAL WHISK # 2262###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#8004* **Velocity (Average Daily Sales):** 0.01 units/day* **Total Quantity Moved:** 4.00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16019velocity_ads: 0.0055total_quantity: 2.00</w:t>
      </w:r>
    </w:p>
    <w:p>
      <w:r>
        <w:t>--------------------</w:t>
      </w:r>
    </w:p>
    <w:p>
      <w:pPr>
        <w:pStyle w:val="Heading1"/>
      </w:pPr>
      <w:r>
        <w:t>ROSS.13CM COMMERCIAL WHISK # 2261###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#16019* **Velocity (Average Daily Sales):** 0.01 units/day* **Total Quantity Moved:** 2.00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22908velocity_ads: 0.0054total_quantity: 1.00</w:t>
      </w:r>
    </w:p>
    <w:p>
      <w:r>
        <w:t>--------------------</w:t>
      </w:r>
    </w:p>
    <w:p>
      <w:pPr>
        <w:pStyle w:val="Heading1"/>
      </w:pPr>
      <w:r>
        <w:t>ROSS WOOD PEPPER MILL #2212###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#22908*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21223velocity_ads: 0.0054total_quantity: 1.00</w:t>
      </w:r>
    </w:p>
    <w:p>
      <w:r>
        <w:t>--------------------</w:t>
      </w:r>
    </w:p>
    <w:p>
      <w:pPr>
        <w:pStyle w:val="Heading1"/>
      </w:pPr>
      <w:r>
        <w:t>ROSS WOOD PEPPER MILL #2209###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#21223*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21911velocity_ads: 0.0054total_quantity: 1.00</w:t>
      </w:r>
    </w:p>
    <w:p>
      <w:r>
        <w:t>--------------------</w:t>
      </w:r>
    </w:p>
    <w:p>
      <w:pPr>
        <w:pStyle w:val="Heading1"/>
      </w:pPr>
      <w:r>
        <w:t>ROSTI 800ML LUNCHBOX FLAT###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#21911*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MASHER #6057###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LONG TURNER #6060###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N-S FLEXI TURNER #6063###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[[FOOD COVER POP UP 300X145MM]]- [[SUNNEX C951CHW MEAT CHOPPER 6]]- [[Retail Market]]- [[DKW HO1081 EGG HOLDER ORANGE]]- [[KITCHEN UTENSILS]]- [[PMS AIR FRYER LINERS ROUND IN CLAMPACK PMS831140]]**Cannibalization (5 Substitutions):** *Direct shelf competitors fighting for the same basket.*- [[ROSS REGULAR TURNER #2106]]- [[FOOD COVER POP UP 300X145MM]]- [[SUNNEX C951CHW MEAT CHOPPER 6]]- [[DKW HO1081 EGG HOLDER ORANGE]]-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S-S SLOTTED TURNER #2005###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7994velocity_ads: 0.0164total_quantity: 6.00</w:t>
      </w:r>
    </w:p>
    <w:p>
      <w:r>
        <w:t>--------------------</w:t>
      </w:r>
    </w:p>
    <w:p>
      <w:pPr>
        <w:pStyle w:val="Heading1"/>
      </w:pPr>
      <w:r>
        <w:t>ROSS SMALL TRADITIONAL ROASTER #3136###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#7994* **Velocity (Average Daily Sales):** 0.02 units/day* **Total Quantity Moved:** 6.00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7992velocity_ads: 0.0110total_quantity: 4.00</w:t>
      </w:r>
    </w:p>
    <w:p>
      <w:r>
        <w:t>--------------------</w:t>
      </w:r>
    </w:p>
    <w:p>
      <w:pPr>
        <w:pStyle w:val="Heading1"/>
      </w:pPr>
      <w:r>
        <w:t>ROSS SKIMMER #2105###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#7992* **Velocity (Average Daily Sales):** 0.01 units/day* **Total Quantity Moved:** 4.00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ROSS SHOKIN S-S SKIMMER #6055###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15760velocity_ads: 0.0600total_quantity: 0.00</w:t>
      </w:r>
    </w:p>
    <w:p>
      <w:r>
        <w:t>--------------------</w:t>
      </w:r>
    </w:p>
    <w:p>
      <w:pPr>
        <w:pStyle w:val="Heading1"/>
      </w:pPr>
      <w:r>
        <w:t>SUNNEX C951CHW MEAT CHOPPER 6###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#15760* **Velocity (Average Daily Sales):** 0.06 units/day* **Total Quantity Moved:** 0.00 units### [THE PHYSICS OF THE SHELF]**The Halo Effect (11 Links):** *Items frequently bought alongside this SKU.*- [[ROSS REGULAR TURNER #2106]]- [[FOOD COVER POP UP 300X145MM]]-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[[FOOD COVER POP UP 300X145MM]]-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0.00gross_profit: 0.00sales_rank: 17164velocity_ads: 0.0400total_quantity: 0.00</w:t>
      </w:r>
    </w:p>
    <w:p>
      <w:r>
        <w:t>--------------------</w:t>
      </w:r>
    </w:p>
    <w:p>
      <w:pPr>
        <w:pStyle w:val="Heading1"/>
      </w:pPr>
      <w:r>
        <w:t>DKW HO1081 EGG HOLDER ORANGE### [NODE IDENTITY]* **Network Role:** Active Node* **Macro-Habitat:** [[KITCHEN UTENSILS]]* **Origin Point:** [[Unknown]]### [UNIT ECONOMICS &amp;amp; VELOCITY]* **Average Retail Price:** 465.00 KES* **Gross Margin:** 16.00%* **Historical Revenue:** 0.00 KES* **Gross Profit:** 0.00 KES* **Sales Rank:** #17164* **Velocity (Average Daily Sales):** 0.04 units/day* **Total Quantity Moved:** 0.00 units### [THE PHYSICS OF THE SHELF]**The Halo Effect (11 Links):** *Items frequently bought alongside this SKU.*- [[ROSS REGULAR TURNER #2106]]- [[FOOD COVER POP UP 300X145MM]]- [[SUNNEX C951CHW MEAT CHOPPER 6]]- [[Retail Market]]- [[KITCHEN UTENSILS]]- [[ROSS SHOKIN N-S FLEXI TURNER #6063]]- [[PMS AIR FRYER LINERS ROUND IN CLAMPACK PMS831140]]**Cannibalization (5 Substitutions):** *Direct shelf competitors fighting for the same basket.*- [[ROSS REGULAR TURNER #2106]]- [[FOOD COVER POP UP 300X145MM]]- [[SUNNEX C951CHW MEAT CHOPPER 6]]-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7847velocity_ads: 0.0274total_quantity: 10.00</w:t>
      </w:r>
    </w:p>
    <w:p>
      <w:r>
        <w:t>--------------------</w:t>
      </w:r>
    </w:p>
    <w:p>
      <w:pPr>
        <w:pStyle w:val="Heading1"/>
      </w:pPr>
      <w:r>
        <w:t>DELISH LUNCHBOX###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#7847* **Velocity (Average Daily Sales):** 0.03 units/day* **Total Quantity Moved:** 10.00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21944velocity_ads: 0.0054total_quantity: 1.00</w:t>
      </w:r>
    </w:p>
    <w:p>
      <w:r>
        <w:t>--------------------</w:t>
      </w:r>
    </w:p>
    <w:p>
      <w:pPr>
        <w:pStyle w:val="Heading1"/>
      </w:pPr>
      <w:r>
        <w:t>HOMKART CHILLY CUTTER WITH PLASTIC LID###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#21944* **Velocity (Average Daily Sales):** 0.01 units/day* **Total Quantity Moved:** 1.00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0.00gross_profit: 0.00sales_rank: 18537velocity_ads: 0.0300total_quantity: 0.00</w:t>
      </w:r>
    </w:p>
    <w:p>
      <w:r>
        <w:t>--------------------</w:t>
      </w:r>
    </w:p>
    <w:p>
      <w:pPr>
        <w:pStyle w:val="Heading1"/>
      </w:pPr>
      <w:r>
        <w:t>KITCH MEILEYI SPEEDY CHOPPER AKA4092 MLY 687### [NODE IDENTITY]* **Network Role:** Active Node* **Macro-Habitat:** [[KITCHEN UTENSILS]]* **Origin Point:** [[Unknown]]### [UNIT ECONOMICS &amp;amp; VELOCITY]* **Average Retail Price:** 465.00 KES* **Gross Margin:** 16.00%* **Historical Revenue:** 0.00 KES* **Gross Profit:** 0.00 KES* **Sales Rank:** #18537* **Velocity (Average Daily Sales):** 0.03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12-30CM LIGHT WHISK PIANO###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KMW 10-25 LIGHT WHISK PIANO### [NODE IDENTITY]* **Network Role:** Active Node* **Macro-Habitat:** [[KITCHEN UTENSILS]]* **Origin Point:** [[Unknown]]### [UNIT ECONOMICS &amp;amp; VELOCITY]* **Average Retail Price:** 465.00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p>
      <w:r>
        <w:t>type: SKUdepartment: "KITCHEN UTENSILS"supplier: "Unknown"price: 465.00margin: 16.00revenue: 0.00gross_profit: 0.00sales_rank: 18330velocity_ads: 0.0300total_quantity: 0.00</w:t>
      </w:r>
    </w:p>
    <w:p>
      <w:r>
        <w:t>--------------------</w:t>
      </w:r>
    </w:p>
    <w:p>
      <w:pPr>
        <w:pStyle w:val="Heading1"/>
      </w:pPr>
      <w:r>
        <w:t>FOOD COVER POP UP 300X145MM### [NODE IDENTITY]* **Network Role:** Active Node* **Macro-Habitat:** [[KITCHEN UTENSILS]]* **Origin Point:** [[Unknown]]### [UNIT ECONOMICS &amp;amp; VELOCITY]* **Average Retail Price:** 465.00 KES* **Gross Margin:** 16.00%* **Historical Revenue:** 0.00 KES* **Gross Profit:** 0.00 KES* **Sales Rank:** #18330* **Velocity (Average Daily Sales):** 0.03 units/day* **Total Quantity Moved:** 0.00 units### [THE PHYSICS OF THE SHELF]**The Halo Effect (11 Links):** *Items frequently bought alongside this SKU.*- [[ROSS REGULAR TURNER #2106]]- [[SUNNEX C951CHW MEAT CHOPPER 6]]- [[Retail Market]]- [[DKW HO1081 EGG HOLDER ORANGE]]- [[KITCHEN UTENSILS]]- [[ROSS SHOKIN N-S FLEXI TURNER #6063]]- [[PMS AIR FRYER LINERS ROUND IN CLAMPACK PMS831140]]**Cannibalization (5 Substitutions):** *Direct shelf competitors fighting for the same basket.*- [[ROSS REGULAR TURNER #2106]]- [[SUNNEX C951CHW MEAT CHOPPER 6]]- [[DKW HO1081 EGG HOLDER ORANGE]]- [[ROSS SHOKIN N-S FLEXI TURNER #6063]]- [[PMS AIR FRYER LINERS ROUND IN CLAMPACK PMS831140]]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