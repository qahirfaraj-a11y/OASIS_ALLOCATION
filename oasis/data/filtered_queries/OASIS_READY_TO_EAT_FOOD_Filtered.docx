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READY TO EAT FOOD</w:t>
      </w:r>
    </w:p>
    <w:p>
      <w:r>
        <w:t>Generated on 2026-04-02 06:51:51</w:t>
      </w:r>
    </w:p>
    <w:p>
      <w:r>
        <w:t>type: SKUdepartment: "READY TO EAT FOOD"supplier: "Unknown"price: 300.50margin: 16.00revenue: 2704.50gross_profit: 432.72sales_rank: 8171velocity_ads: 0.0489total_quantity: 9.00</w:t>
      </w:r>
    </w:p>
    <w:p>
      <w:r>
        <w:t>--------------------</w:t>
      </w:r>
    </w:p>
    <w:p>
      <w:pPr>
        <w:pStyle w:val="Heading1"/>
      </w:pPr>
      <w:r>
        <w:t>KULAKWIK 128G INSTANT CURRY RICE### [NODE IDENTITY]* **Network Role:** Active Node* **Macro-Habitat:** [[READY TO EAT FOOD]]* **Origin Point:** [[Unknown]]### [UNIT ECONOMICS &amp;amp; VELOCITY]* **Average Retail Price:** 300.50 KES* **Gross Margin:** 16.00%* **Historical Revenue:** 2,704.50 KES* **Gross Profit:** 432.72 KES* **Sales Rank:** #8171* **Velocity (Average Daily Sales):** 0.05 units/day* **Total Quantity Moved:** 9.00 units### [THE PHYSICS OF THE SHELF]**The Halo Effect (11 Links):** *Items frequently bought alongside this SKU.*- [[STEWSDAY 70G PILAU RICE]]- [[STEWSDAY 55G ORIGINAL NDENGU]]- [[STEWSDAY 70G CURRY RICE]]- [[Retail Market]]- [[KULAKWIK 128G INSTANT BIRYANI RICE]]- [[READY TO EAT FOOD]]- [[KULAKWIK 128G INSTANT VEG PILAU RICE]]**Cannibalization (5 Substitutions):** *Direct shelf competitors fighting for the same basket.*- [[STEWSDAY 70G PILAU RICE]]- [[STEWSDAY 70G CURRY RICE]]- [[STEWSDAY 55G ORIGINAL NDENGU]]- [[KULAKWIK 128G INSTANT BIRYANI RICE]]- [[KULAKWIK 128G INSTANT VEG PILAU RICE]]</w:t>
      </w:r>
    </w:p>
    <w:p>
      <w:r>
        <w:t>--------------------</w:t>
      </w:r>
    </w:p>
    <w:p>
      <w:r>
        <w:t>type: SKUdepartment: "READY TO EAT FOOD"supplier: "Unknown"price: 300.50margin: 16.00revenue: 1502.50gross_profit: 240.40sales_rank: 9309velocity_ads: 0.0272total_quantity: 5.00</w:t>
      </w:r>
    </w:p>
    <w:p>
      <w:r>
        <w:t>--------------------</w:t>
      </w:r>
    </w:p>
    <w:p>
      <w:pPr>
        <w:pStyle w:val="Heading1"/>
      </w:pPr>
      <w:r>
        <w:t>STEWSDAY 55G PILIPILI NDENGU### [NODE IDENTITY]* **Network Role:** Active Node* **Macro-Habitat:** [[READY TO EAT FOOD]]* **Origin Point:** [[Unknown]]### [UNIT ECONOMICS &amp;amp; VELOCITY]* **Average Retail Price:** 300.50 KES* **Gross Margin:** 16.00%* **Historical Revenue:** 1,502.50 KES* **Gross Profit:** 240.40 KES* **Sales Rank:** #9309* **Velocity (Average Daily Sales):** 0.03 units/day* **Total Quantity Moved:** 5.00 units### [THE PHYSICS OF THE SHELF]**The Halo Effect (11 Links):** *Items frequently bought alongside this SKU.*- [[STEWSDAY 55G ORIGINAL NDENGU]]- [[STEWSDAY 70G CURRY RICE]]- [[Retail Market]]- [[KULAKWIK 128G INSTANT CURRY RICE]]- [[KULAKWIK 128G INSTANT BIRYANI RICE]]- [[READY TO EAT FOOD]]- [[KULAKWIK 128G INSTANT VEG PILAU RICE]]**Cannibalization (5 Substitutions):** *Direct shelf competitors fighting for the same basket.*- [[STEWSDAY 70G CURRY RICE]]- [[STEWSDAY 55G ORIGINAL NDENGU]]- [[KULAKWIK 128G INSTANT CURRY RICE]]- [[KULAKWIK 128G INSTANT BIRYANI RICE]]- [[KULAKWIK 128G INSTANT VEG PILAU RICE]]</w:t>
      </w:r>
    </w:p>
    <w:p>
      <w:r>
        <w:t>--------------------</w:t>
      </w:r>
    </w:p>
    <w:p>
      <w:r>
        <w:t>type: SKUdepartment: "READY TO EAT FOOD"supplier: "Unknown"price: 300.50margin: 16.00revenue: 601.00gross_profit: 96.16sales_rank: 10507velocity_ads: 0.0109total_quantity: 2.00</w:t>
      </w:r>
    </w:p>
    <w:p>
      <w:r>
        <w:t>--------------------</w:t>
      </w:r>
    </w:p>
    <w:p>
      <w:pPr>
        <w:pStyle w:val="Heading1"/>
      </w:pPr>
      <w:r>
        <w:t>STEWSDAY 55G BEEF NDENGU### [NODE IDENTITY]* **Network Role:** Active Node* **Macro-Habitat:** [[READY TO EAT FOOD]]* **Origin Point:** [[Unknown]]### [UNIT ECONOMICS &amp;amp; VELOCITY]* **Average Retail Price:** 300.50 KES* **Gross Margin:** 16.00%* **Historical Revenue:** 601.00 KES* **Gross Profit:** 96.16 KES* **Sales Rank:** #10507* **Velocity (Average Daily Sales):** 0.01 units/day* **Total Quantity Moved:** 2.00 units### [THE PHYSICS OF THE SHELF]**The Halo Effect (11 Links):** *Items frequently bought alongside this SKU.*- [[STEWSDAY 55G ORIGINAL NDENGU]]- [[STEWSDAY 70G CURRY RICE]]- [[Retail Market]]- [[KULAKWIK 128G INSTANT CURRY RICE]]- [[KULAKWIK 128G INSTANT BIRYANI RICE]]- [[READY TO EAT FOOD]]- [[KULAKWIK 128G INSTANT VEG PILAU RICE]]**Cannibalization (5 Substitutions):** *Direct shelf competitors fighting for the same basket.*- [[STEWSDAY 70G CURRY RICE]]- [[STEWSDAY 55G ORIGINAL NDENGU]]- [[KULAKWIK 128G INSTANT CURRY RICE]]- [[KULAKWIK 128G INSTANT BIRYANI RICE]]- [[KULAKWIK 128G INSTANT VEG PILAU RICE]]</w:t>
      </w:r>
    </w:p>
    <w:p>
      <w:r>
        <w:t>--------------------</w:t>
      </w:r>
    </w:p>
    <w:p>
      <w:r>
        <w:t>type: SKUdepartment: "READY TO EAT FOOD"supplier: "Unknown"price: 300.50margin: 0.00revenue: 0.00gross_profit: 0.00sales_rank: 22401velocity_ads: 0.0054total_quantity: 1.00</w:t>
      </w:r>
    </w:p>
    <w:p>
      <w:r>
        <w:t>--------------------</w:t>
      </w:r>
    </w:p>
    <w:p>
      <w:pPr>
        <w:pStyle w:val="Heading1"/>
      </w:pPr>
      <w:r>
        <w:t>STEWSDAY 55G CHICKEN NDENGU### [NODE IDENTITY]* **Network Role:** Active Node* **Macro-Habitat:** [[READY TO EAT FOOD]]* **Origin Point:** [[Unknown]]### [UNIT ECONOMICS &amp;amp; VELOCITY]* **Average Retail Price:** 300.50 KES* **Gross Margin:** 0.00%* **Historical Revenue:** 0.00 KES* **Gross Profit:** 0.00 KES* **Sales Rank:** #22401* **Velocity (Average Daily Sales):** 0.01 units/day* **Total Quantity Moved:** 1.00 units### [THE PHYSICS OF THE SHELF]**The Halo Effect (11 Links):** *Items frequently bought alongside this SKU.*- [[STEWSDAY 55G ORIGINAL NDENGU]]- [[STEWSDAY 70G CURRY RICE]]- [[Retail Market]]- [[KULAKWIK 128G INSTANT CURRY RICE]]- [[KULAKWIK 128G INSTANT BIRYANI RICE]]- [[READY TO EAT FOOD]]- [[KULAKWIK 128G INSTANT VEG PILAU RICE]]**Cannibalization (5 Substitutions):** *Direct shelf competitors fighting for the same basket.*- [[STEWSDAY 70G CURRY RICE]]- [[STEWSDAY 55G ORIGINAL NDENGU]]- [[KULAKWIK 128G INSTANT CURRY RICE]]- [[KULAKWIK 128G INSTANT BIRYANI RICE]]- [[KULAKWIK 128G INSTANT VEG PILAU RICE]]</w:t>
      </w:r>
    </w:p>
    <w:p>
      <w:r>
        <w:t>--------------------</w:t>
      </w:r>
    </w:p>
    <w:p>
      <w:r>
        <w:t>type: SKUdepartment: "READY TO EAT FOOD"supplier: "Unknown"price: 300.50margin: 0.00revenue: 0.00gross_profit: 0.00sales_rank: 17098velocity_ads: 0.0326total_quantity: 6.00</w:t>
      </w:r>
    </w:p>
    <w:p>
      <w:r>
        <w:t>--------------------</w:t>
      </w:r>
    </w:p>
    <w:p>
      <w:pPr>
        <w:pStyle w:val="Heading1"/>
      </w:pPr>
      <w:r>
        <w:t>STEWSDAY 55G ORIGINAL NDENGU### [NODE IDENTITY]* **Network Role:** Active Node* **Macro-Habitat:** [[READY TO EAT FOOD]]* **Origin Point:** [[Unknown]]### [UNIT ECONOMICS &amp;amp; VELOCITY]* **Average Retail Price:** 300.50 KES* **Gross Margin:** 0.00%* **Historical Revenue:** 0.00 KES* **Gross Profit:** 0.00 KES* **Sales Rank:** #17098* **Velocity (Average Daily Sales):** 0.03 units/day* **Total Quantity Moved:** 6.00 units### [THE PHYSICS OF THE SHELF]**The Halo Effect (11 Links):** *Items frequently bought alongside this SKU.*- [[STEWSDAY 70G PILAU RICE]]- [[STEWSDAY 70G CURRY RICE]]- [[Retail Market]]- [[KULAKWIK 128G INSTANT CURRY RICE]]- [[KULAKWIK 128G INSTANT BIRYANI RICE]]- [[READY TO EAT FOOD]]- [[KULAKWIK 128G INSTANT VEG PILAU RICE]]**Cannibalization (5 Substitutions):** *Direct shelf competitors fighting for the same basket.*- [[STEWSDAY 70G PILAU RICE]]- [[STEWSDAY 70G CURRY RICE]]- [[KULAKWIK 128G INSTANT CURRY RICE]]- [[KULAKWIK 128G INSTANT BIRYANI RICE]]- [[KULAKWIK 128G INSTANT VEG PILAU RICE]]</w:t>
      </w:r>
    </w:p>
    <w:p>
      <w:r>
        <w:t>--------------------</w:t>
      </w:r>
    </w:p>
    <w:p>
      <w:r>
        <w:t>type: SKUdepartment: "READY TO EAT FOOD"supplier: "Unknown"price: 300.50margin: 0.00revenue: 0.00gross_profit: 0.00sales_rank: 17695velocity_ads: 0.0380total_quantity: 7.00</w:t>
      </w:r>
    </w:p>
    <w:p>
      <w:r>
        <w:t>--------------------</w:t>
      </w:r>
    </w:p>
    <w:p>
      <w:pPr>
        <w:pStyle w:val="Heading1"/>
      </w:pPr>
      <w:r>
        <w:t>STEWSDAY 70G CURRY RICE### [NODE IDENTITY]* **Network Role:** Active Node* **Macro-Habitat:** [[READY TO EAT FOOD]]* **Origin Point:** [[Unknown]]### [UNIT ECONOMICS &amp;amp; VELOCITY]* **Average Retail Price:** 300.50 KES* **Gross Margin:** 0.00%* **Historical Revenue:** 0.00 KES* **Gross Profit:** 0.00 KES* **Sales Rank:** #17695* **Velocity (Average Daily Sales):** 0.04 units/day* **Total Quantity Moved:** 7.00 units### [THE PHYSICS OF THE SHELF]**The Halo Effect (11 Links):** *Items frequently bought alongside this SKU.*- [[STEWSDAY 70G PILAU RICE]]- [[STEWSDAY 55G ORIGINAL NDENGU]]- [[Retail Market]]- [[KULAKWIK 128G INSTANT CURRY RICE]]- [[KULAKWIK 128G INSTANT BIRYANI RICE]]- [[READY TO EAT FOOD]]- [[KULAKWIK 128G INSTANT VEG PILAU RICE]]**Cannibalization (5 Substitutions):** *Direct shelf competitors fighting for the same basket.*- [[STEWSDAY 70G PILAU RICE]]- [[STEWSDAY 55G ORIGINAL NDENGU]]- [[KULAKWIK 128G INSTANT CURRY RICE]]- [[KULAKWIK 128G INSTANT BIRYANI RICE]]- [[KULAKWIK 128G INSTANT VEG PILAU RICE]]</w:t>
      </w:r>
    </w:p>
    <w:p>
      <w:r>
        <w:t>--------------------</w:t>
      </w:r>
    </w:p>
    <w:p>
      <w:r>
        <w:t>type: SKUdepartment: "READY TO EAT FOOD"supplier: "Unknown"price: 300.50margin: 0.00revenue: 0.00gross_profit: 0.00sales_rank: 18118velocity_ads: 0.0163total_quantity: 3.00</w:t>
      </w:r>
    </w:p>
    <w:p>
      <w:r>
        <w:t>--------------------</w:t>
      </w:r>
    </w:p>
    <w:p>
      <w:pPr>
        <w:pStyle w:val="Heading1"/>
      </w:pPr>
      <w:r>
        <w:t>STEWSDAY 70G HERB RICE### [NODE IDENTITY]* **Network Role:** Active Node* **Macro-Habitat:** [[READY TO EAT FOOD]]* **Origin Point:** [[Unknown]]### [UNIT ECONOMICS &amp;amp; VELOCITY]* **Average Retail Price:** 300.50 KES* **Gross Margin:** 0.00%* **Historical Revenue:** 0.00 KES* **Gross Profit:** 0.00 KES* **Sales Rank:** #18118* **Velocity (Average Daily Sales):** 0.02 units/day* **Total Quantity Moved:** 3.00 units### [THE PHYSICS OF THE SHELF]**The Halo Effect (11 Links):** *Items frequently bought alongside this SKU.*- [[STEWSDAY 55G ORIGINAL NDENGU]]- [[STEWSDAY 70G CURRY RICE]]- [[Retail Market]]- [[KULAKWIK 128G INSTANT CURRY RICE]]- [[KULAKWIK 128G INSTANT BIRYANI RICE]]- [[READY TO EAT FOOD]]- [[KULAKWIK 128G INSTANT VEG PILAU RICE]]**Cannibalization (5 Substitutions):** *Direct shelf competitors fighting for the same basket.*- [[STEWSDAY 70G CURRY RICE]]- [[STEWSDAY 55G ORIGINAL NDENGU]]- [[KULAKWIK 128G INSTANT CURRY RICE]]- [[KULAKWIK 128G INSTANT BIRYANI RICE]]- [[KULAKWIK 128G INSTANT VEG PILAU RICE]]</w:t>
      </w:r>
    </w:p>
    <w:p>
      <w:r>
        <w:t>--------------------</w:t>
      </w:r>
    </w:p>
    <w:p>
      <w:r>
        <w:t>type: SKUdepartment: "READY TO EAT FOOD"supplier: "Unknown"price: 300.50margin: 0.00revenue: 0.00gross_profit: 0.00sales_rank: 19483velocity_ads: 0.0217total_quantity: 4.00</w:t>
      </w:r>
    </w:p>
    <w:p>
      <w:r>
        <w:t>--------------------</w:t>
      </w:r>
    </w:p>
    <w:p>
      <w:pPr>
        <w:pStyle w:val="Heading1"/>
      </w:pPr>
      <w:r>
        <w:t>STEWSDAY 70G VEGGIE RICE### [NODE IDENTITY]* **Network Role:** Active Node* **Macro-Habitat:** [[READY TO EAT FOOD]]* **Origin Point:** [[Unknown]]### [UNIT ECONOMICS &amp;amp; VELOCITY]* **Average Retail Price:** 300.50 KES* **Gross Margin:** 0.00%* **Historical Revenue:** 0.00 KES* **Gross Profit:** 0.00 KES* **Sales Rank:** #19483* **Velocity (Average Daily Sales):** 0.02 units/day* **Total Quantity Moved:** 4.00 units### [THE PHYSICS OF THE SHELF]**The Halo Effect (11 Links):** *Items frequently bought alongside this SKU.*- [[STEWSDAY 55G ORIGINAL NDENGU]]- [[STEWSDAY 70G CURRY RICE]]- [[Retail Market]]- [[KULAKWIK 128G INSTANT CURRY RICE]]- [[KULAKWIK 128G INSTANT BIRYANI RICE]]- [[READY TO EAT FOOD]]- [[KULAKWIK 128G INSTANT VEG PILAU RICE]]**Cannibalization (5 Substitutions):** *Direct shelf competitors fighting for the same basket.*- [[STEWSDAY 70G CURRY RICE]]- [[STEWSDAY 55G ORIGINAL NDENGU]]- [[KULAKWIK 128G INSTANT CURRY RICE]]- [[KULAKWIK 128G INSTANT BIRYANI RICE]]- [[KULAKWIK 128G INSTANT VEG PILAU RICE]]</w:t>
      </w:r>
    </w:p>
    <w:p>
      <w:r>
        <w:t>--------------------</w:t>
      </w:r>
    </w:p>
    <w:p>
      <w:r>
        <w:t>type: SKUdepartment: "READY TO EAT FOOD"supplier: "Unknown"price: 300.50margin: 0.00revenue: 0.00gross_profit: 0.00sales_rank: 18038velocity_ads: 0.0326total_quantity: 6.00</w:t>
      </w:r>
    </w:p>
    <w:p>
      <w:r>
        <w:t>--------------------</w:t>
      </w:r>
    </w:p>
    <w:p>
      <w:pPr>
        <w:pStyle w:val="Heading1"/>
      </w:pPr>
      <w:r>
        <w:t>STEWSDAY 70G PILAU RICE### [NODE IDENTITY]* **Network Role:** Active Node* **Macro-Habitat:** [[READY TO EAT FOOD]]* **Origin Point:** [[Unknown]]### [UNIT ECONOMICS &amp;amp; VELOCITY]* **Average Retail Price:** 300.50 KES* **Gross Margin:** 0.00%* **Historical Revenue:** 0.00 KES* **Gross Profit:** 0.00 KES* **Sales Rank:** #18038* **Velocity (Average Daily Sales):** 0.03 units/day* **Total Quantity Moved:** 6.00 units### [THE PHYSICS OF THE SHELF]**The Halo Effect (11 Links):** *Items frequently bought alongside this SKU.*- [[STEWSDAY 55G ORIGINAL NDENGU]]- [[STEWSDAY 70G CURRY RICE]]- [[Retail Market]]- [[KULAKWIK 128G INSTANT CURRY RICE]]- [[KULAKWIK 128G INSTANT BIRYANI RICE]]- [[READY TO EAT FOOD]]- [[KULAKWIK 128G INSTANT VEG PILAU RICE]]**Cannibalization (5 Substitutions):** *Direct shelf competitors fighting for the same basket.*- [[STEWSDAY 70G CURRY RICE]]- [[STEWSDAY 55G ORIGINAL NDENGU]]- [[KULAKWIK 128G INSTANT CURRY RICE]]- [[KULAKWIK 128G INSTANT BIRYANI RICE]]- [[KULAKWIK 128G INSTANT VEG PILAU RICE]]</w:t>
      </w:r>
    </w:p>
    <w:p>
      <w:r>
        <w:t>--------------------</w:t>
      </w:r>
    </w:p>
    <w:p>
      <w:r>
        <w:t>type: SKUdepartment: "READY TO EAT FOOD"supplier: "Unknown"price: 300.50margin: 0.00revenue: 0.00gross_profit: 0.00sales_rank: 16951velocity_ads: 0.0543total_quantity: 10.00</w:t>
      </w:r>
    </w:p>
    <w:p>
      <w:r>
        <w:t>--------------------</w:t>
      </w:r>
    </w:p>
    <w:p>
      <w:pPr>
        <w:pStyle w:val="Heading1"/>
      </w:pPr>
      <w:r>
        <w:t>KULAKWIK 128G INSTANT VEG PILAU RICE### [NODE IDENTITY]* **Network Role:** Active Node* **Macro-Habitat:** [[READY TO EAT FOOD]]* **Origin Point:** [[Unknown]]### [UNIT ECONOMICS &amp;amp; VELOCITY]* **Average Retail Price:** 300.50 KES* **Gross Margin:** 0.00%* **Historical Revenue:** 0.00 KES* **Gross Profit:** 0.00 KES* **Sales Rank:** #16951* **Velocity (Average Daily Sales):** 0.05 units/day* **Total Quantity Moved:** 10.00 units### [THE PHYSICS OF THE SHELF]**The Halo Effect (11 Links):** *Items frequently bought alongside this SKU.*- [[STEWSDAY 70G PILAU RICE]]- [[STEWSDAY 55G ORIGINAL NDENGU]]- [[STEWSDAY 70G CURRY RICE]]- [[Retail Market]]- [[KULAKWIK 128G INSTANT CURRY RICE]]- [[READY TO EAT FOOD]]- [[KULAKWIK 128G INSTANT BIRYANI RICE]]**Cannibalization (5 Substitutions):** *Direct shelf competitors fighting for the same basket.*- [[STEWSDAY 70G PILAU RICE]]- [[STEWSDAY 70G CURRY RICE]]- [[STEWSDAY 55G ORIGINAL NDENGU]]- [[KULAKWIK 128G INSTANT CURRY RICE]]- [[KULAKWIK 128G INSTANT BIRYANI RICE]]</w:t>
      </w:r>
    </w:p>
    <w:p>
      <w:r>
        <w:t>--------------------</w:t>
      </w:r>
    </w:p>
    <w:p>
      <w:r>
        <w:t>type: SKUdepartment: "READY TO EAT FOOD"supplier: "Unknown"price: 300.50margin: 0.00revenue: 0.00gross_profit: 0.00sales_rank: 16498velocity_ads: 0.0543total_quantity: 10.00</w:t>
      </w:r>
    </w:p>
    <w:p>
      <w:r>
        <w:t>--------------------</w:t>
      </w:r>
    </w:p>
    <w:p>
      <w:pPr>
        <w:pStyle w:val="Heading1"/>
      </w:pPr>
      <w:r>
        <w:t>KULAKWIK 128G INSTANT BIRYANI RICE### [NODE IDENTITY]* **Network Role:** Active Node* **Macro-Habitat:** [[READY TO EAT FOOD]]* **Origin Point:** [[Unknown]]### [UNIT ECONOMICS &amp;amp; VELOCITY]* **Average Retail Price:** 300.50 KES* **Gross Margin:** 0.00%* **Historical Revenue:** 0.00 KES* **Gross Profit:** 0.00 KES* **Sales Rank:** #16498* **Velocity (Average Daily Sales):** 0.05 units/day* **Total Quantity Moved:** 10.00 units### [THE PHYSICS OF THE SHELF]**The Halo Effect (11 Links):** *Items frequently bought alongside this SKU.*- [[STEWSDAY 70G PILAU RICE]]- [[STEWSDAY 55G ORIGINAL NDENGU]]- [[STEWSDAY 70G CURRY RICE]]- [[Retail Market]]- [[KULAKWIK 128G INSTANT CURRY RICE]]- [[READY TO EAT FOOD]]- [[KULAKWIK 128G INSTANT VEG PILAU RICE]]**Cannibalization (5 Substitutions):** *Direct shelf competitors fighting for the same basket.*- [[STEWSDAY 70G PILAU RICE]]- [[STEWSDAY 70G CURRY RICE]]- [[STEWSDAY 55G ORIGINAL NDENGU]]- [[KULAKWIK 128G INSTANT CURRY RICE]]- [[KULAKWIK 128G INSTANT VEG PILAU RICE]]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