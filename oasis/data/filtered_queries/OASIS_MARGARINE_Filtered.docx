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MARGARINE</w:t>
      </w:r>
    </w:p>
    <w:p>
      <w:r>
        <w:t>Generated on 2026-04-02 06:50:28</w:t>
      </w:r>
    </w:p>
    <w:p>
      <w:r>
        <w:t>type: SKUdepartment: "MARGARINE"supplier: "SUPER SAVERS DISTRIBUTION LTD"price: 478.62margin: -8.17revenue: 996016.43gross_profit: -81374.54sales_rank: 82velocity_ads: 7.1863total_quantity: 2623.00</w:t>
      </w:r>
    </w:p>
    <w:p>
      <w:r>
        <w:t>--------------------</w:t>
      </w:r>
    </w:p>
    <w:p>
      <w:pPr>
        <w:pStyle w:val="Heading1"/>
      </w:pPr>
      <w:r>
        <w:t>BLUE BAND 1KG MED FAT SPREAD### [NODE IDENTITY]* **Network Role:** Active Node* **Macro-Habitat:** [[MARGARINE]]* **Origin Point:** [[SUPER SAVERS DISTRIBUTION LTD]]### [UNIT ECONOMICS &amp;amp; VELOCITY]* **Average Retail Price:** 478.62 KES* **Gross Margin:** -8.17%* **Historical Revenue:** 996,016.43 KES* **Gross Profit:** -81,374.54 KES* **Sales Rank:** #82* **Velocity (Average Daily Sales):** 7.19 units/day* **Total Quantity Moved:** 2,623.00 units### [THE PHYSICS OF THE SHELF]**The Halo Effect (6 Links):** *Items frequently bought alongside this SKU.*- [[MARGARINE]]- [[Retail Market]]- [[SUPER SAVERS DISTRIBUTION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"MARGARINE"supplier: "SUPER SAVERS DISTRIBUTION LTD"price: 274.52margin: 3.39revenue: 568536.13gross_profit: 19273.37sales_rank: 149velocity_ads: 7.6630total_quantity: 2797.00</w:t>
      </w:r>
    </w:p>
    <w:p>
      <w:r>
        <w:t>--------------------</w:t>
      </w:r>
    </w:p>
    <w:p>
      <w:pPr>
        <w:pStyle w:val="Heading1"/>
      </w:pPr>
      <w:r>
        <w:t>BLUE BAND 500G MED FAT SPREAD### [NODE IDENTITY]* **Network Role:** Active Node* **Macro-Habitat:** [[MARGARINE]]* **Origin Point:** [[SUPER SAVERS DISTRIBUTION LTD]]### [UNIT ECONOMICS &amp;amp; VELOCITY]* **Average Retail Price:** 274.52 KES* **Gross Margin:** 3.39%* **Historical Revenue:** 568,536.13 KES* **Gross Profit:** 19,273.37 KES* **Sales Rank:** #149* **Velocity (Average Daily Sales):** 7.66 units/day* **Total Quantity Moved:** 2,797.00 units### [THE PHYSICS OF THE SHELF]**The Halo Effect (11 Links):** *Items frequently bought alongside this SKU.*- [[SUPER SAVERS DISTRIBUTION LTD]]- [[MAMAS CHOICE 1KG MARGARINE]]- [[Retail Market]]- [[PRESTIGE 500G ORIGINAL MARGARINE]]- [[PRESTIGE 250G ORIGINAL MARGARINE]]- [[MARGARINE]]- [[PRESTIGE 1KG MARGARINE]]- [[BLUE BAND 100G ORIGINAL]]**Cannibalization (5 Substitutions):** *Direct shelf competitors fighting for the same basket.*- [[MAMAS CHOICE 1KG MARGARINE]]- [[PRESTIGE 250G ORIGINAL MARGARINE]]- [[PRESTIGE 500G ORIGINAL MARGARINE]]- [[PRESTIGE 1KG MARGARINE]]- [[BLUE BAND 100G ORIGINAL]]</w:t>
      </w:r>
    </w:p>
    <w:p>
      <w:r>
        <w:t>--------------------</w:t>
      </w:r>
    </w:p>
    <w:p>
      <w:r>
        <w:t>type: SKUdepartment: "MARGARINE"supplier: "SUPER SAVERS DISTRIBUTION LTD"price: 158.24margin: 10.49revenue: 223596.16gross_profit: 23455.24sales_rank: 336velocity_ads: 5.1151total_quantity: 1867.00</w:t>
      </w:r>
    </w:p>
    <w:p>
      <w:r>
        <w:t>--------------------</w:t>
      </w:r>
    </w:p>
    <w:p>
      <w:pPr>
        <w:pStyle w:val="Heading1"/>
      </w:pPr>
      <w:r>
        <w:t>BLUE BAND 250G MED FAT SPREAD### [NODE IDENTITY]* **Network Role:** Active Node* **Macro-Habitat:** [[MARGARINE]]* **Origin Point:** [[SUPER SAVERS DISTRIBUTION LTD]]### [UNIT ECONOMICS &amp;amp; VELOCITY]* **Average Retail Price:** 158.24 KES* **Gross Margin:** 10.49%* **Historical Revenue:** 223,596.16 KES* **Gross Profit:** 23,455.24 KES* **Sales Rank:** #336* **Velocity (Average Daily Sales):** 5.12 units/day* **Total Quantity Moved:** 1,867.00 units### [THE PHYSICS OF THE SHELF]**The Halo Effect (6 Links):** *Items frequently bought alongside this SKU.*- [[MARGARINE]]- [[Retail Market]]- [[SUPER SAVERS DISTRIBUTION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"MARGARINE"supplier: "CRYSTAL FROZEN AND CHILLED FOODS LTD"price: 274.52margin: 16.00revenue: 24157.76gross_profit: 3865.24sales_rank: 2576velocity_ads: 0.4783total_quantity: 88.00</w:t>
      </w:r>
    </w:p>
    <w:p>
      <w:r>
        <w:t>--------------------</w:t>
      </w:r>
    </w:p>
    <w:p>
      <w:pPr>
        <w:pStyle w:val="Heading1"/>
      </w:pPr>
      <w:r>
        <w:t>FLORA 250G BUTTERY### [NODE IDENTITY]* **Network Role:** Active Node* **Macro-Habitat:** [[MARGARINE]]* **Origin Point:** [[CRYSTAL FROZEN AND CHILLED FOODS LTD]]### [UNIT ECONOMICS &amp;amp; VELOCITY]* **Average Retail Price:** 274.52 KES* **Gross Margin:** 16.00%* **Historical Revenue:** 24,157.76 KES* **Gross Profit:** 3,865.24 KES* **Sales Rank:** #2576* **Velocity (Average Daily Sales):** 0.48 units/day* **Total Quantity Moved:** 88.00 units### [THE PHYSICS OF THE SHELF]**The Halo Effect (11 Links):** *Items frequently bought alongside this SKU.*- [[CRYSTAL FROZEN AND CHILLED FOODS LTD]]- [[Retail Market]]- [[PRESTIGE 500G ORIGINAL MARGARINE]]- [[PRESTIGE 250G ORIGINAL MARGARINE]]- [[MARGARINE]]-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"BIDCO AFRICA LTD HQ"price: 274.52margin: 16.00revenue: 15373.12gross_profit: 2459.70sales_rank: 3697velocity_ads: 0.3043total_quantity: 56.00</w:t>
      </w:r>
    </w:p>
    <w:p>
      <w:r>
        <w:t>--------------------</w:t>
      </w:r>
    </w:p>
    <w:p>
      <w:pPr>
        <w:pStyle w:val="Heading1"/>
      </w:pPr>
      <w:r>
        <w:t>GOLD BAND 1KG MARGARINE### [NODE IDENTITY]* **Network Role:** Active Node* **Macro-Habitat:** [[MARGARINE]]* **Origin Point:** [[BIDCO AFRICA LTD HQ]]### [UNIT ECONOMICS &amp;amp; VELOCITY]* **Average Retail Price:** 274.52 KES* **Gross Margin:** 16.00%* **Historical Revenue:** 15,373.12 KES* **Gross Profit:** 2,459.70 KES* **Sales Rank:** #3697* **Velocity (Average Daily Sales):** 0.30 units/day* **Total Quantity Moved:** 56.00 units### [THE PHYSICS OF THE SHELF]**The Halo Effect (11 Links):** *Items frequently bought alongside this SKU.*- [[Retail Market]]- [[PRESTIGE 500G ORIGINAL MARGARINE]]- [[BIDCO AFRICA LTD HQ]]- [[MARGARINE]]- [[PRESTIGE 250G ORIGINAL 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"BIDCO AFRICA LTD HQ"price: 274.52margin: 16.00revenue: 15098.60gross_profit: 2415.78sales_rank: 3746velocity_ads: 0.2989total_quantity: 55.00</w:t>
      </w:r>
    </w:p>
    <w:p>
      <w:r>
        <w:t>--------------------</w:t>
      </w:r>
    </w:p>
    <w:p>
      <w:pPr>
        <w:pStyle w:val="Heading1"/>
      </w:pPr>
      <w:r>
        <w:t>GOLD BAND 250G  MARGARINE### [NODE IDENTITY]* **Network Role:** Active Node* **Macro-Habitat:** [[MARGARINE]]* **Origin Point:** [[BIDCO AFRICA LTD HQ]]### [UNIT ECONOMICS &amp;amp; VELOCITY]* **Average Retail Price:** 274.52 KES* **Gross Margin:** 16.00%* **Historical Revenue:** 15,098.60 KES* **Gross Profit:** 2,415.78 KES* **Sales Rank:** #3746* **Velocity (Average Daily Sales):** 0.30 units/day* **Total Quantity Moved:** 55.00 units### [THE PHYSICS OF THE SHELF]**The Halo Effect (11 Links):** *Items frequently bought alongside this SKU.*- [[Retail Market]]- [[PRESTIGE 500G ORIGINAL MARGARINE]]- [[BIDCO AFRICA LTD HQ]]- [[MARGARINE]]- [[PRESTIGE 250G ORIGINAL 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"CRYSTAL FROZEN AND CHILLED FOODS LTD"price: 274.52margin: 16.00revenue: 11804.36gross_profit: 1888.70sales_rank: 4381velocity_ads: 0.2337total_quantity: 43.00</w:t>
      </w:r>
    </w:p>
    <w:p>
      <w:r>
        <w:t>--------------------</w:t>
      </w:r>
    </w:p>
    <w:p>
      <w:pPr>
        <w:pStyle w:val="Heading1"/>
      </w:pPr>
      <w:r>
        <w:t>FLORA 500G BUTTERY### [NODE IDENTITY]* **Network Role:** Active Node* **Macro-Habitat:** [[MARGARINE]]* **Origin Point:** [[CRYSTAL FROZEN AND CHILLED FOODS LTD]]### [UNIT ECONOMICS &amp;amp; VELOCITY]* **Average Retail Price:** 274.52 KES* **Gross Margin:** 16.00%* **Historical Revenue:** 11,804.36 KES* **Gross Profit:** 1,888.70 KES* **Sales Rank:** #4381* **Velocity (Average Daily Sales):** 0.23 units/day* **Total Quantity Moved:** 43.00 units### [THE PHYSICS OF THE SHELF]**The Halo Effect (11 Links):** *Items frequently bought alongside this SKU.*- [[CRYSTAL FROZEN AND CHILLED FOODS LTD]]- [[Retail Market]]- [[PRESTIGE 500G ORIGINAL MARGARINE]]- [[PRESTIGE 250G ORIGINAL MARGARINE]]- [[MARGARINE]]-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"SUPER SAVERS DISTRIBUTION LTD"price: 274.52margin: 16.00revenue: 2470.68gross_profit: 395.31sales_rank: 8337velocity_ads: 0.0489total_quantity: 9.00</w:t>
      </w:r>
    </w:p>
    <w:p>
      <w:r>
        <w:t>--------------------</w:t>
      </w:r>
    </w:p>
    <w:p>
      <w:pPr>
        <w:pStyle w:val="Heading1"/>
      </w:pPr>
      <w:r>
        <w:t>BLUE BAND 1KG VANILLA### [NODE IDENTITY]* **Network Role:** Active Node* **Macro-Habitat:** [[MARGARINE]]* **Origin Point:** [[SUPER SAVERS DISTRIBUTION LTD]]### [UNIT ECONOMICS &amp;amp; VELOCITY]* **Average Retail Price:** 274.52 KES* **Gross Margin:** 16.00%* **Historical Revenue:** 2,470.68 KES* **Gross Profit:** 395.31 KES* **Sales Rank:** #8337* **Velocity (Average Daily Sales):** 0.05 units/day* **Total Quantity Moved:** 9.00 units### [THE PHYSICS OF THE SHELF]**The Halo Effect (11 Links):** *Items frequently bought alongside this SKU.*- [[SUPER SAVERS DISTRIBUTION LTD]]- [[Retail Market]]- [[PRESTIGE 500G ORIGINAL MARGARINE]]- [[PRESTIGE 250G ORIGINAL MARGARINE]]- [[MARGARINE]]-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"KAPA OIL REFINERIES LTD"price: 274.52margin: 0.00revenue: 0.00gross_profit: 0.00sales_rank: 8155velocity_ads: 0.0110total_quantity: 4.00</w:t>
      </w:r>
    </w:p>
    <w:p>
      <w:r>
        <w:t>--------------------</w:t>
      </w:r>
    </w:p>
    <w:p>
      <w:pPr>
        <w:pStyle w:val="Heading1"/>
      </w:pPr>
      <w:r>
        <w:t>PRESTIGE 5KG MARGARINE CTN### [NODE IDENTITY]* **Network Role:** Active Node* **Macro-Habitat:** [[MARGARINE]]* **Origin Point:** [[KAPA OIL REFINERIES LTD]]### [UNIT ECONOMICS &amp;amp; VELOCITY]* **Average Retail Price:** 274.52 KES* **Gross Margin:** 0.00%* **Historical Revenue:** 0.00 KES* **Gross Profit:** 0.00 KES* **Sales Rank:** #8155* **Velocity (Average Daily Sales):** 0.01 units/day* **Total Quantity Moved:** 4.00 units### [THE PHYSICS OF THE SHELF]**The Halo Effect (11 Links):** *Items frequently bought alongside this SKU.*- [[Retail Market]]- [[PRESTIGE 500G ORIGINAL MARGARINE]]- [[KAPA OIL REFINERIES LTD]]- [[MARGARINE]]- [[PRESTIGE 250G ORIGINAL 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"KAPA OIL REFINERIES LTD"price: 274.52margin: 0.00revenue: 0.00gross_profit: 0.00sales_rank: 8153velocity_ads: 0.2740total_quantity: 100.00</w:t>
      </w:r>
    </w:p>
    <w:p>
      <w:r>
        <w:t>--------------------</w:t>
      </w:r>
    </w:p>
    <w:p>
      <w:pPr>
        <w:pStyle w:val="Heading1"/>
      </w:pPr>
      <w:r>
        <w:t>PRESTIGE 500G VANILLA MARGARINE### [NODE IDENTITY]* **Network Role:** Active Node* **Macro-Habitat:** [[MARGARINE]]* **Origin Point:** [[KAPA OIL REFINERIES LTD]]### [UNIT ECONOMICS &amp;amp; VELOCITY]* **Average Retail Price:** 274.52 KES* **Gross Margin:** 0.00%* **Historical Revenue:** 0.00 KES* **Gross Profit:** 0.00 KES* **Sales Rank:** #8153* **Velocity (Average Daily Sales):** 0.27 units/day* **Total Quantity Moved:** 100.00 units### [THE PHYSICS OF THE SHELF]**The Halo Effect (11 Links):** *Items frequently bought alongside this SKU.*- [[Retail Market]]- [[PRESTIGE 500G ORIGINAL MARGARINE]]- [[KAPA OIL REFINERIES LTD]]- [[MARGARINE]]- [[PRESTIGE 250G ORIGINAL 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"KAPA OIL REFINERIES LTD"price: 274.52margin: 0.00revenue: 0.00gross_profit: 0.00sales_rank: 8154velocity_ads: 0.0110total_quantity: 4.00</w:t>
      </w:r>
    </w:p>
    <w:p>
      <w:r>
        <w:t>--------------------</w:t>
      </w:r>
    </w:p>
    <w:p>
      <w:pPr>
        <w:pStyle w:val="Heading1"/>
      </w:pPr>
      <w:r>
        <w:t>PRESTIGE 5KG MARGARINE BUCKET### [NODE IDENTITY]* **Network Role:** Active Node* **Macro-Habitat:** [[MARGARINE]]* **Origin Point:** [[KAPA OIL REFINERIES LTD]]### [UNIT ECONOMICS &amp;amp; VELOCITY]* **Average Retail Price:** 274.52 KES* **Gross Margin:** 0.00%* **Historical Revenue:** 0.00 KES* **Gross Profit:** 0.00 KES* **Sales Rank:** #8154* **Velocity (Average Daily Sales):** 0.01 units/day* **Total Quantity Moved:** 4.00 units### [THE PHYSICS OF THE SHELF]**The Halo Effect (11 Links):** *Items frequently bought alongside this SKU.*- [[Retail Market]]- [[PRESTIGE 500G ORIGINAL MARGARINE]]- [[KAPA OIL REFINERIES LTD]]- [[MARGARINE]]- [[PRESTIGE 250G ORIGINAL 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"KAPA OIL REFINERIES LTD"price: 274.52margin: 0.00revenue: 0.00gross_profit: 0.00sales_rank: 8152velocity_ads: 0.6904total_quantity: 252.00</w:t>
      </w:r>
    </w:p>
    <w:p>
      <w:r>
        <w:t>--------------------</w:t>
      </w:r>
    </w:p>
    <w:p>
      <w:pPr>
        <w:pStyle w:val="Heading1"/>
      </w:pPr>
      <w:r>
        <w:t>PRESTIGE 500G ORIGINAL MARGARINE### [NODE IDENTITY]* **Network Role:** Active Node* **Macro-Habitat:** [[MARGARINE]]* **Origin Point:** [[KAPA OIL REFINERIES LTD]]### [UNIT ECONOMICS &amp;amp; VELOCITY]* **Average Retail Price:** 274.52 KES* **Gross Margin:** 0.00%* **Historical Revenue:** 0.00 KES* **Gross Profit:** 0.00 KES* **Sales Rank:** #8152* **Velocity (Average Daily Sales):** 0.69 units/day* **Total Quantity Moved:** 252.00 units### [THE PHYSICS OF THE SHELF]**The Halo Effect (11 Links):** *Items frequently bought alongside this SKU.*- [[MAMAS CHOICE 1KG MARGARINE]]- [[Retail Market]]- [[PRESTIGE 250G ORIGINAL MARGARINE]]- [[KAPA OIL REFINERIES LTD]]- [[MARGARINE]]- [[PRESTIGE 1KG MARGARINE]]- [[BLUE BAND 500G MED FAT SPREAD]]- [[BLUE BAND 100G ORIGINAL]]**Cannibalization (5 Substitutions):** *Direct shelf competitors fighting for the same basket.*- [[MAMAS CHOICE 1KG MARGARINE]]- [[PRESTIGE 250G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"KAPA OIL REFINERIES LTD"price: 274.52margin: 0.00revenue: 0.00gross_profit: 0.00sales_rank: 8148velocity_ads: 0.6137total_quantity: 224.00</w:t>
      </w:r>
    </w:p>
    <w:p>
      <w:r>
        <w:t>--------------------</w:t>
      </w:r>
    </w:p>
    <w:p>
      <w:pPr>
        <w:pStyle w:val="Heading1"/>
      </w:pPr>
      <w:r>
        <w:t>PRESTIGE 1KG MARGARINE### [NODE IDENTITY]* **Network Role:** Active Node* **Macro-Habitat:** [[MARGARINE]]* **Origin Point:** [[KAPA OIL REFINERIES LTD]]### [UNIT ECONOMICS &amp;amp; VELOCITY]* **Average Retail Price:** 274.52 KES* **Gross Margin:** 0.00%* **Historical Revenue:** 0.00 KES* **Gross Profit:** 0.00 KES* **Sales Rank:** #8148* **Velocity (Average Daily Sales):** 0.61 units/day* **Total Quantity Moved:** 224.00 units### [THE PHYSICS OF THE SHELF]**The Halo Effect (11 Links):** *Items frequently bought alongside this SKU.*- [[MAMAS CHOICE 1KG MARGARINE]]- [[Retail Market]]- [[PRESTIGE 500G ORIGINAL MARGARINE]]- [[KAPA OIL REFINERIES LTD]]- [[MARGARINE]]- [[PRESTIGE 250G ORIGINAL MARGARINE]]- [[BLUE BAND 500G MED FAT SPREAD]]- [[BLUE BAND 100G ORIGINAL]]**Cannibalization (5 Substitutions):** *Direct shelf competitors fighting for the same basket.*- [[MAMAS CHOICE 1KG MARGARINE]]- [[PRESTIGE 250G ORIGINAL MARGARINE]]- [[PRESTIGE 500G ORIGINAL MARGARINE]]- [[BLUE BAND 500G MED FAT SPREAD]]- [[BLUE BAND 100G ORIGINAL]]</w:t>
      </w:r>
    </w:p>
    <w:p>
      <w:r>
        <w:t>--------------------</w:t>
      </w:r>
    </w:p>
    <w:p>
      <w:r>
        <w:t>type: SKUdepartment: "MARGARINE"supplier: "KAPA OIL REFINERIES LTD"price: 274.52margin: 0.00revenue: 0.00gross_profit: 0.00sales_rank: 8149velocity_ads: 0.2247total_quantity: 82.00</w:t>
      </w:r>
    </w:p>
    <w:p>
      <w:r>
        <w:t>--------------------</w:t>
      </w:r>
    </w:p>
    <w:p>
      <w:pPr>
        <w:pStyle w:val="Heading1"/>
      </w:pPr>
      <w:r>
        <w:t>PRESTIGE 1KG VANILLA MARGARINE### [NODE IDENTITY]* **Network Role:** Active Node* **Macro-Habitat:** [[MARGARINE]]* **Origin Point:** [[KAPA OIL REFINERIES LTD]]### [UNIT ECONOMICS &amp;amp; VELOCITY]* **Average Retail Price:** 274.52 KES* **Gross Margin:** 0.00%* **Historical Revenue:** 0.00 KES* **Gross Profit:** 0.00 KES* **Sales Rank:** #8149* **Velocity (Average Daily Sales):** 0.22 units/day* **Total Quantity Moved:** 82.00 units### [THE PHYSICS OF THE SHELF]**The Halo Effect (11 Links):** *Items frequently bought alongside this SKU.*- [[Retail Market]]- [[PRESTIGE 500G ORIGINAL MARGARINE]]- [[KAPA OIL REFINERIES LTD]]- [[MARGARINE]]- [[PRESTIGE 250G ORIGINAL 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"KAPA OIL REFINERIES LTD"price: 274.52margin: 0.00revenue: 0.00gross_profit: 0.00sales_rank: 8150velocity_ads: 0.5973total_quantity: 218.00</w:t>
      </w:r>
    </w:p>
    <w:p>
      <w:r>
        <w:t>--------------------</w:t>
      </w:r>
    </w:p>
    <w:p>
      <w:pPr>
        <w:pStyle w:val="Heading1"/>
      </w:pPr>
      <w:r>
        <w:t>PRESTIGE 250G ORIGINAL MARGARINE### [NODE IDENTITY]* **Network Role:** Active Node* **Macro-Habitat:** [[MARGARINE]]* **Origin Point:** [[KAPA OIL REFINERIES LTD]]### [UNIT ECONOMICS &amp;amp; VELOCITY]* **Average Retail Price:** 274.52 KES* **Gross Margin:** 0.00%* **Historical Revenue:** 0.00 KES* **Gross Profit:** 0.00 KES* **Sales Rank:** #8150* **Velocity (Average Daily Sales):** 0.60 units/day* **Total Quantity Moved:** 218.00 units### [THE PHYSICS OF THE SHELF]**The Halo Effect (11 Links):** *Items frequently bought alongside this SKU.*- [[MAMAS CHOICE 1KG MARGARINE]]- [[Retail Market]]- [[PRESTIGE 500G ORIGINAL MARGARINE]]- [[KAPA OIL REFINERIES LTD]]- [[MARGARINE]]- [[PRESTIGE 1KG MARGARINE]]- [[BLUE BAND 500G MED FAT SPREAD]]- [[BLUE BAND 100G ORIGINAL]]**Cannibalization (5 Substitutions):** *Direct shelf competitors fighting for the same basket.*- [[MAMAS CHOICE 1KG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"KAPA OIL REFINERIES LTD"price: 274.52margin: 0.00revenue: 0.00gross_profit: 0.00sales_rank: 8151velocity_ads: 0.1973total_quantity: 72.00</w:t>
      </w:r>
    </w:p>
    <w:p>
      <w:r>
        <w:t>--------------------</w:t>
      </w:r>
    </w:p>
    <w:p>
      <w:pPr>
        <w:pStyle w:val="Heading1"/>
      </w:pPr>
      <w:r>
        <w:t>PRESTIGE 250G VANILLA MARGARINE### [NODE IDENTITY]* **Network Role:** Active Node* **Macro-Habitat:** [[MARGARINE]]* **Origin Point:** [[KAPA OIL REFINERIES LTD]]### [UNIT ECONOMICS &amp;amp; VELOCITY]* **Average Retail Price:** 274.52 KES* **Gross Margin:** 0.00%* **Historical Revenue:** 0.00 KES* **Gross Profit:** 0.00 KES* **Sales Rank:** #8151* **Velocity (Average Daily Sales):** 0.20 units/day* **Total Quantity Moved:** 72.00 units### [THE PHYSICS OF THE SHELF]**The Halo Effect (11 Links):** *Items frequently bought alongside this SKU.*- [[Retail Market]]- [[PRESTIGE 500G ORIGINAL MARGARINE]]- [[KAPA OIL REFINERIES LTD]]- [[MARGARINE]]- [[PRESTIGE 250G ORIGINAL 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"MENENGAI O REFINERIES LTD"price: 274.52margin: 0.00revenue: 0.00gross_profit: 0.00sales_rank: 8145velocity_ads: 0.1151total_quantity: 42.00</w:t>
      </w:r>
    </w:p>
    <w:p>
      <w:r>
        <w:t>--------------------</w:t>
      </w:r>
    </w:p>
    <w:p>
      <w:pPr>
        <w:pStyle w:val="Heading1"/>
      </w:pPr>
      <w:r>
        <w:t>MAMAS CHOICE 500G MARGARINE### [NODE IDENTITY]* **Network Role:** Active Node* **Macro-Habitat:** [[MARGARINE]]* **Origin Point:** [[MENENGAI O REFINERIES LTD]]### [UNIT ECONOMICS &amp;amp; VELOCITY]* **Average Retail Price:** 274.52 KES* **Gross Margin:** 0.00%* **Historical Revenue:** 0.00 KES* **Gross Profit:** 0.00 KES* **Sales Rank:** #8145* **Velocity (Average Daily Sales):** 0.12 units/day* **Total Quantity Moved:** 42.00 units### [THE PHYSICS OF THE SHELF]**The Halo Effect (11 Links):** *Items frequently bought alongside this SKU.*- [[MENENGAI O REFINERIES LTD]]- [[Retail Market]]- [[PRESTIGE 500G ORIGINAL MARGARINE]]- [[PRESTIGE 250G ORIGINAL MARGARINE]]- [[MARGARINE]]-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"MENENGAI O REFINERIES LTD"price: 274.52margin: 0.00revenue: 0.00gross_profit: 0.00sales_rank: 8144velocity_ads: 0.1534total_quantity: 56.00</w:t>
      </w:r>
    </w:p>
    <w:p>
      <w:r>
        <w:t>--------------------</w:t>
      </w:r>
    </w:p>
    <w:p>
      <w:pPr>
        <w:pStyle w:val="Heading1"/>
      </w:pPr>
      <w:r>
        <w:t>MAMAS CHOICE 250G MARGARINE### [NODE IDENTITY]* **Network Role:** Active Node* **Macro-Habitat:** [[MARGARINE]]* **Origin Point:** [[MENENGAI O REFINERIES LTD]]### [UNIT ECONOMICS &amp;amp; VELOCITY]* **Average Retail Price:** 274.52 KES* **Gross Margin:** 0.00%* **Historical Revenue:** 0.00 KES* **Gross Profit:** 0.00 KES* **Sales Rank:** #8144* **Velocity (Average Daily Sales):** 0.15 units/day* **Total Quantity Moved:** 56.00 units### [THE PHYSICS OF THE SHELF]**The Halo Effect (11 Links):** *Items frequently bought alongside this SKU.*- [[MENENGAI O REFINERIES LTD]]- [[Retail Market]]- [[PRESTIGE 500G ORIGINAL MARGARINE]]- [[PRESTIGE 250G ORIGINAL MARGARINE]]- [[MARGARINE]]-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"MENENGAI O REFINERIES LTD"price: 274.52margin: 0.00revenue: 0.00gross_profit: 0.00sales_rank: 8143velocity_ads: 0.4329total_quantity: 158.00</w:t>
      </w:r>
    </w:p>
    <w:p>
      <w:r>
        <w:t>--------------------</w:t>
      </w:r>
    </w:p>
    <w:p>
      <w:pPr>
        <w:pStyle w:val="Heading1"/>
      </w:pPr>
      <w:r>
        <w:t>MAMAS CHOICE 1KG MARGARINE### [NODE IDENTITY]* **Network Role:** Active Node* **Macro-Habitat:** [[MARGARINE]]* **Origin Point:** [[MENENGAI O REFINERIES LTD]]### [UNIT ECONOMICS &amp;amp; VELOCITY]* **Average Retail Price:** 274.52 KES* **Gross Margin:** 0.00%* **Historical Revenue:** 0.00 KES* **Gross Profit:** 0.00 KES* **Sales Rank:** #8143* **Velocity (Average Daily Sales):** 0.43 units/day* **Total Quantity Moved:** 158.00 units### [THE PHYSICS OF THE SHELF]**The Halo Effect (11 Links):** *Items frequently bought alongside this SKU.*- [[MENENGAI O REFINERIES LTD]]- [[Retail Market]]- [[PRESTIGE 500G ORIGINAL MARGARINE]]- [[PRESTIGE 250G ORIGINAL MARGARINE]]- [[MARGARINE]]-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"PWANI OIL PRODUCTS LTD."price: 274.52margin: 0.00revenue: 0.00gross_profit: 0.00sales_rank: 8147velocity_ads: 0.0329total_quantity: 12.00</w:t>
      </w:r>
    </w:p>
    <w:p>
      <w:r>
        <w:t>--------------------</w:t>
      </w:r>
    </w:p>
    <w:p>
      <w:pPr>
        <w:pStyle w:val="Heading1"/>
      </w:pPr>
      <w:r>
        <w:t>ONJA 500G MARGARINE### [NODE IDENTITY]* **Network Role:** Active Node* **Macro-Habitat:** [[MARGARINE]]* **Origin Point:** [[PWANI OIL PRODUCTS LTD.]]### [UNIT ECONOMICS &amp;amp; VELOCITY]* **Average Retail Price:** 274.52 KES* **Gross Margin:** 0.00%* **Historical Revenue:** 0.00 KES* **Gross Profit:** 0.00 KES* **Sales Rank:** #8147* **Velocity (Average Daily Sales):** 0.03 units/day* **Total Quantity Moved:** 12.00 units### [THE PHYSICS OF THE SHELF]**The Halo Effect (11 Links):** *Items frequently bought alongside this SKU.*- [[Retail Market]]- [[PRESTIGE 500G ORIGINAL MARGARINE]]- [[PRESTIGE 250G ORIGINAL MARGARINE]]- [[MARGARINE]]- [[PRESTIGE 1KG MARGARINE]]- [[PWANI OIL PRODUCTS LTD.]]-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"PWANI OIL PRODUCTS LTD."price: 274.52margin: 0.00revenue: 0.00gross_profit: 0.00sales_rank: 16066velocity_ads: 0.0110total_quantity: 4.00</w:t>
      </w:r>
    </w:p>
    <w:p>
      <w:r>
        <w:t>--------------------</w:t>
      </w:r>
    </w:p>
    <w:p>
      <w:pPr>
        <w:pStyle w:val="Heading1"/>
      </w:pPr>
      <w:r>
        <w:t>ONJA 1KG MARGARINE### [NODE IDENTITY]* **Network Role:** Active Node* **Macro-Habitat:** [[MARGARINE]]* **Origin Point:** [[PWANI OIL PRODUCTS LTD.]]### [UNIT ECONOMICS &amp;amp; VELOCITY]* **Average Retail Price:** 274.52 KES* **Gross Margin:** 0.00%* **Historical Revenue:** 0.00 KES* **Gross Profit:** 0.00 KES* **Sales Rank:** #16066* **Velocity (Average Daily Sales):** 0.01 units/day* **Total Quantity Moved:** 4.00 units### [THE PHYSICS OF THE SHELF]**The Halo Effect (11 Links):** *Items frequently bought alongside this SKU.*- [[Retail Market]]- [[PRESTIGE 500G ORIGINAL MARGARINE]]- [[PRESTIGE 250G ORIGINAL MARGARINE]]- [[MARGARINE]]- [[PRESTIGE 1KG MARGARINE]]- [[PWANI OIL PRODUCTS LTD.]]-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"PWANI OIL PRODUCTS LTD."price: 274.52margin: 0.00revenue: 0.00gross_profit: 0.00sales_rank: 8146velocity_ads: 0.0822total_quantity: 30.00</w:t>
      </w:r>
    </w:p>
    <w:p>
      <w:r>
        <w:t>--------------------</w:t>
      </w:r>
    </w:p>
    <w:p>
      <w:pPr>
        <w:pStyle w:val="Heading1"/>
      </w:pPr>
      <w:r>
        <w:t>ONJA 250G MARGARINE### [NODE IDENTITY]* **Network Role:** Active Node* **Macro-Habitat:** [[MARGARINE]]* **Origin Point:** [[PWANI OIL PRODUCTS LTD.]]### [UNIT ECONOMICS &amp;amp; VELOCITY]* **Average Retail Price:** 274.52 KES* **Gross Margin:** 0.00%* **Historical Revenue:** 0.00 KES* **Gross Profit:** 0.00 KES* **Sales Rank:** #8146* **Velocity (Average Daily Sales):** 0.08 units/day* **Total Quantity Moved:** 30.00 units### [THE PHYSICS OF THE SHELF]**The Halo Effect (11 Links):** *Items frequently bought alongside this SKU.*- [[Retail Market]]- [[PRESTIGE 500G ORIGINAL MARGARINE]]- [[PRESTIGE 250G ORIGINAL MARGARINE]]- [[MARGARINE]]- [[PRESTIGE 1KG MARGARINE]]- [[PWANI OIL PRODUCTS LTD.]]-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"SUPER SAVERS DISTRIBUTION LTD"price: 274.52margin: 0.00revenue: 0.00gross_profit: 0.00sales_rank: 8134velocity_ads: 0.3671total_quantity: 134.00</w:t>
      </w:r>
    </w:p>
    <w:p>
      <w:r>
        <w:t>--------------------</w:t>
      </w:r>
    </w:p>
    <w:p>
      <w:pPr>
        <w:pStyle w:val="Heading1"/>
      </w:pPr>
      <w:r>
        <w:t>BLUE BAND 100G ORIGINAL### [NODE IDENTITY]* **Network Role:** Active Node* **Macro-Habitat:** [[MARGARINE]]* **Origin Point:** [[SUPER SAVERS DISTRIBUTION LTD]]### [UNIT ECONOMICS &amp;amp; VELOCITY]* **Average Retail Price:** 274.52 KES* **Gross Margin:** 0.00%* **Historical Revenue:** 0.00 KES* **Gross Profit:** 0.00 KES* **Sales Rank:** #8134* **Velocity (Average Daily Sales):** 0.37 units/day* **Total Quantity Moved:** 134.00 units### [THE PHYSICS OF THE SHELF]**The Halo Effect (11 Links):** *Items frequently bought alongside this SKU.*- [[SUPER SAVERS DISTRIBUTION LTD]]- [[MAMAS CHOICE 1KG MARGARINE]]- [[Retail Market]]- [[PRESTIGE 500G ORIGINAL MARGARINE]]- [[PRESTIGE 250G ORIGINAL MARGARINE]]- [[MARGARINE]]- [[PRESTIGE 1KG MARGARINE]]- [[BLUE BAND 500G MED FAT SPREAD]]**Cannibalization (5 Substitutions):** *Direct shelf competitors fighting for the same basket.*- [[MAMAS CHOICE 1KG MARGARINE]]- [[PRESTIGE 250G ORIGINAL MARGARINE]]- [[PRESTIGE 500G ORIGINAL MARGARINE]]- [[PRESTIGE 1KG MARGARINE]]- [[BLUE BAND 500G MED FAT SPREAD]]</w:t>
      </w:r>
    </w:p>
    <w:p>
      <w:r>
        <w:t>--------------------</w:t>
      </w:r>
    </w:p>
    <w:p>
      <w:r>
        <w:t>type: SKUdepartment: "MARGARINE"supplier: "SUPER SAVERS DISTRIBUTION LTD"price: 274.52margin: 0.00revenue: 0.00gross_profit: 0.00sales_rank: 8141velocity_ads: 0.0822total_quantity: 30.00</w:t>
      </w:r>
    </w:p>
    <w:p>
      <w:r>
        <w:t>--------------------</w:t>
      </w:r>
    </w:p>
    <w:p>
      <w:pPr>
        <w:pStyle w:val="Heading1"/>
      </w:pPr>
      <w:r>
        <w:t>BLUE BAND 500G WITH CHOCO### [NODE IDENTITY]* **Network Role:** Active Node* **Macro-Habitat:** [[MARGARINE]]* **Origin Point:** [[SUPER SAVERS DISTRIBUTION LTD]]### [UNIT ECONOMICS &amp;amp; VELOCITY]* **Average Retail Price:** 274.52 KES* **Gross Margin:** 0.00%* **Historical Revenue:** 0.00 KES* **Gross Profit:** 0.00 KES* **Sales Rank:** #8141* **Velocity (Average Daily Sales):** 0.08 units/day* **Total Quantity Moved:** 30.00 units### [THE PHYSICS OF THE SHELF]**The Halo Effect (11 Links):** *Items frequently bought alongside this SKU.*- [[SUPER SAVERS DISTRIBUTION LTD]]- [[Retail Market]]- [[PRESTIGE 500G ORIGINAL MARGARINE]]- [[PRESTIGE 250G ORIGINAL MARGARINE]]- [[MARGARINE]]-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"SUPER SAVERS DISTRIBUTION LTD"price: 274.52margin: 0.00revenue: 0.00gross_profit: 0.00sales_rank: 8140velocity_ads: 0.0767total_quantity: 28.00</w:t>
      </w:r>
    </w:p>
    <w:p>
      <w:r>
        <w:t>--------------------</w:t>
      </w:r>
    </w:p>
    <w:p>
      <w:pPr>
        <w:pStyle w:val="Heading1"/>
      </w:pPr>
      <w:r>
        <w:t>BLUE BAND 500G VANILLA### [NODE IDENTITY]* **Network Role:** Active Node* **Macro-Habitat:** [[MARGARINE]]* **Origin Point:** [[SUPER SAVERS DISTRIBUTION LTD]]### [UNIT ECONOMICS &amp;amp; VELOCITY]* **Average Retail Price:** 274.52 KES* **Gross Margin:** 0.00%* **Historical Revenue:** 0.00 KES* **Gross Profit:** 0.00 KES* **Sales Rank:** #8140* **Velocity (Average Daily Sales):** 0.08 units/day* **Total Quantity Moved:** 28.00 units### [THE PHYSICS OF THE SHELF]**The Halo Effect (11 Links):** *Items frequently bought alongside this SKU.*- [[SUPER SAVERS DISTRIBUTION LTD]]- [[Retail Market]]- [[PRESTIGE 500G ORIGINAL MARGARINE]]- [[PRESTIGE 250G ORIGINAL MARGARINE]]- [[MARGARINE]]-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"SUPER SAVERS DISTRIBUTION LTD"price: 274.52margin: 0.00revenue: 0.00gross_profit: 0.00sales_rank: 8139velocity_ads: 0.1863total_quantity: 68.00</w:t>
      </w:r>
    </w:p>
    <w:p>
      <w:r>
        <w:t>--------------------</w:t>
      </w:r>
    </w:p>
    <w:p>
      <w:pPr>
        <w:pStyle w:val="Heading1"/>
      </w:pPr>
      <w:r>
        <w:t>BLUE BAND 500G SPREAD FOR BREAD### [NODE IDENTITY]* **Network Role:** Active Node* **Macro-Habitat:** [[MARGARINE]]* **Origin Point:** [[SUPER SAVERS DISTRIBUTION LTD]]### [UNIT ECONOMICS &amp;amp; VELOCITY]* **Average Retail Price:** 274.52 KES* **Gross Margin:** 0.00%* **Historical Revenue:** 0.00 KES* **Gross Profit:** 0.00 KES* **Sales Rank:** #8139* **Velocity (Average Daily Sales):** 0.19 units/day* **Total Quantity Moved:** 68.00 units### [THE PHYSICS OF THE SHELF]**The Halo Effect (11 Links):** *Items frequently bought alongside this SKU.*- [[SUPER SAVERS DISTRIBUTION LTD]]- [[Retail Market]]- [[PRESTIGE 500G ORIGINAL MARGARINE]]- [[PRESTIGE 250G ORIGINAL MARGARINE]]- [[MARGARINE]]-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"SUPER SAVERS DISTRIBUTION LTD"price: 274.52margin: 0.00revenue: 0.00gross_profit: 0.00sales_rank: 16065velocity_ads: 0.0329total_quantity: 12.00</w:t>
      </w:r>
    </w:p>
    <w:p>
      <w:r>
        <w:t>--------------------</w:t>
      </w:r>
    </w:p>
    <w:p>
      <w:pPr>
        <w:pStyle w:val="Heading1"/>
      </w:pPr>
      <w:r>
        <w:t>BLUE BAND 250G WITH CHOCO### [NODE IDENTITY]* **Network Role:** Active Node* **Macro-Habitat:** [[MARGARINE]]* **Origin Point:** [[SUPER SAVERS DISTRIBUTION LTD]]### [UNIT ECONOMICS &amp;amp; VELOCITY]* **Average Retail Price:** 274.52 KES* **Gross Margin:** 0.00%* **Historical Revenue:** 0.00 KES* **Gross Profit:** 0.00 KES* **Sales Rank:** #16065* **Velocity (Average Daily Sales):** 0.03 units/day* **Total Quantity Moved:** 12.00 units### [THE PHYSICS OF THE SHELF]**The Halo Effect (11 Links):** *Items frequently bought alongside this SKU.*- [[SUPER SAVERS DISTRIBUTION LTD]]- [[Retail Market]]- [[PRESTIGE 500G ORIGINAL MARGARINE]]- [[PRESTIGE 250G ORIGINAL MARGARINE]]- [[MARGARINE]]-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"SUPER SAVERS DISTRIBUTION LTD"price: 274.52margin: 0.00revenue: 0.00gross_profit: 0.00sales_rank: 8138velocity_ads: 0.0658total_quantity: 24.00</w:t>
      </w:r>
    </w:p>
    <w:p>
      <w:r>
        <w:t>--------------------</w:t>
      </w:r>
    </w:p>
    <w:p>
      <w:pPr>
        <w:pStyle w:val="Heading1"/>
      </w:pPr>
      <w:r>
        <w:t>BLUE BAND 250G SPREAD FOR BREAD### [NODE IDENTITY]* **Network Role:** Active Node* **Macro-Habitat:** [[MARGARINE]]* **Origin Point:** [[SUPER SAVERS DISTRIBUTION LTD]]### [UNIT ECONOMICS &amp;amp; VELOCITY]* **Average Retail Price:** 274.52 KES* **Gross Margin:** 0.00%* **Historical Revenue:** 0.00 KES* **Gross Profit:** 0.00 KES* **Sales Rank:** #8138* **Velocity (Average Daily Sales):** 0.07 units/day* **Total Quantity Moved:** 24.00 units### [THE PHYSICS OF THE SHELF]**The Halo Effect (11 Links):** *Items frequently bought alongside this SKU.*- [[SUPER SAVERS DISTRIBUTION LTD]]- [[Retail Market]]- [[PRESTIGE 500G ORIGINAL MARGARINE]]- [[PRESTIGE 250G ORIGINAL MARGARINE]]- [[MARGARINE]]-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"SUPER SAVERS DISTRIBUTION LTD"price: 274.52margin: 0.00revenue: 0.00gross_profit: 0.00sales_rank: 8137velocity_ads: 0.2685total_quantity: 98.00</w:t>
      </w:r>
    </w:p>
    <w:p>
      <w:r>
        <w:t>--------------------</w:t>
      </w:r>
    </w:p>
    <w:p>
      <w:pPr>
        <w:pStyle w:val="Heading1"/>
      </w:pPr>
      <w:r>
        <w:t>BLUE BAND 1KG SPREAD FOR BREAD### [NODE IDENTITY]* **Network Role:** Active Node* **Macro-Habitat:** [[MARGARINE]]* **Origin Point:** [[SUPER SAVERS DISTRIBUTION LTD]]### [UNIT ECONOMICS &amp;amp; VELOCITY]* **Average Retail Price:** 274.52 KES* **Gross Margin:** 0.00%* **Historical Revenue:** 0.00 KES* **Gross Profit:** 0.00 KES* **Sales Rank:** #8137* **Velocity (Average Daily Sales):** 0.27 units/day* **Total Quantity Moved:** 98.00 units### [THE PHYSICS OF THE SHELF]**The Halo Effect (11 Links):** *Items frequently bought alongside this SKU.*- [[SUPER SAVERS DISTRIBUTION LTD]]- [[Retail Market]]- [[PRESTIGE 500G ORIGINAL MARGARINE]]- [[PRESTIGE 250G ORIGINAL MARGARINE]]- [[MARGARINE]]-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"SUPER SAVERS DISTRIBUTION LTD"price: 274.52margin: 0.00revenue: 0.00gross_profit: 0.00sales_rank: 8136velocity_ads: 0.1096total_quantity: 40.00</w:t>
      </w:r>
    </w:p>
    <w:p>
      <w:r>
        <w:t>--------------------</w:t>
      </w:r>
    </w:p>
    <w:p>
      <w:pPr>
        <w:pStyle w:val="Heading1"/>
      </w:pPr>
      <w:r>
        <w:t>BLUE BAND 100G WITH CHOCO### [NODE IDENTITY]* **Network Role:** Active Node* **Macro-Habitat:** [[MARGARINE]]* **Origin Point:** [[SUPER SAVERS DISTRIBUTION LTD]]### [UNIT ECONOMICS &amp;amp; VELOCITY]* **Average Retail Price:** 274.52 KES* **Gross Margin:** 0.00%* **Historical Revenue:** 0.00 KES* **Gross Profit:** 0.00 KES* **Sales Rank:** #8136* **Velocity (Average Daily Sales):** 0.11 units/day* **Total Quantity Moved:** 40.00 units### [THE PHYSICS OF THE SHELF]**The Halo Effect (11 Links):** *Items frequently bought alongside this SKU.*- [[SUPER SAVERS DISTRIBUTION LTD]]- [[Retail Market]]- [[PRESTIGE 500G ORIGINAL MARGARINE]]- [[PRESTIGE 250G ORIGINAL MARGARINE]]- [[MARGARINE]]-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"SUPER SAVERS DISTRIBUTION LTD"price: 274.52margin: 0.00revenue: 0.00gross_profit: 0.00sales_rank: 8135velocity_ads: 0.1973total_quantity: 72.00</w:t>
      </w:r>
    </w:p>
    <w:p>
      <w:r>
        <w:t>--------------------</w:t>
      </w:r>
    </w:p>
    <w:p>
      <w:pPr>
        <w:pStyle w:val="Heading1"/>
      </w:pPr>
      <w:r>
        <w:t>BLUE BAND 100G SPREAD FOR BREAD### [NODE IDENTITY]* **Network Role:** Active Node* **Macro-Habitat:** [[MARGARINE]]* **Origin Point:** [[SUPER SAVERS DISTRIBUTION LTD]]### [UNIT ECONOMICS &amp;amp; VELOCITY]* **Average Retail Price:** 274.52 KES* **Gross Margin:** 0.00%* **Historical Revenue:** 0.00 KES* **Gross Profit:** 0.00 KES* **Sales Rank:** #8135* **Velocity (Average Daily Sales):** 0.20 units/day* **Total Quantity Moved:** 72.00 units### [THE PHYSICS OF THE SHELF]**The Halo Effect (11 Links):** *Items frequently bought alongside this SKU.*- [[SUPER SAVERS DISTRIBUTION LTD]]- [[Retail Market]]- [[PRESTIGE 500G ORIGINAL MARGARINE]]- [[PRESTIGE 250G ORIGINAL MARGARINE]]- [[MARGARINE]]-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"CRYSTAL FROZEN AND CHILLED FOODS LTD"price: 274.52margin: 0.00revenue: 0.00gross_profit: 0.00sales_rank: 12650velocity_ads: 0.0543total_quantity: 10.00</w:t>
      </w:r>
    </w:p>
    <w:p>
      <w:r>
        <w:t>--------------------</w:t>
      </w:r>
    </w:p>
    <w:p>
      <w:pPr>
        <w:pStyle w:val="Heading1"/>
      </w:pPr>
      <w:r>
        <w:t>FLORA 500G ORIGINAL### [NODE IDENTITY]* **Network Role:** Active Node* **Macro-Habitat:** [[MARGARINE]]* **Origin Point:** [[CRYSTAL FROZEN AND CHILLED FOODS LTD]]### [UNIT ECONOMICS &amp;amp; VELOCITY]* **Average Retail Price:** 274.52 KES* **Gross Margin:** 0.00%* **Historical Revenue:** 0.00 KES* **Gross Profit:** 0.00 KES* **Sales Rank:** #12650* **Velocity (Average Daily Sales):** 0.05 units/day* **Total Quantity Moved:** 10.00 units### [THE PHYSICS OF THE SHELF]**The Halo Effect (11 Links):** *Items frequently bought alongside this SKU.*- [[CRYSTAL FROZEN AND CHILLED FOODS LTD]]- [[Retail Market]]- [[PRESTIGE 500G ORIGINAL MARGARINE]]- [[PRESTIGE 250G ORIGINAL MARGARINE]]- [[MARGARINE]]-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p>
      <w:r>
        <w:t>type: SKUdepartment: "MARGARINE"supplier: "BIDCO AFRICA LTD HQ"price: 274.52margin: 0.00revenue: 0.00gross_profit: 0.00sales_rank: 8142velocity_ads: 0.0110total_quantity: 4.00</w:t>
      </w:r>
    </w:p>
    <w:p>
      <w:r>
        <w:t>--------------------</w:t>
      </w:r>
    </w:p>
    <w:p>
      <w:pPr>
        <w:pStyle w:val="Heading1"/>
      </w:pPr>
      <w:r>
        <w:t>GOLD BAND 500G MARGARINE### [NODE IDENTITY]* **Network Role:** Active Node* **Macro-Habitat:** [[MARGARINE]]* **Origin Point:** [[BIDCO AFRICA LTD HQ]]### [UNIT ECONOMICS &amp;amp; VELOCITY]* **Average Retail Price:** 274.52 KES* **Gross Margin:** 0.00%* **Historical Revenue:** 0.00 KES* **Gross Profit:** 0.00 KES* **Sales Rank:** #8142* **Velocity (Average Daily Sales):** 0.01 units/day* **Total Quantity Moved:** 4.00 units### [THE PHYSICS OF THE SHELF]**The Halo Effect (11 Links):** *Items frequently bought alongside this SKU.*- [[Retail Market]]- [[PRESTIGE 500G ORIGINAL MARGARINE]]- [[BIDCO AFRICA LTD HQ]]- [[MARGARINE]]- [[PRESTIGE 250G ORIGINAL MARGARINE]]- [[PRESTIGE 1KG MARGARINE]]- [[BLUE BAND 500G MED FAT SPREAD]]- [[BLUE BAND 100G ORIGINAL]]**Cannibalization (5 Substitutions):** *Direct shelf competitors fighting for the same basket.*- [[PRESTIGE 250G ORIGINAL MARGARINE]]- [[PRESTIGE 500G ORIGINAL MARGARINE]]- [[PRESTIGE 1KG MARGARINE]]- [[BLUE BAND 500G MED FAT SPREAD]]- [[BLUE BAND 100G ORIGINAL]]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