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O.A.S.I.S. Department Export: PET BIRD FOOD-PARROT</w:t>
      </w:r>
    </w:p>
    <w:p>
      <w:r>
        <w:t>Generated on 2026-04-02 06:50:55</w:t>
      </w:r>
    </w:p>
    <w:p>
      <w:r>
        <w:t>type: SKUdepartment: "PET BIRD FOOD-PARROT"supplier: "KAMILI PACKERS LIMITED NORMAL"price: 750.00margin: 0.00revenue: 0.00gross_profit: 0.00sales_rank: 9697velocity_ads: 0.2740total_quantity: 100.00</w:t>
      </w:r>
    </w:p>
    <w:p>
      <w:r>
        <w:t>--------------------</w:t>
      </w:r>
    </w:p>
    <w:p>
      <w:pPr>
        <w:pStyle w:val="Heading1"/>
      </w:pPr>
      <w:r>
        <w:t>NUTRAMEAL 5KG BIRD MILLET### [NODE IDENTITY]* **Network Role:** Active Node* **Macro-Habitat:** [[PET BIRD FOOD-PARROT]]* **Origin Point:** [[KAMILI PACKERS LIMITED NORMAL]]### [UNIT ECONOMICS &amp;amp; VELOCITY]* **Average Retail Price:** 750.00 KES* **Gross Margin:** 0.00%* **Historical Revenue:** 0.00 KES* **Gross Profit:** 0.00 KES* **Sales Rank:** #9697* **Velocity (Average Daily Sales):** 0.27 units/day* **Total Quantity Moved:** 100.00 units### [THE PHYSICS OF THE SHELF]**The Halo Effect (8 Links):** *Items frequently bought alongside this SKU.*- [[PET BIRD FOOD-PARROT]]- [[CH. BIRDS WHOLE MILLET(PLU NO. 10010)]]- [[Retail Market]]- [[CH. RAW SUNFLOWER SEEDS (PLU NO. 20207)]]- [[KAMILI PACKERS LIMITED NORMAL]]**Cannibalization (2 Substitutions):** *Direct shelf competitors fighting for the same basket.*- [[CH. BIRDS WHOLE MILLET(PLU NO. 10010)]]- [[CH. RAW SUNFLOWER SEEDS (PLU NO. 20207)]]</w:t>
      </w:r>
    </w:p>
    <w:p>
      <w:r>
        <w:t>--------------------</w:t>
      </w:r>
    </w:p>
    <w:p>
      <w:r>
        <w:t>type: SKUdepartment: "PET BIRD FOOD-PARROT"supplier: "Unknown"price: 750.00margin: 0.00revenue: 0.00gross_profit: 0.00sales_rank: 9695velocity_ads: 0.1205total_quantity: 44.00</w:t>
      </w:r>
    </w:p>
    <w:p>
      <w:r>
        <w:t>--------------------</w:t>
      </w:r>
    </w:p>
    <w:p>
      <w:pPr>
        <w:pStyle w:val="Heading1"/>
      </w:pPr>
      <w:r>
        <w:t>CH. BIRDS WHOLE MILLET(PLU NO. 10010)### [NODE IDENTITY]* **Network Role:** Active Node* **Macro-Habitat:** [[PET BIRD FOOD-PARROT]]* **Origin Point:** [[Unknown]]### [UNIT ECONOMICS &amp;amp; VELOCITY]* **Average Retail Price:** 750.00 KES* **Gross Margin:** 0.00%* **Historical Revenue:** 0.00 KES* **Gross Profit:** 0.00 KES* **Sales Rank:** #9695* **Velocity (Average Daily Sales):** 0.12 units/day* **Total Quantity Moved:** 44.00 units### [THE PHYSICS OF THE SHELF]**The Halo Effect (8 Links):** *Items frequently bought alongside this SKU.*- [[PET BIRD FOOD-PARROT]]- [[Retail Market]]- [[NUTRAMEAL 5KG BIRD MILLET]]- [[CH. RAW SUNFLOWER SEEDS (PLU NO. 20207)]]**Cannibalization (2 Substitutions):** *Direct shelf competitors fighting for the same basket.*- [[NUTRAMEAL 5KG BIRD MILLET]]- [[CH. RAW SUNFLOWER SEEDS (PLU NO. 20207)]]</w:t>
      </w:r>
    </w:p>
    <w:p>
      <w:r>
        <w:t>--------------------</w:t>
      </w:r>
    </w:p>
    <w:p>
      <w:r>
        <w:t>type: SKUdepartment: "PET BIRD FOOD-PARROT"supplier: "Unknown"price: 750.00margin: 0.00revenue: 0.00gross_profit: 0.00sales_rank: 9696velocity_ads: 0.0411total_quantity: 15.00</w:t>
      </w:r>
    </w:p>
    <w:p>
      <w:r>
        <w:t>--------------------</w:t>
      </w:r>
    </w:p>
    <w:p>
      <w:pPr>
        <w:pStyle w:val="Heading1"/>
      </w:pPr>
      <w:r>
        <w:t>CH. RAW SUNFLOWER SEEDS (PLU NO. 20207)### [NODE IDENTITY]* **Network Role:** Active Node* **Macro-Habitat:** [[PET BIRD FOOD-PARROT]]* **Origin Point:** [[Unknown]]### [UNIT ECONOMICS &amp;amp; VELOCITY]* **Average Retail Price:** 750.00 KES* **Gross Margin:** 0.00%* **Historical Revenue:** 0.00 KES* **Gross Profit:** 0.00 KES* **Sales Rank:** #9696* **Velocity (Average Daily Sales):** 0.04 units/day* **Total Quantity Moved:** 15.00 units### [THE PHYSICS OF THE SHELF]**The Halo Effect (8 Links):** *Items frequently bought alongside this SKU.*- [[PET BIRD FOOD-PARROT]]- [[CH. BIRDS WHOLE MILLET(PLU NO. 10010)]]- [[Retail Market]]- [[NUTRAMEAL 5KG BIRD MILLET]]**Cannibalization (2 Substitutions):** *Direct shelf competitors fighting for the same basket.*- [[CH. BIRDS WHOLE MILLET(PLU NO. 10010)]]- [[NUTRAMEAL 5KG BIRD MILLET]]</w:t>
      </w:r>
    </w:p>
    <w:p>
      <w:r>
        <w:t>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