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CHEVDA</w:t>
      </w:r>
    </w:p>
    <w:p>
      <w:r>
        <w:t>Generated on 2026-04-02 06:50:04</w:t>
      </w:r>
    </w:p>
    <w:p>
      <w:r>
        <w:t>type: SKUdepartment: "CHEVDA"supplier: "TROPICAL HEAT LTD"price: 62.08margin: 23.85revenue: 82253.00gross_profit: 19617.34sales_rank: 445velocity_ads: 4.9945total_quantity: 1823.00</w:t>
      </w:r>
    </w:p>
    <w:p>
      <w:r>
        <w:t>--------------------</w:t>
      </w:r>
    </w:p>
    <w:p>
      <w:pPr>
        <w:pStyle w:val="Heading1"/>
      </w:pPr>
      <w:r>
        <w:t>TROP HEAT 50G CHEVDA ORIGINAL### [NODE IDENTITY]* **Network Role:** Active Node* **Macro-Habitat:** [[CHEVDA]]* **Origin Point:** [[TROPICAL HEAT LTD]]### [UNIT ECONOMICS &amp;amp; VELOCITY]* **Average Retail Price:** 62.08 KES* **Gross Margin:** 23.85%* **Historical Revenue:** 82,253.00 KES* **Gross Profit:** 19,617.34 KES* **Sales Rank:** #445* **Velocity (Average Daily Sales):** 4.99 units/day* **Total Quantity Moved:** 1,823.00 units### [THE PHYSICS OF THE SHELF]**The Halo Effect (11 Links):** *Items frequently bought alongside this SKU.*- [[Retail Market]]- [[TROP HEAT 340G CHEVDA ORIGINAL]]- [[CHEVDA]]- [[TROPICAL HEAT LTD]]- [[TROP HEAT 150G CHEVDA ORIGINAL]]- [[TROP HEAT 50G KENYAN CHEVDA MILD]]- [[TROP HEAT 50G CHILLI CHEVDA KENYAN]]- [[TROP HEAT 50G KENYAN CHEVDA SWEET(TAMU)]]**Cannibalization (5 Substitutions):** *Direct shelf competitors fighting for the same basket.*- [[TROP HEAT 340G CHEVDA ORIGINAL]]- [[TROP HEAT 50G KENYAN CHEVDA MILD]]-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16.00revenue: 22783.36gross_profit: 3645.34sales_rank: 2713velocity_ads: 1.9946total_quantity: 367.00</w:t>
      </w:r>
    </w:p>
    <w:p>
      <w:r>
        <w:t>--------------------</w:t>
      </w:r>
    </w:p>
    <w:p>
      <w:pPr>
        <w:pStyle w:val="Heading1"/>
      </w:pPr>
      <w:r>
        <w:t>TROP HEAT 50G CHILLI CHEVDA KENYAN### [NODE IDENTITY]* **Network Role:** Active Node* **Macro-Habitat:** [[CHEVDA]]* **Origin Point:** [[TROPICAL HEAT LTD]]### [UNIT ECONOMICS &amp;amp; VELOCITY]* **Average Retail Price:** 62.08 KES* **Gross Margin:** 16.00%* **Historical Revenue:** 22,783.36 KES* **Gross Profit:** 3,645.34 KES* **Sales Rank:** #2713* **Velocity (Average Daily Sales):** 1.99 units/day* **Total Quantity Moved:** 367.00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KENYAN CHEVDA MILD]]- [[TROP HEAT 50G KENYAN CHEVDA SWEET(TAMU)]]**Cannibalization (5 Substitutions):** *Direct shelf competitors fighting for the same basket.*- [[TROP HEAT 340G CHEVDA ORIGINAL]]- [[TROP HEAT 50G CHEVDA ORIGINAL]]- [[TROP HEAT 50G KENYAN CHEVDA MILD]]- [[TROP HEAT 150G CHEVDA ORIGINAL]]-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16.00revenue: 1055.36gross_profit: 168.86sales_rank: 9825velocity_ads: 0.0924total_quantity: 17.00</w:t>
      </w:r>
    </w:p>
    <w:p>
      <w:r>
        <w:t>--------------------</w:t>
      </w:r>
    </w:p>
    <w:p>
      <w:pPr>
        <w:pStyle w:val="Heading1"/>
      </w:pPr>
      <w:r>
        <w:t>CNR 300G SOFT N CRISPY CHEVDO### [NODE IDENTITY]* **Network Role:** Active Node* **Macro-Habitat:** [[CHEVDA]]* **Origin Point:** [[C AND R FOOD INDUSTRIES LTD]]### [UNIT ECONOMICS &amp;amp; VELOCITY]* **Average Retail Price:** 62.08 KES* **Gross Margin:** 16.00%* **Historical Revenue:** 1,055.36 KES* **Gross Profit:** 168.86 KES* **Sales Rank:** #9825* **Velocity (Average Daily Sales):** 0.09 units/day* **Total Quantity Moved:** 17.00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16.00revenue: 1055.36gross_profit: 168.86sales_rank: 9826velocity_ads: 0.0924total_quantity: 17.00</w:t>
      </w:r>
    </w:p>
    <w:p>
      <w:r>
        <w:t>--------------------</w:t>
      </w:r>
    </w:p>
    <w:p>
      <w:pPr>
        <w:pStyle w:val="Heading1"/>
      </w:pPr>
      <w:r>
        <w:t>CNR 300G SUGAR FREE CHEVDO### [NODE IDENTITY]* **Network Role:** Active Node* **Macro-Habitat:** [[CHEVDA]]* **Origin Point:** [[C AND R FOOD INDUSTRIES LTD]]### [UNIT ECONOMICS &amp;amp; VELOCITY]* **Average Retail Price:** 62.08 KES* **Gross Margin:** 16.00%* **Historical Revenue:** 1,055.36 KES* **Gross Profit:** 168.86 KES* **Sales Rank:** #9826* **Velocity (Average Daily Sales):** 0.09 units/day* **Total Quantity Moved:** 17.00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16.00revenue: 62.08gross_profit: 9.93sales_rank: 11891velocity_ads: 0.0054total_quantity: 1.00</w:t>
      </w:r>
    </w:p>
    <w:p>
      <w:r>
        <w:t>--------------------</w:t>
      </w:r>
    </w:p>
    <w:p>
      <w:pPr>
        <w:pStyle w:val="Heading1"/>
      </w:pPr>
      <w:r>
        <w:t>CNR 350G INDIAN MIX BHUSO### [NODE IDENTITY]* **Network Role:** Active Node* **Macro-Habitat:** [[CHEVDA]]* **Origin Point:** [[C AND R FOOD INDUSTRIES LTD]]### [UNIT ECONOMICS &amp;amp; VELOCITY]* **Average Retail Price:** 62.08 KES* **Gross Margin:** 16.00%* **Historical Revenue:** 62.08 KES* **Gross Profit:** 9.93 KES* **Sales Rank:** #11891* **Velocity (Average Daily Sales):** 0.01 units/day* **Total Quantity Moved:** 1.00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3129velocity_ads: 0.0493total_quantity: 18.00</w:t>
      </w:r>
    </w:p>
    <w:p>
      <w:r>
        <w:t>--------------------</w:t>
      </w:r>
    </w:p>
    <w:p>
      <w:pPr>
        <w:pStyle w:val="Heading1"/>
      </w:pPr>
      <w:r>
        <w:t>ONE STOP 500G FARARI CHEVDA###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#3129* **Velocity (Average Daily Sales):** 0.05 units/day* **Total Quantity Moved:** 18.00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3133velocity_ads: 0.0438total_quantity: 16.00</w:t>
      </w:r>
    </w:p>
    <w:p>
      <w:r>
        <w:t>--------------------</w:t>
      </w:r>
    </w:p>
    <w:p>
      <w:pPr>
        <w:pStyle w:val="Heading1"/>
      </w:pPr>
      <w:r>
        <w:t>ONE STOP SULTANA CHEVDA 150G###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#3133* **Velocity (Average Daily Sales):** 0.04 units/day* **Total Quantity Moved:** 16.00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3130velocity_ads: 0.0603total_quantity: 22.00</w:t>
      </w:r>
    </w:p>
    <w:p>
      <w:r>
        <w:t>--------------------</w:t>
      </w:r>
    </w:p>
    <w:p>
      <w:pPr>
        <w:pStyle w:val="Heading1"/>
      </w:pPr>
      <w:r>
        <w:t>ONE STOP CHEVDA 150G###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#3130* **Velocity (Average Daily Sales):** 0.06 units/day* **Total Quantity Moved:** 22.00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3131velocity_ads: 0.0658total_quantity: 24.00</w:t>
      </w:r>
    </w:p>
    <w:p>
      <w:r>
        <w:t>--------------------</w:t>
      </w:r>
    </w:p>
    <w:p>
      <w:pPr>
        <w:pStyle w:val="Heading1"/>
      </w:pPr>
      <w:r>
        <w:t>ONE STOP CHEVDA 300G###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#3131* **Velocity (Average Daily Sales):** 0.07 units/day* **Total Quantity Moved:** 24.00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16812velocity_ads: 0.1033total_quantity: 19.00</w:t>
      </w:r>
    </w:p>
    <w:p>
      <w:r>
        <w:t>--------------------</w:t>
      </w:r>
    </w:p>
    <w:p>
      <w:pPr>
        <w:pStyle w:val="Heading1"/>
      </w:pPr>
      <w:r>
        <w:t>ONE STOP FAHARI CHEVDA 150GM###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#16812* **Velocity (Average Daily Sales):** 0.10 units/day* **Total Quantity Moved:** 19.00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19361velocity_ads: 0.0489total_quantity: 9.00</w:t>
      </w:r>
    </w:p>
    <w:p>
      <w:r>
        <w:t>--------------------</w:t>
      </w:r>
    </w:p>
    <w:p>
      <w:pPr>
        <w:pStyle w:val="Heading1"/>
      </w:pPr>
      <w:r>
        <w:t>ONE STOP MILD CHEVDA 150G###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#19361* **Velocity (Average Daily Sales):** 0.05 units/day* **Total Quantity Moved:** 9.00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3132velocity_ads: 0.0712total_quantity: 26.00</w:t>
      </w:r>
    </w:p>
    <w:p>
      <w:r>
        <w:t>--------------------</w:t>
      </w:r>
    </w:p>
    <w:p>
      <w:pPr>
        <w:pStyle w:val="Heading1"/>
      </w:pPr>
      <w:r>
        <w:t>ONE STOP ORIGINAL CHEVDA 500G###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#3132* **Velocity (Average Daily Sales):** 0.07 units/day* **Total Quantity Moved:** 26.00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21094velocity_ads: 0.0163total_quantity: 3.00</w:t>
      </w:r>
    </w:p>
    <w:p>
      <w:r>
        <w:t>--------------------</w:t>
      </w:r>
    </w:p>
    <w:p>
      <w:pPr>
        <w:pStyle w:val="Heading1"/>
      </w:pPr>
      <w:r>
        <w:t>ONE STOP SPECIAL BHOOSA 150G###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#21094* **Velocity (Average Daily Sales):** 0.02 units/day* **Total Quantity Moved:** 3.00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"ONE STOP ENTERPRISE"price: 62.08margin: 0.00revenue: 0.00gross_profit: 0.00sales_rank: 3134velocity_ads: 0.0548total_quantity: 20.00</w:t>
      </w:r>
    </w:p>
    <w:p>
      <w:r>
        <w:t>--------------------</w:t>
      </w:r>
    </w:p>
    <w:p>
      <w:pPr>
        <w:pStyle w:val="Heading1"/>
      </w:pPr>
      <w:r>
        <w:t>ONE STOP SULTANA CHEVDA 300G### [NODE IDENTITY]* **Network Role:** Active Node* **Macro-Habitat:** [[CHEVDA]]* **Origin Point:** [[ONE STOP ENTERPRISE]]### [UNIT ECONOMICS &amp;amp; VELOCITY]* **Average Retail Price:** 62.08 KES* **Gross Margin:** 0.00%* **Historical Revenue:** 0.00 KES* **Gross Profit:** 0.00 KES* **Sales Rank:** #3134* **Velocity (Average Daily Sales):** 0.05 units/day* **Total Quantity Moved:** 20.00 units### [THE PHYSICS OF THE SHELF]**The Halo Effect (11 Links):** *Items frequently bought alongside this SKU.*- [[Retail Market]]- [[TROP HEAT 340G CHEVDA ORIGINAL]]- [[CHEVDA]]- [[TROP HEAT 50G CHEVDA ORIGINAL]]- [[ONE STOP ENTERPRISE]]-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3145velocity_ads: 0.4384total_quantity: 160.00</w:t>
      </w:r>
    </w:p>
    <w:p>
      <w:r>
        <w:t>--------------------</w:t>
      </w:r>
    </w:p>
    <w:p>
      <w:pPr>
        <w:pStyle w:val="Heading1"/>
      </w:pPr>
      <w:r>
        <w:t>TROP HEAT 50G KENYAN CHEVDA MILD###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#3145* **Velocity (Average Daily Sales):** 0.44 units/day* **Total Quantity Moved:** 160.00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3146velocity_ads: 0.8932total_quantity: 326.00</w:t>
      </w:r>
    </w:p>
    <w:p>
      <w:r>
        <w:t>--------------------</w:t>
      </w:r>
    </w:p>
    <w:p>
      <w:pPr>
        <w:pStyle w:val="Heading1"/>
      </w:pPr>
      <w:r>
        <w:t>TROP HEAT 50G KENYAN CHEVDA SWEET(TAMU)###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#3146* **Velocity (Average Daily Sales):** 0.89 units/day* **Total Quantity Moved:** 326.00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KENYAN CHEVDA MILD]]- [[TROP HEAT 50G CHILLI CHEVDA KENYAN]]**Cannibalization (5 Substitutions):** *Direct shelf competitors fighting for the same basket.*- [[TROP HEAT 340G CHEVDA ORIGINAL]]- [[TROP HEAT 50G CHEVDA ORIGINAL]]- [[TROP HEAT 50G KENYAN CHEVDA MILD]]- [[TROP HEAT 150G CHEVDA ORIGINAL]]- [[TROP HEAT 50G CHILLI CHEVDA KENYAN]]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3144velocity_ads: 0.4712total_quantity: 172.00</w:t>
      </w:r>
    </w:p>
    <w:p>
      <w:r>
        <w:t>--------------------</w:t>
      </w:r>
    </w:p>
    <w:p>
      <w:pPr>
        <w:pStyle w:val="Heading1"/>
      </w:pPr>
      <w:r>
        <w:t>TROP HEAT 340G CHEVDA ORIGINAL###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#3144* **Velocity (Average Daily Sales):** 0.47 units/day* **Total Quantity Moved:** 172.00 units### [THE PHYSICS OF THE SHELF]**The Halo Effect (11 Links):** *Items frequently bought alongside this SKU.*- [[Retail Market]]- [[CHEVDA]]- [[TROP HEAT 50G CHEVDA ORIGINAL]]- [[TROPICAL HEAT LTD]]- [[TROP HEAT 150G CHEVDA ORIGINAL]]- [[TROP HEAT 50G KENYAN CHEVDA MILD]]- [[TROP HEAT 50G CHILLI CHEVDA KENYAN]]- [[TROP HEAT 50G KENYAN CHEVDA SWEET(TAMU)]]**Cannibalization (5 Substitutions):** *Direct shelf competitors fighting for the same basket.*- [[TROP HEAT 50G CHEVDA ORIGINAL]]- [[TROP HEAT 50G KENYAN CHEVDA MILD]]-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3142velocity_ads: 0.1534total_quantity: 56.00</w:t>
      </w:r>
    </w:p>
    <w:p>
      <w:r>
        <w:t>--------------------</w:t>
      </w:r>
    </w:p>
    <w:p>
      <w:pPr>
        <w:pStyle w:val="Heading1"/>
      </w:pPr>
      <w:r>
        <w:t>TROP HEAT 340G CHEVDA HOT###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#3142* **Velocity (Average Daily Sales):** 0.15 units/day* **Total Quantity Moved:** 56.00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340G CHEVDA C-LEMON###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3140velocity_ads: 0.0822total_quantity: 30.00</w:t>
      </w:r>
    </w:p>
    <w:p>
      <w:r>
        <w:t>--------------------</w:t>
      </w:r>
    </w:p>
    <w:p>
      <w:pPr>
        <w:pStyle w:val="Heading1"/>
      </w:pPr>
      <w:r>
        <w:t>TROP HEAT 340G CHEVDA  GRANNYS  RECIPE###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#3140* **Velocity (Average Daily Sales):** 0.08 units/day* **Total Quantity Moved:** 30.00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3143velocity_ads: 0.0932total_quantity: 34.00</w:t>
      </w:r>
    </w:p>
    <w:p>
      <w:r>
        <w:t>--------------------</w:t>
      </w:r>
    </w:p>
    <w:p>
      <w:pPr>
        <w:pStyle w:val="Heading1"/>
      </w:pPr>
      <w:r>
        <w:t>TROP HEAT 340G CHEVDA NO SUGAR ADDED###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#3143* **Velocity (Average Daily Sales):** 0.09 units/day* **Total Quantity Moved:** 34.00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3137velocity_ads: 0.1534total_quantity: 56.00</w:t>
      </w:r>
    </w:p>
    <w:p>
      <w:r>
        <w:t>--------------------</w:t>
      </w:r>
    </w:p>
    <w:p>
      <w:pPr>
        <w:pStyle w:val="Heading1"/>
      </w:pPr>
      <w:r>
        <w:t>TROP HEAT 150G KENYAN CHEVDA MILD###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#3137* **Velocity (Average Daily Sales):** 0.15 units/day* **Total Quantity Moved:** 56.00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3136velocity_ads: 0.3945total_quantity: 144.00</w:t>
      </w:r>
    </w:p>
    <w:p>
      <w:r>
        <w:t>--------------------</w:t>
      </w:r>
    </w:p>
    <w:p>
      <w:pPr>
        <w:pStyle w:val="Heading1"/>
      </w:pPr>
      <w:r>
        <w:t>TROP HEAT 150G KENYAN CHEVDA CHILLI LEMON###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#3136* **Velocity (Average Daily Sales):** 0.39 units/day* **Total Quantity Moved:** 144.00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3135velocity_ads: 0.5808total_quantity: 212.00</w:t>
      </w:r>
    </w:p>
    <w:p>
      <w:r>
        <w:t>--------------------</w:t>
      </w:r>
    </w:p>
    <w:p>
      <w:pPr>
        <w:pStyle w:val="Heading1"/>
      </w:pPr>
      <w:r>
        <w:t>TROP HEAT 150G CHEVDA ORIGINAL###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#3135* **Velocity (Average Daily Sales):** 0.58 units/day* **Total Quantity Moved:** 212.00 units### [THE PHYSICS OF THE SHELF]**The Halo Effect (11 Links):** *Items frequently bought alongside this SKU.*- [[Retail Market]]- [[TROP HEAT 340G CHEVDA ORIGINAL]]- [[CHEVDA]]- [[TROP HEAT 50G CHEVDA ORIGINAL]]- [[TROPICAL HEAT LTD]]- [[TROP HEAT 50G KENYAN CHEVDA MILD]]- [[TROP HEAT 50G CHILLI CHEVDA KENYAN]]- [[TROP HEAT 50G KENYAN CHEVDA SWEET(TAMU)]]**Cannibalization (5 Substitutions):** *Direct shelf competitors fighting for the same basket.*- [[TROP HEAT 340G CHEVDA ORIGINAL]]- [[TROP HEAT 50G CHEVDA ORIGINAL]]- [[TROP HEAT 50G KENYAN CHEVDA MILD]]-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3138velocity_ads: 0.2795total_quantity: 102.00</w:t>
      </w:r>
    </w:p>
    <w:p>
      <w:r>
        <w:t>--------------------</w:t>
      </w:r>
    </w:p>
    <w:p>
      <w:pPr>
        <w:pStyle w:val="Heading1"/>
      </w:pPr>
      <w:r>
        <w:t>TROP HEAT 150G KENYAN CHEVDA SWEET(TAMU)###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#3138* **Velocity (Average Daily Sales):** 0.28 units/day* **Total Quantity Moved:** 102.00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"TROPICAL HEAT LTD"price: 62.08margin: 0.00revenue: 0.00gross_profit: 0.00sales_rank: 3139velocity_ads: 0.0767total_quantity: 28.00</w:t>
      </w:r>
    </w:p>
    <w:p>
      <w:r>
        <w:t>--------------------</w:t>
      </w:r>
    </w:p>
    <w:p>
      <w:pPr>
        <w:pStyle w:val="Heading1"/>
      </w:pPr>
      <w:r>
        <w:t>TROP HEAT 1KG CHEVDA ORIGINAL### [NODE IDENTITY]* **Network Role:** Active Node* **Macro-Habitat:** [[CHEVDA]]* **Origin Point:** [[TROPICAL HEAT LTD]]### [UNIT ECONOMICS &amp;amp; VELOCITY]* **Average Retail Price:** 62.08 KES* **Gross Margin:** 0.00%* **Historical Revenue:** 0.00 KES* **Gross Profit:** 0.00 KES* **Sales Rank:** #3139* **Velocity (Average Daily Sales):** 0.08 units/day* **Total Quantity Moved:** 28.00 units### [THE PHYSICS OF THE SHELF]**The Halo Effect (11 Links):** *Items frequently bought alongside this SKU.*- [[Retail Market]]- [[TROP HEAT 340G CHEVDA ORIGINAL]]- [[CHEVDA]]- [[TROP HEAT 50G CHEVDA ORIGINAL]]- [[TROPICAL HEAT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3117velocity_ads: 0.0329total_quantity: 12.00</w:t>
      </w:r>
    </w:p>
    <w:p>
      <w:r>
        <w:t>--------------------</w:t>
      </w:r>
    </w:p>
    <w:p>
      <w:pPr>
        <w:pStyle w:val="Heading1"/>
      </w:pPr>
      <w:r>
        <w:t>CNR 250G SUGAR FREE CHEVDO###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#3117* **Velocity (Average Daily Sales):** 0.03 units/day* **Total Quantity Moved:** 12.00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3116velocity_ads: 0.0767total_quantity: 28.00</w:t>
      </w:r>
    </w:p>
    <w:p>
      <w:r>
        <w:t>--------------------</w:t>
      </w:r>
    </w:p>
    <w:p>
      <w:pPr>
        <w:pStyle w:val="Heading1"/>
      </w:pPr>
      <w:r>
        <w:t>CNR 250G SOFT N CRISPY CHEVDO###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#3116* **Velocity (Average Daily Sales):** 0.08 units/day* **Total Quantity Moved:** 28.00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3115velocity_ads: 0.1479total_quantity: 54.00</w:t>
      </w:r>
    </w:p>
    <w:p>
      <w:r>
        <w:t>--------------------</w:t>
      </w:r>
    </w:p>
    <w:p>
      <w:pPr>
        <w:pStyle w:val="Heading1"/>
      </w:pPr>
      <w:r>
        <w:t>CNR 100G SOFT N CRISPY CHEVDO###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#3115* **Velocity (Average Daily Sales):** 0.15 units/day* **Total Quantity Moved:** 54.00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3118velocity_ads: 0.0164total_quantity: 6.00</w:t>
      </w:r>
    </w:p>
    <w:p>
      <w:r>
        <w:t>--------------------</w:t>
      </w:r>
    </w:p>
    <w:p>
      <w:pPr>
        <w:pStyle w:val="Heading1"/>
      </w:pPr>
      <w:r>
        <w:t>CNR 300G HOT &amp;amp; SPICY CHEVDO###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#3118* **Velocity (Average Daily Sales):** 0.02 units/day* **Total Quantity Moved:** 6.00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3123velocity_ads: 0.0110total_quantity: 4.00</w:t>
      </w:r>
    </w:p>
    <w:p>
      <w:r>
        <w:t>--------------------</w:t>
      </w:r>
    </w:p>
    <w:p>
      <w:pPr>
        <w:pStyle w:val="Heading1"/>
      </w:pPr>
      <w:r>
        <w:t>CNR 500G SUGAR FREE CHEVDO###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#3123* **Velocity (Average Daily Sales):** 0.01 units/day* **Total Quantity Moved:** 4.00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3122velocity_ads: 0.0329total_quantity: 12.00</w:t>
      </w:r>
    </w:p>
    <w:p>
      <w:r>
        <w:t>--------------------</w:t>
      </w:r>
    </w:p>
    <w:p>
      <w:pPr>
        <w:pStyle w:val="Heading1"/>
      </w:pPr>
      <w:r>
        <w:t>CNR 500G SOFT N CRISPY CHEVDO###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#3122* **Velocity (Average Daily Sales):** 0.03 units/day* **Total Quantity Moved:** 12.00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3121velocity_ads: 0.0110total_quantity: 4.00</w:t>
      </w:r>
    </w:p>
    <w:p>
      <w:r>
        <w:t>--------------------</w:t>
      </w:r>
    </w:p>
    <w:p>
      <w:pPr>
        <w:pStyle w:val="Heading1"/>
      </w:pPr>
      <w:r>
        <w:t>CNR 350G WOTS KENYAN CHEVDO ORIGINAL###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#3121* **Velocity (Average Daily Sales):** 0.01 units/day* **Total Quantity Moved:** 4.00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3120velocity_ads: 0.0110total_quantity: 4.00</w:t>
      </w:r>
    </w:p>
    <w:p>
      <w:r>
        <w:t>--------------------</w:t>
      </w:r>
    </w:p>
    <w:p>
      <w:pPr>
        <w:pStyle w:val="Heading1"/>
      </w:pPr>
      <w:r>
        <w:t>CNR 350G WOTS KENYAN CHEVDO HOT &amp;amp; SPICY###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#3120* **Velocity (Average Daily Sales):** 0.01 units/day* **Total Quantity Moved:** 4.00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17916velocity_ads: 0.0815total_quantity: 15.00</w:t>
      </w:r>
    </w:p>
    <w:p>
      <w:r>
        <w:t>--------------------</w:t>
      </w:r>
    </w:p>
    <w:p>
      <w:pPr>
        <w:pStyle w:val="Heading1"/>
      </w:pPr>
      <w:r>
        <w:t>CNR 350G WOTS KENYAN CHEVDO CHILLY LEMON###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#17916* **Velocity (Average Daily Sales):** 0.08 units/day* **Total Quantity Moved:** 15.00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 AND R FOOD INDUSTRIES LTD"price: 62.08margin: 0.00revenue: 0.00gross_profit: 0.00sales_rank: 3119velocity_ads: 0.0164total_quantity: 6.00</w:t>
      </w:r>
    </w:p>
    <w:p>
      <w:r>
        <w:t>--------------------</w:t>
      </w:r>
    </w:p>
    <w:p>
      <w:pPr>
        <w:pStyle w:val="Heading1"/>
      </w:pPr>
      <w:r>
        <w:t>CNR 350G BANANA CHEVDO### [NODE IDENTITY]* **Network Role:** Active Node* **Macro-Habitat:** [[CHEVDA]]* **Origin Point:** [[C AND R FOOD INDUSTRIES LTD]]### [UNIT ECONOMICS &amp;amp; VELOCITY]* **Average Retail Price:** 62.08 KES* **Gross Margin:** 0.00%* **Historical Revenue:** 0.00 KES* **Gross Profit:** 0.00 KES* **Sales Rank:** #3119* **Velocity (Average Daily Sales):** 0.02 units/day* **Total Quantity Moved:** 6.00 units### [THE PHYSICS OF THE SHELF]**The Halo Effect (11 Links):** *Items frequently bought alongside this SKU.*- [[Retail Market]]- [[TROP HEAT 340G CHEVDA ORIGINAL]]- [[CHEVDA]]- [[TROP HEAT 50G CHEVDA ORIGINAL]]- [[TROP HEAT 150G CHEVDA ORIGINAL]]- [[C AND R FOOD INDUSTRIES LTD]]-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"ANNAPURNA ENTERPRISES LTD"price: 62.08margin: 0.00revenue: 0.00gross_profit: 0.00sales_rank: 3114velocity_ads: 0.0110total_quantity: 4.00</w:t>
      </w:r>
    </w:p>
    <w:p>
      <w:r>
        <w:t>--------------------</w:t>
      </w:r>
    </w:p>
    <w:p>
      <w:pPr>
        <w:pStyle w:val="Heading1"/>
      </w:pPr>
      <w:r>
        <w:t>ANNU 150G KENYAN CHEVDA SUGAR FREE### [NODE IDENTITY]* **Network Role:** Active Node* **Macro-Habitat:** [[CHEVDA]]* **Origin Point:** [[ANNAPURNA ENTERPRISES LTD]]### [UNIT ECONOMICS &amp;amp; VELOCITY]* **Average Retail Price:** 62.08 KES* **Gross Margin:** 0.00%* **Historical Revenue:** 0.00 KES* **Gross Profit:** 0.00 KES* **Sales Rank:** #3114* **Velocity (Average Daily Sales):** 0.01 units/day* **Total Quantity Moved:** 4.00 units### [THE PHYSICS OF THE SHELF]**The Halo Effect (11 Links):** *Items frequently bought alongside this SKU.*- [[Retail Market]]- [[TROP HEAT 340G CHEVDA ORIGINAL]]- [[CHEVDA]]- [[TROP HEAT 50G CHEVDA ORIGINAL]]- [[ANNAPURNA ENTERPRISES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"ANNAPURNA ENTERPRISES LTD"price: 62.08margin: 0.00revenue: 0.00gross_profit: 0.00sales_rank: 3113velocity_ads: 0.0438total_quantity: 16.00</w:t>
      </w:r>
    </w:p>
    <w:p>
      <w:r>
        <w:t>--------------------</w:t>
      </w:r>
    </w:p>
    <w:p>
      <w:pPr>
        <w:pStyle w:val="Heading1"/>
      </w:pPr>
      <w:r>
        <w:t>ANNU 150G KENYAN CHEVDA ORIGINAL### [NODE IDENTITY]* **Network Role:** Active Node* **Macro-Habitat:** [[CHEVDA]]* **Origin Point:** [[ANNAPURNA ENTERPRISES LTD]]### [UNIT ECONOMICS &amp;amp; VELOCITY]* **Average Retail Price:** 62.08 KES* **Gross Margin:** 0.00%* **Historical Revenue:** 0.00 KES* **Gross Profit:** 0.00 KES* **Sales Rank:** #3113* **Velocity (Average Daily Sales):** 0.04 units/day* **Total Quantity Moved:** 16.00 units### [THE PHYSICS OF THE SHELF]**The Halo Effect (11 Links):** *Items frequently bought alongside this SKU.*- [[Retail Market]]- [[TROP HEAT 340G CHEVDA ORIGINAL]]- [[CHEVDA]]- [[TROP HEAT 50G CHEVDA ORIGINAL]]- [[ANNAPURNA ENTERPRISES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"ANNAPURNA ENTERPRISES LTD"price: 62.08margin: 0.00revenue: 0.00gross_profit: 0.00sales_rank: 3112velocity_ads: 0.0164total_quantity: 6.00</w:t>
      </w:r>
    </w:p>
    <w:p>
      <w:r>
        <w:t>--------------------</w:t>
      </w:r>
    </w:p>
    <w:p>
      <w:pPr>
        <w:pStyle w:val="Heading1"/>
      </w:pPr>
      <w:r>
        <w:t>ANNU 150G KENYAN CHEVDA MILD### [NODE IDENTITY]* **Network Role:** Active Node* **Macro-Habitat:** [[CHEVDA]]* **Origin Point:** [[ANNAPURNA ENTERPRISES LTD]]### [UNIT ECONOMICS &amp;amp; VELOCITY]* **Average Retail Price:** 62.08 KES* **Gross Margin:** 0.00%* **Historical Revenue:** 0.00 KES* **Gross Profit:** 0.00 KES* **Sales Rank:** #3112* **Velocity (Average Daily Sales):** 0.02 units/day* **Total Quantity Moved:** 6.00 units### [THE PHYSICS OF THE SHELF]**The Halo Effect (11 Links):** *Items frequently bought alongside this SKU.*- [[Retail Market]]- [[TROP HEAT 340G CHEVDA ORIGINAL]]- [[CHEVDA]]- [[TROP HEAT 50G CHEVDA ORIGINAL]]- [[ANNAPURNA ENTERPRISES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"ANNAPURNA ENTERPRISES LTD"price: 62.08margin: 0.00revenue: 0.00gross_profit: 0.00sales_rank: 3111velocity_ads: 0.0658total_quantity: 24.00</w:t>
      </w:r>
    </w:p>
    <w:p>
      <w:r>
        <w:t>--------------------</w:t>
      </w:r>
    </w:p>
    <w:p>
      <w:pPr>
        <w:pStyle w:val="Heading1"/>
      </w:pPr>
      <w:r>
        <w:t>ANNU 150G KENYAN CHEVDA HOT### [NODE IDENTITY]* **Network Role:** Active Node* **Macro-Habitat:** [[CHEVDA]]* **Origin Point:** [[ANNAPURNA ENTERPRISES LTD]]### [UNIT ECONOMICS &amp;amp; VELOCITY]* **Average Retail Price:** 62.08 KES* **Gross Margin:** 0.00%* **Historical Revenue:** 0.00 KES* **Gross Profit:** 0.00 KES* **Sales Rank:** #3111* **Velocity (Average Daily Sales):** 0.07 units/day* **Total Quantity Moved:** 24.00 units### [THE PHYSICS OF THE SHELF]**The Halo Effect (11 Links):** *Items frequently bought alongside this SKU.*- [[Retail Market]]- [[TROP HEAT 340G CHEVDA ORIGINAL]]- [[CHEVDA]]- [[TROP HEAT 50G CHEVDA ORIGINAL]]- [[ANNAPURNA ENTERPRISES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"ANNAPURNA ENTERPRISES LTD"price: 62.08margin: 0.00revenue: 0.00gross_profit: 0.00sales_rank: 3110velocity_ads: 0.0438total_quantity: 16.00</w:t>
      </w:r>
    </w:p>
    <w:p>
      <w:r>
        <w:t>--------------------</w:t>
      </w:r>
    </w:p>
    <w:p>
      <w:pPr>
        <w:pStyle w:val="Heading1"/>
      </w:pPr>
      <w:r>
        <w:t>ANNU 150G KENYAN CHEVDA CHILLI LEMON### [NODE IDENTITY]* **Network Role:** Active Node* **Macro-Habitat:** [[CHEVDA]]* **Origin Point:** [[ANNAPURNA ENTERPRISES LTD]]### [UNIT ECONOMICS &amp;amp; VELOCITY]* **Average Retail Price:** 62.08 KES* **Gross Margin:** 0.00%* **Historical Revenue:** 0.00 KES* **Gross Profit:** 0.00 KES* **Sales Rank:** #3110* **Velocity (Average Daily Sales):** 0.04 units/day* **Total Quantity Moved:** 16.00 units### [THE PHYSICS OF THE SHELF]**The Halo Effect (11 Links):** *Items frequently bought alongside this SKU.*- [[Retail Market]]- [[TROP HEAT 340G CHEVDA ORIGINAL]]- [[CHEVDA]]- [[TROP HEAT 50G CHEVDA ORIGINAL]]- [[ANNAPURNA ENTERPRISES LTD]]-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"SUPA SNACKS LTD"price: 62.08margin: 0.00revenue: 0.00gross_profit: 0.00sales_rank: 3109velocity_ads: 0.0384total_quantity: 14.00</w:t>
      </w:r>
    </w:p>
    <w:p>
      <w:r>
        <w:t>--------------------</w:t>
      </w:r>
    </w:p>
    <w:p>
      <w:pPr>
        <w:pStyle w:val="Heading1"/>
      </w:pPr>
      <w:r>
        <w:t>AMIGOS 500G CHEVDA### [NODE IDENTITY]* **Network Role:** Active Node* **Macro-Habitat:** [[CHEVDA]]* **Origin Point:** [[SUPA SNACKS LTD]]### [UNIT ECONOMICS &amp;amp; VELOCITY]* **Average Retail Price:** 62.08 KES* **Gross Margin:** 0.00%* **Historical Revenue:** 0.00 KES* **Gross Profit:** 0.00 KES* **Sales Rank:** #3109* **Velocity (Average Daily Sales):** 0.04 units/day* **Total Quantity Moved:** 14.00 units### [THE PHYSICS OF THE SHELF]**The Halo Effect (11 Links):** *Items frequently bought alongside this SKU.*- [[Retail Market]]- [[TROP HEAT 340G CHEVDA ORIGINAL]]- [[SUPA SNACKS LTD]]-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"SUPA SNACKS LTD"price: 62.08margin: 0.00revenue: 0.00gross_profit: 0.00sales_rank: 3108velocity_ads: 0.0712total_quantity: 26.00</w:t>
      </w:r>
    </w:p>
    <w:p>
      <w:r>
        <w:t>--------------------</w:t>
      </w:r>
    </w:p>
    <w:p>
      <w:pPr>
        <w:pStyle w:val="Heading1"/>
      </w:pPr>
      <w:r>
        <w:t>AMIGOS 200G CHEVDA### [NODE IDENTITY]* **Network Role:** Active Node* **Macro-Habitat:** [[CHEVDA]]* **Origin Point:** [[SUPA SNACKS LTD]]### [UNIT ECONOMICS &amp;amp; VELOCITY]* **Average Retail Price:** 62.08 KES* **Gross Margin:** 0.00%* **Historical Revenue:** 0.00 KES* **Gross Profit:** 0.00 KES* **Sales Rank:** #3108* **Velocity (Average Daily Sales):** 0.07 units/day* **Total Quantity Moved:** 26.00 units### [THE PHYSICS OF THE SHELF]**The Halo Effect (11 Links):** *Items frequently bought alongside this SKU.*- [[Retail Market]]- [[TROP HEAT 340G CHEVDA ORIGINAL]]- [[SUPA SNACKS LTD]]-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3128velocity_ads: 0.0274total_quantity: 10.00</w:t>
      </w:r>
    </w:p>
    <w:p>
      <w:r>
        <w:t>--------------------</w:t>
      </w:r>
    </w:p>
    <w:p>
      <w:pPr>
        <w:pStyle w:val="Heading1"/>
      </w:pPr>
      <w:r>
        <w:t>HONEY COMB 75G SUGAR FREE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#3128* **Velocity (Average Daily Sales):** 0.03 units/day* **Total Quantity Moved:** 10.00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3127velocity_ads: 0.0219total_quantity: 8.00</w:t>
      </w:r>
    </w:p>
    <w:p>
      <w:r>
        <w:t>--------------------</w:t>
      </w:r>
    </w:p>
    <w:p>
      <w:pPr>
        <w:pStyle w:val="Heading1"/>
      </w:pPr>
      <w:r>
        <w:t>HONEY COMB 75G ORIGINAL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#3127* **Velocity (Average Daily Sales):** 0.02 units/day* **Total Quantity Moved:** 8.00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3126velocity_ads: 0.0274total_quantity: 10.00</w:t>
      </w:r>
    </w:p>
    <w:p>
      <w:r>
        <w:t>--------------------</w:t>
      </w:r>
    </w:p>
    <w:p>
      <w:pPr>
        <w:pStyle w:val="Heading1"/>
      </w:pPr>
      <w:r>
        <w:t>HONEY COMB 75G MILD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#3126* **Velocity (Average Daily Sales):** 0.03 units/day* **Total Quantity Moved:** 10.00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3125velocity_ads: 0.0384total_quantity: 14.00</w:t>
      </w:r>
    </w:p>
    <w:p>
      <w:r>
        <w:t>--------------------</w:t>
      </w:r>
    </w:p>
    <w:p>
      <w:pPr>
        <w:pStyle w:val="Heading1"/>
      </w:pPr>
      <w:r>
        <w:t>HONEY COMB 75G HOT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#3125* **Velocity (Average Daily Sales):** 0.04 units/day* **Total Quantity Moved:** 14.00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3124velocity_ads: 0.0110total_quantity: 4.00</w:t>
      </w:r>
    </w:p>
    <w:p>
      <w:r>
        <w:t>--------------------</w:t>
      </w:r>
    </w:p>
    <w:p>
      <w:pPr>
        <w:pStyle w:val="Heading1"/>
      </w:pPr>
      <w:r>
        <w:t>HONEY COMB 75G FRUIT N NUT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#3124* **Velocity (Average Daily Sales):** 0.01 units/day* **Total Quantity Moved:** 4.00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15013velocity_ads: 0.0055total_quantity: 2.00</w:t>
      </w:r>
    </w:p>
    <w:p>
      <w:r>
        <w:t>--------------------</w:t>
      </w:r>
    </w:p>
    <w:p>
      <w:pPr>
        <w:pStyle w:val="Heading1"/>
      </w:pPr>
      <w:r>
        <w:t>HONEY COMB 150G SUGAR FREE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#15013* **Velocity (Average Daily Sales):** 0.01 units/day* **Total Quantity Moved:** 2.00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18210velocity_ads: 0.0761total_quantity: 14.00</w:t>
      </w:r>
    </w:p>
    <w:p>
      <w:r>
        <w:t>--------------------</w:t>
      </w:r>
    </w:p>
    <w:p>
      <w:pPr>
        <w:pStyle w:val="Heading1"/>
      </w:pPr>
      <w:r>
        <w:t>HONEY COMB 150G ORIGINAL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#18210* **Velocity (Average Daily Sales):** 0.08 units/day* **Total Quantity Moved:** 14.00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22677velocity_ads: 0.0163total_quantity: 3.00</w:t>
      </w:r>
    </w:p>
    <w:p>
      <w:r>
        <w:t>--------------------</w:t>
      </w:r>
    </w:p>
    <w:p>
      <w:pPr>
        <w:pStyle w:val="Heading1"/>
      </w:pPr>
      <w:r>
        <w:t>HONEY COMB 150G MILD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#22677* **Velocity (Average Daily Sales):** 0.02 units/day* **Total Quantity Moved:** 3.00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15012velocity_ads: 0.0055total_quantity: 2.00</w:t>
      </w:r>
    </w:p>
    <w:p>
      <w:r>
        <w:t>--------------------</w:t>
      </w:r>
    </w:p>
    <w:p>
      <w:pPr>
        <w:pStyle w:val="Heading1"/>
      </w:pPr>
      <w:r>
        <w:t>HONEY COMB 150G HOT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#15012* **Velocity (Average Daily Sales):** 0.01 units/day* **Total Quantity Moved:** 2.00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p>
      <w:r>
        <w:t>type: SKUdepartment: "CHEVDA"supplier: "CHIRAG AFRICA LIMITED"price: 62.08margin: 0.00revenue: 0.00gross_profit: 0.00sales_rank: 15011velocity_ads: 0.0055total_quantity: 2.00</w:t>
      </w:r>
    </w:p>
    <w:p>
      <w:r>
        <w:t>--------------------</w:t>
      </w:r>
    </w:p>
    <w:p>
      <w:pPr>
        <w:pStyle w:val="Heading1"/>
      </w:pPr>
      <w:r>
        <w:t>HONEY COMB 150G FRUIT N NUT CHEVDA### [NODE IDENTITY]* **Network Role:** Active Node* **Macro-Habitat:** [[CHEVDA]]* **Origin Point:** [[CHIRAG AFRICA LIMITED]]### [UNIT ECONOMICS &amp;amp; VELOCITY]* **Average Retail Price:** 62.08 KES* **Gross Margin:** 0.00%* **Historical Revenue:** 0.00 KES* **Gross Profit:** 0.00 KES* **Sales Rank:** #15011* **Velocity (Average Daily Sales):** 0.01 units/day* **Total Quantity Moved:** 2.00 units### [THE PHYSICS OF THE SHELF]**The Halo Effect (11 Links):** *Items frequently bought alongside this SKU.*- [[CHIRAG AFRICA LIMITED]]- [[Retail Market]]- [[TROP HEAT 340G CHEVDA ORIGINAL]]- [[CHEVDA]]- [[TROP HEAT 50G CHEVDA ORIGINAL]]- [[TROP HEAT 150G CHEVDA ORIGINAL]]- [[TROP HEAT 50G CHILLI CHEVDA KENYAN]]- [[TROP HEAT 50G KENYAN CHEVDA SWEET(TAMU)]]**Cannibalization (5 Substitutions):** *Direct shelf competitors fighting for the same basket.*- [[TROP HEAT 340G CHEVDA ORIGINAL]]- [[TROP HEAT 50G CHEVDA ORIGINAL]]- [[TROP HEAT 150G CHEVDA ORIGINAL]]- [[TROP HEAT 50G CHILLI CHEVDA KENYAN]]- [[TROP HEAT 50G KENYAN CHEVDA SWEET(TAMU)]]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