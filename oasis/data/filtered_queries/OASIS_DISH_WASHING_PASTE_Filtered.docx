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DISH WASHING PASTE</w:t>
      </w:r>
    </w:p>
    <w:p>
      <w:r>
        <w:t>Generated on 2026-04-02 06:50:14</w:t>
      </w:r>
    </w:p>
    <w:p>
      <w:r>
        <w:t>type: SKUdepartment: "DISH WASHING PASTE"supplier: "VIVEK INVESTMENT LIMITED"price: 390.00margin: 16.00revenue: 3900.00gross_profit: 624.00sales_rank: 7335velocity_ads: 0.0543total_quantity: 10.00</w:t>
      </w:r>
    </w:p>
    <w:p>
      <w:r>
        <w:t>--------------------</w:t>
      </w:r>
    </w:p>
    <w:p>
      <w:pPr>
        <w:pStyle w:val="Heading1"/>
      </w:pPr>
      <w:r>
        <w:t>EZEE 500G SPARK LIME DISHWASHING PASTE### [NODE IDENTITY]* **Network Role:** Active Node* **Macro-Habitat:** [[DISH WASHING PASTE]]* **Origin Point:** [[VIVEK INVESTMENT LIMITED]]### [UNIT ECONOMICS &amp;amp; VELOCITY]* **Average Retail Price:** 390.00 KES* **Gross Margin:** 16.00%* **Historical Revenue:** 3,900.00 KES* **Gross Profit:** 624.00 KES* **Sales Rank:** #7335* **Velocity (Average Daily Sales):** 0.05 units/day* **Total Quantity Moved:** 10.00 units### [THE PHYSICS OF THE SHELF]**The Halo Effect (11 Links):** *Items frequently bought alongside this SKU.*- [[USHINDI 800G DISH WASHING PASTE ORANGE]]- [[DISH WASHING PASTE]]- [[MF 800G D-PASTE ORIGINAL HH851]]- [[USHINDI 800G DISH WASHING PASTE LEMON]]- [[MF 800G D-PASTE ZESTY LEMON HH852]]- [[Retail Market]]- [[MF 800G ANTI-B D-WASHING PASTE ORANGE]]- [[VIVEK INVESTMENT LIMITED]]**Cannibalization (5 Substitutions):** *Direct shelf competitors fighting for the same basket.*- [[USHINDI 800G DISH WASHING PASTE ORANGE]]- [[MF 800G D-PASTE ORIGINAL HH851]]- [[USHINDI 800G DISH WASHING PASTE LEMON]]- [[MF 800G D-PASTE ZESTY LEMON HH852]]- [[MF 800G ANTI-B D-WASHING PASTE ORANGE]]</w:t>
      </w:r>
    </w:p>
    <w:p>
      <w:r>
        <w:t>--------------------</w:t>
      </w:r>
    </w:p>
    <w:p>
      <w:r>
        <w:t>type: SKUdepartment: "DISH WASHING PASTE"supplier: "TROPIKAL BRANDS  AFRICA LTD"price: 255.00margin: 16.00revenue: 2550.00gross_profit: 408.00sales_rank: 8277velocity_ads: 0.0543total_quantity: 10.00</w:t>
      </w:r>
    </w:p>
    <w:p>
      <w:r>
        <w:t>--------------------</w:t>
      </w:r>
    </w:p>
    <w:p>
      <w:pPr>
        <w:pStyle w:val="Heading1"/>
      </w:pPr>
      <w:r>
        <w:t>TROPIKAL 500G DISHWASHING PASTE LEMON### [NODE IDENTITY]* **Network Role:** Active Node* **Macro-Habitat:** [[DISH WASHING PASTE]]* **Origin Point:** [[TROPIKAL BRANDS  AFRICA LTD]]### [UNIT ECONOMICS &amp;amp; VELOCITY]* **Average Retail Price:** 255.00 KES* **Gross Margin:** 16.00%* **Historical Revenue:** 2,550.00 KES* **Gross Profit:** 408.00 KES* **Sales Rank:** #8277* **Velocity (Average Daily Sales):** 0.05 units/day* **Total Quantity Moved:** 10.00 units### [THE PHYSICS OF THE SHELF]**The Halo Effect (11 Links):** *Items frequently bought alongside this SKU.*- [[TROPIKAL BRANDS  AFRICA LTD]]-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"TROPIKAL BRANDS  AFRICA LTD"price: 255.00margin: 16.00revenue: 2040.00gross_profit: 326.40sales_rank: 8693velocity_ads: 0.0435total_quantity: 8.00</w:t>
      </w:r>
    </w:p>
    <w:p>
      <w:r>
        <w:t>--------------------</w:t>
      </w:r>
    </w:p>
    <w:p>
      <w:pPr>
        <w:pStyle w:val="Heading1"/>
      </w:pPr>
      <w:r>
        <w:t>TROPIKAL 500G DISHWASHING PASTE LIME### [NODE IDENTITY]* **Network Role:** Active Node* **Macro-Habitat:** [[DISH WASHING PASTE]]* **Origin Point:** [[TROPIKAL BRANDS  AFRICA LTD]]### [UNIT ECONOMICS &amp;amp; VELOCITY]* **Average Retail Price:** 255.00 KES* **Gross Margin:** 16.00%* **Historical Revenue:** 2,040.00 KES* **Gross Profit:** 326.40 KES* **Sales Rank:** #8693* **Velocity (Average Daily Sales):** 0.04 units/day* **Total Quantity Moved:** 8.00 units### [THE PHYSICS OF THE SHELF]**The Halo Effect (11 Links):** *Items frequently bought alongside this SKU.*- [[TROPIKAL BRANDS  AFRICA LTD]]-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"VIVEK INVESTMENT LIMITED"price: 240.00margin: 16.00revenue: 1200.00gross_profit: 192.00sales_rank: 9642velocity_ads: 0.0272total_quantity: 5.00</w:t>
      </w:r>
    </w:p>
    <w:p>
      <w:r>
        <w:t>--------------------</w:t>
      </w:r>
    </w:p>
    <w:p>
      <w:pPr>
        <w:pStyle w:val="Heading1"/>
      </w:pPr>
      <w:r>
        <w:t>EZEE 500ML SPARK LIME DISHWASHING GEL### [NODE IDENTITY]* **Network Role:** Active Node* **Macro-Habitat:** [[DISH WASHING PASTE]]* **Origin Point:** [[VIVEK INVESTMENT LIMITED]]### [UNIT ECONOMICS &amp;amp; VELOCITY]* **Average Retail Price:** 240.00 KES* **Gross Margin:** 16.00%* **Historical Revenue:** 1,200.00 KES* **Gross Profit:** 192.00 KES* **Sales Rank:** #9642* **Velocity (Average Daily Sales):** 0.03 units/day* **Total Quantity Moved:** 5.00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[[VIVEK INVESTMENT LIMITED]]-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"Unknown"price: 255.00margin: 0.00revenue: 0.00gross_profit: 0.00sales_rank: 15358velocity_ads: 0.0658total_quantity: 24.00</w:t>
      </w:r>
    </w:p>
    <w:p>
      <w:r>
        <w:t>--------------------</w:t>
      </w:r>
    </w:p>
    <w:p>
      <w:pPr>
        <w:pStyle w:val="Heading1"/>
      </w:pPr>
      <w:r>
        <w:t>PATANJALI 70G SUPER DISHWASH BAR### [NODE IDENTITY]* **Network Role:** Active Node* **Macro-Habitat:** [[DISH WASHING PASTE]]* **Origin Point:** [[Unknown]]### [UNIT ECONOMICS &amp;amp; VELOCITY]* **Average Retail Price:** 255.00 KES* **Gross Margin:** 0.00%* **Historical Revenue:** 0.00 KES* **Gross Profit:** 0.00 KES* **Sales Rank:** #15358* **Velocity (Average Daily Sales):** 0.07 units/day* **Total Quantity Moved:** 24.00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"CANON CHEMICALS LTD"price: 250.00margin: 0.00revenue: 0.00gross_profit: 0.00sales_rank: 4983velocity_ads: 0.3945total_quantity: 144.00</w:t>
      </w:r>
    </w:p>
    <w:p>
      <w:r>
        <w:t>--------------------</w:t>
      </w:r>
    </w:p>
    <w:p>
      <w:pPr>
        <w:pStyle w:val="Heading1"/>
      </w:pPr>
      <w:r>
        <w:t>PRIDE 400G LEMON DISH WASHING PASTE### [NODE IDENTITY]* **Network Role:** Active Node* **Macro-Habitat:** [[DISH WASHING PASTE]]* **Origin Point:** [[CANON CHEMICALS LTD]]### [UNIT ECONOMICS &amp;amp; VELOCITY]* **Average Retail Price:** 250.00 KES* **Gross Margin:** 0.00%* **Historical Revenue:** 0.00 KES* **Gross Profit:** 0.00 KES* **Sales Rank:** #4983* **Velocity (Average Daily Sales):** 0.39 units/day* **Total Quantity Moved:** 144.00 units### [THE PHYSICS OF THE SHELF]**The Halo Effect (11 Links):** *Items frequently bought alongside this SKU.*- [[PRIDE 400G LIME DISH WASHING PASTE]]- [[SAFISHA 400G LEMON DISHWASHING PASTE]]- [[DISH WASHING PASTE]]- [[Retail Market]]- [[MF 400G ORIGINAL FRESH DISHWASHING PASTE]]- [[MF 400G ANTI-BACTERIAL DW PASTE ORANGE]]- [[CANON CHEMICALS LTD]]- [[MF 400G PASTE ZESTY LEMON (HH806)]]**Cannibalization (5 Substitutions):** *Direct shelf competitors fighting for the same basket.*- [[PRIDE 400G LIME DISH WASHING PASTE]]- [[SAFISHA 400G LEMON DISHWASHING PASTE]]- [[MF 400G ORIGINAL FRESH DISHWASHING PASTE]]- [[MF 400G ANTI-BACTERIAL DW PASTE ORANGE]]- [[MF 400G PASTE ZESTY LEMON (HH806)]]</w:t>
      </w:r>
    </w:p>
    <w:p>
      <w:r>
        <w:t>--------------------</w:t>
      </w:r>
    </w:p>
    <w:p>
      <w:r>
        <w:t>type: SKUdepartment: "DISH WASHING PASTE"supplier: "CANON CHEMICALS LTD"price: 250.00margin: 0.00revenue: 0.00gross_profit: 0.00sales_rank: 4984velocity_ads: 0.2192total_quantity: 80.00</w:t>
      </w:r>
    </w:p>
    <w:p>
      <w:r>
        <w:t>--------------------</w:t>
      </w:r>
    </w:p>
    <w:p>
      <w:pPr>
        <w:pStyle w:val="Heading1"/>
      </w:pPr>
      <w:r>
        <w:t>PRIDE 400G LIME DISH WASHING PASTE### [NODE IDENTITY]* **Network Role:** Active Node* **Macro-Habitat:** [[DISH WASHING PASTE]]* **Origin Point:** [[CANON CHEMICALS LTD]]### [UNIT ECONOMICS &amp;amp; VELOCITY]* **Average Retail Price:** 250.00 KES* **Gross Margin:** 0.00%* **Historical Revenue:** 0.00 KES* **Gross Profit:** 0.00 KES* **Sales Rank:** #4984* **Velocity (Average Daily Sales):** 0.22 units/day* **Total Quantity Moved:** 80.00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[[CANON CHEMICALS LTD]]-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"CANON CHEMICALS LTD"price: 397.00margin: 0.00revenue: 0.00gross_profit: 0.00sales_rank: 4985velocity_ads: 0.4712total_quantity: 172.00</w:t>
      </w:r>
    </w:p>
    <w:p>
      <w:r>
        <w:t>--------------------</w:t>
      </w:r>
    </w:p>
    <w:p>
      <w:pPr>
        <w:pStyle w:val="Heading1"/>
      </w:pPr>
      <w:r>
        <w:t>PRIDE 800G LEMON DISH WASHING PASTE### [NODE IDENTITY]* **Network Role:** Active Node* **Macro-Habitat:** [[DISH WASHING PASTE]]* **Origin Point:** [[CANON CHEMICALS LTD]]### [UNIT ECONOMICS &amp;amp; VELOCITY]* **Average Retail Price:** 397.00 KES* **Gross Margin:** 0.00%* **Historical Revenue:** 0.00 KES* **Gross Profit:** 0.00 KES* **Sales Rank:** #4985* **Velocity (Average Daily Sales):** 0.47 units/day* **Total Quantity Moved:** 172.00 units### [THE PHYSICS OF THE SHELF]**The Halo Effect (11 Links):** *Items frequently bought alongside this SKU.*- [[USHINDI 800G DISH WASHING PASTE ORANGE]]- [[DISH WASHING PASTE]]- [[MF 800G D-PASTE ORIGINAL HH851]]- [[USHINDI 800G DISH WASHING PASTE LEMON]]- [[MF 800G D-PASTE ZESTY LEMON HH852]]- [[Retail Market]]- [[CANON CHEMICALS LTD]]- [[MF 800G ANTI-B D-WASHING PASTE ORANGE]]**Cannibalization (5 Substitutions):** *Direct shelf competitors fighting for the same basket.*- [[USHINDI 800G DISH WASHING PASTE ORANGE]]- [[MF 800G D-PASTE ORIGINAL HH851]]- [[USHINDI 800G DISH WASHING PASTE LEMON]]- [[MF 800G D-PASTE ZESTY LEMON HH852]]- [[MF 800G ANTI-B D-WASHING PASTE ORANGE]]</w:t>
      </w:r>
    </w:p>
    <w:p>
      <w:r>
        <w:t>--------------------</w:t>
      </w:r>
    </w:p>
    <w:p>
      <w:r>
        <w:t>type: SKUdepartment: "DISH WASHING PASTE"supplier: "CANON CHEMICALS LTD"price: 397.00margin: 0.00revenue: 0.00gross_profit: 0.00sales_rank: 4986velocity_ads: 0.2521total_quantity: 92.00</w:t>
      </w:r>
    </w:p>
    <w:p>
      <w:r>
        <w:t>--------------------</w:t>
      </w:r>
    </w:p>
    <w:p>
      <w:pPr>
        <w:pStyle w:val="Heading1"/>
      </w:pPr>
      <w:r>
        <w:t>PRIDE 800G LIME DISH WASHING PASTE### [NODE IDENTITY]* **Network Role:** Active Node* **Macro-Habitat:** [[DISH WASHING PASTE]]* **Origin Point:** [[CANON CHEMICALS LTD]]### [UNIT ECONOMICS &amp;amp; VELOCITY]* **Average Retail Price:** 397.00 KES* **Gross Margin:** 0.00%* **Historical Revenue:** 0.00 KES* **Gross Profit:** 0.00 KES* **Sales Rank:** #4986* **Velocity (Average Daily Sales):** 0.25 units/day* **Total Quantity Moved:** 92.00 units### [THE PHYSICS OF THE SHELF]**The Halo Effect (11 Links):** *Items frequently bought alongside this SKU.*- [[USHINDI 800G DISH WASHING PASTE ORANGE]]- [[DISH WASHING PASTE]]- [[MF 800G D-PASTE ORIGINAL HH851]]- [[USHINDI 800G DISH WASHING PASTE LEMON]]- [[MF 800G D-PASTE ZESTY LEMON HH852]]- [[Retail Market]]- [[CANON CHEMICALS LTD]]- [[MF 800G ANTI-B D-WASHING PASTE ORANGE]]**Cannibalization (5 Substitutions):** *Direct shelf competitors fighting for the same basket.*- [[USHINDI 800G DISH WASHING PASTE ORANGE]]- [[MF 800G D-PASTE ORIGINAL HH851]]- [[USHINDI 800G DISH WASHING PASTE LEMON]]- [[MF 800G D-PASTE ZESTY LEMON HH852]]- [[MF 800G ANTI-B D-WASHING PASTE ORANGE]]</w:t>
      </w:r>
    </w:p>
    <w:p>
      <w:r>
        <w:t>--------------------</w:t>
      </w:r>
    </w:p>
    <w:p>
      <w:r>
        <w:t>type: SKUdepartment: "DISH WASHING PASTE"supplier: "P Z CUSSONS EAST AFRICA  LTD HQ"price: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800G D-PASTE ORIGINAL HH851### [NODE IDENTITY]* **Network Role:** Active Node* **Macro-Habitat:** [[DISH WASHING PASTE]]* **Origin Point:** [[P Z CUSSONS EAST AFRICA  LTD HQ]]###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[[USHINDI 800G DISH WASHING PASTE ORANGE]]- [[P Z CUSSONS EAST AFRICA  LTD HQ]]- [[DISH WASHING PASTE]]- [[USHINDI 800G DISH WASHING PASTE LEMON]]- [[MF 800G D-PASTE ZESTY LEMON HH852]]- [[Retail Market]]- [[MF 800G ANTI-B D-WASHING PASTE ORANGE]]- [[PRIDE 800G LIME DISH WASHING PASTE]]**Cannibalization (5 Substitutions):** *Direct shelf competitors fighting for the same basket.*- [[USHINDI 800G DISH WASHING PASTE ORANGE]]- [[USHINDI 800G DISH WASHING PASTE LEMON]]- [[MF 800G D-PASTE ZESTY LEMON HH852]]- [[PRIDE 800G LIME DISH WASHING PASTE]]- [[MF 800G ANTI-B D-WASHING PASTE ORANGE]]</w:t>
      </w:r>
    </w:p>
    <w:p>
      <w:r>
        <w:t>--------------------</w:t>
      </w:r>
    </w:p>
    <w:p>
      <w:r>
        <w:t>type: SKUdepartment: "DISH WASHING PASTE"supplier: "P Z CUSSONS EAST AFRICA  LTD HQ"price: 420.00margin: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800G ANTI-B D-WASHING PASTE ORANGE### [NODE IDENTITY]* **Network Role:** Active Node* **Macro-Habitat:** [[DISH WASHING PASTE]]* **Origin Point:** [[P Z CUSSONS EAST AFRICA  LTD HQ]]### [UNIT ECONOMICS &amp;amp; VELOCITY]* **Average Retail Price:** 420.00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[[USHINDI 800G DISH WASHING PASTE ORANGE]]- [[P Z CUSSONS EAST AFRICA  LTD HQ]]- [[DISH WASHING PASTE]]- [[MF 800G D-PASTE ORIGINAL HH851]]- [[USHINDI 800G DISH WASHING PASTE LEMON]]- [[MF 800G D-PASTE ZESTY LEMON HH852]]- [[Retail Market]]- [[PRIDE 800G LIME DISH WASHING PASTE]]**Cannibalization (5 Substitutions):** *Direct shelf competitors fighting for the same basket.*- [[USHINDI 800G DISH WASHING PASTE ORANGE]]- [[MF 800G D-PASTE ORIGINAL HH851]]- [[USHINDI 800G DISH WASHING PASTE LEMON]]- [[MF 800G D-PASTE ZESTY LEMON HH852]]- [[PRIDE 800G LIME DISH WASHING PASTE]]</w:t>
      </w:r>
    </w:p>
    <w:p>
      <w:r>
        <w:t>--------------------</w:t>
      </w:r>
    </w:p>
    <w:p>
      <w:r>
        <w:t>type: SKUdepartment: "DISH WASHING PASTE"supplier: "P Z CUSSONS EAST AFRICA  LTD HQ"price: 255.00margin: 0.00revenue: 0.00gross_profit: 0.00sales_rank: 4979velocity_ads: 0.2192total_quantity: 80.00</w:t>
      </w:r>
    </w:p>
    <w:p>
      <w:r>
        <w:t>--------------------</w:t>
      </w:r>
    </w:p>
    <w:p>
      <w:pPr>
        <w:pStyle w:val="Heading1"/>
      </w:pPr>
      <w:r>
        <w:t>MF 400G PASTE ZESTY LEMON (HH806)### [NODE IDENTITY]* **Network Role:** Active Node* **Macro-Habitat:** [[DISH WASHING PASTE]]* **Origin Point:** [[P Z CUSSONS EAST AFRICA  LTD HQ]]### [UNIT ECONOMICS &amp;amp; VELOCITY]* **Average Retail Price:** 255.00 KES* **Gross Margin:** 0.00%* **Historical Revenue:** 0.00 KES* **Gross Profit:** 0.00 KES* **Sales Rank:** #4979* **Velocity (Average Daily Sales):** 0.22 units/day* **Total Quantity Moved:** 80.00 units### [THE PHYSICS OF THE SHELF]**The Halo Effect (11 Links):** *Items frequently bought alongside this SKU.*- [[PRIDE 400G LIME DISH WASHING PASTE]]- [[P Z CUSSONS EAST AFRICA  LTD HQ]]- [[SAFISHA 400G LEMON DISHWASHING PASTE]]- [[DISH WASHING PASTE]]- [[Retail Market]]- [[MF 400G ORIGINAL FRESH DISHWASHING PASTE]]- [[MF 400G ANTI-BACTERIAL DW PASTE ORANGE]]- [[PRIDE 400G LEMON DISH WASHING PASTE]]**Cannibalization (5 Substitutions):** *Direct shelf competitors fighting for the same basket.*- [[PRIDE 400G LIME DISH WASHING PASTE]]- [[SAFISHA 400G LEMON DISHWASHING PASTE]]- [[MF 400G ORIGINAL FRESH DISHWASHING PASTE]]- [[MF 400G ANTI-BACTERIAL DW PASTE ORANGE]]- [[PRIDE 400G LEMON DISH WASHING PASTE]]</w:t>
      </w:r>
    </w:p>
    <w:p>
      <w:r>
        <w:t>--------------------</w:t>
      </w:r>
    </w:p>
    <w:p>
      <w:r>
        <w:t>type: SKUdepartment: "DISH WASHING PASTE"supplier: "P Z CUSSONS EAST AFRICA  LTD HQ"price: 88.00margin: 0.00revenue: 0.00gross_profit: 0.00sales_rank: 4976velocity_ads: 0.2575total_quantity: 94.00</w:t>
      </w:r>
    </w:p>
    <w:p>
      <w:r>
        <w:t>--------------------</w:t>
      </w:r>
    </w:p>
    <w:p>
      <w:pPr>
        <w:pStyle w:val="Heading1"/>
      </w:pPr>
      <w:r>
        <w:t>MF 200G ORIG DWASHING PASTE### [NODE IDENTITY]* **Network Role:** Active Node* **Macro-Habitat:** [[DISH WASHING PASTE]]* **Origin Point:** [[P Z CUSSONS EAST AFRICA  LTD HQ]]### [UNIT ECONOMICS &amp;amp; VELOCITY]* **Average Retail Price:** 88.00 KES* **Gross Margin:** 0.00%* **Historical Revenue:** 0.00 KES* **Gross Profit:** 0.00 KES* **Sales Rank:** #4976* **Velocity (Average Daily Sales):** 0.26 units/day* **Total Quantity Moved:** 94.00 units### [THE PHYSICS OF THE SHELF]**The Halo Effect (8 Links):** *Items frequently bought alongside this SKU.*- [[P Z CUSSONS EAST AFRICA  LTD HQ]]- [[DISH WASHING PASTE]]- [[Retail Market]]- [[USHINDI 200G PASTE ORANGE]]- [[MF 200G D-WASHING PASTE ZESTY LEMON]]**Cannibalization (2 Substitutions):** *Direct shelf competitors fighting for the same basket.*- [[USHINDI 200G PASTE ORANGE]]- [[MF 200G D-WASHING PASTE ZESTY LEMON]]</w:t>
      </w:r>
    </w:p>
    <w:p>
      <w:r>
        <w:t>--------------------</w:t>
      </w:r>
    </w:p>
    <w:p>
      <w:r>
        <w:t>type: SKUdepartment: "DISH WASHING PASTE"supplier: "P Z CUSSONS EAST AFRICA  LTD HQ"price: 88.00margin: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200G D-WASHING PASTE ZESTY LEMON### [NODE IDENTITY]* **Network Role:** Active Node* **Macro-Habitat:** [[DISH WASHING PASTE]]* **Origin Point:** [[P Z CUSSONS EAST AFRICA  LTD HQ]]### [UNIT ECONOMICS &amp;amp; VELOCITY]* **Average Retail Price:** 88.00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[[P Z CUSSONS EAST AFRICA  LTD HQ]]- [[DISH WASHING PASTE]]- [[Retail Market]]- [[USHINDI 200G PASTE ORANGE]]- [[MF 200G ORIG DWASHING PASTE]]**Cannibalization (2 Substitutions):** *Direct shelf competitors fighting for the same basket.*- [[USHINDI 200G PASTE ORANGE]]- [[MF 200G ORIG DWASHING PASTE]]</w:t>
      </w:r>
    </w:p>
    <w:p>
      <w:r>
        <w:t>--------------------</w:t>
      </w:r>
    </w:p>
    <w:p>
      <w:r>
        <w:t>type: SKUdepartment: "DISH WASHING PASTE"supplier: "Unknown"price: 255.00margin: 0.00revenue: 0.00gross_profit: 0.00sales_rank: 20909velocity_ads: 0.0163total_quantity: 3.00</w:t>
      </w:r>
    </w:p>
    <w:p>
      <w:r>
        <w:t>--------------------</w:t>
      </w:r>
    </w:p>
    <w:p>
      <w:pPr>
        <w:pStyle w:val="Heading1"/>
      </w:pPr>
      <w:r>
        <w:t>PMS DISHWASHER 2PCS LEMON FRESHENER 828025### [NODE IDENTITY]* **Network Role:** Active Node* **Macro-Habitat:** [[DISH WASHING PASTE]]* **Origin Point:** [[Unknown]]### [UNIT ECONOMICS &amp;amp; VELOCITY]* **Average Retail Price:** 255.00 KES* **Gross Margin:** 0.00%* **Historical Revenue:** 0.00 KES* **Gross Profit:** 0.00 KES* **Sales Rank:** #20909* **Velocity (Average Daily Sales):** 0.02 units/day* **Total Quantity Moved:** 3.00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"P Z CUSSONS EAST AFRICA  LTD HQ"price: 255.00margin: 0.00revenue: 0.00gross_profit: 0.00sales_rank: 4977velocity_ads: 0.1260total_quantity: 46.00</w:t>
      </w:r>
    </w:p>
    <w:p>
      <w:r>
        <w:t>--------------------</w:t>
      </w:r>
    </w:p>
    <w:p>
      <w:pPr>
        <w:pStyle w:val="Heading1"/>
      </w:pPr>
      <w:r>
        <w:t>MF 400G ANTI-BACTERIAL DW PASTE ORANGE### [NODE IDENTITY]* **Network Role:** Active Node* **Macro-Habitat:** [[DISH WASHING PASTE]]* **Origin Point:** [[P Z CUSSONS EAST AFRICA  LTD HQ]]### [UNIT ECONOMICS &amp;amp; VELOCITY]* **Average Retail Price:** 255.00 KES* **Gross Margin:** 0.00%* **Historical Revenue:** 0.00 KES* **Gross Profit:** 0.00 KES* **Sales Rank:** #4977* **Velocity (Average Daily Sales):** 0.13 units/day* **Total Quantity Moved:** 46.00 units### [THE PHYSICS OF THE SHELF]**The Halo Effect (11 Links):** *Items frequently bought alongside this SKU.*- [[PRIDE 400G LIME DISH WASHING PASTE]]- [[P Z CUSSONS EAST AFRICA  LTD HQ]]- [[SAFISHA 400G LEMON DISHWASHING PASTE]]- [[DISH WASHING PASTE]]- [[Retail Market]]- [[MF 400G ORIGINAL FRESH DISHWASHING PASTE]]- [[PRIDE 400G LEMON DISH WASHING PASTE]]- [[MF 400G PASTE ZESTY LEMON (HH806)]]**Cannibalization (5 Substitutions):** *Direct shelf competitors fighting for the same basket.*- [[PRIDE 400G LIME DISH WASHING PASTE]]- [[SAFISHA 400G LEMON DISHWASHING PASTE]]- [[MF 400G ORIGINAL FRESH DISHWASHING PASTE]]-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"P Z CUSSONS EAST AFRICA  LTD HQ"price: 260.00margin: 0.00revenue: 0.00gross_profit: 0.00sales_rank: 4978velocity_ads: 0.3781total_quantity: 138.00</w:t>
      </w:r>
    </w:p>
    <w:p>
      <w:r>
        <w:t>--------------------</w:t>
      </w:r>
    </w:p>
    <w:p>
      <w:pPr>
        <w:pStyle w:val="Heading1"/>
      </w:pPr>
      <w:r>
        <w:t>MF 400G ORIGINAL FRESH DISHWASHING PASTE### [NODE IDENTITY]* **Network Role:** Active Node* **Macro-Habitat:** [[DISH WASHING PASTE]]* **Origin Point:** [[P Z CUSSONS EAST AFRICA  LTD HQ]]### [UNIT ECONOMICS &amp;amp; VELOCITY]* **Average Retail Price:** 260.00 KES* **Gross Margin:** 0.00%* **Historical Revenue:** 0.00 KES* **Gross Profit:** 0.00 KES* **Sales Rank:** #4978* **Velocity (Average Daily Sales):** 0.38 units/day* **Total Quantity Moved:** 138.00 units### [THE PHYSICS OF THE SHELF]**The Halo Effect (11 Links):** *Items frequently bought alongside this SKU.*- [[PRIDE 400G LIME DISH WASHING PASTE]]- [[P Z CUSSONS EAST AFRICA  LTD HQ]]- [[SAFISHA 400G LEMON DISHWASHING PASTE]]- [[DISH WASHING PASTE]]- [[Retail Market]]- [[MF 400G ANTI-BACTERIAL DW PASTE ORANGE]]- [[PRIDE 400G LEMON DISH WASHING PASTE]]- [[MF 400G PASTE ZESTY LEMON (HH806)]]**Cannibalization (5 Substitutions):** *Direct shelf competitors fighting for the same basket.*- [[PRIDE 400G LIME DISH WASHING PASTE]]- [[SAFISHA 400G LEMON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"P Z CUSSONS EAST AFRICA  LTD HQ"price: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800G D-PASTE ZESTY LEMON HH852### [NODE IDENTITY]* **Network Role:** Active Node* **Macro-Habitat:** [[DISH WASHING PASTE]]* **Origin Point:** [[P Z CUSSONS EAST AFRICA  LTD HQ]]###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[[USHINDI 800G DISH WASHING PASTE ORANGE]]- [[P Z CUSSONS EAST AFRICA  LTD HQ]]- [[DISH WASHING PASTE]]- [[MF 800G D-PASTE ORIGINAL HH851]]- [[USHINDI 800G DISH WASHING PASTE LEMON]]- [[Retail Market]]- [[MF 800G ANTI-B D-WASHING PASTE ORANGE]]- [[PRIDE 800G LIME DISH WASHING PASTE]]**Cannibalization (5 Substitutions):** *Direct shelf competitors fighting for the same basket.*- [[USHINDI 800G DISH WASHING PASTE ORANGE]]- [[MF 800G D-PASTE ORIGINAL HH851]]- [[USHINDI 800G DISH WASHING PASTE LEMON]]- [[MF 800G ANTI-B D-WASHING PASTE ORANGE]]- [[PRIDE 800G LIME DISH WASHING PASTE]]</w:t>
      </w:r>
    </w:p>
    <w:p>
      <w:r>
        <w:t>--------------------</w:t>
      </w:r>
    </w:p>
    <w:p>
      <w:r>
        <w:t>type: SKUdepartment: "DISH WASHING PASTE"supplier: "BIDCO AFRICA LTD HQ"price: 380.00margin: 0.00revenue: 0.00gross_profit: 0.00sales_rank: 16879velocity_ads: 0.0543total_quantity: 10.00</w:t>
      </w:r>
    </w:p>
    <w:p>
      <w:r>
        <w:t>--------------------</w:t>
      </w:r>
    </w:p>
    <w:p>
      <w:pPr>
        <w:pStyle w:val="Heading1"/>
      </w:pPr>
      <w:r>
        <w:t>NURU 800G LEMON SPARK PASTE### [NODE IDENTITY]* **Network Role:** Active Node* **Macro-Habitat:** [[DISH WASHING PASTE]]* **Origin Point:** [[BIDCO AFRICA LTD HQ]]### [UNIT ECONOMICS &amp;amp; VELOCITY]* **Average Retail Price:** 380.00 KES* **Gross Margin:** 0.00%* **Historical Revenue:** 0.00 KES* **Gross Profit:** 0.00 KES* **Sales Rank:** #16879* **Velocity (Average Daily Sales):** 0.05 units/day* **Total Quantity Moved:** 10.00 units### [THE PHYSICS OF THE SHELF]**The Halo Effect (11 Links):** *Items frequently bought alongside this SKU.*- [[USHINDI 800G DISH WASHING PASTE ORANGE]]- [[DISH WASHING PASTE]]- [[MF 800G D-PASTE ORIGINAL HH851]]- [[USHINDI 800G DISH WASHING PASTE LEMON]]- [[MF 800G D-PASTE ZESTY LEMON HH852]]- [[Retail Market]]- [[BIDCO AFRICA LTD HQ]]- [[MF 800G ANTI-B D-WASHING PASTE ORANGE]]**Cannibalization (5 Substitutions):** *Direct shelf competitors fighting for the same basket.*- [[USHINDI 800G DISH WASHING PASTE ORANGE]]- [[MF 800G D-PASTE ORIGINAL HH851]]- [[USHINDI 800G DISH WASHING PASTE LEMON]]- [[MF 800G D-PASTE ZESTY LEMON HH852]]- [[MF 800G ANTI-B D-WASHING PASTE ORANGE]]</w:t>
      </w:r>
    </w:p>
    <w:p>
      <w:r>
        <w:t>--------------------</w:t>
      </w:r>
    </w:p>
    <w:p>
      <w:r>
        <w:t>type: SKUdepartment: "DISH WASHING PASTE"supplier: "BIDCO AFRICA LTD HQ"price: 255.00margin: 0.00revenue: 0.00gross_profit: 0.00sales_rank: 15357velocity_ads: 0.0055total_quantity: 2.00</w:t>
      </w:r>
    </w:p>
    <w:p>
      <w:r>
        <w:t>--------------------</w:t>
      </w:r>
    </w:p>
    <w:p>
      <w:pPr>
        <w:pStyle w:val="Heading1"/>
      </w:pPr>
      <w:r>
        <w:t>NURU 800G LIME WAVE PASTE### [NODE IDENTITY]* **Network Role:** Active Node* **Macro-Habitat:** [[DISH WASHING PASTE]]* **Origin Point:** [[BIDCO AFRICA LTD HQ]]### [UNIT ECONOMICS &amp;amp; VELOCITY]* **Average Retail Price:** 255.00 KES* **Gross Margin:** 0.00%* **Historical Revenue:** 0.00 KES* **Gross Profit:** 0.00 KES* **Sales Rank:** #15357* **Velocity (Average Daily Sales):** 0.01 units/day* **Total Quantity Moved:** 2.00 units### [THE PHYSICS OF THE SHELF]**The Halo Effect (11 Links):** *Items frequently bought alongside this SKU.*- [[SAFISHA 400G LEMON DISHWASHING PASTE]]- [[DISH WASHING PASTE]]- [[Retail Market]]- [[BIDCO AFRICA LTD HQ]]-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"TROPIKAL BRANDS  AFRICA LTD"price: 255.00margin: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250G LIME D-WASHING PASTE### [NODE IDENTITY]* **Network Role:** Active Node* **Macro-Habitat:** [[DISH WASHING PASTE]]* **Origin Point:** [[TROPIKAL BRANDS  AFRICA LTD]]### [UNIT ECONOMICS &amp;amp; VELOCITY]* **Average Retail Price:** 255.00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BRANDS  AFRICA LTD]]-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"TROPIKAL BRANDS  AFRICA LTD"price: 255.00margin: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250G LEMON D-WASHING PASTE### [NODE IDENTITY]* **Network Role:** Active Node* **Macro-Habitat:** [[DISH WASHING PASTE]]* **Origin Point:** [[TROPIKAL BRANDS  AFRICA LTD]]### [UNIT ECONOMICS &amp;amp; VELOCITY]* **Average Retail Price:** 255.00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BRANDS  AFRICA LTD]]-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"PWANI OIL PRODUCTS LTD."price: 200.00margin: 0.00revenue: 0.00gross_profit: 0.00sales_rank: 4997velocity_ads: 0.1096total_quantity: 40.00</w:t>
      </w:r>
    </w:p>
    <w:p>
      <w:r>
        <w:t>--------------------</w:t>
      </w:r>
    </w:p>
    <w:p>
      <w:pPr>
        <w:pStyle w:val="Heading1"/>
      </w:pPr>
      <w:r>
        <w:t>USHINDI 400G DISH WASHING PASTE ORANGE### [NODE IDENTITY]* **Network Role:** Active Node* **Macro-Habitat:** [[DISH WASHING PASTE]]* **Origin Point:** [[PWANI OIL PRODUCTS LTD.]]### [UNIT ECONOMICS &amp;amp; VELOCITY]* **Average Retail Price:** 200.00 KES* **Gross Margin:** 0.00%* **Historical Revenue:** 0.00 KES* **Gross Profit:** 0.00 KES* **Sales Rank:** #4997* **Velocity (Average Daily Sales):** 0.11 units/day* **Total Quantity Moved:** 40.00 units### [THE PHYSICS OF THE SHELF]**The Halo Effect (11 Links):** *Items frequently bought alongside this SKU.*- [[EZEE 400G SPARK LIME DISHWASHING PASTE]]- [[SAFISHA 400G LEMON DISHWASHING PASTE]]- [[DISH WASHING PASTE]]- [[Retail Market]]- [[USHINDI 400G DISH WASHING PASTE LEMON]]- [[SUNLIGHT 400G DISH WASH PASTE]]- [[PWANI OIL PRODUCTS LTD.]]- [[SAFISHA 400G LIME D-WASHING PASTE]]**Cannibalization (5 Substitutions):** *Direct shelf competitors fighting for the same basket.*- [[EZEE 400G SPARK LIME DISHWASHING PASTE]]- [[SAFISHA 400G LEMON DISHWASHING PASTE]]- [[USHINDI 400G DISH WASHING PASTE LEMON]]- [[SUNLIGHT 400G DISH WASH PASTE]]- [[SAFISHA 400G LIME D-WASHING PASTE]]</w:t>
      </w:r>
    </w:p>
    <w:p>
      <w:r>
        <w:t>--------------------</w:t>
      </w:r>
    </w:p>
    <w:p>
      <w:r>
        <w:t>type: SKUdepartment: "DISH WASHING PASTE"supplier: "PWANI OIL PRODUCTS LTD."price: 200.00margin: 0.00revenue: 0.00gross_profit: 0.00sales_rank: 4996velocity_ads: 0.1589total_quantity: 58.00</w:t>
      </w:r>
    </w:p>
    <w:p>
      <w:r>
        <w:t>--------------------</w:t>
      </w:r>
    </w:p>
    <w:p>
      <w:pPr>
        <w:pStyle w:val="Heading1"/>
      </w:pPr>
      <w:r>
        <w:t>USHINDI 400G DISH WASHING PASTE LEMON### [NODE IDENTITY]* **Network Role:** Active Node* **Macro-Habitat:** [[DISH WASHING PASTE]]* **Origin Point:** [[PWANI OIL PRODUCTS LTD.]]### [UNIT ECONOMICS &amp;amp; VELOCITY]* **Average Retail Price:** 200.00 KES* **Gross Margin:** 0.00%* **Historical Revenue:** 0.00 KES* **Gross Profit:** 0.00 KES* **Sales Rank:** #4996* **Velocity (Average Daily Sales):** 0.16 units/day* **Total Quantity Moved:** 58.00 units### [THE PHYSICS OF THE SHELF]**The Halo Effect (11 Links):** *Items frequently bought alongside this SKU.*- [[USHINDI 400G DISH WASHING PASTE ORANGE]]- [[EZEE 400G SPARK LIME DISHWASHING PASTE]]- [[SAFISHA 400G LEMON DISHWASHING PASTE]]- [[DISH WASHING PASTE]]- [[Retail Market]]- [[SUNLIGHT 400G DISH WASH PASTE]]- [[PWANI OIL PRODUCTS LTD.]]- [[SAFISHA 400G LIME D-WASHING PASTE]]**Cannibalization (5 Substitutions):** *Direct shelf competitors fighting for the same basket.*- [[USHINDI 400G DISH WASHING PASTE ORANGE]]- [[EZEE 400G SPARK LIME DISHWASHING PASTE]]- [[SAFISHA 400G LEMON DISHWASHING PASTE]]- [[SUNLIGHT 400G DISH WASH PASTE]]- [[SAFISHA 400G LIME D-WASHING PASTE]]</w:t>
      </w:r>
    </w:p>
    <w:p>
      <w:r>
        <w:t>--------------------</w:t>
      </w:r>
    </w:p>
    <w:p>
      <w:r>
        <w:t>type: SKUdepartment: "DISH WASHING PASTE"supplier: "PWANI OIL PRODUCTS LTD."price: 100.00margin: 0.00revenue: 0.00gross_profit: 0.00sales_rank: 4995velocity_ads: 0.0658total_quantity: 24.00</w:t>
      </w:r>
    </w:p>
    <w:p>
      <w:r>
        <w:t>--------------------</w:t>
      </w:r>
    </w:p>
    <w:p>
      <w:pPr>
        <w:pStyle w:val="Heading1"/>
      </w:pPr>
      <w:r>
        <w:t>USHINDI 200G PASTE ORANGE### [NODE IDENTITY]* **Network Role:** Active Node* **Macro-Habitat:** [[DISH WASHING PASTE]]* **Origin Point:** [[PWANI OIL PRODUCTS LTD.]]### [UNIT ECONOMICS &amp;amp; VELOCITY]* **Average Retail Price:** 100.00 KES* **Gross Margin:** 0.00%* **Historical Revenue:** 0.00 KES* **Gross Profit:** 0.00 KES* **Sales Rank:** #4995* **Velocity (Average Daily Sales):** 0.07 units/day* **Total Quantity Moved:** 24.00 units### [THE PHYSICS OF THE SHELF]**The Halo Effect (9 Links):** *Items frequently bought alongside this SKU.*- [[MF 200G ORIG DWASHING PASTE]]- [[DISH WASHING PASTE]]- [[Retail Market]]- [[MF 200G D-WASHING PASTE ZESTY LEMON]]- [[PWANI OIL PRODUCTS LTD.]]- [[SUNLIGHT 250G DISH WASH PASTE]]**Cannibalization (3 Substitutions):** *Direct shelf competitors fighting for the same basket.*- [[MF 200G D-WASHING PASTE ZESTY LEMON]]- [[SUNLIGHT 250G DISH WASH PASTE]]- [[MF 200G ORIG DWASHING PASTE]]</w:t>
      </w:r>
    </w:p>
    <w:p>
      <w:r>
        <w:t>--------------------</w:t>
      </w:r>
    </w:p>
    <w:p>
      <w:r>
        <w:t>type: SKUdepartment: "DISH WASHING PASTE"supplier: "PWANI OIL PRODUCTS LTD."price: 370.00margin: 0.00revenue: 0.00gross_profit: 0.00sales_rank: 4999velocity_ads: 0.1699total_quantity: 62.00</w:t>
      </w:r>
    </w:p>
    <w:p>
      <w:r>
        <w:t>--------------------</w:t>
      </w:r>
    </w:p>
    <w:p>
      <w:pPr>
        <w:pStyle w:val="Heading1"/>
      </w:pPr>
      <w:r>
        <w:t>USHINDI 800G DISH WASHING PASTE ORANGE### [NODE IDENTITY]* **Network Role:** Active Node* **Macro-Habitat:** [[DISH WASHING PASTE]]* **Origin Point:** [[PWANI OIL PRODUCTS LTD.]]### [UNIT ECONOMICS &amp;amp; VELOCITY]* **Average Retail Price:** 370.00 KES* **Gross Margin:** 0.00%* **Historical Revenue:** 0.00 KES* **Gross Profit:** 0.00 KES* **Sales Rank:** #4999* **Velocity (Average Daily Sales):** 0.17 units/day* **Total Quantity Moved:** 62.00 units### [THE PHYSICS OF THE SHELF]**The Halo Effect (11 Links):** *Items frequently bought alongside this SKU.*- [[DISH WASHING PASTE]]- [[MF 800G D-PASTE ORIGINAL HH851]]- [[USHINDI 800G DISH WASHING PASTE LEMON]]- [[MF 800G D-PASTE ZESTY LEMON HH852]]- [[Retail Market]]- [[MF 800G ANTI-B D-WASHING PASTE ORANGE]]- [[PRIDE 800G LIME DISH WASHING PASTE]]- [[PWANI OIL PRODUCTS LTD.]]**Cannibalization (5 Substitutions):** *Direct shelf competitors fighting for the same basket.*- [[MF 800G D-PASTE ORIGINAL HH851]]- [[USHINDI 800G DISH WASHING PASTE LEMON]]- [[MF 800G D-PASTE ZESTY LEMON HH852]]- [[MF 800G ANTI-B D-WASHING PASTE ORANGE]]- [[PRIDE 800G LIME DISH WASHING PASTE]]</w:t>
      </w:r>
    </w:p>
    <w:p>
      <w:r>
        <w:t>--------------------</w:t>
      </w:r>
    </w:p>
    <w:p>
      <w:r>
        <w:t>type: SKUdepartment: "DISH WASHING PASTE"supplier: "PWANI OIL PRODUCTS LTD."price: 370.00margin: 0.00revenue: 0.00gross_profit: 0.00sales_rank: 4998velocity_ads: 0.1479total_quantity: 54.00</w:t>
      </w:r>
    </w:p>
    <w:p>
      <w:r>
        <w:t>--------------------</w:t>
      </w:r>
    </w:p>
    <w:p>
      <w:pPr>
        <w:pStyle w:val="Heading1"/>
      </w:pPr>
      <w:r>
        <w:t>USHINDI 800G DISH WASHING PASTE LEMON### [NODE IDENTITY]* **Network Role:** Active Node* **Macro-Habitat:** [[DISH WASHING PASTE]]* **Origin Point:** [[PWANI OIL PRODUCTS LTD.]]### [UNIT ECONOMICS &amp;amp; VELOCITY]* **Average Retail Price:** 370.00 KES* **Gross Margin:** 0.00%* **Historical Revenue:** 0.00 KES* **Gross Profit:** 0.00 KES* **Sales Rank:** #4998* **Velocity (Average Daily Sales):** 0.15 units/day* **Total Quantity Moved:** 54.00 units### [THE PHYSICS OF THE SHELF]**The Halo Effect (11 Links):** *Items frequently bought alongside this SKU.*- [[USHINDI 800G DISH WASHING PASTE ORANGE]]- [[DISH WASHING PASTE]]- [[MF 800G D-PASTE ORIGINAL HH851]]- [[Retail Market]]- [[MF 800G D-PASTE ZESTY LEMON HH852]]- [[MF 800G ANTI-B D-WASHING PASTE ORANGE]]- [[PRIDE 800G LIME DISH WASHING PASTE]]- [[PWANI OIL PRODUCTS LTD.]]**Cannibalization (5 Substitutions):** *Direct shelf competitors fighting for the same basket.*- [[USHINDI 800G DISH WASHING PASTE ORANGE]]- [[MF 800G D-PASTE ORIGINAL HH851]]- [[MF 800G D-PASTE ZESTY LEMON HH852]]- [[MF 800G ANTI-B D-WASHING PASTE ORANGE]]- [[PRIDE 800G LIME DISH WASHING PASTE]]</w:t>
      </w:r>
    </w:p>
    <w:p>
      <w:r>
        <w:t>--------------------</w:t>
      </w:r>
    </w:p>
    <w:p>
      <w:r>
        <w:t>type: SKUdepartment: "DISH WASHING PASTE"supplier: "SUNDRIES BARGAIN NAIROBI LTD"price: 365.00margin: 0.00revenue: 0.00gross_profit: 0.00sales_rank: 4990velocity_ads: 0.0274total_quantity: 10.00</w:t>
      </w:r>
    </w:p>
    <w:p>
      <w:r>
        <w:t>--------------------</w:t>
      </w:r>
    </w:p>
    <w:p>
      <w:pPr>
        <w:pStyle w:val="Heading1"/>
      </w:pPr>
      <w:r>
        <w:t>SAFISHA 800G LIME DISHWASHING PASTE### [NODE IDENTITY]* **Network Role:** Active Node* **Macro-Habitat:** [[DISH WASHING PASTE]]* **Origin Point:** [[SUNDRIES BARGAIN NAIROBI LTD]]### [UNIT ECONOMICS &amp;amp; VELOCITY]* **Average Retail Price:** 365.00 KES* **Gross Margin:** 0.00%* **Historical Revenue:** 0.00 KES* **Gross Profit:** 0.00 KES* **Sales Rank:** #4990* **Velocity (Average Daily Sales):** 0.03 units/day* **Total Quantity Moved:** 10.00 units### [THE PHYSICS OF THE SHELF]**The Halo Effect (11 Links):** *Items frequently bought alongside this SKU.*- [[USHINDI 800G DISH WASHING PASTE ORANGE]]- [[DISH WASHING PASTE]]- [[MF 800G D-PASTE ORIGINAL HH851]]- [[USHINDI 800G DISH WASHING PASTE LEMON]]- [[MF 800G D-PASTE ZESTY LEMON HH852]]- [[Retail Market]]- [[SUNDRIES BARGAIN NAIROBI LTD]]- [[MF 800G ANTI-B D-WASHING PASTE ORANGE]]**Cannibalization (5 Substitutions):** *Direct shelf competitors fighting for the same basket.*- [[USHINDI 800G DISH WASHING PASTE ORANGE]]- [[MF 800G D-PASTE ORIGINAL HH851]]- [[USHINDI 800G DISH WASHING PASTE LEMON]]- [[MF 800G D-PASTE ZESTY LEMON HH852]]- [[MF 800G ANTI-B D-WASHING PASTE ORANGE]]</w:t>
      </w:r>
    </w:p>
    <w:p>
      <w:r>
        <w:t>--------------------</w:t>
      </w:r>
    </w:p>
    <w:p>
      <w:r>
        <w:t>type: SKUdepartment: "DISH WASHING PASTE"supplier: "SUNDRIES BARGAIN NAIROBI LTD"price: 365.00margin: 0.00revenue: 0.00gross_profit: 0.00sales_rank: 4989velocity_ads: 0.0274total_quantity: 10.00</w:t>
      </w:r>
    </w:p>
    <w:p>
      <w:r>
        <w:t>--------------------</w:t>
      </w:r>
    </w:p>
    <w:p>
      <w:pPr>
        <w:pStyle w:val="Heading1"/>
      </w:pPr>
      <w:r>
        <w:t>SAFISHA 800G LEMON DISHWASHING PASTE### [NODE IDENTITY]* **Network Role:** Active Node* **Macro-Habitat:** [[DISH WASHING PASTE]]* **Origin Point:** [[SUNDRIES BARGAIN NAIROBI LTD]]### [UNIT ECONOMICS &amp;amp; VELOCITY]* **Average Retail Price:** 365.00 KES* **Gross Margin:** 0.00%* **Historical Revenue:** 0.00 KES* **Gross Profit:** 0.00 KES* **Sales Rank:** #4989* **Velocity (Average Daily Sales):** 0.03 units/day* **Total Quantity Moved:** 10.00 units### [THE PHYSICS OF THE SHELF]**The Halo Effect (11 Links):** *Items frequently bought alongside this SKU.*- [[USHINDI 800G DISH WASHING PASTE ORANGE]]- [[DISH WASHING PASTE]]- [[MF 800G D-PASTE ORIGINAL HH851]]- [[USHINDI 800G DISH WASHING PASTE LEMON]]- [[MF 800G D-PASTE ZESTY LEMON HH852]]- [[Retail Market]]- [[SUNDRIES BARGAIN NAIROBI LTD]]- [[MF 800G ANTI-B D-WASHING PASTE ORANGE]]**Cannibalization (5 Substitutions):** *Direct shelf competitors fighting for the same basket.*- [[USHINDI 800G DISH WASHING PASTE ORANGE]]- [[MF 800G D-PASTE ORIGINAL HH851]]- [[USHINDI 800G DISH WASHING PASTE LEMON]]- [[MF 800G D-PASTE ZESTY LEMON HH852]]- [[MF 800G ANTI-B D-WASHING PASTE ORANGE]]</w:t>
      </w:r>
    </w:p>
    <w:p>
      <w:r>
        <w:t>--------------------</w:t>
      </w:r>
    </w:p>
    <w:p>
      <w:r>
        <w:t>type: SKUdepartment: "DISH WASHING PASTE"supplier: "SUNDRIES BARGAIN NAIROBI LTD"price: 210.00margin: 0.00revenue: 0.00gross_profit: 0.00sales_rank: 4987velocity_ads: 0.1644total_quantity: 60.00</w:t>
      </w:r>
    </w:p>
    <w:p>
      <w:r>
        <w:t>--------------------</w:t>
      </w:r>
    </w:p>
    <w:p>
      <w:pPr>
        <w:pStyle w:val="Heading1"/>
      </w:pPr>
      <w:r>
        <w:t>SAFISHA 400G LEMON DISHWASHING PASTE### [NODE IDENTITY]* **Network Role:** Active Node* **Macro-Habitat:** [[DISH WASHING PASTE]]* **Origin Point:** [[SUNDRIES BARGAIN NAIROBI LTD]]### [UNIT ECONOMICS &amp;amp; VELOCITY]* **Average Retail Price:** 210.00 KES* **Gross Margin:** 0.00%* **Historical Revenue:** 0.00 KES* **Gross Profit:** 0.00 KES* **Sales Rank:** #4987* **Velocity (Average Daily Sales):** 0.16 units/day* **Total Quantity Moved:** 60.00 units### [THE PHYSICS OF THE SHELF]**The Halo Effect (11 Links):** *Items frequently bought alongside this SKU.*- [[PRIDE 400G LIME DISH WASHING PASTE]]- [[USHINDI 400G DISH WASHING PASTE ORANGE]]- [[DISH WASHING PASTE]]- [[Retail Market]]- [[SUNDRIES BARGAIN NAIROBI LTD]]- [[USHINDI 400G DISH WASHING PASTE LEMON]]- [[SUNLIGHT 400G DISH WASH PASTE]]- [[PRIDE 400G LEMON DISH WASHING PASTE]]**Cannibalization (5 Substitutions):** *Direct shelf competitors fighting for the same basket.*- [[PRIDE 400G LIME DISH WASHING PASTE]]- [[USHINDI 400G DISH WASHING PASTE ORANGE]]- [[USHINDI 400G DISH WASHING PASTE LEMON]]- [[SUNLIGHT 400G DISH WASH PASTE]]- [[PRIDE 400G LEMON DISH WASHING PASTE]]</w:t>
      </w:r>
    </w:p>
    <w:p>
      <w:r>
        <w:t>--------------------</w:t>
      </w:r>
    </w:p>
    <w:p>
      <w:r>
        <w:t>type: SKUdepartment: "DISH WASHING PASTE"supplier: "SUNDRIES BARGAIN NAIROBI LTD"price: 190.00margin: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SAFISHA 400G LIME D-WASHING PASTE### [NODE IDENTITY]* **Network Role:** Active Node* **Macro-Habitat:** [[DISH WASHING PASTE]]* **Origin Point:** [[SUNDRIES BARGAIN NAIROBI LTD]]### [UNIT ECONOMICS &amp;amp; VELOCITY]* **Average Retail Price:** 190.00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[[USHINDI 400G DISH WASHING PASTE ORANGE]]- [[SAFISHA 400G LEMON DISHWASHING PASTE]]- [[DISH WASHING PASTE]]- [[Retail Market]]- [[SUNDRIES BARGAIN NAIROBI LTD]]- [[USHINDI 400G DISH WASHING PASTE LEMON]]- [[SUNLIGHT 400G DISH WASH PASTE]]**Cannibalization (4 Substitutions):** *Direct shelf competitors fighting for the same basket.*- [[USHINDI 400G DISH WASHING PASTE LEMON]]- [[USHINDI 400G DISH WASHING PASTE ORANGE]]- [[SUNLIGHT 400G DISH WASH PASTE]]- [[SAFISHA 400G LEMON DISHWASHING PASTE]]</w:t>
      </w:r>
    </w:p>
    <w:p>
      <w:r>
        <w:t>--------------------</w:t>
      </w:r>
    </w:p>
    <w:p>
      <w:r>
        <w:t>type: SKUdepartment: "DISH WASHING PASTE"supplier: "UNILEVER KENYA LIMITED"price: 120.00margin: 0.00revenue: 0.00gross_profit: 0.00sales_rank: 4991velocity_ads: 0.0219total_quantity: 8.00</w:t>
      </w:r>
    </w:p>
    <w:p>
      <w:r>
        <w:t>--------------------</w:t>
      </w:r>
    </w:p>
    <w:p>
      <w:pPr>
        <w:pStyle w:val="Heading1"/>
      </w:pPr>
      <w:r>
        <w:t>SUNLIGHT 250G DISH WASH PASTE### [NODE IDENTITY]* **Network Role:** Active Node* **Macro-Habitat:** [[DISH WASHING PASTE]]* **Origin Point:** [[UNILEVER KENYA LIMITED]]### [UNIT ECONOMICS &amp;amp; VELOCITY]* **Average Retail Price:** 120.00 KES* **Gross Margin:** 0.00%* **Historical Revenue:** 0.00 KES* **Gross Profit:** 0.00 KES* **Sales Rank:** #4991* **Velocity (Average Daily Sales):** 0.02 units/day* **Total Quantity Moved:** 8.00 units### [THE PHYSICS OF THE SHELF]**The Halo Effect (7 Links):** *Items frequently bought alongside this SKU.*- [[DISH WASHING PASTE]]- [[UNILEVER KENYA LIMITED]]- [[Retail Market]]- [[USHINDI 200G PASTE ORANGE]]**Cannibalization (1 Substitutions):** *Direct shelf competitors fighting for the same basket.*- [[USHINDI 200G PASTE ORANGE]]</w:t>
      </w:r>
    </w:p>
    <w:p>
      <w:r>
        <w:t>--------------------</w:t>
      </w:r>
    </w:p>
    <w:p>
      <w:r>
        <w:t>type: SKUdepartment: "DISH WASHING PASTE"supplier: "UNILEVER KENYA LIMITED"price: 370.00margin: 0.00revenue: 0.00gross_profit: 0.00sales_rank: 4993velocity_ads: 0.1699total_quantity: 62.00</w:t>
      </w:r>
    </w:p>
    <w:p>
      <w:r>
        <w:t>--------------------</w:t>
      </w:r>
    </w:p>
    <w:p>
      <w:pPr>
        <w:pStyle w:val="Heading1"/>
      </w:pPr>
      <w:r>
        <w:t>SUNLIGHT 800G LEMON DISHWASH PASTE### [NODE IDENTITY]* **Network Role:** Active Node* **Macro-Habitat:** [[DISH WASHING PASTE]]* **Origin Point:** [[UNILEVER KENYA LIMITED]]### [UNIT ECONOMICS &amp;amp; VELOCITY]* **Average Retail Price:** 370.00 KES* **Gross Margin:** 0.00%* **Historical Revenue:** 0.00 KES* **Gross Profit:** 0.00 KES* **Sales Rank:** #4993* **Velocity (Average Daily Sales):** 0.17 units/day* **Total Quantity Moved:** 62.00 units### [THE PHYSICS OF THE SHELF]**The Halo Effect (11 Links):** *Items frequently bought alongside this SKU.*- [[USHINDI 800G DISH WASHING PASTE ORANGE]]- [[UNILEVER KENYA LIMITED]]- [[DISH WASHING PASTE]]- [[MF 800G D-PASTE ORIGINAL HH851]]- [[USHINDI 800G DISH WASHING PASTE LEMON]]- [[MF 800G D-PASTE ZESTY LEMON HH852]]- [[Retail Market]]- [[MF 800G ANTI-B D-WASHING PASTE ORANGE]]**Cannibalization (5 Substitutions):** *Direct shelf competitors fighting for the same basket.*- [[USHINDI 800G DISH WASHING PASTE ORANGE]]- [[MF 800G D-PASTE ORIGINAL HH851]]- [[USHINDI 800G DISH WASHING PASTE LEMON]]- [[MF 800G D-PASTE ZESTY LEMON HH852]]- [[MF 800G ANTI-B D-WASHING PASTE ORANGE]]</w:t>
      </w:r>
    </w:p>
    <w:p>
      <w:r>
        <w:t>--------------------</w:t>
      </w:r>
    </w:p>
    <w:p>
      <w:r>
        <w:t>type: SKUdepartment: "DISH WASHING PASTE"supplier: "UNILEVER KENYA LIMITED"price: 220.00margin: 0.00revenue: 0.00gross_profit: 0.00sales_rank: 4992velocity_ads: 0.1096total_quantity: 40.00</w:t>
      </w:r>
    </w:p>
    <w:p>
      <w:r>
        <w:t>--------------------</w:t>
      </w:r>
    </w:p>
    <w:p>
      <w:pPr>
        <w:pStyle w:val="Heading1"/>
      </w:pPr>
      <w:r>
        <w:t>SUNLIGHT 400G DISH WASH PASTE### [NODE IDENTITY]* **Network Role:** Active Node* **Macro-Habitat:** [[DISH WASHING PASTE]]* **Origin Point:** [[UNILEVER KENYA LIMITED]]### [UNIT ECONOMICS &amp;amp; VELOCITY]* **Average Retail Price:** 220.00 KES* **Gross Margin:** 0.00%* **Historical Revenue:** 0.00 KES* **Gross Profit:** 0.00 KES* **Sales Rank:** #4992* **Velocity (Average Daily Sales):** 0.11 units/day* **Total Quantity Moved:** 40.00 units### [THE PHYSICS OF THE SHELF]**The Halo Effect (11 Links):** *Items frequently bought alongside this SKU.*- [[UNILEVER KENYA LIMITED]]-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"YASTECH BRANDS LTD SR"price: 550.00margin: 0.00revenue: 0.00gross_profit: 0.00sales_rank: 20894velocity_ads: 0.0054total_quantity: 1.00</w:t>
      </w:r>
    </w:p>
    <w:p>
      <w:r>
        <w:t>--------------------</w:t>
      </w:r>
    </w:p>
    <w:p>
      <w:pPr>
        <w:pStyle w:val="Heading1"/>
      </w:pPr>
      <w:r>
        <w:t>DR BECKMANN 75G DISH WASH HYGIENE CLEANER### [NODE IDENTITY]* **Network Role:** Active Node* **Macro-Habitat:** [[DISH WASHING PASTE]]* **Origin Point:** [[YASTECH BRANDS LTD SR]]### [UNIT ECONOMICS &amp;amp; VELOCITY]* **Average Retail Price:** 550.00 KES* **Gross Margin:** 0.00%* **Historical Revenue:** 0.00 KES* **Gross Profit:** 0.00 KES* **Sales Rank:** #20894* **Velocity (Average Daily Sales):** 0.01 units/day* **Total Quantity Moved:** 1.00 units### [THE PHYSICS OF THE SHELF]**The Halo Effect (7 Links):** *Items frequently bought alongside this SKU.*- [[DISH WASHING PASTE]]- [[GROUNDED 400G DISHES PASTE]]- [[Retail Market]]- [[YASTECH BRANDS LTD SR]]**Cannibalization (1 Substitutions):** *Direct shelf competitors fighting for the same basket.*- [[GROUNDED 400G DISHES PASTE]]</w:t>
      </w:r>
    </w:p>
    <w:p>
      <w:r>
        <w:t>--------------------</w:t>
      </w:r>
    </w:p>
    <w:p>
      <w:r>
        <w:t>type: SKUdepartment: "DISH WASHING PASTE"supplier: "Unknown"price: 255.00margin: 0.00revenue: 0.00gross_profit: 0.00sales_rank: 4964velocity_ads: 0.1041total_quantity: 38.00</w:t>
      </w:r>
    </w:p>
    <w:p>
      <w:r>
        <w:t>--------------------</w:t>
      </w:r>
    </w:p>
    <w:p>
      <w:pPr>
        <w:pStyle w:val="Heading1"/>
      </w:pPr>
      <w:r>
        <w:t>AXION 750G LEMON FRESH DISHWASHING PASTE### [NODE IDENTITY]* **Network Role:** Active Node* **Macro-Habitat:** [[DISH WASHING PASTE]]* **Origin Point:** [[Unknown]]### [UNIT ECONOMICS &amp;amp; VELOCITY]* **Average Retail Price:** 255.00 KES* **Gross Margin:** 0.00%* **Historical Revenue:** 0.00 KES* **Gross Profit:** 0.00 KES* **Sales Rank:** #4964* **Velocity (Average Daily Sales):** 0.10 units/day* **Total Quantity Moved:** 38.00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"Unknown"price: 255.00margin: 0.00revenue: 0.00gross_profit: 0.00sales_rank: 4963velocity_ads: 0.0712total_quantity: 26.00</w:t>
      </w:r>
    </w:p>
    <w:p>
      <w:r>
        <w:t>--------------------</w:t>
      </w:r>
    </w:p>
    <w:p>
      <w:pPr>
        <w:pStyle w:val="Heading1"/>
      </w:pPr>
      <w:r>
        <w:t>AXION 350G LEMON LIME DISHWASHING PASTE### [NODE IDENTITY]* **Network Role:** Active Node* **Macro-Habitat:** [[DISH WASHING PASTE]]* **Origin Point:** [[Unknown]]### [UNIT ECONOMICS &amp;amp; VELOCITY]* **Average Retail Price:** 255.00 KES* **Gross Margin:** 0.00%* **Historical Revenue:** 0.00 KES* **Gross Profit:** 0.00 KES* **Sales Rank:** #4963* **Velocity (Average Daily Sales):** 0.07 units/day* **Total Quantity Moved:** 26.00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"Unknown"price: 255.00margin: 0.00revenue: 0.00gross_profit: 0.00sales_rank: 4962velocity_ads: 0.1753total_quantity: 64.00</w:t>
      </w:r>
    </w:p>
    <w:p>
      <w:r>
        <w:t>--------------------</w:t>
      </w:r>
    </w:p>
    <w:p>
      <w:pPr>
        <w:pStyle w:val="Heading1"/>
      </w:pPr>
      <w:r>
        <w:t>AXION 350G ANTI-BACTERIAL LEMON PASTE### [NODE IDENTITY]* **Network Role:** Active Node* **Macro-Habitat:** [[DISH WASHING PASTE]]* **Origin Point:** [[Unknown]]### [UNIT ECONOMICS &amp;amp; VELOCITY]* **Average Retail Price:** 255.00 KES* **Gross Margin:** 0.00%* **Historical Revenue:** 0.00 KES* **Gross Profit:** 0.00 KES* **Sales Rank:** #4962* **Velocity (Average Daily Sales):** 0.18 units/day* **Total Quantity Moved:** 64.00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"Unknown"price: 255.00margin: 0.00revenue: 0.00gross_profit: 0.00sales_rank: 4961velocity_ads: 0.0329total_quantity: 12.00</w:t>
      </w:r>
    </w:p>
    <w:p>
      <w:r>
        <w:t>--------------------</w:t>
      </w:r>
    </w:p>
    <w:p>
      <w:pPr>
        <w:pStyle w:val="Heading1"/>
      </w:pPr>
      <w:r>
        <w:t>AXION 190G LEMON-LIME DISHWASHING PASTE### [NODE IDENTITY]* **Network Role:** Active Node* **Macro-Habitat:** [[DISH WASHING PASTE]]* **Origin Point:** [[Unknown]]### [UNIT ECONOMICS &amp;amp; VELOCITY]* **Average Retail Price:** 255.00 KES* **Gross Margin:** 0.00%* **Historical Revenue:** 0.00 KES* **Gross Profit:** 0.00 KES* **Sales Rank:** #4961* **Velocity (Average Daily Sales):** 0.03 units/day* **Total Quantity Moved:** 12.00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"Unknown"price: 255.00margin: 0.00revenue: 0.00gross_profit: 0.00sales_rank: 19916velocity_ads: 0.0652total_quantity: 12.00</w:t>
      </w:r>
    </w:p>
    <w:p>
      <w:r>
        <w:t>--------------------</w:t>
      </w:r>
    </w:p>
    <w:p>
      <w:pPr>
        <w:pStyle w:val="Heading1"/>
      </w:pPr>
      <w:r>
        <w:t>AXION 190G LEMON FRESH DISHWASHING PASTE### [NODE IDENTITY]* **Network Role:** Active Node* **Macro-Habitat:** [[DISH WASHING PASTE]]* **Origin Point:** [[Unknown]]### [UNIT ECONOMICS &amp;amp; VELOCITY]* **Average Retail Price:** 255.00 KES* **Gross Margin:** 0.00%* **Historical Revenue:** 0.00 KES* **Gross Profit:** 0.00 KES* **Sales Rank:** #19916* **Velocity (Average Daily Sales):** 0.07 units/day* **Total Quantity Moved:** 12.00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"Unknown"price: 255.00margin: 0.00revenue: 0.00gross_profit: 0.00sales_rank: 4965velocity_ads: 0.0712total_quantity: 26.00</w:t>
      </w:r>
    </w:p>
    <w:p>
      <w:r>
        <w:t>--------------------</w:t>
      </w:r>
    </w:p>
    <w:p>
      <w:pPr>
        <w:pStyle w:val="Heading1"/>
      </w:pPr>
      <w:r>
        <w:t>AXION 750G LEMON LIME DISHWASHING PASTE### [NODE IDENTITY]* **Network Role:** Active Node* **Macro-Habitat:** [[DISH WASHING PASTE]]* **Origin Point:** [[Unknown]]### [UNIT ECONOMICS &amp;amp; VELOCITY]* **Average Retail Price:** 255.00 KES* **Gross Margin:** 0.00%* **Historical Revenue:** 0.00 KES* **Gross Profit:** 0.00 KES* **Sales Rank:** #4965* **Velocity (Average Daily Sales):** 0.07 units/day* **Total Quantity Moved:** 26.00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"SPARKLE BRANDS LIMITED"price: 1950.00margin: 0.00revenue: 0.00gross_profit: 0.00sales_rank: 4960velocity_ads: 0.0932total_quantity: 34.00</w:t>
      </w:r>
    </w:p>
    <w:p>
      <w:r>
        <w:t>--------------------</w:t>
      </w:r>
    </w:p>
    <w:p>
      <w:pPr>
        <w:pStyle w:val="Heading1"/>
      </w:pPr>
      <w:r>
        <w:t>ASTONISH 42S DISHWASHING TABLETS 5IN1### [NODE IDENTITY]* **Network Role:** Active Node* **Macro-Habitat:** [[DISH WASHING PASTE]]* **Origin Point:** [[SPARKLE BRANDS LIMITED]]### [UNIT ECONOMICS &amp;amp; VELOCITY]* **Average Retail Price:** 1,950.00 KES* **Gross Margin:** 0.00%* **Historical Revenue:** 0.00 KES* **Gross Profit:** 0.00 KES* **Sales Rank:** #4960* **Velocity (Average Daily Sales):** 0.09 units/day* **Total Quantity Moved:** 34.00 units### [THE PHYSICS OF THE SHELF]**The Halo Effect (6 Links):** *Items frequently bought alongside this SKU.*- [[DISH WASHING PASTE]]- [[Retail Market]]- [[SPARKLE BRANDS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"DISH WASHING PASTE"supplier: "VIVEK INVESTMENT LIMITED"price: 305.00margin: 0.00revenue: 0.00gross_profit: 0.00sales_rank: 14629velocity_ads: 0.0055total_quantity: 2.00</w:t>
      </w:r>
    </w:p>
    <w:p>
      <w:r>
        <w:t>--------------------</w:t>
      </w:r>
    </w:p>
    <w:p>
      <w:pPr>
        <w:pStyle w:val="Heading1"/>
      </w:pPr>
      <w:r>
        <w:t>AIROMA 300ML AIR FRESHENER POMEGRANATE N MULBERY### [NODE IDENTITY]* **Network Role:** Active Node* **Macro-Habitat:** [[DISH WASHING PASTE]]* **Origin Point:** [[VIVEK INVESTMENT LIMITED]]### [UNIT ECONOMICS &amp;amp; VELOCITY]* **Average Retail Price:** 305.00 KES* **Gross Margin:** 0.00%* **Historical Revenue:** 0.00 KES* **Gross Profit:** 0.00 KES* **Sales Rank:** #14629* **Velocity (Average Daily Sales):** 0.01 units/day* **Total Quantity Moved:** 2.00 units### [THE PHYSICS OF THE SHELF]**The Halo Effect (11 Links):** *Items frequently bought alongside this SKU.*- [[PRIDE 400G LIME DISH WASHING PASTE]]- [[DISH WASHING PASTE]]- [[Retail Market]]- [[MF 400G ORIGINAL FRESH DISHWASHING PASTE]]- [[MF 400G ANTI-BACTERIAL DW PASTE ORANGE]]- [[VIVEK INVESTMENT LIMITED]]- [[PRIDE 400G LEMON DISH WASHING PASTE]]- [[MF 400G PASTE ZESTY LEMON (HH806)]]**Cannibalization (5 Substitutions):** *Direct shelf competitors fighting for the same basket.*- [[PRIDE 400G LIME DISH 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"VIVEK INVESTMENT LIMITED"price: 240.00margin: 0.00revenue: 0.00gross_profit: 0.00sales_rank: 4972velocity_ads: 0.0164total_quantity: 6.00</w:t>
      </w:r>
    </w:p>
    <w:p>
      <w:r>
        <w:t>--------------------</w:t>
      </w:r>
    </w:p>
    <w:p>
      <w:pPr>
        <w:pStyle w:val="Heading1"/>
      </w:pPr>
      <w:r>
        <w:t>EZEE 800ML SPARK LIME DISHWASHING GEL### [NODE IDENTITY]* **Network Role:** Active Node* **Macro-Habitat:** [[DISH WASHING PASTE]]* **Origin Point:** [[VIVEK INVESTMENT LIMITED]]### [UNIT ECONOMICS &amp;amp; VELOCITY]* **Average Retail Price:** 240.00 KES* **Gross Margin:** 0.00%* **Historical Revenue:** 0.00 KES* **Gross Profit:** 0.00 KES* **Sales Rank:** #4972* **Velocity (Average Daily Sales):** 0.02 units/day* **Total Quantity Moved:** 6.00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[[VIVEK INVESTMENT LIMITED]]-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"VIVEK INVESTMENT LIMITED"price: 240.00margin: 0.00revenue: 0.00gross_profit: 0.00sales_rank: 4971velocity_ads: 0.0164total_quantity: 6.00</w:t>
      </w:r>
    </w:p>
    <w:p>
      <w:r>
        <w:t>--------------------</w:t>
      </w:r>
    </w:p>
    <w:p>
      <w:pPr>
        <w:pStyle w:val="Heading1"/>
      </w:pPr>
      <w:r>
        <w:t>EZEE 800ML SPARK LEMON DISHWASHING GEL### [NODE IDENTITY]* **Network Role:** Active Node* **Macro-Habitat:** [[DISH WASHING PASTE]]* **Origin Point:** [[VIVEK INVESTMENT LIMITED]]### [UNIT ECONOMICS &amp;amp; VELOCITY]* **Average Retail Price:** 240.00 KES* **Gross Margin:** 0.00%* **Historical Revenue:** 0.00 KES* **Gross Profit:** 0.00 KES* **Sales Rank:** #4971* **Velocity (Average Daily Sales):** 0.02 units/day* **Total Quantity Moved:** 6.00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[[VIVEK INVESTMENT LIMITED]]-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"VIVEK INVESTMENT LIMITED"price: 390.00margin: 0.00revenue: 0.00gross_profit: 0.00sales_rank: 4970velocity_ads: 0.0219total_quantity: 8.00</w:t>
      </w:r>
    </w:p>
    <w:p>
      <w:r>
        <w:t>--------------------</w:t>
      </w:r>
    </w:p>
    <w:p>
      <w:pPr>
        <w:pStyle w:val="Heading1"/>
      </w:pPr>
      <w:r>
        <w:t>EZEE 800G SPARK LIME DISHWASHING PASTE### [NODE IDENTITY]* **Network Role:** Active Node* **Macro-Habitat:** [[DISH WASHING PASTE]]* **Origin Point:** [[VIVEK INVESTMENT LIMITED]]### [UNIT ECONOMICS &amp;amp; VELOCITY]* **Average Retail Price:** 390.00 KES* **Gross Margin:** 0.00%* **Historical Revenue:** 0.00 KES* **Gross Profit:** 0.00 KES* **Sales Rank:** #4970* **Velocity (Average Daily Sales):** 0.02 units/day* **Total Quantity Moved:** 8.00 units### [THE PHYSICS OF THE SHELF]**The Halo Effect (11 Links):** *Items frequently bought alongside this SKU.*- [[USHINDI 800G DISH WASHING PASTE ORANGE]]- [[DISH WASHING PASTE]]- [[MF 800G D-PASTE ORIGINAL HH851]]- [[USHINDI 800G DISH WASHING PASTE LEMON]]- [[MF 800G D-PASTE ZESTY LEMON HH852]]- [[Retail Market]]- [[MF 800G ANTI-B D-WASHING PASTE ORANGE]]- [[VIVEK INVESTMENT LIMITED]]**Cannibalization (5 Substitutions):** *Direct shelf competitors fighting for the same basket.*- [[USHINDI 800G DISH WASHING PASTE ORANGE]]- [[MF 800G D-PASTE ORIGINAL HH851]]- [[USHINDI 800G DISH WASHING PASTE LEMON]]- [[MF 800G D-PASTE ZESTY LEMON HH852]]- [[MF 800G ANTI-B D-WASHING PASTE ORANGE]]</w:t>
      </w:r>
    </w:p>
    <w:p>
      <w:r>
        <w:t>--------------------</w:t>
      </w:r>
    </w:p>
    <w:p>
      <w:r>
        <w:t>type: SKUdepartment: "DISH WASHING PASTE"supplier: "VIVEK INVESTMENT LIMITED"price: 240.00margin: 0.00revenue: 0.00gross_profit: 0.00sales_rank: 4969velocity_ads: 0.0110total_quantity: 4.00</w:t>
      </w:r>
    </w:p>
    <w:p>
      <w:r>
        <w:t>--------------------</w:t>
      </w:r>
    </w:p>
    <w:p>
      <w:pPr>
        <w:pStyle w:val="Heading1"/>
      </w:pPr>
      <w:r>
        <w:t>EZEE 800G SPARK LEMON DISHWASHING PASTE### [NODE IDENTITY]* **Network Role:** Active Node* **Macro-Habitat:** [[DISH WASHING PASTE]]* **Origin Point:** [[VIVEK INVESTMENT LIMITED]]### [UNIT ECONOMICS &amp;amp; VELOCITY]* **Average Retail Price:** 240.00 KES* **Gross Margin:** 0.00%* **Historical Revenue:** 0.00 KES* **Gross Profit:** 0.00 KES* **Sales Rank:** #4969* **Velocity (Average Daily Sales):** 0.01 units/day* **Total Quantity Moved:** 4.00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[[VIVEK INVESTMENT LIMITED]]-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"VIVEK INVESTMENT LIMITED"price: 150.00margin: 0.00revenue: 0.00gross_profit: 0.00sales_rank: 4968velocity_ads: 0.0164total_quantity: 6.00</w:t>
      </w:r>
    </w:p>
    <w:p>
      <w:r>
        <w:t>--------------------</w:t>
      </w:r>
    </w:p>
    <w:p>
      <w:pPr>
        <w:pStyle w:val="Heading1"/>
      </w:pPr>
      <w:r>
        <w:t>EZEE 500ML SPARK LEMON DISHWASHING GEL### [NODE IDENTITY]* **Network Role:** Active Node* **Macro-Habitat:** [[DISH WASHING PASTE]]* **Origin Point:** [[VIVEK INVESTMENT LIMITED]]### [UNIT ECONOMICS &amp;amp; VELOCITY]* **Average Retail Price:** 150.00 KES* **Gross Margin:** 0.00%* **Historical Revenue:** 0.00 KES* **Gross Profit:** 0.00 KES* **Sales Rank:** #4968* **Velocity (Average Daily Sales):** 0.02 units/day* **Total Quantity Moved:** 6.00 units### [THE PHYSICS OF THE SHELF]**The Halo Effect (7 Links):** *Items frequently bought alongside this SKU.*- [[DISH WASHING PASTE]]- [[Retail Market]]- [[SUNLIGHT 250G DISH WASH PASTE]]- [[VIVEK INVESTMENT LIMITED]]**Cannibalization (1 Substitutions):** *Direct shelf competitors fighting for the same basket.*- [[SUNLIGHT 250G DISH WASH PASTE]]</w:t>
      </w:r>
    </w:p>
    <w:p>
      <w:r>
        <w:t>--------------------</w:t>
      </w:r>
    </w:p>
    <w:p>
      <w:r>
        <w:t>type: SKUdepartment: "DISH WASHING PASTE"supplier: "VIVEK INVESTMENT LIMITED"price: 240.00margin: 0.00revenue: 0.00gross_profit: 0.00sales_rank: 16887velocity_ads: 0.0272total_quantity: 5.00</w:t>
      </w:r>
    </w:p>
    <w:p>
      <w:r>
        <w:t>--------------------</w:t>
      </w:r>
    </w:p>
    <w:p>
      <w:pPr>
        <w:pStyle w:val="Heading1"/>
      </w:pPr>
      <w:r>
        <w:t>EZEE 500G SPARK LEMON DISHWASHING PASTE### [NODE IDENTITY]* **Network Role:** Active Node* **Macro-Habitat:** [[DISH WASHING PASTE]]* **Origin Point:** [[VIVEK INVESTMENT LIMITED]]### [UNIT ECONOMICS &amp;amp; VELOCITY]* **Average Retail Price:** 240.00 KES* **Gross Margin:** 0.00%* **Historical Revenue:** 0.00 KES* **Gross Profit:** 0.00 KES* **Sales Rank:** #16887* **Velocity (Average Daily Sales):** 0.03 units/day* **Total Quantity Moved:** 5.00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[[VIVEK INVESTMENT LIMITED]]-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"VIVEK INVESTMENT LIMITED"price: 240.00margin: 0.00revenue: 0.00gross_profit: 0.00sales_rank: 4967velocity_ads: 0.0329total_quantity: 12.00</w:t>
      </w:r>
    </w:p>
    <w:p>
      <w:r>
        <w:t>--------------------</w:t>
      </w:r>
    </w:p>
    <w:p>
      <w:pPr>
        <w:pStyle w:val="Heading1"/>
      </w:pPr>
      <w:r>
        <w:t>EZEE 400G SPARK LIME DISHWASHING PASTE### [NODE IDENTITY]* **Network Role:** Active Node* **Macro-Habitat:** [[DISH WASHING PASTE]]* **Origin Point:** [[VIVEK INVESTMENT LIMITED]]### [UNIT ECONOMICS &amp;amp; VELOCITY]* **Average Retail Price:** 240.00 KES* **Gross Margin:** 0.00%* **Historical Revenue:** 0.00 KES* **Gross Profit:** 0.00 KES* **Sales Rank:** #4967* **Velocity (Average Daily Sales):** 0.03 units/day* **Total Quantity Moved:** 12.00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[[VIVEK INVESTMENT LIMITED]]-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"VIVEK INVESTMENT LIMITED"price: 240.00margin: 0.00revenue: 0.00gross_profit: 0.00sales_rank: 4966velocity_ads: 0.0219total_quantity: 8.00</w:t>
      </w:r>
    </w:p>
    <w:p>
      <w:r>
        <w:t>--------------------</w:t>
      </w:r>
    </w:p>
    <w:p>
      <w:pPr>
        <w:pStyle w:val="Heading1"/>
      </w:pPr>
      <w:r>
        <w:t>EZEE 400G SPARK LEMON DISHWASHING PASTE### [NODE IDENTITY]* **Network Role:** Active Node* **Macro-Habitat:** [[DISH WASHING PASTE]]* **Origin Point:** [[VIVEK INVESTMENT LIMITED]]### [UNIT ECONOMICS &amp;amp; VELOCITY]* **Average Retail Price:** 240.00 KES* **Gross Margin:** 0.00%* **Historical Revenue:** 0.00 KES* **Gross Profit:** 0.00 KES* **Sales Rank:** #4966* **Velocity (Average Daily Sales):** 0.02 units/day* **Total Quantity Moved:** 8.00 units### [THE PHYSICS OF THE SHELF]**The Halo Effect (11 Links):** *Items frequently bought alongside this SKU.*- [[SAFISHA 400G LEMON DISHWASHING PASTE]]- [[DISH WASHING PASTE]]- [[Retail Market]]- [[MF 400G ORIGINAL FRESH DISHWASHING PASTE]]- [[MF 400G ANTI-BACTERIAL DW PASTE ORANGE]]- [[VIVEK INVESTMENT LIMITED]]- [[PRIDE 400G LEMON DISH WASHING PASTE]]- [[MF 400G PASTE ZESTY LEMON (HH806)]]**Cannibalization (5 Substitutions):** *Direct shelf competitors fighting for the same basket.*- [[SAFISHA 400G LEMON DISHWASHING PASTE]]- [[MF 400G ORIGINAL FRESH DISHWASHING PASTE]]- [[MF 400G ANTI-BACTERIAL DW PASTE ORANGE]]- [[PRIDE 400G LEMON DISH WASHING PASTE]]- [[MF 400G PASTE ZESTY LEMON (HH806)]]</w:t>
      </w:r>
    </w:p>
    <w:p>
      <w:r>
        <w:t>--------------------</w:t>
      </w:r>
    </w:p>
    <w:p>
      <w:r>
        <w:t>type: SKUdepartment: "DISH WASHING PASTE"supplier: "GLOBAL SLACKER ENTERPRISES LTD"price: 625.00margin: 0.00revenue: 0.00gross_profit: 0.00sales_rank: 4973velocity_ads: 0.0932total_quantity: 34.00</w:t>
      </w:r>
    </w:p>
    <w:p>
      <w:r>
        <w:t>--------------------</w:t>
      </w:r>
    </w:p>
    <w:p>
      <w:pPr>
        <w:pStyle w:val="Heading1"/>
      </w:pPr>
      <w:r>
        <w:t>GROUNDED 400G DISHES PASTE### [NODE IDENTITY]* **Network Role:** Active Node* **Macro-Habitat:** [[DISH WASHING PASTE]]* **Origin Point:** [[GLOBAL SLACKER ENTERPRISES LTD]]### [UNIT ECONOMICS &amp;amp; VELOCITY]* **Average Retail Price:** 625.00 KES* **Gross Margin:** 0.00%* **Historical Revenue:** 0.00 KES* **Gross Profit:** 0.00 KES* **Sales Rank:** #4973* **Velocity (Average Daily Sales):** 0.09 units/day* **Total Quantity Moved:** 34.00 units### [THE PHYSICS OF THE SHELF]**The Halo Effect (7 Links):** *Items frequently bought alongside this SKU.*- [[DR BECKMANN 75G DISH WASH HYGIENE CLEANER]]- [[DISH WASHING PASTE]]- [[Retail Market]]- [[GLOBAL SLACKER ENTERPRISES LTD]]**Cannibalization (1 Substitutions):** *Direct shelf competitors fighting for the same basket.*- [[DR BECKMANN 75G DISH WASH HYGIENE CLEANER]]</w:t>
      </w:r>
    </w:p>
    <w:p>
      <w:r>
        <w:t>--------------------</w:t>
      </w:r>
    </w:p>
    <w:p>
      <w:r>
        <w:t>type: SKUdepartment: "DISH WASHING PASTE"supplier: "GLOBAL SLACKER ENTERPRISES LTD"price: 949.00margin: 0.00revenue: 0.00gross_profit: 0.00sales_rank: 4974velocity_ads: 0.1370total_quantity: 50.00</w:t>
      </w:r>
    </w:p>
    <w:p>
      <w:r>
        <w:t>--------------------</w:t>
      </w:r>
    </w:p>
    <w:p>
      <w:pPr>
        <w:pStyle w:val="Heading1"/>
      </w:pPr>
      <w:r>
        <w:t>GROUNDED 800G DISHES PASTE### [NODE IDENTITY]* **Network Role:** Active Node* **Macro-Habitat:** [[DISH WASHING PASTE]]* **Origin Point:** [[GLOBAL SLACKER ENTERPRISES LTD]]### [UNIT ECONOMICS &amp;amp; VELOCITY]* **Average Retail Price:** 949.00 KES* **Gross Margin:** 0.00%* **Historical Revenue:** 0.00 KES* **Gross Profit:** 0.00 KES* **Sales Rank:** #4974* **Velocity (Average Daily Sales):** 0.14 units/day* **Total Quantity Moved:** 50.00 units### [THE PHYSICS OF THE SHELF]**The Halo Effect (6 Links):** *Items frequently bought alongside this SKU.*- [[DISH WASHING PASTE]]- [[Retail Market]]- [[GLOBAL SLACKER ENTERPRISES LTD]]**Cannibalization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