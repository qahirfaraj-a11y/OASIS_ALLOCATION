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WASHING UP LIQUID</w:t>
      </w:r>
    </w:p>
    <w:p>
      <w:r>
        <w:t>Generated on 2026-04-02 06:52:07</w:t>
      </w:r>
    </w:p>
    <w:p>
      <w:r>
        <w:t>type: SKUdepartment: "WASHING UP LIQUID"supplier: "RINZ PRODUCTS LTD"price: 675.00margin: 16.00revenue: 6750.00gross_profit: 1080.00sales_rank: 5910velocity_ads: 0.0543total_quantity: 10.00</w:t>
      </w:r>
    </w:p>
    <w:p>
      <w:r>
        <w:t>--------------------</w:t>
      </w:r>
    </w:p>
    <w:p>
      <w:pPr>
        <w:pStyle w:val="Heading1"/>
      </w:pPr>
      <w:r>
        <w:t>RINZ 20ML REFRESHING LEMON### [NODE IDENTITY]* **Network Role:** Active Node* **Macro-Habitat:** [[WASHING UP LIQUID]]* **Origin Point:** [[RINZ PRODUCTS LTD]]### [UNIT ECONOMICS &amp;amp; VELOCITY]* **Average Retail Price:** 675.00 KES* **Gross Margin:** 16.00%* **Historical Revenue:** 6,750.00 KES* **Gross Profit:** 1,080.00 KES* **Sales Rank:** #5910* **Velocity (Average Daily Sales):** 0.05 units/day* **Total Quantity Moved:** 10.00 units### [THE PHYSICS OF THE SHELF]**The Halo Effect (11 Links):** *Items frequently bought alongside this SKU.*- [[TEEPOL 5LTR]]- [[RINZ PRODUCTS LTD]]- [[SAFISHA 5L WASHING UP LIQ LEMON]]- [[VELVEX 5L DISHWASHING LIQ ORANGE]]- [[Retail Market]]- [[WASHING UP LIQUID]]- [[SAFISHA 5L LIME WASHING UP LIQUID]]- [[RINZ 5LT REFRESHING LEMON]]**Cannibalization (5 Substitutions):** *Direct shelf competitors fighting for the same basket.*- [[TEEPOL 5LTR]]- [[VELVEX 5L DISHWASHING LIQ ORANGE]]- [[SAFISHA 5L WASHING UP LIQ LEMON]]- [[SAFISHA 5L LIME WASHING UP LIQUID]]- [[RINZ 5LT REFRESHING LEMON]]</w:t>
      </w:r>
    </w:p>
    <w:p>
      <w:r>
        <w:t>--------------------</w:t>
      </w:r>
    </w:p>
    <w:p>
      <w:r>
        <w:t>type: SKUdepartment: "WASHING UP LIQUID"supplier: "UNILEVER KENYA LIMITED"price: 190.00margin: 16.00revenue: 5130.00gross_profit: 820.80sales_rank: 6635velocity_ads: 0.1467total_quantity: 27.00</w:t>
      </w:r>
    </w:p>
    <w:p>
      <w:r>
        <w:t>--------------------</w:t>
      </w:r>
    </w:p>
    <w:p>
      <w:pPr>
        <w:pStyle w:val="Heading1"/>
      </w:pPr>
      <w:r>
        <w:t>SUNLIGHT 400ML ANTIBAC DISHWASHING LIQUID### [NODE IDENTITY]* **Network Role:** Active Node* **Macro-Habitat:** [[WASHING UP LIQUID]]* **Origin Point:** [[UNILEVER KENYA LIMITED]]### [UNIT ECONOMICS &amp;amp; VELOCITY]* **Average Retail Price:** 190.00 KES* **Gross Margin:** 16.00%* **Historical Revenue:** 5,130.00 KES* **Gross Profit:** 820.80 KES* **Sales Rank:** #6635* **Velocity (Average Daily Sales):** 0.15 units/day* **Total Quantity Moved:** 27.00 units### [THE PHYSICS OF THE SHELF]**The Halo Effect (11 Links):** *Items frequently bought alongside this SKU.*- [[UNILEVER KENYA LIMITED]]- [[Retail Market]]- [[MF 400ML ZESTY LEMON D-WASHING LIQUID]]- [[SAFISHA 1L LEMON WASHING UP LIQUID]]- [[WASHING UP LIQUID]]- [[SAFISHA 1L LIME WASHING UP LIQUID]]- [[SUNLIGHT 400ML LEMON DISH WASHING LIQUID]]- [[MF 400ML ORIGINAL D-WASHING LIQUID]]**Cannibalization (5 Substitutions):** *Direct shelf competitors fighting for the same basket.*- [[MF 400ML ZESTY LEMON D-WASHING LIQUID]]- [[SAFISHA 1L LEMON WASHING UP LIQUID]]- [[SAFISHA 1L LIME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"P Z CUSSONS EAST AFRICA  LTD HQ"price: 90.00margin: 16.00revenue: 2700.00gross_profit: 432.00sales_rank: 8172velocity_ads: 0.1630total_quantity: 30.00</w:t>
      </w:r>
    </w:p>
    <w:p>
      <w:r>
        <w:t>--------------------</w:t>
      </w:r>
    </w:p>
    <w:p>
      <w:pPr>
        <w:pStyle w:val="Heading1"/>
      </w:pPr>
      <w:r>
        <w:t>MF 200ML DISHWASHING LIQ ZESTY LEMON DOY PACK### [NODE IDENTITY]* **Network Role:** Active Node* **Macro-Habitat:** [[WASHING UP LIQUID]]* **Origin Point:** [[P Z CUSSONS EAST AFRICA  LTD HQ]]### [UNIT ECONOMICS &amp;amp; VELOCITY]* **Average Retail Price:** 90.00 KES* **Gross Margin:** 16.00%* **Historical Revenue:** 2,700.00 KES* **Gross Profit:** 432.00 KES* **Sales Rank:** #8172* **Velocity (Average Daily Sales):** 0.16 units/day* **Total Quantity Moved:** 30.00 units### [THE PHYSICS OF THE SHELF]**The Halo Effect (11 Links):** *Items frequently bought alongside this SKU.*- [[P Z CUSSONS EAST AFRICA  LTD HQ]]- [[VELVEX 500ML DISHWASHING LIQ ORANGE]]- [[Retail Market]]- [[VELVEX 500ML DISHWASHING LIQ OCEAN FRESH]]- [[VELVEX 500ML DISHWASHING LIQ LEMON BURST]]- [[WASHING UP LIQUID]]- [[SAFISHA 500ML WASHING UP LMN LIQUID]]- [[VELVEX 500ML DISHWASHING LIQ ORIGINAL]]**Cannibalization (5 Substitutions):** *Direct shelf competitors fighting for the same basket.*- [[VELVEX 500ML DISHWASHING LIQ ORANGE]]- [[VELVEX 500ML DISHWASHING LIQ OCEAN FRESH]]- [[VELVEX 500ML DISHWASHING LIQ LEMON BURST]]- [[SAFISHA 500ML WASHING UP LMN LIQUID]]- [[VELVEX 500ML DISHWASHING LIQ ORIGINAL]]</w:t>
      </w:r>
    </w:p>
    <w:p>
      <w:r>
        <w:t>--------------------</w:t>
      </w:r>
    </w:p>
    <w:p>
      <w:r>
        <w:t>type: SKUdepartment: "WASHING UP LIQUID"supplier: "Unknown"price: 230.00margin: 16.00revenue: 690.00gross_profit: 110.40sales_rank: 10397velocity_ads: 0.0163total_quantity: 3.00</w:t>
      </w:r>
    </w:p>
    <w:p>
      <w:r>
        <w:t>--------------------</w:t>
      </w:r>
    </w:p>
    <w:p>
      <w:pPr>
        <w:pStyle w:val="Heading1"/>
      </w:pPr>
      <w:r>
        <w:t>ECOVER 450ML WASH UP LIQUID ZERO### [NODE IDENTITY]* **Network Role:** Active Node* **Macro-Habitat:** [[WASHING UP LIQUID]]* **Origin Point:** [[Unknown]]### [UNIT ECONOMICS &amp;amp; VELOCITY]* **Average Retail Price:** 230.00 KES* **Gross Margin:** 16.00%* **Historical Revenue:** 690.00 KES* **Gross Profit:** 110.40 KES* **Sales Rank:** #10397* **Velocity (Average Daily Sales):** 0.02 units/day* **Total Quantity Moved:** 3.00 units### [THE PHYSICS OF THE SHELF]**The Halo Effect (11 Links):** *Items frequently bought alongside this SKU.*- [[Retail Market]]- [[MF 400ML ZESTY LEMON D-WASHING LIQUID]]- [[PRIDE 1LT LEMON LIQ DETERGENT]]- [[SAFISHA 1L LEMON WASHING UP LIQUID]]- [[WASHING UP LIQUID]]- [[SUNLIGHT 400ML LEMON DISH WASHING LIQUID]]- [[MF 400ML ORIGINAL D-WASHING LIQUID]]**Cannibalization (5 Substitutions):** *Direct shelf competitors fighting for the same basket.*- [[MF 400ML ZESTY LEMON D-WASHING LIQUID]]- [[PRIDE 1LT LEMON LIQ DETERGENT]]- [[SAFISHA 1L LEMON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"Unknown"price: 230.00margin: 16.00revenue: 460.00gross_profit: 73.60sales_rank: 10889velocity_ads: 0.0109total_quantity: 2.00</w:t>
      </w:r>
    </w:p>
    <w:p>
      <w:r>
        <w:t>--------------------</w:t>
      </w:r>
    </w:p>
    <w:p>
      <w:pPr>
        <w:pStyle w:val="Heading1"/>
      </w:pPr>
      <w:r>
        <w:t>ECOVER 450ML WASH UP LIQ CAMOMILE N CLEMENTINE### [NODE IDENTITY]* **Network Role:** Active Node* **Macro-Habitat:** [[WASHING UP LIQUID]]* **Origin Point:** [[Unknown]]### [UNIT ECONOMICS &amp;amp; VELOCITY]* **Average Retail Price:** 230.00 KES* **Gross Margin:** 16.00%* **Historical Revenue:** 460.00 KES* **Gross Profit:** 73.60 KES* **Sales Rank:** #10889* **Velocity (Average Daily Sales):** 0.01 units/day* **Total Quantity Moved:** 2.00 units### [THE PHYSICS OF THE SHELF]**The Halo Effect (11 Links):** *Items frequently bought alongside this SKU.*- [[Retail Market]]- [[MF 400ML ZESTY LEMON D-WASHING LIQUID]]- [[PRIDE 1LT LEMON LIQ DETERGENT]]- [[SAFISHA 1L LEMON WASHING UP LIQUID]]- [[WASHING UP LIQUID]]- [[SUNLIGHT 400ML LEMON DISH WASHING LIQUID]]- [[MF 400ML ORIGINAL D-WASHING LIQUID]]**Cannibalization (5 Substitutions):** *Direct shelf competitors fighting for the same basket.*- [[MF 400ML ZESTY LEMON D-WASHING LIQUID]]- [[PRIDE 1LT LEMON LIQ DETERGENT]]- [[SAFISHA 1L LEMON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"Unknown"price: 230.00margin: 16.00revenue: 460.00gross_profit: 73.60sales_rank: 10887velocity_ads: 0.0109total_quantity: 2.00</w:t>
      </w:r>
    </w:p>
    <w:p>
      <w:r>
        <w:t>--------------------</w:t>
      </w:r>
    </w:p>
    <w:p>
      <w:pPr>
        <w:pStyle w:val="Heading1"/>
      </w:pPr>
      <w:r>
        <w:t>MF COMBO PACK APPLE SLICES### [NODE IDENTITY]* **Network Role:** Active Node* **Macro-Habitat:** [[WASHING UP LIQUID]]* **Origin Point:** [[Unknown]]### [UNIT ECONOMICS &amp;amp; VELOCITY]* **Average Retail Price:** 230.00 KES* **Gross Margin:** 16.00%* **Historical Revenue:** 460.00 KES* **Gross Profit:** 73.60 KES* **Sales Rank:** #10887* **Velocity (Average Daily Sales):** 0.01 units/day* **Total Quantity Moved:** 2.00 units### [THE PHYSICS OF THE SHELF]**The Halo Effect (11 Links):** *Items frequently bought alongside this SKU.*- [[Retail Market]]- [[MF 400ML ZESTY LEMON D-WASHING LIQUID]]- [[PRIDE 1LT LEMON LIQ DETERGENT]]- [[SAFISHA 1L LEMON WASHING UP LIQUID]]- [[WASHING UP LIQUID]]- [[SUNLIGHT 400ML LEMON DISH WASHING LIQUID]]- [[MF 400ML ORIGINAL D-WASHING LIQUID]]**Cannibalization (5 Substitutions):** *Direct shelf competitors fighting for the same basket.*- [[MF 400ML ZESTY LEMON D-WASHING LIQUID]]- [[PRIDE 1LT LEMON LIQ DETERGENT]]- [[SAFISHA 1L LEMON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"CANON CHEMICALS LTD"price: 3050.00margin: 0.00revenue: 0.00gross_profit: 0.00sales_rank: 13585velocity_ads: 0.0438total_quantity: 16.00</w:t>
      </w:r>
    </w:p>
    <w:p>
      <w:r>
        <w:t>--------------------</w:t>
      </w:r>
    </w:p>
    <w:p>
      <w:pPr>
        <w:pStyle w:val="Heading1"/>
      </w:pPr>
      <w:r>
        <w:t>PRIDE 20L LIQUID DETERGENT### [NODE IDENTITY]* **Network Role:** Active Node* **Macro-Habitat:** [[WASHING UP LIQUID]]* **Origin Point:** [[CANON CHEMICALS LTD]]### [UNIT ECONOMICS &amp;amp; VELOCITY]* **Average Retail Price:** 3,050.00 KES* **Gross Margin:** 0.00%* **Historical Revenue:** 0.00 KES* **Gross Profit:** 0.00 KES* **Sales Rank:** #13585* **Velocity (Average Daily Sales):** 0.04 units/day* **Total Quantity Moved:** 16.00 units### [THE PHYSICS OF THE SHELF]**The Halo Effect (7 Links):** *Items frequently bought alongside this SKU.*- [[RUSH 20LT M-PURPOSE LIQ LIME PUNCH]]- [[Retail Market]]- [[WASHING UP LIQUID]]- [[CANON CHEMICALS LTD]]**Cannibalization (1 Substitutions):** *Direct shelf competitors fighting for the same basket.*- [[RUSH 20LT M-PURPOSE LIQ LIME PUNCH]]</w:t>
      </w:r>
    </w:p>
    <w:p>
      <w:r>
        <w:t>--------------------</w:t>
      </w:r>
    </w:p>
    <w:p>
      <w:r>
        <w:t>type: SKUdepartment: "WASHING UP LIQUID"supplier: "CANON CHEMICALS LTD"price: 140.00margin: 0.00revenue: 0.00gross_profit: 0.00sales_rank: 13586velocity_ads: 0.1973total_quantity: 72.00</w:t>
      </w:r>
    </w:p>
    <w:p>
      <w:r>
        <w:t>--------------------</w:t>
      </w:r>
    </w:p>
    <w:p>
      <w:pPr>
        <w:pStyle w:val="Heading1"/>
      </w:pPr>
      <w:r>
        <w:t>PRIDE 500ML LEMON LIQUID WUP### [NODE IDENTITY]* **Network Role:** Active Node* **Macro-Habitat:** [[WASHING UP LIQUID]]* **Origin Point:** [[CANON CHEMICALS LTD]]### [UNIT ECONOMICS &amp;amp; VELOCITY]* **Average Retail Price:** 140.00 KES* **Gross Margin:** 0.00%* **Historical Revenue:** 0.00 KES* **Gross Profit:** 0.00 KES* **Sales Rank:** #13586* **Velocity (Average Daily Sales):** 0.20 units/day* **Total Quantity Moved:** 72.00 units### [THE PHYSICS OF THE SHELF]**The Halo Effect (11 Links):** *Items frequently bought alongside this SKU.*- [[RINZ 1LT MULTIPURPOSE REGULAR]]- [[RUSH 500ML M-PURPOSE LIQ FIZZY LEMON]]- [[Retail Market]]- [[RUSH 400ML DISH WASHING LIQ FIZZY LEMON]]- [[TEEPOL 1LTR]]- [[CANON CHEMICALS LTD]]- [[WASHING UP LIQUID]]- [[RUSH 500ML M-PURPOSE LIQ LIME PUNCH]]**Cannibalization (5 Substitutions):** *Direct shelf competitors fighting for the same basket.*- [[RINZ 1LT MULTIPURPOSE REGULAR]]- [[RUSH 500ML M-PURPOSE LIQ FIZZY LEMON]]- [[RUSH 400ML DISH WASHING LIQ FIZZY LEMON]]- [[TEEPOL 1LTR]]- [[RUSH 500ML M-PURPOSE LIQ LIME PUNCH]]</w:t>
      </w:r>
    </w:p>
    <w:p>
      <w:r>
        <w:t>--------------------</w:t>
      </w:r>
    </w:p>
    <w:p>
      <w:r>
        <w:t>type: SKUdepartment: "WASHING UP LIQUID"supplier: "CANON CHEMICALS LTD"price: 838.00margin: 0.00revenue: 0.00gross_profit: 0.00sales_rank: 13587velocity_ads: 0.5644total_quantity: 206.00</w:t>
      </w:r>
    </w:p>
    <w:p>
      <w:r>
        <w:t>--------------------</w:t>
      </w:r>
    </w:p>
    <w:p>
      <w:pPr>
        <w:pStyle w:val="Heading1"/>
      </w:pPr>
      <w:r>
        <w:t>PRIDE 5LT LEMON LIQ DETERGENT### [NODE IDENTITY]* **Network Role:** Active Node* **Macro-Habitat:** [[WASHING UP LIQUID]]* **Origin Point:** [[CANON CHEMICALS LTD]]### [UNIT ECONOMICS &amp;amp; VELOCITY]* **Average Retail Price:** 838.00 KES* **Gross Margin:** 0.00%* **Historical Revenue:** 0.00 KES* **Gross Profit:** 0.00 KES* **Sales Rank:** #13587* **Velocity (Average Daily Sales):** 0.56 units/day* **Total Quantity Moved:** 206.00 units### [THE PHYSICS OF THE SHELF]**The Halo Effect (11 Links):** *Items frequently bought alongside this SKU.*- [[SAFISHA 5L WASHING UP LIQ LEMON]]- [[Retail Market]]- [[RINZ 5LT LEMON DISH WASH]]- [[CANON CHEMICALS LTD]]- [[WASHING UP LIQUID]]- [[SAFISHA 5L LIME WASHING UP LIQUID]]- [[RUSH 5LT M-PURPOSE LIQ DETERGENT FIZZY LEMON]]- [[RINZ 5LT REFRESHING LEMON]]**Cannibalization (5 Substitutions):** *Direct shelf competitors fighting for the same basket.*- [[SAFISHA 5L WASHING UP LIQ LEMON]]- [[RINZ 5LT LEMON DISH WASH]]- [[SAFISHA 5L LIME WASHING UP LIQUID]]- [[RUSH 5LT M-PURPOSE LIQ DETERGENT FIZZY LEMON]]- [[RINZ 5LT REFRESHING LEMON]]</w:t>
      </w:r>
    </w:p>
    <w:p>
      <w:r>
        <w:t>--------------------</w:t>
      </w:r>
    </w:p>
    <w:p>
      <w:r>
        <w:t>type: SKUdepartment: "WASHING UP LIQUID"supplier: "CANON CHEMICALS LTD"price: 239.50margin: 0.00revenue: 0.00gross_profit: 0.00sales_rank: 13584velocity_ads: 0.3233total_quantity: 118.00</w:t>
      </w:r>
    </w:p>
    <w:p>
      <w:r>
        <w:t>--------------------</w:t>
      </w:r>
    </w:p>
    <w:p>
      <w:pPr>
        <w:pStyle w:val="Heading1"/>
      </w:pPr>
      <w:r>
        <w:t>PRIDE 1LT LEMON LIQ DETERGENT### [NODE IDENTITY]* **Network Role:** Active Node* **Macro-Habitat:** [[WASHING UP LIQUID]]* **Origin Point:** [[CANON CHEMICALS LTD]]### [UNIT ECONOMICS &amp;amp; VELOCITY]* **Average Retail Price:** 239.50 KES* **Gross Margin:** 0.00%* **Historical Revenue:** 0.00 KES* **Gross Profit:** 0.00 KES* **Sales Rank:** #13584* **Velocity (Average Daily Sales):** 0.32 units/day* **Total Quantity Moved:** 118.00 units### [THE PHYSICS OF THE SHELF]**The Halo Effect (11 Links):** *Items frequently bought alongside this SKU.*- [[RUSH 1LT M-PURPOSE LIQ FIZZY LEMON]]- [[SUNLIGHT 750ML ANTIBAC DISHWASHING LIQUID]]- [[Retail Market]]- [[CANON CHEMICALS LTD]]- [[SAFISHA 1L LEMON WASHING UP LIQUID]]- [[RUSH 1LT M-PURPOSE LIQ LIME PUNCH]]- [[WASHING UP LIQUID]]- [[SAFISHA 1L LIME WASHING UP LIQUID]]**Cannibalization (5 Substitutions):** *Direct shelf competitors fighting for the same basket.*- [[RUSH 1LT M-PURPOSE LIQ FIZZY LEMON]]- [[SUNLIGHT 750ML ANTIBAC DISHWASHING LIQUID]]- [[SAFISHA 1L LEMON WASHING UP LIQUID]]- [[RUSH 1LT M-PURPOSE LIQ LIME PUNCH]]- [[SAFISHA 1L LIME WASHING UP LIQUID]]</w:t>
      </w:r>
    </w:p>
    <w:p>
      <w:r>
        <w:t>--------------------</w:t>
      </w:r>
    </w:p>
    <w:p>
      <w:r>
        <w:t>type: SKUdepartment: "WASHING UP LIQUID"supplier: "P Z CUSSONS EAST AFRICA  LTD HQ"price: 299.00margin: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MF 750ML ANT-B D-WASHING LIQUID ORANGE### [NODE IDENTITY]* **Network Role:** Active Node* **Macro-Habitat:** [[WASHING UP LIQUID]]* **Origin Point:** [[P Z CUSSONS EAST AFRICA  LTD HQ]]### [UNIT ECONOMICS &amp;amp; VELOCITY]* **Average Retail Price:** 299.00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 Z CUSSONS EAST AFRICA  LTD HQ]]- [[SUNLIGHT 750ML LEMON D-WASHING LIQUID]]- [[MF 750ML ZESTY LEMON D-WASHING LIQUID]]- [[MF 750ML DISHWASHING LIQUID APPLE SLICES]]- [[Retail Market]]- [[PRIDE 1LT LEMON LIQ DETERGENT]]- [[WASHING UP LIQUID]]- [[MF 750ML ORIGINAL D-WASHING LIQUID]]**Cannibalization (5 Substitutions):** *Direct shelf competitors fighting for the same basket.*- [[SUNLIGHT 750ML LEMON D-WASHING LIQUID]]- [[MF 750ML ZESTY LEMON D-WASHING LIQUID]]- [[MF 750ML DISHWASHING LIQUID APPLE SLICES]]- [[PRIDE 1LT LEMON LIQ DETERGENT]]- [[MF 750ML ORIGINAL D-WASHING LIQUID]]</w:t>
      </w:r>
    </w:p>
    <w:p>
      <w:r>
        <w:t>--------------------</w:t>
      </w:r>
    </w:p>
    <w:p>
      <w:r>
        <w:t>type: SKUdepartment: "WASHING UP LIQUID"supplier: "P Z CUSSONS EAST AFRICA  LTD HQ"price: 299.00margin: 0.00revenue: 0.00gross_profit: 0.00sales_rank: 13581velocity_ads: 0.2356total_quantity: 86.00</w:t>
      </w:r>
    </w:p>
    <w:p>
      <w:r>
        <w:t>--------------------</w:t>
      </w:r>
    </w:p>
    <w:p>
      <w:pPr>
        <w:pStyle w:val="Heading1"/>
      </w:pPr>
      <w:r>
        <w:t>MF 750ML DISHWASHING LIQUID APPLE SLICES### [NODE IDENTITY]* **Network Role:** Active Node* **Macro-Habitat:** [[WASHING UP LIQUID]]* **Origin Point:** [[P Z CUSSONS EAST AFRICA  LTD HQ]]### [UNIT ECONOMICS &amp;amp; VELOCITY]* **Average Retail Price:** 299.00 KES* **Gross Margin:** 0.00%* **Historical Revenue:** 0.00 KES* **Gross Profit:** 0.00 KES* **Sales Rank:** #13581* **Velocity (Average Daily Sales):** 0.24 units/day* **Total Quantity Moved:** 86.00 units### [THE PHYSICS OF THE SHELF]**The Halo Effect (11 Links):** *Items frequently bought alongside this SKU.*- [[P Z CUSSONS EAST AFRICA  LTD HQ]]- [[SUNLIGHT 750ML LEMON D-WASHING LIQUID]]- [[MF 750ML ZESTY LEMON D-WASHING LIQUID]]- [[Retail Market]]- [[PRIDE 1LT LEMON LIQ DETERGENT]]- [[MF 750ML ANT-B D-WASHING LIQUID ORANGE]]- [[WASHING UP LIQUID]]- [[MF 750ML ORIGINAL D-WASHING LIQUID]]**Cannibalization (5 Substitutions):** *Direct shelf competitors fighting for the same basket.*- [[SUNLIGHT 750ML LEMON D-WASHING LIQUID]]- [[MF 750ML ZESTY LEMON D-WASHING LIQUID]]- [[PRIDE 1LT LEMON LIQ DETERGENT]]- [[MF 750ML ANT-B D-WASHING LIQUID ORANGE]]- [[MF 750ML ORIGINAL D-WASHING LIQUID]]</w:t>
      </w:r>
    </w:p>
    <w:p>
      <w:r>
        <w:t>--------------------</w:t>
      </w:r>
    </w:p>
    <w:p>
      <w:r>
        <w:t>type: SKUdepartment: "WASHING UP LIQUID"supplier: "P Z CUSSONS EAST AFRICA  LTD HQ"price: 190.00margin: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MF 400ML ZESTY LEMON D-WASHING LIQUID### [NODE IDENTITY]* **Network Role:** Active Node* **Macro-Habitat:** [[WASHING UP LIQUID]]* **Origin Point:** [[P Z CUSSONS EAST AFRICA  LTD HQ]]### [UNIT ECONOMICS &amp;amp; VELOCITY]* **Average Retail Price:** 190.00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 Z CUSSONS EAST AFRICA  LTD HQ]]- [[Retail Market]]- [[TEEPOL 1LTR]]- [[SAFISHA 1L LEMON WASHING UP LIQUID]]- [[WASHING UP LIQUID]]- [[SAFISHA 1L LIME WASHING UP LIQUID]]- [[SUNLIGHT 400ML LEMON DISH WASHING LIQUID]]- [[MF 400ML ORIGINAL D-WASHING LIQUID]]**Cannibalization (5 Substitutions):** *Direct shelf competitors fighting for the same basket.*- [[TEEPOL 1LTR]]- [[SAFISHA 1L LEMON WASHING UP LIQUID]]- [[SAFISHA 1L LIME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"P Z CUSSONS EAST AFRICA  LTD HQ"price: 1200.00margin: 0.00revenue: 0.00gross_profit: 0.00sales_rank: 13579velocity_ads: 0.1534total_quantity: 56.00</w:t>
      </w:r>
    </w:p>
    <w:p>
      <w:r>
        <w:t>--------------------</w:t>
      </w:r>
    </w:p>
    <w:p>
      <w:pPr>
        <w:pStyle w:val="Heading1"/>
      </w:pPr>
      <w:r>
        <w:t>MF 4LT DISH WASHING LIQ ZESTY LEMON### [NODE IDENTITY]* **Network Role:** Active Node* **Macro-Habitat:** [[WASHING UP LIQUID]]* **Origin Point:** [[P Z CUSSONS EAST AFRICA  LTD HQ]]### [UNIT ECONOMICS &amp;amp; VELOCITY]* **Average Retail Price:** 1,200.00 KES* **Gross Margin:** 0.00%* **Historical Revenue:** 0.00 KES* **Gross Profit:** 0.00 KES* **Sales Rank:** #13579* **Velocity (Average Daily Sales):** 0.15 units/day* **Total Quantity Moved:** 56.00 units### [THE PHYSICS OF THE SHELF]**The Halo Effect (8 Links):** *Items frequently bought alongside this SKU.*- [[P Z CUSSONS EAST AFRICA  LTD HQ]]- [[Retail Market]]- [[WASHING UP LIQUID]]- [[GROUNDED 1LT PURE SOAP LEMONGRASS]]- [[GROUNDED 1LT PURE SOAP LAVENDER TEA TREE]]**Cannibalization (2 Substitutions):** *Direct shelf competitors fighting for the same basket.*- [[GROUNDED 1LT PURE SOAP LAVENDER TEA TREE]]- [[GROUNDED 1LT PURE SOAP LEMONGRASS]]</w:t>
      </w:r>
    </w:p>
    <w:p>
      <w:r>
        <w:t>--------------------</w:t>
      </w:r>
    </w:p>
    <w:p>
      <w:r>
        <w:t>type: SKUdepartment: "WASHING UP LIQUID"supplier: "P Z CUSSONS EAST AFRICA  LTD HQ"price: 299.00margin: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MF 750ML ZESTY LEMON D-WASHING LIQUID### [NODE IDENTITY]* **Network Role:** Active Node* **Macro-Habitat:** [[WASHING UP LIQUID]]* **Origin Point:** [[P Z CUSSONS EAST AFRICA  LTD HQ]]### [UNIT ECONOMICS &amp;amp; VELOCITY]* **Average Retail Price:** 299.00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 Z CUSSONS EAST AFRICA  LTD HQ]]- [[SUNLIGHT 750ML LEMON D-WASHING LIQUID]]- [[MF 750ML DISHWASHING LIQUID APPLE SLICES]]- [[Retail Market]]- [[PRIDE 1LT LEMON LIQ DETERGENT]]- [[MF 750ML ANT-B D-WASHING LIQUID ORANGE]]- [[WASHING UP LIQUID]]- [[MF 750ML ORIGINAL D-WASHING LIQUID]]**Cannibalization (5 Substitutions):** *Direct shelf competitors fighting for the same basket.*- [[SUNLIGHT 750ML LEMON D-WASHING LIQUID]]- [[MF 750ML DISHWASHING LIQUID APPLE SLICES]]- [[PRIDE 1LT LEMON LIQ DETERGENT]]- [[MF 750ML ANT-B D-WASHING LIQUID ORANGE]]- [[MF 750ML ORIGINAL D-WASHING LIQUID]]</w:t>
      </w:r>
    </w:p>
    <w:p>
      <w:r>
        <w:t>--------------------</w:t>
      </w:r>
    </w:p>
    <w:p>
      <w:r>
        <w:t>type: SKUdepartment: "WASHING UP LIQUID"supplier: "P Z CUSSONS EAST AFRICA  LTD HQ"price: 299.00margin: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MF 750ML ORIGINAL D-WASHING LIQUID### [NODE IDENTITY]* **Network Role:** Active Node* **Macro-Habitat:** [[WASHING UP LIQUID]]* **Origin Point:** [[P Z CUSSONS EAST AFRICA  LTD HQ]]### [UNIT ECONOMICS &amp;amp; VELOCITY]* **Average Retail Price:** 299.00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 Z CUSSONS EAST AFRICA  LTD HQ]]- [[SUNLIGHT 750ML LEMON D-WASHING LIQUID]]- [[MF 750ML ZESTY LEMON D-WASHING LIQUID]]- [[MF 750ML DISHWASHING LIQUID APPLE SLICES]]- [[Retail Market]]- [[PRIDE 1LT LEMON LIQ DETERGENT]]- [[MF 750ML ANT-B D-WASHING LIQUID ORANGE]]- [[WASHING UP LIQUID]]**Cannibalization (5 Substitutions):** *Direct shelf competitors fighting for the same basket.*- [[SUNLIGHT 750ML LEMON D-WASHING LIQUID]]- [[MF 750ML ZESTY LEMON D-WASHING LIQUID]]- [[MF 750ML DISHWASHING LIQUID APPLE SLICES]]- [[PRIDE 1LT LEMON LIQ DETERGENT]]- [[MF 750ML ANT-B D-WASHING LIQUID ORANGE]]</w:t>
      </w:r>
    </w:p>
    <w:p>
      <w:r>
        <w:t>--------------------</w:t>
      </w:r>
    </w:p>
    <w:p>
      <w:r>
        <w:t>type: SKUdepartment: "WASHING UP LIQUID"supplier: "P Z CUSSONS EAST AFRICA  LTD HQ"price: 189.00margin: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MF 400ML ORIGINAL D-WASHING LIQUID### [NODE IDENTITY]* **Network Role:** Active Node* **Macro-Habitat:** [[WASHING UP LIQUID]]* **Origin Point:** [[P Z CUSSONS EAST AFRICA  LTD HQ]]### [UNIT ECONOMICS &amp;amp; VELOCITY]* **Average Retail Price:** 189.00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 Z CUSSONS EAST AFRICA  LTD HQ]]- [[Retail Market]]- [[MF 400ML ZESTY LEMON D-WASHING LIQUID]]- [[TEEPOL 1LTR]]- [[SAFISHA 1L LEMON WASHING UP LIQUID]]- [[WASHING UP LIQUID]]- [[SAFISHA 1L LIME WASHING UP LIQUID]]- [[SUNLIGHT 400ML LEMON DISH WASHING LIQUID]]**Cannibalization (5 Substitutions):** *Direct shelf competitors fighting for the same basket.*- [[MF 400ML ZESTY LEMON D-WASHING LIQUID]]- [[TEEPOL 1LTR]]- [[SAFISHA 1L LEMON WASHING UP LIQUID]]- [[SAFISHA 1L LIME WASHING UP LIQUID]]- [[SUNLIGHT 400ML LEMON DISH WASHING LIQUID]]</w:t>
      </w:r>
    </w:p>
    <w:p>
      <w:r>
        <w:t>--------------------</w:t>
      </w:r>
    </w:p>
    <w:p>
      <w:r>
        <w:t>type: SKUdepartment: "WASHING UP LIQUID"supplier: "P Z CUSSONS EAST AFRICA  LTD HQ"price: 190.00margin: 0.00revenue: 0.00gross_profit: 0.00sales_rank: 13576velocity_ads: 0.1370total_quantity: 50.00</w:t>
      </w:r>
    </w:p>
    <w:p>
      <w:r>
        <w:t>--------------------</w:t>
      </w:r>
    </w:p>
    <w:p>
      <w:pPr>
        <w:pStyle w:val="Heading1"/>
      </w:pPr>
      <w:r>
        <w:t>MF 400ML ANTIB DWASHING LIQUID ORANGE### [NODE IDENTITY]* **Network Role:** Active Node* **Macro-Habitat:** [[WASHING UP LIQUID]]* **Origin Point:** [[P Z CUSSONS EAST AFRICA  LTD HQ]]### [UNIT ECONOMICS &amp;amp; VELOCITY]* **Average Retail Price:** 190.00 KES* **Gross Margin:** 0.00%* **Historical Revenue:** 0.00 KES* **Gross Profit:** 0.00 KES* **Sales Rank:** #13576* **Velocity (Average Daily Sales):** 0.14 units/day* **Total Quantity Moved:** 50.00 units### [THE PHYSICS OF THE SHELF]**The Halo Effect (11 Links):** *Items frequently bought alongside this SKU.*- [[P Z CUSSONS EAST AFRICA  LTD HQ]]- [[Retail Market]]- [[MF 400ML ZESTY LEMON D-WASHING LIQUID]]- [[SAFISHA 1L LEMON WASHING UP LIQUID]]- [[WASHING UP LIQUID]]- [[SAFISHA 1L LIME WASHING UP LIQUID]]- [[SUNLIGHT 400ML LEMON DISH WASHING LIQUID]]- [[MF 400ML ORIGINAL D-WASHING LIQUID]]**Cannibalization (5 Substitutions):** *Direct shelf competitors fighting for the same basket.*- [[MF 400ML ZESTY LEMON D-WASHING LIQUID]]- [[SAFISHA 1L LEMON WASHING UP LIQUID]]- [[SAFISHA 1L LIME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"SUDI CHEMICAL INDUSTRIES LTD"price: 580.00margin: 0.00revenue: 0.00gross_profit: 0.00sales_rank: 13618velocity_ads: 0.1589total_quantity: 58.00</w:t>
      </w:r>
    </w:p>
    <w:p>
      <w:r>
        <w:t>--------------------</w:t>
      </w:r>
    </w:p>
    <w:p>
      <w:pPr>
        <w:pStyle w:val="Heading1"/>
      </w:pPr>
      <w:r>
        <w:t>TEEPOL 5LTR### [NODE IDENTITY]* **Network Role:** Active Node* **Macro-Habitat:** [[WASHING UP LIQUID]]* **Origin Point:** [[SUDI CHEMICAL INDUSTRIES LTD]]### [UNIT ECONOMICS &amp;amp; VELOCITY]* **Average Retail Price:** 580.00 KES* **Gross Margin:** 0.00%* **Historical Revenue:** 0.00 KES* **Gross Profit:** 0.00 KES* **Sales Rank:** #13618* **Velocity (Average Daily Sales):** 0.16 units/day* **Total Quantity Moved:** 58.00 units### [THE PHYSICS OF THE SHELF]**The Halo Effect (11 Links):** *Items frequently bought alongside this SKU.*- [[VELVEX 5L MULTIPURPOSE DETERGENT]]- [[VELVEX 5L DISHWASHING LIQ LEMON BURST]]- [[VELVEX 5L DISHWASHING LIQ ORANGE]]- [[Retail Market]]- [[RINZ 5LT MULTIPURPOSE REGULAR]]- [[WASHING UP LIQUID]]- [[SUDI CHEMICAL INDUSTRIES LTD]]- [[RINZ 5LT REFRESHING LEMON]]**Cannibalization (5 Substitutions):** *Direct shelf competitors fighting for the same basket.*- [[VELVEX 5L MULTIPURPOSE DETERGENT]]- [[VELVEX 5L DISHWASHING LIQ ORANGE]]- [[RINZ 5LT MULTIPURPOSE REGULAR]]- [[VELVEX 5L DISHWASHING LIQ LEMON BURST]]- [[RINZ 5LT REFRESHING LEMON]]</w:t>
      </w:r>
    </w:p>
    <w:p>
      <w:r>
        <w:t>--------------------</w:t>
      </w:r>
    </w:p>
    <w:p>
      <w:r>
        <w:t>type: SKUdepartment: "WASHING UP LIQUID"supplier: "SUDI CHEMICAL INDUSTRIES LTD"price: 79.00margin: 0.00revenue: 0.00gross_profit: 0.00sales_rank: 13617velocity_ads: 0.1205total_quantity: 44.00</w:t>
      </w:r>
    </w:p>
    <w:p>
      <w:r>
        <w:t>--------------------</w:t>
      </w:r>
    </w:p>
    <w:p>
      <w:pPr>
        <w:pStyle w:val="Heading1"/>
      </w:pPr>
      <w:r>
        <w:t>TEEPOL 500ML### [NODE IDENTITY]* **Network Role:** Active Node* **Macro-Habitat:** [[WASHING UP LIQUID]]* **Origin Point:** [[SUDI CHEMICAL INDUSTRIES LTD]]### [UNIT ECONOMICS &amp;amp; VELOCITY]* **Average Retail Price:** 79.00 KES* **Gross Margin:** 0.00%* **Historical Revenue:** 0.00 KES* **Gross Profit:** 0.00 KES* **Sales Rank:** #13617* **Velocity (Average Daily Sales):** 0.12 units/day* **Total Quantity Moved:** 44.00 units### [THE PHYSICS OF THE SHELF]**The Halo Effect (8 Links):** *Items frequently bought alongside this SKU.*- [[MF 200ML DISHWASHING LIQ ZESTY LEMON DOY PACK]]- [[USHINDI 200ML LEMON LIQUID]]- [[Retail Market]]- [[WASHING UP LIQUID]]- [[SUDI CHEMICAL INDUSTRIES LTD]]**Cannibalization (2 Substitutions):** *Direct shelf competitors fighting for the same basket.*- [[MF 200ML DISHWASHING LIQ ZESTY LEMON DOY PACK]]- [[USHINDI 200ML LEMON LIQUID]]</w:t>
      </w:r>
    </w:p>
    <w:p>
      <w:r>
        <w:t>--------------------</w:t>
      </w:r>
    </w:p>
    <w:p>
      <w:r>
        <w:t>type: SKUdepartment: "WASHING UP LIQUID"supplier: "SUDI CHEMICAL INDUSTRIES LTD"price: 2190.00margin: 0.00revenue: 0.00gross_profit: 0.00sales_rank: 13616velocity_ads: 0.0274total_quantity: 10.00</w:t>
      </w:r>
    </w:p>
    <w:p>
      <w:r>
        <w:t>--------------------</w:t>
      </w:r>
    </w:p>
    <w:p>
      <w:pPr>
        <w:pStyle w:val="Heading1"/>
      </w:pPr>
      <w:r>
        <w:t>TEEPOL 20L GD 18### [NODE IDENTITY]* **Network Role:** Active Node* **Macro-Habitat:** [[WASHING UP LIQUID]]* **Origin Point:** [[SUDI CHEMICAL INDUSTRIES LTD]]### [UNIT ECONOMICS &amp;amp; VELOCITY]* **Average Retail Price:** 2,190.00 KES* **Gross Margin:** 0.00%* **Historical Revenue:** 0.00 KES* **Gross Profit:** 0.00 KES* **Sales Rank:** #13616* **Velocity (Average Daily Sales):** 0.03 units/day* **Total Quantity Moved:** 10.00 units### [THE PHYSICS OF THE SHELF]**The Halo Effect (6 Links):** *Items frequently bought alongside this SKU.*- [[SUDI CHEMICAL INDUSTRIES LTD]]- [[Retail Market]]- [[WASHING UP LIQUID]]**Cannibalization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"WASHING UP LIQUID"supplier: "SUDI CHEMICAL INDUSTRIES LTD"price: 157.00margin: 0.00revenue: 0.00gross_profit: 0.00sales_rank: 13615velocity_ads: 0.3068total_quantity: 112.00</w:t>
      </w:r>
    </w:p>
    <w:p>
      <w:r>
        <w:t>--------------------</w:t>
      </w:r>
    </w:p>
    <w:p>
      <w:pPr>
        <w:pStyle w:val="Heading1"/>
      </w:pPr>
      <w:r>
        <w:t>TEEPOL 1LTR### [NODE IDENTITY]* **Network Role:** Active Node* **Macro-Habitat:** [[WASHING UP LIQUID]]* **Origin Point:** [[SUDI CHEMICAL INDUSTRIES LTD]]### [UNIT ECONOMICS &amp;amp; VELOCITY]* **Average Retail Price:** 157.00 KES* **Gross Margin:** 0.00%* **Historical Revenue:** 0.00 KES* **Gross Profit:** 0.00 KES* **Sales Rank:** #13615* **Velocity (Average Daily Sales):** 0.31 units/day* **Total Quantity Moved:** 112.00 units### [THE PHYSICS OF THE SHELF]**The Halo Effect (11 Links):** *Items frequently bought alongside this SKU.*- [[PRIDE 500ML LEMON LIQUID WUP]]- [[RINZ 1LT MULTIPURPOSE REGULAR]]- [[SPARKLE 1LT LEMON LIME DISH WASHING LIQUID]]- [[Retail Market]]- [[WASHING UP LIQUID]]- [[SPARKLE 1LT TARTY LEMON DISH WASHING LIQUID]]- [[SUNLIGHT 400ML LEMON DISH WASHING LIQUID]]- [[SUDI CHEMICAL INDUSTRIES LTD]]**Cannibalization (5 Substitutions):** *Direct shelf competitors fighting for the same basket.*- [[PRIDE 500ML LEMON LIQUID WUP]]- [[RINZ 1LT MULTIPURPOSE REGULAR]]- [[SPARKLE 1LT LEMON LIME DISH WASHING LIQUID]]- [[SPARKLE 1LT TARTY LEMON DISH WASHING LIQUID]]- [[SUNLIGHT 400ML LEMON DISH WASHING LIQUID]]</w:t>
      </w:r>
    </w:p>
    <w:p>
      <w:r>
        <w:t>--------------------</w:t>
      </w:r>
    </w:p>
    <w:p>
      <w:r>
        <w:t>type: SKUdepartment: "WASHING UP LIQUID"supplier: "PWANI OIL PRODUCTS LTD."price: 189.00margin: 0.00revenue: 0.00gross_profit: 0.00sales_rank: 13621velocity_ads: 0.0932total_quantity: 34.00</w:t>
      </w:r>
    </w:p>
    <w:p>
      <w:r>
        <w:t>--------------------</w:t>
      </w:r>
    </w:p>
    <w:p>
      <w:pPr>
        <w:pStyle w:val="Heading1"/>
      </w:pPr>
      <w:r>
        <w:t>USHINDI 450G DISH WASHING LIQUID ORANGE### [NODE IDENTITY]* **Network Role:** Active Node* **Macro-Habitat:** [[WASHING UP LIQUID]]* **Origin Point:** [[PWANI OIL PRODUCTS LTD.]]### [UNIT ECONOMICS &amp;amp; VELOCITY]* **Average Retail Price:** 189.00 KES* **Gross Margin:** 0.00%* **Historical Revenue:** 0.00 KES* **Gross Profit:** 0.00 KES* **Sales Rank:** #13621* **Velocity (Average Daily Sales):** 0.09 units/day* **Total Quantity Moved:** 34.00 units### [THE PHYSICS OF THE SHELF]**The Halo Effect (11 Links):** *Items frequently bought alongside this SKU.*- [[Retail Market]]- [[MF 400ML ZESTY LEMON D-WASHING LIQUID]]- [[SAFISHA 1L LEMON WASHING UP LIQUID]]- [[SAFISHA 1L LIME WASHING UP LIQUID]]- [[WASHING UP LIQUID]]- [[PWANI OIL PRODUCTS LTD.]]- [[SUNLIGHT 400ML LEMON DISH WASHING LIQUID]]- [[MF 400ML ORIGINAL D-WASHING LIQUID]]**Cannibalization (5 Substitutions):** *Direct shelf competitors fighting for the same basket.*- [[MF 400ML ZESTY LEMON D-WASHING LIQUID]]- [[SAFISHA 1L LEMON WASHING UP LIQUID]]- [[SAFISHA 1L LIME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"PWANI OIL PRODUCTS LTD."price: 189.00margin: 0.00revenue: 0.00gross_profit: 0.00sales_rank: 13620velocity_ads: 0.0932total_quantity: 34.00</w:t>
      </w:r>
    </w:p>
    <w:p>
      <w:r>
        <w:t>--------------------</w:t>
      </w:r>
    </w:p>
    <w:p>
      <w:pPr>
        <w:pStyle w:val="Heading1"/>
      </w:pPr>
      <w:r>
        <w:t>USHINDI 450G DISH WASHING LIQUID LEMON### [NODE IDENTITY]* **Network Role:** Active Node* **Macro-Habitat:** [[WASHING UP LIQUID]]* **Origin Point:** [[PWANI OIL PRODUCTS LTD.]]### [UNIT ECONOMICS &amp;amp; VELOCITY]* **Average Retail Price:** 189.00 KES* **Gross Margin:** 0.00%* **Historical Revenue:** 0.00 KES* **Gross Profit:** 0.00 KES* **Sales Rank:** #13620* **Velocity (Average Daily Sales):** 0.09 units/day* **Total Quantity Moved:** 34.00 units### [THE PHYSICS OF THE SHELF]**The Halo Effect (11 Links):** *Items frequently bought alongside this SKU.*- [[Retail Market]]- [[MF 400ML ZESTY LEMON D-WASHING LIQUID]]- [[SAFISHA 1L LEMON WASHING UP LIQUID]]- [[SAFISHA 1L LIME WASHING UP LIQUID]]- [[WASHING UP LIQUID]]- [[PWANI OIL PRODUCTS LTD.]]- [[SUNLIGHT 400ML LEMON DISH WASHING LIQUID]]- [[MF 400ML ORIGINAL D-WASHING LIQUID]]**Cannibalization (5 Substitutions):** *Direct shelf competitors fighting for the same basket.*- [[MF 400ML ZESTY LEMON D-WASHING LIQUID]]- [[SAFISHA 1L LEMON WASHING UP LIQUID]]- [[SAFISHA 1L LIME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"PWANI OIL PRODUCTS LTD."price: 90.00margin: 0.00revenue: 0.00gross_profit: 0.00sales_rank: 13619velocity_ads: 0.1479total_quantity: 54.00</w:t>
      </w:r>
    </w:p>
    <w:p>
      <w:r>
        <w:t>--------------------</w:t>
      </w:r>
    </w:p>
    <w:p>
      <w:pPr>
        <w:pStyle w:val="Heading1"/>
      </w:pPr>
      <w:r>
        <w:t>USHINDI 200ML LEMON LIQUID### [NODE IDENTITY]* **Network Role:** Active Node* **Macro-Habitat:** [[WASHING UP LIQUID]]* **Origin Point:** [[PWANI OIL PRODUCTS LTD.]]### [UNIT ECONOMICS &amp;amp; VELOCITY]* **Average Retail Price:** 90.00 KES* **Gross Margin:** 0.00%* **Historical Revenue:** 0.00 KES* **Gross Profit:** 0.00 KES* **Sales Rank:** #13619* **Velocity (Average Daily Sales):** 0.15 units/day* **Total Quantity Moved:** 54.00 units### [THE PHYSICS OF THE SHELF]**The Halo Effect (11 Links):** *Items frequently bought alongside this SKU.*- [[VELVEX 500ML DISHWASHING LIQ ORANGE]]- [[Retail Market]]- [[VELVEX 500ML DISHWASHING LIQ OCEAN FRESH]]- [[VELVEX 500ML DISHWASHING LIQ LEMON BURST]]- [[WASHING UP LIQUID]]- [[PWANI OIL PRODUCTS LTD.]]- [[SAFISHA 500ML WASHING UP LMN LIQUID]]- [[VELVEX 500ML DISHWASHING LIQ ORIGINAL]]**Cannibalization (5 Substitutions):** *Direct shelf competitors fighting for the same basket.*- [[VELVEX 500ML DISHWASHING LIQ ORANGE]]- [[VELVEX 500ML DISHWASHING LIQ OCEAN FRESH]]- [[VELVEX 500ML DISHWASHING LIQ LEMON BURST]]- [[SAFISHA 500ML WASHING UP LMN LIQUID]]- [[VELVEX 500ML DISHWASHING LIQ ORIGINAL]]</w:t>
      </w:r>
    </w:p>
    <w:p>
      <w:r>
        <w:t>--------------------</w:t>
      </w:r>
    </w:p>
    <w:p>
      <w:r>
        <w:t>type: SKUdepartment: "WASHING UP LIQUID"supplier: "PWANI OIL PRODUCTS LTD."price: 299.00margin: 0.00revenue: 0.00gross_profit: 0.00sales_rank: 13622velocity_ads: 0.2192total_quantity: 80.00</w:t>
      </w:r>
    </w:p>
    <w:p>
      <w:r>
        <w:t>--------------------</w:t>
      </w:r>
    </w:p>
    <w:p>
      <w:pPr>
        <w:pStyle w:val="Heading1"/>
      </w:pPr>
      <w:r>
        <w:t>USHINDI 800G DISH WASHING LIQUID LEMON### [NODE IDENTITY]* **Network Role:** Active Node* **Macro-Habitat:** [[WASHING UP LIQUID]]* **Origin Point:** [[PWANI OIL PRODUCTS LTD.]]### [UNIT ECONOMICS &amp;amp; VELOCITY]* **Average Retail Price:** 299.00 KES* **Gross Margin:** 0.00%* **Historical Revenue:** 0.00 KES* **Gross Profit:** 0.00 KES* **Sales Rank:** #13622* **Velocity (Average Daily Sales):** 0.22 units/day* **Total Quantity Moved:** 80.00 units### [THE PHYSICS OF THE SHELF]**The Halo Effect (11 Links):** *Items frequently bought alongside this SKU.*- [[SUNLIGHT 750ML LEMON D-WASHING LIQUID]]- [[MF 750ML ZESTY LEMON D-WASHING LIQUID]]- [[Retail Market]]- [[PRIDE 1LT LEMON LIQ DETERGENT]]- [[MF 750ML ANT-B D-WASHING LIQUID ORANGE]]- [[WASHING UP LIQUID]]- [[PWANI OIL PRODUCTS LTD.]]- [[MF 750ML ORIGINAL D-WASHING LIQUID]]**Cannibalization (5 Substitutions):** *Direct shelf competitors fighting for the same basket.*- [[SUNLIGHT 750ML LEMON D-WASHING LIQUID]]- [[MF 750ML ZESTY LEMON D-WASHING LIQUID]]- [[PRIDE 1LT LEMON LIQ DETERGENT]]- [[MF 750ML ANT-B D-WASHING LIQUID ORANGE]]- [[MF 750ML ORIGINAL D-WASHING LIQUID]]</w:t>
      </w:r>
    </w:p>
    <w:p>
      <w:r>
        <w:t>--------------------</w:t>
      </w:r>
    </w:p>
    <w:p>
      <w:r>
        <w:t>type: SKUdepartment: "WASHING UP LIQUID"supplier: "PWANI OIL PRODUCTS LTD."price: 299.00margin: 0.00revenue: 0.00gross_profit: 0.00sales_rank: 13623velocity_ads: 0.1863total_quantity: 68.00</w:t>
      </w:r>
    </w:p>
    <w:p>
      <w:r>
        <w:t>--------------------</w:t>
      </w:r>
    </w:p>
    <w:p>
      <w:pPr>
        <w:pStyle w:val="Heading1"/>
      </w:pPr>
      <w:r>
        <w:t>USHINDI 800G DISH WASHING LIQUID ORANGE### [NODE IDENTITY]* **Network Role:** Active Node* **Macro-Habitat:** [[WASHING UP LIQUID]]* **Origin Point:** [[PWANI OIL PRODUCTS LTD.]]### [UNIT ECONOMICS &amp;amp; VELOCITY]* **Average Retail Price:** 299.00 KES* **Gross Margin:** 0.00%* **Historical Revenue:** 0.00 KES* **Gross Profit:** 0.00 KES* **Sales Rank:** #13623* **Velocity (Average Daily Sales):** 0.19 units/day* **Total Quantity Moved:** 68.00 units### [THE PHYSICS OF THE SHELF]**The Halo Effect (11 Links):** *Items frequently bought alongside this SKU.*- [[SUNLIGHT 750ML LEMON D-WASHING LIQUID]]- [[MF 750ML ZESTY LEMON D-WASHING LIQUID]]- [[Retail Market]]- [[PRIDE 1LT LEMON LIQ DETERGENT]]- [[MF 750ML ANT-B D-WASHING LIQUID ORANGE]]- [[WASHING UP LIQUID]]- [[PWANI OIL PRODUCTS LTD.]]- [[MF 750ML ORIGINAL D-WASHING LIQUID]]**Cannibalization (5 Substitutions):** *Direct shelf competitors fighting for the same basket.*- [[SUNLIGHT 750ML LEMON D-WASHING LIQUID]]- [[MF 750ML ZESTY LEMON D-WASHING LIQUID]]- [[PRIDE 1LT LEMON LIQ DETERGENT]]- [[MF 750ML ANT-B D-WASHING LIQUID ORANGE]]- [[MF 750ML ORIGINAL D-WASHING LIQUID]]</w:t>
      </w:r>
    </w:p>
    <w:p>
      <w:r>
        <w:t>--------------------</w:t>
      </w:r>
    </w:p>
    <w:p>
      <w:r>
        <w:t>type: SKUdepartment: "WASHING UP LIQUID"supplier: "Unknown"price: 230.00margin: 16.00revenue: 0.00gross_profit: 0.00sales_rank: 17114velocity_ads: 0.0400total_quantity: 0.00</w:t>
      </w:r>
    </w:p>
    <w:p>
      <w:r>
        <w:t>--------------------</w:t>
      </w:r>
    </w:p>
    <w:p>
      <w:pPr>
        <w:pStyle w:val="Heading1"/>
      </w:pPr>
      <w:r>
        <w:t>VANISH 500ML DISHWASHING LIQ CITRUS COOL### [NODE IDENTITY]* **Network Role:** Active Node* **Macro-Habitat:** [[WASHING UP LIQUID]]* **Origin Point:** [[Unknown]]### [UNIT ECONOMICS &amp;amp; VELOCITY]* **Average Retail Price:** 230.00 KES* **Gross Margin:** 16.00%* **Historical Revenue:** 0.00 KES* **Gross Profit:** 0.00 KES* **Sales Rank:** #17114* **Velocity (Average Daily Sales):** 0.04 units/day* **Total Quantity Moved:** 0.00 units### [THE PHYSICS OF THE SHELF]**The Halo Effect (11 Links):** *Items frequently bought alongside this SKU.*- [[Retail Market]]- [[MF 400ML ZESTY LEMON D-WASHING LIQUID]]- [[PRIDE 1LT LEMON LIQ DETERGENT]]- [[SAFISHA 1L LEMON WASHING UP LIQUID]]- [[WASHING UP LIQUID]]- [[SUNLIGHT 400ML LEMON DISH WASHING LIQUID]]- [[MF 400ML ORIGINAL D-WASHING LIQUID]]**Cannibalization (5 Substitutions):** *Direct shelf competitors fighting for the same basket.*- [[MF 400ML ZESTY LEMON D-WASHING LIQUID]]- [[PRIDE 1LT LEMON LIQ DETERGENT]]- [[SAFISHA 1L LEMON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"CHANDARIA INDUSTRIES  LTD"price: 105.00margin: 0.00revenue: 0.00gross_profit: 0.00sales_rank: 13627velocity_ads: 0.0712total_quantity: 26.00</w:t>
      </w:r>
    </w:p>
    <w:p>
      <w:r>
        <w:t>--------------------</w:t>
      </w:r>
    </w:p>
    <w:p>
      <w:pPr>
        <w:pStyle w:val="Heading1"/>
      </w:pPr>
      <w:r>
        <w:t>VELVEX 500ML DISHWASHING LIQ ORIGINAL### [NODE IDENTITY]* **Network Role:** Active Node* **Macro-Habitat:** [[WASHING UP LIQUID]]* **Origin Point:** [[CHANDARIA INDUSTRIES  LTD]]### [UNIT ECONOMICS &amp;amp; VELOCITY]* **Average Retail Price:** 105.00 KES* **Gross Margin:** 0.00%* **Historical Revenue:** 0.00 KES* **Gross Profit:** 0.00 KES* **Sales Rank:** #13627* **Velocity (Average Daily Sales):** 0.07 units/day* **Total Quantity Moved:** 26.00 units### [THE PHYSICS OF THE SHELF]**The Halo Effect (11 Links):** *Items frequently bought alongside this SKU.*- [[RUSH 500ML M-PURPOSE LIQ FIZZY LEMON]]- [[VELVEX 500ML DISHWASHING LIQ ORANGE]]- [[Retail Market]]- [[VELVEX 500ML DISHWASHING LIQ OCEAN FRESH]]- [[VELVEX 500ML DISHWASHING LIQ LEMON BURST]]- [[WASHING UP LIQUID]]- [[CHANDARIA INDUSTRIES  LTD]]- [[RUSH 500ML M-PURPOSE LIQ LIME PUNCH]]**Cannibalization (5 Substitutions):** *Direct shelf competitors fighting for the same basket.*- [[RUSH 500ML M-PURPOSE LIQ FIZZY LEMON]]- [[VELVEX 500ML DISHWASHING LIQ ORANGE]]- [[VELVEX 500ML DISHWASHING LIQ OCEAN FRESH]]- [[VELVEX 500ML DISHWASHING LIQ LEMON BURST]]- [[RUSH 500ML M-PURPOSE LIQ LIME PUNCH]]</w:t>
      </w:r>
    </w:p>
    <w:p>
      <w:r>
        <w:t>--------------------</w:t>
      </w:r>
    </w:p>
    <w:p>
      <w:r>
        <w:t>type: SKUdepartment: "WASHING UP LIQUID"supplier: "CHANDARIA INDUSTRIES  LTD"price: 105.00margin: 0.00revenue: 0.00gross_profit: 0.00sales_rank: 13626velocity_ads: 0.0986total_quantity: 36.00</w:t>
      </w:r>
    </w:p>
    <w:p>
      <w:r>
        <w:t>--------------------</w:t>
      </w:r>
    </w:p>
    <w:p>
      <w:pPr>
        <w:pStyle w:val="Heading1"/>
      </w:pPr>
      <w:r>
        <w:t>VELVEX 500ML DISHWASHING LIQ ORANGE### [NODE IDENTITY]* **Network Role:** Active Node* **Macro-Habitat:** [[WASHING UP LIQUID]]* **Origin Point:** [[CHANDARIA INDUSTRIES  LTD]]### [UNIT ECONOMICS &amp;amp; VELOCITY]* **Average Retail Price:** 105.00 KES* **Gross Margin:** 0.00%* **Historical Revenue:** 0.00 KES* **Gross Profit:** 0.00 KES* **Sales Rank:** #13626* **Velocity (Average Daily Sales):** 0.10 units/day* **Total Quantity Moved:** 36.00 units### [THE PHYSICS OF THE SHELF]**The Halo Effect (11 Links):** *Items frequently bought alongside this SKU.*- [[RUSH 500ML M-PURPOSE LIQ FIZZY LEMON]]- [[Retail Market]]- [[VELVEX 500ML DISHWASHING LIQ OCEAN FRESH]]- [[VELVEX 500ML DISHWASHING LIQ LEMON BURST]]- [[WASHING UP LIQUID]]- [[CHANDARIA INDUSTRIES  LTD]]- [[RUSH 500ML M-PURPOSE LIQ LIME PUNCH]]- [[VELVEX 500ML DISHWASHING LIQ ORIGINAL]]**Cannibalization (5 Substitutions):** *Direct shelf competitors fighting for the same basket.*- [[RUSH 500ML M-PURPOSE LIQ FIZZY LEMON]]- [[VELVEX 500ML DISHWASHING LIQ OCEAN FRESH]]- [[VELVEX 500ML DISHWASHING LIQ LEMON BURST]]- [[RUSH 500ML M-PURPOSE LIQ LIME PUNCH]]- [[VELVEX 500ML DISHWASHING LIQ ORIGINAL]]</w:t>
      </w:r>
    </w:p>
    <w:p>
      <w:r>
        <w:t>--------------------</w:t>
      </w:r>
    </w:p>
    <w:p>
      <w:r>
        <w:t>type: SKUdepartment: "WASHING UP LIQUID"supplier: "CHANDARIA INDUSTRIES  LTD"price: 105.00margin: 0.00revenue: 0.00gross_profit: 0.00sales_rank: 13625velocity_ads: 0.1205total_quantity: 44.00</w:t>
      </w:r>
    </w:p>
    <w:p>
      <w:r>
        <w:t>--------------------</w:t>
      </w:r>
    </w:p>
    <w:p>
      <w:pPr>
        <w:pStyle w:val="Heading1"/>
      </w:pPr>
      <w:r>
        <w:t>VELVEX 500ML DISHWASHING LIQ OCEAN FRESH### [NODE IDENTITY]* **Network Role:** Active Node* **Macro-Habitat:** [[WASHING UP LIQUID]]* **Origin Point:** [[CHANDARIA INDUSTRIES  LTD]]### [UNIT ECONOMICS &amp;amp; VELOCITY]* **Average Retail Price:** 105.00 KES* **Gross Margin:** 0.00%* **Historical Revenue:** 0.00 KES* **Gross Profit:** 0.00 KES* **Sales Rank:** #13625* **Velocity (Average Daily Sales):** 0.12 units/day* **Total Quantity Moved:** 44.00 units### [THE PHYSICS OF THE SHELF]**The Halo Effect (11 Links):** *Items frequently bought alongside this SKU.*- [[RUSH 500ML M-PURPOSE LIQ FIZZY LEMON]]- [[VELVEX 500ML DISHWASHING LIQ ORANGE]]- [[Retail Market]]- [[VELVEX 500ML DISHWASHING LIQ LEMON BURST]]- [[WASHING UP LIQUID]]- [[CHANDARIA INDUSTRIES  LTD]]- [[RUSH 500ML M-PURPOSE LIQ LIME PUNCH]]- [[VELVEX 500ML DISHWASHING LIQ ORIGINAL]]**Cannibalization (5 Substitutions):** *Direct shelf competitors fighting for the same basket.*- [[RUSH 500ML M-PURPOSE LIQ FIZZY LEMON]]- [[VELVEX 500ML DISHWASHING LIQ ORANGE]]- [[VELVEX 500ML DISHWASHING LIQ LEMON BURST]]- [[RUSH 500ML M-PURPOSE LIQ LIME PUNCH]]- [[VELVEX 500ML DISHWASHING LIQ ORIGINAL]]</w:t>
      </w:r>
    </w:p>
    <w:p>
      <w:r>
        <w:t>--------------------</w:t>
      </w:r>
    </w:p>
    <w:p>
      <w:r>
        <w:t>type: SKUdepartment: "WASHING UP LIQUID"supplier: "CHANDARIA INDUSTRIES  LTD"price: 105.00margin: 0.00revenue: 0.00gross_profit: 0.00sales_rank: 13624velocity_ads: 0.1370total_quantity: 50.00</w:t>
      </w:r>
    </w:p>
    <w:p>
      <w:r>
        <w:t>--------------------</w:t>
      </w:r>
    </w:p>
    <w:p>
      <w:pPr>
        <w:pStyle w:val="Heading1"/>
      </w:pPr>
      <w:r>
        <w:t>VELVEX 500ML DISHWASHING LIQ LEMON BURST### [NODE IDENTITY]* **Network Role:** Active Node* **Macro-Habitat:** [[WASHING UP LIQUID]]* **Origin Point:** [[CHANDARIA INDUSTRIES  LTD]]### [UNIT ECONOMICS &amp;amp; VELOCITY]* **Average Retail Price:** 105.00 KES* **Gross Margin:** 0.00%* **Historical Revenue:** 0.00 KES* **Gross Profit:** 0.00 KES* **Sales Rank:** #13624* **Velocity (Average Daily Sales):** 0.14 units/day* **Total Quantity Moved:** 50.00 units### [THE PHYSICS OF THE SHELF]**The Halo Effect (11 Links):** *Items frequently bought alongside this SKU.*- [[RUSH 500ML M-PURPOSE LIQ FIZZY LEMON]]- [[VELVEX 500ML DISHWASHING LIQ ORANGE]]- [[Retail Market]]- [[VELVEX 500ML DISHWASHING LIQ OCEAN FRESH]]- [[WASHING UP LIQUID]]- [[CHANDARIA INDUSTRIES  LTD]]- [[RUSH 500ML M-PURPOSE LIQ LIME PUNCH]]- [[VELVEX 500ML DISHWASHING LIQ ORIGINAL]]**Cannibalization (5 Substitutions):** *Direct shelf competitors fighting for the same basket.*- [[RUSH 500ML M-PURPOSE LIQ FIZZY LEMON]]- [[VELVEX 500ML DISHWASHING LIQ ORANGE]]- [[VELVEX 500ML DISHWASHING LIQ OCEAN FRESH]]- [[RUSH 500ML M-PURPOSE LIQ LIME PUNCH]]- [[VELVEX 500ML DISHWASHING LIQ ORIGINAL]]</w:t>
      </w:r>
    </w:p>
    <w:p>
      <w:r>
        <w:t>--------------------</w:t>
      </w:r>
    </w:p>
    <w:p>
      <w:r>
        <w:t>type: SKUdepartment: "WASHING UP LIQUID"supplier: "CHANDARIA INDUSTRIES  LTD"price: 500.00margin: 0.00revenue: 0.00gross_profit: 0.00sales_rank: 13631velocity_ads: 0.2849total_quantity: 104.00</w:t>
      </w:r>
    </w:p>
    <w:p>
      <w:r>
        <w:t>--------------------</w:t>
      </w:r>
    </w:p>
    <w:p>
      <w:pPr>
        <w:pStyle w:val="Heading1"/>
      </w:pPr>
      <w:r>
        <w:t>VELVEX 5L MULTIPURPOSE DETERGENT### [NODE IDENTITY]* **Network Role:** Active Node* **Macro-Habitat:** [[WASHING UP LIQUID]]* **Origin Point:** [[CHANDARIA INDUSTRIES  LTD]]### [UNIT ECONOMICS &amp;amp; VELOCITY]* **Average Retail Price:** 500.00 KES* **Gross Margin:** 0.00%* **Historical Revenue:** 0.00 KES* **Gross Profit:** 0.00 KES* **Sales Rank:** #13631* **Velocity (Average Daily Sales):** 0.28 units/day* **Total Quantity Moved:** 104.00 units### [THE PHYSICS OF THE SHELF]**The Halo Effect (11 Links):** *Items frequently bought alongside this SKU.*- [[TEEPOL 5LTR]]- [[VELVEX 5L DISHWASHING LIQ ORIGINAL]]- [[VELVEX 5L DISHWASHING LIQ ORANGE]]- [[Retail Market]]- [[RINZ 5LT MULTIPURPOSE REGULAR]]- [[WASHING UP LIQUID]]- [[CHANDARIA INDUSTRIES  LTD]]- [[VELVEX 5L DISHWASHING LIQ LEMON BURST]]**Cannibalization (5 Substitutions):** *Direct shelf competitors fighting for the same basket.*- [[TEEPOL 5LTR]]- [[VELVEX 5L DISHWASHING LIQ ORIGINAL]]- [[VELVEX 5L DISHWASHING LIQ ORANGE]]- [[RINZ 5LT MULTIPURPOSE REGULAR]]- [[VELVEX 5L DISHWASHING LIQ LEMON BURST]]</w:t>
      </w:r>
    </w:p>
    <w:p>
      <w:r>
        <w:t>--------------------</w:t>
      </w:r>
    </w:p>
    <w:p>
      <w:r>
        <w:t>type: SKUdepartment: "WASHING UP LIQUID"supplier: "CHANDARIA INDUSTRIES  LTD"price: 600.00margin: 0.00revenue: 0.00gross_profit: 0.00sales_rank: 13630velocity_ads: 0.0384total_quantity: 14.00</w:t>
      </w:r>
    </w:p>
    <w:p>
      <w:r>
        <w:t>--------------------</w:t>
      </w:r>
    </w:p>
    <w:p>
      <w:pPr>
        <w:pStyle w:val="Heading1"/>
      </w:pPr>
      <w:r>
        <w:t>VELVEX 5L DISHWASHING LIQ ORIGINAL### [NODE IDENTITY]* **Network Role:** Active Node* **Macro-Habitat:** [[WASHING UP LIQUID]]* **Origin Point:** [[CHANDARIA INDUSTRIES  LTD]]### [UNIT ECONOMICS &amp;amp; VELOCITY]* **Average Retail Price:** 600.00 KES* **Gross Margin:** 0.00%* **Historical Revenue:** 0.00 KES* **Gross Profit:** 0.00 KES* **Sales Rank:** #13630* **Velocity (Average Daily Sales):** 0.04 units/day* **Total Quantity Moved:** 14.00 units### [THE PHYSICS OF THE SHELF]**The Halo Effect (11 Links):** *Items frequently bought alongside this SKU.*- [[VELVEX 5L MULTIPURPOSE DETERGENT]]- [[TEEPOL 5LTR]]- [[VELVEX 5L DISHWASHING LIQ ORANGE]]- [[SAFISHA 5L WASHING UP LIQ LEMON]]- [[Retail Market]]- [[WASHING UP LIQUID]]- [[CHANDARIA INDUSTRIES  LTD]]- [[SAFISHA 5L LIME WASHING UP LIQUID]]**Cannibalization (5 Substitutions):** *Direct shelf competitors fighting for the same basket.*- [[VELVEX 5L MULTIPURPOSE DETERGENT]]- [[TEEPOL 5LTR]]- [[VELVEX 5L DISHWASHING LIQ ORANGE]]- [[SAFISHA 5L WASHING UP LIQ LEMON]]- [[SAFISHA 5L LIME WASHING UP LIQUID]]</w:t>
      </w:r>
    </w:p>
    <w:p>
      <w:r>
        <w:t>--------------------</w:t>
      </w:r>
    </w:p>
    <w:p>
      <w:r>
        <w:t>type: SKUdepartment: "WASHING UP LIQUID"supplier: "CHANDARIA INDUSTRIES  LTD"price: 600.00margin: 0.00revenue: 0.00gross_profit: 0.00sales_rank: 13629velocity_ads: 0.0603total_quantity: 22.00</w:t>
      </w:r>
    </w:p>
    <w:p>
      <w:r>
        <w:t>--------------------</w:t>
      </w:r>
    </w:p>
    <w:p>
      <w:pPr>
        <w:pStyle w:val="Heading1"/>
      </w:pPr>
      <w:r>
        <w:t>VELVEX 5L DISHWASHING LIQ ORANGE### [NODE IDENTITY]* **Network Role:** Active Node* **Macro-Habitat:** [[WASHING UP LIQUID]]* **Origin Point:** [[CHANDARIA INDUSTRIES  LTD]]### [UNIT ECONOMICS &amp;amp; VELOCITY]* **Average Retail Price:** 600.00 KES* **Gross Margin:** 0.00%* **Historical Revenue:** 0.00 KES* **Gross Profit:** 0.00 KES* **Sales Rank:** #13629* **Velocity (Average Daily Sales):** 0.06 units/day* **Total Quantity Moved:** 22.00 units### [THE PHYSICS OF THE SHELF]**The Halo Effect (11 Links):** *Items frequently bought alongside this SKU.*- [[VELVEX 5L MULTIPURPOSE DETERGENT]]- [[TEEPOL 5LTR]]- [[SAFISHA 5L WASHING UP LIQ LEMON]]- [[Retail Market]]- [[WASHING UP LIQUID]]- [[CHANDARIA INDUSTRIES  LTD]]- [[SAFISHA 5L LIME WASHING UP LIQUID]]- [[RINZ 5LT REFRESHING LEMON]]**Cannibalization (5 Substitutions):** *Direct shelf competitors fighting for the same basket.*- [[VELVEX 5L MULTIPURPOSE DETERGENT]]- [[TEEPOL 5LTR]]- [[SAFISHA 5L WASHING UP LIQ LEMON]]- [[SAFISHA 5L LIME WASHING UP LIQUID]]- [[RINZ 5LT REFRESHING LEMON]]</w:t>
      </w:r>
    </w:p>
    <w:p>
      <w:r>
        <w:t>--------------------</w:t>
      </w:r>
    </w:p>
    <w:p>
      <w:r>
        <w:t>type: SKUdepartment: "WASHING UP LIQUID"supplier: "CHANDARIA INDUSTRIES  LTD"price: 600.00margin: 0.00revenue: 0.00gross_profit: 0.00sales_rank: 13628velocity_ads: 0.1205total_quantity: 44.00</w:t>
      </w:r>
    </w:p>
    <w:p>
      <w:r>
        <w:t>--------------------</w:t>
      </w:r>
    </w:p>
    <w:p>
      <w:pPr>
        <w:pStyle w:val="Heading1"/>
      </w:pPr>
      <w:r>
        <w:t>VELVEX 5L DISHWASHING LIQ LEMON BURST### [NODE IDENTITY]* **Network Role:** Active Node* **Macro-Habitat:** [[WASHING UP LIQUID]]* **Origin Point:** [[CHANDARIA INDUSTRIES  LTD]]### [UNIT ECONOMICS &amp;amp; VELOCITY]* **Average Retail Price:** 600.00 KES* **Gross Margin:** 0.00%* **Historical Revenue:** 0.00 KES* **Gross Profit:** 0.00 KES* **Sales Rank:** #13628* **Velocity (Average Daily Sales):** 0.12 units/day* **Total Quantity Moved:** 44.00 units### [THE PHYSICS OF THE SHELF]**The Halo Effect (11 Links):** *Items frequently bought alongside this SKU.*- [[VELVEX 5L MULTIPURPOSE DETERGENT]]- [[TEEPOL 5LTR]]- [[VELVEX 5L DISHWASHING LIQ ORANGE]]- [[SAFISHA 5L WASHING UP LIQ LEMON]]- [[Retail Market]]- [[WASHING UP LIQUID]]- [[CHANDARIA INDUSTRIES  LTD]]- [[SAFISHA 5L LIME WASHING UP LIQUID]]**Cannibalization (5 Substitutions):** *Direct shelf competitors fighting for the same basket.*- [[VELVEX 5L MULTIPURPOSE DETERGENT]]- [[TEEPOL 5LTR]]- [[VELVEX 5L DISHWASHING LIQ ORANGE]]- [[SAFISHA 5L WASHING UP LIQ LEMON]]- [[SAFISHA 5L LIME WASHING UP LIQUID]]</w:t>
      </w:r>
    </w:p>
    <w:p>
      <w:r>
        <w:t>--------------------</w:t>
      </w:r>
    </w:p>
    <w:p>
      <w:r>
        <w:t>type: SKUdepartment: "WASHING UP LIQUID"supplier: "RINZ PRODUCTS LTD"price: 750.00margin: 0.00revenue: 0.00gross_profit: 0.00sales_rank: 13592velocity_ads: 0.0055total_quantity: 2.00</w:t>
      </w:r>
    </w:p>
    <w:p>
      <w:r>
        <w:t>--------------------</w:t>
      </w:r>
    </w:p>
    <w:p>
      <w:pPr>
        <w:pStyle w:val="Heading1"/>
      </w:pPr>
      <w:r>
        <w:t>RINZ 5L SUPER MULTI PURPOSE### [NODE IDENTITY]* **Network Role:** Active Node* **Macro-Habitat:** [[WASHING UP LIQUID]]* **Origin Point:** [[RINZ PRODUCTS LTD]]### [UNIT ECONOMICS &amp;amp; VELOCITY]* **Average Retail Price:** 750.00 KES* **Gross Margin:** 0.00%* **Historical Revenue:** 0.00 KES* **Gross Profit:** 0.00 KES* **Sales Rank:** #13592* **Velocity (Average Daily Sales):** 0.01 units/day* **Total Quantity Moved:** 2.00 units### [THE PHYSICS OF THE SHELF]**The Halo Effect (11 Links):** *Items frequently bought alongside this SKU.*- [[RINZ PRODUCTS LTD]]- [[SAFISHA 5L WASHING UP LIQ LEMON]]- [[VELVEX 5L DISHWASHING LIQ ORANGE]]- [[Retail Market]]- [[PRIDE 5LT LEMON LIQ DETERGENT]]- [[WASHING UP LIQUID]]- [[SAFISHA 5L LIME WASHING UP LIQUID]]- [[RINZ 5LT REFRESHING LEMON]]**Cannibalization (5 Substitutions):** *Direct shelf competitors fighting for the same basket.*- [[VELVEX 5L DISHWASHING LIQ ORANGE]]- [[SAFISHA 5L WASHING UP LIQ LEMON]]- [[PRIDE 5LT LEMON LIQ DETERGENT]]- [[SAFISHA 5L LIME WASHING UP LIQUID]]- [[RINZ 5LT REFRESHING LEMON]]</w:t>
      </w:r>
    </w:p>
    <w:p>
      <w:r>
        <w:t>--------------------</w:t>
      </w:r>
    </w:p>
    <w:p>
      <w:r>
        <w:t>type: SKUdepartment: "WASHING UP LIQUID"supplier: "RINZ PRODUCTS LTD"price: 899.00margin: 0.00revenue: 0.00gross_profit: 0.00sales_rank: 13593velocity_ads: 0.0164total_quantity: 6.00</w:t>
      </w:r>
    </w:p>
    <w:p>
      <w:r>
        <w:t>--------------------</w:t>
      </w:r>
    </w:p>
    <w:p>
      <w:pPr>
        <w:pStyle w:val="Heading1"/>
      </w:pPr>
      <w:r>
        <w:t>RINZ 5LT LEMON DISH WASH### [NODE IDENTITY]* **Network Role:** Active Node* **Macro-Habitat:** [[WASHING UP LIQUID]]* **Origin Point:** [[RINZ PRODUCTS LTD]]### [UNIT ECONOMICS &amp;amp; VELOCITY]* **Average Retail Price:** 899.00 KES* **Gross Margin:** 0.00%* **Historical Revenue:** 0.00 KES* **Gross Profit:** 0.00 KES* **Sales Rank:** #13593* **Velocity (Average Daily Sales):** 0.02 units/day* **Total Quantity Moved:** 6.00 units### [THE PHYSICS OF THE SHELF]**The Halo Effect (10 Links):** *Items frequently bought alongside this SKU.*- [[GROUNDED 500ML DISH WASHING LIQUID PUMP]]- [[RINZ PRODUCTS LTD]]- [[Retail Market]]- [[PRIDE 5LT LEMON LIQ DETERGENT]]- [[RINZ 5L SUPER MULTI PURPOSE]]- [[WASHING UP LIQUID]]- [[RUSH 5LT M-PURPOSE LIQ DETERGENT FIZZY LEMON]]**Cannibalization (4 Substitutions):** *Direct shelf competitors fighting for the same basket.*- [[GROUNDED 500ML DISH WASHING LIQUID PUMP]]- [[PRIDE 5LT LEMON LIQ DETERGENT]]- [[RINZ 5L SUPER MULTI PURPOSE]]- [[RUSH 5LT M-PURPOSE LIQ DETERGENT FIZZY LEMON]]</w:t>
      </w:r>
    </w:p>
    <w:p>
      <w:r>
        <w:t>--------------------</w:t>
      </w:r>
    </w:p>
    <w:p>
      <w:r>
        <w:t>type: SKUdepartment: "WASHING UP LIQUID"supplier: "RINZ PRODUCTS LTD"price: 675.00margin: 0.00revenue: 0.00gross_profit: 0.00sales_rank: 13594velocity_ads: 0.0712total_quantity: 26.00</w:t>
      </w:r>
    </w:p>
    <w:p>
      <w:r>
        <w:t>--------------------</w:t>
      </w:r>
    </w:p>
    <w:p>
      <w:pPr>
        <w:pStyle w:val="Heading1"/>
      </w:pPr>
      <w:r>
        <w:t>RINZ 5LT REFRESHING LEMON### [NODE IDENTITY]* **Network Role:** Active Node* **Macro-Habitat:** [[WASHING UP LIQUID]]* **Origin Point:** [[RINZ PRODUCTS LTD]]### [UNIT ECONOMICS &amp;amp; VELOCITY]* **Average Retail Price:** 675.00 KES* **Gross Margin:** 0.00%* **Historical Revenue:** 0.00 KES* **Gross Profit:** 0.00 KES* **Sales Rank:** #13594* **Velocity (Average Daily Sales):** 0.07 units/day* **Total Quantity Moved:** 26.00 units### [THE PHYSICS OF THE SHELF]**The Halo Effect (11 Links):** *Items frequently bought alongside this SKU.*- [[TEEPOL 5LTR]]- [[RINZ PRODUCTS LTD]]- [[SAFISHA 5L WASHING UP LIQ LEMON]]- [[VELVEX 5L DISHWASHING LIQ ORANGE]]- [[Retail Market]]- [[WASHING UP LIQUID]]- [[SAFISHA 5L LIME WASHING UP LIQUID]]- [[VELVEX 5L DISHWASHING LIQ LEMON BURST]]**Cannibalization (5 Substitutions):** *Direct shelf competitors fighting for the same basket.*- [[TEEPOL 5LTR]]- [[VELVEX 5L DISHWASHING LIQ ORANGE]]- [[SAFISHA 5L WASHING UP LIQ LEMON]]- [[SAFISHA 5L LIME WASHING UP LIQUID]]- [[VELVEX 5L DISHWASHING LIQ LEMON BURST]]</w:t>
      </w:r>
    </w:p>
    <w:p>
      <w:r>
        <w:t>--------------------</w:t>
      </w:r>
    </w:p>
    <w:p>
      <w:r>
        <w:t>type: SKUdepartment: "WASHING UP LIQUID"supplier: "RINZ PRODUCTS LTD"price: 499.00margin: 0.00revenue: 0.00gross_profit: 0.00sales_rank: 17037velocity_ads: 0.0055total_quantity: 2.00</w:t>
      </w:r>
    </w:p>
    <w:p>
      <w:r>
        <w:t>--------------------</w:t>
      </w:r>
    </w:p>
    <w:p>
      <w:pPr>
        <w:pStyle w:val="Heading1"/>
      </w:pPr>
      <w:r>
        <w:t>RINZ 5LT MULTIPURPOSE REGULAR### [NODE IDENTITY]* **Network Role:** Active Node* **Macro-Habitat:** [[WASHING UP LIQUID]]* **Origin Point:** [[RINZ PRODUCTS LTD]]### [UNIT ECONOMICS &amp;amp; VELOCITY]* **Average Retail Price:** 499.00 KES* **Gross Margin:** 0.00%* **Historical Revenue:** 0.00 KES* **Gross Profit:** 0.00 KES* **Sales Rank:** #17037* **Velocity (Average Daily Sales):** 0.01 units/day* **Total Quantity Moved:** 2.00 units### [THE PHYSICS OF THE SHELF]**The Halo Effect (8 Links):** *Items frequently bought alongside this SKU.*- [[VELVEX 5L MULTIPURPOSE DETERGENT]]- [[TEEPOL 5LTR]]- [[RINZ PRODUCTS LTD]]- [[Retail Market]]- [[WASHING UP LIQUID]]**Cannibalization (2 Substitutions):** *Direct shelf competitors fighting for the same basket.*- [[VELVEX 5L MULTIPURPOSE DETERGENT]]- [[TEEPOL 5LTR]]</w:t>
      </w:r>
    </w:p>
    <w:p>
      <w:r>
        <w:t>--------------------</w:t>
      </w:r>
    </w:p>
    <w:p>
      <w:r>
        <w:t>type: SKUdepartment: "WASHING UP LIQUID"supplier: "SUPERSLEEK LIMITED"price: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RUSH 5LT M-PURPOSE LIQ DETERGENT FIZZY LEMON### [NODE IDENTITY]* **Network Role:** Active Node* **Macro-Habitat:** [[WASHING UP LIQUID]]* **Origin Point:** [[SUPERSLEEK LIMITED]]###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[[SAFISHA 5L WASHING UP LIQ LEMON]]- [[Retail Market]]- [[SUPERSLEEK LIMITED]]- [[RINZ 5LT LEMON DISH WASH]]- [[PRIDE 5LT LEMON LIQ DETERGENT]]- [[WASHING UP LIQUID]]- [[SAFISHA 5L LIME WASHING UP LIQUID]]- [[RINZ 5LT REFRESHING LEMON]]**Cannibalization (5 Substitutions):** *Direct shelf competitors fighting for the same basket.*- [[SAFISHA 5L WASHING UP LIQ LEMON]]- [[RINZ 5LT LEMON DISH WASH]]- [[PRIDE 5LT LEMON LIQ DETERGENT]]- [[SAFISHA 5L LIME WASHING UP LIQUID]]- [[RINZ 5LT REFRESHING LEMON]]</w:t>
      </w:r>
    </w:p>
    <w:p>
      <w:r>
        <w:t>--------------------</w:t>
      </w:r>
    </w:p>
    <w:p>
      <w:r>
        <w:t>type: SKUdepartment: "WASHING UP LIQUID"supplier: "SUPERSLEEK LIMITED"price: 115.00margin: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RUSH 500ML M-PURPOSE LIQ LIME PUNCH### [NODE IDENTITY]* **Network Role:** Active Node* **Macro-Habitat:** [[WASHING UP LIQUID]]* **Origin Point:** [[SUPERSLEEK LIMITED]]### [UNIT ECONOMICS &amp;amp; VELOCITY]* **Average Retail Price:** 115.00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[[RINZ 1LT MULTIPURPOSE REGULAR]]- [[RUSH 500ML M-PURPOSE LIQ FIZZY LEMON]]- [[Retail Market]]- [[SUPERSLEEK LIMITED]]- [[VELVEX 500ML DISHWASHING LIQ OCEAN FRESH]]- [[VELVEX 500ML DISHWASHING LIQ LEMON BURST]]- [[WASHING UP LIQUID]]- [[VELVEX 500ML DISHWASHING LIQ ORIGINAL]]**Cannibalization (5 Substitutions):** *Direct shelf competitors fighting for the same basket.*- [[RINZ 1LT MULTIPURPOSE REGULAR]]- [[RUSH 500ML M-PURPOSE LIQ FIZZY LEMON]]- [[VELVEX 500ML DISHWASHING LIQ OCEAN FRESH]]- [[VELVEX 500ML DISHWASHING LIQ LEMON BURST]]- [[VELVEX 500ML DISHWASHING LIQ ORIGINAL]]</w:t>
      </w:r>
    </w:p>
    <w:p>
      <w:r>
        <w:t>--------------------</w:t>
      </w:r>
    </w:p>
    <w:p>
      <w:r>
        <w:t>type: SKUdepartment: "WASHING UP LIQUID"supplier: "SUPERSLEEK LIMITED"price: 115.00margin: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RUSH 500ML M-PURPOSE LIQ FIZZY LEMON### [NODE IDENTITY]* **Network Role:** Active Node* **Macro-Habitat:** [[WASHING UP LIQUID]]* **Origin Point:** [[SUPERSLEEK LIMITED]]### [UNIT ECONOMICS &amp;amp; VELOCITY]* **Average Retail Price:** 115.00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[[RINZ 1LT MULTIPURPOSE REGULAR]]- [[Retail Market]]- [[SUPERSLEEK LIMITED]]- [[VELVEX 500ML DISHWASHING LIQ OCEAN FRESH]]- [[VELVEX 500ML DISHWASHING LIQ LEMON BURST]]- [[WASHING UP LIQUID]]- [[RUSH 500ML M-PURPOSE LIQ LIME PUNCH]]- [[VELVEX 500ML DISHWASHING LIQ ORIGINAL]]**Cannibalization (5 Substitutions):** *Direct shelf competitors fighting for the same basket.*- [[RINZ 1LT MULTIPURPOSE REGULAR]]- [[VELVEX 500ML DISHWASHING LIQ OCEAN FRESH]]- [[VELVEX 500ML DISHWASHING LIQ LEMON BURST]]- [[RUSH 500ML M-PURPOSE LIQ LIME PUNCH]]- [[VELVEX 500ML DISHWASHING LIQ ORIGINAL]]</w:t>
      </w:r>
    </w:p>
    <w:p>
      <w:r>
        <w:t>--------------------</w:t>
      </w:r>
    </w:p>
    <w:p>
      <w:r>
        <w:t>type: SKUdepartment: "WASHING UP LIQUID"supplier: "SUNDRIES BARGAIN NAIROBI LTD"price: 700.00margin: 0.00revenue: 0.00gross_profit: 0.00sales_rank: 13608velocity_ads: 0.2575total_quantity: 94.00</w:t>
      </w:r>
    </w:p>
    <w:p>
      <w:r>
        <w:t>--------------------</w:t>
      </w:r>
    </w:p>
    <w:p>
      <w:pPr>
        <w:pStyle w:val="Heading1"/>
      </w:pPr>
      <w:r>
        <w:t>SAFISHA 5L WASHING UP LIQ LEMON### [NODE IDENTITY]* **Network Role:** Active Node* **Macro-Habitat:** [[WASHING UP LIQUID]]* **Origin Point:** [[SUNDRIES BARGAIN NAIROBI LTD]]### [UNIT ECONOMICS &amp;amp; VELOCITY]* **Average Retail Price:** 700.00 KES* **Gross Margin:** 0.00%* **Historical Revenue:** 0.00 KES* **Gross Profit:** 0.00 KES* **Sales Rank:** #13608* **Velocity (Average Daily Sales):** 0.26 units/day* **Total Quantity Moved:** 94.00 units### [THE PHYSICS OF THE SHELF]**The Halo Effect (11 Links):** *Items frequently bought alongside this SKU.*- [[TEEPOL 5LTR]]- [[VELVEX 5L DISHWASHING LIQ ORANGE]]- [[Retail Market]]- [[SUNDRIES BARGAIN NAIROBI LTD]]- [[PRIDE 5LT LEMON LIQ DETERGENT]]- [[WASHING UP LIQUID]]- [[SAFISHA 5L LIME WASHING UP LIQUID]]- [[RINZ 5LT REFRESHING LEMON]]**Cannibalization (5 Substitutions):** *Direct shelf competitors fighting for the same basket.*- [[TEEPOL 5LTR]]- [[VELVEX 5L DISHWASHING LIQ ORANGE]]- [[PRIDE 5LT LEMON LIQ DETERGENT]]- [[SAFISHA 5L LIME WASHING UP LIQUID]]- [[RINZ 5LT REFRESHING LEMON]]</w:t>
      </w:r>
    </w:p>
    <w:p>
      <w:r>
        <w:t>--------------------</w:t>
      </w:r>
    </w:p>
    <w:p>
      <w:r>
        <w:t>type: SKUdepartment: "WASHING UP LIQUID"supplier: "SUNDRIES BARGAIN NAIROBI LTD"price: 700.00margin: 0.00revenue: 0.00gross_profit: 0.00sales_rank: 13607velocity_ads: 0.1534total_quantity: 56.00</w:t>
      </w:r>
    </w:p>
    <w:p>
      <w:r>
        <w:t>--------------------</w:t>
      </w:r>
    </w:p>
    <w:p>
      <w:pPr>
        <w:pStyle w:val="Heading1"/>
      </w:pPr>
      <w:r>
        <w:t>SAFISHA 5L LIME WASHING UP LIQUID### [NODE IDENTITY]* **Network Role:** Active Node* **Macro-Habitat:** [[WASHING UP LIQUID]]* **Origin Point:** [[SUNDRIES BARGAIN NAIROBI LTD]]### [UNIT ECONOMICS &amp;amp; VELOCITY]* **Average Retail Price:** 700.00 KES* **Gross Margin:** 0.00%* **Historical Revenue:** 0.00 KES* **Gross Profit:** 0.00 KES* **Sales Rank:** #13607* **Velocity (Average Daily Sales):** 0.15 units/day* **Total Quantity Moved:** 56.00 units### [THE PHYSICS OF THE SHELF]**The Halo Effect (11 Links):** *Items frequently bought alongside this SKU.*- [[TEEPOL 5LTR]]- [[VELVEX 5L DISHWASHING LIQ ORANGE]]- [[SAFISHA 5L WASHING UP LIQ LEMON]]- [[Retail Market]]- [[SUNDRIES BARGAIN NAIROBI LTD]]- [[PRIDE 5LT LEMON LIQ DETERGENT]]- [[WASHING UP LIQUID]]- [[RINZ 5LT REFRESHING LEMON]]**Cannibalization (5 Substitutions):** *Direct shelf competitors fighting for the same basket.*- [[TEEPOL 5LTR]]- [[VELVEX 5L DISHWASHING LIQ ORANGE]]- [[SAFISHA 5L WASHING UP LIQ LEMON]]- [[PRIDE 5LT LEMON LIQ DETERGENT]]- [[RINZ 5LT REFRESHING LEMON]]</w:t>
      </w:r>
    </w:p>
    <w:p>
      <w:r>
        <w:t>--------------------</w:t>
      </w:r>
    </w:p>
    <w:p>
      <w:r>
        <w:t>type: SKUdepartment: "WASHING UP LIQUID"supplier: "SUNDRIES BARGAIN NAIROBI LTD"price: 196.00margin: 0.00revenue: 0.00gross_profit: 0.00sales_rank: 13604velocity_ads: 0.1479total_quantity: 54.00</w:t>
      </w:r>
    </w:p>
    <w:p>
      <w:r>
        <w:t>--------------------</w:t>
      </w:r>
    </w:p>
    <w:p>
      <w:pPr>
        <w:pStyle w:val="Heading1"/>
      </w:pPr>
      <w:r>
        <w:t>SAFISHA 1L LIME WASHING UP LIQUID### [NODE IDENTITY]* **Network Role:** Active Node* **Macro-Habitat:** [[WASHING UP LIQUID]]* **Origin Point:** [[SUNDRIES BARGAIN NAIROBI LTD]]### [UNIT ECONOMICS &amp;amp; VELOCITY]* **Average Retail Price:** 196.00 KES* **Gross Margin:** 0.00%* **Historical Revenue:** 0.00 KES* **Gross Profit:** 0.00 KES* **Sales Rank:** #13604* **Velocity (Average Daily Sales):** 0.15 units/day* **Total Quantity Moved:** 54.00 units### [THE PHYSICS OF THE SHELF]**The Halo Effect (11 Links):** *Items frequently bought alongside this SKU.*- [[Retail Market]]- [[MF 400ML ZESTY LEMON D-WASHING LIQUID]]- [[TEEPOL 1LTR]]- [[SUNDRIES BARGAIN NAIROBI LTD]]- [[SAFISHA 1L LEMON WASHING UP LIQUID]]- [[WASHING UP LIQUID]]- [[SUNLIGHT 400ML LEMON DISH WASHING LIQUID]]- [[MF 400ML ORIGINAL D-WASHING LIQUID]]**Cannibalization (5 Substitutions):** *Direct shelf competitors fighting for the same basket.*- [[MF 400ML ZESTY LEMON D-WASHING LIQUID]]- [[TEEPOL 1LTR]]- [[SAFISHA 1L LEMON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"SUNDRIES BARGAIN NAIROBI LTD"price: 205.00margin: 0.00revenue: 0.00gross_profit: 0.00sales_rank: 13603velocity_ads: 0.2795total_quantity: 102.00</w:t>
      </w:r>
    </w:p>
    <w:p>
      <w:r>
        <w:t>--------------------</w:t>
      </w:r>
    </w:p>
    <w:p>
      <w:pPr>
        <w:pStyle w:val="Heading1"/>
      </w:pPr>
      <w:r>
        <w:t>SAFISHA 1L LEMON WASHING UP LIQUID### [NODE IDENTITY]* **Network Role:** Active Node* **Macro-Habitat:** [[WASHING UP LIQUID]]* **Origin Point:** [[SUNDRIES BARGAIN NAIROBI LTD]]### [UNIT ECONOMICS &amp;amp; VELOCITY]* **Average Retail Price:** 205.00 KES* **Gross Margin:** 0.00%* **Historical Revenue:** 0.00 KES* **Gross Profit:** 0.00 KES* **Sales Rank:** #13603* **Velocity (Average Daily Sales):** 0.28 units/day* **Total Quantity Moved:** 102.00 units### [THE PHYSICS OF THE SHELF]**The Halo Effect (11 Links):** *Items frequently bought alongside this SKU.*- [[Retail Market]]- [[MF 400ML ZESTY LEMON D-WASHING LIQUID]]- [[SUNDRIES BARGAIN NAIROBI LTD]]- [[PRIDE 1LT LEMON LIQ DETERGENT]]- [[WASHING UP LIQUID]]- [[SAFISHA 1L LIME WASHING UP LIQUID]]- [[SUNLIGHT 400ML LEMON DISH WASHING LIQUID]]- [[MF 400ML ORIGINAL D-WASHING LIQUID]]**Cannibalization (5 Substitutions):** *Direct shelf competitors fighting for the same basket.*- [[MF 400ML ZESTY LEMON D-WASHING LIQUID]]- [[PRIDE 1LT LEMON LIQ DETERGENT]]- [[SAFISHA 1L LIME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"SUNDRIES BARGAIN NAIROBI LTD"price: 108.00margin: 0.00revenue: 0.00gross_profit: 0.00sales_rank: 13605velocity_ads: 0.0329total_quantity: 12.00</w:t>
      </w:r>
    </w:p>
    <w:p>
      <w:r>
        <w:t>--------------------</w:t>
      </w:r>
    </w:p>
    <w:p>
      <w:pPr>
        <w:pStyle w:val="Heading1"/>
      </w:pPr>
      <w:r>
        <w:t>SAFISHA 500ML WASHING UP LIME LIQUID### [NODE IDENTITY]* **Network Role:** Active Node* **Macro-Habitat:** [[WASHING UP LIQUID]]* **Origin Point:** [[SUNDRIES BARGAIN NAIROBI LTD]]### [UNIT ECONOMICS &amp;amp; VELOCITY]* **Average Retail Price:** 108.00 KES* **Gross Margin:** 0.00%* **Historical Revenue:** 0.00 KES* **Gross Profit:** 0.00 KES* **Sales Rank:** #13605* **Velocity (Average Daily Sales):** 0.03 units/day* **Total Quantity Moved:** 12.00 units### [THE PHYSICS OF THE SHELF]**The Halo Effect (11 Links):** *Items frequently bought alongside this SKU.*- [[RUSH 500ML M-PURPOSE LIQ FIZZY LEMON]]- [[Retail Market]]- [[VELVEX 500ML DISHWASHING LIQ OCEAN FRESH]]- [[SUNDRIES BARGAIN NAIROBI LTD]]- [[VELVEX 500ML DISHWASHING LIQ LEMON BURST]]- [[WASHING UP LIQUID]]- [[RUSH 500ML M-PURPOSE LIQ LIME PUNCH]]- [[VELVEX 500ML DISHWASHING LIQ ORIGINAL]]**Cannibalization (5 Substitutions):** *Direct shelf competitors fighting for the same basket.*- [[RUSH 500ML M-PURPOSE LIQ FIZZY LEMON]]- [[VELVEX 500ML DISHWASHING LIQ OCEAN FRESH]]- [[VELVEX 500ML DISHWASHING LIQ LEMON BURST]]- [[RUSH 500ML M-PURPOSE LIQ LIME PUNCH]]- [[VELVEX 500ML DISHWASHING LIQ ORIGINAL]]</w:t>
      </w:r>
    </w:p>
    <w:p>
      <w:r>
        <w:t>--------------------</w:t>
      </w:r>
    </w:p>
    <w:p>
      <w:r>
        <w:t>type: SKUdepartment: "WASHING UP LIQUID"supplier: "SUNDRIES BARGAIN NAIROBI LTD"price: 108.00margin: 0.00revenue: 0.00gross_profit: 0.00sales_rank: 13606velocity_ads: 0.0219total_quantity: 8.00</w:t>
      </w:r>
    </w:p>
    <w:p>
      <w:r>
        <w:t>--------------------</w:t>
      </w:r>
    </w:p>
    <w:p>
      <w:pPr>
        <w:pStyle w:val="Heading1"/>
      </w:pPr>
      <w:r>
        <w:t>SAFISHA 500ML WASHING UP LMN LIQUID### [NODE IDENTITY]* **Network Role:** Active Node* **Macro-Habitat:** [[WASHING UP LIQUID]]* **Origin Point:** [[SUNDRIES BARGAIN NAIROBI LTD]]### [UNIT ECONOMICS &amp;amp; VELOCITY]* **Average Retail Price:** 108.00 KES* **Gross Margin:** 0.00%* **Historical Revenue:** 0.00 KES* **Gross Profit:** 0.00 KES* **Sales Rank:** #13606* **Velocity (Average Daily Sales):** 0.02 units/day* **Total Quantity Moved:** 8.00 units### [THE PHYSICS OF THE SHELF]**The Halo Effect (11 Links):** *Items frequently bought alongside this SKU.*- [[RUSH 500ML M-PURPOSE LIQ FIZZY LEMON]]- [[Retail Market]]- [[VELVEX 500ML DISHWASHING LIQ OCEAN FRESH]]- [[SUNDRIES BARGAIN NAIROBI LTD]]- [[VELVEX 500ML DISHWASHING LIQ LEMON BURST]]- [[WASHING UP LIQUID]]- [[RUSH 500ML M-PURPOSE LIQ LIME PUNCH]]- [[VELVEX 500ML DISHWASHING LIQ ORIGINAL]]**Cannibalization (5 Substitutions):** *Direct shelf competitors fighting for the same basket.*- [[RUSH 500ML M-PURPOSE LIQ FIZZY LEMON]]- [[VELVEX 500ML DISHWASHING LIQ OCEAN FRESH]]- [[VELVEX 500ML DISHWASHING LIQ LEMON BURST]]- [[RUSH 500ML M-PURPOSE LIQ LIME PUNCH]]- [[VELVEX 500ML DISHWASHING LIQ ORIGINAL]]</w:t>
      </w:r>
    </w:p>
    <w:p>
      <w:r>
        <w:t>--------------------</w:t>
      </w:r>
    </w:p>
    <w:p>
      <w:r>
        <w:t>type: SKUdepartment: "WASHING UP LIQUID"supplier: "SUPERSLEEK LIMITED"price: 155.00margin: 0.00revenue: 0.00gross_profit: 0.00sales_rank: 13599velocity_ads: 0.0055total_quantity: 2.00</w:t>
      </w:r>
    </w:p>
    <w:p>
      <w:r>
        <w:t>--------------------</w:t>
      </w:r>
    </w:p>
    <w:p>
      <w:pPr>
        <w:pStyle w:val="Heading1"/>
      </w:pPr>
      <w:r>
        <w:t>RUSH 400ML DISH WASHING LIQ LIME PUNCH### [NODE IDENTITY]* **Network Role:** Active Node* **Macro-Habitat:** [[WASHING UP LIQUID]]* **Origin Point:** [[SUPERSLEEK LIMITED]]### [UNIT ECONOMICS &amp;amp; VELOCITY]* **Average Retail Price:** 155.00 KES* **Gross Margin:** 0.00%* **Historical Revenue:** 0.00 KES* **Gross Profit:** 0.00 KES* **Sales Rank:** #13599* **Velocity (Average Daily Sales):** 0.01 units/day* **Total Quantity Moved:** 2.00 units### [THE PHYSICS OF THE SHELF]**The Halo Effect (11 Links):** *Items frequently bought alongside this SKU.*- [[PRIDE 500ML LEMON LIQUID WUP]]- [[RINZ 1LT MULTIPURPOSE REGULAR]]- [[Retail Market]]- [[SUPERSLEEK LIMITED]]- [[TEEPOL 1LTR]]- [[WASHING UP LIQUID]]- [[SPARKLE 1LT TARTY LEMON DISH WASHING LIQUID]]- [[SUNLIGHT 400ML LEMON DISH WASHING LIQUID]]**Cannibalization (5 Substitutions):** *Direct shelf competitors fighting for the same basket.*- [[PRIDE 500ML LEMON LIQUID WUP]]- [[RINZ 1LT MULTIPURPOSE REGULAR]]- [[TEEPOL 1LTR]]- [[SPARKLE 1LT TARTY LEMON DISH WASHING LIQUID]]- [[SUNLIGHT 400ML LEMON DISH WASHING LIQUID]]</w:t>
      </w:r>
    </w:p>
    <w:p>
      <w:r>
        <w:t>--------------------</w:t>
      </w:r>
    </w:p>
    <w:p>
      <w:r>
        <w:t>type: SKUdepartment: "WASHING UP LIQUID"supplier: "SUPERSLEEK LIMITED"price: 155.00margin: 0.00revenue: 0.00gross_profit: 0.00sales_rank: 13598velocity_ads: 0.0274total_quantity: 10.00</w:t>
      </w:r>
    </w:p>
    <w:p>
      <w:r>
        <w:t>--------------------</w:t>
      </w:r>
    </w:p>
    <w:p>
      <w:pPr>
        <w:pStyle w:val="Heading1"/>
      </w:pPr>
      <w:r>
        <w:t>RUSH 400ML DISH WASHING LIQ FIZZY LEMON### [NODE IDENTITY]* **Network Role:** Active Node* **Macro-Habitat:** [[WASHING UP LIQUID]]* **Origin Point:** [[SUPERSLEEK LIMITED]]### [UNIT ECONOMICS &amp;amp; VELOCITY]* **Average Retail Price:** 155.00 KES* **Gross Margin:** 0.00%* **Historical Revenue:** 0.00 KES* **Gross Profit:** 0.00 KES* **Sales Rank:** #13598* **Velocity (Average Daily Sales):** 0.03 units/day* **Total Quantity Moved:** 10.00 units### [THE PHYSICS OF THE SHELF]**The Halo Effect (11 Links):** *Items frequently bought alongside this SKU.*- [[PRIDE 500ML LEMON LIQUID WUP]]- [[RINZ 1LT MULTIPURPOSE REGULAR]]- [[Retail Market]]- [[SUPERSLEEK LIMITED]]- [[TEEPOL 1LTR]]- [[WASHING UP LIQUID]]- [[SPARKLE 1LT TARTY LEMON DISH WASHING LIQUID]]- [[SUNLIGHT 400ML LEMON DISH WASHING LIQUID]]**Cannibalization (5 Substitutions):** *Direct shelf competitors fighting for the same basket.*- [[PRIDE 500ML LEMON LIQUID WUP]]- [[RINZ 1LT MULTIPURPOSE REGULAR]]- [[TEEPOL 1LTR]]- [[SPARKLE 1LT TARTY LEMON DISH WASHING LIQUID]]- [[SUNLIGHT 400ML LEMON DISH WASHING LIQUID]]</w:t>
      </w:r>
    </w:p>
    <w:p>
      <w:r>
        <w:t>--------------------</w:t>
      </w:r>
    </w:p>
    <w:p>
      <w:r>
        <w:t>type: SKUdepartment: "WASHING UP LIQUID"supplier: "SUPERSLEEK LIMITED"price: 2715.00margin: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RUSH 20LT M-PURPOSE LIQ LIME PUNCH### [NODE IDENTITY]* **Network Role:** Active Node* **Macro-Habitat:** [[WASHING UP LIQUID]]* **Origin Point:** [[SUPERSLEEK LIMITED]]### [UNIT ECONOMICS &amp;amp; VELOCITY]* **Average Retail Price:** 2,715.00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[[TEEPOL 20L GD 18]]- [[Retail Market]]- [[SUPERSLEEK LIMITED]]- [[PRIDE 20L LIQUID DETERGENT]]- [[WASHING UP LIQUID]]**Cannibalization (2 Substitutions):** *Direct shelf competitors fighting for the same basket.*- [[TEEPOL 20L GD 18]]- [[PRIDE 20L LIQUID DETERGENT]]</w:t>
      </w:r>
    </w:p>
    <w:p>
      <w:r>
        <w:t>--------------------</w:t>
      </w:r>
    </w:p>
    <w:p>
      <w:r>
        <w:t>type: SKUdepartment: "WASHING UP LIQUID"supplier: "SUPERSLEEK LIMITED"price: 225.00margin: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RUSH 1LT M-PURPOSE LIQ LIME PUNCH### [NODE IDENTITY]* **Network Role:** Active Node* **Macro-Habitat:** [[WASHING UP LIQUID]]* **Origin Point:** [[SUPERSLEEK LIMITED]]### [UNIT ECONOMICS &amp;amp; VELOCITY]* **Average Retail Price:** 225.00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[[MF 400ML ZESTY LEMON D-WASHING LIQUID]]- [[SUPERSLEEK LIMITED]]- [[PRIDE 1LT LEMON LIQ DETERGENT]]- [[SAFISHA 1L LEMON WASHING UP LIQUID]]- [[WASHING UP LIQUID]]- [[SUNLIGHT 400ML LEMON DISH WASHING LIQUID]]- [[MF 400ML ORIGINAL D-WASHING LIQUID]]**Cannibalization (5 Substitutions):** *Direct shelf competitors fighting for the same basket.*- [[MF 400ML ZESTY LEMON D-WASHING LIQUID]]- [[PRIDE 1LT LEMON LIQ DETERGENT]]- [[SAFISHA 1L LEMON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"SUPERSLEEK LIMITED"price: 225.00margin: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RUSH 1LT M-PURPOSE LIQ FIZZY LEMON### [NODE IDENTITY]* **Network Role:** Active Node* **Macro-Habitat:** [[WASHING UP LIQUID]]* **Origin Point:** [[SUPERSLEEK LIMITED]]### [UNIT ECONOMICS &amp;amp; VELOCITY]* **Average Retail Price:** 225.00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[[MF 400ML ZESTY LEMON D-WASHING LIQUID]]- [[SUPERSLEEK LIMITED]]- [[PRIDE 1LT LEMON LIQ DETERGENT]]- [[SAFISHA 1L LEMON WASHING UP LIQUID]]- [[WASHING UP LIQUID]]- [[SUNLIGHT 400ML LEMON DISH WASHING LIQUID]]- [[MF 400ML ORIGINAL D-WASHING LIQUID]]**Cannibalization (5 Substitutions):** *Direct shelf competitors fighting for the same basket.*- [[MF 400ML ZESTY LEMON D-WASHING LIQUID]]- [[PRIDE 1LT LEMON LIQ DETERGENT]]- [[SAFISHA 1L LEMON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"RINZ PRODUCTS LTD"price: 133.00margin: 0.00revenue: 0.00gross_profit: 0.00sales_rank: 17036velocity_ads: 0.0110total_quantity: 4.00</w:t>
      </w:r>
    </w:p>
    <w:p>
      <w:r>
        <w:t>--------------------</w:t>
      </w:r>
    </w:p>
    <w:p>
      <w:pPr>
        <w:pStyle w:val="Heading1"/>
      </w:pPr>
      <w:r>
        <w:t>RINZ 1LT MULTIPURPOSE REGULAR### [NODE IDENTITY]* **Network Role:** Active Node* **Macro-Habitat:** [[WASHING UP LIQUID]]* **Origin Point:** [[RINZ PRODUCTS LTD]]### [UNIT ECONOMICS &amp;amp; VELOCITY]* **Average Retail Price:** 133.00 KES* **Gross Margin:** 0.00%* **Historical Revenue:** 0.00 KES* **Gross Profit:** 0.00 KES* **Sales Rank:** #17036* **Velocity (Average Daily Sales):** 0.01 units/day* **Total Quantity Moved:** 4.00 units### [THE PHYSICS OF THE SHELF]**The Halo Effect (11 Links):** *Items frequently bought alongside this SKU.*- [[PRIDE 500ML LEMON LIQUID WUP]]- [[RINZ PRODUCTS LTD]]- [[RUSH 500ML M-PURPOSE LIQ FIZZY LEMON]]- [[Retail Market]]- [[TEEPOL 1LTR]]- [[WASHING UP LIQUID]]- [[SAFISHA 500ML WASHING UP LMN LIQUID]]- [[RUSH 500ML M-PURPOSE LIQ LIME PUNCH]]**Cannibalization (5 Substitutions):** *Direct shelf competitors fighting for the same basket.*- [[PRIDE 500ML LEMON LIQUID WUP]]- [[RUSH 500ML M-PURPOSE LIQ FIZZY LEMON]]- [[TEEPOL 1LTR]]- [[SAFISHA 500ML WASHING UP LMN LIQUID]]- [[RUSH 500ML M-PURPOSE LIQ LIME PUNCH]]</w:t>
      </w:r>
    </w:p>
    <w:p>
      <w:r>
        <w:t>--------------------</w:t>
      </w:r>
    </w:p>
    <w:p>
      <w:r>
        <w:t>type: SKUdepartment: "WASHING UP LIQUID"supplier: "RINZ PRODUCTS LTD"price: 230.00margin: 0.00revenue: 0.00gross_profit: 0.00sales_rank: 13589velocity_ads: 0.0164total_quantity: 6.00</w:t>
      </w:r>
    </w:p>
    <w:p>
      <w:r>
        <w:t>--------------------</w:t>
      </w:r>
    </w:p>
    <w:p>
      <w:pPr>
        <w:pStyle w:val="Heading1"/>
      </w:pPr>
      <w:r>
        <w:t>RINZ 1LT LEMON DISH WASH### [NODE IDENTITY]* **Network Role:** Active Node* **Macro-Habitat:** [[WASHING UP LIQUID]]* **Origin Point:** [[RINZ PRODUCTS LTD]]### [UNIT ECONOMICS &amp;amp; VELOCITY]* **Average Retail Price:** 230.00 KES* **Gross Margin:** 0.00%* **Historical Revenue:** 0.00 KES* **Gross Profit:** 0.00 KES* **Sales Rank:** #13589* **Velocity (Average Daily Sales):** 0.02 units/day* **Total Quantity Moved:** 6.00 units### [THE PHYSICS OF THE SHELF]**The Halo Effect (11 Links):** *Items frequently bought alongside this SKU.*- [[RINZ PRODUCTS LTD]]- [[Retail Market]]- [[MF 400ML ZESTY LEMON D-WASHING LIQUID]]- [[PRIDE 1LT LEMON LIQ DETERGENT]]- [[SAFISHA 1L LEMON WASHING UP LIQUID]]- [[WASHING UP LIQUID]]- [[SUNLIGHT 400ML LEMON DISH WASHING LIQUID]]- [[MF 400ML ORIGINAL D-WASHING LIQUID]]**Cannibalization (5 Substitutions):** *Direct shelf competitors fighting for the same basket.*- [[MF 400ML ZESTY LEMON D-WASHING LIQUID]]- [[PRIDE 1LT LEMON LIQ DETERGENT]]- [[SAFISHA 1L LEMON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"RINZ PRODUCTS LTD"price: 215.00margin: 0.00revenue: 0.00gross_profit: 0.00sales_rank: 13588velocity_ads: 0.0055total_quantity: 2.00</w:t>
      </w:r>
    </w:p>
    <w:p>
      <w:r>
        <w:t>--------------------</w:t>
      </w:r>
    </w:p>
    <w:p>
      <w:pPr>
        <w:pStyle w:val="Heading1"/>
      </w:pPr>
      <w:r>
        <w:t>RINZ 1L SUPER MULTI PURPOSE### [NODE IDENTITY]* **Network Role:** Active Node* **Macro-Habitat:** [[WASHING UP LIQUID]]* **Origin Point:** [[RINZ PRODUCTS LTD]]### [UNIT ECONOMICS &amp;amp; VELOCITY]* **Average Retail Price:** 215.00 KES* **Gross Margin:** 0.00%* **Historical Revenue:** 0.00 KES* **Gross Profit:** 0.00 KES* **Sales Rank:** #13588* **Velocity (Average Daily Sales):** 0.01 units/day* **Total Quantity Moved:** 2.00 units### [THE PHYSICS OF THE SHELF]**The Halo Effect (11 Links):** *Items frequently bought alongside this SKU.*- [[RINZ PRODUCTS LTD]]- [[Retail Market]]- [[MF 400ML ZESTY LEMON D-WASHING LIQUID]]- [[PRIDE 1LT LEMON LIQ DETERGENT]]- [[SAFISHA 1L LEMON WASHING UP LIQUID]]- [[WASHING UP LIQUID]]- [[SUNLIGHT 400ML LEMON DISH WASHING LIQUID]]- [[MF 400ML ORIGINAL D-WASHING LIQUID]]**Cannibalization (5 Substitutions):** *Direct shelf competitors fighting for the same basket.*- [[MF 400ML ZESTY LEMON D-WASHING LIQUID]]- [[PRIDE 1LT LEMON LIQ DETERGENT]]- [[SAFISHA 1L LEMON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"RINZ PRODUCTS LTD"price: 215.00margin: 0.00revenue: 0.00gross_profit: 0.00sales_rank: 13590velocity_ads: 0.0384total_quantity: 14.00</w:t>
      </w:r>
    </w:p>
    <w:p>
      <w:r>
        <w:t>--------------------</w:t>
      </w:r>
    </w:p>
    <w:p>
      <w:pPr>
        <w:pStyle w:val="Heading1"/>
      </w:pPr>
      <w:r>
        <w:t>RINZ 1LT REFRESHING LEMON### [NODE IDENTITY]* **Network Role:** Active Node* **Macro-Habitat:** [[WASHING UP LIQUID]]* **Origin Point:** [[RINZ PRODUCTS LTD]]### [UNIT ECONOMICS &amp;amp; VELOCITY]* **Average Retail Price:** 215.00 KES* **Gross Margin:** 0.00%* **Historical Revenue:** 0.00 KES* **Gross Profit:** 0.00 KES* **Sales Rank:** #13590* **Velocity (Average Daily Sales):** 0.04 units/day* **Total Quantity Moved:** 14.00 units### [THE PHYSICS OF THE SHELF]**The Halo Effect (11 Links):** *Items frequently bought alongside this SKU.*- [[RINZ PRODUCTS LTD]]- [[Retail Market]]- [[MF 400ML ZESTY LEMON D-WASHING LIQUID]]- [[PRIDE 1LT LEMON LIQ DETERGENT]]- [[SAFISHA 1L LEMON WASHING UP LIQUID]]- [[WASHING UP LIQUID]]- [[SUNLIGHT 400ML LEMON DISH WASHING LIQUID]]- [[MF 400ML ORIGINAL D-WASHING LIQUID]]**Cannibalization (5 Substitutions):** *Direct shelf competitors fighting for the same basket.*- [[MF 400ML ZESTY LEMON D-WASHING LIQUID]]- [[PRIDE 1LT LEMON LIQ DETERGENT]]- [[SAFISHA 1L LEMON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"RINZ PRODUCTS LTD"price: 230.00margin: 0.00revenue: 0.00gross_profit: 0.00sales_rank: 16991velocity_ads: 0.0380total_quantity: 7.00</w:t>
      </w:r>
    </w:p>
    <w:p>
      <w:r>
        <w:t>--------------------</w:t>
      </w:r>
    </w:p>
    <w:p>
      <w:pPr>
        <w:pStyle w:val="Heading1"/>
      </w:pPr>
      <w:r>
        <w:t>RINZ 20ML MULTIPURPOSE SUPER SATCHET### [NODE IDENTITY]* **Network Role:** Active Node* **Macro-Habitat:** [[WASHING UP LIQUID]]* **Origin Point:** [[RINZ PRODUCTS LTD]]### [UNIT ECONOMICS &amp;amp; VELOCITY]* **Average Retail Price:** 230.00 KES* **Gross Margin:** 0.00%* **Historical Revenue:** 0.00 KES* **Gross Profit:** 0.00 KES* **Sales Rank:** #16991* **Velocity (Average Daily Sales):** 0.04 units/day* **Total Quantity Moved:** 7.00 units### [THE PHYSICS OF THE SHELF]**The Halo Effect (11 Links):** *Items frequently bought alongside this SKU.*- [[RINZ PRODUCTS LTD]]- [[Retail Market]]- [[MF 400ML ZESTY LEMON D-WASHING LIQUID]]- [[PRIDE 1LT LEMON LIQ DETERGENT]]- [[SAFISHA 1L LEMON WASHING UP LIQUID]]- [[WASHING UP LIQUID]]- [[SUNLIGHT 400ML LEMON DISH WASHING LIQUID]]- [[MF 400ML ORIGINAL D-WASHING LIQUID]]**Cannibalization (5 Substitutions):** *Direct shelf competitors fighting for the same basket.*- [[MF 400ML ZESTY LEMON D-WASHING LIQUID]]- [[PRIDE 1LT LEMON LIQ DETERGENT]]- [[SAFISHA 1L LEMON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"HACO INDUSTRIES KENYA  LTD"price: 179.00margin: 0.00revenue: 0.00gross_profit: 0.00sales_rank: 13610velocity_ads: 0.0164total_quantity: 6.00</w:t>
      </w:r>
    </w:p>
    <w:p>
      <w:r>
        <w:t>--------------------</w:t>
      </w:r>
    </w:p>
    <w:p>
      <w:pPr>
        <w:pStyle w:val="Heading1"/>
      </w:pPr>
      <w:r>
        <w:t>SPARKLE 1LT TARTY LEMON DISH WASHING LIQUID### [NODE IDENTITY]* **Network Role:** Active Node* **Macro-Habitat:** [[WASHING UP LIQUID]]* **Origin Point:** [[HACO INDUSTRIES KENYA  LTD]]### [UNIT ECONOMICS &amp;amp; VELOCITY]* **Average Retail Price:** 179.00 KES* **Gross Margin:** 0.00%* **Historical Revenue:** 0.00 KES* **Gross Profit:** 0.00 KES* **Sales Rank:** #13610* **Velocity (Average Daily Sales):** 0.02 units/day* **Total Quantity Moved:** 6.00 units### [THE PHYSICS OF THE SHELF]**The Halo Effect (11 Links):** *Items frequently bought alongside this SKU.*- [[Retail Market]]- [[MF 400ML ZESTY LEMON D-WASHING LIQUID]]- [[SAFISHA 1L LEMON WASHING UP LIQUID]]- [[HACO INDUSTRIES KENYA  LTD]]- [[WASHING UP LIQUID]]- [[SAFISHA 1L LIME WASHING UP LIQUID]]- [[SUNLIGHT 400ML LEMON DISH WASHING LIQUID]]- [[MF 400ML ORIGINAL D-WASHING LIQUID]]**Cannibalization (5 Substitutions):** *Direct shelf competitors fighting for the same basket.*- [[MF 400ML ZESTY LEMON D-WASHING LIQUID]]- [[SAFISHA 1L LEMON WASHING UP LIQUID]]- [[SAFISHA 1L LIME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"HACO INDUSTRIES KENYA  LTD"price: 179.00margin: 0.00revenue: 0.00gross_profit: 0.00sales_rank: 13609velocity_ads: 0.0548total_quantity: 20.00</w:t>
      </w:r>
    </w:p>
    <w:p>
      <w:r>
        <w:t>--------------------</w:t>
      </w:r>
    </w:p>
    <w:p>
      <w:pPr>
        <w:pStyle w:val="Heading1"/>
      </w:pPr>
      <w:r>
        <w:t>SPARKLE 1LT LEMON LIME DISH WASHING LIQUID### [NODE IDENTITY]* **Network Role:** Active Node* **Macro-Habitat:** [[WASHING UP LIQUID]]* **Origin Point:** [[HACO INDUSTRIES KENYA  LTD]]### [UNIT ECONOMICS &amp;amp; VELOCITY]* **Average Retail Price:** 179.00 KES* **Gross Margin:** 0.00%* **Historical Revenue:** 0.00 KES* **Gross Profit:** 0.00 KES* **Sales Rank:** #13609* **Velocity (Average Daily Sales):** 0.05 units/day* **Total Quantity Moved:** 20.00 units### [THE PHYSICS OF THE SHELF]**The Halo Effect (11 Links):** *Items frequently bought alongside this SKU.*- [[Retail Market]]- [[MF 400ML ZESTY LEMON D-WASHING LIQUID]]- [[SAFISHA 1L LEMON WASHING UP LIQUID]]- [[HACO INDUSTRIES KENYA  LTD]]- [[WASHING UP LIQUID]]- [[SAFISHA 1L LIME WASHING UP LIQUID]]- [[SUNLIGHT 400ML LEMON DISH WASHING LIQUID]]- [[MF 400ML ORIGINAL D-WASHING LIQUID]]**Cannibalization (5 Substitutions):** *Direct shelf competitors fighting for the same basket.*- [[MF 400ML ZESTY LEMON D-WASHING LIQUID]]- [[SAFISHA 1L LEMON WASHING UP LIQUID]]- [[SAFISHA 1L LIME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"UNILEVER KENYA LIMITED"price: 295.00margin: 0.00revenue: 0.00gross_profit: 0.00sales_rank: 13614velocity_ads: 0.0712total_quantity: 26.00</w:t>
      </w:r>
    </w:p>
    <w:p>
      <w:r>
        <w:t>--------------------</w:t>
      </w:r>
    </w:p>
    <w:p>
      <w:pPr>
        <w:pStyle w:val="Heading1"/>
      </w:pPr>
      <w:r>
        <w:t>SUNLIGHT 750ML STRAWBERRY DISHWASHING LIQUID### [NODE IDENTITY]* **Network Role:** Active Node* **Macro-Habitat:** [[WASHING UP LIQUID]]* **Origin Point:** [[UNILEVER KENYA LIMITED]]### [UNIT ECONOMICS &amp;amp; VELOCITY]* **Average Retail Price:** 295.00 KES* **Gross Margin:** 0.00%* **Historical Revenue:** 0.00 KES* **Gross Profit:** 0.00 KES* **Sales Rank:** #13614* **Velocity (Average Daily Sales):** 0.07 units/day* **Total Quantity Moved:** 26.00 units### [THE PHYSICS OF THE SHELF]**The Halo Effect (11 Links):** *Items frequently bought alongside this SKU.*- [[UNILEVER KENYA LIMITED]]- [[SUNLIGHT 750ML LEMON D-WASHING LIQUID]]- [[MF 750ML ZESTY LEMON D-WASHING LIQUID]]- [[Retail Market]]- [[PRIDE 1LT LEMON LIQ DETERGENT]]- [[MF 750ML ANT-B D-WASHING LIQUID ORANGE]]- [[WASHING UP LIQUID]]- [[MF 750ML ORIGINAL D-WASHING LIQUID]]**Cannibalization (5 Substitutions):** *Direct shelf competitors fighting for the same basket.*- [[SUNLIGHT 750ML LEMON D-WASHING LIQUID]]- [[MF 750ML ZESTY LEMON D-WASHING LIQUID]]- [[PRIDE 1LT LEMON LIQ DETERGENT]]- [[MF 750ML ANT-B D-WASHING LIQUID ORANGE]]- [[MF 750ML ORIGINAL D-WASHING LIQUID]]</w:t>
      </w:r>
    </w:p>
    <w:p>
      <w:r>
        <w:t>--------------------</w:t>
      </w:r>
    </w:p>
    <w:p>
      <w:r>
        <w:t>type: SKUdepartment: "WASHING UP LIQUID"supplier: "UNILEVER KENYA LIMITED"price: 289.00margin: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SUNLIGHT 750ML LEMON D-WASHING LIQUID### [NODE IDENTITY]* **Network Role:** Active Node* **Macro-Habitat:** [[WASHING UP LIQUID]]* **Origin Point:** [[UNILEVER KENYA LIMITED]]### [UNIT ECONOMICS &amp;amp; VELOCITY]* **Average Retail Price:** 289.00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[[UNILEVER KENYA LIMITED]]- [[MF 750ML ZESTY LEMON D-WASHING LIQUID]]- [[MF 750ML DISHWASHING LIQUID APPLE SLICES]]- [[Retail Market]]- [[PRIDE 1LT LEMON LIQ DETERGENT]]- [[MF 750ML ANT-B D-WASHING LIQUID ORANGE]]- [[WASHING UP LIQUID]]- [[MF 750ML ORIGINAL D-WASHING LIQUID]]**Cannibalization (5 Substitutions):** *Direct shelf competitors fighting for the same basket.*- [[MF 750ML ZESTY LEMON D-WASHING LIQUID]]- [[MF 750ML DISHWASHING LIQUID APPLE SLICES]]- [[PRIDE 1LT LEMON LIQ DETERGENT]]- [[MF 750ML ANT-B D-WASHING LIQUID ORANGE]]- [[MF 750ML ORIGINAL D-WASHING LIQUID]]</w:t>
      </w:r>
    </w:p>
    <w:p>
      <w:r>
        <w:t>--------------------</w:t>
      </w:r>
    </w:p>
    <w:p>
      <w:r>
        <w:t>type: SKUdepartment: "WASHING UP LIQUID"supplier: "UNILEVER KENYA LIMITED"price: 285.00margin: 0.00revenue: 0.00gross_profit: 0.00sales_rank: 13612velocity_ads: 0.0822total_quantity: 30.00</w:t>
      </w:r>
    </w:p>
    <w:p>
      <w:r>
        <w:t>--------------------</w:t>
      </w:r>
    </w:p>
    <w:p>
      <w:pPr>
        <w:pStyle w:val="Heading1"/>
      </w:pPr>
      <w:r>
        <w:t>SUNLIGHT 750ML ANTIBAC DISHWASHING LIQUID### [NODE IDENTITY]* **Network Role:** Active Node* **Macro-Habitat:** [[WASHING UP LIQUID]]* **Origin Point:** [[UNILEVER KENYA LIMITED]]### [UNIT ECONOMICS &amp;amp; VELOCITY]* **Average Retail Price:** 285.00 KES* **Gross Margin:** 0.00%* **Historical Revenue:** 0.00 KES* **Gross Profit:** 0.00 KES* **Sales Rank:** #13612* **Velocity (Average Daily Sales):** 0.08 units/day* **Total Quantity Moved:** 30.00 units### [THE PHYSICS OF THE SHELF]**The Halo Effect (11 Links):** *Items frequently bought alongside this SKU.*- [[UNILEVER KENYA LIMITED]]- [[SUNLIGHT 750ML LEMON D-WASHING LIQUID]]- [[MF 750ML ZESTY LEMON D-WASHING LIQUID]]- [[Retail Market]]- [[PRIDE 1LT LEMON LIQ DETERGENT]]- [[MF 750ML ANT-B D-WASHING LIQUID ORANGE]]- [[WASHING UP LIQUID]]- [[MF 750ML ORIGINAL D-WASHING LIQUID]]**Cannibalization (5 Substitutions):** *Direct shelf competitors fighting for the same basket.*- [[SUNLIGHT 750ML LEMON D-WASHING LIQUID]]- [[MF 750ML ZESTY LEMON D-WASHING LIQUID]]- [[PRIDE 1LT LEMON LIQ DETERGENT]]- [[MF 750ML ANT-B D-WASHING LIQUID ORANGE]]- [[MF 750ML ORIGINAL D-WASHING LIQUID]]</w:t>
      </w:r>
    </w:p>
    <w:p>
      <w:r>
        <w:t>--------------------</w:t>
      </w:r>
    </w:p>
    <w:p>
      <w:r>
        <w:t>type: SKUdepartment: "WASHING UP LIQUID"supplier: "UNILEVER KENYA LIMITED"price: 295.00margin: 0.00revenue: 0.00gross_profit: 0.00sales_rank: 19336velocity_ads: 0.0163total_quantity: 3.00</w:t>
      </w:r>
    </w:p>
    <w:p>
      <w:r>
        <w:t>--------------------</w:t>
      </w:r>
    </w:p>
    <w:p>
      <w:pPr>
        <w:pStyle w:val="Heading1"/>
      </w:pPr>
      <w:r>
        <w:t>SUNLIGHT 400ML STRAWBERRY DISHWASHING LIQUID### [NODE IDENTITY]* **Network Role:** Active Node* **Macro-Habitat:** [[WASHING UP LIQUID]]* **Origin Point:** [[UNILEVER KENYA LIMITED]]### [UNIT ECONOMICS &amp;amp; VELOCITY]* **Average Retail Price:** 295.00 KES* **Gross Margin:** 0.00%* **Historical Revenue:** 0.00 KES* **Gross Profit:** 0.00 KES* **Sales Rank:** #19336* **Velocity (Average Daily Sales):** 0.02 units/day* **Total Quantity Moved:** 3.00 units### [THE PHYSICS OF THE SHELF]**The Halo Effect (11 Links):** *Items frequently bought alongside this SKU.*- [[UNILEVER KENYA LIMITED]]- [[SUNLIGHT 750ML LEMON D-WASHING LIQUID]]- [[MF 750ML ZESTY LEMON D-WASHING LIQUID]]- [[Retail Market]]- [[PRIDE 1LT LEMON LIQ DETERGENT]]- [[MF 750ML ANT-B D-WASHING LIQUID ORANGE]]- [[WASHING UP LIQUID]]- [[MF 750ML ORIGINAL D-WASHING LIQUID]]**Cannibalization (5 Substitutions):** *Direct shelf competitors fighting for the same basket.*- [[SUNLIGHT 750ML LEMON D-WASHING LIQUID]]- [[MF 750ML ZESTY LEMON D-WASHING LIQUID]]- [[PRIDE 1LT LEMON LIQ DETERGENT]]- [[MF 750ML ANT-B D-WASHING LIQUID ORANGE]]- [[MF 750ML ORIGINAL D-WASHING LIQUID]]</w:t>
      </w:r>
    </w:p>
    <w:p>
      <w:r>
        <w:t>--------------------</w:t>
      </w:r>
    </w:p>
    <w:p>
      <w:r>
        <w:t>type: SKUdepartment: "WASHING UP LIQUID"supplier: "UNILEVER KENYA LIMITED"price: 185.00margin: 0.00revenue: 0.00gross_profit: 0.00sales_rank: 13611velocity_ads: 0.2575total_quantity: 94.00</w:t>
      </w:r>
    </w:p>
    <w:p>
      <w:r>
        <w:t>--------------------</w:t>
      </w:r>
    </w:p>
    <w:p>
      <w:pPr>
        <w:pStyle w:val="Heading1"/>
      </w:pPr>
      <w:r>
        <w:t>SUNLIGHT 400ML LEMON DISH WASHING LIQUID### [NODE IDENTITY]* **Network Role:** Active Node* **Macro-Habitat:** [[WASHING UP LIQUID]]* **Origin Point:** [[UNILEVER KENYA LIMITED]]### [UNIT ECONOMICS &amp;amp; VELOCITY]* **Average Retail Price:** 185.00 KES* **Gross Margin:** 0.00%* **Historical Revenue:** 0.00 KES* **Gross Profit:** 0.00 KES* **Sales Rank:** #13611* **Velocity (Average Daily Sales):** 0.26 units/day* **Total Quantity Moved:** 94.00 units### [THE PHYSICS OF THE SHELF]**The Halo Effect (11 Links):** *Items frequently bought alongside this SKU.*- [[UNILEVER KENYA LIMITED]]- [[Retail Market]]- [[MF 400ML ZESTY LEMON D-WASHING LIQUID]]- [[TEEPOL 1LTR]]- [[SAFISHA 1L LEMON WASHING UP LIQUID]]- [[WASHING UP LIQUID]]- [[SAFISHA 1L LIME WASHING UP LIQUID]]- [[MF 400ML ORIGINAL D-WASHING LIQUID]]**Cannibalization (5 Substitutions):** *Direct shelf competitors fighting for the same basket.*- [[MF 400ML ZESTY LEMON D-WASHING LIQUID]]- [[TEEPOL 1LTR]]- [[SAFISHA 1L LEMON WASHING UP LIQUID]]- [[SAFISHA 1L LIME WASHING UP LIQUID]]- [[MF 400ML ORIGINAL D-WASHING LIQUID]]</w:t>
      </w:r>
    </w:p>
    <w:p>
      <w:r>
        <w:t>--------------------</w:t>
      </w:r>
    </w:p>
    <w:p>
      <w:r>
        <w:t>type: SKUdepartment: "WASHING UP LIQUID"supplier: "Unknown"price: 230.00margin: 0.00revenue: 0.00gross_profit: 0.00sales_rank: 20565velocity_ads: 0.0109total_quantity: 2.00</w:t>
      </w:r>
    </w:p>
    <w:p>
      <w:r>
        <w:t>--------------------</w:t>
      </w:r>
    </w:p>
    <w:p>
      <w:pPr>
        <w:pStyle w:val="Heading1"/>
      </w:pPr>
      <w:r>
        <w:t>ECOVER 950ML WASH UP LIQ LEMON N ALOE VERA### [NODE IDENTITY]* **Network Role:** Active Node* **Macro-Habitat:** [[WASHING UP LIQUID]]* **Origin Point:** [[Unknown]]### [UNIT ECONOMICS &amp;amp; VELOCITY]* **Average Retail Price:** 230.00 KES* **Gross Margin:** 0.00%* **Historical Revenue:** 0.00 KES* **Gross Profit:** 0.00 KES* **Sales Rank:** #20565* **Velocity (Average Daily Sales):** 0.01 units/day* **Total Quantity Moved:** 2.00 units### [THE PHYSICS OF THE SHELF]**The Halo Effect (11 Links):** *Items frequently bought alongside this SKU.*- [[Retail Market]]- [[MF 400ML ZESTY LEMON D-WASHING LIQUID]]- [[PRIDE 1LT LEMON LIQ DETERGENT]]- [[SAFISHA 1L LEMON WASHING UP LIQUID]]- [[WASHING UP LIQUID]]- [[SUNLIGHT 400ML LEMON DISH WASHING LIQUID]]- [[MF 400ML ORIGINAL D-WASHING LIQUID]]**Cannibalization (5 Substitutions):** *Direct shelf competitors fighting for the same basket.*- [[MF 400ML ZESTY LEMON D-WASHING LIQUID]]- [[PRIDE 1LT LEMON LIQ DETERGENT]]- [[SAFISHA 1L LEMON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"Unknown"price: 230.00margin: 0.00revenue: 0.00gross_profit: 0.00sales_rank: 20564velocity_ads: 0.0163total_quantity: 3.00</w:t>
      </w:r>
    </w:p>
    <w:p>
      <w:r>
        <w:t>--------------------</w:t>
      </w:r>
    </w:p>
    <w:p>
      <w:pPr>
        <w:pStyle w:val="Heading1"/>
      </w:pPr>
      <w:r>
        <w:t>ECOVER 950ML WASH UP LIQ CAMOMILE N CLEMENTINE### [NODE IDENTITY]* **Network Role:** Active Node* **Macro-Habitat:** [[WASHING UP LIQUID]]* **Origin Point:** [[Unknown]]### [UNIT ECONOMICS &amp;amp; VELOCITY]* **Average Retail Price:** 230.00 KES* **Gross Margin:** 0.00%* **Historical Revenue:** 0.00 KES* **Gross Profit:** 0.00 KES* **Sales Rank:** #20564* **Velocity (Average Daily Sales):** 0.02 units/day* **Total Quantity Moved:** 3.00 units### [THE PHYSICS OF THE SHELF]**The Halo Effect (11 Links):** *Items frequently bought alongside this SKU.*- [[Retail Market]]- [[MF 400ML ZESTY LEMON D-WASHING LIQUID]]- [[PRIDE 1LT LEMON LIQ DETERGENT]]- [[SAFISHA 1L LEMON WASHING UP LIQUID]]- [[WASHING UP LIQUID]]- [[SUNLIGHT 400ML LEMON DISH WASHING LIQUID]]- [[MF 400ML ORIGINAL D-WASHING LIQUID]]**Cannibalization (5 Substitutions):** *Direct shelf competitors fighting for the same basket.*- [[MF 400ML ZESTY LEMON D-WASHING LIQUID]]- [[PRIDE 1LT LEMON LIQ DETERGENT]]- [[SAFISHA 1L LEMON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"Unknown"price: 230.00margin: 0.00revenue: 0.00gross_profit: 0.00sales_rank: 15545velocity_ads: 0.0870total_quantity: 16.00</w:t>
      </w:r>
    </w:p>
    <w:p>
      <w:r>
        <w:t>--------------------</w:t>
      </w:r>
    </w:p>
    <w:p>
      <w:pPr>
        <w:pStyle w:val="Heading1"/>
      </w:pPr>
      <w:r>
        <w:t>151 DISHWASHER 5IN1 TABLETS DZT001A### [NODE IDENTITY]* **Network Role:** Active Node* **Macro-Habitat:** [[WASHING UP LIQUID]]* **Origin Point:** [[Unknown]]### [UNIT ECONOMICS &amp;amp; VELOCITY]* **Average Retail Price:** 230.00 KES* **Gross Margin:** 0.00%* **Historical Revenue:** 0.00 KES* **Gross Profit:** 0.00 KES* **Sales Rank:** #15545* **Velocity (Average Daily Sales):** 0.09 units/day* **Total Quantity Moved:** 16.00 units### [THE PHYSICS OF THE SHELF]**The Halo Effect (11 Links):** *Items frequently bought alongside this SKU.*- [[Retail Market]]- [[MF 400ML ZESTY LEMON D-WASHING LIQUID]]- [[PRIDE 1LT LEMON LIQ DETERGENT]]- [[SAFISHA 1L LEMON WASHING UP LIQUID]]- [[WASHING UP LIQUID]]- [[SUNLIGHT 400ML LEMON DISH WASHING LIQUID]]- [[MF 400ML ORIGINAL D-WASHING LIQUID]]**Cannibalization (5 Substitutions):** *Direct shelf competitors fighting for the same basket.*- [[MF 400ML ZESTY LEMON D-WASHING LIQUID]]- [[PRIDE 1LT LEMON LIQ DETERGENT]]- [[SAFISHA 1L LEMON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"Unknown"price: 230.00margin: 0.00revenue: 0.00gross_profit: 0.00sales_rank: 19137velocity_ads: 0.0326total_quantity: 6.00</w:t>
      </w:r>
    </w:p>
    <w:p>
      <w:r>
        <w:t>--------------------</w:t>
      </w:r>
    </w:p>
    <w:p>
      <w:pPr>
        <w:pStyle w:val="Heading1"/>
      </w:pPr>
      <w:r>
        <w:t>151 DISHWASHER CLEANER 250ML DZT106### [NODE IDENTITY]* **Network Role:** Active Node* **Macro-Habitat:** [[WASHING UP LIQUID]]* **Origin Point:** [[Unknown]]### [UNIT ECONOMICS &amp;amp; VELOCITY]* **Average Retail Price:** 230.00 KES* **Gross Margin:** 0.00%* **Historical Revenue:** 0.00 KES* **Gross Profit:** 0.00 KES* **Sales Rank:** #19137* **Velocity (Average Daily Sales):** 0.03 units/day* **Total Quantity Moved:** 6.00 units### [THE PHYSICS OF THE SHELF]**The Halo Effect (11 Links):** *Items frequently bought alongside this SKU.*- [[Retail Market]]- [[MF 400ML ZESTY LEMON D-WASHING LIQUID]]- [[PRIDE 1LT LEMON LIQ DETERGENT]]- [[SAFISHA 1L LEMON WASHING UP LIQUID]]- [[WASHING UP LIQUID]]- [[SUNLIGHT 400ML LEMON DISH WASHING LIQUID]]- [[MF 400ML ORIGINAL D-WASHING LIQUID]]**Cannibalization (5 Substitutions):** *Direct shelf competitors fighting for the same basket.*- [[MF 400ML ZESTY LEMON D-WASHING LIQUID]]- [[PRIDE 1LT LEMON LIQ DETERGENT]]- [[SAFISHA 1L LEMON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"BLUE RING PRD LTD"price: 665.00margin: 0.00revenue: 0.00gross_profit: 0.00sales_rank: 13570velocity_ads: 0.0110total_quantity: 4.00</w:t>
      </w:r>
    </w:p>
    <w:p>
      <w:r>
        <w:t>--------------------</w:t>
      </w:r>
    </w:p>
    <w:p>
      <w:pPr>
        <w:pStyle w:val="Heading1"/>
      </w:pPr>
      <w:r>
        <w:t>BIOCLEAN 5LT WASHUP LIQUID### [NODE IDENTITY]* **Network Role:** Active Node* **Macro-Habitat:** [[WASHING UP LIQUID]]* **Origin Point:** [[BLUE RING PRD LTD]]### [UNIT ECONOMICS &amp;amp; VELOCITY]* **Average Retail Price:** 665.00 KES* **Gross Margin:** 0.00%* **Historical Revenue:** 0.00 KES* **Gross Profit:** 0.00 KES* **Sales Rank:** #13570* **Velocity (Average Daily Sales):** 0.01 units/day* **Total Quantity Moved:** 4.00 units### [THE PHYSICS OF THE SHELF]**The Halo Effect (11 Links):** *Items frequently bought alongside this SKU.*- [[TEEPOL 5LTR]]- [[BLUE RING PRD LTD]]- [[VELVEX 5L DISHWASHING LIQ ORANGE]]- [[SAFISHA 5L WASHING UP LIQ LEMON]]- [[Retail Market]]- [[WASHING UP LIQUID]]- [[SAFISHA 5L LIME WASHING UP LIQUID]]- [[RINZ 5LT REFRESHING LEMON]]**Cannibalization (5 Substitutions):** *Direct shelf competitors fighting for the same basket.*- [[TEEPOL 5LTR]]- [[VELVEX 5L DISHWASHING LIQ ORANGE]]- [[SAFISHA 5L WASHING UP LIQ LEMON]]- [[SAFISHA 5L LIME WASHING UP LIQUID]]- [[RINZ 5LT REFRESHING LEMON]]</w:t>
      </w:r>
    </w:p>
    <w:p>
      <w:r>
        <w:t>--------------------</w:t>
      </w:r>
    </w:p>
    <w:p>
      <w:r>
        <w:t>type: SKUdepartment: "WASHING UP LIQUID"supplier: "BLUE RING PRD LTD"price: 192.50margin: 0.00revenue: 0.00gross_profit: 0.00sales_rank: 13569velocity_ads: 0.0384total_quantity: 14.00</w:t>
      </w:r>
    </w:p>
    <w:p>
      <w:r>
        <w:t>--------------------</w:t>
      </w:r>
    </w:p>
    <w:p>
      <w:pPr>
        <w:pStyle w:val="Heading1"/>
      </w:pPr>
      <w:r>
        <w:t>BIOCLEAN 1LT WASHING UP LIQUID### [NODE IDENTITY]* **Network Role:** Active Node* **Macro-Habitat:** [[WASHING UP LIQUID]]* **Origin Point:** [[BLUE RING PRD LTD]]### [UNIT ECONOMICS &amp;amp; VELOCITY]* **Average Retail Price:** 192.50 KES* **Gross Margin:** 0.00%* **Historical Revenue:** 0.00 KES* **Gross Profit:** 0.00 KES* **Sales Rank:** #13569* **Velocity (Average Daily Sales):** 0.04 units/day* **Total Quantity Moved:** 14.00 units### [THE PHYSICS OF THE SHELF]**The Halo Effect (11 Links):** *Items frequently bought alongside this SKU.*- [[BLUE RING PRD LTD]]- [[Retail Market]]- [[MF 400ML ZESTY LEMON D-WASHING LIQUID]]- [[SAFISHA 1L LEMON WASHING UP LIQUID]]- [[WASHING UP LIQUID]]- [[SAFISHA 1L LIME WASHING UP LIQUID]]- [[SUNLIGHT 400ML LEMON DISH WASHING LIQUID]]- [[MF 400ML ORIGINAL D-WASHING LIQUID]]**Cannibalization (5 Substitutions):** *Direct shelf competitors fighting for the same basket.*- [[MF 400ML ZESTY LEMON D-WASHING LIQUID]]- [[SAFISHA 1L LEMON WASHING UP LIQUID]]- [[SAFISHA 1L LIME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"VIVEK INVESTMENT LIMITED"price: 675.00margin: 0.00revenue: 0.00gross_profit: 0.00sales_rank: 15893velocity_ads: 0.0543total_quantity: 10.00</w:t>
      </w:r>
    </w:p>
    <w:p>
      <w:r>
        <w:t>--------------------</w:t>
      </w:r>
    </w:p>
    <w:p>
      <w:pPr>
        <w:pStyle w:val="Heading1"/>
      </w:pPr>
      <w:r>
        <w:t>EZEE 5L ALL PURPOSE WUP LIQUID### [NODE IDENTITY]* **Network Role:** Active Node* **Macro-Habitat:** [[WASHING UP LIQUID]]* **Origin Point:** [[VIVEK INVESTMENT LIMITED]]### [UNIT ECONOMICS &amp;amp; VELOCITY]* **Average Retail Price:** 675.00 KES* **Gross Margin:** 0.00%* **Historical Revenue:** 0.00 KES* **Gross Profit:** 0.00 KES* **Sales Rank:** #15893* **Velocity (Average Daily Sales):** 0.05 units/day* **Total Quantity Moved:** 10.00 units### [THE PHYSICS OF THE SHELF]**The Halo Effect (11 Links):** *Items frequently bought alongside this SKU.*- [[TEEPOL 5LTR]]- [[VELVEX 5L DISHWASHING LIQ ORANGE]]- [[SAFISHA 5L WASHING UP LIQ LEMON]]- [[Retail Market]]- [[VIVEK INVESTMENT LIMITED]]- [[WASHING UP LIQUID]]- [[SAFISHA 5L LIME WASHING UP LIQUID]]- [[RINZ 5LT REFRESHING LEMON]]**Cannibalization (5 Substitutions):** *Direct shelf competitors fighting for the same basket.*- [[TEEPOL 5LTR]]- [[VELVEX 5L DISHWASHING LIQ ORANGE]]- [[SAFISHA 5L WASHING UP LIQ LEMON]]- [[SAFISHA 5L LIME WASHING UP LIQUID]]- [[RINZ 5LT REFRESHING LEMON]]</w:t>
      </w:r>
    </w:p>
    <w:p>
      <w:r>
        <w:t>--------------------</w:t>
      </w:r>
    </w:p>
    <w:p>
      <w:r>
        <w:t>type: SKUdepartment: "WASHING UP LIQUID"supplier: "VIVEK INVESTMENT LIMITED"price: 200.00margin: 0.00revenue: 0.00gross_profit: 0.00sales_rank: 13571velocity_ads: 0.0164total_quantity: 6.00</w:t>
      </w:r>
    </w:p>
    <w:p>
      <w:r>
        <w:t>--------------------</w:t>
      </w:r>
    </w:p>
    <w:p>
      <w:pPr>
        <w:pStyle w:val="Heading1"/>
      </w:pPr>
      <w:r>
        <w:t>EZEE 1L ALL PURPOSE WUP LIQUID### [NODE IDENTITY]* **Network Role:** Active Node* **Macro-Habitat:** [[WASHING UP LIQUID]]* **Origin Point:** [[VIVEK INVESTMENT LIMITED]]### [UNIT ECONOMICS &amp;amp; VELOCITY]* **Average Retail Price:** 200.00 KES* **Gross Margin:** 0.00%* **Historical Revenue:** 0.00 KES* **Gross Profit:** 0.00 KES* **Sales Rank:** #13571* **Velocity (Average Daily Sales):** 0.02 units/day* **Total Quantity Moved:** 6.00 units### [THE PHYSICS OF THE SHELF]**The Halo Effect (11 Links):** *Items frequently bought alongside this SKU.*- [[Retail Market]]- [[MF 400ML ZESTY LEMON D-WASHING LIQUID]]- [[PRIDE 1LT LEMON LIQ DETERGENT]]- [[SAFISHA 1L LEMON WASHING UP LIQUID]]- [[VIVEK INVESTMENT LIMITED]]- [[WASHING UP LIQUID]]- [[SUNLIGHT 400ML LEMON DISH WASHING LIQUID]]- [[MF 400ML ORIGINAL D-WASHING LIQUID]]**Cannibalization (5 Substitutions):** *Direct shelf competitors fighting for the same basket.*- [[MF 400ML ZESTY LEMON D-WASHING LIQUID]]- [[PRIDE 1LT LEMON LIQ DETERGENT]]- [[SAFISHA 1L LEMON WASHING UP LIQUID]]- [[SUNLIGHT 400ML LEMON DISH WASHING LIQUID]]- [[MF 400ML ORIGINAL D-WASHING LIQUID]]</w:t>
      </w:r>
    </w:p>
    <w:p>
      <w:r>
        <w:t>--------------------</w:t>
      </w:r>
    </w:p>
    <w:p>
      <w:r>
        <w:t>type: SKUdepartment: "WASHING UP LIQUID"supplier: "GLOBAL SLACKER ENTERPRISES LTD"price: 1100.00margin: 0.00revenue: 0.00gross_profit: 0.00sales_rank: 13574velocity_ads: 0.0274total_quantity: 10.00</w:t>
      </w:r>
    </w:p>
    <w:p>
      <w:r>
        <w:t>--------------------</w:t>
      </w:r>
    </w:p>
    <w:p>
      <w:pPr>
        <w:pStyle w:val="Heading1"/>
      </w:pPr>
      <w:r>
        <w:t>GROUNDED 1LT PURE SOAP LEMONGRASS### [NODE IDENTITY]* **Network Role:** Active Node* **Macro-Habitat:** [[WASHING UP LIQUID]]* **Origin Point:** [[GLOBAL SLACKER ENTERPRISES LTD]]### [UNIT ECONOMICS &amp;amp; VELOCITY]* **Average Retail Price:** 1,100.00 KES* **Gross Margin:** 0.00%* **Historical Revenue:** 0.00 KES* **Gross Profit:** 0.00 KES* **Sales Rank:** #13574* **Velocity (Average Daily Sales):** 0.03 units/day* **Total Quantity Moved:** 10.00 units### [THE PHYSICS OF THE SHELF]**The Halo Effect (9 Links):** *Items frequently bought alongside this SKU.*- [[Retail Market]]- [[GLOBAL SLACKER ENTERPRISES LTD]]- [[RINZ 5LT LEMON DISH WASH]]- [[WASHING UP LIQUID]]- [[MF 4LT DISH WASHING LIQ ZESTY LEMON]]- [[GROUNDED 1LT PURE SOAP LAVENDER TEA TREE]]**Cannibalization (3 Substitutions):** *Direct shelf competitors fighting for the same basket.*- [[MF 4LT DISH WASHING LIQ ZESTY LEMON]]- [[RINZ 5LT LEMON DISH WASH]]- [[GROUNDED 1LT PURE SOAP LAVENDER TEA TREE]]</w:t>
      </w:r>
    </w:p>
    <w:p>
      <w:r>
        <w:t>--------------------</w:t>
      </w:r>
    </w:p>
    <w:p>
      <w:r>
        <w:t>type: SKUdepartment: "WASHING UP LIQUID"supplier: "GLOBAL SLACKER ENTERPRISES LTD"price: 1100.00margin: 0.00revenue: 0.00gross_profit: 0.00sales_rank: 13573velocity_ads: 0.0329total_quantity: 12.00</w:t>
      </w:r>
    </w:p>
    <w:p>
      <w:r>
        <w:t>--------------------</w:t>
      </w:r>
    </w:p>
    <w:p>
      <w:pPr>
        <w:pStyle w:val="Heading1"/>
      </w:pPr>
      <w:r>
        <w:t>GROUNDED 1LT PURE SOAP LAVENDER TEA TREE### [NODE IDENTITY]* **Network Role:** Active Node* **Macro-Habitat:** [[WASHING UP LIQUID]]* **Origin Point:** [[GLOBAL SLACKER ENTERPRISES LTD]]### [UNIT ECONOMICS &amp;amp; VELOCITY]* **Average Retail Price:** 1,100.00 KES* **Gross Margin:** 0.00%* **Historical Revenue:** 0.00 KES* **Gross Profit:** 0.00 KES* **Sales Rank:** #13573* **Velocity (Average Daily Sales):** 0.03 units/day* **Total Quantity Moved:** 12.00 units### [THE PHYSICS OF THE SHELF]**The Halo Effect (9 Links):** *Items frequently bought alongside this SKU.*- [[Retail Market]]- [[GLOBAL SLACKER ENTERPRISES LTD]]- [[RINZ 5LT LEMON DISH WASH]]- [[WASHING UP LIQUID]]- [[GROUNDED 1LT PURE SOAP LEMONGRASS]]- [[MF 4LT DISH WASHING LIQ ZESTY LEMON]]**Cannibalization (3 Substitutions):** *Direct shelf competitors fighting for the same basket.*- [[MF 4LT DISH WASHING LIQ ZESTY LEMON]]- [[RINZ 5LT LEMON DISH WASH]]- [[GROUNDED 1LT PURE SOAP LEMONGRASS]]</w:t>
      </w:r>
    </w:p>
    <w:p>
      <w:r>
        <w:t>--------------------</w:t>
      </w:r>
    </w:p>
    <w:p>
      <w:r>
        <w:t>type: SKUdepartment: "WASHING UP LIQUID"supplier: "GLOBAL SLACKER ENTERPRISES LTD"price: 799.00margin: 0.00revenue: 0.00gross_profit: 0.00sales_rank: 13575velocity_ads: 0.0603total_quantity: 22.00</w:t>
      </w:r>
    </w:p>
    <w:p>
      <w:r>
        <w:t>--------------------</w:t>
      </w:r>
    </w:p>
    <w:p>
      <w:pPr>
        <w:pStyle w:val="Heading1"/>
      </w:pPr>
      <w:r>
        <w:t>GROUNDED 500ML DISH WASHING LIQUID PUMP### [NODE IDENTITY]* **Network Role:** Active Node* **Macro-Habitat:** [[WASHING UP LIQUID]]* **Origin Point:** [[GLOBAL SLACKER ENTERPRISES LTD]]### [UNIT ECONOMICS &amp;amp; VELOCITY]* **Average Retail Price:** 799.00 KES* **Gross Margin:** 0.00%* **Historical Revenue:** 0.00 KES* **Gross Profit:** 0.00 KES* **Sales Rank:** #13575* **Velocity (Average Daily Sales):** 0.06 units/day* **Total Quantity Moved:** 22.00 units### [THE PHYSICS OF THE SHELF]**The Halo Effect (11 Links):** *Items frequently bought alongside this SKU.*- [[SAFISHA 5L WASHING UP LIQ LEMON]]- [[Retail Market]]- [[GLOBAL SLACKER ENTERPRISES LTD]]- [[PRIDE 5LT LEMON LIQ DETERGENT]]- [[WASHING UP LIQUID]]- [[SAFISHA 5L LIME WASHING UP LIQUID]]- [[RUSH 5LT M-PURPOSE LIQ DETERGENT FIZZY LEMON]]- [[RINZ 5LT REFRESHING LEMON]]**Cannibalization (5 Substitutions):** *Direct shelf competitors fighting for the same basket.*- [[SAFISHA 5L WASHING UP LIQ LEMON]]- [[PRIDE 5LT LEMON LIQ DETERGENT]]- [[SAFISHA 5L LIME WASHING UP LIQUID]]- [[RUSH 5LT M-PURPOSE LIQ DETERGENT FIZZY LEMON]]- [[RINZ 5LT REFRESHING LEMON]]</w:t>
      </w:r>
    </w:p>
    <w:p>
      <w:r>
        <w:t>--------------------</w:t>
      </w:r>
    </w:p>
    <w:p>
      <w:r>
        <w:t>type: SKUdepartment: "WASHING UP LIQUID"supplier: "BIDCO AFRICA LTD HQ"price: 210.00margin: 0.00revenue: 0.00gross_profit: 0.00sales_rank: 13572velocity_ads: 0.0055total_quantity: 2.00</w:t>
      </w:r>
    </w:p>
    <w:p>
      <w:r>
        <w:t>--------------------</w:t>
      </w:r>
    </w:p>
    <w:p>
      <w:pPr>
        <w:pStyle w:val="Heading1"/>
      </w:pPr>
      <w:r>
        <w:t>GENTAL CARE 400ML LIQUID DETERGENT### [NODE IDENTITY]* **Network Role:** Active Node* **Macro-Habitat:** [[WASHING UP LIQUID]]* **Origin Point:** [[BIDCO AFRICA LTD HQ]]### [UNIT ECONOMICS &amp;amp; VELOCITY]* **Average Retail Price:** 210.00 KES* **Gross Margin:** 0.00%* **Historical Revenue:** 0.00 KES* **Gross Profit:** 0.00 KES* **Sales Rank:** #13572* **Velocity (Average Daily Sales):** 0.01 units/day* **Total Quantity Moved:** 2.00 units### [THE PHYSICS OF THE SHELF]**The Halo Effect (11 Links):** *Items frequently bought alongside this SKU.*- [[Retail Market]]- [[MF 400ML ZESTY LEMON D-WASHING LIQUID]]- [[BIDCO AFRICA LTD HQ]]- [[PRIDE 1LT LEMON LIQ DETERGENT]]- [[SAFISHA 1L LEMON WASHING UP LIQUID]]- [[WASHING UP LIQUID]]- [[SUNLIGHT 400ML LEMON DISH WASHING LIQUID]]- [[MF 400ML ORIGINAL D-WASHING LIQUID]]**Cannibalization (5 Substitutions):** *Direct shelf competitors fighting for the same basket.*- [[MF 400ML ZESTY LEMON D-WASHING LIQUID]]- [[PRIDE 1LT LEMON LIQ DETERGENT]]- [[SAFISHA 1L LEMON WASHING UP LIQUID]]- [[SUNLIGHT 400ML LEMON DISH WASHING LIQUID]]- [[MF 400ML ORIGINAL D-WASHING LIQUID]]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