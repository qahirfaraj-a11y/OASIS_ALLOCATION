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HERBAL TEAS</w:t>
      </w:r>
    </w:p>
    <w:p>
      <w:r>
        <w:t>Generated on 2026-04-02 06:50:23</w:t>
      </w:r>
    </w:p>
    <w:p>
      <w:r>
        <w:t>type: SKUdepartment: "HERBAL TEAS"supplier: "GOLD CROWN BEVERAGES K LTD"price: 297.50margin: 16.00revenue: 30642.50gross_profit: 4902.80sales_rank: 2095velocity_ads: 0.5598total_quantity: 103.00</w:t>
      </w:r>
    </w:p>
    <w:p>
      <w:r>
        <w:t>--------------------</w:t>
      </w:r>
    </w:p>
    <w:p>
      <w:pPr>
        <w:pStyle w:val="Heading1"/>
      </w:pPr>
      <w:r>
        <w:t>BARAKA CHAI LOOSE 500GM### [NODE IDENTITY]* **Network Role:** Active Node* **Macro-Habitat:** [[HERBAL TEAS]]* **Origin Point:** [[GOLD CROWN BEVERAGES K LTD]]### [UNIT ECONOMICS &amp;amp; VELOCITY]* **Average Retail Price:** 297.50 KES* **Gross Margin:** 16.00%* **Historical Revenue:** 30,642.50 KES* **Gross Profit:** 4,902.80 KES* **Sales Rank:** #2095* **Velocity (Average Daily Sales):** 0.56 units/day* **Total Quantity Moved:** 103.00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345.00margin: 16.00revenue: 6900.00gross_profit: 1104.00sales_rank: 5852velocity_ads: 0.1087total_quantity: 20.00</w:t>
      </w:r>
    </w:p>
    <w:p>
      <w:r>
        <w:t>--------------------</w:t>
      </w:r>
    </w:p>
    <w:p>
      <w:pPr>
        <w:pStyle w:val="Heading1"/>
      </w:pPr>
      <w:r>
        <w:t>KERICHO GOLD GREEN TEA N BLACKCURRANT 20S### [NODE IDENTITY]* **Network Role:** Active Node* **Macro-Habitat:** [[HERBAL TEAS]]* **Origin Point:** [[GOLD CROWN BEVERAGES K LTD]]### [UNIT ECONOMICS &amp;amp; VELOCITY]* **Average Retail Price:** 345.00 KES* **Gross Margin:** 16.00%* **Historical Revenue:** 6,900.00 KES* **Gross Profit:** 1,104.00 KES* **Sales Rank:** #5852* **Velocity (Average Daily Sales):** 0.11 units/day* **Total Quantity Moved:** 20.00 units### [THE PHYSICS OF THE SHELF]**The Halo Effect (11 Links):** *Items frequently bought alongside this SKU.*- [[Retail Market]]- [[GOLD CROWN BEVERAGES K LTD]]- [[PURE HEALTH 50G HIBISCUS HEALTH TEA DRINK]]- [[HERBAL TEAS]]- [[KERICHO GOLD GREEN TEA 20S]]- [[MELVINS 25S HERBAL LEMON GINGER TEA]]- [[BARAKA CHAI LOOSE 500GM]]- [[MELVINS 25S HERBAL BERRY BLAST TEAS]]**Cannibalization (5 Substitutions):** *Direct shelf competitors fighting for the same basket.*- [[PURE HEALTH 50G HIBISCUS HEALTH TEA DRINK]]- [[KERICHO GOLD GREEN TEA 20S]]- [[MELVINS 25S HERBAL LEMON GINGER TEA]]- [[BARAKA CHAI LOOSE 500GM]]- [[MELVINS 25S HERBAL BERRY BLAST TEAS]]</w:t>
      </w:r>
    </w:p>
    <w:p>
      <w:r>
        <w:t>--------------------</w:t>
      </w:r>
    </w:p>
    <w:p>
      <w:r>
        <w:t>type: SKUdepartment: "HERBAL TEAS"supplier: "HEALTHY U TWO THOUSAND LTD"price: 599.00margin: 16.00revenue: 4193.00gross_profit: 670.88sales_rank: 7147velocity_ads: 0.0380total_quantity: 7.00</w:t>
      </w:r>
    </w:p>
    <w:p>
      <w:r>
        <w:t>--------------------</w:t>
      </w:r>
    </w:p>
    <w:p>
      <w:pPr>
        <w:pStyle w:val="Heading1"/>
      </w:pPr>
      <w:r>
        <w:t>HIGHER LIV 15S ORG DAILY DETOX### [NODE IDENTITY]* **Network Role:** Active Node* **Macro-Habitat:** [[HERBAL TEAS]]* **Origin Point:** [[HEALTHY U TWO THOUSAND LTD]]### [UNIT ECONOMICS &amp;amp; VELOCITY]* **Average Retail Price:** 599.00 KES* **Gross Margin:** 16.00%* **Historical Revenue:** 4,193.00 KES* **Gross Profit:** 670.88 KES* **Sales Rank:** #7147* **Velocity (Average Daily Sales):** 0.04 units/day* **Total Quantity Moved:** 7.00 units### [THE PHYSICS OF THE SHELF]**The Halo Effect (11 Links):** *Items frequently bought alongside this SKU.*- [[KERICHO GOLD DETOX TB 20S]]- [[KERICHO GOLD 30G 15S ROOIBOS FENNEL NUTMEG&amp;amp;HONEY]]- [[Retail Market]]- [[HERBAL TEAS]]- [[KERICHO GOLD 40G LUXURY TEA GIFT PK]]- [[KERICHO GOLD 30G 15S BAOBAB GINGER &amp;amp; HIBISCUS]]-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40G LUXURY TEA GIFT PK]]- [[KERICHO GOLD 30G 15S BAOBAB GINGER &amp;amp; HIBISCUS]]-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799.00margin: 16.00revenue: 3196.00gross_profit: 511.36sales_rank: 7818velocity_ads: 0.0217total_quantity: 4.00</w:t>
      </w:r>
    </w:p>
    <w:p>
      <w:r>
        <w:t>--------------------</w:t>
      </w:r>
    </w:p>
    <w:p>
      <w:pPr>
        <w:pStyle w:val="Heading1"/>
      </w:pPr>
      <w:r>
        <w:t>ORGANIC 25S INDIA TULSI GREEN TEA### [NODE IDENTITY]* **Network Role:** Active Node* **Macro-Habitat:** [[HERBAL TEAS]]* **Origin Point:** [[HEALTHY U TWO THOUSAND LTD]]### [UNIT ECONOMICS &amp;amp; VELOCITY]* **Average Retail Price:** 799.00 KES* **Gross Margin:** 16.00%* **Historical Revenue:** 3,196.00 KES* **Gross Profit:** 511.36 KES* **Sales Rank:** #7818* **Velocity (Average Daily Sales):** 0.02 units/day* **Total Quantity Moved:** 4.00 units### [THE PHYSICS OF THE SHELF]**The Halo Effect (11 Links):** *Items frequently bought alongside this SKU.*- [[KERICHO GOLD 30G 15S ROOIBOS FENNEL NUTMEG&amp;amp;HONEY]]- [[KERICHO GOLD SLIM TEAS TB 20S]]-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30G 15S ROOIBOS FENNEL NUTMEG&amp;amp;HONEY]]- [[KERICHO GOLD SLIM TEAS TB 20S]]-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"GOLD CROWN BEVERAGES K LTD"price: 160.00margin: 16.00revenue: 2240.00gross_profit: 358.40sales_rank: 8522velocity_ads: 0.0761total_quantity: 14.00</w:t>
      </w:r>
    </w:p>
    <w:p>
      <w:r>
        <w:t>--------------------</w:t>
      </w:r>
    </w:p>
    <w:p>
      <w:pPr>
        <w:pStyle w:val="Heading1"/>
      </w:pPr>
      <w:r>
        <w:t>KERICHO GOLD ROSE TEA 25 TB### [NODE IDENTITY]* **Network Role:** Active Node* **Macro-Habitat:** [[HERBAL TEAS]]* **Origin Point:** [[GOLD CROWN BEVERAGES K LTD]]### [UNIT ECONOMICS &amp;amp; VELOCITY]* **Average Retail Price:** 160.00 KES* **Gross Margin:** 16.00%* **Historical Revenue:** 2,240.00 KES* **Gross Profit:** 358.40 KES* **Sales Rank:** #8522* **Velocity (Average Daily Sales):** 0.08 units/day* **Total Quantity Moved:** 14.00 units### [THE PHYSICS OF THE SHELF]**The Halo Effect (11 Links):** *Items frequently bought alongside this SKU.*- [[KERICHO GOLD CARDAMON TEA 25 TB]]- [[MELVINS 25S ENV VARIETY TEAS TB]]- [[Retail Market]]- [[GOLD CROWN BEVERAGES K LTD]]- [[HERBAL TEAS]]- [[KETEPA 25S EARLY GREY FLAVOUR TB ENVELOPED]]- [[JANI 50S ECONOMY GREEN TB]]- [[ROSELLA 50G NATURAL HIBISCUS DRINK]]**Cannibalization (5 Substitutions):** *Direct shelf competitors fighting for the same basket.*- [[KERICHO GOLD CARDAMON TEA 25 TB]]- [[MELVINS 25S ENV VARIETY TEAS TB]]- [[KETEPA 25S EARLY GREY FLAVOUR TB ENVELOPED]]- [[JANI 50S ECONOMY GREEN TB]]- [[ROSELLA 50G NATURAL HIBISCUS DRINK]]</w:t>
      </w:r>
    </w:p>
    <w:p>
      <w:r>
        <w:t>--------------------</w:t>
      </w:r>
    </w:p>
    <w:p>
      <w:r>
        <w:t>type: SKUdepartment: "HERBAL TEAS"supplier: "HEALTHY U TWO THOUSAND LTD"price: 799.00margin: 16.00revenue: 1598.00gross_profit: 255.68sales_rank: 9214velocity_ads: 0.0109total_quantity: 2.00</w:t>
      </w:r>
    </w:p>
    <w:p>
      <w:r>
        <w:t>--------------------</w:t>
      </w:r>
    </w:p>
    <w:p>
      <w:pPr>
        <w:pStyle w:val="Heading1"/>
      </w:pPr>
      <w:r>
        <w:t>ORGANIC 25S INDIA TULSI RBERRY PEACH### [NODE IDENTITY]* **Network Role:** Active Node* **Macro-Habitat:** [[HERBAL TEAS]]* **Origin Point:** [[HEALTHY U TWO THOUSAND LTD]]### [UNIT ECONOMICS &amp;amp; VELOCITY]* **Average Retail Price:** 799.00 KES* **Gross Margin:** 16.00%* **Historical Revenue:** 1,598.00 KES* **Gross Profit:** 255.68 KES* **Sales Rank:** #9214* **Velocity (Average Daily Sales):** 0.01 units/day* **Total Quantity Moved:** 2.00 units### [THE PHYSICS OF THE SHELF]**The Halo Effect (11 Links):** *Items frequently bought alongside this SKU.*- [[KERICHO GOLD 30G 15S ROOIBOS FENNEL NUTMEG&amp;amp;HONEY]]- [[KERICHO GOLD SLIM TEAS TB 20S]]-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30G 15S ROOIBOS FENNEL NUTMEG&amp;amp;HONEY]]- [[KERICHO GOLD SLIM TEAS TB 20S]]-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"Unknown"price: 297.50margin: 16.00revenue: 892.50gross_profit: 142.80sales_rank: 10105velocity_ads: 0.0163total_quantity: 3.00</w:t>
      </w:r>
    </w:p>
    <w:p>
      <w:r>
        <w:t>--------------------</w:t>
      </w:r>
    </w:p>
    <w:p>
      <w:pPr>
        <w:pStyle w:val="Heading1"/>
      </w:pPr>
      <w:r>
        <w:t>LFH 40G 20S BLACK CURRANT TEA### [NODE IDENTITY]* **Network Role:** Active Node* **Macro-Habitat:** [[HERBAL TEAS]]* **Origin Point:** [[Unknown]]### [UNIT ECONOMICS &amp;amp; VELOCITY]* **Average Retail Price:** 297.50 KES* **Gross Margin:** 16.00%* **Historical Revenue:** 892.50 KES* **Gross Profit:** 142.80 KES* **Sales Rank:** #10105* **Velocity (Average Daily Sales):** 0.02 units/day* **Total Quantity Moved:** 3.00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"HEALTHY U TWO THOUSAND LTD"price: 297.50margin: 16.00revenue: 892.50gross_profit: 142.80sales_rank: 10104velocity_ads: 0.0163total_quantity: 3.00</w:t>
      </w:r>
    </w:p>
    <w:p>
      <w:r>
        <w:t>--------------------</w:t>
      </w:r>
    </w:p>
    <w:p>
      <w:pPr>
        <w:pStyle w:val="Heading1"/>
      </w:pPr>
      <w:r>
        <w:t>ORGANIC 25S INDIA TULSI CINNAMON ROSE### [NODE IDENTITY]* **Network Role:** Active Node* **Macro-Habitat:** [[HERBAL TEAS]]* **Origin Point:** [[HEALTHY U TWO THOUSAND LTD]]### [UNIT ECONOMICS &amp;amp; VELOCITY]* **Average Retail Price:** 297.50 KES* **Gross Margin:** 16.00%* **Historical Revenue:** 892.50 KES* **Gross Profit:** 142.80 KES* **Sales Rank:** #10104* **Velocity (Average Daily Sales):** 0.02 units/day* **Total Quantity Moved:** 3.00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[[HEALTHY U TWO THOUSAND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265.00margin: 16.00revenue: 795.00gross_profit: 127.20sales_rank: 10232velocity_ads: 0.0163total_quantity: 3.00</w:t>
      </w:r>
    </w:p>
    <w:p>
      <w:r>
        <w:t>--------------------</w:t>
      </w:r>
    </w:p>
    <w:p>
      <w:pPr>
        <w:pStyle w:val="Heading1"/>
      </w:pPr>
      <w:r>
        <w:t>KERICHO GOLD RASPBERRY 20S### [NODE IDENTITY]* **Network Role:** Active Node* **Macro-Habitat:** [[HERBAL TEAS]]* **Origin Point:** [[GOLD CROWN BEVERAGES K LTD]]### [UNIT ECONOMICS &amp;amp; VELOCITY]* **Average Retail Price:** 265.00 KES* **Gross Margin:** 16.00%* **Historical Revenue:** 795.00 KES* **Gross Profit:** 127.20 KES* **Sales Rank:** #10232* **Velocity (Average Daily Sales):** 0.02 units/day* **Total Quantity Moved:** 3.00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"Unknown"price: 297.50margin: 16.00revenue: 297.50gross_profit: 47.60sales_rank: 11250velocity_ads: 0.0054total_quantity: 1.00</w:t>
      </w:r>
    </w:p>
    <w:p>
      <w:r>
        <w:t>--------------------</w:t>
      </w:r>
    </w:p>
    <w:p>
      <w:pPr>
        <w:pStyle w:val="Heading1"/>
      </w:pPr>
      <w:r>
        <w:t>CELESTIAL 20S HONEY LEMON GINSENG GREEN TEA### [NODE IDENTITY]* **Network Role:** Active Node* **Macro-Habitat:** [[HERBAL TEAS]]* **Origin Point:** [[Unknown]]### [UNIT ECONOMICS &amp;amp; VELOCITY]* **Average Retail Price:** 297.50 KES* **Gross Margin:** 16.00%* **Historical Revenue:** 297.50 KES* **Gross Profit:** 47.60 KES* **Sales Rank:** #11250* **Velocity (Average Daily Sales):** 0.01 units/day* **Total Quantity Moved:** 1.00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"Unknown"price: 297.50margin: 16.00revenue: 297.50gross_profit: 47.60sales_rank: 11251velocity_ads: 0.0054total_quantity: 1.00</w:t>
      </w:r>
    </w:p>
    <w:p>
      <w:r>
        <w:t>--------------------</w:t>
      </w:r>
    </w:p>
    <w:p>
      <w:pPr>
        <w:pStyle w:val="Heading1"/>
      </w:pPr>
      <w:r>
        <w:t>RIDGWAYS 40G 20S ASSAM TEA### [NODE IDENTITY]* **Network Role:** Active Node* **Macro-Habitat:** [[HERBAL TEAS]]* **Origin Point:** [[Unknown]]### [UNIT ECONOMICS &amp;amp; VELOCITY]* **Average Retail Price:** 297.50 KES* **Gross Margin:** 16.00%* **Historical Revenue:** 297.50 KES* **Gross Profit:** 47.60 KES* **Sales Rank:** #11251* **Velocity (Average Daily Sales):** 0.01 units/day* **Total Quantity Moved:** 1.00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"HEALTHY U TWO THOUSAND LTD"price: 297.50margin: 16.00revenue: 297.50gross_profit: 47.60sales_rank: 11249velocity_ads: 0.0054total_quantity: 1.00</w:t>
      </w:r>
    </w:p>
    <w:p>
      <w:r>
        <w:t>--------------------</w:t>
      </w:r>
    </w:p>
    <w:p>
      <w:pPr>
        <w:pStyle w:val="Heading1"/>
      </w:pPr>
      <w:r>
        <w:t>HIGHER LIVING 15S ORG DIGEST DELIGHT TEA### [NODE IDENTITY]* **Network Role:** Active Node* **Macro-Habitat:** [[HERBAL TEAS]]* **Origin Point:** [[HEALTHY U TWO THOUSAND LTD]]### [UNIT ECONOMICS &amp;amp; VELOCITY]* **Average Retail Price:** 297.50 KES* **Gross Margin:** 16.00%* **Historical Revenue:** 297.50 KES* **Gross Profit:** 47.60 KES* **Sales Rank:** #11249* **Velocity (Average Daily Sales):** 0.01 units/day* **Total Quantity Moved:** 1.00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[[HEALTHY U TWO THOUSAND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"MELVIN MARSH INTERNATIONAL LTD"price: 540.00margin: 0.00revenue: 0.00gross_profit: 0.00sales_rank: 6628velocity_ads: 0.0274total_quantity: 10.00</w:t>
      </w:r>
    </w:p>
    <w:p>
      <w:r>
        <w:t>--------------------</w:t>
      </w:r>
    </w:p>
    <w:p>
      <w:pPr>
        <w:pStyle w:val="Heading1"/>
      </w:pPr>
      <w:r>
        <w:t>MELVINS 25S ENV DETOX TEA### [NODE IDENTITY]* **Network Role:** Active Node* **Macro-Habitat:** [[HERBAL TEAS]]* **Origin Point:** [[MELVIN MARSH INTERNATIONAL LTD]]### [UNIT ECONOMICS &amp;amp; VELOCITY]* **Average Retail Price:** 540.00 KES* **Gross Margin:** 0.00%* **Historical Revenue:** 0.00 KES* **Gross Profit:** 0.00 KES* **Sales Rank:** #6628* **Velocity (Average Daily Sales):** 0.03 units/day* **Total Quantity Moved:** 10.00 units### [THE PHYSICS OF THE SHELF]**The Halo Effect (11 Links):** *Items frequently bought alongside this SKU.*- [[KERICHO GOLD NIGHT TIME TB 20S]]- [[KERICHO GOLD DETOX TB 20S]]- [[Retail Market]]- [[HERBAL TEAS]]- [[KERICHO GOLD PURPLE TEA 20S]]- [[MELVIN MARSH INTERNATIONAL LTD]]- [[KERICHO GOLD PURE ROOIBOS TEA 20S]]- [[KERICHO GOLD 40G LUXURY TEA GIFT PK]]**Cannibalization (5 Substitutions):** *Direct shelf competitors fighting for the same basket.*- [[KERICHO GOLD NIGHT TIME TB 20S]]- [[KERICHO GOLD DETOX TB 20S]]- [[KERICHO GOLD PURPLE TEA 20S]]- [[KERICHO GOLD PURE ROOIBOS TEA 20S]]- [[KERICHO GOLD 40G LUXURY TEA GIFT PK]]</w:t>
      </w:r>
    </w:p>
    <w:p>
      <w:r>
        <w:t>--------------------</w:t>
      </w:r>
    </w:p>
    <w:p>
      <w:r>
        <w:t>type: SKUdepartment: "HERBAL TEAS"supplier: "MELVIN MARSH INTERNATIONAL LTD"price: 640.00margin: 0.00revenue: 0.00gross_profit: 0.00sales_rank: 6629velocity_ads: 0.0110total_quantity: 4.00</w:t>
      </w:r>
    </w:p>
    <w:p>
      <w:r>
        <w:t>--------------------</w:t>
      </w:r>
    </w:p>
    <w:p>
      <w:pPr>
        <w:pStyle w:val="Heading1"/>
      </w:pPr>
      <w:r>
        <w:t>MELVINS 25S ENV SLIMMING TEA### [NODE IDENTITY]* **Network Role:** Active Node* **Macro-Habitat:** [[HERBAL TEAS]]* **Origin Point:** [[MELVIN MARSH INTERNATIONAL LTD]]### [UNIT ECONOMICS &amp;amp; VELOCITY]* **Average Retail Price:** 640.00 KES* **Gross Margin:** 0.00%* **Historical Revenue:** 0.00 KES* **Gross Profit:** 0.00 KES* **Sales Rank:** #6629* **Velocity (Average Daily Sales):** 0.01 units/day* **Total Quantity Moved:** 4.00 units### [THE PHYSICS OF THE SHELF]**The Halo Effect (11 Links):** *Items frequently bought alongside this SKU.*- [[KERICHO GOLD DETOX TB 20S]]- [[KERICHO GOLD 30G 15S ROOIBOS FENNEL NUTMEG&amp;amp;HONEY]]- [[Retail Market]]- [[KERICHO GOLD 30G 15S PURE CAMOMILE FLOWER]]- [[HERBAL TEAS]]- [[KERICHO GOLD 30G 15S BAOBAB GINGER &amp;amp; HIBISCUS]]- [[MELVIN MARSH INTERNATIONAL LTD]]- [[KERICHO GOLD 40G LUXURY TEA GIFT PK]]**Cannibalization (5 Substitutions):** *Direct shelf competitors fighting for the same basket.*- [[KERICHO GOLD DETOX TB 20S]]- [[KERICHO GOLD 30G 15S ROOIBOS FENNEL NUTMEG&amp;amp;HONEY]]- [[KERICHO GOLD 40G LUXURY TEA GIFT PK]]- [[KERICHO GOLD 30G 15S BAOBAB GINGER &amp;amp; HIBISCUS]]- [[KERICHO GOLD 30G 15S PURE CAMOMILE FLOWER]]</w:t>
      </w:r>
    </w:p>
    <w:p>
      <w:r>
        <w:t>--------------------</w:t>
      </w:r>
    </w:p>
    <w:p>
      <w:r>
        <w:t>type: SKUdepartment: "HERBAL TEAS"supplier: "NATURES HEALTH LTD"price: 250.00margin: 0.00revenue: 0.00gross_profit: 0.00sales_rank: 6642velocity_ads: 0.0110total_quantity: 4.00</w:t>
      </w:r>
    </w:p>
    <w:p>
      <w:r>
        <w:t>--------------------</w:t>
      </w:r>
    </w:p>
    <w:p>
      <w:pPr>
        <w:pStyle w:val="Heading1"/>
      </w:pPr>
      <w:r>
        <w:t>MUARUBAINI 25S HERBAL TEA DRINK### [NODE IDENTITY]* **Network Role:** Active Node* **Macro-Habitat:** [[HERBAL TEAS]]* **Origin Point:** [[NATURES HEALTH LTD]]### [UNIT ECONOMICS &amp;amp; VELOCITY]* **Average Retail Price:** 250.00 KES* **Gross Margin:** 0.00%* **Historical Revenue:** 0.00 KES* **Gross Profit:** 0.00 KES* **Sales Rank:** #6642* **Velocity (Average Daily Sales):** 0.01 units/day* **Total Quantity Moved:** 4.00 units### [THE PHYSICS OF THE SHELF]**The Halo Effect (11 Links):** *Items frequently bought alongside this SKU.*- [[KERICHO GOLD PURE CAMOMILE 20S]]- [[KERICHO GOLD GINGER N LEMON 20S]]- [[KERICHO GOLD PURE HIBISCUS TEA 20S]]- [[Retail Market]]- [[HERBAL TEAS]]- [[NATURES HEALTH LTD]]-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"MELVIN MARSH INTERNATIONAL LTD"price: 220.00margin: 0.00revenue: 0.00gross_profit: 0.00sales_rank: 6636velocity_ads: 0.0658total_quantity: 24.00</w:t>
      </w:r>
    </w:p>
    <w:p>
      <w:r>
        <w:t>--------------------</w:t>
      </w:r>
    </w:p>
    <w:p>
      <w:pPr>
        <w:pStyle w:val="Heading1"/>
      </w:pPr>
      <w:r>
        <w:t>MELVINS 25S HERBAL GREEN&amp;amp;TANGAWIZI TEA### [NODE IDENTITY]* **Network Role:** Active Node* **Macro-Habitat:** [[HERBAL TEAS]]* **Origin Point:** [[MELVIN MARSH INTERNATIONAL LTD]]### [UNIT ECONOMICS &amp;amp; VELOCITY]* **Average Retail Price:** 220.00 KES* **Gross Margin:** 0.00%* **Historical Revenue:** 0.00 KES* **Gross Profit:** 0.00 KES* **Sales Rank:** #6636* **Velocity (Average Daily Sales):** 0.07 units/day* **Total Quantity Moved:** 24.00 units### [THE PHYSICS OF THE SHELF]**The Halo Effect (11 Links):** *Items frequently bought alongside this SKU.*- [[MELVINS 25S ENV VARIETY TEAS TB]]- [[KERICHO GOLD GREEN TEA LEMON 25 TB]]- [[Retail Market]]- [[HERBAL TEAS]]- [[JANI 50S ECONOMY GREEN TB]]- [[KERICHO GOLD GREEN TEA MINT 25 TB]]- [[MELVIN MARSH INTERNATIONAL LTD]]- [[MELVINS 25S HERBAL HIBISCUS TEA]]**Cannibalization (5 Substitutions):** *Direct shelf competitors fighting for the same basket.*- [[MELVINS 25S ENV VARIETY TEAS TB]]- [[KERICHO GOLD GREEN TEA LEMON 25 TB]]- [[JANI 50S ECONOMY GREEN TB]]- [[KERICHO GOLD GREEN TEA MINT 25 TB]]- [[MELVINS 25S HERBAL HIBISCUS TEA]]</w:t>
      </w:r>
    </w:p>
    <w:p>
      <w:r>
        <w:t>--------------------</w:t>
      </w:r>
    </w:p>
    <w:p>
      <w:r>
        <w:t>type: SKUdepartment: "HERBAL TEAS"supplier: "MELVIN MARSH INTERNATIONAL LTD"price: 250.00margin: 0.00revenue: 0.00gross_profit: 0.00sales_rank: 6637velocity_ads: 0.3068total_quantity: 112.00</w:t>
      </w:r>
    </w:p>
    <w:p>
      <w:r>
        <w:t>--------------------</w:t>
      </w:r>
    </w:p>
    <w:p>
      <w:pPr>
        <w:pStyle w:val="Heading1"/>
      </w:pPr>
      <w:r>
        <w:t>MELVINS 25S HERBAL HIBISCUS TEA### [NODE IDENTITY]* **Network Role:** Active Node* **Macro-Habitat:** [[HERBAL TEAS]]* **Origin Point:** [[MELVIN MARSH INTERNATIONAL LTD]]### [UNIT ECONOMICS &amp;amp; VELOCITY]* **Average Retail Price:** 250.00 KES* **Gross Margin:** 0.00%* **Historical Revenue:** 0.00 KES* **Gross Profit:** 0.00 KES* **Sales Rank:** #6637* **Velocity (Average Daily Sales):** 0.31 units/day* **Total Quantity Moved:** 112.00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[[MELVIN MARSH INTERNATIONAL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"MELVIN MARSH INTERNATIONAL LTD"price: 170.00margin: 0.00revenue: 0.00gross_profit: 0.00sales_rank: 6630velocity_ads: 0.0493total_quantity: 18.00</w:t>
      </w:r>
    </w:p>
    <w:p>
      <w:r>
        <w:t>--------------------</w:t>
      </w:r>
    </w:p>
    <w:p>
      <w:pPr>
        <w:pStyle w:val="Heading1"/>
      </w:pPr>
      <w:r>
        <w:t>MELVINS 25S ENV VANILLA CARAMEL TB### [NODE IDENTITY]* **Network Role:** Active Node* **Macro-Habitat:** [[HERBAL TEAS]]* **Origin Point:** [[MELVIN MARSH INTERNATIONAL LTD]]### [UNIT ECONOMICS &amp;amp; VELOCITY]* **Average Retail Price:** 170.00 KES* **Gross Margin:** 0.00%* **Historical Revenue:** 0.00 KES* **Gross Profit:** 0.00 KES* **Sales Rank:** #6630* **Velocity (Average Daily Sales):** 0.05 units/day* **Total Quantity Moved:** 18.00 units### [THE PHYSICS OF THE SHELF]**The Halo Effect (11 Links):** *Items frequently bought alongside this SKU.*- [[MELVINS 25S ENV VARIETY TEAS TB]]- [[KERICHO GOLD GREEN TEA LEMON 25 TB]]- [[Retail Market]]- [[HERBAL TEAS]]- [[KETEPA 25S EARLY GREY FLAVOUR TB ENVELOPED]]- [[JANI 50S ECONOMY GREEN TB]]- [[KERICHO GOLD GREEN TEA MINT 25 TB]]- [[MELVIN MARSH INTERNATIONAL LTD]]**Cannibalization (5 Substitutions):** *Direct shelf competitors fighting for the same basket.*- [[MELVINS 25S ENV VARIETY TEAS TB]]- [[KERICHO GOLD GREEN TEA LEMON 25 TB]]- [[KETEPA 25S EARLY GREY FLAVOUR TB ENVELOPED]]- [[JANI 50S ECONOMY GREEN TB]]- [[KERICHO GOLD GREEN TEA MINT 25 TB]]</w:t>
      </w:r>
    </w:p>
    <w:p>
      <w:r>
        <w:t>--------------------</w:t>
      </w:r>
    </w:p>
    <w:p>
      <w:r>
        <w:t>type: SKUdepartment: "HERBAL TEAS"supplier: "MELVIN MARSH INTERNATIONAL LTD"price: 185.00margin: 0.00revenue: 0.00gross_profit: 0.00sales_rank: 6631velocity_ads: 0.2411total_quantity: 88.00</w:t>
      </w:r>
    </w:p>
    <w:p>
      <w:r>
        <w:t>--------------------</w:t>
      </w:r>
    </w:p>
    <w:p>
      <w:pPr>
        <w:pStyle w:val="Heading1"/>
      </w:pPr>
      <w:r>
        <w:t>MELVINS 25S ENV VARIETY TEAS TB### [NODE IDENTITY]* **Network Role:** Active Node* **Macro-Habitat:** [[HERBAL TEAS]]* **Origin Point:** [[MELVIN MARSH INTERNATIONAL LTD]]### [UNIT ECONOMICS &amp;amp; VELOCITY]* **Average Retail Price:** 185.00 KES* **Gross Margin:** 0.00%* **Historical Revenue:** 0.00 KES* **Gross Profit:** 0.00 KES* **Sales Rank:** #6631* **Velocity (Average Daily Sales):** 0.24 units/day* **Total Quantity Moved:** 88.00 units### [THE PHYSICS OF THE SHELF]**The Halo Effect (11 Links):** *Items frequently bought alongside this SKU.*- [[KERICHO GOLD 50G REFRESHING GREEN TEA 25S]]- [[KERICHO GOLD GREEN TEA LEMON 25 TB]]- [[Retail Market]]- [[HERBAL TEAS]]- [[JANI 50S ECONOMY GREEN TB]]- [[KERICHO GOLD GREEN TEA MINT 25 TB]]- [[MELVIN MARSH INTERNATIONAL LTD]]- [[MELVINS 25S HERBAL GREEN TEA]]**Cannibalization (5 Substitutions):** *Direct shelf competitors fighting for the same basket.*- [[KERICHO GOLD 50G REFRESHING GREEN TEA 25S]]- [[KERICHO GOLD GREEN TEA LEMON 25 TB]]- [[JANI 50S ECONOMY GREEN TB]]- [[KERICHO GOLD GREEN TEA MINT 25 TB]]- [[MELVINS 25S HERBAL GREEN TEA]]</w:t>
      </w:r>
    </w:p>
    <w:p>
      <w:r>
        <w:t>--------------------</w:t>
      </w:r>
    </w:p>
    <w:p>
      <w:r>
        <w:t>type: SKUdepartment: "HERBAL TEAS"supplier: "MELVIN MARSH INTERNATIONAL LTD"price: 360.00margin: 0.00revenue: 0.00gross_profit: 0.00sales_rank: 6632velocity_ads: 0.1644total_quantity: 60.00</w:t>
      </w:r>
    </w:p>
    <w:p>
      <w:r>
        <w:t>--------------------</w:t>
      </w:r>
    </w:p>
    <w:p>
      <w:pPr>
        <w:pStyle w:val="Heading1"/>
      </w:pPr>
      <w:r>
        <w:t>MELVINS 25S HERBAL BERRY BLAST TEAS### [NODE IDENTITY]* **Network Role:** Active Node* **Macro-Habitat:** [[HERBAL TEAS]]* **Origin Point:** [[MELVIN MARSH INTERNATIONAL LTD]]### [UNIT ECONOMICS &amp;amp; VELOCITY]* **Average Retail Price:** 360.00 KES* **Gross Margin:** 0.00%* **Historical Revenue:** 0.00 KES* **Gross Profit:** 0.00 KES* **Sales Rank:** #6632* **Velocity (Average Daily Sales):** 0.16 units/day* **Total Quantity Moved:** 60.00 units### [THE PHYSICS OF THE SHELF]**The Halo Effect (11 Links):** *Items frequently bought alongside this SKU.*- [[Retail Market]]- [[HERBAL TEAS]]- [[PURE HEALTH 50G CHAMOMILLE TEA BAGS 20S]]- [[MELVIN MARSH INTERNATIONAL LTD]]- [[KERICHO GOLD GREEN TEA N ORANGE 20S]]- [[BARAKA CHAI LOOSE 500GM]]- [[KERICHO GOLD GREEN TEA 20S]]- [[MELVINS 25S HERBAL LEMON GINGER TEA]]**Cannibalization (5 Substitutions):** *Direct shelf competitors fighting for the same basket.*- [[PURE HEALTH 50G CHAMOMILLE TEA BAGS 20S]]- [[MELVINS 25S HERBAL LEMON GINGER TEA]]- [[KERICHO GOLD GREEN TEA N ORANGE 20S]]- [[BARAKA CHAI LOOSE 500GM]]- [[KERICHO GOLD GREEN TEA 20S]]</w:t>
      </w:r>
    </w:p>
    <w:p>
      <w:r>
        <w:t>--------------------</w:t>
      </w:r>
    </w:p>
    <w:p>
      <w:r>
        <w:t>type: SKUdepartment: "HERBAL TEAS"supplier: "MELVIN MARSH INTERNATIONAL LTD"price: 270.00margin: 0.00revenue: 0.00gross_profit: 0.00sales_rank: 6633velocity_ads: 0.2411total_quantity: 88.00</w:t>
      </w:r>
    </w:p>
    <w:p>
      <w:r>
        <w:t>--------------------</w:t>
      </w:r>
    </w:p>
    <w:p>
      <w:pPr>
        <w:pStyle w:val="Heading1"/>
      </w:pPr>
      <w:r>
        <w:t>MELVINS 25S HERBAL CHAMOMILE TEA### [NODE IDENTITY]* **Network Role:** Active Node* **Macro-Habitat:** [[HERBAL TEAS]]* **Origin Point:** [[MELVIN MARSH INTERNATIONAL LTD]]### [UNIT ECONOMICS &amp;amp; VELOCITY]* **Average Retail Price:** 270.00 KES* **Gross Margin:** 0.00%* **Historical Revenue:** 0.00 KES* **Gross Profit:** 0.00 KES* **Sales Rank:** #6633* **Velocity (Average Daily Sales):** 0.24 units/day* **Total Quantity Moved:** 88.00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[[MELVIN MARSH INTERNATIONAL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"MELVIN MARSH INTERNATIONAL LTD"price: 195.00margin: 0.00revenue: 0.00gross_profit: 0.00sales_rank: 6634velocity_ads: 0.0986total_quantity: 36.00</w:t>
      </w:r>
    </w:p>
    <w:p>
      <w:r>
        <w:t>--------------------</w:t>
      </w:r>
    </w:p>
    <w:p>
      <w:pPr>
        <w:pStyle w:val="Heading1"/>
      </w:pPr>
      <w:r>
        <w:t>MELVINS 25S HERBAL GREEN TEA### [NODE IDENTITY]* **Network Role:** Active Node* **Macro-Habitat:** [[HERBAL TEAS]]* **Origin Point:** [[MELVIN MARSH INTERNATIONAL LTD]]### [UNIT ECONOMICS &amp;amp; VELOCITY]* **Average Retail Price:** 195.00 KES* **Gross Margin:** 0.00%* **Historical Revenue:** 0.00 KES* **Gross Profit:** 0.00 KES* **Sales Rank:** #6634* **Velocity (Average Daily Sales):** 0.10 units/day* **Total Quantity Moved:** 36.00 units### [THE PHYSICS OF THE SHELF]**The Halo Effect (11 Links):** *Items frequently bought alongside this SKU.*- [[MELVINS 25S ENV VARIETY TEAS TB]]- [[KERICHO GOLD GREEN TEA LEMON 25 TB]]- [[KERICHO GOLD 50G REFRESHING GREEN TEA 25S]]- [[Retail Market]]- [[HERBAL TEAS]]- [[JANI 50S ECONOMY GREEN TB]]- [[KERICHO GOLD GREEN TEA MINT 25 TB]]- [[MELVIN MARSH INTERNATIONAL LTD]]**Cannibalization (5 Substitutions):** *Direct shelf competitors fighting for the same basket.*- [[MELVINS 25S ENV VARIETY TEAS TB]]- [[KERICHO GOLD GREEN TEA LEMON 25 TB]]- [[KERICHO GOLD 50G REFRESHING GREEN TEA 25S]]- [[JANI 50S ECONOMY GREEN TB]]- [[KERICHO GOLD GREEN TEA MINT 25 TB]]</w:t>
      </w:r>
    </w:p>
    <w:p>
      <w:r>
        <w:t>--------------------</w:t>
      </w:r>
    </w:p>
    <w:p>
      <w:r>
        <w:t>type: SKUdepartment: "HERBAL TEAS"supplier: "MELVIN MARSH INTERNATIONAL LTD"price: 230.00margin: 0.00revenue: 0.00gross_profit: 0.00sales_rank: 6635velocity_ads: 0.0822total_quantity: 30.00</w:t>
      </w:r>
    </w:p>
    <w:p>
      <w:r>
        <w:t>--------------------</w:t>
      </w:r>
    </w:p>
    <w:p>
      <w:pPr>
        <w:pStyle w:val="Heading1"/>
      </w:pPr>
      <w:r>
        <w:t>MELVINS 25S HERBAL GREEN&amp;amp;PEPPERMINT TEA### [NODE IDENTITY]* **Network Role:** Active Node* **Macro-Habitat:** [[HERBAL TEAS]]* **Origin Point:** [[MELVIN MARSH INTERNATIONAL LTD]]### [UNIT ECONOMICS &amp;amp; VELOCITY]* **Average Retail Price:** 230.00 KES* **Gross Margin:** 0.00%* **Historical Revenue:** 0.00 KES* **Gross Profit:** 0.00 KES* **Sales Rank:** #6635* **Velocity (Average Daily Sales):** 0.08 units/day* **Total Quantity Moved:** 30.00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[[MELVIN MARSH INTERNATIONAL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"MELVIN MARSH INTERNATIONAL LTD"price: 360.00margin: 0.00revenue: 0.00gross_profit: 0.00sales_rank: 6638velocity_ads: 0.0603total_quantity: 22.00</w:t>
      </w:r>
    </w:p>
    <w:p>
      <w:r>
        <w:t>--------------------</w:t>
      </w:r>
    </w:p>
    <w:p>
      <w:pPr>
        <w:pStyle w:val="Heading1"/>
      </w:pPr>
      <w:r>
        <w:t>MELVINS 25S HERBAL LEMON GINGER TEA### [NODE IDENTITY]* **Network Role:** Active Node* **Macro-Habitat:** [[HERBAL TEAS]]* **Origin Point:** [[MELVIN MARSH INTERNATIONAL LTD]]### [UNIT ECONOMICS &amp;amp; VELOCITY]* **Average Retail Price:** 360.00 KES* **Gross Margin:** 0.00%* **Historical Revenue:** 0.00 KES* **Gross Profit:** 0.00 KES* **Sales Rank:** #6638* **Velocity (Average Daily Sales):** 0.06 units/day* **Total Quantity Moved:** 22.00 units### [THE PHYSICS OF THE SHELF]**The Halo Effect (11 Links):** *Items frequently bought alongside this SKU.*- [[Retail Market]]- [[HERBAL TEAS]]- [[PURE HEALTH 50G CHAMOMILLE TEA BAGS 20S]]- [[KERICHO GOLD GREEN TEA 20S]]- [[MELVIN MARSH INTERNATIONAL LTD]]- [[KERICHO GOLD GREEN TEA N ORANGE 20S]]- [[BARAKA CHAI LOOSE 500GM]]- [[MELVINS 25S HERBAL BERRY BLAST TEAS]]**Cannibalization (5 Substitutions):** *Direct shelf competitors fighting for the same basket.*- [[PURE HEALTH 50G CHAMOMILLE TEA BAGS 20S]]- [[KERICHO GOLD GREEN TEA 20S]]- [[KERICHO GOLD GREEN TEA N ORANGE 20S]]- [[BARAKA CHAI LOOSE 500GM]]- [[MELVINS 25S HERBAL BERRY BLAST TEAS]]</w:t>
      </w:r>
    </w:p>
    <w:p>
      <w:r>
        <w:t>--------------------</w:t>
      </w:r>
    </w:p>
    <w:p>
      <w:r>
        <w:t>type: SKUdepartment: "HERBAL TEAS"supplier: "MELVIN MARSH INTERNATIONAL LTD"price: 330.00margin: 0.00revenue: 0.00gross_profit: 0.00sales_rank: 6641velocity_ads: 0.0110total_quantity: 4.00</w:t>
      </w:r>
    </w:p>
    <w:p>
      <w:r>
        <w:t>--------------------</w:t>
      </w:r>
    </w:p>
    <w:p>
      <w:pPr>
        <w:pStyle w:val="Heading1"/>
      </w:pPr>
      <w:r>
        <w:t>MELVINS 25S HERBAL PURPLE BLISS TEA### [NODE IDENTITY]* **Network Role:** Active Node* **Macro-Habitat:** [[HERBAL TEAS]]* **Origin Point:** [[MELVIN MARSH INTERNATIONAL LTD]]### [UNIT ECONOMICS &amp;amp; VELOCITY]* **Average Retail Price:** 330.00 KES* **Gross Margin:** 0.00%* **Historical Revenue:** 0.00 KES* **Gross Profit:** 0.00 KES* **Sales Rank:** #6641* **Velocity (Average Daily Sales):** 0.01 units/day* **Total Quantity Moved:** 4.00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[[MELVIN MARSH INTERNATIONAL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"MELVIN MARSH INTERNATIONAL LTD"price: 295.00margin: 0.00revenue: 0.00gross_profit: 0.00sales_rank: 6639velocity_ads: 0.0822total_quantity: 30.00</w:t>
      </w:r>
    </w:p>
    <w:p>
      <w:r>
        <w:t>--------------------</w:t>
      </w:r>
    </w:p>
    <w:p>
      <w:pPr>
        <w:pStyle w:val="Heading1"/>
      </w:pPr>
      <w:r>
        <w:t>MELVINS 25S HERBAL MEDLEY INFUSIONS TEA### [NODE IDENTITY]* **Network Role:** Active Node* **Macro-Habitat:** [[HERBAL TEAS]]* **Origin Point:** [[MELVIN MARSH INTERNATIONAL LTD]]### [UNIT ECONOMICS &amp;amp; VELOCITY]* **Average Retail Price:** 295.00 KES* **Gross Margin:** 0.00%* **Historical Revenue:** 0.00 KES* **Gross Profit:** 0.00 KES* **Sales Rank:** #6639* **Velocity (Average Daily Sales):** 0.08 units/day* **Total Quantity Moved:** 30.00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[[MELVIN MARSH INTERNATIONAL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"MELVIN MARSH INTERNATIONAL LTD"price: 200.00margin: 0.00revenue: 0.00gross_profit: 0.00sales_rank: 6640velocity_ads: 0.1041total_quantity: 38.00</w:t>
      </w:r>
    </w:p>
    <w:p>
      <w:r>
        <w:t>--------------------</w:t>
      </w:r>
    </w:p>
    <w:p>
      <w:pPr>
        <w:pStyle w:val="Heading1"/>
      </w:pPr>
      <w:r>
        <w:t>MELVINS 25S HERBAL PURE GREEN TEA### [NODE IDENTITY]* **Network Role:** Active Node* **Macro-Habitat:** [[HERBAL TEAS]]* **Origin Point:** [[MELVIN MARSH INTERNATIONAL LTD]]### [UNIT ECONOMICS &amp;amp; VELOCITY]* **Average Retail Price:** 200.00 KES* **Gross Margin:** 0.00%* **Historical Revenue:** 0.00 KES* **Gross Profit:** 0.00 KES* **Sales Rank:** #6640* **Velocity (Average Daily Sales):** 0.10 units/day* **Total Quantity Moved:** 38.00 units### [THE PHYSICS OF THE SHELF]**The Halo Effect (11 Links):** *Items frequently bought alongside this SKU.*- [[MELVINS 25S ENV VARIETY TEAS TB]]- [[KERICHO GOLD GREEN TEA LEMON 25 TB]]- [[KERICHO GOLD 50G REFRESHING GREEN TEA 25S]]- [[Retail Market]]- [[HERBAL TEAS]]- [[JANI 50S ECONOMY GREEN TB]]- [[KERICHO GOLD GREEN TEA MINT 25 TB]]- [[MELVIN MARSH INTERNATIONAL LTD]]**Cannibalization (5 Substitutions):** *Direct shelf competitors fighting for the same basket.*- [[MELVINS 25S ENV VARIETY TEAS TB]]- [[KERICHO GOLD GREEN TEA LEMON 25 TB]]- [[KERICHO GOLD 50G REFRESHING GREEN TEA 25S]]- [[JANI 50S ECONOMY GREEN TB]]- [[KERICHO GOLD GREEN TEA MINT 25 TB]]</w:t>
      </w:r>
    </w:p>
    <w:p>
      <w:r>
        <w:t>--------------------</w:t>
      </w:r>
    </w:p>
    <w:p>
      <w:r>
        <w:t>type: SKUdepartment: "HERBAL TEAS"supplier: "WINNIES PURE HEALTH PRODUCTS LIMITED"price: 259.00margin: 0.00revenue: 0.00gross_profit: 0.00sales_rank: 6650velocity_ads: 0.0329total_quantity: 12.00</w:t>
      </w:r>
    </w:p>
    <w:p>
      <w:r>
        <w:t>--------------------</w:t>
      </w:r>
    </w:p>
    <w:p>
      <w:pPr>
        <w:pStyle w:val="Heading1"/>
      </w:pPr>
      <w:r>
        <w:t>PURE HEALTH 50G NEEM HEALTH TEA DRINK### [NODE IDENTITY]* **Network Role:** Active Node* **Macro-Habitat:** [[HERBAL TEAS]]* **Origin Point:** [[WINNIES PURE HEALTH PRODUCTS LIMITED]]### [UNIT ECONOMICS &amp;amp; VELOCITY]* **Average Retail Price:** 259.00 KES* **Gross Margin:** 0.00%* **Historical Revenue:** 0.00 KES* **Gross Profit:** 0.00 KES* **Sales Rank:** #6650* **Velocity (Average Daily Sales):** 0.03 units/day* **Total Quantity Moved:** 12.00 units### [THE PHYSICS OF THE SHELF]**The Halo Effect (11 Links):** *Items frequently bought alongside this SKU.*- [[KERICHO GOLD PURE CAMOMILE 20S]]- [[KERICHO GOLD GINGER N LEMON 20S]]- [[WINNIES PURE HEALTH PRODUCTS LIMITED]]-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"WINNIES PURE HEALTH PRODUCTS LIMITED"price: 289.00margin: 0.00revenue: 0.00gross_profit: 0.00sales_rank: 6647velocity_ads: 0.0603total_quantity: 22.00</w:t>
      </w:r>
    </w:p>
    <w:p>
      <w:r>
        <w:t>--------------------</w:t>
      </w:r>
    </w:p>
    <w:p>
      <w:pPr>
        <w:pStyle w:val="Heading1"/>
      </w:pPr>
      <w:r>
        <w:t>PURE HEALTH 50G CHAMOMILLE TEA BAGS 20S### [NODE IDENTITY]* **Network Role:** Active Node* **Macro-Habitat:** [[HERBAL TEAS]]* **Origin Point:** [[WINNIES PURE HEALTH PRODUCTS LIMITED]]### [UNIT ECONOMICS &amp;amp; VELOCITY]* **Average Retail Price:** 289.00 KES* **Gross Margin:** 0.00%* **Historical Revenue:** 0.00 KES* **Gross Profit:** 0.00 KES* **Sales Rank:** #6647* **Velocity (Average Daily Sales):** 0.06 units/day* **Total Quantity Moved:** 22.00 units### [THE PHYSICS OF THE SHELF]**The Halo Effect (11 Links):** *Items frequently bought alongside this SKU.*- [[KERICHO GOLD PURE CAMOMILE 20S]]- [[KERICHO GOLD GINGER N LEMON 20S]]- [[WINNIES PURE HEALTH PRODUCTS LIMITED]]-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"WINNIES PURE HEALTH PRODUCTS LIMITED"price: 284.50margin: 0.00revenue: 0.00gross_profit: 0.00sales_rank: 6648velocity_ads: 0.1096total_quantity: 40.00</w:t>
      </w:r>
    </w:p>
    <w:p>
      <w:r>
        <w:t>--------------------</w:t>
      </w:r>
    </w:p>
    <w:p>
      <w:pPr>
        <w:pStyle w:val="Heading1"/>
      </w:pPr>
      <w:r>
        <w:t>PURE HEALTH 50G HIBISCUS HEALTH TEA DRINK### [NODE IDENTITY]* **Network Role:** Active Node* **Macro-Habitat:** [[HERBAL TEAS]]* **Origin Point:** [[WINNIES PURE HEALTH PRODUCTS LIMITED]]### [UNIT ECONOMICS &amp;amp; VELOCITY]* **Average Retail Price:** 284.50 KES* **Gross Margin:** 0.00%* **Historical Revenue:** 0.00 KES* **Gross Profit:** 0.00 KES* **Sales Rank:** #6648* **Velocity (Average Daily Sales):** 0.11 units/day* **Total Quantity Moved:** 40.00 units### [THE PHYSICS OF THE SHELF]**The Halo Effect (11 Links):** *Items frequently bought alongside this SKU.*- [[KERICHO GOLD PURE CAMOMILE 20S]]- [[KERICHO GOLD GINGER N LEMON 20S]]- [[WINNIES PURE HEALTH PRODUCTS LIMITED]]-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"WINNIES PURE HEALTH PRODUCTS LIMITED"price: 289.00margin: 0.00revenue: 0.00gross_profit: 0.00sales_rank: 6649velocity_ads: 0.0110total_quantity: 4.00</w:t>
      </w:r>
    </w:p>
    <w:p>
      <w:r>
        <w:t>--------------------</w:t>
      </w:r>
    </w:p>
    <w:p>
      <w:pPr>
        <w:pStyle w:val="Heading1"/>
      </w:pPr>
      <w:r>
        <w:t>PURE HEALTH 50G MIXED HERBAL TEABAGS### [NODE IDENTITY]* **Network Role:** Active Node* **Macro-Habitat:** [[HERBAL TEAS]]* **Origin Point:** [[WINNIES PURE HEALTH PRODUCTS LIMITED]]### [UNIT ECONOMICS &amp;amp; VELOCITY]* **Average Retail Price:** 289.00 KES* **Gross Margin:** 0.00%* **Historical Revenue:** 0.00 KES* **Gross Profit:** 0.00 KES* **Sales Rank:** #6649* **Velocity (Average Daily Sales):** 0.01 units/day* **Total Quantity Moved:** 4.00 units### [THE PHYSICS OF THE SHELF]**The Halo Effect (11 Links):** *Items frequently bought alongside this SKU.*- [[KERICHO GOLD PURE CAMOMILE 20S]]- [[KERICHO GOLD GINGER N LEMON 20S]]- [[WINNIES PURE HEALTH PRODUCTS LIMITED]]-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"WINNIES PURE HEALTH PRODUCTS LIMITED"price: 254.50margin: 0.00revenue: 0.00gross_profit: 0.00sales_rank: 6651velocity_ads: 0.0110total_quantity: 4.00</w:t>
      </w:r>
    </w:p>
    <w:p>
      <w:r>
        <w:t>--------------------</w:t>
      </w:r>
    </w:p>
    <w:p>
      <w:pPr>
        <w:pStyle w:val="Heading1"/>
      </w:pPr>
      <w:r>
        <w:t>PURE HEALTH 50G NETTLE HEALTH DRINK### [NODE IDENTITY]* **Network Role:** Active Node* **Macro-Habitat:** [[HERBAL TEAS]]* **Origin Point:** [[WINNIES PURE HEALTH PRODUCTS LIMITED]]### [UNIT ECONOMICS &amp;amp; VELOCITY]* **Average Retail Price:** 254.50 KES* **Gross Margin:** 0.00%* **Historical Revenue:** 0.00 KES* **Gross Profit:** 0.00 KES* **Sales Rank:** #6651* **Velocity (Average Daily Sales):** 0.01 units/day* **Total Quantity Moved:** 4.00 units### [THE PHYSICS OF THE SHELF]**The Halo Effect (11 Links):** *Items frequently bought alongside this SKU.*- [[KERICHO GOLD PURE CAMOMILE 20S]]- [[KERICHO GOLD GINGER N LEMON 20S]]- [[WINNIES PURE HEALTH PRODUCTS LIMITED]]-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"WINNIES PURE HEALTH PRODUCTS LIMITED"price: 200.00margin: 0.00revenue: 0.00gross_profit: 0.00sales_rank: 19176velocity_ads: 0.0272total_quantity: 5.00</w:t>
      </w:r>
    </w:p>
    <w:p>
      <w:r>
        <w:t>--------------------</w:t>
      </w:r>
    </w:p>
    <w:p>
      <w:pPr>
        <w:pStyle w:val="Heading1"/>
      </w:pPr>
      <w:r>
        <w:t>PURE HEALTH 50G ORGANIC BLACK TEA 25S### [NODE IDENTITY]* **Network Role:** Active Node* **Macro-Habitat:** [[HERBAL TEAS]]* **Origin Point:** [[WINNIES PURE HEALTH PRODUCTS LIMITED]]### [UNIT ECONOMICS &amp;amp; VELOCITY]* **Average Retail Price:** 200.00 KES* **Gross Margin:** 0.00%* **Historical Revenue:** 0.00 KES* **Gross Profit:** 0.00 KES* **Sales Rank:** #19176* **Velocity (Average Daily Sales):** 0.03 units/day* **Total Quantity Moved:** 5.00 units### [THE PHYSICS OF THE SHELF]**The Halo Effect (11 Links):** *Items frequently bought alongside this SKU.*- [[WINNIES PURE HEALTH PRODUCTS LIMITED]]- [[MELVINS 25S ENV VARIETY TEAS TB]]- [[KERICHO GOLD GREEN TEA LEMON 25 TB]]- [[KERICHO GOLD 50G REFRESHING GREEN TEA 25S]]- [[Retail Market]]- [[HERBAL TEAS]]- [[JANI 50S ECONOMY GREEN TB]]- [[KERICHO GOLD GREEN TEA MINT 25 TB]]**Cannibalization (5 Substitutions):** *Direct shelf competitors fighting for the same basket.*- [[MELVINS 25S ENV VARIETY TEAS TB]]- [[KERICHO GOLD GREEN TEA LEMON 25 TB]]- [[KERICHO GOLD 50G REFRESHING GREEN TEA 25S]]- [[JANI 50S ECONOMY GREEN TB]]- [[KERICHO GOLD GREEN TEA MINT 25 TB]]</w:t>
      </w:r>
    </w:p>
    <w:p>
      <w:r>
        <w:t>--------------------</w:t>
      </w:r>
    </w:p>
    <w:p>
      <w:r>
        <w:t>type: SKUdepartment: "HERBAL TEAS"supplier: "WINNIES PURE HEALTH PRODUCTS LIMITED"price: 205.00margin: 0.00revenue: 0.00gross_profit: 0.00sales_rank: 6652velocity_ads: 0.0055total_quantity: 2.00</w:t>
      </w:r>
    </w:p>
    <w:p>
      <w:r>
        <w:t>--------------------</w:t>
      </w:r>
    </w:p>
    <w:p>
      <w:pPr>
        <w:pStyle w:val="Heading1"/>
      </w:pPr>
      <w:r>
        <w:t>PURE HEALTH 50G ORGANIC GREEN TEA 25S### [NODE IDENTITY]* **Network Role:** Active Node* **Macro-Habitat:** [[HERBAL TEAS]]* **Origin Point:** [[WINNIES PURE HEALTH PRODUCTS LIMITED]]### [UNIT ECONOMICS &amp;amp; VELOCITY]* **Average Retail Price:** 205.00 KES* **Gross Margin:** 0.00%* **Historical Revenue:** 0.00 KES* **Gross Profit:** 0.00 KES* **Sales Rank:** #6652* **Velocity (Average Daily Sales):** 0.01 units/day* **Total Quantity Moved:** 2.00 units### [THE PHYSICS OF THE SHELF]**The Halo Effect (11 Links):** *Items frequently bought alongside this SKU.*- [[WINNIES PURE HEALTH PRODUCTS LIMITED]]- [[MELVINS 25S ENV VARIETY TEAS TB]]- [[KERICHO GOLD GREEN TEA LEMON 25 TB]]- [[KERICHO GOLD 50G REFRESHING GREEN TEA 25S]]- [[Retail Market]]- [[HERBAL TEAS]]- [[JANI 50S ECONOMY GREEN TB]]- [[KERICHO GOLD GREEN TEA MINT 25 TB]]**Cannibalization (5 Substitutions):** *Direct shelf competitors fighting for the same basket.*- [[MELVINS 25S ENV VARIETY TEAS TB]]- [[KERICHO GOLD GREEN TEA LEMON 25 TB]]- [[KERICHO GOLD 50G REFRESHING GREEN TEA 25S]]- [[JANI 50S ECONOMY GREEN TB]]- [[KERICHO GOLD GREEN TEA MINT 25 TB]]</w:t>
      </w:r>
    </w:p>
    <w:p>
      <w:r>
        <w:t>--------------------</w:t>
      </w:r>
    </w:p>
    <w:p>
      <w:r>
        <w:t>type: SKUdepartment: "HERBAL TEAS"supplier: "WINNIES PURE HEALTH PRODUCTS LIMITED"price: 200.00margin: 0.00revenue: 0.00gross_profit: 0.00sales_rank: 15651velocity_ads: 0.0164total_quantity: 6.00</w:t>
      </w:r>
    </w:p>
    <w:p>
      <w:r>
        <w:t>--------------------</w:t>
      </w:r>
    </w:p>
    <w:p>
      <w:pPr>
        <w:pStyle w:val="Heading1"/>
      </w:pPr>
      <w:r>
        <w:t>PURE HEALTH 50G ORGANIC PURPLE TEA### [NODE IDENTITY]* **Network Role:** Active Node* **Macro-Habitat:** [[HERBAL TEAS]]* **Origin Point:** [[WINNIES PURE HEALTH PRODUCTS LIMITED]]### [UNIT ECONOMICS &amp;amp; VELOCITY]* **Average Retail Price:** 200.00 KES* **Gross Margin:** 0.00%* **Historical Revenue:** 0.00 KES* **Gross Profit:** 0.00 KES* **Sales Rank:** #15651* **Velocity (Average Daily Sales):** 0.02 units/day* **Total Quantity Moved:** 6.00 units### [THE PHYSICS OF THE SHELF]**The Halo Effect (11 Links):** *Items frequently bought alongside this SKU.*- [[WINNIES PURE HEALTH PRODUCTS LIMITED]]- [[MELVINS 25S ENV VARIETY TEAS TB]]- [[KERICHO GOLD GREEN TEA LEMON 25 TB]]- [[KERICHO GOLD 50G REFRESHING GREEN TEA 25S]]- [[Retail Market]]- [[HERBAL TEAS]]- [[JANI 50S ECONOMY GREEN TB]]- [[KERICHO GOLD GREEN TEA MINT 25 TB]]**Cannibalization (5 Substitutions):** *Direct shelf competitors fighting for the same basket.*- [[MELVINS 25S ENV VARIETY TEAS TB]]- [[KERICHO GOLD GREEN TEA LEMON 25 TB]]- [[KERICHO GOLD 50G REFRESHING GREEN TEA 25S]]- [[JANI 50S ECONOMY GREEN TB]]- [[KERICHO GOLD GREEN TEA MINT 25 TB]]</w:t>
      </w:r>
    </w:p>
    <w:p>
      <w:r>
        <w:t>--------------------</w:t>
      </w:r>
    </w:p>
    <w:p>
      <w:r>
        <w:t>type: SKUdepartment: "HERBAL TEAS"supplier: "WINNIES PURE HEALTH PRODUCTS LIMITED"price: 275.00margin: 0.00revenue: 0.00gross_profit: 0.00sales_rank: 15652velocity_ads: 0.0110total_quantity: 4.00</w:t>
      </w:r>
    </w:p>
    <w:p>
      <w:r>
        <w:t>--------------------</w:t>
      </w:r>
    </w:p>
    <w:p>
      <w:pPr>
        <w:pStyle w:val="Heading1"/>
      </w:pPr>
      <w:r>
        <w:t>PURE HEALTH 50G ORGANIC SAGE HERBAL INFUSION### [NODE IDENTITY]* **Network Role:** Active Node* **Macro-Habitat:** [[HERBAL TEAS]]* **Origin Point:** [[WINNIES PURE HEALTH PRODUCTS LIMITED]]### [UNIT ECONOMICS &amp;amp; VELOCITY]* **Average Retail Price:** 275.00 KES* **Gross Margin:** 0.00%* **Historical Revenue:** 0.00 KES* **Gross Profit:** 0.00 KES* **Sales Rank:** #15652* **Velocity (Average Daily Sales):** 0.01 units/day* **Total Quantity Moved:** 4.00 units### [THE PHYSICS OF THE SHELF]**The Halo Effect (11 Links):** *Items frequently bought alongside this SKU.*- [[KERICHO GOLD PURE CAMOMILE 20S]]- [[KERICHO GOLD GINGER N LEMON 20S]]- [[WINNIES PURE HEALTH PRODUCTS LIMITED]]-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"HEALTHY U TWO THOUSAND LTD"price: 999.00margin: 0.00revenue: 0.00gross_profit: 0.00sales_rank: 15646velocity_ads: 0.0110total_quantity: 4.00</w:t>
      </w:r>
    </w:p>
    <w:p>
      <w:r>
        <w:t>--------------------</w:t>
      </w:r>
    </w:p>
    <w:p>
      <w:pPr>
        <w:pStyle w:val="Heading1"/>
      </w:pPr>
      <w:r>
        <w:t>NATURALLI 400G MORINGA### [NODE IDENTITY]* **Network Role:** Active Node* **Macro-Habitat:** [[HERBAL TEAS]]* **Origin Point:** [[HEALTHY U TWO THOUSAND LTD]]### [UNIT ECONOMICS &amp;amp; VELOCITY]* **Average Retail Price:** 999.00 KES* **Gross Margin:** 0.00%* **Historical Revenue:** 0.00 KES* **Gross Profit:** 0.00 KES* **Sales Rank:** #15646* **Velocity (Average Daily Sales):** 0.01 units/day* **Total Quantity Moved:** 4.00 units### [THE PHYSICS OF THE SHELF]**The Halo Effect (8 Links):** *Items frequently bought alongside this SKU.*- [[KERICHO GOLD SLIM TEAS TB 20S]]- [[Retail Market]]- [[HERBAL TEAS]]- [[BIO3 ORIENTAL GREEN TEA 25S]]- [[HEALTHY U TWO THOUSAND LTD]]**Cannibalization (2 Substitutions):** *Direct shelf competitors fighting for the same basket.*- [[KERICHO GOLD SLIM TEAS TB 20S]]- [[BIO3 ORIENTAL GREEN TEA 25S]]</w:t>
      </w:r>
    </w:p>
    <w:p>
      <w:r>
        <w:t>--------------------</w:t>
      </w:r>
    </w:p>
    <w:p>
      <w:r>
        <w:t>type: SKUdepartment: "HERBAL TEAS"supplier: "HEALTHY U TWO THOUSAND LTD"price: 199.00margin: 0.00revenue: 0.00gross_profit: 0.00sales_rank: 15645velocity_ads: 0.0055total_quantity: 2.00</w:t>
      </w:r>
    </w:p>
    <w:p>
      <w:r>
        <w:t>--------------------</w:t>
      </w:r>
    </w:p>
    <w:p>
      <w:pPr>
        <w:pStyle w:val="Heading1"/>
      </w:pPr>
      <w:r>
        <w:t>NATURALLI 100G HIBISCUS POWDER### [NODE IDENTITY]* **Network Role:** Active Node* **Macro-Habitat:** [[HERBAL TEAS]]* **Origin Point:** [[HEALTHY U TWO THOUSAND LTD]]### [UNIT ECONOMICS &amp;amp; VELOCITY]* **Average Retail Price:** 199.00 KES* **Gross Margin:** 0.00%* **Historical Revenue:** 0.00 KES* **Gross Profit:** 0.00 KES* **Sales Rank:** #15645* **Velocity (Average Daily Sales):** 0.01 units/day* **Total Quantity Moved:** 2.00 units### [THE PHYSICS OF THE SHELF]**The Halo Effect (11 Links):** *Items frequently bought alongside this SKU.*- [[MELVINS 25S ENV VARIETY TEAS TB]]- [[KERICHO GOLD GREEN TEA LEMON 25 TB]]- [[KERICHO GOLD 50G REFRESHING GREEN TEA 25S]]- [[Retail Market]]- [[HERBAL TEAS]]- [[JANI 50S ECONOMY GREEN TB]]- [[KERICHO GOLD GREEN TEA MINT 25 TB]]- [[HEALTHY U TWO THOUSAND LTD]]**Cannibalization (5 Substitutions):** *Direct shelf competitors fighting for the same basket.*- [[MELVINS 25S ENV VARIETY TEAS TB]]- [[KERICHO GOLD GREEN TEA LEMON 25 TB]]- [[KERICHO GOLD 50G REFRESHING GREEN TEA 25S]]- [[JANI 50S ECONOMY GREEN TB]]- [[KERICHO GOLD GREEN TEA MINT 25 TB]]</w:t>
      </w:r>
    </w:p>
    <w:p>
      <w:r>
        <w:t>--------------------</w:t>
      </w:r>
    </w:p>
    <w:p>
      <w:r>
        <w:t>type: SKUdepartment: "HERBAL TEAS"supplier: "HEALTHY U TWO THOUSAND LTD"price: 297.50margin: 0.00revenue: 0.00gross_profit: 0.00sales_rank: 15647velocity_ads: 0.0110total_quantity: 4.00</w:t>
      </w:r>
    </w:p>
    <w:p>
      <w:r>
        <w:t>--------------------</w:t>
      </w:r>
    </w:p>
    <w:p>
      <w:pPr>
        <w:pStyle w:val="Heading1"/>
      </w:pPr>
      <w:r>
        <w:t>ORG INDIA TULSI TEA GINGER 25S### [NODE IDENTITY]* **Network Role:** Active Node* **Macro-Habitat:** [[HERBAL TEAS]]* **Origin Point:** [[HEALTHY U TWO THOUSAND LTD]]### [UNIT ECONOMICS &amp;amp; VELOCITY]* **Average Retail Price:** 297.50 KES* **Gross Margin:** 0.00%* **Historical Revenue:** 0.00 KES* **Gross Profit:** 0.00 KES* **Sales Rank:** #15647* **Velocity (Average Daily Sales):** 0.01 units/day* **Total Quantity Moved:** 4.00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[[HEALTHY U TWO THOUSAND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"HEALTHY U TWO THOUSAND LTD"price: 799.00margin: 0.00revenue: 0.00gross_profit: 0.00sales_rank: 15648velocity_ads: 0.0055total_quantity: 2.00</w:t>
      </w:r>
    </w:p>
    <w:p>
      <w:r>
        <w:t>--------------------</w:t>
      </w:r>
    </w:p>
    <w:p>
      <w:pPr>
        <w:pStyle w:val="Heading1"/>
      </w:pPr>
      <w:r>
        <w:t>ORGANIC 25S INDIA TULSI GREEN CLASSIC### [NODE IDENTITY]* **Network Role:** Active Node* **Macro-Habitat:** [[HERBAL TEAS]]* **Origin Point:** [[HEALTHY U TWO THOUSAND LTD]]### [UNIT ECONOMICS &amp;amp; VELOCITY]* **Average Retail Price:** 799.00 KES* **Gross Margin:** 0.00%* **Historical Revenue:** 0.00 KES* **Gross Profit:** 0.00 KES* **Sales Rank:** #15648* **Velocity (Average Daily Sales):** 0.01 units/day* **Total Quantity Moved:** 2.00 units### [THE PHYSICS OF THE SHELF]**The Halo Effect (11 Links):** *Items frequently bought alongside this SKU.*- [[KERICHO GOLD 30G 15S ROOIBOS FENNEL NUTMEG&amp;amp;HONEY]]- [[KERICHO GOLD SLIM TEAS TB 20S]]-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30G 15S ROOIBOS FENNEL NUTMEG&amp;amp;HONEY]]- [[KERICHO GOLD SLIM TEAS TB 20S]]-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799.00margin: 0.00revenue: 0.00gross_profit: 0.00sales_rank: 6645velocity_ads: 0.0055total_quantity: 2.00</w:t>
      </w:r>
    </w:p>
    <w:p>
      <w:r>
        <w:t>--------------------</w:t>
      </w:r>
    </w:p>
    <w:p>
      <w:pPr>
        <w:pStyle w:val="Heading1"/>
      </w:pPr>
      <w:r>
        <w:t>ORGANIC 25S INDIA TULSI HONEY CAMOMILE### [NODE IDENTITY]* **Network Role:** Active Node* **Macro-Habitat:** [[HERBAL TEAS]]* **Origin Point:** [[HEALTHY U TWO THOUSAND LTD]]### [UNIT ECONOMICS &amp;amp; VELOCITY]* **Average Retail Price:** 799.00 KES* **Gross Margin:** 0.00%* **Historical Revenue:** 0.00 KES* **Gross Profit:** 0.00 KES* **Sales Rank:** #6645* **Velocity (Average Daily Sales):** 0.01 units/day* **Total Quantity Moved:** 2.00 units### [THE PHYSICS OF THE SHELF]**The Halo Effect (11 Links):** *Items frequently bought alongside this SKU.*- [[KERICHO GOLD 30G 15S ROOIBOS FENNEL NUTMEG&amp;amp;HONEY]]- [[KERICHO GOLD SLIM TEAS TB 20S]]-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30G 15S ROOIBOS FENNEL NUTMEG&amp;amp;HONEY]]- [[KERICHO GOLD SLIM TEAS TB 20S]]-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799.00margin: 0.00revenue: 0.00gross_profit: 0.00sales_rank: 6646velocity_ads: 0.0055total_quantity: 2.00</w:t>
      </w:r>
    </w:p>
    <w:p>
      <w:r>
        <w:t>--------------------</w:t>
      </w:r>
    </w:p>
    <w:p>
      <w:pPr>
        <w:pStyle w:val="Heading1"/>
      </w:pPr>
      <w:r>
        <w:t>ORGANIC 25S INDIA TULSI LEMON GINGER### [NODE IDENTITY]* **Network Role:** Active Node* **Macro-Habitat:** [[HERBAL TEAS]]* **Origin Point:** [[HEALTHY U TWO THOUSAND LTD]]### [UNIT ECONOMICS &amp;amp; VELOCITY]* **Average Retail Price:** 799.00 KES* **Gross Margin:** 0.00%* **Historical Revenue:** 0.00 KES* **Gross Profit:** 0.00 KES* **Sales Rank:** #6646* **Velocity (Average Daily Sales):** 0.01 units/day* **Total Quantity Moved:** 2.00 units### [THE PHYSICS OF THE SHELF]**The Halo Effect (11 Links):** *Items frequently bought alongside this SKU.*- [[KERICHO GOLD 30G 15S ROOIBOS FENNEL NUTMEG&amp;amp;HONEY]]- [[KERICHO GOLD SLIM TEAS TB 20S]]-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30G 15S ROOIBOS FENNEL NUTMEG&amp;amp;HONEY]]- [[KERICHO GOLD SLIM TEAS TB 20S]]-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799.00margin: 0.00revenue: 0.00gross_profit: 0.00sales_rank: 15649velocity_ads: 0.0055total_quantity: 2.00</w:t>
      </w:r>
    </w:p>
    <w:p>
      <w:r>
        <w:t>--------------------</w:t>
      </w:r>
    </w:p>
    <w:p>
      <w:pPr>
        <w:pStyle w:val="Heading1"/>
      </w:pPr>
      <w:r>
        <w:t>ORGANIC 25S INDIA TULSI ORIGINAL### [NODE IDENTITY]* **Network Role:** Active Node* **Macro-Habitat:** [[HERBAL TEAS]]* **Origin Point:** [[HEALTHY U TWO THOUSAND LTD]]### [UNIT ECONOMICS &amp;amp; VELOCITY]* **Average Retail Price:** 799.00 KES* **Gross Margin:** 0.00%* **Historical Revenue:** 0.00 KES* **Gross Profit:** 0.00 KES* **Sales Rank:** #15649* **Velocity (Average Daily Sales):** 0.01 units/day* **Total Quantity Moved:** 2.00 units### [THE PHYSICS OF THE SHELF]**The Halo Effect (11 Links):** *Items frequently bought alongside this SKU.*- [[KERICHO GOLD 30G 15S ROOIBOS FENNEL NUTMEG&amp;amp;HONEY]]- [[KERICHO GOLD SLIM TEAS TB 20S]]-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30G 15S ROOIBOS FENNEL NUTMEG&amp;amp;HONEY]]- [[KERICHO GOLD SLIM TEAS TB 20S]]-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799.00margin: 0.00revenue: 0.00gross_profit: 0.00sales_rank: 19705velocity_ads: 0.0217total_quantity: 4.00</w:t>
      </w:r>
    </w:p>
    <w:p>
      <w:r>
        <w:t>--------------------</w:t>
      </w:r>
    </w:p>
    <w:p>
      <w:pPr>
        <w:pStyle w:val="Heading1"/>
      </w:pPr>
      <w:r>
        <w:t>ORGANIC 25S INDIA TULSI PEPPERMINT### [NODE IDENTITY]* **Network Role:** Active Node* **Macro-Habitat:** [[HERBAL TEAS]]* **Origin Point:** [[HEALTHY U TWO THOUSAND LTD]]### [UNIT ECONOMICS &amp;amp; VELOCITY]* **Average Retail Price:** 799.00 KES* **Gross Margin:** 0.00%* **Historical Revenue:** 0.00 KES* **Gross Profit:** 0.00 KES* **Sales Rank:** #19705* **Velocity (Average Daily Sales):** 0.02 units/day* **Total Quantity Moved:** 4.00 units### [THE PHYSICS OF THE SHELF]**The Halo Effect (11 Links):** *Items frequently bought alongside this SKU.*- [[KERICHO GOLD 30G 15S ROOIBOS FENNEL NUTMEG&amp;amp;HONEY]]- [[KERICHO GOLD SLIM TEAS TB 20S]]-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30G 15S ROOIBOS FENNEL NUTMEG&amp;amp;HONEY]]- [[KERICHO GOLD SLIM TEAS TB 20S]]-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799.00margin: 0.00revenue: 0.00gross_profit: 0.00sales_rank: 16906velocity_ads: 0.0380total_quantity: 7.00</w:t>
      </w:r>
    </w:p>
    <w:p>
      <w:r>
        <w:t>--------------------</w:t>
      </w:r>
    </w:p>
    <w:p>
      <w:pPr>
        <w:pStyle w:val="Heading1"/>
      </w:pPr>
      <w:r>
        <w:t>ORGANIC 25S INDIA TULSI TURMERIC GINGER### [NODE IDENTITY]* **Network Role:** Active Node* **Macro-Habitat:** [[HERBAL TEAS]]* **Origin Point:** [[HEALTHY U TWO THOUSAND LTD]]### [UNIT ECONOMICS &amp;amp; VELOCITY]* **Average Retail Price:** 799.00 KES* **Gross Margin:** 0.00%* **Historical Revenue:** 0.00 KES* **Gross Profit:** 0.00 KES* **Sales Rank:** #16906* **Velocity (Average Daily Sales):** 0.04 units/day* **Total Quantity Moved:** 7.00 units### [THE PHYSICS OF THE SHELF]**The Halo Effect (11 Links):** *Items frequently bought alongside this SKU.*- [[KERICHO GOLD 30G 15S ROOIBOS FENNEL NUTMEG&amp;amp;HONEY]]- [[KERICHO GOLD SLIM TEAS TB 20S]]-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30G 15S ROOIBOS FENNEL NUTMEG&amp;amp;HONEY]]- [[KERICHO GOLD SLIM TEAS TB 20S]]-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199.00margin: 0.00revenue: 0.00gross_profit: 0.00sales_rank: 6643velocity_ads: 0.0110total_quantity: 4.00</w:t>
      </w:r>
    </w:p>
    <w:p>
      <w:r>
        <w:t>--------------------</w:t>
      </w:r>
    </w:p>
    <w:p>
      <w:pPr>
        <w:pStyle w:val="Heading1"/>
      </w:pPr>
      <w:r>
        <w:t>NATURALLI 100G STINGING NETTLE### [NODE IDENTITY]* **Network Role:** Active Node* **Macro-Habitat:** [[HERBAL TEAS]]* **Origin Point:** [[HEALTHY U TWO THOUSAND LTD]]### [UNIT ECONOMICS &amp;amp; VELOCITY]* **Average Retail Price:** 199.00 KES* **Gross Margin:** 0.00%* **Historical Revenue:** 0.00 KES* **Gross Profit:** 0.00 KES* **Sales Rank:** #6643* **Velocity (Average Daily Sales):** 0.01 units/day* **Total Quantity Moved:** 4.00 units### [THE PHYSICS OF THE SHELF]**The Halo Effect (11 Links):** *Items frequently bought alongside this SKU.*- [[MELVINS 25S ENV VARIETY TEAS TB]]- [[KERICHO GOLD GREEN TEA LEMON 25 TB]]- [[KERICHO GOLD 50G REFRESHING GREEN TEA 25S]]- [[Retail Market]]- [[HERBAL TEAS]]- [[JANI 50S ECONOMY GREEN TB]]- [[KERICHO GOLD GREEN TEA MINT 25 TB]]- [[HEALTHY U TWO THOUSAND LTD]]**Cannibalization (5 Substitutions):** *Direct shelf competitors fighting for the same basket.*- [[MELVINS 25S ENV VARIETY TEAS TB]]- [[KERICHO GOLD GREEN TEA LEMON 25 TB]]- [[KERICHO GOLD 50G REFRESHING GREEN TEA 25S]]- [[JANI 50S ECONOMY GREEN TB]]- [[KERICHO GOLD GREEN TEA MINT 25 TB]]</w:t>
      </w:r>
    </w:p>
    <w:p>
      <w:r>
        <w:t>--------------------</w:t>
      </w:r>
    </w:p>
    <w:p>
      <w:r>
        <w:t>type: SKUdepartment: "HERBAL TEAS"supplier: "ACHAARI ENTERPRISES LTD"price: 459.00margin: 0.00revenue: 0.00gross_profit: 0.00sales_rank: 6656velocity_ads: 0.0055total_quantity: 2.00</w:t>
      </w:r>
    </w:p>
    <w:p>
      <w:r>
        <w:t>--------------------</w:t>
      </w:r>
    </w:p>
    <w:p>
      <w:pPr>
        <w:pStyle w:val="Heading1"/>
      </w:pPr>
      <w:r>
        <w:t>TIERRA 50G MORINGA TEA BAGS 25S### [NODE IDENTITY]* **Network Role:** Active Node* **Macro-Habitat:** [[HERBAL TEAS]]* **Origin Point:** [[ACHAARI ENTERPRISES LTD]]### [UNIT ECONOMICS &amp;amp; VELOCITY]* **Average Retail Price:** 459.00 KES* **Gross Margin:** 0.00%* **Historical Revenue:** 0.00 KES* **Gross Profit:** 0.00 KES* **Sales Rank:** #6656* **Velocity (Average Daily Sales):** 0.01 units/day* **Total Quantity Moved:** 2.00 units### [THE PHYSICS OF THE SHELF]**The Halo Effect (11 Links):** *Items frequently bought alongside this SKU.*- [[KERICHO GOLD NIGHT TIME TB 20S]]- [[ACHAARI ENTERPRISES LTD]]- [[Retail Market]]- [[HERBAL TEAS]]- [[KETEPA 50G 25S HERBAL SLEEP EASY HANDY]]- [[GODSON 100G ORGANIC HIBISCUS]]- [[KERICHO GOLD PURE ROOIBOS TEA 20S]]- [[KERICHO GOLD 40G LUXURY TEA GIFT PK]]**Cannibalization (5 Substitutions):** *Direct shelf competitors fighting for the same basket.*- [[KERICHO GOLD NIGHT TIME TB 20S]]- [[KETEPA 50G 25S HERBAL SLEEP EASY HANDY]]- [[GODSON 100G ORGANIC HIBISCUS]]- [[KERICHO GOLD PURE ROOIBOS TEA 20S]]- [[KERICHO GOLD 40G LUXURY TEA GIFT PK]]</w:t>
      </w:r>
    </w:p>
    <w:p>
      <w:r>
        <w:t>--------------------</w:t>
      </w:r>
    </w:p>
    <w:p>
      <w:r>
        <w:t>type: SKUdepartment: "HERBAL TEAS"supplier: "Unknown"price: 297.50margin: 0.00revenue: 0.00gross_profit: 0.00sales_rank: 22173velocity_ads: 0.0054total_quantity: 1.00</w:t>
      </w:r>
    </w:p>
    <w:p>
      <w:r>
        <w:t>--------------------</w:t>
      </w:r>
    </w:p>
    <w:p>
      <w:pPr>
        <w:pStyle w:val="Heading1"/>
      </w:pPr>
      <w:r>
        <w:t>TWININGS 20S SBERRY N RASPBERRY###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#22173* **Velocity (Average Daily Sales):** 0.01 units/day* **Total Quantity Moved:** 1.00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"NUTCRACKER LTD HQ"price: 669.00margin: 0.00revenue: 0.00gross_profit: 0.00sales_rank: 6659velocity_ads: 0.0110total_quantity: 4.00</w:t>
      </w:r>
    </w:p>
    <w:p>
      <w:r>
        <w:t>--------------------</w:t>
      </w:r>
    </w:p>
    <w:p>
      <w:pPr>
        <w:pStyle w:val="Heading1"/>
      </w:pPr>
      <w:r>
        <w:t>TWININGS 20S PURE PEPPERMINT### [NODE IDENTITY]* **Network Role:** Active Node* **Macro-Habitat:** [[HERBAL TEAS]]* **Origin Point:** [[NUTCRACKER LTD HQ]]### [UNIT ECONOMICS &amp;amp; VELOCITY]* **Average Retail Price:** 669.00 KES* **Gross Margin:** 0.00%* **Historical Revenue:** 0.00 KES* **Gross Profit:** 0.00 KES* **Sales Rank:** #6659* **Velocity (Average Daily Sales):** 0.01 units/day* **Total Quantity Moved:** 4.00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[[NUTCRACKER LTD HQ]]-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"NUTCRACKER LTD HQ"price: 699.00margin: 0.00revenue: 0.00gross_profit: 0.00sales_rank: 18911velocity_ads: 0.0326total_quantity: 6.00</w:t>
      </w:r>
    </w:p>
    <w:p>
      <w:r>
        <w:t>--------------------</w:t>
      </w:r>
    </w:p>
    <w:p>
      <w:pPr>
        <w:pStyle w:val="Heading1"/>
      </w:pPr>
      <w:r>
        <w:t>TWININGS 20S PURE GREEN TEA### [NODE IDENTITY]* **Network Role:** Active Node* **Macro-Habitat:** [[HERBAL TEAS]]* **Origin Point:** [[NUTCRACKER LTD HQ]]### [UNIT ECONOMICS &amp;amp; VELOCITY]* **Average Retail Price:** 699.00 KES* **Gross Margin:** 0.00%* **Historical Revenue:** 0.00 KES* **Gross Profit:** 0.00 KES* **Sales Rank:** #18911* **Velocity (Average Daily Sales):** 0.03 units/day* **Total Quantity Moved:** 6.00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[[NUTCRACKER LTD HQ]]-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"NUTCRACKER LTD HQ"price: 699.00margin: 0.00revenue: 0.00gross_profit: 0.00sales_rank: 6658velocity_ads: 0.0110total_quantity: 4.00</w:t>
      </w:r>
    </w:p>
    <w:p>
      <w:r>
        <w:t>--------------------</w:t>
      </w:r>
    </w:p>
    <w:p>
      <w:pPr>
        <w:pStyle w:val="Heading1"/>
      </w:pPr>
      <w:r>
        <w:t>TWININGS 20S PURE CAMOMILE TEA### [NODE IDENTITY]* **Network Role:** Active Node* **Macro-Habitat:** [[HERBAL TEAS]]* **Origin Point:** [[NUTCRACKER LTD HQ]]### [UNIT ECONOMICS &amp;amp; VELOCITY]* **Average Retail Price:** 699.00 KES* **Gross Margin:** 0.00%* **Historical Revenue:** 0.00 KES* **Gross Profit:** 0.00 KES* **Sales Rank:** #6658* **Velocity (Average Daily Sales):** 0.01 units/day* **Total Quantity Moved:** 4.00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[[NUTCRACKER LTD HQ]]-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"NUTCRACKER LTD HQ"price: 669.00margin: 0.00revenue: 0.00gross_profit: 0.00sales_rank: 15653velocity_ads: 0.0055total_quantity: 2.00</w:t>
      </w:r>
    </w:p>
    <w:p>
      <w:r>
        <w:t>--------------------</w:t>
      </w:r>
    </w:p>
    <w:p>
      <w:pPr>
        <w:pStyle w:val="Heading1"/>
      </w:pPr>
      <w:r>
        <w:t>TWININGS 20S LEMON N GINGER### [NODE IDENTITY]* **Network Role:** Active Node* **Macro-Habitat:** [[HERBAL TEAS]]* **Origin Point:** [[NUTCRACKER LTD HQ]]### [UNIT ECONOMICS &amp;amp; VELOCITY]* **Average Retail Price:** 669.00 KES* **Gross Margin:** 0.00%* **Historical Revenue:** 0.00 KES* **Gross Profit:** 0.00 KES* **Sales Rank:** #15653* **Velocity (Average Daily Sales):** 0.01 units/day* **Total Quantity Moved:** 2.00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[[NUTCRACKER LTD HQ]]-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"WHEREIS ENTERPRISES"price: 175.00margin: 0.00revenue: 0.00gross_profit: 0.00sales_rank: 6655velocity_ads: 0.0493total_quantity: 18.00</w:t>
      </w:r>
    </w:p>
    <w:p>
      <w:r>
        <w:t>--------------------</w:t>
      </w:r>
    </w:p>
    <w:p>
      <w:pPr>
        <w:pStyle w:val="Heading1"/>
      </w:pPr>
      <w:r>
        <w:t>ROSELLA 50G NATURAL HIBISCUS DRINK### [NODE IDENTITY]* **Network Role:** Active Node* **Macro-Habitat:** [[HERBAL TEAS]]* **Origin Point:** [[WHEREIS ENTERPRISES]]### [UNIT ECONOMICS &amp;amp; VELOCITY]* **Average Retail Price:** 175.00 KES* **Gross Margin:** 0.00%* **Historical Revenue:** 0.00 KES* **Gross Profit:** 0.00 KES* **Sales Rank:** #6655* **Velocity (Average Daily Sales):** 0.05 units/day* **Total Quantity Moved:** 18.00 units### [THE PHYSICS OF THE SHELF]**The Halo Effect (11 Links):** *Items frequently bought alongside this SKU.*- [[MELVINS 25S ENV VARIETY TEAS TB]]- [[KERICHO GOLD GREEN TEA LEMON 25 TB]]- [[Retail Market]]- [[HERBAL TEAS]]- [[KETEPA 25S EARLY GREY FLAVOUR TB ENVELOPED]]- [[JANI 50S ECONOMY GREEN TB]]- [[KERICHO GOLD GREEN TEA MINT 25 TB]]- [[WHEREIS ENTERPRISES]]**Cannibalization (5 Substitutions):** *Direct shelf competitors fighting for the same basket.*- [[MELVINS 25S ENV VARIETY TEAS TB]]- [[KERICHO GOLD GREEN TEA LEMON 25 TB]]- [[KETEPA 25S EARLY GREY FLAVOUR TB ENVELOPED]]- [[JANI 50S ECONOMY GREEN TB]]- [[KERICHO GOLD GREEN TEA MINT 25 TB]]</w:t>
      </w:r>
    </w:p>
    <w:p>
      <w:r>
        <w:t>--------------------</w:t>
      </w:r>
    </w:p>
    <w:p>
      <w:r>
        <w:t>type: SKUdepartment: "HERBAL TEAS"supplier: "WHEREIS ENTERPRISES"price: 350.00margin: 0.00revenue: 0.00gross_profit: 0.00sales_rank: 6654velocity_ads: 0.0548total_quantity: 20.00</w:t>
      </w:r>
    </w:p>
    <w:p>
      <w:r>
        <w:t>--------------------</w:t>
      </w:r>
    </w:p>
    <w:p>
      <w:pPr>
        <w:pStyle w:val="Heading1"/>
      </w:pPr>
      <w:r>
        <w:t>ROSELLA 100G NATURAL HIBISCUS DRINK### [NODE IDENTITY]* **Network Role:** Active Node* **Macro-Habitat:** [[HERBAL TEAS]]* **Origin Point:** [[WHEREIS ENTERPRISES]]### [UNIT ECONOMICS &amp;amp; VELOCITY]* **Average Retail Price:** 350.00 KES* **Gross Margin:** 0.00%* **Historical Revenue:** 0.00 KES* **Gross Profit:** 0.00 KES* **Sales Rank:** #6654* **Velocity (Average Daily Sales):** 0.05 units/day* **Total Quantity Moved:** 20.00 units### [THE PHYSICS OF THE SHELF]**The Halo Effect (11 Links):** *Items frequently bought alongside this SKU.*- [[Retail Market]]- [[PURE HEALTH 50G HIBISCUS HEALTH TEA DRINK]]- [[HERBAL TEAS]]- [[KERICHO GOLD GREEN TEA 20S]]- [[MELVINS 25S HERBAL LEMON GINGER TEA]]- [[WHEREIS ENTERPRISES]]- [[BARAKA CHAI LOOSE 500GM]]- [[MELVINS 25S HERBAL BERRY BLAST TEAS]]**Cannibalization (5 Substitutions):** *Direct shelf competitors fighting for the same basket.*- [[PURE HEALTH 50G HIBISCUS HEALTH TEA DRINK]]- [[KERICHO GOLD GREEN TEA 20S]]- [[MELVINS 25S HERBAL LEMON GINGER TEA]]- [[BARAKA CHAI LOOSE 500GM]]- [[MELVINS 25S HERBAL BERRY BLAST TEAS]]</w:t>
      </w:r>
    </w:p>
    <w:p>
      <w:r>
        <w:t>--------------------</w:t>
      </w:r>
    </w:p>
    <w:p>
      <w:r>
        <w:t>type: SKUdepartment: "HERBAL TEAS"supplier: "Unknown"price: 297.50margin: 0.00revenue: 0.00gross_profit: 0.00sales_rank: 22052velocity_ads: 0.0054total_quantity: 1.00</w:t>
      </w:r>
    </w:p>
    <w:p>
      <w:r>
        <w:t>--------------------</w:t>
      </w:r>
    </w:p>
    <w:p>
      <w:pPr>
        <w:pStyle w:val="Heading1"/>
      </w:pPr>
      <w:r>
        <w:t>STIR ME 50G MAGICAL BLUE###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#22052* **Velocity (Average Daily Sales):** 0.01 units/day* **Total Quantity Moved:** 1.00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"NATURES HEALTH LTD"price: 260.00margin: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50G 25S HIBISCUS HEALTH DRINK### [NODE IDENTITY]* **Network Role:** Active Node* **Macro-Habitat:** [[HERBAL TEAS]]* **Origin Point:** [[NATURES HEALTH LTD]]### [UNIT ECONOMICS &amp;amp; VELOCITY]* **Average Retail Price:** 260.00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PURE CAMOMILE 20S]]- [[KERICHO GOLD GINGER N LEMON 20S]]- [[KERICHO GOLD PURE HIBISCUS TEA 20S]]- [[Retail Market]]- [[HERBAL TEAS]]- [[NATURES HEALTH LTD]]-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"NATURES HEALTH LTD"price: 340.00margin: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50G MORINGA LEAF POWDER### [NODE IDENTITY]* **Network Role:** Active Node* **Macro-Habitat:** [[HERBAL TEAS]]* **Origin Point:** [[NATURES HEALTH LTD]]### [UNIT ECONOMICS &amp;amp; VELOCITY]* **Average Retail Price:** 340.00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EARL GREY TEA 20S]]- [[Retail Market]]- [[HERBAL TEAS]]- [[NATURES HEALTH LTD]]- [[KERICHO GOLD GREEN TEA 20S]]- [[MELVINS 25S HERBAL LEMON GINGER TEA]]- [[BARAKA CHAI LOOSE 500GM]]- [[MELVINS 25S HERBAL BERRY BLAST TEAS]]**Cannibalization (5 Substitutions):** *Direct shelf competitors fighting for the same basket.*- [[KERICHO GOLD EARL GREY TEA 20S]]- [[KERICHO GOLD GREEN TEA 20S]]- [[MELVINS 25S HERBAL LEMON GINGER TEA]]- [[BARAKA CHAI LOOSE 500GM]]- [[MELVINS 25S HERBAL BERRY BLAST TEAS]]</w:t>
      </w:r>
    </w:p>
    <w:p>
      <w:r>
        <w:t>--------------------</w:t>
      </w:r>
    </w:p>
    <w:p>
      <w:r>
        <w:t>type: SKUdepartment: "HERBAL TEAS"supplier: "Unknown"price: 297.50margin: 0.00revenue: 0.00gross_profit: 0.00sales_rank: 18926velocity_ads: 0.0217total_quantity: 4.00</w:t>
      </w:r>
    </w:p>
    <w:p>
      <w:r>
        <w:t>--------------------</w:t>
      </w:r>
    </w:p>
    <w:p>
      <w:pPr>
        <w:pStyle w:val="Heading1"/>
      </w:pPr>
      <w:r>
        <w:t>ARKMAN 18X8G AFRICAN PURPLE OOLONG TEA###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#18926* **Velocity (Average Daily Sales):** 0.02 units/day* **Total Quantity Moved:** 4.00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"SPREAD MASTERS LIMITED"price: 100.00margin: 0.00revenue: 0.00gross_profit: 0.00sales_rank: 16977velocity_ads: 0.0217total_quantity: 4.00</w:t>
      </w:r>
    </w:p>
    <w:p>
      <w:r>
        <w:t>--------------------</w:t>
      </w:r>
    </w:p>
    <w:p>
      <w:pPr>
        <w:pStyle w:val="Heading1"/>
      </w:pPr>
      <w:r>
        <w:t>ALITEA 25G 10S SIGNATURE CARDAMON TEA### [NODE IDENTITY]* **Network Role:** Active Node* **Macro-Habitat:** [[HERBAL TEAS]]* **Origin Point:** [[SPREAD MASTERS LIMITED]]### [UNIT ECONOMICS &amp;amp; VELOCITY]* **Average Retail Price:** 100.00 KES* **Gross Margin:** 0.00%* **Historical Revenue:** 0.00 KES* **Gross Profit:** 0.00 KES* **Sales Rank:** #16977* **Velocity (Average Daily Sales):** 0.02 units/day* **Total Quantity Moved:** 4.00 units### [THE PHYSICS OF THE SHELF]**The Halo Effect (7 Links):** *Items frequently bought alongside this SKU.*- [[SPREAD MASTERS LIMITED]]- [[JANI 25S GREEN TEA BAGS]]- [[Retail Market]]- [[HERBAL TEAS]]**Cannibalization (1 Substitutions):** *Direct shelf competitors fighting for the same basket.*- [[JANI 25S GREEN TEA BAGS]]</w:t>
      </w:r>
    </w:p>
    <w:p>
      <w:r>
        <w:t>--------------------</w:t>
      </w:r>
    </w:p>
    <w:p>
      <w:r>
        <w:t>type: SKUdepartment: "HERBAL TEAS"supplier: "SPREAD MASTERS LIMITED"price: 45.00margin: 0.00revenue: 0.00gross_profit: 0.00sales_rank: 6543velocity_ads: 0.3507total_quantity: 128.00</w:t>
      </w:r>
    </w:p>
    <w:p>
      <w:r>
        <w:t>--------------------</w:t>
      </w:r>
    </w:p>
    <w:p>
      <w:pPr>
        <w:pStyle w:val="Heading1"/>
      </w:pPr>
      <w:r>
        <w:t>ALITEA 20G CLASSIC KARAK INSTANT 3IN1### [NODE IDENTITY]* **Network Role:** Active Node* **Macro-Habitat:** [[HERBAL TEAS]]* **Origin Point:** [[SPREAD MASTERS LIMITED]]### [UNIT ECONOMICS &amp;amp; VELOCITY]* **Average Retail Price:** 45.00 KES* **Gross Margin:** 0.00%* **Historical Revenue:** 0.00 KES* **Gross Profit:** 0.00 KES* **Sales Rank:** #6543* **Velocity (Average Daily Sales):** 0.35 units/day* **Total Quantity Moved:** 128.00 units### [THE PHYSICS OF THE SHELF]**The Halo Effect (6 Links):** *Items frequently bought alongside this SKU.*- [[SPREAD MASTERS LIMITED]]- [[Retail Market]]- [[HERBAL TEAS]]**Cannibalization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"HERBAL TEAS"supplier: "Unknown"price: 297.50margin: 0.00revenue: 0.00gross_profit: 0.00sales_rank: 19638velocity_ads: 0.0217total_quantity: 4.00</w:t>
      </w:r>
    </w:p>
    <w:p>
      <w:r>
        <w:t>--------------------</w:t>
      </w:r>
    </w:p>
    <w:p>
      <w:pPr>
        <w:pStyle w:val="Heading1"/>
      </w:pPr>
      <w:r>
        <w:t>ALITEA 20G 12S 3IN1 CLASSIC GINGER###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#19638* **Velocity (Average Daily Sales):** 0.02 units/day* **Total Quantity Moved:** 4.00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"HEALTHY U TWO THOUSAND LTD"price: 1399.00margin: 0.00revenue: 0.00gross_profit: 0.00sales_rank: 6544velocity_ads: 0.0548total_quantity: 20.00</w:t>
      </w:r>
    </w:p>
    <w:p>
      <w:r>
        <w:t>--------------------</w:t>
      </w:r>
    </w:p>
    <w:p>
      <w:pPr>
        <w:pStyle w:val="Heading1"/>
      </w:pPr>
      <w:r>
        <w:t>BIO3 WEIGHT CONTROL 25S### [NODE IDENTITY]* **Network Role:** Active Node* **Macro-Habitat:** [[HERBAL TEAS]]* **Origin Point:** [[HEALTHY U TWO THOUSAND LTD]]### [UNIT ECONOMICS &amp;amp; VELOCITY]* **Average Retail Price:** 1,399.00 KES* **Gross Margin:** 0.00%* **Historical Revenue:** 0.00 KES* **Gross Profit:** 0.00 KES* **Sales Rank:** #6544* **Velocity (Average Daily Sales):** 0.05 units/day* **Total Quantity Moved:** 20.00 units### [THE PHYSICS OF THE SHELF]**The Halo Effect (6 Links):** *Items frequently bought alongside this SKU.*- [[HEALTHY U TWO THOUSAND LTD]]- [[Retail Market]]- [[HERBAL TEAS]]**Cannibalization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"HERBAL TEAS"supplier: "HEALTHY U TWO THOUSAND LTD"price: 999.00margin: 0.00revenue: 0.00gross_profit: 0.00sales_rank: 15636velocity_ads: 0.0055total_quantity: 2.00</w:t>
      </w:r>
    </w:p>
    <w:p>
      <w:r>
        <w:t>--------------------</w:t>
      </w:r>
    </w:p>
    <w:p>
      <w:pPr>
        <w:pStyle w:val="Heading1"/>
      </w:pPr>
      <w:r>
        <w:t>BIO3 ORIENTAL GREEN TEA 25S### [NODE IDENTITY]* **Network Role:** Active Node* **Macro-Habitat:** [[HERBAL TEAS]]* **Origin Point:** [[HEALTHY U TWO THOUSAND LTD]]### [UNIT ECONOMICS &amp;amp; VELOCITY]* **Average Retail Price:** 999.00 KES* **Gross Margin:** 0.00%* **Historical Revenue:** 0.00 KES* **Gross Profit:** 0.00 KES* **Sales Rank:** #15636* **Velocity (Average Daily Sales):** 0.01 units/day* **Total Quantity Moved:** 2.00 units### [THE PHYSICS OF THE SHELF]**The Halo Effect (8 Links):** *Items frequently bought alongside this SKU.*- [[KERICHO GOLD SLIM TEAS TB 20S]]- [[NATURALLI 400G MORINGA]]- [[Retail Market]]- [[HERBAL TEAS]]- [[HEALTHY U TWO THOUSAND LTD]]**Cannibalization (2 Substitutions):** *Direct shelf competitors fighting for the same basket.*- [[NATURALLI 400G MORINGA]]- [[KERICHO GOLD SLIM TEAS TB 20S]]</w:t>
      </w:r>
    </w:p>
    <w:p>
      <w:r>
        <w:t>--------------------</w:t>
      </w:r>
    </w:p>
    <w:p>
      <w:r>
        <w:t>type: SKUdepartment: "HERBAL TEAS"supplier: "GOLD CROWN BEVERAGES K LTD"price: 345.00margin: 0.00revenue: 0.00gross_profit: 0.00sales_rank: 6600velocity_ads: 0.0548total_quantity: 20.00</w:t>
      </w:r>
    </w:p>
    <w:p>
      <w:r>
        <w:t>--------------------</w:t>
      </w:r>
    </w:p>
    <w:p>
      <w:pPr>
        <w:pStyle w:val="Heading1"/>
      </w:pPr>
      <w:r>
        <w:t>KERICHO GOLD GREEN TEA N PEACH 20S### [NODE IDENTITY]* **Network Role:** Active Node* **Macro-Habitat:** [[HERBAL TEAS]]* **Origin Point:** [[GOLD CROWN BEVERAGES K LTD]]### [UNIT ECONOMICS &amp;amp; VELOCITY]* **Average Retail Price:** 345.00 KES* **Gross Margin:** 0.00%* **Historical Revenue:** 0.00 KES* **Gross Profit:** 0.00 KES* **Sales Rank:** #6600* **Velocity (Average Daily Sales):** 0.05 units/day* **Total Quantity Moved:** 20.00 units### [THE PHYSICS OF THE SHELF]**The Halo Effect (11 Links):** *Items frequently bought alongside this SKU.*- [[Retail Market]]- [[GOLD CROWN BEVERAGES K LTD]]- [[PURE HEALTH 50G HIBISCUS HEALTH TEA DRINK]]- [[HERBAL TEAS]]- [[KERICHO GOLD GREEN TEA 20S]]- [[MELVINS 25S HERBAL LEMON GINGER TEA]]- [[BARAKA CHAI LOOSE 500GM]]- [[MELVINS 25S HERBAL BERRY BLAST TEAS]]**Cannibalization (5 Substitutions):** *Direct shelf competitors fighting for the same basket.*- [[PURE HEALTH 50G HIBISCUS HEALTH TEA DRINK]]- [[KERICHO GOLD GREEN TEA 20S]]- [[MELVINS 25S HERBAL LEMON GINGER TEA]]- [[BARAKA CHAI LOOSE 500GM]]- [[MELVINS 25S HERBAL BERRY BLAST TEAS]]</w:t>
      </w:r>
    </w:p>
    <w:p>
      <w:r>
        <w:t>--------------------</w:t>
      </w:r>
    </w:p>
    <w:p>
      <w:r>
        <w:t>type: SKUdepartment: "HERBAL TEAS"supplier: "GOLD CROWN BEVERAGES K LTD"price: 345.00margin: 0.00revenue: 0.00gross_profit: 0.00sales_rank: 6598velocity_ads: 0.0384total_quantity: 14.00</w:t>
      </w:r>
    </w:p>
    <w:p>
      <w:r>
        <w:t>--------------------</w:t>
      </w:r>
    </w:p>
    <w:p>
      <w:pPr>
        <w:pStyle w:val="Heading1"/>
      </w:pPr>
      <w:r>
        <w:t>KERICHO GOLD GREEN TEA N JASMINE 20S### [NODE IDENTITY]* **Network Role:** Active Node* **Macro-Habitat:** [[HERBAL TEAS]]* **Origin Point:** [[GOLD CROWN BEVERAGES K LTD]]### [UNIT ECONOMICS &amp;amp; VELOCITY]* **Average Retail Price:** 345.00 KES* **Gross Margin:** 0.00%* **Historical Revenue:** 0.00 KES* **Gross Profit:** 0.00 KES* **Sales Rank:** #6598* **Velocity (Average Daily Sales):** 0.04 units/day* **Total Quantity Moved:** 14.00 units### [THE PHYSICS OF THE SHELF]**The Halo Effect (11 Links):** *Items frequently bought alongside this SKU.*- [[Retail Market]]- [[GOLD CROWN BEVERAGES K LTD]]- [[PURE HEALTH 50G HIBISCUS HEALTH TEA DRINK]]- [[HERBAL TEAS]]- [[KERICHO GOLD GREEN TEA 20S]]- [[MELVINS 25S HERBAL LEMON GINGER TEA]]- [[BARAKA CHAI LOOSE 500GM]]- [[MELVINS 25S HERBAL BERRY BLAST TEAS]]**Cannibalization (5 Substitutions):** *Direct shelf competitors fighting for the same basket.*- [[PURE HEALTH 50G HIBISCUS HEALTH TEA DRINK]]- [[KERICHO GOLD GREEN TEA 20S]]- [[MELVINS 25S HERBAL LEMON GINGER TEA]]- [[BARAKA CHAI LOOSE 500GM]]- [[MELVINS 25S HERBAL BERRY BLAST TEAS]]</w:t>
      </w:r>
    </w:p>
    <w:p>
      <w:r>
        <w:t>--------------------</w:t>
      </w:r>
    </w:p>
    <w:p>
      <w:r>
        <w:t>type: SKUdepartment: "HERBAL TEAS"supplier: "GOLD CROWN BEVERAGES K LTD"price: 200.00margin: 0.00revenue: 0.00gross_profit: 0.00sales_rank: 6597velocity_ads: 0.2027total_quantity: 74.00</w:t>
      </w:r>
    </w:p>
    <w:p>
      <w:r>
        <w:t>--------------------</w:t>
      </w:r>
    </w:p>
    <w:p>
      <w:pPr>
        <w:pStyle w:val="Heading1"/>
      </w:pPr>
      <w:r>
        <w:t>KERICHO GOLD GREEN TEA MINT 25 TB### [NODE IDENTITY]* **Network Role:** Active Node* **Macro-Habitat:** [[HERBAL TEAS]]* **Origin Point:** [[GOLD CROWN BEVERAGES K LTD]]### [UNIT ECONOMICS &amp;amp; VELOCITY]* **Average Retail Price:** 200.00 KES* **Gross Margin:** 0.00%* **Historical Revenue:** 0.00 KES* **Gross Profit:** 0.00 KES* **Sales Rank:** #6597* **Velocity (Average Daily Sales):** 0.20 units/day* **Total Quantity Moved:** 74.00 units### [THE PHYSICS OF THE SHELF]**The Halo Effect (11 Links):** *Items frequently bought alongside this SKU.*- [[MELVINS 25S ENV VARIETY TEAS TB]]- [[KERICHO GOLD GREEN TEA LEMON 25 TB]]- [[GOLD CROWN BEVERAGES K LTD]]- [[KERICHO GOLD 50G REFRESHING GREEN TEA 25S]]- [[HERBAL TEAS]]- [[Retail Market]]- [[JANI 50S ECONOMY GREEN TB]]- [[MELVINS 25S HERBAL GREEN TEA]]**Cannibalization (5 Substitutions):** *Direct shelf competitors fighting for the same basket.*- [[MELVINS 25S ENV VARIETY TEAS TB]]- [[KERICHO GOLD GREEN TEA LEMON 25 TB]]- [[KERICHO GOLD 50G REFRESHING GREEN TEA 25S]]- [[JANI 50S ECONOMY GREEN TB]]- [[MELVINS 25S HERBAL GREEN TEA]]</w:t>
      </w:r>
    </w:p>
    <w:p>
      <w:r>
        <w:t>--------------------</w:t>
      </w:r>
    </w:p>
    <w:p>
      <w:r>
        <w:t>type: SKUdepartment: "HERBAL TEAS"supplier: "GOLD CROWN BEVERAGES K LTD"price: 200.00margin: 0.00revenue: 0.00gross_profit: 0.00sales_rank: 6596velocity_ads: 0.1753total_quantity: 64.00</w:t>
      </w:r>
    </w:p>
    <w:p>
      <w:r>
        <w:t>--------------------</w:t>
      </w:r>
    </w:p>
    <w:p>
      <w:pPr>
        <w:pStyle w:val="Heading1"/>
      </w:pPr>
      <w:r>
        <w:t>KERICHO GOLD GREEN TEA LEMON 25 TB### [NODE IDENTITY]* **Network Role:** Active Node* **Macro-Habitat:** [[HERBAL TEAS]]* **Origin Point:** [[GOLD CROWN BEVERAGES K LTD]]### [UNIT ECONOMICS &amp;amp; VELOCITY]* **Average Retail Price:** 200.00 KES* **Gross Margin:** 0.00%* **Historical Revenue:** 0.00 KES* **Gross Profit:** 0.00 KES* **Sales Rank:** #6596* **Velocity (Average Daily Sales):** 0.18 units/day* **Total Quantity Moved:** 64.00 units### [THE PHYSICS OF THE SHELF]**The Halo Effect (11 Links):** *Items frequently bought alongside this SKU.*- [[MELVINS 25S ENV VARIETY TEAS TB]]- [[KERICHO GOLD 50G REFRESHING GREEN TEA 25S]]- [[GOLD CROWN BEVERAGES K LTD]]- [[Retail Market]]- [[HERBAL TEAS]]- [[JANI 50S ECONOMY GREEN TB]]- [[KERICHO GOLD GREEN TEA MINT 25 TB]]- [[MELVINS 25S HERBAL GREEN TEA]]**Cannibalization (5 Substitutions):** *Direct shelf competitors fighting for the same basket.*- [[MELVINS 25S ENV VARIETY TEAS TB]]- [[KERICHO GOLD 50G REFRESHING GREEN TEA 25S]]- [[JANI 50S ECONOMY GREEN TB]]- [[KERICHO GOLD GREEN TEA MINT 25 TB]]- [[MELVINS 25S HERBAL GREEN TEA]]</w:t>
      </w:r>
    </w:p>
    <w:p>
      <w:r>
        <w:t>--------------------</w:t>
      </w:r>
    </w:p>
    <w:p>
      <w:r>
        <w:t>type: SKUdepartment: "HERBAL TEAS"supplier: "GOLD CROWN BEVERAGES K LTD"price: 345.00margin: 0.00revenue: 0.00gross_profit: 0.00sales_rank: 6595velocity_ads: 0.1479total_quantity: 54.00</w:t>
      </w:r>
    </w:p>
    <w:p>
      <w:r>
        <w:t>--------------------</w:t>
      </w:r>
    </w:p>
    <w:p>
      <w:pPr>
        <w:pStyle w:val="Heading1"/>
      </w:pPr>
      <w:r>
        <w:t>KERICHO GOLD GREEN TEA 20S### [NODE IDENTITY]* **Network Role:** Active Node* **Macro-Habitat:** [[HERBAL TEAS]]* **Origin Point:** [[GOLD CROWN BEVERAGES K LTD]]### [UNIT ECONOMICS &amp;amp; VELOCITY]* **Average Retail Price:** 345.00 KES* **Gross Margin:** 0.00%* **Historical Revenue:** 0.00 KES* **Gross Profit:** 0.00 KES* **Sales Rank:** #6595* **Velocity (Average Daily Sales):** 0.15 units/day* **Total Quantity Moved:** 54.00 units### [THE PHYSICS OF THE SHELF]**The Halo Effect (11 Links):** *Items frequently bought alongside this SKU.*- [[Retail Market]]- [[GOLD CROWN BEVERAGES K LTD]]- [[PURE HEALTH 50G HIBISCUS HEALTH TEA DRINK]]- [[HERBAL TEAS]]- [[PURE HEALTH 50G CHAMOMILLE TEA BAGS 20S]]- [[MELVINS 25S HERBAL LEMON GINGER TEA]]- [[BARAKA CHAI LOOSE 500GM]]- [[MELVINS 25S HERBAL BERRY BLAST TEAS]]**Cannibalization (5 Substitutions):** *Direct shelf competitors fighting for the same basket.*- [[PURE HEALTH 50G HIBISCUS HEALTH TEA DRINK]]- [[PURE HEALTH 50G CHAMOMILLE TEA BAGS 20S]]- [[MELVINS 25S HERBAL LEMON GINGER TEA]]- [[BARAKA CHAI LOOSE 500GM]]- [[MELVINS 25S HERBAL BERRY BLAST TEAS]]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6594velocity_ads: 0.3781total_quantity: 138.00</w:t>
      </w:r>
    </w:p>
    <w:p>
      <w:r>
        <w:t>--------------------</w:t>
      </w:r>
    </w:p>
    <w:p>
      <w:pPr>
        <w:pStyle w:val="Heading1"/>
      </w:pPr>
      <w:r>
        <w:t>KERICHO GOLD GINGER N LEMON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#6594* **Velocity (Average Daily Sales):** 0.38 units/day* **Total Quantity Moved:** 138.00 units### [THE PHYSICS OF THE SHELF]**The Halo Effect (11 Links):** *Items frequently bought alongside this SKU.*- [[KERICHO GOLD PURE CAMOMILE 20S]]- [[KERICHO GOLD PURE HIBISCUS TEA 20S]]- [[Retail Market]]- [[GOLD CROWN BEVERAGES K LTD]]- [[KERICHO GOLD SWEET CAMOMILE 20S]]- [[HERBAL TEAS]]- [[KERICHO GOLD PURE PEPPERMINT 20S]]- [[MELVINS 25S HERBAL HIBISCUS TEA]]**Cannibalization (5 Substitutions):** *Direct shelf competitors fighting for the same basket.*- [[KERICHO GOLD PURE CAMOMILE 20S]]- [[KERICHO GOLD PURE HIBISCUS TEA 20S]]- [[KERICHO GOLD SWEET CAMOMILE 20S]]- [[KERICHO GOLD PURE PEPPERMINT 20S]]- [[MELVINS 25S HERBAL HIBISCUS TEA]]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6593velocity_ads: 0.0438total_quantity: 16.00</w:t>
      </w:r>
    </w:p>
    <w:p>
      <w:r>
        <w:t>--------------------</w:t>
      </w:r>
    </w:p>
    <w:p>
      <w:pPr>
        <w:pStyle w:val="Heading1"/>
      </w:pPr>
      <w:r>
        <w:t>KERICHO GOLD ENGLISH BREAKFAST TEA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#6593* **Velocity (Average Daily Sales):** 0.04 units/day* **Total Quantity Moved:** 16.00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275.00margin: 0.00revenue: 0.00gross_profit: 0.00sales_rank: 6592velocity_ads: 0.1260total_quantity: 46.00</w:t>
      </w:r>
    </w:p>
    <w:p>
      <w:r>
        <w:t>--------------------</w:t>
      </w:r>
    </w:p>
    <w:p>
      <w:pPr>
        <w:pStyle w:val="Heading1"/>
      </w:pPr>
      <w:r>
        <w:t>KERICHO GOLD EARL GREY TEA 20S### [NODE IDENTITY]* **Network Role:** Active Node* **Macro-Habitat:** [[HERBAL TEAS]]* **Origin Point:** [[GOLD CROWN BEVERAGES K LTD]]### [UNIT ECONOMICS &amp;amp; VELOCITY]* **Average Retail Price:** 275.00 KES* **Gross Margin:** 0.00%* **Historical Revenue:** 0.00 KES* **Gross Profit:** 0.00 KES* **Sales Rank:** #6592* **Velocity (Average Daily Sales):** 0.13 units/day* **Total Quantity Moved:** 46.00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565.00margin: 0.00revenue: 0.00gross_profit: 0.00sales_rank: 6591velocity_ads: 0.0274total_quantity: 10.00</w:t>
      </w:r>
    </w:p>
    <w:p>
      <w:r>
        <w:t>--------------------</w:t>
      </w:r>
    </w:p>
    <w:p>
      <w:pPr>
        <w:pStyle w:val="Heading1"/>
      </w:pPr>
      <w:r>
        <w:t>KERICHO GOLD DETOX TB 20S### [NODE IDENTITY]* **Network Role:** Active Node* **Macro-Habitat:** [[HERBAL TEAS]]* **Origin Point:** [[GOLD CROWN BEVERAGES K LTD]]### [UNIT ECONOMICS &amp;amp; VELOCITY]* **Average Retail Price:** 565.00 KES* **Gross Margin:** 0.00%* **Historical Revenue:** 0.00 KES* **Gross Profit:** 0.00 KES* **Sales Rank:** #6591* **Velocity (Average Daily Sales):** 0.03 units/day* **Total Quantity Moved:** 10.00 units### [THE PHYSICS OF THE SHELF]**The Halo Effect (11 Links):** *Items frequently bought alongside this SKU.*- [[KERICHO GOLD NIGHT TIME TB 20S]]- [[Retail Market]]- [[GOLD CROWN BEVERAGES K LTD]]- [[MELVINS 25S ENV DETOX TEA]]- [[HERBAL TEAS]]- [[ERLU 100G VINTAGE GREEN TEA]]- [[KERICHO GOLD 40G LUXURY TEA GIFT PK]]- [[GODSON 100G ASHWAGANDA POWDER]]**Cannibalization (5 Substitutions):** *Direct shelf competitors fighting for the same basket.*- [[KERICHO GOLD NIGHT TIME TB 20S]]- [[MELVINS 25S ENV DETOX TEA]]- [[ERLU 100G VINTAGE GREEN TEA]]- [[KERICHO GOLD 40G LUXURY TEA GIFT PK]]- [[GODSON 100G ASHWAGANDA POWDER]]</w:t>
      </w:r>
    </w:p>
    <w:p>
      <w:r>
        <w:t>--------------------</w:t>
      </w:r>
    </w:p>
    <w:p>
      <w:r>
        <w:t>type: SKUdepartment: "HERBAL TEAS"supplier: "GOLD CROWN BEVERAGES K LTD"price: 160.00margin: 0.00revenue: 0.00gross_profit: 0.00sales_rank: 6590velocity_ads: 0.0438total_quantity: 16.00</w:t>
      </w:r>
    </w:p>
    <w:p>
      <w:r>
        <w:t>--------------------</w:t>
      </w:r>
    </w:p>
    <w:p>
      <w:pPr>
        <w:pStyle w:val="Heading1"/>
      </w:pPr>
      <w:r>
        <w:t>KERICHO GOLD CARDAMON TEA 25 TB### [NODE IDENTITY]* **Network Role:** Active Node* **Macro-Habitat:** [[HERBAL TEAS]]* **Origin Point:** [[GOLD CROWN BEVERAGES K LTD]]### [UNIT ECONOMICS &amp;amp; VELOCITY]* **Average Retail Price:** 160.00 KES* **Gross Margin:** 0.00%* **Historical Revenue:** 0.00 KES* **Gross Profit:** 0.00 KES* **Sales Rank:** #6590* **Velocity (Average Daily Sales):** 0.04 units/day* **Total Quantity Moved:** 16.00 units### [THE PHYSICS OF THE SHELF]**The Halo Effect (11 Links):** *Items frequently bought alongside this SKU.*- [[MELVINS 25S ENV VARIETY TEAS TB]]- [[Retail Market]]- [[GOLD CROWN BEVERAGES K LTD]]- [[HERBAL TEAS]]- [[KETEPA 25S EARLY GREY FLAVOUR TB ENVELOPED]]- [[JANI 50G 25S GREEN TEA  MINT FLAVOURED]]- [[JANI 50S ECONOMY GREEN TB]]- [[ROSELLA 50G NATURAL HIBISCUS DRINK]]**Cannibalization (5 Substitutions):** *Direct shelf competitors fighting for the same basket.*- [[MELVINS 25S ENV VARIETY TEAS TB]]- [[KETEPA 25S EARLY GREY FLAVOUR TB ENVELOPED]]- [[JANI 50S ECONOMY GREEN TB]]- [[JANI 50G 25S GREEN TEA  MINT FLAVOURED]]- [[ROSELLA 50G NATURAL HIBISCUS DRINK]]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6589velocity_ads: 0.0603total_quantity: 22.00</w:t>
      </w:r>
    </w:p>
    <w:p>
      <w:r>
        <w:t>--------------------</w:t>
      </w:r>
    </w:p>
    <w:p>
      <w:pPr>
        <w:pStyle w:val="Heading1"/>
      </w:pPr>
      <w:r>
        <w:t>KERICHO GOLD BLUEBERRY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#6589* **Velocity (Average Daily Sales):** 0.06 units/day* **Total Quantity Moved:** 22.00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6588velocity_ads: 0.0603total_quantity: 22.00</w:t>
      </w:r>
    </w:p>
    <w:p>
      <w:r>
        <w:t>--------------------</w:t>
      </w:r>
    </w:p>
    <w:p>
      <w:pPr>
        <w:pStyle w:val="Heading1"/>
      </w:pPr>
      <w:r>
        <w:t>KERICHO GOLD BLACKCURRANT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#6588* **Velocity (Average Daily Sales):** 0.06 units/day* **Total Quantity Moved:** 22.00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6587velocity_ads: 0.1644total_quantity: 60.00</w:t>
      </w:r>
    </w:p>
    <w:p>
      <w:r>
        <w:t>--------------------</w:t>
      </w:r>
    </w:p>
    <w:p>
      <w:pPr>
        <w:pStyle w:val="Heading1"/>
      </w:pPr>
      <w:r>
        <w:t>KERICHO GOLD APPLE N CINNAMON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#6587* **Velocity (Average Daily Sales):** 0.16 units/day* **Total Quantity Moved:** 60.00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200.00margin: 0.00revenue: 0.00gross_profit: 0.00sales_rank: 6586velocity_ads: 0.0986total_quantity: 36.00</w:t>
      </w:r>
    </w:p>
    <w:p>
      <w:r>
        <w:t>--------------------</w:t>
      </w:r>
    </w:p>
    <w:p>
      <w:pPr>
        <w:pStyle w:val="Heading1"/>
      </w:pPr>
      <w:r>
        <w:t>KERICHO GOLD 50G REFRESHING GREEN TEA 25S### [NODE IDENTITY]* **Network Role:** Active Node* **Macro-Habitat:** [[HERBAL TEAS]]* **Origin Point:** [[GOLD CROWN BEVERAGES K LTD]]### [UNIT ECONOMICS &amp;amp; VELOCITY]* **Average Retail Price:** 200.00 KES* **Gross Margin:** 0.00%* **Historical Revenue:** 0.00 KES* **Gross Profit:** 0.00 KES* **Sales Rank:** #6586* **Velocity (Average Daily Sales):** 0.10 units/day* **Total Quantity Moved:** 36.00 units### [THE PHYSICS OF THE SHELF]**The Halo Effect (11 Links):** *Items frequently bought alongside this SKU.*- [[MELVINS 25S ENV VARIETY TEAS TB]]- [[KERICHO GOLD GREEN TEA LEMON 25 TB]]- [[GOLD CROWN BEVERAGES K LTD]]- [[Retail Market]]- [[HERBAL TEAS]]- [[JANI 50S ECONOMY GREEN TB]]- [[KERICHO GOLD GREEN TEA MINT 25 TB]]- [[MELVINS 25S HERBAL GREEN TEA]]**Cannibalization (5 Substitutions):** *Direct shelf competitors fighting for the same basket.*- [[MELVINS 25S ENV VARIETY TEAS TB]]- [[KERICHO GOLD GREEN TEA LEMON 25 TB]]- [[JANI 50S ECONOMY GREEN TB]]- [[KERICHO GOLD GREEN TEA MINT 25 TB]]- [[MELVINS 25S HERBAL GREEN TEA]]</w:t>
      </w:r>
    </w:p>
    <w:p>
      <w:r>
        <w:t>--------------------</w:t>
      </w:r>
    </w:p>
    <w:p>
      <w:r>
        <w:t>type: SKUdepartment: "HERBAL TEAS"supplier: "GOLD CROWN BEVERAGES K LTD"price: 345.00margin: 0.00revenue: 0.00gross_profit: 0.00sales_rank: 6599velocity_ads: 0.1151total_quantity: 42.00</w:t>
      </w:r>
    </w:p>
    <w:p>
      <w:r>
        <w:t>--------------------</w:t>
      </w:r>
    </w:p>
    <w:p>
      <w:pPr>
        <w:pStyle w:val="Heading1"/>
      </w:pPr>
      <w:r>
        <w:t>KERICHO GOLD GREEN TEA N ORANGE 20S### [NODE IDENTITY]* **Network Role:** Active Node* **Macro-Habitat:** [[HERBAL TEAS]]* **Origin Point:** [[GOLD CROWN BEVERAGES K LTD]]### [UNIT ECONOMICS &amp;amp; VELOCITY]* **Average Retail Price:** 345.00 KES* **Gross Margin:** 0.00%* **Historical Revenue:** 0.00 KES* **Gross Profit:** 0.00 KES* **Sales Rank:** #6599* **Velocity (Average Daily Sales):** 0.12 units/day* **Total Quantity Moved:** 42.00 units### [THE PHYSICS OF THE SHELF]**The Halo Effect (11 Links):** *Items frequently bought alongside this SKU.*- [[Retail Market]]- [[GOLD CROWN BEVERAGES K LTD]]- [[PURE HEALTH 50G HIBISCUS HEALTH TEA DRINK]]- [[HERBAL TEAS]]- [[KERICHO GOLD GREEN TEA 20S]]- [[MELVINS 25S HERBAL LEMON GINGER TEA]]- [[BARAKA CHAI LOOSE 500GM]]- [[MELVINS 25S HERBAL BERRY BLAST TEAS]]**Cannibalization (5 Substitutions):** *Direct shelf competitors fighting for the same basket.*- [[PURE HEALTH 50G HIBISCUS HEALTH TEA DRINK]]- [[KERICHO GOLD GREEN TEA 20S]]- [[MELVINS 25S HERBAL LEMON GINGER TEA]]- [[BARAKA CHAI LOOSE 500GM]]- [[MELVINS 25S HERBAL BERRY BLAST TEAS]]</w:t>
      </w:r>
    </w:p>
    <w:p>
      <w:r>
        <w:t>--------------------</w:t>
      </w:r>
    </w:p>
    <w:p>
      <w:r>
        <w:t>type: SKUdepartment: "HERBAL TEAS"supplier: "GOLD CROWN BEVERAGES K LTD"price: 345.00margin: 0.00revenue: 0.00gross_profit: 0.00sales_rank: 6601velocity_ads: 0.0712total_quantity: 26.00</w:t>
      </w:r>
    </w:p>
    <w:p>
      <w:r>
        <w:t>--------------------</w:t>
      </w:r>
    </w:p>
    <w:p>
      <w:pPr>
        <w:pStyle w:val="Heading1"/>
      </w:pPr>
      <w:r>
        <w:t>KERICHO GOLD GREEN TEA N RASPBERRY 20S### [NODE IDENTITY]* **Network Role:** Active Node* **Macro-Habitat:** [[HERBAL TEAS]]* **Origin Point:** [[GOLD CROWN BEVERAGES K LTD]]### [UNIT ECONOMICS &amp;amp; VELOCITY]* **Average Retail Price:** 345.00 KES* **Gross Margin:** 0.00%* **Historical Revenue:** 0.00 KES* **Gross Profit:** 0.00 KES* **Sales Rank:** #6601* **Velocity (Average Daily Sales):** 0.07 units/day* **Total Quantity Moved:** 26.00 units### [THE PHYSICS OF THE SHELF]**The Halo Effect (11 Links):** *Items frequently bought alongside this SKU.*- [[Retail Market]]- [[GOLD CROWN BEVERAGES K LTD]]- [[PURE HEALTH 50G HIBISCUS HEALTH TEA DRINK]]- [[HERBAL TEAS]]- [[KERICHO GOLD GREEN TEA 20S]]- [[MELVINS 25S HERBAL LEMON GINGER TEA]]- [[BARAKA CHAI LOOSE 500GM]]- [[MELVINS 25S HERBAL BERRY BLAST TEAS]]**Cannibalization (5 Substitutions):** *Direct shelf competitors fighting for the same basket.*- [[PURE HEALTH 50G HIBISCUS HEALTH TEA DRINK]]- [[KERICHO GOLD GREEN TEA 20S]]- [[MELVINS 25S HERBAL LEMON GINGER TEA]]- [[BARAKA CHAI LOOSE 500GM]]- [[MELVINS 25S HERBAL BERRY BLAST TEAS]]</w:t>
      </w:r>
    </w:p>
    <w:p>
      <w:r>
        <w:t>--------------------</w:t>
      </w:r>
    </w:p>
    <w:p>
      <w:r>
        <w:t>type: SKUdepartment: "HERBAL TEAS"supplier: "GOLD CROWN BEVERAGES K LTD"price: 200.00margin: 0.00revenue: 0.00gross_profit: 0.00sales_rank: 6602velocity_ads: 0.0822total_quantity: 30.00</w:t>
      </w:r>
    </w:p>
    <w:p>
      <w:r>
        <w:t>--------------------</w:t>
      </w:r>
    </w:p>
    <w:p>
      <w:pPr>
        <w:pStyle w:val="Heading1"/>
      </w:pPr>
      <w:r>
        <w:t>KERICHO GOLD GREEN TEA PASN&amp;amp;JSMN 25TB### [NODE IDENTITY]* **Network Role:** Active Node* **Macro-Habitat:** [[HERBAL TEAS]]* **Origin Point:** [[GOLD CROWN BEVERAGES K LTD]]### [UNIT ECONOMICS &amp;amp; VELOCITY]* **Average Retail Price:** 200.00 KES* **Gross Margin:** 0.00%* **Historical Revenue:** 0.00 KES* **Gross Profit:** 0.00 KES* **Sales Rank:** #6602* **Velocity (Average Daily Sales):** 0.08 units/day* **Total Quantity Moved:** 30.00 units### [THE PHYSICS OF THE SHELF]**The Halo Effect (11 Links):** *Items frequently bought alongside this SKU.*- [[MELVINS 25S ENV VARIETY TEAS TB]]- [[KERICHO GOLD GREEN TEA LEMON 25 TB]]- [[GOLD CROWN BEVERAGES K LTD]]- [[KERICHO GOLD 50G REFRESHING GREEN TEA 25S]]- [[HERBAL TEAS]]- [[Retail Market]]- [[JANI 50S ECONOMY GREEN TB]]- [[KERICHO GOLD GREEN TEA MINT 25 TB]]**Cannibalization (5 Substitutions):** *Direct shelf competitors fighting for the same basket.*- [[MELVINS 25S ENV VARIETY TEAS TB]]- [[KERICHO GOLD GREEN TEA LEMON 25 TB]]- [[KERICHO GOLD 50G REFRESHING GREEN TEA 25S]]- [[JANI 50S ECONOMY GREEN TB]]- [[KERICHO GOLD GREEN TEA MINT 25 TB]]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6618velocity_ads: 0.1973total_quantity: 72.00</w:t>
      </w:r>
    </w:p>
    <w:p>
      <w:r>
        <w:t>--------------------</w:t>
      </w:r>
    </w:p>
    <w:p>
      <w:pPr>
        <w:pStyle w:val="Heading1"/>
      </w:pPr>
      <w:r>
        <w:t>KERICHO GOLD SWEET CAMOMILE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#6618* **Velocity (Average Daily Sales):** 0.20 units/day* **Total Quantity Moved:** 72.00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PURE PEPPERMINT 20S]]- [[MELVINS 25S HERBAL HIBISCUS TEA]]**Cannibalization (5 Substitutions):** *Direct shelf competitors fighting for the same basket.*- [[KERICHO GOLD GINGER N LEMON 20S]]- [[KERICHO GOLD PURE CAMOMILE 20S]]- [[KERICHO GOLD PURE HIBISCUS TEA 20S]]- [[KERICHO GOLD PURE PEPPERMINT 20S]]- [[MELVINS 25S HERBAL HIBISCUS TEA]]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6617velocity_ads: 0.0986total_quantity: 36.00</w:t>
      </w:r>
    </w:p>
    <w:p>
      <w:r>
        <w:t>--------------------</w:t>
      </w:r>
    </w:p>
    <w:p>
      <w:pPr>
        <w:pStyle w:val="Heading1"/>
      </w:pPr>
      <w:r>
        <w:t>KERICHO GOLD STRAWBERRY N VANILLA 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#6617* **Velocity (Average Daily Sales):** 0.10 units/day* **Total Quantity Moved:** 36.00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925.00margin: 0.00revenue: 0.00gross_profit: 0.00sales_rank: 6616velocity_ads: 0.0658total_quantity: 24.00</w:t>
      </w:r>
    </w:p>
    <w:p>
      <w:r>
        <w:t>--------------------</w:t>
      </w:r>
    </w:p>
    <w:p>
      <w:pPr>
        <w:pStyle w:val="Heading1"/>
      </w:pPr>
      <w:r>
        <w:t>KERICHO GOLD SLIM TEAS TB 20S### [NODE IDENTITY]* **Network Role:** Active Node* **Macro-Habitat:** [[HERBAL TEAS]]* **Origin Point:** [[GOLD CROWN BEVERAGES K LTD]]### [UNIT ECONOMICS &amp;amp; VELOCITY]* **Average Retail Price:** 925.00 KES* **Gross Margin:** 0.00%* **Historical Revenue:** 0.00 KES* **Gross Profit:** 0.00 KES* **Sales Rank:** #6616* **Velocity (Average Daily Sales):** 0.07 units/day* **Total Quantity Moved:** 24.00 units### [THE PHYSICS OF THE SHELF]**The Halo Effect (11 Links):** *Items frequently bought alongside this SKU.*- [[ORGANIC 25S INDIA TULSI GREEN CLASSIC]]- [[NATURALLI 400G MORINGA]]- [[Retail Market]]- [[GOLD CROWN BEVERAGES K LTD]]- [[HERBAL TEAS]]- [[ORGANIC 25S INDIA TULSI HONEY CAMOMILE]]- [[ORGANIC 25S INDIA TULSI TURMERIC GINGER]]- [[ORGANIC 25S INDIA TULSI ORIGINAL]]**Cannibalization (5 Substitutions):** *Direct shelf competitors fighting for the same basket.*- [[ORGANIC 25S INDIA TULSI GREEN CLASSIC]]- [[NATURALLI 400G MORINGA]]- [[ORGANIC 25S INDIA TULSI HONEY CAMOMILE]]- [[ORGANIC 25S INDIA TULSI TURMERIC GINGER]]- [[ORGANIC 25S INDIA TULSI ORIGINAL]]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6615velocity_ads: 0.0384total_quantity: 14.00</w:t>
      </w:r>
    </w:p>
    <w:p>
      <w:r>
        <w:t>--------------------</w:t>
      </w:r>
    </w:p>
    <w:p>
      <w:pPr>
        <w:pStyle w:val="Heading1"/>
      </w:pPr>
      <w:r>
        <w:t>KERICHO GOLD RED BERRIES TEA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#6615* **Velocity (Average Daily Sales):** 0.04 units/day* **Total Quantity Moved:** 14.00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435.00margin: 0.00revenue: 0.00gross_profit: 0.00sales_rank: 6614velocity_ads: 0.0164total_quantity: 6.00</w:t>
      </w:r>
    </w:p>
    <w:p>
      <w:r>
        <w:t>--------------------</w:t>
      </w:r>
    </w:p>
    <w:p>
      <w:pPr>
        <w:pStyle w:val="Heading1"/>
      </w:pPr>
      <w:r>
        <w:t>KERICHO GOLD PURPLE TEA 20S### [NODE IDENTITY]* **Network Role:** Active Node* **Macro-Habitat:** [[HERBAL TEAS]]* **Origin Point:** [[GOLD CROWN BEVERAGES K LTD]]### [UNIT ECONOMICS &amp;amp; VELOCITY]* **Average Retail Price:** 435.00 KES* **Gross Margin:** 0.00%* **Historical Revenue:** 0.00 KES* **Gross Profit:** 0.00 KES* **Sales Rank:** #6614* **Velocity (Average Daily Sales):** 0.02 units/day* **Total Quantity Moved:** 6.00 units### [THE PHYSICS OF THE SHELF]**The Halo Effect (11 Links):** *Items frequently bought alongside this SKU.*- [[KERICHO GOLD NIGHT TIME TB 20S]]- [[Retail Market]]- [[GOLD CROWN BEVERAGES K LTD]]- [[HERBAL TEAS]]- [[KETEPA 50G 25S HERBAL SLEEP EASY HANDY]]- [[MELVINS 25S HERBAL LEMON GINGER TEA]]- [[KERICHO GOLD PURE ROOIBOS TEA 20S]]- [[MELVINS 25S HERBAL BERRY BLAST TEAS]]**Cannibalization (5 Substitutions):** *Direct shelf competitors fighting for the same basket.*- [[KERICHO GOLD NIGHT TIME TB 20S]]- [[KETEPA 50G 25S HERBAL SLEEP EASY HANDY]]- [[MELVINS 25S HERBAL LEMON GINGER TEA]]- [[KERICHO GOLD PURE ROOIBOS TEA 20S]]- [[MELVINS 25S HERBAL BERRY BLAST TEAS]]</w:t>
      </w:r>
    </w:p>
    <w:p>
      <w:r>
        <w:t>--------------------</w:t>
      </w:r>
    </w:p>
    <w:p>
      <w:r>
        <w:t>type: SKUdepartment: "HERBAL TEAS"supplier: "GOLD CROWN BEVERAGES K LTD"price: 435.00margin: 0.00revenue: 0.00gross_profit: 0.00sales_rank: 6613velocity_ads: 0.2027total_quantity: 74.00</w:t>
      </w:r>
    </w:p>
    <w:p>
      <w:r>
        <w:t>--------------------</w:t>
      </w:r>
    </w:p>
    <w:p>
      <w:pPr>
        <w:pStyle w:val="Heading1"/>
      </w:pPr>
      <w:r>
        <w:t>KERICHO GOLD PURE ROOIBOS TEA 20S### [NODE IDENTITY]* **Network Role:** Active Node* **Macro-Habitat:** [[HERBAL TEAS]]* **Origin Point:** [[GOLD CROWN BEVERAGES K LTD]]### [UNIT ECONOMICS &amp;amp; VELOCITY]* **Average Retail Price:** 435.00 KES* **Gross Margin:** 0.00%* **Historical Revenue:** 0.00 KES* **Gross Profit:** 0.00 KES* **Sales Rank:** #6613* **Velocity (Average Daily Sales):** 0.20 units/day* **Total Quantity Moved:** 74.00 units### [THE PHYSICS OF THE SHELF]**The Halo Effect (11 Links):** *Items frequently bought alongside this SKU.*- [[KERICHO GOLD NIGHT TIME TB 20S]]- [[Retail Market]]- [[GOLD CROWN BEVERAGES K LTD]]- [[HERBAL TEAS]]- [[KETEPA 50G 25S HERBAL SLEEP EASY HANDY]]- [[GODSON 100G ORGANIC HIBISCUS]]- [[MELVINS 25S HERBAL LEMON GINGER TEA]]- [[MELVINS 25S HERBAL BERRY BLAST TEAS]]**Cannibalization (5 Substitutions):** *Direct shelf competitors fighting for the same basket.*- [[KERICHO GOLD NIGHT TIME TB 20S]]- [[KETEPA 50G 25S HERBAL SLEEP EASY HANDY]]- [[GODSON 100G ORGANIC HIBISCUS]]- [[MELVINS 25S HERBAL LEMON GINGER TEA]]- [[MELVINS 25S HERBAL BERRY BLAST TEAS]]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6612velocity_ads: 0.2247total_quantity: 82.00</w:t>
      </w:r>
    </w:p>
    <w:p>
      <w:r>
        <w:t>--------------------</w:t>
      </w:r>
    </w:p>
    <w:p>
      <w:pPr>
        <w:pStyle w:val="Heading1"/>
      </w:pPr>
      <w:r>
        <w:t>KERICHO GOLD PURE PEPPERMINT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#6612* **Velocity (Average Daily Sales):** 0.22 units/day* **Total Quantity Moved:** 82.00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[[MELVINS 25S HERBAL HIBISCUS TEA]]**Cannibalization (5 Substitutions):** *Direct shelf competitors fighting for the same basket.*- [[KERICHO GOLD GINGER N LEMON 20S]]- [[KERICHO GOLD PURE CAMOMILE 20S]]- [[KERICHO GOLD PURE HIBISCUS TEA 20S]]- [[KERICHO GOLD SWEET CAMOMILE 20S]]- [[MELVINS 25S HERBAL HIBISCUS TEA]]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6611velocity_ads: 0.4493total_quantity: 164.00</w:t>
      </w:r>
    </w:p>
    <w:p>
      <w:r>
        <w:t>--------------------</w:t>
      </w:r>
    </w:p>
    <w:p>
      <w:pPr>
        <w:pStyle w:val="Heading1"/>
      </w:pPr>
      <w:r>
        <w:t>KERICHO GOLD PURE HIBISCUS TEA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#6611* **Velocity (Average Daily Sales):** 0.45 units/day* **Total Quantity Moved:** 164.00 units### [THE PHYSICS OF THE SHELF]**The Halo Effect (11 Links):** *Items frequently bought alongside this SKU.*- [[KERICHO GOLD PURE CAMOMILE 20S]]- [[KERICHO GOLD GINGER N LEMON 20S]]- [[Retail Market]]- [[GOLD CROWN BEVERAGES K LTD]]- [[KERICHO GOLD SWEET CAMOMILE 20S]]- [[HERBAL TEAS]]- [[KERICHO GOLD PURE PEPPERMINT 20S]]- [[MELVINS 25S HERBAL HIBISCUS TEA]]**Cannibalization (5 Substitutions):** *Direct shelf competitors fighting for the same basket.*- [[KERICHO GOLD GINGER N LEMON 20S]]- [[KERICHO GOLD PURE CAMOMILE 20S]]- [[KERICHO GOLD SWEET CAMOMILE 20S]]- [[KERICHO GOLD PURE PEPPERMINT 20S]]- [[MELVINS 25S HERBAL HIBISCUS TEA]]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6610velocity_ads: 0.3562total_quantity: 130.00</w:t>
      </w:r>
    </w:p>
    <w:p>
      <w:r>
        <w:t>--------------------</w:t>
      </w:r>
    </w:p>
    <w:p>
      <w:pPr>
        <w:pStyle w:val="Heading1"/>
      </w:pPr>
      <w:r>
        <w:t>KERICHO GOLD PURE CAMOMILE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#6610* **Velocity (Average Daily Sales):** 0.36 units/day* **Total Quantity Moved:** 130.00 units### [THE PHYSICS OF THE SHELF]**The Halo Effect (11 Links):** *Items frequently bought alongside this SKU.*- [[KERICHO GOLD GINGER N LEMON 20S]]- [[KERICHO GOLD PURE HIBISCUS TEA 20S]]- [[Retail Market]]- [[GOLD CROWN BEVERAGES K LTD]]- [[KERICHO GOLD SWEET CAMOMILE 20S]]- [[HERBAL TEAS]]- [[KERICHO GOLD PURE PEPPERMINT 20S]]- [[MELVINS 25S HERBAL HIBISCUS TEA]]**Cannibalization (5 Substitutions):** *Direct shelf competitors fighting for the same basket.*- [[KERICHO GOLD GINGER N LEMON 20S]]- [[KERICHO GOLD PURE HIBISCUS TEA 20S]]- [[KERICHO GOLD SWEET CAMOMILE 20S]]- [[KERICHO GOLD PURE PEPPERMINT 20S]]- [[MELVINS 25S HERBAL HIBISCUS TEA]]</w:t>
      </w:r>
    </w:p>
    <w:p>
      <w:r>
        <w:t>--------------------</w:t>
      </w:r>
    </w:p>
    <w:p>
      <w:r>
        <w:t>type: SKUdepartment: "HERBAL TEAS"supplier: "GOLD CROWN BEVERAGES K LTD"price: 160.00margin: 0.00revenue: 0.00gross_profit: 0.00sales_rank: 6609velocity_ads: 0.0384total_quantity: 14.00</w:t>
      </w:r>
    </w:p>
    <w:p>
      <w:r>
        <w:t>--------------------</w:t>
      </w:r>
    </w:p>
    <w:p>
      <w:pPr>
        <w:pStyle w:val="Heading1"/>
      </w:pPr>
      <w:r>
        <w:t>KERICHO GOLD PNAPLE&amp;amp;MANGO TEA 25TB### [NODE IDENTITY]* **Network Role:** Active Node* **Macro-Habitat:** [[HERBAL TEAS]]* **Origin Point:** [[GOLD CROWN BEVERAGES K LTD]]### [UNIT ECONOMICS &amp;amp; VELOCITY]* **Average Retail Price:** 160.00 KES* **Gross Margin:** 0.00%* **Historical Revenue:** 0.00 KES* **Gross Profit:** 0.00 KES* **Sales Rank:** #6609* **Velocity (Average Daily Sales):** 0.04 units/day* **Total Quantity Moved:** 14.00 units### [THE PHYSICS OF THE SHELF]**The Halo Effect (11 Links):** *Items frequently bought alongside this SKU.*- [[KERICHO GOLD CARDAMON TEA 25 TB]]- [[MELVINS 25S ENV VARIETY TEAS TB]]- [[Retail Market]]- [[GOLD CROWN BEVERAGES K LTD]]- [[HERBAL TEAS]]- [[KETEPA 25S EARLY GREY FLAVOUR TB ENVELOPED]]- [[JANI 50S ECONOMY GREEN TB]]- [[ROSELLA 50G NATURAL HIBISCUS DRINK]]**Cannibalization (5 Substitutions):** *Direct shelf competitors fighting for the same basket.*- [[KERICHO GOLD CARDAMON TEA 25 TB]]- [[MELVINS 25S ENV VARIETY TEAS TB]]- [[KETEPA 25S EARLY GREY FLAVOUR TB ENVELOPED]]- [[JANI 50S ECONOMY GREEN TB]]- [[ROSELLA 50G NATURAL HIBISCUS DRINK]]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6608velocity_ads: 0.0548total_quantity: 20.00</w:t>
      </w:r>
    </w:p>
    <w:p>
      <w:r>
        <w:t>--------------------</w:t>
      </w:r>
    </w:p>
    <w:p>
      <w:pPr>
        <w:pStyle w:val="Heading1"/>
      </w:pPr>
      <w:r>
        <w:t>KERICHO GOLD PEACH 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#6608* **Velocity (Average Daily Sales):** 0.05 units/day* **Total Quantity Moved:** 20.00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160.00margin: 0.00revenue: 0.00gross_profit: 0.00sales_rank: 6607velocity_ads: 0.0548total_quantity: 20.00</w:t>
      </w:r>
    </w:p>
    <w:p>
      <w:r>
        <w:t>--------------------</w:t>
      </w:r>
    </w:p>
    <w:p>
      <w:pPr>
        <w:pStyle w:val="Heading1"/>
      </w:pPr>
      <w:r>
        <w:t>KERICHO GOLD PASN&amp;amp;LIME TEA 25TB### [NODE IDENTITY]* **Network Role:** Active Node* **Macro-Habitat:** [[HERBAL TEAS]]* **Origin Point:** [[GOLD CROWN BEVERAGES K LTD]]### [UNIT ECONOMICS &amp;amp; VELOCITY]* **Average Retail Price:** 160.00 KES* **Gross Margin:** 0.00%* **Historical Revenue:** 0.00 KES* **Gross Profit:** 0.00 KES* **Sales Rank:** #6607* **Velocity (Average Daily Sales):** 0.05 units/day* **Total Quantity Moved:** 20.00 units### [THE PHYSICS OF THE SHELF]**The Halo Effect (11 Links):** *Items frequently bought alongside this SKU.*- [[KERICHO GOLD CARDAMON TEA 25 TB]]- [[MELVINS 25S ENV VARIETY TEAS TB]]- [[Retail Market]]- [[GOLD CROWN BEVERAGES K LTD]]- [[HERBAL TEAS]]- [[KETEPA 25S EARLY GREY FLAVOUR TB ENVELOPED]]- [[JANI 50S ECONOMY GREEN TB]]- [[ROSELLA 50G NATURAL HIBISCUS DRINK]]**Cannibalization (5 Substitutions):** *Direct shelf competitors fighting for the same basket.*- [[KERICHO GOLD CARDAMON TEA 25 TB]]- [[MELVINS 25S ENV VARIETY TEAS TB]]- [[KETEPA 25S EARLY GREY FLAVOUR TB ENVELOPED]]- [[JANI 50S ECONOMY GREEN TB]]- [[ROSELLA 50G NATURAL HIBISCUS DRINK]]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6606velocity_ads: 0.0329total_quantity: 12.00</w:t>
      </w:r>
    </w:p>
    <w:p>
      <w:r>
        <w:t>--------------------</w:t>
      </w:r>
    </w:p>
    <w:p>
      <w:pPr>
        <w:pStyle w:val="Heading1"/>
      </w:pPr>
      <w:r>
        <w:t>KERICHO GOLD ORANGE SPICE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#6606* **Velocity (Average Daily Sales):** 0.03 units/day* **Total Quantity Moved:** 12.00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455.00margin: 0.00revenue: 0.00gross_profit: 0.00sales_rank: 6605velocity_ads: 0.1205total_quantity: 44.00</w:t>
      </w:r>
    </w:p>
    <w:p>
      <w:r>
        <w:t>--------------------</w:t>
      </w:r>
    </w:p>
    <w:p>
      <w:pPr>
        <w:pStyle w:val="Heading1"/>
      </w:pPr>
      <w:r>
        <w:t>KERICHO GOLD NIGHT TIME TB 20S### [NODE IDENTITY]* **Network Role:** Active Node* **Macro-Habitat:** [[HERBAL TEAS]]* **Origin Point:** [[GOLD CROWN BEVERAGES K LTD]]### [UNIT ECONOMICS &amp;amp; VELOCITY]* **Average Retail Price:** 455.00 KES* **Gross Margin:** 0.00%* **Historical Revenue:** 0.00 KES* **Gross Profit:** 0.00 KES* **Sales Rank:** #6605* **Velocity (Average Daily Sales):** 0.12 units/day* **Total Quantity Moved:** 44.00 units### [THE PHYSICS OF THE SHELF]**The Halo Effect (11 Links):** *Items frequently bought alongside this SKU.*- [[Retail Market]]- [[GOLD CROWN BEVERAGES K LTD]]- [[KETEPA 50G 25S HERBAL SLEEP EASY HANDY]]- [[HERBAL TEAS]]- [[GODSON 100G ORGANIC HIBISCUS]]- [[KERICHO GOLD PURPLE TEA 20S]]- [[KERICHO GOLD PURE ROOIBOS TEA 20S]]- [[KERICHO GOLD 40G LUXURY TEA GIFT PK]]**Cannibalization (5 Substitutions):** *Direct shelf competitors fighting for the same basket.*- [[KETEPA 50G 25S HERBAL SLEEP EASY HANDY]]- [[KERICHO GOLD PURPLE TEA 20S]]- [[GODSON 100G ORGANIC HIBISCUS]]- [[KERICHO GOLD PURE ROOIBOS TEA 20S]]- [[KERICHO GOLD 40G LUXURY TEA GIFT PK]]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6604velocity_ads: 0.1151total_quantity: 42.00</w:t>
      </w:r>
    </w:p>
    <w:p>
      <w:r>
        <w:t>--------------------</w:t>
      </w:r>
    </w:p>
    <w:p>
      <w:pPr>
        <w:pStyle w:val="Heading1"/>
      </w:pPr>
      <w:r>
        <w:t>KERICHO GOLD LEMON N LIME 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#6604* **Velocity (Average Daily Sales):** 0.12 units/day* **Total Quantity Moved:** 42.00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200.00margin: 0.00revenue: 0.00gross_profit: 0.00sales_rank: 6603velocity_ads: 0.0164total_quantity: 6.00</w:t>
      </w:r>
    </w:p>
    <w:p>
      <w:r>
        <w:t>--------------------</w:t>
      </w:r>
    </w:p>
    <w:p>
      <w:pPr>
        <w:pStyle w:val="Heading1"/>
      </w:pPr>
      <w:r>
        <w:t>KERICHO GOLD HANGOVER TEA 25TB### [NODE IDENTITY]* **Network Role:** Active Node* **Macro-Habitat:** [[HERBAL TEAS]]* **Origin Point:** [[GOLD CROWN BEVERAGES K LTD]]### [UNIT ECONOMICS &amp;amp; VELOCITY]* **Average Retail Price:** 200.00 KES* **Gross Margin:** 0.00%* **Historical Revenue:** 0.00 KES* **Gross Profit:** 0.00 KES* **Sales Rank:** #6603* **Velocity (Average Daily Sales):** 0.02 units/day* **Total Quantity Moved:** 6.00 units### [THE PHYSICS OF THE SHELF]**The Halo Effect (11 Links):** *Items frequently bought alongside this SKU.*- [[MELVINS 25S ENV VARIETY TEAS TB]]- [[KERICHO GOLD GREEN TEA LEMON 25 TB]]- [[GOLD CROWN BEVERAGES K LTD]]- [[KERICHO GOLD 50G REFRESHING GREEN TEA 25S]]- [[HERBAL TEAS]]- [[Retail Market]]- [[JANI 50S ECONOMY GREEN TB]]- [[KERICHO GOLD GREEN TEA MINT 25 TB]]**Cannibalization (5 Substitutions):** *Direct shelf competitors fighting for the same basket.*- [[MELVINS 25S ENV VARIETY TEAS TB]]- [[KERICHO GOLD GREEN TEA LEMON 25 TB]]- [[KERICHO GOLD 50G REFRESHING GREEN TEA 25S]]- [[JANI 50S ECONOMY GREEN TB]]- [[KERICHO GOLD GREEN TEA MINT 25 TB]]</w:t>
      </w:r>
    </w:p>
    <w:p>
      <w:r>
        <w:t>--------------------</w:t>
      </w:r>
    </w:p>
    <w:p>
      <w:r>
        <w:t>type: SKUdepartment: "HERBAL TEAS"supplier: "GOLD CROWN BEVERAGES K LTD"price: 525.00margin: 0.00revenue: 0.00gross_profit: 0.00sales_rank: 6585velocity_ads: 0.0603total_quantity: 22.00</w:t>
      </w:r>
    </w:p>
    <w:p>
      <w:r>
        <w:t>--------------------</w:t>
      </w:r>
    </w:p>
    <w:p>
      <w:pPr>
        <w:pStyle w:val="Heading1"/>
      </w:pPr>
      <w:r>
        <w:t>KERICHO GOLD 40G LUXURY TEA GIFT PK### [NODE IDENTITY]* **Network Role:** Active Node* **Macro-Habitat:** [[HERBAL TEAS]]* **Origin Point:** [[GOLD CROWN BEVERAGES K LTD]]### [UNIT ECONOMICS &amp;amp; VELOCITY]* **Average Retail Price:** 525.00 KES* **Gross Margin:** 0.00%* **Historical Revenue:** 0.00 KES* **Gross Profit:** 0.00 KES* **Sales Rank:** #6585* **Velocity (Average Daily Sales):** 0.06 units/day* **Total Quantity Moved:** 22.00 units### [THE PHYSICS OF THE SHELF]**The Halo Effect (11 Links):** *Items frequently bought alongside this SKU.*- [[KERICHO GOLD NIGHT TIME TB 20S]]- [[KERICHO GOLD DETOX TB 20S]]- [[Retail Market]]- [[GOLD CROWN BEVERAGES K LTD]]- [[HERBAL TEAS]]- [[KERICHO GOLD PURPLE TEA 20S]]- [[KERICHO GOLD PURE ROOIBOS TEA 20S]]- [[GODSON 100G ASHWAGANDA POWDER]]**Cannibalization (5 Substitutions):** *Direct shelf competitors fighting for the same basket.*- [[KERICHO GOLD NIGHT TIME TB 20S]]- [[KERICHO GOLD DETOX TB 20S]]- [[KERICHO GOLD PURPLE TEA 20S]]- [[KERICHO GOLD PURE ROOIBOS TEA 20S]]- [[GODSON 100G ASHWAGANDA POWDER]]</w:t>
      </w:r>
    </w:p>
    <w:p>
      <w:r>
        <w:t>--------------------</w:t>
      </w:r>
    </w:p>
    <w:p>
      <w:r>
        <w:t>type: SKUdepartment: "HERBAL TEAS"supplier: "GOLD CROWN BEVERAGES K LTD"price: 175.00margin: 0.00revenue: 0.00gross_profit: 0.00sales_rank: 6570velocity_ads: 0.0493total_quantity: 18.00</w:t>
      </w:r>
    </w:p>
    <w:p>
      <w:r>
        <w:t>--------------------</w:t>
      </w:r>
    </w:p>
    <w:p>
      <w:pPr>
        <w:pStyle w:val="Heading1"/>
      </w:pPr>
      <w:r>
        <w:t>KERICHO GOLD 100G REFRESHING GREEN TEA LOOSE### [NODE IDENTITY]* **Network Role:** Active Node* **Macro-Habitat:** [[HERBAL TEAS]]* **Origin Point:** [[GOLD CROWN BEVERAGES K LTD]]### [UNIT ECONOMICS &amp;amp; VELOCITY]* **Average Retail Price:** 175.00 KES* **Gross Margin:** 0.00%* **Historical Revenue:** 0.00 KES* **Gross Profit:** 0.00 KES* **Sales Rank:** #6570* **Velocity (Average Daily Sales):** 0.05 units/day* **Total Quantity Moved:** 18.00 units### [THE PHYSICS OF THE SHELF]**The Halo Effect (11 Links):** *Items frequently bought alongside this SKU.*- [[MELVINS 25S ENV VARIETY TEAS TB]]- [[KERICHO GOLD GREEN TEA LEMON 25 TB]]- [[GOLD CROWN BEVERAGES K LTD]]- [[Retail Market]]- [[HERBAL TEAS]]- [[KETEPA 25S EARLY GREY FLAVOUR TB ENVELOPED]]- [[JANI 50S ECONOMY GREEN TB]]- [[KERICHO GOLD GREEN TEA MINT 25 TB]]**Cannibalization (5 Substitutions):** *Direct shelf competitors fighting for the same basket.*- [[MELVINS 25S ENV VARIETY TEAS TB]]- [[KERICHO GOLD GREEN TEA LEMON 25 TB]]- [[KETEPA 25S EARLY GREY FLAVOUR TB ENVELOPED]]- [[JANI 50S ECONOMY GREEN TB]]- [[KERICHO GOLD GREEN TEA MINT 25 TB]]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6584velocity_ads: 0.1370total_quantity: 50.00</w:t>
      </w:r>
    </w:p>
    <w:p>
      <w:r>
        <w:t>--------------------</w:t>
      </w:r>
    </w:p>
    <w:p>
      <w:pPr>
        <w:pStyle w:val="Heading1"/>
      </w:pPr>
      <w:r>
        <w:t>KERICHO GOLD 40G FRUIT ASSORTMENT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#6584* **Velocity (Average Daily Sales):** 0.14 units/day* **Total Quantity Moved:** 50.00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705.00margin: 0.00revenue: 0.00gross_profit: 0.00sales_rank: 6582velocity_ads: 0.0274total_quantity: 10.00</w:t>
      </w:r>
    </w:p>
    <w:p>
      <w:r>
        <w:t>--------------------</w:t>
      </w:r>
    </w:p>
    <w:p>
      <w:pPr>
        <w:pStyle w:val="Heading1"/>
      </w:pPr>
      <w:r>
        <w:t>KERICHO GOLD 30G 15S ROOIBOS FENNEL NUTMEG&amp;amp;HONEY### [NODE IDENTITY]* **Network Role:** Active Node* **Macro-Habitat:** [[HERBAL TEAS]]* **Origin Point:** [[GOLD CROWN BEVERAGES K LTD]]### [UNIT ECONOMICS &amp;amp; VELOCITY]* **Average Retail Price:** 705.00 KES* **Gross Margin:** 0.00%* **Historical Revenue:** 0.00 KES* **Gross Profit:** 0.00 KES* **Sales Rank:** #6582* **Velocity (Average Daily Sales):** 0.03 units/day* **Total Quantity Moved:** 10.00 units### [THE PHYSICS OF THE SHELF]**The Halo Effect (11 Links):** *Items frequently bought alongside this SKU.*- [[KERICHO GOLD DETOX TB 20S]]- [[Retail Market]]- [[GOLD CROWN BEVERAGES K LTD]]- [[HERBAL TEAS]]- [[KERICHO GOLD 30G 15S BAOBAB GINGER &amp;amp; HIBISCUS]]- [[KERICHO GOLD 30G 15S PURE PEPPERMINT]]- [[KERICHO GOLD 30G 15S PURE CAMOMILE FLOWER]]- [[GODSON 100G ASHWAGANDA POWDER]]**Cannibalization (5 Substitutions):** *Direct shelf competitors fighting for the same basket.*- [[KERICHO GOLD DETOX TB 20S]]- [[KERICHO GOLD 30G 15S BAOBAB GINGER &amp;amp; HIBISCUS]]- [[KERICHO GOLD 30G 15S PURE PEPPERMINT]]- [[KERICHO GOLD 30G 15S PURE CAMOMILE FLOWER]]- [[GODSON 100G ASHWAGANDA POWDER]]</w:t>
      </w:r>
    </w:p>
    <w:p>
      <w:r>
        <w:t>--------------------</w:t>
      </w:r>
    </w:p>
    <w:p>
      <w:r>
        <w:t>type: SKUdepartment: "HERBAL TEAS"supplier: "GOLD CROWN BEVERAGES K LTD"price: 705.00margin: 0.00revenue: 0.00gross_profit: 0.00sales_rank: 6581velocity_ads: 0.0164total_quantity: 6.00</w:t>
      </w:r>
    </w:p>
    <w:p>
      <w:r>
        <w:t>--------------------</w:t>
      </w:r>
    </w:p>
    <w:p>
      <w:pPr>
        <w:pStyle w:val="Heading1"/>
      </w:pPr>
      <w:r>
        <w:t>KERICHO GOLD 30G 15S PURE PEPPERMINT### [NODE IDENTITY]* **Network Role:** Active Node* **Macro-Habitat:** [[HERBAL TEAS]]* **Origin Point:** [[GOLD CROWN BEVERAGES K LTD]]### [UNIT ECONOMICS &amp;amp; VELOCITY]* **Average Retail Price:** 705.00 KES* **Gross Margin:** 0.00%* **Historical Revenue:** 0.00 KES* **Gross Profit:** 0.00 KES* **Sales Rank:** #6581* **Velocity (Average Daily Sales):** 0.02 units/day* **Total Quantity Moved:** 6.00 units### [THE PHYSICS OF THE SHELF]**The Halo Effect (11 Links):** *Items frequently bought alongside this SKU.*- [[KERICHO GOLD DETOX TB 20S]]- [[KERICHO GOLD 30G 15S ROOIBOS FENNEL NUTMEG&amp;amp;HONEY]]- [[Retail Market]]- [[GOLD CROWN BEVERAGES K LTD]]- [[HERBAL TEAS]]- [[KERICHO GOLD 30G 15S BAOBAB GINGER &amp;amp; HIBISCUS]]- [[KERICHO GOLD 30G 15S PURE CAMOMILE FLOWER]]- [[GODSON 100G ASHWAGANDA POWDER]]**Cannibalization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CAMOMILE FLOWER]]- [[GODSON 100G ASHWAGANDA POWDER]]</w:t>
      </w:r>
    </w:p>
    <w:p>
      <w:r>
        <w:t>--------------------</w:t>
      </w:r>
    </w:p>
    <w:p>
      <w:r>
        <w:t>type: SKUdepartment: "HERBAL TEAS"supplier: "GOLD CROWN BEVERAGES K LTD"price: 705.00margin: 0.00revenue: 0.00gross_profit: 0.00sales_rank: 6580velocity_ads: 0.0384total_quantity: 14.00</w:t>
      </w:r>
    </w:p>
    <w:p>
      <w:r>
        <w:t>--------------------</w:t>
      </w:r>
    </w:p>
    <w:p>
      <w:pPr>
        <w:pStyle w:val="Heading1"/>
      </w:pPr>
      <w:r>
        <w:t>KERICHO GOLD 30G 15S PURE CAMOMILE FLOWER### [NODE IDENTITY]* **Network Role:** Active Node* **Macro-Habitat:** [[HERBAL TEAS]]* **Origin Point:** [[GOLD CROWN BEVERAGES K LTD]]### [UNIT ECONOMICS &amp;amp; VELOCITY]* **Average Retail Price:** 705.00 KES* **Gross Margin:** 0.00%* **Historical Revenue:** 0.00 KES* **Gross Profit:** 0.00 KES* **Sales Rank:** #6580* **Velocity (Average Daily Sales):** 0.04 units/day* **Total Quantity Moved:** 14.00 units### [THE PHYSICS OF THE SHELF]**The Halo Effect (11 Links):** *Items frequently bought alongside this SKU.*- [[KERICHO GOLD DETOX TB 20S]]- [[KERICHO GOLD 30G 15S ROOIBOS FENNEL NUTMEG&amp;amp;HONEY]]- [[Retail Market]]- [[GOLD CROWN BEVERAGES K LTD]]- [[HERBAL TEAS]]- [[KERICHO GOLD 30G 15S BAOBAB GINGER &amp;amp; HIBISCUS]]- [[KERICHO GOLD 30G 15S PURE PEPPERMINT]]- [[GODSON 100G ASHWAGANDA POWDER]]**Cannibalization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[[GODSON 100G ASHWAGANDA POWDER]]</w:t>
      </w:r>
    </w:p>
    <w:p>
      <w:r>
        <w:t>--------------------</w:t>
      </w:r>
    </w:p>
    <w:p>
      <w:r>
        <w:t>type: SKUdepartment: "HERBAL TEAS"supplier: "GOLD CROWN BEVERAGES K LTD"price: 705.00margin: 0.00revenue: 0.00gross_profit: 0.00sales_rank: 6579velocity_ads: 0.0274total_quantity: 10.00</w:t>
      </w:r>
    </w:p>
    <w:p>
      <w:r>
        <w:t>--------------------</w:t>
      </w:r>
    </w:p>
    <w:p>
      <w:pPr>
        <w:pStyle w:val="Heading1"/>
      </w:pPr>
      <w:r>
        <w:t>KERICHO GOLD 30G 15S BAOBAB GINGER &amp;amp; HIBISCUS### [NODE IDENTITY]* **Network Role:** Active Node* **Macro-Habitat:** [[HERBAL TEAS]]* **Origin Point:** [[GOLD CROWN BEVERAGES K LTD]]### [UNIT ECONOMICS &amp;amp; VELOCITY]* **Average Retail Price:** 705.00 KES* **Gross Margin:** 0.00%* **Historical Revenue:** 0.00 KES* **Gross Profit:** 0.00 KES* **Sales Rank:** #6579* **Velocity (Average Daily Sales):** 0.03 units/day* **Total Quantity Moved:** 10.00 units### [THE PHYSICS OF THE SHELF]**The Halo Effect (11 Links):** *Items frequently bought alongside this SKU.*- [[KERICHO GOLD DETOX TB 20S]]- [[KERICHO GOLD 30G 15S ROOIBOS FENNEL NUTMEG&amp;amp;HONEY]]- [[Retail Market]]- [[GOLD CROWN BEVERAGES K LTD]]- [[HERBAL TEAS]]- [[KERICHO GOLD 30G 15S PURE PEPPERMINT]]- [[KERICHO GOLD 30G 15S PURE CAMOMILE FLOWER]]- [[GODSON 100G ASHWAGANDA POWDER]]**Cannibalization (5 Substitutions):** *Direct shelf competitors fighting for the same basket.*- [[KERICHO GOLD DETOX TB 20S]]- [[KERICHO GOLD 30G 15S ROOIBOS FENNEL NUTMEG&amp;amp;HONEY]]- [[KERICHO GOLD 30G 15S PURE PEPPERMINT]]- [[KERICHO GOLD 30G 15S PURE CAMOMILE FLOWER]]- [[GODSON 100G ASHWAGANDA POWDER]]</w:t>
      </w:r>
    </w:p>
    <w:p>
      <w:r>
        <w:t>--------------------</w:t>
      </w:r>
    </w:p>
    <w:p>
      <w:r>
        <w:t>type: SKUdepartment: "HERBAL TEAS"supplier: "GOLD CROWN BEVERAGES K LTD"price: 300.00margin: 0.00revenue: 0.00gross_profit: 0.00sales_rank: 6578velocity_ads: 0.1096total_quantity: 40.00</w:t>
      </w:r>
    </w:p>
    <w:p>
      <w:r>
        <w:t>--------------------</w:t>
      </w:r>
    </w:p>
    <w:p>
      <w:pPr>
        <w:pStyle w:val="Heading1"/>
      </w:pPr>
      <w:r>
        <w:t>KERICHO GOLD 30G 12S STRWBRRY MELON &amp;amp; MINT### [NODE IDENTITY]* **Network Role:** Active Node* **Macro-Habitat:** [[HERBAL TEAS]]* **Origin Point:** [[GOLD CROWN BEVERAGES K LTD]]### [UNIT ECONOMICS &amp;amp; VELOCITY]* **Average Retail Price:** 300.00 KES* **Gross Margin:** 0.00%* **Historical Revenue:** 0.00 KES* **Gross Profit:** 0.00 KES* **Sales Rank:** #6578* **Velocity (Average Daily Sales):** 0.11 units/day* **Total Quantity Moved:** 40.00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KERICHO GOLD 30G 12S ORANGE P-APPLE &amp;amp; COCONUT### [NODE IDENTITY]* **Network Role:** Active Node* **Macro-Habitat:** [[HERBAL TEAS]]* **Origin Point:** [[GOLD CROWN BEVERAGES K LTD]]### [UNIT ECONOMICS &amp;amp; VELOCITY]* **Average Retail Price:** 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300.00margin: 0.00revenue: 0.00gross_profit: 0.00sales_rank: 6573velocity_ads: 0.0986total_quantity: 36.00</w:t>
      </w:r>
    </w:p>
    <w:p>
      <w:r>
        <w:t>--------------------</w:t>
      </w:r>
    </w:p>
    <w:p>
      <w:pPr>
        <w:pStyle w:val="Heading1"/>
      </w:pPr>
      <w:r>
        <w:t>KERICHO GOLD 30G 12S CUCUMBER LEMON &amp;amp; MINT### [NODE IDENTITY]* **Network Role:** Active Node* **Macro-Habitat:** [[HERBAL TEAS]]* **Origin Point:** [[GOLD CROWN BEVERAGES K LTD]]### [UNIT ECONOMICS &amp;amp; VELOCITY]* **Average Retail Price:** 300.00 KES* **Gross Margin:** 0.00%* **Historical Revenue:** 0.00 KES* **Gross Profit:** 0.00 KES* **Sales Rank:** #6573* **Velocity (Average Daily Sales):** 0.10 units/day* **Total Quantity Moved:** 36.00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"Unknown"price: 297.50margin: 0.00revenue: 0.00gross_profit: 0.00sales_rank: 22008velocity_ads: 0.0054total_quantity: 1.00</w:t>
      </w:r>
    </w:p>
    <w:p>
      <w:r>
        <w:t>--------------------</w:t>
      </w:r>
    </w:p>
    <w:p>
      <w:pPr>
        <w:pStyle w:val="Heading1"/>
      </w:pPr>
      <w:r>
        <w:t>KENAKO 40G ROOIBOS GREEN TEA###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#22008* **Velocity (Average Daily Sales):** 0.01 units/day* **Total Quantity Moved:** 1.00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"Unknown"price: 297.50margin: 0.00revenue: 0.00gross_profit: 0.00sales_rank: 18871velocity_ads: 0.0272total_quantity: 5.00</w:t>
      </w:r>
    </w:p>
    <w:p>
      <w:r>
        <w:t>--------------------</w:t>
      </w:r>
    </w:p>
    <w:p>
      <w:pPr>
        <w:pStyle w:val="Heading1"/>
      </w:pPr>
      <w:r>
        <w:t>KENAKO 40G ROOIBOS BERRY DELIGHT TEA###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#18871* **Velocity (Average Daily Sales):** 0.03 units/day* **Total Quantity Moved:** 5.00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"Unknown"price: 297.50margin: 0.00revenue: 0.00gross_profit: 0.00sales_rank: 19118velocity_ads: 0.0326total_quantity: 6.00</w:t>
      </w:r>
    </w:p>
    <w:p>
      <w:r>
        <w:t>--------------------</w:t>
      </w:r>
    </w:p>
    <w:p>
      <w:pPr>
        <w:pStyle w:val="Heading1"/>
      </w:pPr>
      <w:r>
        <w:t>KENAKO 40G ROOIBOS LEMON MINT TEA###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#19118* **Velocity (Average Daily Sales):** 0.03 units/day* **Total Quantity Moved:** 6.00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"Unknown"price: 297.50margin: 0.00revenue: 0.00gross_profit: 0.00sales_rank: 15829velocity_ads: 0.0543total_quantity: 10.00</w:t>
      </w:r>
    </w:p>
    <w:p>
      <w:r>
        <w:t>--------------------</w:t>
      </w:r>
    </w:p>
    <w:p>
      <w:pPr>
        <w:pStyle w:val="Heading1"/>
      </w:pPr>
      <w:r>
        <w:t>KENAKO 40G ROOIBOS VANILLA TEA###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#15829* **Velocity (Average Daily Sales):** 0.05 units/day* **Total Quantity Moved:** 10.00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"KENYA TEA PACKERS KETEPA"price: 184.50margin: 0.00revenue: 0.00gross_profit: 0.00sales_rank: 6569velocity_ads: 0.1260total_quantity: 46.00</w:t>
      </w:r>
    </w:p>
    <w:p>
      <w:r>
        <w:t>--------------------</w:t>
      </w:r>
    </w:p>
    <w:p>
      <w:pPr>
        <w:pStyle w:val="Heading1"/>
      </w:pPr>
      <w:r>
        <w:t>JANI 50S ECONOMY GREEN TB### [NODE IDENTITY]* **Network Role:** Active Node* **Macro-Habitat:** [[HERBAL TEAS]]* **Origin Point:** [[KENYA TEA PACKERS KETEPA]]### [UNIT ECONOMICS &amp;amp; VELOCITY]* **Average Retail Price:** 184.50 KES* **Gross Margin:** 0.00%* **Historical Revenue:** 0.00 KES* **Gross Profit:** 0.00 KES* **Sales Rank:** #6569* **Velocity (Average Daily Sales):** 0.13 units/day* **Total Quantity Moved:** 46.00 units### [THE PHYSICS OF THE SHELF]**The Halo Effect (11 Links):** *Items frequently bought alongside this SKU.*- [[MELVINS 25S ENV VARIETY TEAS TB]]- [[KERICHO GOLD GREEN TEA LEMON 25 TB]]- [[KERICHO GOLD 50G REFRESHING GREEN TEA 25S]]- [[Retail Market]]- [[HERBAL TEAS]]- [[KERICHO GOLD GREEN TEA MINT 25 TB]]- [[KENYA TEA PACKERS KETEPA]]- [[MELVINS 25S HERBAL GREEN TEA]]**Cannibalization (5 Substitutions):** *Direct shelf competitors fighting for the same basket.*- [[MELVINS 25S ENV VARIETY TEAS TB]]- [[KERICHO GOLD GREEN TEA LEMON 25 TB]]- [[KERICHO GOLD 50G REFRESHING GREEN TEA 25S]]- [[KERICHO GOLD GREEN TEA MINT 25 TB]]- [[MELVINS 25S HERBAL GREEN TEA]]</w:t>
      </w:r>
    </w:p>
    <w:p>
      <w:r>
        <w:t>--------------------</w:t>
      </w:r>
    </w:p>
    <w:p>
      <w:r>
        <w:t>type: SKUdepartment: "HERBAL TEAS"supplier: "KENYA TEA PACKERS KETEPA"price: 160.00margin: 0.00revenue: 0.00gross_profit: 0.00sales_rank: 6568velocity_ads: 0.0603total_quantity: 22.00</w:t>
      </w:r>
    </w:p>
    <w:p>
      <w:r>
        <w:t>--------------------</w:t>
      </w:r>
    </w:p>
    <w:p>
      <w:pPr>
        <w:pStyle w:val="Heading1"/>
      </w:pPr>
      <w:r>
        <w:t>JANI 50G 25S GREEN TEA JASMINE FLAVOURED### [NODE IDENTITY]* **Network Role:** Active Node* **Macro-Habitat:** [[HERBAL TEAS]]* **Origin Point:** [[KENYA TEA PACKERS KETEPA]]### [UNIT ECONOMICS &amp;amp; VELOCITY]* **Average Retail Price:** 160.00 KES* **Gross Margin:** 0.00%* **Historical Revenue:** 0.00 KES* **Gross Profit:** 0.00 KES* **Sales Rank:** #6568* **Velocity (Average Daily Sales):** 0.06 units/day* **Total Quantity Moved:** 22.00 units### [THE PHYSICS OF THE SHELF]**The Halo Effect (11 Links):** *Items frequently bought alongside this SKU.*- [[KERICHO GOLD CARDAMON TEA 25 TB]]- [[MELVINS 25S ENV VARIETY TEAS TB]]- [[Retail Market]]- [[HERBAL TEAS]]- [[KETEPA 25S EARLY GREY FLAVOUR TB ENVELOPED]]- [[JANI 50S ECONOMY GREEN TB]]- [[ROSELLA 50G NATURAL HIBISCUS DRINK]]- [[KENYA TEA PACKERS KETEPA]]**Cannibalization (5 Substitutions):** *Direct shelf competitors fighting for the same basket.*- [[KERICHO GOLD CARDAMON TEA 25 TB]]- [[MELVINS 25S ENV VARIETY TEAS TB]]- [[KETEPA 25S EARLY GREY FLAVOUR TB ENVELOPED]]- [[JANI 50S ECONOMY GREEN TB]]- [[ROSELLA 50G NATURAL HIBISCUS DRINK]]</w:t>
      </w:r>
    </w:p>
    <w:p>
      <w:r>
        <w:t>--------------------</w:t>
      </w:r>
    </w:p>
    <w:p>
      <w:r>
        <w:t>type: SKUdepartment: "HERBAL TEAS"supplier: "KENYA TEA PACKERS KETEPA"price: 175.00margin: 0.00revenue: 0.00gross_profit: 0.00sales_rank: 6567velocity_ads: 0.0822total_quantity: 30.00</w:t>
      </w:r>
    </w:p>
    <w:p>
      <w:r>
        <w:t>--------------------</w:t>
      </w:r>
    </w:p>
    <w:p>
      <w:pPr>
        <w:pStyle w:val="Heading1"/>
      </w:pPr>
      <w:r>
        <w:t>JANI 50G 25S GREEN TEA  MINT FLAVOURED### [NODE IDENTITY]* **Network Role:** Active Node* **Macro-Habitat:** [[HERBAL TEAS]]* **Origin Point:** [[KENYA TEA PACKERS KETEPA]]### [UNIT ECONOMICS &amp;amp; VELOCITY]* **Average Retail Price:** 175.00 KES* **Gross Margin:** 0.00%* **Historical Revenue:** 0.00 KES* **Gross Profit:** 0.00 KES* **Sales Rank:** #6567* **Velocity (Average Daily Sales):** 0.08 units/day* **Total Quantity Moved:** 30.00 units### [THE PHYSICS OF THE SHELF]**The Halo Effect (11 Links):** *Items frequently bought alongside this SKU.*- [[MELVINS 25S ENV VARIETY TEAS TB]]- [[KERICHO GOLD GREEN TEA LEMON 25 TB]]- [[Retail Market]]- [[HERBAL TEAS]]- [[KETEPA 25S EARLY GREY FLAVOUR TB ENVELOPED]]- [[JANI 50S ECONOMY GREEN TB]]- [[KERICHO GOLD GREEN TEA MINT 25 TB]]- [[KENYA TEA PACKERS KETEPA]]**Cannibalization (5 Substitutions):** *Direct shelf competitors fighting for the same basket.*- [[MELVINS 25S ENV VARIETY TEAS TB]]- [[KERICHO GOLD GREEN TEA LEMON 25 TB]]- [[KETEPA 25S EARLY GREY FLAVOUR TB ENVELOPED]]- [[JANI 50S ECONOMY GREEN TB]]- [[KERICHO GOLD GREEN TEA MINT 25 TB]]</w:t>
      </w:r>
    </w:p>
    <w:p>
      <w:r>
        <w:t>--------------------</w:t>
      </w:r>
    </w:p>
    <w:p>
      <w:r>
        <w:t>type: SKUdepartment: "HERBAL TEAS"supplier: "KENYA TEA PACKERS KETEPA"price: 180.00margin: 0.00revenue: 0.00gross_profit: 0.00sales_rank: 6566velocity_ads: 0.0767total_quantity: 28.00</w:t>
      </w:r>
    </w:p>
    <w:p>
      <w:r>
        <w:t>--------------------</w:t>
      </w:r>
    </w:p>
    <w:p>
      <w:pPr>
        <w:pStyle w:val="Heading1"/>
      </w:pPr>
      <w:r>
        <w:t>JANI 50G 25S GREEN TEA  LEMON FLAVOURED### [NODE IDENTITY]* **Network Role:** Active Node* **Macro-Habitat:** [[HERBAL TEAS]]* **Origin Point:** [[KENYA TEA PACKERS KETEPA]]### [UNIT ECONOMICS &amp;amp; VELOCITY]* **Average Retail Price:** 180.00 KES* **Gross Margin:** 0.00%* **Historical Revenue:** 0.00 KES* **Gross Profit:** 0.00 KES* **Sales Rank:** #6566* **Velocity (Average Daily Sales):** 0.08 units/day* **Total Quantity Moved:** 28.00 units### [THE PHYSICS OF THE SHELF]**The Halo Effect (11 Links):** *Items frequently bought alongside this SKU.*- [[MELVINS 25S ENV VARIETY TEAS TB]]- [[KERICHO GOLD GREEN TEA LEMON 25 TB]]- [[Retail Market]]- [[HERBAL TEAS]]- [[KETEPA 25S EARLY GREY FLAVOUR TB ENVELOPED]]- [[JANI 50S ECONOMY GREEN TB]]- [[KERICHO GOLD GREEN TEA MINT 25 TB]]- [[KENYA TEA PACKERS KETEPA]]**Cannibalization (5 Substitutions):** *Direct shelf competitors fighting for the same basket.*- [[MELVINS 25S ENV VARIETY TEAS TB]]- [[KERICHO GOLD GREEN TEA LEMON 25 TB]]- [[KETEPA 25S EARLY GREY FLAVOUR TB ENVELOPED]]- [[JANI 50S ECONOMY GREEN TB]]- [[KERICHO GOLD GREEN TEA MINT 25 TB]]</w:t>
      </w:r>
    </w:p>
    <w:p>
      <w:r>
        <w:t>--------------------</w:t>
      </w:r>
    </w:p>
    <w:p>
      <w:r>
        <w:t>type: SKUdepartment: "HERBAL TEAS"supplier: "Unknown"price: 240.00margin: 0.00revenue: 0.00gross_profit: 0.00sales_rank: 15642velocity_ads: 0.0110total_quantity: 4.00</w:t>
      </w:r>
    </w:p>
    <w:p>
      <w:r>
        <w:t>--------------------</w:t>
      </w:r>
    </w:p>
    <w:p>
      <w:pPr>
        <w:pStyle w:val="Heading1"/>
      </w:pPr>
      <w:r>
        <w:t>JANI 40G TEA BAGS 20S ASSORTED PACK### [NODE IDENTITY]* **Network Role:** Active Node* **Macro-Habitat:** [[HERBAL TEAS]]* **Origin Point:** [[Unknown]]### [UNIT ECONOMICS &amp;amp; VELOCITY]* **Average Retail Price:** 240.00 KES* **Gross Margin:** 0.00%* **Historical Revenue:** 0.00 KES* **Gross Profit:** 0.00 KES* **Sales Rank:** #15642* **Velocity (Average Daily Sales):** 0.01 units/day* **Total Quantity Moved:** 4.00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"KENYA TEA PACKERS KETEPA"price: 120.00margin: 0.00revenue: 0.00gross_profit: 0.00sales_rank: 6565velocity_ads: 0.1260total_quantity: 46.00</w:t>
      </w:r>
    </w:p>
    <w:p>
      <w:r>
        <w:t>--------------------</w:t>
      </w:r>
    </w:p>
    <w:p>
      <w:pPr>
        <w:pStyle w:val="Heading1"/>
      </w:pPr>
      <w:r>
        <w:t>JANI 25S GREEN TEA BAGS### [NODE IDENTITY]* **Network Role:** Active Node* **Macro-Habitat:** [[HERBAL TEAS]]* **Origin Point:** [[KENYA TEA PACKERS KETEPA]]### [UNIT ECONOMICS &amp;amp; VELOCITY]* **Average Retail Price:** 120.00 KES* **Gross Margin:** 0.00%* **Historical Revenue:** 0.00 KES* **Gross Profit:** 0.00 KES* **Sales Rank:** #6565* **Velocity (Average Daily Sales):** 0.13 units/day* **Total Quantity Moved:** 46.00 units### [THE PHYSICS OF THE SHELF]**The Halo Effect (7 Links):** *Items frequently bought alongside this SKU.*- [[ALITEA 25G 10S SIGNATURE CARDAMON TEA]]- [[Retail Market]]- [[KENYA TEA PACKERS KETEPA]]- [[HERBAL TEAS]]**Cannibalization (1 Substitutions):** *Direct shelf competitors fighting for the same basket.*- [[ALITEA 25G 10S SIGNATURE CARDAMON TEA]]</w:t>
      </w:r>
    </w:p>
    <w:p>
      <w:r>
        <w:t>--------------------</w:t>
      </w:r>
    </w:p>
    <w:p>
      <w:r>
        <w:t>type: SKUdepartment: "HERBAL TEAS"supplier: "GOLD CROWN BEVERAGES K LTD"price: 265.00margin: 0.00revenue: 0.00gross_profit: 0.00sales_rank: 6619velocity_ads: 0.2740total_quantity: 100.00</w:t>
      </w:r>
    </w:p>
    <w:p>
      <w:r>
        <w:t>--------------------</w:t>
      </w:r>
    </w:p>
    <w:p>
      <w:pPr>
        <w:pStyle w:val="Heading1"/>
      </w:pPr>
      <w:r>
        <w:t>KERICHO GOLD SWEET PEPPERMINT  20S### [NODE IDENTITY]* **Network Role:** Active Node* **Macro-Habitat:** [[HERBAL TEAS]]* **Origin Point:** [[GOLD CROWN BEVERAGES K LTD]]### [UNIT ECONOMICS &amp;amp; VELOCITY]* **Average Retail Price:** 265.00 KES* **Gross Margin:** 0.00%* **Historical Revenue:** 0.00 KES* **Gross Profit:** 0.00 KES* **Sales Rank:** #6619* **Velocity (Average Daily Sales):** 0.27 units/day* **Total Quantity Moved:** 100.00 units### [THE PHYSICS OF THE SHELF]**The Halo Effect (11 Links):** *Items frequently bought alongside this SKU.*- [[KERICHO GOLD PURE CAMOMILE 20S]]- [[KERICHO GOLD GINGER N LEMON 20S]]- [[KERICHO GOLD PURE HIBISCUS TEA 20S]]- [[Retail Market]]- [[GOLD CROWN BEVERAGES K LTD]]-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"GOLD CROWN BEVERAGES K LTD"price: 160.00margin: 0.00revenue: 0.00gross_profit: 0.00sales_rank: 6620velocity_ads: 0.0274total_quantity: 10.00</w:t>
      </w:r>
    </w:p>
    <w:p>
      <w:r>
        <w:t>--------------------</w:t>
      </w:r>
    </w:p>
    <w:p>
      <w:pPr>
        <w:pStyle w:val="Heading1"/>
      </w:pPr>
      <w:r>
        <w:t>KERICHO GOLD VANILLA TEA 25 TB### [NODE IDENTITY]* **Network Role:** Active Node* **Macro-Habitat:** [[HERBAL TEAS]]* **Origin Point:** [[GOLD CROWN BEVERAGES K LTD]]### [UNIT ECONOMICS &amp;amp; VELOCITY]* **Average Retail Price:** 160.00 KES* **Gross Margin:** 0.00%* **Historical Revenue:** 0.00 KES* **Gross Profit:** 0.00 KES* **Sales Rank:** #6620* **Velocity (Average Daily Sales):** 0.03 units/day* **Total Quantity Moved:** 10.00 units### [THE PHYSICS OF THE SHELF]**The Halo Effect (11 Links):** *Items frequently bought alongside this SKU.*- [[KERICHO GOLD CARDAMON TEA 25 TB]]- [[MELVINS 25S ENV VARIETY TEAS TB]]- [[Retail Market]]- [[GOLD CROWN BEVERAGES K LTD]]- [[HERBAL TEAS]]- [[KETEPA 25S EARLY GREY FLAVOUR TB ENVELOPED]]- [[JANI 50S ECONOMY GREEN TB]]- [[ROSELLA 50G NATURAL HIBISCUS DRINK]]**Cannibalization (5 Substitutions):** *Direct shelf competitors fighting for the same basket.*- [[KERICHO GOLD CARDAMON TEA 25 TB]]- [[MELVINS 25S ENV VARIETY TEAS TB]]- [[KETEPA 25S EARLY GREY FLAVOUR TB ENVELOPED]]- [[JANI 50S ECONOMY GREEN TB]]- [[ROSELLA 50G NATURAL HIBISCUS DRINK]]</w:t>
      </w:r>
    </w:p>
    <w:p>
      <w:r>
        <w:t>--------------------</w:t>
      </w:r>
    </w:p>
    <w:p>
      <w:r>
        <w:t>type: SKUdepartment: "HERBAL TEAS"supplier: "Unknown"price: 297.50margin: 0.00revenue: 0.00gross_profit: 0.00sales_rank: 21343velocity_ads: 0.0054total_quantity: 1.00</w:t>
      </w:r>
    </w:p>
    <w:p>
      <w:r>
        <w:t>--------------------</w:t>
      </w:r>
    </w:p>
    <w:p>
      <w:pPr>
        <w:pStyle w:val="Heading1"/>
      </w:pPr>
      <w:r>
        <w:t>LHF 40G 20S PEACH PARADISE TEA###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#21343* **Velocity (Average Daily Sales):** 0.01 units/day* **Total Quantity Moved:** 1.00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"KENYA TEA PACKERS KETEPA"price: 240.00margin: 0.00revenue: 0.00gross_profit: 0.00sales_rank: 6623velocity_ads: 0.0603total_quantity: 22.00</w:t>
      </w:r>
    </w:p>
    <w:p>
      <w:r>
        <w:t>--------------------</w:t>
      </w:r>
    </w:p>
    <w:p>
      <w:pPr>
        <w:pStyle w:val="Heading1"/>
      </w:pPr>
      <w:r>
        <w:t>KETEPA 40G HERBAL TEA BAGS 20S ASSORTED PACK### [NODE IDENTITY]* **Network Role:** Active Node* **Macro-Habitat:** [[HERBAL TEAS]]* **Origin Point:** [[KENYA TEA PACKERS KETEPA]]### [UNIT ECONOMICS &amp;amp; VELOCITY]* **Average Retail Price:** 240.00 KES* **Gross Margin:** 0.00%* **Historical Revenue:** 0.00 KES* **Gross Profit:** 0.00 KES* **Sales Rank:** #6623* **Velocity (Average Daily Sales):** 0.06 units/day* **Total Quantity Moved:** 22.00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20S]]- [[KENYA TEA PACKERS KETEPA]]**Cannibalization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"KENYA TEA PACKERS KETEPA"price: 150.00margin: 0.00revenue: 0.00gross_profit: 0.00sales_rank: 6622velocity_ads: 0.0164total_quantity: 6.00</w:t>
      </w:r>
    </w:p>
    <w:p>
      <w:r>
        <w:t>--------------------</w:t>
      </w:r>
    </w:p>
    <w:p>
      <w:pPr>
        <w:pStyle w:val="Heading1"/>
      </w:pPr>
      <w:r>
        <w:t>KETEPA 25S JASMINE FLAVOUR TB ENVELOPED### [NODE IDENTITY]* **Network Role:** Active Node* **Macro-Habitat:** [[HERBAL TEAS]]* **Origin Point:** [[KENYA TEA PACKERS KETEPA]]### [UNIT ECONOMICS &amp;amp; VELOCITY]* **Average Retail Price:** 150.00 KES* **Gross Margin:** 0.00%* **Historical Revenue:** 0.00 KES* **Gross Profit:** 0.00 KES* **Sales Rank:** #6622* **Velocity (Average Daily Sales):** 0.02 units/day* **Total Quantity Moved:** 6.00 units### [THE PHYSICS OF THE SHELF]**The Halo Effect (11 Links):** *Items frequently bought alongside this SKU.*- [[KERICHO GOLD CARDAMON TEA 25 TB]]- [[JANI 25S GREEN TEA BAGS]]- [[Retail Market]]- [[HERBAL TEAS]]- [[KETEPA 25S EARLY GREY FLAVOUR TB ENVELOPED]]- [[JANI 50G 25S GREEN TEA  MINT FLAVOURED]]- [[ROSELLA 50G NATURAL HIBISCUS DRINK]]- [[KENYA TEA PACKERS KETEPA]]**Cannibalization (5 Substitutions):** *Direct shelf competitors fighting for the same basket.*- [[KERICHO GOLD CARDAMON TEA 25 TB]]- [[JANI 25S GREEN TEA BAGS]]- [[KETEPA 25S EARLY GREY FLAVOUR TB ENVELOPED]]- [[JANI 50G 25S GREEN TEA  MINT FLAVOURED]]- [[ROSELLA 50G NATURAL HIBISCUS DRINK]]</w:t>
      </w:r>
    </w:p>
    <w:p>
      <w:r>
        <w:t>--------------------</w:t>
      </w:r>
    </w:p>
    <w:p>
      <w:r>
        <w:t>type: SKUdepartment: "HERBAL TEAS"supplier: "KENYA TEA PACKERS KETEPA"price: 145.00margin: 0.00revenue: 0.00gross_profit: 0.00sales_rank: 6621velocity_ads: 0.0986total_quantity: 36.00</w:t>
      </w:r>
    </w:p>
    <w:p>
      <w:r>
        <w:t>--------------------</w:t>
      </w:r>
    </w:p>
    <w:p>
      <w:pPr>
        <w:pStyle w:val="Heading1"/>
      </w:pPr>
      <w:r>
        <w:t>KETEPA 25S EARLY GREY FLAVOUR TB ENVELOPED### [NODE IDENTITY]* **Network Role:** Active Node* **Macro-Habitat:** [[HERBAL TEAS]]* **Origin Point:** [[KENYA TEA PACKERS KETEPA]]### [UNIT ECONOMICS &amp;amp; VELOCITY]* **Average Retail Price:** 145.00 KES* **Gross Margin:** 0.00%* **Historical Revenue:** 0.00 KES* **Gross Profit:** 0.00 KES* **Sales Rank:** #6621* **Velocity (Average Daily Sales):** 0.10 units/day* **Total Quantity Moved:** 36.00 units### [THE PHYSICS OF THE SHELF]**The Halo Effect (11 Links):** *Items frequently bought alongside this SKU.*- [[KERICHO GOLD CARDAMON TEA 25 TB]]- [[JANI 25S GREEN TEA BAGS]]- [[KERICHO GOLD PASN&amp;amp;LIME TEA 25TB]]- [[KERICHO GOLD PNAPLE&amp;amp;MANGO TEA 25TB]]- [[Retail Market]]- [[HERBAL TEAS]]- [[KENYA TEA PACKERS KETEPA]]- [[JANI 50G 25S GREEN TEA JASMINE FLAVOURED]]**Cannibalization (5 Substitutions):** *Direct shelf competitors fighting for the same basket.*- [[KERICHO GOLD CARDAMON TEA 25 TB]]- [[JANI 25S GREEN TEA BAGS]]- [[KERICHO GOLD PNAPLE&amp;amp;MANGO TEA 25TB]]- [[KERICHO GOLD PASN&amp;amp;LIME TEA 25TB]]- [[JANI 50G 25S GREEN TEA JASMINE FLAVOURED]]</w:t>
      </w:r>
    </w:p>
    <w:p>
      <w:r>
        <w:t>--------------------</w:t>
      </w:r>
    </w:p>
    <w:p>
      <w:r>
        <w:t>type: SKUdepartment: "HERBAL TEAS"supplier: "KENYA TEA PACKERS KETEPA"price: 310.00margin: 0.00revenue: 0.00gross_profit: 0.00sales_rank: 6624velocity_ads: 0.0603total_quantity: 22.00</w:t>
      </w:r>
    </w:p>
    <w:p>
      <w:r>
        <w:t>--------------------</w:t>
      </w:r>
    </w:p>
    <w:p>
      <w:pPr>
        <w:pStyle w:val="Heading1"/>
      </w:pPr>
      <w:r>
        <w:t>KETEPA 50G 25S HERBAL DIGESTIVE TEA### [NODE IDENTITY]* **Network Role:** Active Node* **Macro-Habitat:** [[HERBAL TEAS]]* **Origin Point:** [[KENYA TEA PACKERS KETEPA]]### [UNIT ECONOMICS &amp;amp; VELOCITY]* **Average Retail Price:** 310.00 KES* **Gross Margin:** 0.00%* **Historical Revenue:** 0.00 KES* **Gross Profit:** 0.00 KES* **Sales Rank:** #6624* **Velocity (Average Daily Sales):** 0.06 units/day* **Total Quantity Moved:** 22.00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20S]]- [[KENYA TEA PACKERS KETEPA]]**Cannibalization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"KENYA TEA PACKERS KETEPA"price: 310.00margin: 0.00revenue: 0.00gross_profit: 0.00sales_rank: 6625velocity_ads: 0.0986total_quantity: 36.00</w:t>
      </w:r>
    </w:p>
    <w:p>
      <w:r>
        <w:t>--------------------</w:t>
      </w:r>
    </w:p>
    <w:p>
      <w:pPr>
        <w:pStyle w:val="Heading1"/>
      </w:pPr>
      <w:r>
        <w:t>KETEPA 50G 25S HERBAL IMMUNITEA HANDY### [NODE IDENTITY]* **Network Role:** Active Node* **Macro-Habitat:** [[HERBAL TEAS]]* **Origin Point:** [[KENYA TEA PACKERS KETEPA]]### [UNIT ECONOMICS &amp;amp; VELOCITY]* **Average Retail Price:** 310.00 KES* **Gross Margin:** 0.00%* **Historical Revenue:** 0.00 KES* **Gross Profit:** 0.00 KES* **Sales Rank:** #6625* **Velocity (Average Daily Sales):** 0.10 units/day* **Total Quantity Moved:** 36.00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20S]]- [[KENYA TEA PACKERS KETEPA]]**Cannibalization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"KENYA TEA PACKERS KETEPA"price: 275.00margin: 0.00revenue: 0.00gross_profit: 0.00sales_rank: 6627velocity_ads: 0.0548total_quantity: 20.00</w:t>
      </w:r>
    </w:p>
    <w:p>
      <w:r>
        <w:t>--------------------</w:t>
      </w:r>
    </w:p>
    <w:p>
      <w:pPr>
        <w:pStyle w:val="Heading1"/>
      </w:pPr>
      <w:r>
        <w:t>KETEPA 50G 25S PURPLE TEA BAGS HANDY### [NODE IDENTITY]* **Network Role:** Active Node* **Macro-Habitat:** [[HERBAL TEAS]]* **Origin Point:** [[KENYA TEA PACKERS KETEPA]]### [UNIT ECONOMICS &amp;amp; VELOCITY]* **Average Retail Price:** 275.00 KES* **Gross Margin:** 0.00%* **Historical Revenue:** 0.00 KES* **Gross Profit:** 0.00 KES* **Sales Rank:** #6627* **Velocity (Average Daily Sales):** 0.05 units/day* **Total Quantity Moved:** 20.00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20S]]- [[KENYA TEA PACKERS KETEPA]]**Cannibalization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"KENYA TEA PACKERS KETEPA"price: 370.00margin: 0.00revenue: 0.00gross_profit: 0.00sales_rank: 6626velocity_ads: 0.1205total_quantity: 44.00</w:t>
      </w:r>
    </w:p>
    <w:p>
      <w:r>
        <w:t>--------------------</w:t>
      </w:r>
    </w:p>
    <w:p>
      <w:pPr>
        <w:pStyle w:val="Heading1"/>
      </w:pPr>
      <w:r>
        <w:t>KETEPA 50G 25S HERBAL SLEEP EASY HANDY### [NODE IDENTITY]* **Network Role:** Active Node* **Macro-Habitat:** [[HERBAL TEAS]]* **Origin Point:** [[KENYA TEA PACKERS KETEPA]]### [UNIT ECONOMICS &amp;amp; VELOCITY]* **Average Retail Price:** 370.00 KES* **Gross Margin:** 0.00%* **Historical Revenue:** 0.00 KES* **Gross Profit:** 0.00 KES* **Sales Rank:** #6626* **Velocity (Average Daily Sales):** 0.12 units/day* **Total Quantity Moved:** 44.00 units### [THE PHYSICS OF THE SHELF]**The Halo Effect (11 Links):** *Items frequently bought alongside this SKU.*- [[Retail Market]]- [[HERBAL TEAS]]- [[MELVINS 25S HERBAL BERRY BLAST TEAS]]- [[MELVINS 25S HERBAL LEMON GINGER TEA]]- [[KERICHO GOLD PURE ROOIBOS TEA 20S]]- [[BARAKA CHAI LOOSE 500GM]]- [[KERICHO GOLD GREEN TEA 20S]]- [[KENYA TEA PACKERS KETEPA]]**Cannibalization (5 Substitutions):** *Direct shelf competitors fighting for the same basket.*- [[KERICHO GOLD GREEN TEA 20S]]- [[MELVINS 25S HERBAL LEMON GINGER TEA]]- [[KERICHO GOLD PURE ROOIBOS TEA 20S]]- [[BARAKA CHAI LOOSE 500GM]]- [[MELVINS 25S HERBAL BERRY BLAST TEAS]]</w:t>
      </w:r>
    </w:p>
    <w:p>
      <w:r>
        <w:t>--------------------</w:t>
      </w:r>
    </w:p>
    <w:p>
      <w:r>
        <w:t>type: SKUdepartment: "HERBAL TEAS"supplier: "ERNESTEA LIMITED SR"price: 550.00margin: 0.00revenue: 0.00gross_profit: 0.00sales_rank: 15638velocity_ads: 0.0055total_quantity: 2.00</w:t>
      </w:r>
    </w:p>
    <w:p>
      <w:r>
        <w:t>--------------------</w:t>
      </w:r>
    </w:p>
    <w:p>
      <w:pPr>
        <w:pStyle w:val="Heading1"/>
      </w:pPr>
      <w:r>
        <w:t>ERLU 100G VINTAGE GREEN TEA### [NODE IDENTITY]* **Network Role:** Active Node* **Macro-Habitat:** [[HERBAL TEAS]]* **Origin Point:** [[ERNESTEA LIMITED SR]]### [UNIT ECONOMICS &amp;amp; VELOCITY]* **Average Retail Price:** 550.00 KES* **Gross Margin:** 0.00%* **Historical Revenue:** 0.00 KES* **Gross Profit:** 0.00 KES* **Sales Rank:** #15638* **Velocity (Average Daily Sales):** 0.01 units/day* **Total Quantity Moved:** 2.00 units### [THE PHYSICS OF THE SHELF]**The Halo Effect (11 Links):** *Items frequently bought alongside this SKU.*- [[KERICHO GOLD NIGHT TIME TB 20S]]- [[KERICHO GOLD DETOX TB 20S]]- [[ERNESTEA LIMITED SR]]- [[Retail Market]]- [[MELVINS 25S ENV DETOX TEA]]- [[HERBAL TEAS]]- [[KERICHO GOLD 40G LUXURY TEA GIFT PK]]- [[GODSON 100G ASHWAGANDA POWDER]]**Cannibalization (5 Substitutions):** *Direct shelf competitors fighting for the same basket.*- [[KERICHO GOLD NIGHT TIME TB 20S]]- [[KERICHO GOLD DETOX TB 20S]]- [[MELVINS 25S ENV DETOX TEA]]- [[KERICHO GOLD 40G LUXURY TEA GIFT PK]]- [[GODSON 100G ASHWAGANDA POWDER]]</w:t>
      </w:r>
    </w:p>
    <w:p>
      <w:r>
        <w:t>--------------------</w:t>
      </w:r>
    </w:p>
    <w:p>
      <w:r>
        <w:t>type: SKUdepartment: "HERBAL TEAS"supplier: "Unknown"price: 297.50margin: 0.00revenue: 0.00gross_profit: 0.00sales_rank: 20490velocity_ads: 0.0109total_quantity: 2.00</w:t>
      </w:r>
    </w:p>
    <w:p>
      <w:r>
        <w:t>--------------------</w:t>
      </w:r>
    </w:p>
    <w:p>
      <w:pPr>
        <w:pStyle w:val="Heading1"/>
      </w:pPr>
      <w:r>
        <w:t>ERLU 100G MEDALLION YELLOW TEA###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#20490* **Velocity (Average Daily Sales):** 0.01 units/day* **Total Quantity Moved:** 2.00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"ERNESTEA LIMITED SR"price: 550.00margin: 0.00revenue: 0.00gross_profit: 0.00sales_rank: 6548velocity_ads: 0.0164total_quantity: 6.00</w:t>
      </w:r>
    </w:p>
    <w:p>
      <w:r>
        <w:t>--------------------</w:t>
      </w:r>
    </w:p>
    <w:p>
      <w:pPr>
        <w:pStyle w:val="Heading1"/>
      </w:pPr>
      <w:r>
        <w:t>ERLU 100G ANTIQUE BLACK TEA### [NODE IDENTITY]* **Network Role:** Active Node* **Macro-Habitat:** [[HERBAL TEAS]]* **Origin Point:** [[ERNESTEA LIMITED SR]]### [UNIT ECONOMICS &amp;amp; VELOCITY]* **Average Retail Price:** 550.00 KES* **Gross Margin:** 0.00%* **Historical Revenue:** 0.00 KES* **Gross Profit:** 0.00 KES* **Sales Rank:** #6548* **Velocity (Average Daily Sales):** 0.02 units/day* **Total Quantity Moved:** 6.00 units### [THE PHYSICS OF THE SHELF]**The Halo Effect (11 Links):** *Items frequently bought alongside this SKU.*- [[KERICHO GOLD NIGHT TIME TB 20S]]- [[KERICHO GOLD DETOX TB 20S]]- [[ERNESTEA LIMITED SR]]- [[Retail Market]]- [[MELVINS 25S ENV DETOX TEA]]- [[HERBAL TEAS]]- [[KERICHO GOLD 40G LUXURY TEA GIFT PK]]- [[GODSON 100G ASHWAGANDA POWDER]]**Cannibalization (5 Substitutions):** *Direct shelf competitors fighting for the same basket.*- [[KERICHO GOLD NIGHT TIME TB 20S]]- [[KERICHO GOLD DETOX TB 20S]]- [[MELVINS 25S ENV DETOX TEA]]- [[KERICHO GOLD 40G LUXURY TEA GIFT PK]]- [[GODSON 100G ASHWAGANDA POWDER]]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BOTANICAL SLIM MATE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AFTER DINNER SEED SUPREME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APPLE &amp;amp; CINNAMON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CAMOMILE &amp;amp; SPEARMINT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CAMOMILE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SUPPORTIVE ROOT REMEDY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PURE GREEN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NIGHT TIME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IMPERIAL MATCHA GREEN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ECHINACEA &amp;amp; CRANBERRY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 20S ORG CAMOMILE WITH MANUKA HONEY TEA### [NODE IDENTITY]* **Network Role:** Active Node* **Macro-Habitat:** [[HERBAL TEAS]]* **Origin Point:** [[HEALTHY U TWO THOUSAND LTD]]###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DETOX TB 20S]]- [[KERICHO GOLD 30G 15S ROOIBOS FENNEL NUTMEG&amp;amp;HONEY]]- [[Retail Market]]- [[HERBAL TEAS]]- [[KERICHO GOLD 30G 15S BAOBAB GINGER &amp;amp; HIBISCUS]]- [[KERICHO GOLD 30G 15S PURE PEPPERMINT]]-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30G 15S BAOBAB GINGER &amp;amp; HIBISCUS]]- [[KERICHO GOLD 30G 15S PURE PEPPERMINT]]- [[KERICHO GOLD 30G 15S PURE CAMOMILE FLOWER]]</w:t>
      </w:r>
    </w:p>
    <w:p>
      <w:r>
        <w:t>--------------------</w:t>
      </w:r>
    </w:p>
    <w:p>
      <w:r>
        <w:t>type: SKUdepartment: "HERBAL TEAS"supplier: "MASSATECH KENYA LIMITED SR"price: 285.00margin: 0.00revenue: 0.00gross_profit: 0.00sales_rank: 6563velocity_ads: 0.0219total_quantity: 8.00</w:t>
      </w:r>
    </w:p>
    <w:p>
      <w:r>
        <w:t>--------------------</w:t>
      </w:r>
    </w:p>
    <w:p>
      <w:pPr>
        <w:pStyle w:val="Heading1"/>
      </w:pPr>
      <w:r>
        <w:t>HIBISCO 25S HIBISCUS TEA BAGS### [NODE IDENTITY]* **Network Role:** Active Node* **Macro-Habitat:** [[HERBAL TEAS]]* **Origin Point:** [[MASSATECH KENYA LIMITED SR]]### [UNIT ECONOMICS &amp;amp; VELOCITY]* **Average Retail Price:** 285.00 KES* **Gross Margin:** 0.00%* **Historical Revenue:** 0.00 KES* **Gross Profit:** 0.00 KES* **Sales Rank:** #6563* **Velocity (Average Daily Sales):** 0.02 units/day* **Total Quantity Moved:** 8.00 units### [THE PHYSICS OF THE SHELF]**The Halo Effect (11 Links):** *Items frequently bought alongside this SKU.*- [[KERICHO GOLD PURE CAMOMILE 20S]]- [[KERICHO GOLD GINGER N LEMON 20S]]- [[MASSATECH KENYA LIMITED SR]]-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"MASSATECH KENYA LIMITED SR"price: 265.00margin: 0.00revenue: 0.00gross_profit: 0.00sales_rank: 6562velocity_ads: 0.0603total_quantity: 22.00</w:t>
      </w:r>
    </w:p>
    <w:p>
      <w:r>
        <w:t>--------------------</w:t>
      </w:r>
    </w:p>
    <w:p>
      <w:pPr>
        <w:pStyle w:val="Heading1"/>
      </w:pPr>
      <w:r>
        <w:t>HIBISCO 200G HIBISCUS DRIED FLOWER### [NODE IDENTITY]* **Network Role:** Active Node* **Macro-Habitat:** [[HERBAL TEAS]]* **Origin Point:** [[MASSATECH KENYA LIMITED SR]]### [UNIT ECONOMICS &amp;amp; VELOCITY]* **Average Retail Price:** 265.00 KES* **Gross Margin:** 0.00%* **Historical Revenue:** 0.00 KES* **Gross Profit:** 0.00 KES* **Sales Rank:** #6562* **Velocity (Average Daily Sales):** 0.06 units/day* **Total Quantity Moved:** 22.00 units### [THE PHYSICS OF THE SHELF]**The Halo Effect (11 Links):** *Items frequently bought alongside this SKU.*- [[KERICHO GOLD PURE CAMOMILE 20S]]- [[KERICHO GOLD GINGER N LEMON 20S]]- [[MASSATECH KENYA LIMITED SR]]-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"HEALTHY U TWO THOUSAND LTD"price: 599.00margin: 0.00revenue: 0.00gross_profit: 0.00sales_rank: 20934velocity_ads: 0.0109total_quantity: 2.00</w:t>
      </w:r>
    </w:p>
    <w:p>
      <w:r>
        <w:t>--------------------</w:t>
      </w:r>
    </w:p>
    <w:p>
      <w:pPr>
        <w:pStyle w:val="Heading1"/>
      </w:pPr>
      <w:r>
        <w:t>HIGHER LIVING 15S ORG SWEET CHAI### [NODE IDENTITY]* **Network Role:** Active Node* **Macro-Habitat:** [[HERBAL TEAS]]* **Origin Point:** [[HEALTHY U TWO THOUSAND LTD]]### [UNIT ECONOMICS &amp;amp; VELOCITY]* **Average Retail Price:** 599.00 KES* **Gross Margin:** 0.00%* **Historical Revenue:** 0.00 KES* **Gross Profit:** 0.00 KES* **Sales Rank:** #20934* **Velocity (Average Daily Sales):** 0.01 units/day* **Total Quantity Moved:** 2.00 units### [THE PHYSICS OF THE SHELF]**The Halo Effect (11 Links):** *Items frequently bought alongside this SKU.*- [[KERICHO GOLD DETOX TB 20S]]- [[KERICHO GOLD 30G 15S ROOIBOS FENNEL NUTMEG&amp;amp;HONEY]]- [[Retail Market]]- [[HERBAL TEAS]]- [[KERICHO GOLD 40G LUXURY TEA GIFT PK]]- [[KERICHO GOLD 30G 15S BAOBAB GINGER &amp;amp; HIBISCUS]]-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40G LUXURY TEA GIFT PK]]- [[KERICHO GOLD 30G 15S BAOBAB GINGER &amp;amp; HIBISCUS]]-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297.50margin: 16.00revenue: 0.00gross_profit: 0.00sales_rank: 17109velocity_ads: 0.0400total_quantity: 0.00</w:t>
      </w:r>
    </w:p>
    <w:p>
      <w:r>
        <w:t>--------------------</w:t>
      </w:r>
    </w:p>
    <w:p>
      <w:pPr>
        <w:pStyle w:val="Heading1"/>
      </w:pPr>
      <w:r>
        <w:t>HIGHER LIVING 15S ORG ENGLSH BREAKFAST### [NODE IDENTITY]* **Network Role:** Active Node* **Macro-Habitat:** [[HERBAL TEAS]]* **Origin Point:** [[HEALTHY U TWO THOUSAND LTD]]### [UNIT ECONOMICS &amp;amp; VELOCITY]* **Average Retail Price:** 297.50 KES* **Gross Margin:** 16.00%* **Historical Revenue:** 0.00 KES* **Gross Profit:** 0.00 KES* **Sales Rank:** #17109* **Velocity (Average Daily Sales):** 0.04 units/day* **Total Quantity Moved:** 0.00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[[HEALTHY U TWO THOUSAND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"HEALTHY U TWO THOUSAND LTD"price: 599.00margin: 0.00revenue: 0.00gross_profit: 0.00sales_rank: 20867velocity_ads: 0.0163total_quantity: 3.00</w:t>
      </w:r>
    </w:p>
    <w:p>
      <w:r>
        <w:t>--------------------</w:t>
      </w:r>
    </w:p>
    <w:p>
      <w:pPr>
        <w:pStyle w:val="Heading1"/>
      </w:pPr>
      <w:r>
        <w:t>HIGHER LIV 20S ORG GREEN TEA### [NODE IDENTITY]* **Network Role:** Active Node* **Macro-Habitat:** [[HERBAL TEAS]]* **Origin Point:** [[HEALTHY U TWO THOUSAND LTD]]### [UNIT ECONOMICS &amp;amp; VELOCITY]* **Average Retail Price:** 599.00 KES* **Gross Margin:** 0.00%* **Historical Revenue:** 0.00 KES* **Gross Profit:** 0.00 KES* **Sales Rank:** #20867* **Velocity (Average Daily Sales):** 0.02 units/day* **Total Quantity Moved:** 3.00 units### [THE PHYSICS OF THE SHELF]**The Halo Effect (11 Links):** *Items frequently bought alongside this SKU.*- [[KERICHO GOLD DETOX TB 20S]]- [[KERICHO GOLD 30G 15S ROOIBOS FENNEL NUTMEG&amp;amp;HONEY]]- [[Retail Market]]- [[HERBAL TEAS]]- [[KERICHO GOLD 40G LUXURY TEA GIFT PK]]- [[KERICHO GOLD 30G 15S BAOBAB GINGER &amp;amp; HIBISCUS]]-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40G LUXURY TEA GIFT PK]]- [[KERICHO GOLD 30G 15S BAOBAB GINGER &amp;amp; HIBISCUS]]-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599.00margin: 0.00revenue: 0.00gross_profit: 0.00sales_rank: 6564velocity_ads: 0.0219total_quantity: 8.00</w:t>
      </w:r>
    </w:p>
    <w:p>
      <w:r>
        <w:t>--------------------</w:t>
      </w:r>
    </w:p>
    <w:p>
      <w:pPr>
        <w:pStyle w:val="Heading1"/>
      </w:pPr>
      <w:r>
        <w:t>HIGHER LIV 20S ORG GREEN TEA CHAI### [NODE IDENTITY]* **Network Role:** Active Node* **Macro-Habitat:** [[HERBAL TEAS]]* **Origin Point:** [[HEALTHY U TWO THOUSAND LTD]]### [UNIT ECONOMICS &amp;amp; VELOCITY]* **Average Retail Price:** 599.00 KES* **Gross Margin:** 0.00%* **Historical Revenue:** 0.00 KES* **Gross Profit:** 0.00 KES* **Sales Rank:** #6564* **Velocity (Average Daily Sales):** 0.02 units/day* **Total Quantity Moved:** 8.00 units### [THE PHYSICS OF THE SHELF]**The Halo Effect (11 Links):** *Items frequently bought alongside this SKU.*- [[KERICHO GOLD DETOX TB 20S]]- [[KERICHO GOLD 30G 15S ROOIBOS FENNEL NUTMEG&amp;amp;HONEY]]- [[Retail Market]]- [[HERBAL TEAS]]- [[KERICHO GOLD 40G LUXURY TEA GIFT PK]]- [[KERICHO GOLD 30G 15S BAOBAB GINGER &amp;amp; HIBISCUS]]-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40G LUXURY TEA GIFT PK]]- [[KERICHO GOLD 30G 15S BAOBAB GINGER &amp;amp; HIBISCUS]]-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297.50margin: 0.00revenue: 0.00gross_profit: 0.00sales_rank: 15641velocity_ads: 0.0055total_quantity: 2.00</w:t>
      </w:r>
    </w:p>
    <w:p>
      <w:r>
        <w:t>--------------------</w:t>
      </w:r>
    </w:p>
    <w:p>
      <w:pPr>
        <w:pStyle w:val="Heading1"/>
      </w:pPr>
      <w:r>
        <w:t>HIGHER LIV 15S ORG VERY BERRY### [NODE IDENTITY]* **Network Role:** Active Node* **Macro-Habitat:** [[HERBAL TEAS]]* **Origin Point:** [[HEALTHY U TWO THOUSAND LTD]]### [UNIT ECONOMICS &amp;amp; VELOCITY]* **Average Retail Price:** 297.50 KES* **Gross Margin:** 0.00%* **Historical Revenue:** 0.00 KES* **Gross Profit:** 0.00 KES* **Sales Rank:** #15641* **Velocity (Average Daily Sales):** 0.01 units/day* **Total Quantity Moved:** 2.00 units### [THE PHYSICS OF THE SHELF]**The Halo Effect (11 Links):** *Items frequently bought alongside this SKU.*- [[KERICHO GOLD GINGER N LEMON 20S]]- [[KERICHO GOLD PURE CAMOMILE 20S]]- [[KERICHO GOLD PURE HIBISCUS TEA 20S]]- [[Retail Market]]- [[HERBAL TEAS]]- [[KERICHO GOLD SWEET CAMOMILE 20S]]- [[KERICHO GOLD PURE PEPPERMINT 20S]]- [[HEALTHY U TWO THOUSAND LTD]]**Cannibalization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"HEALTHY U TWO THOUSAND LTD"price: 599.00margin: 0.00revenue: 0.00gross_profit: 0.00sales_rank: 15640velocity_ads: 0.0110total_quantity: 4.00</w:t>
      </w:r>
    </w:p>
    <w:p>
      <w:r>
        <w:t>--------------------</w:t>
      </w:r>
    </w:p>
    <w:p>
      <w:pPr>
        <w:pStyle w:val="Heading1"/>
      </w:pPr>
      <w:r>
        <w:t>HIGHER LIV 15S ORG LEMON &amp;amp; GINGER### [NODE IDENTITY]* **Network Role:** Active Node* **Macro-Habitat:** [[HERBAL TEAS]]* **Origin Point:** [[HEALTHY U TWO THOUSAND LTD]]### [UNIT ECONOMICS &amp;amp; VELOCITY]* **Average Retail Price:** 599.00 KES* **Gross Margin:** 0.00%* **Historical Revenue:** 0.00 KES* **Gross Profit:** 0.00 KES* **Sales Rank:** #15640* **Velocity (Average Daily Sales):** 0.01 units/day* **Total Quantity Moved:** 4.00 units### [THE PHYSICS OF THE SHELF]**The Halo Effect (11 Links):** *Items frequently bought alongside this SKU.*- [[KERICHO GOLD DETOX TB 20S]]- [[KERICHO GOLD 30G 15S ROOIBOS FENNEL NUTMEG&amp;amp;HONEY]]- [[Retail Market]]- [[HERBAL TEAS]]- [[KERICHO GOLD 40G LUXURY TEA GIFT PK]]- [[KERICHO GOLD 30G 15S BAOBAB GINGER &amp;amp; HIBISCUS]]-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40G LUXURY TEA GIFT PK]]- [[KERICHO GOLD 30G 15S BAOBAB GINGER &amp;amp; HIBISCUS]]- [[KERICHO GOLD 30G 15S PURE CAMOMILE FLOWER]]</w:t>
      </w:r>
    </w:p>
    <w:p>
      <w:r>
        <w:t>--------------------</w:t>
      </w:r>
    </w:p>
    <w:p>
      <w:r>
        <w:t>type: SKUdepartment: "HERBAL TEAS"supplier: "HEALTHY U TWO THOUSAND LTD"price: 599.00margin: 0.00revenue: 0.00gross_profit: 0.00sales_rank: 18818velocity_ads: 0.0217total_quantity: 4.00</w:t>
      </w:r>
    </w:p>
    <w:p>
      <w:r>
        <w:t>--------------------</w:t>
      </w:r>
    </w:p>
    <w:p>
      <w:pPr>
        <w:pStyle w:val="Heading1"/>
      </w:pPr>
      <w:r>
        <w:t>HIGHER LIV 15S ORG GINGER KICK### [NODE IDENTITY]* **Network Role:** Active Node* **Macro-Habitat:** [[HERBAL TEAS]]* **Origin Point:** [[HEALTHY U TWO THOUSAND LTD]]### [UNIT ECONOMICS &amp;amp; VELOCITY]* **Average Retail Price:** 599.00 KES* **Gross Margin:** 0.00%* **Historical Revenue:** 0.00 KES* **Gross Profit:** 0.00 KES* **Sales Rank:** #18818* **Velocity (Average Daily Sales):** 0.02 units/day* **Total Quantity Moved:** 4.00 units### [THE PHYSICS OF THE SHELF]**The Halo Effect (11 Links):** *Items frequently bought alongside this SKU.*- [[KERICHO GOLD DETOX TB 20S]]- [[KERICHO GOLD 30G 15S ROOIBOS FENNEL NUTMEG&amp;amp;HONEY]]- [[Retail Market]]- [[HERBAL TEAS]]- [[KERICHO GOLD 40G LUXURY TEA GIFT PK]]- [[KERICHO GOLD 30G 15S BAOBAB GINGER &amp;amp; HIBISCUS]]- [[HEALTHY U TWO THOUSAND LTD]]- [[KERICHO GOLD 30G 15S PURE CAMOMILE FLOWER]]**Cannibalization (5 Substitutions):** *Direct shelf competitors fighting for the same basket.*- [[KERICHO GOLD DETOX TB 20S]]- [[KERICHO GOLD 30G 15S ROOIBOS FENNEL NUTMEG&amp;amp;HONEY]]- [[KERICHO GOLD 40G LUXURY TEA GIFT PK]]- [[KERICHO GOLD 30G 15S BAOBAB GINGER &amp;amp; HIBISCUS]]- [[KERICHO GOLD 30G 15S PURE CAMOMILE FLOWER]]</w:t>
      </w:r>
    </w:p>
    <w:p>
      <w:r>
        <w:t>--------------------</w:t>
      </w:r>
    </w:p>
    <w:p>
      <w:r>
        <w:t>type: SKUdepartment: "HERBAL TEAS"supplier: "Unknown"price: 297.50margin: 0.00revenue: 0.00gross_profit: 0.00sales_rank: 18826velocity_ads: 0.0272total_quantity: 5.00</w:t>
      </w:r>
    </w:p>
    <w:p>
      <w:r>
        <w:t>--------------------</w:t>
      </w:r>
    </w:p>
    <w:p>
      <w:pPr>
        <w:pStyle w:val="Heading1"/>
      </w:pPr>
      <w:r>
        <w:t>HIGHER LIV 15S ORG CHAMOMILE VANILLA### [NODE IDENTITY]* **Network Role:** Active Node* **Macro-Habitat:** [[HERBAL TEAS]]* **Origin Point:** [[Unknown]]### [UNIT ECONOMICS &amp;amp; VELOCITY]* **Average Retail Price:** 297.50 KES* **Gross Margin:** 0.00%* **Historical Revenue:** 0.00 KES* **Gross Profit:** 0.00 KES* **Sales Rank:** #18826* **Velocity (Average Daily Sales):** 0.03 units/day* **Total Quantity Moved:** 5.00 units### [THE PHYSICS OF THE SHELF]**The Halo Effect (11 Links):** *Items frequently bought alongside this SKU.*- [[KERICHO GOLD PURE CAMOMILE 20S]]- [[KERICHO GOLD GINGER N LEMON 20S]]- [[KERICHO GOLD PURE HIBISCUS TEA 20S]]- [[Retail Market]]- [[HERBAL TEAS]]- [[KERICHO GOLD SWEET CAMOMILE 20S]]- [[KERICHO GOLD PURE PEPPERMINT 20S]]**Cannibalization (5 Substitutions):** *Direct shelf competitors fighting for the same basket.*- [[KERICHO GOLD GINGER N LEMON 20S]]- [[KERICHO GOLD PURE CAMOMILE 20S]]- [[KERICHO GOLD PURE HIBISCUS TEA 20S]]- [[KERICHO GOLD SWEET CAMOMILE 20S]]- [[KERICHO GOLD PURE PEPPERMINT 20S]]</w:t>
      </w:r>
    </w:p>
    <w:p>
      <w:r>
        <w:t>--------------------</w:t>
      </w:r>
    </w:p>
    <w:p>
      <w:r>
        <w:t>type: SKUdepartment: "HERBAL TEAS"supplier: "GODSON ORGANICS LIMITED"price: 380.00margin: 0.00revenue: 0.00gross_profit: 0.00sales_rank: 6550velocity_ads: 0.0274total_quantity: 10.00</w:t>
      </w:r>
    </w:p>
    <w:p>
      <w:r>
        <w:t>--------------------</w:t>
      </w:r>
    </w:p>
    <w:p>
      <w:pPr>
        <w:pStyle w:val="Heading1"/>
      </w:pPr>
      <w:r>
        <w:t>GODSON 100G ORGANIC HIBISCUS### [NODE IDENTITY]* **Network Role:** Active Node* **Macro-Habitat:** [[HERBAL TEAS]]* **Origin Point:** [[GODSON ORGANICS LIMITED]]### [UNIT ECONOMICS &amp;amp; VELOCITY]* **Average Retail Price:** 380.00 KES* **Gross Margin:** 0.00%* **Historical Revenue:** 0.00 KES* **Gross Profit:** 0.00 KES* **Sales Rank:** #6550* **Velocity (Average Daily Sales):** 0.03 units/day* **Total Quantity Moved:** 10.00 units### [THE PHYSICS OF THE SHELF]**The Halo Effect (11 Links):** *Items frequently bought alongside this SKU.*- [[KERICHO GOLD NIGHT TIME TB 20S]]- [[Retail Market]]- [[HERBAL TEAS]]- [[MELVINS 25S HERBAL BERRY BLAST TEAS]]- [[GODSON ORGANICS LIMITED]]- [[KERICHO GOLD PURE ROOIBOS TEA 20S]]- [[KERICHO GOLD GREEN TEA 20S]]- [[MELVINS 25S HERBAL LEMON GINGER TEA]]**Cannibalization (5 Substitutions):** *Direct shelf competitors fighting for the same basket.*- [[KERICHO GOLD NIGHT TIME TB 20S]]- [[KERICHO GOLD GREEN TEA 20S]]- [[MELVINS 25S HERBAL LEMON GINGER TEA]]- [[KERICHO GOLD PURE ROOIBOS TEA 20S]]- [[MELVINS 25S HERBAL BERRY BLAST TEAS]]</w:t>
      </w:r>
    </w:p>
    <w:p>
      <w:r>
        <w:t>--------------------</w:t>
      </w:r>
    </w:p>
    <w:p>
      <w:r>
        <w:t>type: SKUdepartment: "HERBAL TEAS"supplier: "GODSON ORGANICS LIMITED"price: 570.00margin: 0.00revenue: 0.00gross_profit: 0.00sales_rank: 6549velocity_ads: 0.0493total_quantity: 18.00</w:t>
      </w:r>
    </w:p>
    <w:p>
      <w:r>
        <w:t>--------------------</w:t>
      </w:r>
    </w:p>
    <w:p>
      <w:pPr>
        <w:pStyle w:val="Heading1"/>
      </w:pPr>
      <w:r>
        <w:t>GODSON 100G ASHWAGANDA POWDER### [NODE IDENTITY]* **Network Role:** Active Node* **Macro-Habitat:** [[HERBAL TEAS]]* **Origin Point:** [[GODSON ORGANICS LIMITED]]### [UNIT ECONOMICS &amp;amp; VELOCITY]* **Average Retail Price:** 570.00 KES* **Gross Margin:** 0.00%* **Historical Revenue:** 0.00 KES* **Gross Profit:** 0.00 KES* **Sales Rank:** #6549* **Velocity (Average Daily Sales):** 0.05 units/day* **Total Quantity Moved:** 18.00 units### [THE PHYSICS OF THE SHELF]**The Halo Effect (11 Links):** *Items frequently bought alongside this SKU.*- [[KERICHO GOLD DETOX TB 20S]]- [[Retail Market]]- [[MELVINS 25S ENV DETOX TEA]]- [[HERBAL TEAS]]- [[HIGHER LIV 15S ORG DAILY DETOX]]- [[GODSON ORGANICS LIMITED]]- [[ERLU 100G VINTAGE GREEN TEA]]- [[KERICHO GOLD 40G LUXURY TEA GIFT PK]]**Cannibalization (5 Substitutions):** *Direct shelf competitors fighting for the same basket.*- [[KERICHO GOLD DETOX TB 20S]]- [[HIGHER LIV 15S ORG DAILY DETOX]]- [[MELVINS 25S ENV DETOX TEA]]- [[ERLU 100G VINTAGE GREEN TEA]]- [[KERICHO GOLD 40G LUXURY TEA GIFT PK]]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