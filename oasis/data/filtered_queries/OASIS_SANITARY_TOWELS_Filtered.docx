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SANITARY TOWELS</w:t>
      </w:r>
    </w:p>
    <w:p>
      <w:r>
        <w:t>Generated on 2026-04-02 06:51:56</w:t>
      </w:r>
    </w:p>
    <w:p>
      <w:r>
        <w:t>type: SKUdepartment: "SANITARY TOWELS"supplier: "HASBAH KENYA LTD P AND G"price: 196.73margin: -5.41revenue: 285060.00gross_profit: -15433.62sales_rank: 450velocity_ads: 0.0000total_quantity: 0.00</w:t>
      </w:r>
    </w:p>
    <w:p>
      <w:r>
        <w:t>--------------------</w:t>
      </w:r>
    </w:p>
    <w:p>
      <w:pPr>
        <w:pStyle w:val="Heading1"/>
      </w:pPr>
      <w:r>
        <w:t>ALWAYS 14S MAXI THICK EX-LONG DAY-NIGHT### [NODE IDENTITY]* **Network Role:** Active Node* **Macro-Habitat:** [[SANITARY TOWELS]]* **Origin Point:** [[HASBAH KENYA LTD P AND G]]### [UNIT ECONOMICS &amp;amp; VELOCITY]* **Average Retail Price:** 196.73 KES* **Gross Margin:** -5.41%* **Historical Revenue:** 285,060.00 KES* **Gross Profit:** -15,433.62 KES* **Sales Rank:** #450* **Velocity (Average Daily Sales):** 0.00 units/day* **Total Quantity Moved:** 0.00 units### [THE PHYSICS OF THE SHELF]**The Halo Effect (11 Links):** *Items frequently bought alongside this SKU.*- [[KOTEX 16S SUPER TAMPONS]]- [[SANITARY TOWELS]]- [[KOTEX 16S ULTRA THIN SUPER DUO]]- [[MOLPED PURE&amp;amp;SOFT EX LONG 14S]]- [[KOTEX 16S REGULAR TAMPONS]]- [[Retail Market]]- [[KOTEX ULTRA THIN NIGHT DUOS 14S]]- [[HASBAH KENYA LTD P AND G]]**Cannibalization (5 Substitutions):** *Direct shelf competitors fighting for the same basket.*- [[KOTEX 16S SUPER TAMPONS]]- [[KOTEX 16S ULTRA THIN SUPER DUO]]- [[KOTEX 16S REGULAR TAMPONS]]-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16.00revenue: 43083.87gross_profit: 6893.42sales_rank: 1538velocity_ads: 1.1902total_quantity: 219.00</w:t>
      </w:r>
    </w:p>
    <w:p>
      <w:r>
        <w:t>--------------------</w:t>
      </w:r>
    </w:p>
    <w:p>
      <w:pPr>
        <w:pStyle w:val="Heading1"/>
      </w:pPr>
      <w:r>
        <w:t>ALWAYS 14S ULTRA XTRA LONG HERBAL DUO### [NODE IDENTITY]* **Network Role:** Active Node* **Macro-Habitat:** [[SANITARY TOWELS]]* **Origin Point:** [[HASBAH KENYA LTD P AND G]]### [UNIT ECONOMICS &amp;amp; VELOCITY]* **Average Retail Price:** 196.73 KES* **Gross Margin:** 16.00%* **Historical Revenue:** 43,083.87 KES* **Gross Profit:** 6,893.42 KES* **Sales Rank:** #1538* **Velocity (Average Daily Sales):** 1.19 units/day* **Total Quantity Moved:** 219.00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16.00revenue: 41706.76gross_profit: 6673.08sales_rank: 1591velocity_ads: 1.1522total_quantity: 212.00</w:t>
      </w:r>
    </w:p>
    <w:p>
      <w:r>
        <w:t>--------------------</w:t>
      </w:r>
    </w:p>
    <w:p>
      <w:pPr>
        <w:pStyle w:val="Heading1"/>
      </w:pPr>
      <w:r>
        <w:t>ALWAYS 14S ULTRA LONG HERBAL### [NODE IDENTITY]* **Network Role:** Active Node* **Macro-Habitat:** [[SANITARY TOWELS]]* **Origin Point:** [[HASBAH KENYA LTD P AND G]]### [UNIT ECONOMICS &amp;amp; VELOCITY]* **Average Retail Price:** 196.73 KES* **Gross Margin:** 16.00%* **Historical Revenue:** 41,706.76 KES* **Gross Profit:** 6,673.08 KES* **Sales Rank:** #1591* **Velocity (Average Daily Sales):** 1.15 units/day* **Total Quantity Moved:** 212.00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16.00revenue: 41510.03gross_profit: 6641.60sales_rank: 1603velocity_ads: 1.1467total_quantity: 211.00</w:t>
      </w:r>
    </w:p>
    <w:p>
      <w:r>
        <w:t>--------------------</w:t>
      </w:r>
    </w:p>
    <w:p>
      <w:pPr>
        <w:pStyle w:val="Heading1"/>
      </w:pPr>
      <w:r>
        <w:t>ALWAYS 14S MAXI THICK LONG DUO### [NODE IDENTITY]* **Network Role:** Active Node* **Macro-Habitat:** [[SANITARY TOWELS]]* **Origin Point:** [[HASBAH KENYA LTD P AND G]]### [UNIT ECONOMICS &amp;amp; VELOCITY]* **Average Retail Price:** 196.73 KES* **Gross Margin:** 16.00%* **Historical Revenue:** 41,510.03 KES* **Gross Profit:** 6,641.60 KES* **Sales Rank:** #1603* **Velocity (Average Daily Sales):** 1.15 units/day* **Total Quantity Moved:** 211.00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"KULAL INTERNATIONAL LTD"price: 196.73margin: 16.00revenue: 10033.23gross_profit: 1605.32sales_rank: 4829velocity_ads: 0.2772total_quantity: 51.00</w:t>
      </w:r>
    </w:p>
    <w:p>
      <w:r>
        <w:t>--------------------</w:t>
      </w:r>
    </w:p>
    <w:p>
      <w:pPr>
        <w:pStyle w:val="Heading1"/>
      </w:pPr>
      <w:r>
        <w:t>COTTONS 10S ORGANIC OVERNIGHT PADS W WINGS### [NODE IDENTITY]* **Network Role:** Active Node* **Macro-Habitat:** [[SANITARY TOWELS]]* **Origin Point:** [[KULAL INTERNATIONAL LTD]]### [UNIT ECONOMICS &amp;amp; VELOCITY]* **Average Retail Price:** 196.73 KES* **Gross Margin:** 16.00%* **Historical Revenue:** 10,033.23 KES* **Gross Profit:** 1,605.32 KES* **Sales Rank:** #4829* **Velocity (Average Daily Sales):** 0.28 units/day* **Total Quantity Moved:** 51.00 units### [THE PHYSICS OF THE SHELF]**The Halo Effect (11 Links):** *Items frequently bought alongside this SKU.*- [[KOTEX 16S SUPER TAMPONS]]- [[SANITARY TOWELS]]- [[KULAL INTERNATIONAL LTD]]-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16.00revenue: 10033.23gross_profit: 1605.32sales_rank: 4828velocity_ads: 0.2772total_quantity: 51.00</w:t>
      </w:r>
    </w:p>
    <w:p>
      <w:r>
        <w:t>--------------------</w:t>
      </w:r>
    </w:p>
    <w:p>
      <w:pPr>
        <w:pStyle w:val="Heading1"/>
      </w:pPr>
      <w:r>
        <w:t>ALWAYS 7S ULTRA LONG HERBAL### [NODE IDENTITY]* **Network Role:** Active Node* **Macro-Habitat:** [[SANITARY TOWELS]]* **Origin Point:** [[HASBAH KENYA LTD P AND G]]### [UNIT ECONOMICS &amp;amp; VELOCITY]* **Average Retail Price:** 196.73 KES* **Gross Margin:** 16.00%* **Historical Revenue:** 10,033.23 KES* **Gross Profit:** 1,605.32 KES* **Sales Rank:** #4828* **Velocity (Average Daily Sales):** 0.28 units/day* **Total Quantity Moved:** 51.00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16.00revenue: 7672.47gross_profit: 1227.60sales_rank: 5582velocity_ads: 0.2120total_quantity: 39.00</w:t>
      </w:r>
    </w:p>
    <w:p>
      <w:r>
        <w:t>--------------------</w:t>
      </w:r>
    </w:p>
    <w:p>
      <w:pPr>
        <w:pStyle w:val="Heading1"/>
      </w:pPr>
      <w:r>
        <w:t>ALWAYS 14S ULTRA THIN LONG DUO### [NODE IDENTITY]* **Network Role:** Active Node* **Macro-Habitat:** [[SANITARY TOWELS]]* **Origin Point:** [[HASBAH KENYA LTD P AND G]]### [UNIT ECONOMICS &amp;amp; VELOCITY]* **Average Retail Price:** 196.73 KES* **Gross Margin:** 16.00%* **Historical Revenue:** 7,672.47 KES* **Gross Profit:** 1,227.60 KES* **Sales Rank:** #5582* **Velocity (Average Daily Sales):** 0.21 units/day* **Total Quantity Moved:** 39.00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16.00revenue: 6295.36gross_profit: 1007.26sales_rank: 6099velocity_ads: 0.1739total_quantity: 32.00</w:t>
      </w:r>
    </w:p>
    <w:p>
      <w:r>
        <w:t>--------------------</w:t>
      </w:r>
    </w:p>
    <w:p>
      <w:pPr>
        <w:pStyle w:val="Heading1"/>
      </w:pPr>
      <w:r>
        <w:t>ALWAYS 7S MAXI THICK LONG### [NODE IDENTITY]* **Network Role:** Active Node* **Macro-Habitat:** [[SANITARY TOWELS]]* **Origin Point:** [[HASBAH KENYA LTD P AND G]]### [UNIT ECONOMICS &amp;amp; VELOCITY]* **Average Retail Price:** 196.73 KES* **Gross Margin:** 16.00%* **Historical Revenue:** 6,295.36 KES* **Gross Profit:** 1,007.26 KES* **Sales Rank:** #6099* **Velocity (Average Daily Sales):** 0.17 units/day* **Total Quantity Moved:** 32.00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"SYMBIO HEALTHCARE LIMITED SR"price: 196.73margin: 16.00revenue: 2557.49gross_profit: 409.20sales_rank: 8272velocity_ads: 0.0707total_quantity: 13.00</w:t>
      </w:r>
    </w:p>
    <w:p>
      <w:r>
        <w:t>--------------------</w:t>
      </w:r>
    </w:p>
    <w:p>
      <w:pPr>
        <w:pStyle w:val="Heading1"/>
      </w:pPr>
      <w:r>
        <w:t>VIYA DADACARE 8S PREMIUM PADS 290MM REGULAR### [NODE IDENTITY]* **Network Role:** Active Node* **Macro-Habitat:** [[SANITARY TOWELS]]* **Origin Point:** [[SYMBIO HEALTHCARE LIMITED SR]]### [UNIT ECONOMICS &amp;amp; VELOCITY]* **Average Retail Price:** 196.73 KES* **Gross Margin:** 16.00%* **Historical Revenue:** 2,557.49 KES* **Gross Profit:** 409.20 KES* **Sales Rank:** #8272* **Velocity (Average Daily Sales):** 0.07 units/day* **Total Quantity Moved:** 13.00 units### [THE PHYSICS OF THE SHELF]**The Halo Effect (11 Links):** *Items frequently bought alongside this SKU.*- [[KOTEX 16S SUPER TAMPONS]]- [[SANITARY TOWELS]]- [[KOTEX 16S ULTRA THIN SUPER DUO]]- [[Retail Market]]- [[ALWAYS 14S MAXI THICK EX-LONG DAY-NIGHT]]- [[SYMBIO HEALTHCARE LIMITED SR]]-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"SYMBIO HEALTHCARE LIMITED SR"price: 196.73margin: 16.00revenue: 2164.03gross_profit: 346.24sales_rank: 8581velocity_ads: 0.0598total_quantity: 11.00</w:t>
      </w:r>
    </w:p>
    <w:p>
      <w:r>
        <w:t>--------------------</w:t>
      </w:r>
    </w:p>
    <w:p>
      <w:pPr>
        <w:pStyle w:val="Heading1"/>
      </w:pPr>
      <w:r>
        <w:t>VIYA DADACARE 30S PREMIUM PANTYLINER 180MM### [NODE IDENTITY]* **Network Role:** Active Node* **Macro-Habitat:** [[SANITARY TOWELS]]* **Origin Point:** [[SYMBIO HEALTHCARE LIMITED SR]]### [UNIT ECONOMICS &amp;amp; VELOCITY]* **Average Retail Price:** 196.73 KES* **Gross Margin:** 16.00%* **Historical Revenue:** 2,164.03 KES* **Gross Profit:** 346.24 KES* **Sales Rank:** #8581* **Velocity (Average Daily Sales):** 0.06 units/day* **Total Quantity Moved:** 11.00 units### [THE PHYSICS OF THE SHELF]**The Halo Effect (11 Links):** *Items frequently bought alongside this SKU.*- [[KOTEX 16S SUPER TAMPONS]]- [[SANITARY TOWELS]]- [[KOTEX 16S ULTRA THIN SUPER DUO]]- [[Retail Market]]- [[ALWAYS 14S MAXI THICK EX-LONG DAY-NIGHT]]- [[SYMBIO HEALTHCARE LIMITED SR]]-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"DP WORLD L MARKET ACCESS CONSUMER K LTD TENA"price: 196.73margin: 16.00revenue: 983.65gross_profit: 157.38sales_rank: 9940velocity_ads: 0.0272total_quantity: 5.00</w:t>
      </w:r>
    </w:p>
    <w:p>
      <w:r>
        <w:t>--------------------</w:t>
      </w:r>
    </w:p>
    <w:p>
      <w:pPr>
        <w:pStyle w:val="Heading1"/>
      </w:pPr>
      <w:r>
        <w:t>TENA LADY 10S EXTRA### [NODE IDENTITY]* **Network Role:** Active Node* **Macro-Habitat:** [[SANITARY TOWELS]]* **Origin Point:** [[DP WORLD L MARKET ACCESS CONSUMER K LTD TENA]]### [UNIT ECONOMICS &amp;amp; VELOCITY]* **Average Retail Price:** 196.73 KES* **Gross Margin:** 16.00%* **Historical Revenue:** 983.65 KES* **Gross Profit:** 157.38 KES* **Sales Rank:** #9940* **Velocity (Average Daily Sales):** 0.03 units/day* **Total Quantity Moved:** 5.00 units### [THE PHYSICS OF THE SHELF]**The Halo Effect (11 Links):** *Items frequently bought alongside this SKU.*- [[KOTEX 16S SUPER TAMPONS]]- [[SANITARY TOWELS]]- [[KOTEX 16S ULTRA THIN SUPER DUO]]- [[Retail Market]]- [[DP WORLD L MARKET ACCESS CONSUMER K LTD TENA]]-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"Unknown"price: 196.73margin: 16.00revenue: 590.19gross_profit: 94.43sales_rank: 10532velocity_ads: 0.0163total_quantity: 3.00</w:t>
      </w:r>
    </w:p>
    <w:p>
      <w:r>
        <w:t>--------------------</w:t>
      </w:r>
    </w:p>
    <w:p>
      <w:pPr>
        <w:pStyle w:val="Heading1"/>
      </w:pPr>
      <w:r>
        <w:t>HAPPY GIRL 2PK MENSTRUAL CRAMP RELIEF PATCH### [NODE IDENTITY]* **Network Role:** Active Node* **Macro-Habitat:** [[SANITARY TOWELS]]* **Origin Point:** [[Unknown]]### [UNIT ECONOMICS &amp;amp; VELOCITY]* **Average Retail Price:** 196.73 KES* **Gross Margin:** 16.00%* **Historical Revenue:** 590.19 KES* **Gross Profit:** 94.43 KES* **Sales Rank:** #10532* **Velocity (Average Daily Sales):** 0.02 units/day* **Total Quantity Moved:** 3.00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"DP WORLD L MARKET ACCESS CONSUMER K LTD TENA"price: 196.73margin: 16.00revenue: 590.19gross_profit: 94.43sales_rank: 10531velocity_ads: 0.0163total_quantity: 3.00</w:t>
      </w:r>
    </w:p>
    <w:p>
      <w:r>
        <w:t>--------------------</w:t>
      </w:r>
    </w:p>
    <w:p>
      <w:pPr>
        <w:pStyle w:val="Heading1"/>
      </w:pPr>
      <w:r>
        <w:t>TENA LADY 12S NORMAL### [NODE IDENTITY]* **Network Role:** Active Node* **Macro-Habitat:** [[SANITARY TOWELS]]* **Origin Point:** [[DP WORLD L MARKET ACCESS CONSUMER K LTD TENA]]### [UNIT ECONOMICS &amp;amp; VELOCITY]* **Average Retail Price:** 196.73 KES* **Gross Margin:** 16.00%* **Historical Revenue:** 590.19 KES* **Gross Profit:** 94.43 KES* **Sales Rank:** #10531* **Velocity (Average Daily Sales):** 0.02 units/day* **Total Quantity Moved:** 3.00 units### [THE PHYSICS OF THE SHELF]**The Halo Effect (11 Links):** *Items frequently bought alongside this SKU.*- [[KOTEX 16S SUPER TAMPONS]]- [[SANITARY TOWELS]]- [[KOTEX 16S ULTRA THIN SUPER DUO]]- [[Retail Market]]- [[DP WORLD L MARKET ACCESS CONSUMER K LTD TENA]]-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"Unknown"price: 196.73margin: 16.00revenue: 196.73gross_profit: 31.48sales_rank: 11500velocity_ads: 0.0054total_quantity: 1.00</w:t>
      </w:r>
    </w:p>
    <w:p>
      <w:r>
        <w:t>--------------------</w:t>
      </w:r>
    </w:p>
    <w:p>
      <w:pPr>
        <w:pStyle w:val="Heading1"/>
      </w:pPr>
      <w:r>
        <w:t>VINOD SS DABBA PAPAD  #17### [NODE IDENTITY]* **Network Role:** Active Node* **Macro-Habitat:** [[SANITARY TOWELS]]* **Origin Point:** [[Unknown]]### [UNIT ECONOMICS &amp;amp; VELOCITY]* **Average Retail Price:** 196.73 KES* **Gross Margin:** 16.00%* **Historical Revenue:** 196.73 KES* **Gross Profit:** 31.48 KES* **Sales Rank:** #11500* **Velocity (Average Daily Sales):** 0.01 units/day* **Total Quantity Moved:** 1.00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"HAYAT KIMYA  K  H PRODUCTS LTD"price: 196.73margin: 0.00revenue: 0.00gross_profit: 0.00sales_rank: 10818velocity_ads: 0.0986total_quantity: 36.00</w:t>
      </w:r>
    </w:p>
    <w:p>
      <w:r>
        <w:t>--------------------</w:t>
      </w:r>
    </w:p>
    <w:p>
      <w:pPr>
        <w:pStyle w:val="Heading1"/>
      </w:pPr>
      <w:r>
        <w:t>MOLPED 20S EVERYDAY FRESHNESS PANTYLINERS### [NODE IDENTITY]* **Network Role:** Active Node* **Macro-Habitat:** [[SANITARY TOWELS]]* **Origin Point:** [[HAYAT KIMYA  K  H PRODUCTS LTD]]### [UNIT ECONOMICS &amp;amp; VELOCITY]* **Average Retail Price:** 196.73 KES* **Gross Margin:** 0.00%* **Historical Revenue:** 0.00 KES* **Gross Profit:** 0.00 KES* **Sales Rank:** #10818* **Velocity (Average Daily Sales):** 0.10 units/day* **Total Quantity Moved:** 36.00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14S]]- [[HAYAT KIMYA  K  H PRODUCTS LTD]]**Cannibalization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"HAYAT KIMYA  K  H PRODUCTS LTD"price: 196.73margin: 0.00revenue: 0.00gross_profit: 0.00sales_rank: 10819velocity_ads: 0.2082total_quantity: 76.00</w:t>
      </w:r>
    </w:p>
    <w:p>
      <w:r>
        <w:t>--------------------</w:t>
      </w:r>
    </w:p>
    <w:p>
      <w:pPr>
        <w:pStyle w:val="Heading1"/>
      </w:pPr>
      <w:r>
        <w:t>MOLPED 20S INTENSE PROTECTION PANTYLINERS### [NODE IDENTITY]* **Network Role:** Active Node* **Macro-Habitat:** [[SANITARY TOWELS]]* **Origin Point:** [[HAYAT KIMYA  K  H PRODUCTS LTD]]### [UNIT ECONOMICS &amp;amp; VELOCITY]* **Average Retail Price:** 196.73 KES* **Gross Margin:** 0.00%* **Historical Revenue:** 0.00 KES* **Gross Profit:** 0.00 KES* **Sales Rank:** #10819* **Velocity (Average Daily Sales):** 0.21 units/day* **Total Quantity Moved:** 76.00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14S]]- [[HAYAT KIMYA  K  H PRODUCTS LTD]]**Cannibalization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"HAYAT KIMYA  K  H PRODUCTS LTD"price: 196.73margin: 0.00revenue: 0.00gross_profit: 0.00sales_rank: 10820velocity_ads: 0.0712total_quantity: 26.00</w:t>
      </w:r>
    </w:p>
    <w:p>
      <w:r>
        <w:t>--------------------</w:t>
      </w:r>
    </w:p>
    <w:p>
      <w:pPr>
        <w:pStyle w:val="Heading1"/>
      </w:pPr>
      <w:r>
        <w:t>MOLPED PURE &amp;amp; SOFT PANTY LINERS SW 30X20### [NODE IDENTITY]* **Network Role:** Active Node* **Macro-Habitat:** [[SANITARY TOWELS]]* **Origin Point:** [[HAYAT KIMYA  K  H PRODUCTS LTD]]### [UNIT ECONOMICS &amp;amp; VELOCITY]* **Average Retail Price:** 196.73 KES* **Gross Margin:** 0.00%* **Historical Revenue:** 0.00 KES* **Gross Profit:** 0.00 KES* **Sales Rank:** #10820* **Velocity (Average Daily Sales):** 0.07 units/day* **Total Quantity Moved:** 26.00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14S]]- [[HAYAT KIMYA  K  H PRODUCTS LTD]]**Cannibalization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"HAYAT KIMYA  K  H PRODUCTS LTD"price: 196.73margin: 0.00revenue: 0.00gross_profit: 0.00sales_rank: 10830velocity_ads: 0.0274total_quantity: 10.00</w:t>
      </w:r>
    </w:p>
    <w:p>
      <w:r>
        <w:t>--------------------</w:t>
      </w:r>
    </w:p>
    <w:p>
      <w:pPr>
        <w:pStyle w:val="Heading1"/>
      </w:pPr>
      <w:r>
        <w:t>MOLPED ULTRA LONG FRESH &amp;amp; COMFORT 7S### [NODE IDENTITY]* **Network Role:** Active Node* **Macro-Habitat:** [[SANITARY TOWELS]]* **Origin Point:** [[HAYAT KIMYA  K  H PRODUCTS LTD]]### [UNIT ECONOMICS &amp;amp; VELOCITY]* **Average Retail Price:** 196.73 KES* **Gross Margin:** 0.00%* **Historical Revenue:** 0.00 KES* **Gross Profit:** 0.00 KES* **Sales Rank:** #10830* **Velocity (Average Daily Sales):** 0.03 units/day* **Total Quantity Moved:** 10.00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14S]]- [[HAYAT KIMYA  K  H PRODUCTS LTD]]**Cannibalization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"HAYAT KIMYA  K  H PRODUCTS LTD"price: 196.73margin: 0.00revenue: 0.00gross_profit: 0.00sales_rank: 10828velocity_ads: 0.0712total_quantity: 26.00</w:t>
      </w:r>
    </w:p>
    <w:p>
      <w:r>
        <w:t>--------------------</w:t>
      </w:r>
    </w:p>
    <w:p>
      <w:pPr>
        <w:pStyle w:val="Heading1"/>
      </w:pPr>
      <w:r>
        <w:t>MOLPED ULTRA EXTRA LONG FRESH &amp;amp; COMFORT 6S### [NODE IDENTITY]* **Network Role:** Active Node* **Macro-Habitat:** [[SANITARY TOWELS]]* **Origin Point:** [[HAYAT KIMYA  K  H PRODUCTS LTD]]### [UNIT ECONOMICS &amp;amp; VELOCITY]* **Average Retail Price:** 196.73 KES* **Gross Margin:** 0.00%* **Historical Revenue:** 0.00 KES* **Gross Profit:** 0.00 KES* **Sales Rank:** #10828* **Velocity (Average Daily Sales):** 0.07 units/day* **Total Quantity Moved:** 26.00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14S]]- [[HAYAT KIMYA  K  H PRODUCTS LTD]]**Cannibalization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"HAYAT KIMYA  K  H PRODUCTS LTD"price: 196.73margin: 0.00revenue: 0.00gross_profit: 0.00sales_rank: 10827velocity_ads: 0.3178total_quantity: 116.00</w:t>
      </w:r>
    </w:p>
    <w:p>
      <w:r>
        <w:t>--------------------</w:t>
      </w:r>
    </w:p>
    <w:p>
      <w:pPr>
        <w:pStyle w:val="Heading1"/>
      </w:pPr>
      <w:r>
        <w:t>MOLPED SUPER NIGHT SUPER LONG 5S### [NODE IDENTITY]* **Network Role:** Active Node* **Macro-Habitat:** [[SANITARY TOWELS]]* **Origin Point:** [[HAYAT KIMYA  K  H PRODUCTS LTD]]### [UNIT ECONOMICS &amp;amp; VELOCITY]* **Average Retail Price:** 196.73 KES* **Gross Margin:** 0.00%* **Historical Revenue:** 0.00 KES* **Gross Profit:** 0.00 KES* **Sales Rank:** #10827* **Velocity (Average Daily Sales):** 0.32 units/day* **Total Quantity Moved:** 116.00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14S]]- [[HAYAT KIMYA  K  H PRODUCTS LTD]]**Cannibalization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"HAYAT KIMYA  K  H PRODUCTS LTD"price: 196.73margin: 0.00revenue: 0.00gross_profit: 0.00sales_rank: 10826velocity_ads: 0.1644total_quantity: 60.00</w:t>
      </w:r>
    </w:p>
    <w:p>
      <w:r>
        <w:t>--------------------</w:t>
      </w:r>
    </w:p>
    <w:p>
      <w:pPr>
        <w:pStyle w:val="Heading1"/>
      </w:pPr>
      <w:r>
        <w:t>MOLPED SUPER NIGHT LONG 7S### [NODE IDENTITY]* **Network Role:** Active Node* **Macro-Habitat:** [[SANITARY TOWELS]]* **Origin Point:** [[HAYAT KIMYA  K  H PRODUCTS LTD]]### [UNIT ECONOMICS &amp;amp; VELOCITY]* **Average Retail Price:** 196.73 KES* **Gross Margin:** 0.00%* **Historical Revenue:** 0.00 KES* **Gross Profit:** 0.00 KES* **Sales Rank:** #10826* **Velocity (Average Daily Sales):** 0.16 units/day* **Total Quantity Moved:** 60.00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14S]]- [[HAYAT KIMYA  K  H PRODUCTS LTD]]**Cannibalization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"HAYAT KIMYA  K  H PRODUCTS LTD"price: 196.73margin: 0.00revenue: 0.00gross_profit: 0.00sales_rank: 10821velocity_ads: 0.6247total_quantity: 228.00</w:t>
      </w:r>
    </w:p>
    <w:p>
      <w:r>
        <w:t>--------------------</w:t>
      </w:r>
    </w:p>
    <w:p>
      <w:pPr>
        <w:pStyle w:val="Heading1"/>
      </w:pPr>
      <w:r>
        <w:t>MOLPED PURE&amp;amp;SOFT EX LONG 14S### [NODE IDENTITY]* **Network Role:** Active Node* **Macro-Habitat:** [[SANITARY TOWELS]]* **Origin Point:** [[HAYAT KIMYA  K  H PRODUCTS LTD]]### [UNIT ECONOMICS &amp;amp; VELOCITY]* **Average Retail Price:** 196.73 KES* **Gross Margin:** 0.00%* **Historical Revenue:** 0.00 KES* **Gross Profit:** 0.00 KES* **Sales Rank:** #10821* **Velocity (Average Daily Sales):** 0.62 units/day* **Total Quantity Moved:** 228.00 units### [THE PHYSICS OF THE SHELF]**The Halo Effect (11 Links):** *Items frequently bought alongside this SKU.*- [[KOTEX 16S SUPER TAMPONS]]- [[SANITARY TOWELS]]- [[KOTEX 16S ULTRA THIN SUPER DUO]]- [[KOTEX 16S REGULAR TAMPONS]]- [[Retail Market]]- [[ALWAYS 14S MAXI THICK EX-LONG DAY-NIGHT]]- [[KOTEX ULTRA THIN NIGHT DUOS 14S]]- [[HAYAT KIMYA  K  H PRODUCTS LTD]]**Cannibalization (5 Substitutions):** *Direct shelf competitors fighting for the same basket.*- [[KOTEX 16S SUPER TAMPONS]]- [[KOTEX 16S ULTRA THIN SUPER DUO]]- [[KOTEX 16S REGULAR TAMPONS]]- [[ALWAYS 14S MAXI THICK EX-LONG DAY-NIGHT]]- [[KOTEX ULTRA THIN NIGHT DUOS 14S]]</w:t>
      </w:r>
    </w:p>
    <w:p>
      <w:r>
        <w:t>--------------------</w:t>
      </w:r>
    </w:p>
    <w:p>
      <w:r>
        <w:t>type: SKUdepartment: "SANITARY TOWELS"supplier: "HAYAT KIMYA  K  H PRODUCTS LTD"price: 196.73margin: 0.00revenue: 0.00gross_profit: 0.00sales_rank: 10823velocity_ads: 0.6356total_quantity: 232.00</w:t>
      </w:r>
    </w:p>
    <w:p>
      <w:r>
        <w:t>--------------------</w:t>
      </w:r>
    </w:p>
    <w:p>
      <w:pPr>
        <w:pStyle w:val="Heading1"/>
      </w:pPr>
      <w:r>
        <w:t>MOLPED PURE&amp;amp;SOFT LONG 16S### [NODE IDENTITY]* **Network Role:** Active Node* **Macro-Habitat:** [[SANITARY TOWELS]]* **Origin Point:** [[HAYAT KIMYA  K  H PRODUCTS LTD]]### [UNIT ECONOMICS &amp;amp; VELOCITY]* **Average Retail Price:** 196.73 KES* **Gross Margin:** 0.00%* **Historical Revenue:** 0.00 KES* **Gross Profit:** 0.00 KES* **Sales Rank:** #10823* **Velocity (Average Daily Sales):** 0.64 units/day* **Total Quantity Moved:** 232.00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14S]]- [[HAYAT KIMYA  K  H PRODUCTS LTD]]**Cannibalization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"HAYAT KIMYA  K  H PRODUCTS LTD"price: 196.73margin: 0.00revenue: 0.00gross_profit: 0.00sales_rank: 10822velocity_ads: 0.1589total_quantity: 58.00</w:t>
      </w:r>
    </w:p>
    <w:p>
      <w:r>
        <w:t>--------------------</w:t>
      </w:r>
    </w:p>
    <w:p>
      <w:pPr>
        <w:pStyle w:val="Heading1"/>
      </w:pPr>
      <w:r>
        <w:t>MOLPED PURE&amp;amp;SOFT EX LONG 7S### [NODE IDENTITY]* **Network Role:** Active Node* **Macro-Habitat:** [[SANITARY TOWELS]]* **Origin Point:** [[HAYAT KIMYA  K  H PRODUCTS LTD]]### [UNIT ECONOMICS &amp;amp; VELOCITY]* **Average Retail Price:** 196.73 KES* **Gross Margin:** 0.00%* **Historical Revenue:** 0.00 KES* **Gross Profit:** 0.00 KES* **Sales Rank:** #10822* **Velocity (Average Daily Sales):** 0.16 units/day* **Total Quantity Moved:** 58.00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14S]]- [[HAYAT KIMYA  K  H PRODUCTS LTD]]**Cannibalization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"HAYAT KIMYA  K  H PRODUCTS LTD"price: 196.73margin: 0.00revenue: 0.00gross_profit: 0.00sales_rank: 10825velocity_ads: 0.2192total_quantity: 80.00</w:t>
      </w:r>
    </w:p>
    <w:p>
      <w:r>
        <w:t>--------------------</w:t>
      </w:r>
    </w:p>
    <w:p>
      <w:pPr>
        <w:pStyle w:val="Heading1"/>
      </w:pPr>
      <w:r>
        <w:t>MOLPED SUPER NIGHT EXTRA LONG 6S### [NODE IDENTITY]* **Network Role:** Active Node* **Macro-Habitat:** [[SANITARY TOWELS]]* **Origin Point:** [[HAYAT KIMYA  K  H PRODUCTS LTD]]### [UNIT ECONOMICS &amp;amp; VELOCITY]* **Average Retail Price:** 196.73 KES* **Gross Margin:** 0.00%* **Historical Revenue:** 0.00 KES* **Gross Profit:** 0.00 KES* **Sales Rank:** #10825* **Velocity (Average Daily Sales):** 0.22 units/day* **Total Quantity Moved:** 80.00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14S]]- [[HAYAT KIMYA  K  H PRODUCTS LTD]]**Cannibalization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"HAYAT KIMYA  K  H PRODUCTS LTD"price: 196.73margin: 0.00revenue: 0.00gross_profit: 0.00sales_rank: 10824velocity_ads: 0.1753total_quantity: 64.00</w:t>
      </w:r>
    </w:p>
    <w:p>
      <w:r>
        <w:t>--------------------</w:t>
      </w:r>
    </w:p>
    <w:p>
      <w:pPr>
        <w:pStyle w:val="Heading1"/>
      </w:pPr>
      <w:r>
        <w:t>MOLPED PURE&amp;amp;SOFT LONG 8S### [NODE IDENTITY]* **Network Role:** Active Node* **Macro-Habitat:** [[SANITARY TOWELS]]* **Origin Point:** [[HAYAT KIMYA  K  H PRODUCTS LTD]]### [UNIT ECONOMICS &amp;amp; VELOCITY]* **Average Retail Price:** 196.73 KES* **Gross Margin:** 0.00%* **Historical Revenue:** 0.00 KES* **Gross Profit:** 0.00 KES* **Sales Rank:** #10824* **Velocity (Average Daily Sales):** 0.18 units/day* **Total Quantity Moved:** 64.00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14S]]- [[HAYAT KIMYA  K  H PRODUCTS LTD]]**Cannibalization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"HAYAT KIMYA  K  H PRODUCTS LTD"price: 196.73margin: 0.00revenue: 0.00gross_profit: 0.00sales_rank: 10817velocity_ads: 0.1918total_quantity: 70.00</w:t>
      </w:r>
    </w:p>
    <w:p>
      <w:r>
        <w:t>--------------------</w:t>
      </w:r>
    </w:p>
    <w:p>
      <w:pPr>
        <w:pStyle w:val="Heading1"/>
      </w:pPr>
      <w:r>
        <w:t>MOLPED 16S PURE &amp;amp; SOFT PANTYLINERS### [NODE IDENTITY]* **Network Role:** Active Node* **Macro-Habitat:** [[SANITARY TOWELS]]* **Origin Point:** [[HAYAT KIMYA  K  H PRODUCTS LTD]]### [UNIT ECONOMICS &amp;amp; VELOCITY]* **Average Retail Price:** 196.73 KES* **Gross Margin:** 0.00%* **Historical Revenue:** 0.00 KES* **Gross Profit:** 0.00 KES* **Sales Rank:** #10817* **Velocity (Average Daily Sales):** 0.19 units/day* **Total Quantity Moved:** 70.00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14S]]- [[HAYAT KIMYA  K  H PRODUCTS LTD]]**Cannibalization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"HAYAT KIMYA  K  H PRODUCTS LTD"price: 196.73margin: 0.00revenue: 0.00gross_profit: 0.00sales_rank: 10816velocity_ads: 0.1534total_quantity: 56.00</w:t>
      </w:r>
    </w:p>
    <w:p>
      <w:r>
        <w:t>--------------------</w:t>
      </w:r>
    </w:p>
    <w:p>
      <w:pPr>
        <w:pStyle w:val="Heading1"/>
      </w:pPr>
      <w:r>
        <w:t>MOLPED 16S FIRST &amp;amp; LAST DAYS PANTYLINERS### [NODE IDENTITY]* **Network Role:** Active Node* **Macro-Habitat:** [[SANITARY TOWELS]]* **Origin Point:** [[HAYAT KIMYA  K  H PRODUCTS LTD]]### [UNIT ECONOMICS &amp;amp; VELOCITY]* **Average Retail Price:** 196.73 KES* **Gross Margin:** 0.00%* **Historical Revenue:** 0.00 KES* **Gross Profit:** 0.00 KES* **Sales Rank:** #10816* **Velocity (Average Daily Sales):** 0.15 units/day* **Total Quantity Moved:** 56.00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14S]]- [[HAYAT KIMYA  K  H PRODUCTS LTD]]**Cannibalization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"NELI PRODUCTS LIMITED SR"price: 196.73margin: 0.00revenue: 0.00gross_profit: 0.00sales_rank: 10831velocity_ads: 0.0493total_quantity: 18.00</w:t>
      </w:r>
    </w:p>
    <w:p>
      <w:r>
        <w:t>--------------------</w:t>
      </w:r>
    </w:p>
    <w:p>
      <w:pPr>
        <w:pStyle w:val="Heading1"/>
      </w:pPr>
      <w:r>
        <w:t>NELI &amp;amp; CO 8S BAMBOO SANITARY PADS NIGHT USE### [NODE IDENTITY]* **Network Role:** Active Node* **Macro-Habitat:** [[SANITARY TOWELS]]* **Origin Point:** [[NELI PRODUCTS LIMITED SR]]### [UNIT ECONOMICS &amp;amp; VELOCITY]* **Average Retail Price:** 196.73 KES* **Gross Margin:** 0.00%* **Historical Revenue:** 0.00 KES* **Gross Profit:** 0.00 KES* **Sales Rank:** #10831* **Velocity (Average Daily Sales):** 0.05 units/day* **Total Quantity Moved:** 18.00 units### [THE PHYSICS OF THE SHELF]**The Halo Effect (11 Links):** *Items frequently bought alongside this SKU.*- [[KOTEX 16S SUPER TAMPONS]]- [[SANITARY TOWELS]]- [[KOTEX 16S ULTRA THIN SUPER DUO]]- [[Retail Market]]- [[ALWAYS 14S MAXI THICK EX-LONG DAY-NIGHT]]- [[NELI PRODUCTS LIMITED SR]]-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"NELI PRODUCTS LIMITED SR"price: 196.73margin: 0.00revenue: 0.00gross_profit: 0.00sales_rank: 16557velocity_ads: 0.0110total_quantity: 4.00</w:t>
      </w:r>
    </w:p>
    <w:p>
      <w:r>
        <w:t>--------------------</w:t>
      </w:r>
    </w:p>
    <w:p>
      <w:pPr>
        <w:pStyle w:val="Heading1"/>
      </w:pPr>
      <w:r>
        <w:t>NELI &amp;amp; CO 24S BAMBOO PANTY LINERS### [NODE IDENTITY]* **Network Role:** Active Node* **Macro-Habitat:** [[SANITARY TOWELS]]* **Origin Point:** [[NELI PRODUCTS LIMITED SR]]### [UNIT ECONOMICS &amp;amp; VELOCITY]* **Average Retail Price:** 196.73 KES* **Gross Margin:** 0.00%* **Historical Revenue:** 0.00 KES* **Gross Profit:** 0.00 KES* **Sales Rank:** #16557* **Velocity (Average Daily Sales):** 0.01 units/day* **Total Quantity Moved:** 4.00 units### [THE PHYSICS OF THE SHELF]**The Halo Effect (11 Links):** *Items frequently bought alongside this SKU.*- [[KOTEX 16S SUPER TAMPONS]]- [[SANITARY TOWELS]]- [[KOTEX 16S ULTRA THIN SUPER DUO]]- [[Retail Market]]- [[ALWAYS 14S MAXI THICK EX-LONG DAY-NIGHT]]- [[NELI PRODUCTS LIMITED SR]]-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"NELI PRODUCTS LIMITED SR"price: 196.73margin: 0.00revenue: 0.00gross_profit: 0.00sales_rank: 16556velocity_ads: 0.0274total_quantity: 10.00</w:t>
      </w:r>
    </w:p>
    <w:p>
      <w:r>
        <w:t>--------------------</w:t>
      </w:r>
    </w:p>
    <w:p>
      <w:pPr>
        <w:pStyle w:val="Heading1"/>
      </w:pPr>
      <w:r>
        <w:t>NELI &amp;amp; CO 10S BAMBOO SANITARY PADS DAY USE### [NODE IDENTITY]* **Network Role:** Active Node* **Macro-Habitat:** [[SANITARY TOWELS]]* **Origin Point:** [[NELI PRODUCTS LIMITED SR]]### [UNIT ECONOMICS &amp;amp; VELOCITY]* **Average Retail Price:** 196.73 KES* **Gross Margin:** 0.00%* **Historical Revenue:** 0.00 KES* **Gross Profit:** 0.00 KES* **Sales Rank:** #16556* **Velocity (Average Daily Sales):** 0.03 units/day* **Total Quantity Moved:** 10.00 units### [THE PHYSICS OF THE SHELF]**The Halo Effect (11 Links):** *Items frequently bought alongside this SKU.*- [[KOTEX 16S SUPER TAMPONS]]- [[SANITARY TOWELS]]- [[KOTEX 16S ULTRA THIN SUPER DUO]]- [[Retail Market]]- [[ALWAYS 14S MAXI THICK EX-LONG DAY-NIGHT]]- [[NELI PRODUCTS LIMITED SR]]-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"AFRICAN COTTON INDUSTRIES LTD"price: 196.73margin: 0.00revenue: 0.00gross_profit: 0.00sales_rank: 10815velocity_ads: 0.1096total_quantity: 40.00</w:t>
      </w:r>
    </w:p>
    <w:p>
      <w:r>
        <w:t>--------------------</w:t>
      </w:r>
    </w:p>
    <w:p>
      <w:pPr>
        <w:pStyle w:val="Heading1"/>
      </w:pPr>
      <w:r>
        <w:t>MEDICOTT 10S PREMIUM MATERNITY### [NODE IDENTITY]* **Network Role:** Active Node* **Macro-Habitat:** [[SANITARY TOWELS]]* **Origin Point:** [[AFRICAN COTTON INDUSTRIES LTD]]### [UNIT ECONOMICS &amp;amp; VELOCITY]* **Average Retail Price:** 196.73 KES* **Gross Margin:** 0.00%* **Historical Revenue:** 0.00 KES* **Gross Profit:** 0.00 KES* **Sales Rank:** #10815* **Velocity (Average Daily Sales):** 0.11 units/day* **Total Quantity Moved:** 40.00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[[AFRICAN COTTON INDUSTRIES LTD]]-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"DP WORLD L MARKET ACCESS CONSUMER K LTD TENA"price: 196.73margin: 0.00revenue: 0.00gross_profit: 0.00sales_rank: 16984velocity_ads: 0.0217total_quantity: 4.00</w:t>
      </w:r>
    </w:p>
    <w:p>
      <w:r>
        <w:t>--------------------</w:t>
      </w:r>
    </w:p>
    <w:p>
      <w:pPr>
        <w:pStyle w:val="Heading1"/>
      </w:pPr>
      <w:r>
        <w:t>TENA  LADY 28S ULTRA MINI LINERS### [NODE IDENTITY]* **Network Role:** Active Node* **Macro-Habitat:** [[SANITARY TOWELS]]* **Origin Point:** [[DP WORLD L MARKET ACCESS CONSUMER K LTD TENA]]### [UNIT ECONOMICS &amp;amp; VELOCITY]* **Average Retail Price:** 196.73 KES* **Gross Margin:** 0.00%* **Historical Revenue:** 0.00 KES* **Gross Profit:** 0.00 KES* **Sales Rank:** #16984* **Velocity (Average Daily Sales):** 0.02 units/day* **Total Quantity Moved:** 4.00 units### [THE PHYSICS OF THE SHELF]**The Halo Effect (11 Links):** *Items frequently bought alongside this SKU.*- [[KOTEX 16S SUPER TAMPONS]]- [[SANITARY TOWELS]]- [[KOTEX 16S ULTRA THIN SUPER DUO]]- [[Retail Market]]- [[DP WORLD L MARKET ACCESS CONSUMER K LTD TENA]]-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"DP WORLD L MARKET ACCESS CONSUMER K LTD TENA"price: 196.73margin: 0.00revenue: 0.00gross_profit: 0.00sales_rank: 14039velocity_ads: 0.0272total_quantity: 5.00</w:t>
      </w:r>
    </w:p>
    <w:p>
      <w:r>
        <w:t>--------------------</w:t>
      </w:r>
    </w:p>
    <w:p>
      <w:pPr>
        <w:pStyle w:val="Heading1"/>
      </w:pPr>
      <w:r>
        <w:t>TENA LADY 28S ULTRA MINI LINERS### [NODE IDENTITY]* **Network Role:** Active Node* **Macro-Habitat:** [[SANITARY TOWELS]]* **Origin Point:** [[DP WORLD L MARKET ACCESS CONSUMER K LTD TENA]]### [UNIT ECONOMICS &amp;amp; VELOCITY]* **Average Retail Price:** 196.73 KES* **Gross Margin:** 0.00%* **Historical Revenue:** 0.00 KES* **Gross Profit:** 0.00 KES* **Sales Rank:** #14039* **Velocity (Average Daily Sales):** 0.03 units/day* **Total Quantity Moved:** 5.00 units### [THE PHYSICS OF THE SHELF]**The Halo Effect (11 Links):** *Items frequently bought alongside this SKU.*- [[KOTEX 16S SUPER TAMPONS]]- [[SANITARY TOWELS]]- [[KOTEX 16S ULTRA THIN SUPER DUO]]- [[Retail Market]]- [[DP WORLD L MARKET ACCESS CONSUMER K LTD TENA]]-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"SYMBIO HEALTHCARE LIMITED SR"price: 196.73margin: 0.00revenue: 0.00gross_profit: 0.00sales_rank: 13477velocity_ads: 0.0870total_quantity: 16.00</w:t>
      </w:r>
    </w:p>
    <w:p>
      <w:r>
        <w:t>--------------------</w:t>
      </w:r>
    </w:p>
    <w:p>
      <w:pPr>
        <w:pStyle w:val="Heading1"/>
      </w:pPr>
      <w:r>
        <w:t>VIYA DADACARE 8S PREMIUM PADS 340MM HEAVY FLOW### [NODE IDENTITY]* **Network Role:** Active Node* **Macro-Habitat:** [[SANITARY TOWELS]]* **Origin Point:** [[SYMBIO HEALTHCARE LIMITED SR]]### [UNIT ECONOMICS &amp;amp; VELOCITY]* **Average Retail Price:** 196.73 KES* **Gross Margin:** 0.00%* **Historical Revenue:** 0.00 KES* **Gross Profit:** 0.00 KES* **Sales Rank:** #13477* **Velocity (Average Daily Sales):** 0.09 units/day* **Total Quantity Moved:** 16.00 units### [THE PHYSICS OF THE SHELF]**The Halo Effect (11 Links):** *Items frequently bought alongside this SKU.*- [[KOTEX 16S SUPER TAMPONS]]- [[SANITARY TOWELS]]- [[KOTEX 16S ULTRA THIN SUPER DUO]]- [[Retail Market]]- [[ALWAYS 14S MAXI THICK EX-LONG DAY-NIGHT]]- [[SYMBIO HEALTHCARE LIMITED SR]]-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"Unknown"price: 196.73margin: 0.00revenue: 0.00gross_profit: 0.00sales_rank: 21975velocity_ads: 0.0054total_quantity: 1.00</w:t>
      </w:r>
    </w:p>
    <w:p>
      <w:r>
        <w:t>--------------------</w:t>
      </w:r>
    </w:p>
    <w:p>
      <w:pPr>
        <w:pStyle w:val="Heading1"/>
      </w:pPr>
      <w:r>
        <w:t>VINOD SS DABBA PAPAD  #18### [NODE IDENTITY]* **Network Role:** Active Node* **Macro-Habitat:** [[SANITARY TOWELS]]* **Origin Point:** [[Unknown]]### [UNIT ECONOMICS &amp;amp; VELOCITY]* **Average Retail Price:** 196.73 KES* **Gross Margin:** 0.00%* **Historical Revenue:** 0.00 KES* **Gross Profit:** 0.00 KES* **Sales Rank:** #21975* **Velocity (Average Daily Sales):** 0.01 units/day* **Total Quantity Moved:** 1.00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"Unknown"price: 196.73margin: 0.00revenue: 0.00gross_profit: 0.00sales_rank: 21248velocity_ads: 0.0109total_quantity: 2.00</w:t>
      </w:r>
    </w:p>
    <w:p>
      <w:r>
        <w:t>--------------------</w:t>
      </w:r>
    </w:p>
    <w:p>
      <w:pPr>
        <w:pStyle w:val="Heading1"/>
      </w:pPr>
      <w:r>
        <w:t>VINOD SS DABBA  PAPAD #15### [NODE IDENTITY]* **Network Role:** Active Node* **Macro-Habitat:** [[SANITARY TOWELS]]* **Origin Point:** [[Unknown]]### [UNIT ECONOMICS &amp;amp; VELOCITY]* **Average Retail Price:** 196.73 KES* **Gross Margin:** 0.00%* **Historical Revenue:** 0.00 KES* **Gross Profit:** 0.00 KES* **Sales Rank:** #21248* **Velocity (Average Daily Sales):** 0.01 units/day* **Total Quantity Moved:** 2.00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"CHANDARIA INDUSTRIES LTD HYGIENE"price: 196.73margin: 0.00revenue: 0.00gross_profit: 0.00sales_rank: 10841velocity_ads: 0.0877total_quantity: 32.00</w:t>
      </w:r>
    </w:p>
    <w:p>
      <w:r>
        <w:t>--------------------</w:t>
      </w:r>
    </w:p>
    <w:p>
      <w:pPr>
        <w:pStyle w:val="Heading1"/>
      </w:pPr>
      <w:r>
        <w:t>VELVEX CONFORTA PANTY LINERS XTRA LONG 20S### [NODE IDENTITY]* **Network Role:** Active Node* **Macro-Habitat:** [[SANITARY TOWELS]]* **Origin Point:** [[CHANDARIA INDUSTRIES LTD HYGIENE]]### [UNIT ECONOMICS &amp;amp; VELOCITY]* **Average Retail Price:** 196.73 KES* **Gross Margin:** 0.00%* **Historical Revenue:** 0.00 KES* **Gross Profit:** 0.00 KES* **Sales Rank:** #10841* **Velocity (Average Daily Sales):** 0.09 units/day* **Total Quantity Moved:** 32.00 units### [THE PHYSICS OF THE SHELF]**The Halo Effect (11 Links):** *Items frequently bought alongside this SKU.*- [[KOTEX 16S SUPER TAMPONS]]- [[SANITARY TOWELS]]- [[KOTEX 16S ULTRA THIN SUPER DUO]]- [[Retail Market]]- [[CHANDARIA INDUSTRIES LTD HYGIENE]]-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"CHANDARIA INDUSTRIES LTD HYGIENE"price: 196.73margin: 0.00revenue: 0.00gross_profit: 0.00sales_rank: 10840velocity_ads: 0.0712total_quantity: 26.00</w:t>
      </w:r>
    </w:p>
    <w:p>
      <w:r>
        <w:t>--------------------</w:t>
      </w:r>
    </w:p>
    <w:p>
      <w:pPr>
        <w:pStyle w:val="Heading1"/>
      </w:pPr>
      <w:r>
        <w:t>VELVEX CONFORTA PANTY LINERS NORMAL 24S### [NODE IDENTITY]* **Network Role:** Active Node* **Macro-Habitat:** [[SANITARY TOWELS]]* **Origin Point:** [[CHANDARIA INDUSTRIES LTD HYGIENE]]### [UNIT ECONOMICS &amp;amp; VELOCITY]* **Average Retail Price:** 196.73 KES* **Gross Margin:** 0.00%* **Historical Revenue:** 0.00 KES* **Gross Profit:** 0.00 KES* **Sales Rank:** #10840* **Velocity (Average Daily Sales):** 0.07 units/day* **Total Quantity Moved:** 26.00 units### [THE PHYSICS OF THE SHELF]**The Halo Effect (11 Links):** *Items frequently bought alongside this SKU.*- [[KOTEX 16S SUPER TAMPONS]]- [[SANITARY TOWELS]]- [[KOTEX 16S ULTRA THIN SUPER DUO]]- [[Retail Market]]- [[CHANDARIA INDUSTRIES LTD HYGIENE]]-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"CHANDARIA INDUSTRIES LTD HYGIENE"price: 196.73margin: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VELVEX CONFORTA PANTY LINERS N-POCKETS 22S### [NODE IDENTITY]* **Network Role:** Active Node* **Macro-Habitat:** [[SANITARY TOWELS]]* **Origin Point:** [[CHANDARIA INDUSTRIES LTD HYGIENE]]### [UNIT ECONOMICS &amp;amp; VELOCITY]* **Average Retail Price:** 196.73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[[KOTEX 16S SUPER TAMPONS]]- [[SANITARY TOWELS]]- [[KOTEX 16S ULTRA THIN SUPER DUO]]- [[Retail Market]]- [[CHANDARIA INDUSTRIES LTD HYGIENE]]-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"CHANDARIA INDUSTRIES LTD HYGIENE"price: 196.73margin: 0.00revenue: 0.00gross_profit: 0.00sales_rank: 10839velocity_ads: 0.1205total_quantity: 44.00</w:t>
      </w:r>
    </w:p>
    <w:p>
      <w:r>
        <w:t>--------------------</w:t>
      </w:r>
    </w:p>
    <w:p>
      <w:pPr>
        <w:pStyle w:val="Heading1"/>
      </w:pPr>
      <w:r>
        <w:t>VELVEX CONFORTA MATERNITY PADS 15S SUPER### [NODE IDENTITY]* **Network Role:** Active Node* **Macro-Habitat:** [[SANITARY TOWELS]]* **Origin Point:** [[CHANDARIA INDUSTRIES LTD HYGIENE]]### [UNIT ECONOMICS &amp;amp; VELOCITY]* **Average Retail Price:** 196.73 KES* **Gross Margin:** 0.00%* **Historical Revenue:** 0.00 KES* **Gross Profit:** 0.00 KES* **Sales Rank:** #10839* **Velocity (Average Daily Sales):** 0.12 units/day* **Total Quantity Moved:** 44.00 units### [THE PHYSICS OF THE SHELF]**The Halo Effect (11 Links):** *Items frequently bought alongside this SKU.*- [[KOTEX 16S SUPER TAMPONS]]- [[SANITARY TOWELS]]- [[KOTEX 16S ULTRA THIN SUPER DUO]]- [[Retail Market]]- [[CHANDARIA INDUSTRIES LTD HYGIENE]]-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"CHANDARIA INDUSTRIES  LTD"price: 196.73margin: 0.00revenue: 0.00gross_profit: 0.00sales_rank: 10832velocity_ads: 0.0493total_quantity: 18.00</w:t>
      </w:r>
    </w:p>
    <w:p>
      <w:r>
        <w:t>--------------------</w:t>
      </w:r>
    </w:p>
    <w:p>
      <w:pPr>
        <w:pStyle w:val="Heading1"/>
      </w:pPr>
      <w:r>
        <w:t>ROSY GIRL 10S SANITARY NAPKINS SUPER### [NODE IDENTITY]* **Network Role:** Active Node* **Macro-Habitat:** [[SANITARY TOWELS]]* **Origin Point:** [[CHANDARIA INDUSTRIES  LTD]]### [UNIT ECONOMICS &amp;amp; VELOCITY]* **Average Retail Price:** 196.73 KES* **Gross Margin:** 0.00%* **Historical Revenue:** 0.00 KES* **Gross Profit:** 0.00 KES* **Sales Rank:** #10832* **Velocity (Average Daily Sales):** 0.05 units/day* **Total Quantity Moved:** 18.00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[[CHANDARIA INDUSTRIES  LTD]]**Cannibalization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"CHANDARIA INDUSTRIES LTD HYGIENE"price: 196.73margin: 0.00revenue: 0.00gross_profit: 0.00sales_rank: 10834velocity_ads: 0.0712total_quantity: 26.00</w:t>
      </w:r>
    </w:p>
    <w:p>
      <w:r>
        <w:t>--------------------</w:t>
      </w:r>
    </w:p>
    <w:p>
      <w:pPr>
        <w:pStyle w:val="Heading1"/>
      </w:pPr>
      <w:r>
        <w:t>SOFY 5S LONG LASTING MAXI LONG### [NODE IDENTITY]* **Network Role:** Active Node* **Macro-Habitat:** [[SANITARY TOWELS]]* **Origin Point:** [[CHANDARIA INDUSTRIES LTD HYGIENE]]### [UNIT ECONOMICS &amp;amp; VELOCITY]* **Average Retail Price:** 196.73 KES* **Gross Margin:** 0.00%* **Historical Revenue:** 0.00 KES* **Gross Profit:** 0.00 KES* **Sales Rank:** #10834* **Velocity (Average Daily Sales):** 0.07 units/day* **Total Quantity Moved:** 26.00 units### [THE PHYSICS OF THE SHELF]**The Halo Effect (11 Links):** *Items frequently bought alongside this SKU.*- [[KOTEX 16S SUPER TAMPONS]]- [[SANITARY TOWELS]]- [[KOTEX 16S ULTRA THIN SUPER DUO]]- [[Retail Market]]- [[CHANDARIA INDUSTRIES LTD HYGIENE]]-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"CHANDARIA INDUSTRIES LTD HYGIENE"price: 196.73margin: 0.00revenue: 0.00gross_profit: 0.00sales_rank: 10836velocity_ads: 0.1534total_quantity: 56.00</w:t>
      </w:r>
    </w:p>
    <w:p>
      <w:r>
        <w:t>--------------------</w:t>
      </w:r>
    </w:p>
    <w:p>
      <w:pPr>
        <w:pStyle w:val="Heading1"/>
      </w:pPr>
      <w:r>
        <w:t>SOFY DEEP ABSORB  ULTRA THIN LONG 8S### [NODE IDENTITY]* **Network Role:** Active Node* **Macro-Habitat:** [[SANITARY TOWELS]]* **Origin Point:** [[CHANDARIA INDUSTRIES LTD HYGIENE]]### [UNIT ECONOMICS &amp;amp; VELOCITY]* **Average Retail Price:** 196.73 KES* **Gross Margin:** 0.00%* **Historical Revenue:** 0.00 KES* **Gross Profit:** 0.00 KES* **Sales Rank:** #10836* **Velocity (Average Daily Sales):** 0.15 units/day* **Total Quantity Moved:** 56.00 units### [THE PHYSICS OF THE SHELF]**The Halo Effect (11 Links):** *Items frequently bought alongside this SKU.*- [[KOTEX 16S SUPER TAMPONS]]- [[SANITARY TOWELS]]- [[KOTEX 16S ULTRA THIN SUPER DUO]]- [[Retail Market]]- [[CHANDARIA INDUSTRIES LTD HYGIENE]]-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"CHANDARIA INDUSTRIES LTD HYGIENE"price: 196.73margin: 0.00revenue: 0.00gross_profit: 0.00sales_rank: 14860velocity_ads: 0.0380total_quantity: 7.00</w:t>
      </w:r>
    </w:p>
    <w:p>
      <w:r>
        <w:t>--------------------</w:t>
      </w:r>
    </w:p>
    <w:p>
      <w:pPr>
        <w:pStyle w:val="Heading1"/>
      </w:pPr>
      <w:r>
        <w:t>SOFY DEEP ABSORB  ULTRA THIN EXTRA LONG 7S### [NODE IDENTITY]* **Network Role:** Active Node* **Macro-Habitat:** [[SANITARY TOWELS]]* **Origin Point:** [[CHANDARIA INDUSTRIES LTD HYGIENE]]### [UNIT ECONOMICS &amp;amp; VELOCITY]* **Average Retail Price:** 196.73 KES* **Gross Margin:** 0.00%* **Historical Revenue:** 0.00 KES* **Gross Profit:** 0.00 KES* **Sales Rank:** #14860* **Velocity (Average Daily Sales):** 0.04 units/day* **Total Quantity Moved:** 7.00 units### [THE PHYSICS OF THE SHELF]**The Halo Effect (11 Links):** *Items frequently bought alongside this SKU.*- [[KOTEX 16S SUPER TAMPONS]]- [[SANITARY TOWELS]]- [[KOTEX 16S ULTRA THIN SUPER DUO]]- [[Retail Market]]- [[CHANDARIA INDUSTRIES LTD HYGIENE]]-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"Unknown"price: 196.73margin: 0.00revenue: 0.00gross_profit: 0.00sales_rank: 10833velocity_ads: 0.0164total_quantity: 6.00</w:t>
      </w:r>
    </w:p>
    <w:p>
      <w:r>
        <w:t>--------------------</w:t>
      </w:r>
    </w:p>
    <w:p>
      <w:pPr>
        <w:pStyle w:val="Heading1"/>
      </w:pPr>
      <w:r>
        <w:t>SANITARY PADS POUCH MXD COLOURS### [NODE IDENTITY]* **Network Role:** Active Node* **Macro-Habitat:** [[SANITARY TOWELS]]* **Origin Point:** [[Unknown]]### [UNIT ECONOMICS &amp;amp; VELOCITY]* **Average Retail Price:** 196.73 KES* **Gross Margin:** 0.00%* **Historical Revenue:** 0.00 KES* **Gross Profit:** 0.00 KES* **Sales Rank:** #10833* **Velocity (Average Daily Sales):** 0.02 units/day* **Total Quantity Moved:** 6.00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"Unknown"price: 196.73margin: 16.00revenue: 0.00gross_profit: 0.00sales_rank: 13478velocity_ads: 0.0700total_quantity: 0.00</w:t>
      </w:r>
    </w:p>
    <w:p>
      <w:r>
        <w:t>--------------------</w:t>
      </w:r>
    </w:p>
    <w:p>
      <w:pPr>
        <w:pStyle w:val="Heading1"/>
      </w:pPr>
      <w:r>
        <w:t>SANITARY  PADS POUCH### [NODE IDENTITY]* **Network Role:** Active Node* **Macro-Habitat:** [[SANITARY TOWELS]]* **Origin Point:** [[Unknown]]### [UNIT ECONOMICS &amp;amp; VELOCITY]* **Average Retail Price:** 196.73 KES* **Gross Margin:** 16.00%* **Historical Revenue:** 0.00 KES* **Gross Profit:** 0.00 KES* **Sales Rank:** #13478* **Velocity (Average Daily Sales):** 0.07 units/day* **Total Quantity Moved:** 0.00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"KULAL INTERNATIONAL LTD"price: 196.73margin: 0.00revenue: 0.00gross_profit: 0.00sales_rank: 10784velocity_ads: 0.0274total_quantity: 10.00</w:t>
      </w:r>
    </w:p>
    <w:p>
      <w:r>
        <w:t>--------------------</w:t>
      </w:r>
    </w:p>
    <w:p>
      <w:pPr>
        <w:pStyle w:val="Heading1"/>
      </w:pPr>
      <w:r>
        <w:t>COTTONS 32S ORGANIC PANTY LINERS LONG### [NODE IDENTITY]* **Network Role:** Active Node* **Macro-Habitat:** [[SANITARY TOWELS]]* **Origin Point:** [[KULAL INTERNATIONAL LTD]]### [UNIT ECONOMICS &amp;amp; VELOCITY]* **Average Retail Price:** 196.73 KES* **Gross Margin:** 0.00%* **Historical Revenue:** 0.00 KES* **Gross Profit:** 0.00 KES* **Sales Rank:** #10784* **Velocity (Average Daily Sales):** 0.03 units/day* **Total Quantity Moved:** 10.00 units### [THE PHYSICS OF THE SHELF]**The Halo Effect (11 Links):** *Items frequently bought alongside this SKU.*- [[KOTEX 16S SUPER TAMPONS]]- [[SANITARY TOWELS]]- [[KULAL INTERNATIONAL LTD]]-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"KULAL INTERNATIONAL LTD"price: 196.73margin: 0.00revenue: 0.00gross_profit: 0.00sales_rank: 16287velocity_ads: 0.0163total_quantity: 3.00</w:t>
      </w:r>
    </w:p>
    <w:p>
      <w:r>
        <w:t>--------------------</w:t>
      </w:r>
    </w:p>
    <w:p>
      <w:pPr>
        <w:pStyle w:val="Heading1"/>
      </w:pPr>
      <w:r>
        <w:t>COTTONS 24S ULTRA THIN PANTYLINERS### [NODE IDENTITY]* **Network Role:** Active Node* **Macro-Habitat:** [[SANITARY TOWELS]]* **Origin Point:** [[KULAL INTERNATIONAL LTD]]### [UNIT ECONOMICS &amp;amp; VELOCITY]* **Average Retail Price:** 196.73 KES* **Gross Margin:** 0.00%* **Historical Revenue:** 0.00 KES* **Gross Profit:** 0.00 KES* **Sales Rank:** #16287* **Velocity (Average Daily Sales):** 0.02 units/day* **Total Quantity Moved:** 3.00 units### [THE PHYSICS OF THE SHELF]**The Halo Effect (11 Links):** *Items frequently bought alongside this SKU.*- [[KOTEX 16S SUPER TAMPONS]]- [[SANITARY TOWELS]]- [[KULAL INTERNATIONAL LTD]]-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"KULAL INTERNATIONAL LTD"price: 196.73margin: 0.00revenue: 0.00gross_profit: 0.00sales_rank: 10783velocity_ads: 0.1315total_quantity: 48.00</w:t>
      </w:r>
    </w:p>
    <w:p>
      <w:r>
        <w:t>--------------------</w:t>
      </w:r>
    </w:p>
    <w:p>
      <w:pPr>
        <w:pStyle w:val="Heading1"/>
      </w:pPr>
      <w:r>
        <w:t>COTTONS 14S REG ULTRA THIN W WINGS### [NODE IDENTITY]* **Network Role:** Active Node* **Macro-Habitat:** [[SANITARY TOWELS]]* **Origin Point:** [[KULAL INTERNATIONAL LTD]]### [UNIT ECONOMICS &amp;amp; VELOCITY]* **Average Retail Price:** 196.73 KES* **Gross Margin:** 0.00%* **Historical Revenue:** 0.00 KES* **Gross Profit:** 0.00 KES* **Sales Rank:** #10783* **Velocity (Average Daily Sales):** 0.13 units/day* **Total Quantity Moved:** 48.00 units### [THE PHYSICS OF THE SHELF]**The Halo Effect (11 Links):** *Items frequently bought alongside this SKU.*- [[KOTEX 16S SUPER TAMPONS]]- [[SANITARY TOWELS]]- [[KULAL INTERNATIONAL LTD]]-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"KULAL INTERNATIONAL LTD"price: 196.73margin: 0.00revenue: 0.00gross_profit: 0.00sales_rank: 10782velocity_ads: 0.0932total_quantity: 34.00</w:t>
      </w:r>
    </w:p>
    <w:p>
      <w:r>
        <w:t>--------------------</w:t>
      </w:r>
    </w:p>
    <w:p>
      <w:pPr>
        <w:pStyle w:val="Heading1"/>
      </w:pPr>
      <w:r>
        <w:t>COTTONS 12S SUPER ULTRA THIN W WINGS### [NODE IDENTITY]* **Network Role:** Active Node* **Macro-Habitat:** [[SANITARY TOWELS]]* **Origin Point:** [[KULAL INTERNATIONAL LTD]]### [UNIT ECONOMICS &amp;amp; VELOCITY]* **Average Retail Price:** 196.73 KES* **Gross Margin:** 0.00%* **Historical Revenue:** 0.00 KES* **Gross Profit:** 0.00 KES* **Sales Rank:** #10782* **Velocity (Average Daily Sales):** 0.09 units/day* **Total Quantity Moved:** 34.00 units### [THE PHYSICS OF THE SHELF]**The Halo Effect (11 Links):** *Items frequently bought alongside this SKU.*- [[KOTEX 16S SUPER TAMPONS]]- [[SANITARY TOWELS]]- [[KULAL INTERNATIONAL LTD]]-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"KIM FAY EAST AFRICA LTD"price: 196.73margin: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CONFIDENCE 8S U-THIN REGULAR### [NODE IDENTITY]* **Network Role:** Active Node* **Macro-Habitat:** [[SANITARY TOWELS]]* **Origin Point:** [[KIM FAY EAST AFRICA LTD]]### [UNIT ECONOMICS &amp;amp; VELOCITY]* **Average Retail Price:** 196.73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[[KOTEX 16S SUPER TAMPONS]]- [[SANITARY TOWELS]]- [[KOTEX 16S ULTRA THIN SUPER DUO]]- [[Retail Market]]- [[KIM FAY EAST AFRICA LTD]]-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"KIM FAY EAST AFRICA LTD"price: 196.73margin: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CONFIDENCE 7S U-THIN SUPER### [NODE IDENTITY]* **Network Role:** Active Node* **Macro-Habitat:** [[SANITARY TOWELS]]* **Origin Point:** [[KIM FAY EAST AFRICA LTD]]### [UNIT ECONOMICS &amp;amp; VELOCITY]* **Average Retail Price:** 196.73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[[KOTEX 16S SUPER TAMPONS]]- [[SANITARY TOWELS]]- [[KOTEX 16S ULTRA THIN SUPER DUO]]- [[Retail Market]]- [[KIM FAY EAST AFRICA LTD]]-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"AQUINTA PHARMA LIMITED SR"price: 196.73margin: 0.00revenue: 0.00gross_profit: 0.00sales_rank: 10778velocity_ads: 0.0274total_quantity: 10.00</w:t>
      </w:r>
    </w:p>
    <w:p>
      <w:r>
        <w:t>--------------------</w:t>
      </w:r>
    </w:p>
    <w:p>
      <w:pPr>
        <w:pStyle w:val="Heading1"/>
      </w:pPr>
      <w:r>
        <w:t>ANNA 8S COTTON MAXI PADS SUPER### [NODE IDENTITY]* **Network Role:** Active Node* **Macro-Habitat:** [[SANITARY TOWELS]]* **Origin Point:** [[AQUINTA PHARMA LIMITED SR]]### [UNIT ECONOMICS &amp;amp; VELOCITY]* **Average Retail Price:** 196.73 KES* **Gross Margin:** 0.00%* **Historical Revenue:** 0.00 KES* **Gross Profit:** 0.00 KES* **Sales Rank:** #10778* **Velocity (Average Daily Sales):** 0.03 units/day* **Total Quantity Moved:** 10.00 units### [THE PHYSICS OF THE SHELF]**The Halo Effect (11 Links):** *Items frequently bought alongside this SKU.*- [[AQUINTA PHARMA LIMITED SR]]- [[KOTEX 16S SUPER TAMPONS]]- [[SANITARY TOWELS]]-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"AQUINTA PHARMA LIMITED SR"price: 196.73margin: 0.00revenue: 0.00gross_profit: 0.00sales_rank: 16549velocity_ads: 0.0110total_quantity: 4.00</w:t>
      </w:r>
    </w:p>
    <w:p>
      <w:r>
        <w:t>--------------------</w:t>
      </w:r>
    </w:p>
    <w:p>
      <w:pPr>
        <w:pStyle w:val="Heading1"/>
      </w:pPr>
      <w:r>
        <w:t>ANNA 8S COTTON MAXI PADS REGULAR### [NODE IDENTITY]* **Network Role:** Active Node* **Macro-Habitat:** [[SANITARY TOWELS]]* **Origin Point:** [[AQUINTA PHARMA LIMITED SR]]### [UNIT ECONOMICS &amp;amp; VELOCITY]* **Average Retail Price:** 196.73 KES* **Gross Margin:** 0.00%* **Historical Revenue:** 0.00 KES* **Gross Profit:** 0.00 KES* **Sales Rank:** #16549* **Velocity (Average Daily Sales):** 0.01 units/day* **Total Quantity Moved:** 4.00 units### [THE PHYSICS OF THE SHELF]**The Halo Effect (11 Links):** *Items frequently bought alongside this SKU.*- [[AQUINTA PHARMA LIMITED SR]]- [[KOTEX 16S SUPER TAMPONS]]- [[SANITARY TOWELS]]-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"AQUINTA PHARMA LIMITED SR"price: 196.73margin: 0.00revenue: 0.00gross_profit: 0.00sales_rank: 10777velocity_ads: 0.0438total_quantity: 16.00</w:t>
      </w:r>
    </w:p>
    <w:p>
      <w:r>
        <w:t>--------------------</w:t>
      </w:r>
    </w:p>
    <w:p>
      <w:pPr>
        <w:pStyle w:val="Heading1"/>
      </w:pPr>
      <w:r>
        <w:t>ANNA 10S COTTON ULTRA THIN PADS SUPER### [NODE IDENTITY]* **Network Role:** Active Node* **Macro-Habitat:** [[SANITARY TOWELS]]* **Origin Point:** [[AQUINTA PHARMA LIMITED SR]]### [UNIT ECONOMICS &amp;amp; VELOCITY]* **Average Retail Price:** 196.73 KES* **Gross Margin:** 0.00%* **Historical Revenue:** 0.00 KES* **Gross Profit:** 0.00 KES* **Sales Rank:** #10777* **Velocity (Average Daily Sales):** 0.04 units/day* **Total Quantity Moved:** 16.00 units### [THE PHYSICS OF THE SHELF]**The Halo Effect (11 Links):** *Items frequently bought alongside this SKU.*- [[AQUINTA PHARMA LIMITED SR]]- [[KOTEX 16S SUPER TAMPONS]]- [[SANITARY TOWELS]]-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"AQUINTA PHARMA LIMITED SR"price: 196.73margin: 0.00revenue: 0.00gross_profit: 0.00sales_rank: 10776velocity_ads: 0.0274total_quantity: 10.00</w:t>
      </w:r>
    </w:p>
    <w:p>
      <w:r>
        <w:t>--------------------</w:t>
      </w:r>
    </w:p>
    <w:p>
      <w:pPr>
        <w:pStyle w:val="Heading1"/>
      </w:pPr>
      <w:r>
        <w:t>ANNA 10S COTTON ULTRA THIN PADS REGULAR### [NODE IDENTITY]* **Network Role:** Active Node* **Macro-Habitat:** [[SANITARY TOWELS]]* **Origin Point:** [[AQUINTA PHARMA LIMITED SR]]### [UNIT ECONOMICS &amp;amp; VELOCITY]* **Average Retail Price:** 196.73 KES* **Gross Margin:** 0.00%* **Historical Revenue:** 0.00 KES* **Gross Profit:** 0.00 KES* **Sales Rank:** #10776* **Velocity (Average Daily Sales):** 0.03 units/day* **Total Quantity Moved:** 10.00 units### [THE PHYSICS OF THE SHELF]**The Halo Effect (11 Links):** *Items frequently bought alongside this SKU.*- [[AQUINTA PHARMA LIMITED SR]]- [[KOTEX 16S SUPER TAMPONS]]- [[SANITARY TOWELS]]-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"ZENKO KENYA LIMITED"price: 196.73margin: 0.00revenue: 0.00gross_profit: 0.00sales_rank: 10761velocity_ads: 0.0767total_quantity: 28.00</w:t>
      </w:r>
    </w:p>
    <w:p>
      <w:r>
        <w:t>--------------------</w:t>
      </w:r>
    </w:p>
    <w:p>
      <w:pPr>
        <w:pStyle w:val="Heading1"/>
      </w:pPr>
      <w:r>
        <w:t>ALLORA PANTY LINER 160MM WRAPPED 40S### [NODE IDENTITY]* **Network Role:** Active Node* **Macro-Habitat:** [[SANITARY TOWELS]]* **Origin Point:** [[ZENKO KENYA LIMITED]]### [UNIT ECONOMICS &amp;amp; VELOCITY]* **Average Retail Price:** 196.73 KES* **Gross Margin:** 0.00%* **Historical Revenue:** 0.00 KES* **Gross Profit:** 0.00 KES* **Sales Rank:** #10761* **Velocity (Average Daily Sales):** 0.08 units/day* **Total Quantity Moved:** 28.00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14S]]- [[ZENKO KENYA LIMITED]]**Cannibalization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"ZENKO KENYA LIMITED"price: 196.73margin: 0.00revenue: 0.00gross_profit: 0.00sales_rank: 10760velocity_ads: 0.0658total_quantity: 24.00</w:t>
      </w:r>
    </w:p>
    <w:p>
      <w:r>
        <w:t>--------------------</w:t>
      </w:r>
    </w:p>
    <w:p>
      <w:pPr>
        <w:pStyle w:val="Heading1"/>
      </w:pPr>
      <w:r>
        <w:t>ALLORA PANTY LINER 160MM WRAPPED 20S### [NODE IDENTITY]* **Network Role:** Active Node* **Macro-Habitat:** [[SANITARY TOWELS]]* **Origin Point:** [[ZENKO KENYA LIMITED]]### [UNIT ECONOMICS &amp;amp; VELOCITY]* **Average Retail Price:** 196.73 KES* **Gross Margin:** 0.00%* **Historical Revenue:** 0.00 KES* **Gross Profit:** 0.00 KES* **Sales Rank:** #10760* **Velocity (Average Daily Sales):** 0.07 units/day* **Total Quantity Moved:** 24.00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14S]]- [[ZENKO KENYA LIMITED]]**Cannibalization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0.00revenue: 0.00gross_profit: 0.00sales_rank: 12218velocity_ads: 0.2391total_quantity: 44.00</w:t>
      </w:r>
    </w:p>
    <w:p>
      <w:r>
        <w:t>--------------------</w:t>
      </w:r>
    </w:p>
    <w:p>
      <w:pPr>
        <w:pStyle w:val="Heading1"/>
      </w:pPr>
      <w:r>
        <w:t>ALWAYS ULTRA THIN LONG 32S### [NODE IDENTITY]* **Network Role:** Active Node* **Macro-Habitat:** [[SANITARY TOWELS]]* **Origin Point:** [[HASBAH KENYA LTD P AND G]]### [UNIT ECONOMICS &amp;amp; VELOCITY]* **Average Retail Price:** 196.73 KES* **Gross Margin:** 0.00%* **Historical Revenue:** 0.00 KES* **Gross Profit:** 0.00 KES* **Sales Rank:** #12218* **Velocity (Average Daily Sales):** 0.24 units/day* **Total Quantity Moved:** 44.00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0.00revenue: 0.00gross_profit: 0.00sales_rank: 10775velocity_ads: 0.1753total_quantity: 64.00</w:t>
      </w:r>
    </w:p>
    <w:p>
      <w:r>
        <w:t>--------------------</w:t>
      </w:r>
    </w:p>
    <w:p>
      <w:pPr>
        <w:pStyle w:val="Heading1"/>
      </w:pPr>
      <w:r>
        <w:t>ALWAYS ULT LW QUATTRO 26S### [NODE IDENTITY]* **Network Role:** Active Node* **Macro-Habitat:** [[SANITARY TOWELS]]* **Origin Point:** [[HASBAH KENYA LTD P AND G]]### [UNIT ECONOMICS &amp;amp; VELOCITY]* **Average Retail Price:** 196.73 KES* **Gross Margin:** 0.00%* **Historical Revenue:** 0.00 KES* **Gross Profit:** 0.00 KES* **Sales Rank:** #10775* **Velocity (Average Daily Sales):** 0.18 units/day* **Total Quantity Moved:** 64.00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0.00revenue: 0.00gross_profit: 0.00sales_rank: 10774velocity_ads: 0.2192total_quantity: 80.00</w:t>
      </w:r>
    </w:p>
    <w:p>
      <w:r>
        <w:t>--------------------</w:t>
      </w:r>
    </w:p>
    <w:p>
      <w:pPr>
        <w:pStyle w:val="Heading1"/>
      </w:pPr>
      <w:r>
        <w:t>ALWAYS SOFT MAXI THICK LONG 7S### [NODE IDENTITY]* **Network Role:** Active Node* **Macro-Habitat:** [[SANITARY TOWELS]]* **Origin Point:** [[HASBAH KENYA LTD P AND G]]### [UNIT ECONOMICS &amp;amp; VELOCITY]* **Average Retail Price:** 196.73 KES* **Gross Margin:** 0.00%* **Historical Revenue:** 0.00 KES* **Gross Profit:** 0.00 KES* **Sales Rank:** #10774* **Velocity (Average Daily Sales):** 0.22 units/day* **Total Quantity Moved:** 80.00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0.00revenue: 0.00gross_profit: 0.00sales_rank: 10773velocity_ads: 0.1096total_quantity: 40.00</w:t>
      </w:r>
    </w:p>
    <w:p>
      <w:r>
        <w:t>--------------------</w:t>
      </w:r>
    </w:p>
    <w:p>
      <w:pPr>
        <w:pStyle w:val="Heading1"/>
      </w:pPr>
      <w:r>
        <w:t>ALWAYS PANTYLINERS NORMAL 20S### [NODE IDENTITY]* **Network Role:** Active Node* **Macro-Habitat:** [[SANITARY TOWELS]]* **Origin Point:** [[HASBAH KENYA LTD P AND G]]### [UNIT ECONOMICS &amp;amp; VELOCITY]* **Average Retail Price:** 196.73 KES* **Gross Margin:** 0.00%* **Historical Revenue:** 0.00 KES* **Gross Profit:** 0.00 KES* **Sales Rank:** #10773* **Velocity (Average Daily Sales):** 0.11 units/day* **Total Quantity Moved:** 40.00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ALWAYS PANTYLINERS N ECONOMY -40### [NODE IDENTITY]* **Network Role:** Active Node* **Macro-Habitat:** [[SANITARY TOWELS]]* **Origin Point:** [[HASBAH KENYA LTD P AND G]]### [UNIT ECONOMICS &amp;amp; VELOCITY]* **Average Retail Price:** 196.73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ALWAYS PANTYLINERS LARGE -16### [NODE IDENTITY]* **Network Role:** Active Node* **Macro-Habitat:** [[SANITARY TOWELS]]* **Origin Point:** [[HASBAH KENYA LTD P AND G]]### [UNIT ECONOMICS &amp;amp; VELOCITY]* **Average Retail Price:** 196.73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0.00revenue: 0.00gross_profit: 0.00sales_rank: 10770velocity_ads: 0.1096total_quantity: 40.00</w:t>
      </w:r>
    </w:p>
    <w:p>
      <w:r>
        <w:t>--------------------</w:t>
      </w:r>
    </w:p>
    <w:p>
      <w:pPr>
        <w:pStyle w:val="Heading1"/>
      </w:pPr>
      <w:r>
        <w:t>ALWAYS 8S ULTRA THIN LONG### [NODE IDENTITY]* **Network Role:** Active Node* **Macro-Habitat:** [[SANITARY TOWELS]]* **Origin Point:** [[HASBAH KENYA LTD P AND G]]### [UNIT ECONOMICS &amp;amp; VELOCITY]* **Average Retail Price:** 196.73 KES* **Gross Margin:** 0.00%* **Historical Revenue:** 0.00 KES* **Gross Profit:** 0.00 KES* **Sales Rank:** #10770* **Velocity (Average Daily Sales):** 0.11 units/day* **Total Quantity Moved:** 40.00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0.00revenue: 0.00gross_profit: 0.00sales_rank: 10769velocity_ads: 0.0603total_quantity: 22.00</w:t>
      </w:r>
    </w:p>
    <w:p>
      <w:r>
        <w:t>--------------------</w:t>
      </w:r>
    </w:p>
    <w:p>
      <w:pPr>
        <w:pStyle w:val="Heading1"/>
      </w:pPr>
      <w:r>
        <w:t>ALWAYS 8S MAXI THICK LONG### [NODE IDENTITY]* **Network Role:** Active Node* **Macro-Habitat:** [[SANITARY TOWELS]]* **Origin Point:** [[HASBAH KENYA LTD P AND G]]### [UNIT ECONOMICS &amp;amp; VELOCITY]* **Average Retail Price:** 196.73 KES* **Gross Margin:** 0.00%* **Historical Revenue:** 0.00 KES* **Gross Profit:** 0.00 KES* **Sales Rank:** #10769* **Velocity (Average Daily Sales):** 0.06 units/day* **Total Quantity Moved:** 22.00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0.00revenue: 0.00gross_profit: 0.00sales_rank: 10768velocity_ads: 0.1589total_quantity: 58.00</w:t>
      </w:r>
    </w:p>
    <w:p>
      <w:r>
        <w:t>--------------------</w:t>
      </w:r>
    </w:p>
    <w:p>
      <w:pPr>
        <w:pStyle w:val="Heading1"/>
      </w:pPr>
      <w:r>
        <w:t>ALWAYS 7S ULTRA EXTRA LONG HERBAL### [NODE IDENTITY]* **Network Role:** Active Node* **Macro-Habitat:** [[SANITARY TOWELS]]* **Origin Point:** [[HASBAH KENYA LTD P AND G]]### [UNIT ECONOMICS &amp;amp; VELOCITY]* **Average Retail Price:** 196.73 KES* **Gross Margin:** 0.00%* **Historical Revenue:** 0.00 KES* **Gross Profit:** 0.00 KES* **Sales Rank:** #10768* **Velocity (Average Daily Sales):** 0.16 units/day* **Total Quantity Moved:** 58.00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ALWAYS 7S  MAXI THICK E-LONG DAY &amp;amp; NIGHT### [NODE IDENTITY]* **Network Role:** Active Node* **Macro-Habitat:** [[SANITARY TOWELS]]* **Origin Point:** [[HASBAH KENYA LTD P AND G]]### [UNIT ECONOMICS &amp;amp; VELOCITY]* **Average Retail Price:** 196.73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0.00revenue: 0.00gross_profit: 0.00sales_rank: 10766velocity_ads: 0.2630total_quantity: 96.00</w:t>
      </w:r>
    </w:p>
    <w:p>
      <w:r>
        <w:t>--------------------</w:t>
      </w:r>
    </w:p>
    <w:p>
      <w:pPr>
        <w:pStyle w:val="Heading1"/>
      </w:pPr>
      <w:r>
        <w:t>ALWAYS 16S ULTRA THIN LONG DUO QUEEN### [NODE IDENTITY]* **Network Role:** Active Node* **Macro-Habitat:** [[SANITARY TOWELS]]* **Origin Point:** [[HASBAH KENYA LTD P AND G]]### [UNIT ECONOMICS &amp;amp; VELOCITY]* **Average Retail Price:** 196.73 KES* **Gross Margin:** 0.00%* **Historical Revenue:** 0.00 KES* **Gross Profit:** 0.00 KES* **Sales Rank:** #10766* **Velocity (Average Daily Sales):** 0.26 units/day* **Total Quantity Moved:** 96.00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0.00revenue: 0.00gross_profit: 0.00sales_rank: 10765velocity_ads: 0.5151total_quantity: 188.00</w:t>
      </w:r>
    </w:p>
    <w:p>
      <w:r>
        <w:t>--------------------</w:t>
      </w:r>
    </w:p>
    <w:p>
      <w:pPr>
        <w:pStyle w:val="Heading1"/>
      </w:pPr>
      <w:r>
        <w:t>ALWAYS 16S MAXI THICK LONG DUO### [NODE IDENTITY]* **Network Role:** Active Node* **Macro-Habitat:** [[SANITARY TOWELS]]* **Origin Point:** [[HASBAH KENYA LTD P AND G]]### [UNIT ECONOMICS &amp;amp; VELOCITY]* **Average Retail Price:** 196.73 KES* **Gross Margin:** 0.00%* **Historical Revenue:** 0.00 KES* **Gross Profit:** 0.00 KES* **Sales Rank:** #10765* **Velocity (Average Daily Sales):** 0.52 units/day* **Total Quantity Moved:** 188.00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0.00revenue: 0.00gross_profit: 0.00sales_rank: 10764velocity_ads: 0.4658total_quantity: 170.00</w:t>
      </w:r>
    </w:p>
    <w:p>
      <w:r>
        <w:t>--------------------</w:t>
      </w:r>
    </w:p>
    <w:p>
      <w:pPr>
        <w:pStyle w:val="Heading1"/>
      </w:pPr>
      <w:r>
        <w:t>ALWAYS 14S ULTRA EXTRA LONG SLIM DUO### [NODE IDENTITY]* **Network Role:** Active Node* **Macro-Habitat:** [[SANITARY TOWELS]]* **Origin Point:** [[HASBAH KENYA LTD P AND G]]### [UNIT ECONOMICS &amp;amp; VELOCITY]* **Average Retail Price:** 196.73 KES* **Gross Margin:** 0.00%* **Historical Revenue:** 0.00 KES* **Gross Profit:** 0.00 KES* **Sales Rank:** #10764* **Velocity (Average Daily Sales):** 0.47 units/day* **Total Quantity Moved:** 170.00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0.00revenue: 0.00gross_profit: 0.00sales_rank: 10763velocity_ads: 0.3890total_quantity: 142.00</w:t>
      </w:r>
    </w:p>
    <w:p>
      <w:r>
        <w:t>--------------------</w:t>
      </w:r>
    </w:p>
    <w:p>
      <w:pPr>
        <w:pStyle w:val="Heading1"/>
      </w:pPr>
      <w:r>
        <w:t>ALWAYS 14S MAXI THICK ROX LITE DUO### [NODE IDENTITY]* **Network Role:** Active Node* **Macro-Habitat:** [[SANITARY TOWELS]]* **Origin Point:** [[HASBAH KENYA LTD P AND G]]### [UNIT ECONOMICS &amp;amp; VELOCITY]* **Average Retail Price:** 196.73 KES* **Gross Margin:** 0.00%* **Historical Revenue:** 0.00 KES* **Gross Profit:** 0.00 KES* **Sales Rank:** #10763* **Velocity (Average Daily Sales):** 0.39 units/day* **Total Quantity Moved:** 142.00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"HASBAH KENYA LTD P AND G"price: 196.73margin: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ALWAYS 14S MAXI THICK EXT-LONG DUOS ROX-NIGHT### [NODE IDENTITY]* **Network Role:** Active Node* **Macro-Habitat:** [[SANITARY TOWELS]]* **Origin Point:** [[HASBAH KENYA LTD P AND G]]### [UNIT ECONOMICS &amp;amp; VELOCITY]* **Average Retail Price:** 196.73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[[KOTEX 16S SUPER TAMPONS]]- [[SANITARY TOWELS]]- [[KOTEX 16S ULTRA THIN SUPER DUO]]- [[MOLPED PURE&amp;amp;SOFT EX LONG 14S]]- [[Retail Market]]- [[ALWAYS 14S MAXI THICK EX-LONG DAY-NIGHT]]- [[KOTEX ULTRA THIN NIGHT DUOS 14S]]- [[HASBAH KENYA LTD P AND G]]**Cannibalization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"Unknown"price: 196.73margin: 0.00revenue: 0.00gross_profit: 0.00sales_rank: 16554velocity_ads: 0.0164total_quantity: 6.00</w:t>
      </w:r>
    </w:p>
    <w:p>
      <w:r>
        <w:t>--------------------</w:t>
      </w:r>
    </w:p>
    <w:p>
      <w:pPr>
        <w:pStyle w:val="Heading1"/>
      </w:pPr>
      <w:r>
        <w:t>LAWASH 7S SANITARY PADS NIGHT 280MM### [NODE IDENTITY]* **Network Role:** Active Node* **Macro-Habitat:** [[SANITARY TOWELS]]* **Origin Point:** [[Unknown]]### [UNIT ECONOMICS &amp;amp; VELOCITY]* **Average Retail Price:** 196.73 KES* **Gross Margin:** 0.00%* **Historical Revenue:** 0.00 KES* **Gross Profit:** 0.00 KES* **Sales Rank:** #16554* **Velocity (Average Daily Sales):** 0.02 units/day* **Total Quantity Moved:** 6.00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"Unknown"price: 196.73margin: 0.00revenue: 0.00gross_profit: 0.00sales_rank: 16553velocity_ads: 0.0110total_quantity: 4.00</w:t>
      </w:r>
    </w:p>
    <w:p>
      <w:r>
        <w:t>--------------------</w:t>
      </w:r>
    </w:p>
    <w:p>
      <w:pPr>
        <w:pStyle w:val="Heading1"/>
      </w:pPr>
      <w:r>
        <w:t>LAWASH 7S SANITARY PADS NIGHT 240MM### [NODE IDENTITY]* **Network Role:** Active Node* **Macro-Habitat:** [[SANITARY TOWELS]]* **Origin Point:** [[Unknown]]### [UNIT ECONOMICS &amp;amp; VELOCITY]* **Average Retail Price:** 196.73 KES* **Gross Margin:** 0.00%* **Historical Revenue:** 0.00 KES* **Gross Profit:** 0.00 KES* **Sales Rank:** #16553* **Velocity (Average Daily Sales):** 0.01 units/day* **Total Quantity Moved:** 4.00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"Unknown"price: 196.73margin: 0.00revenue: 0.00gross_profit: 0.00sales_rank: 16552velocity_ads: 0.0055total_quantity: 2.00</w:t>
      </w:r>
    </w:p>
    <w:p>
      <w:r>
        <w:t>--------------------</w:t>
      </w:r>
    </w:p>
    <w:p>
      <w:pPr>
        <w:pStyle w:val="Heading1"/>
      </w:pPr>
      <w:r>
        <w:t>LAWASH 7S SANITARY PADS DAY 280MM### [NODE IDENTITY]* **Network Role:** Active Node* **Macro-Habitat:** [[SANITARY TOWELS]]* **Origin Point:** [[Unknown]]### [UNIT ECONOMICS &amp;amp; VELOCITY]* **Average Retail Price:** 196.73 KES* **Gross Margin:** 0.00%* **Historical Revenue:** 0.00 KES* **Gross Profit:** 0.00 KES* **Sales Rank:** #16552* **Velocity (Average Daily Sales):** 0.01 units/day* **Total Quantity Moved:** 2.00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"Unknown"price: 196.73margin: 0.00revenue: 0.00gross_profit: 0.00sales_rank: 16551velocity_ads: 0.0055total_quantity: 2.00</w:t>
      </w:r>
    </w:p>
    <w:p>
      <w:r>
        <w:t>--------------------</w:t>
      </w:r>
    </w:p>
    <w:p>
      <w:pPr>
        <w:pStyle w:val="Heading1"/>
      </w:pPr>
      <w:r>
        <w:t>LAWASH 7S SANITARY PADS DAY 240MM### [NODE IDENTITY]* **Network Role:** Active Node* **Macro-Habitat:** [[SANITARY TOWELS]]* **Origin Point:** [[Unknown]]### [UNIT ECONOMICS &amp;amp; VELOCITY]* **Average Retail Price:** 196.73 KES* **Gross Margin:** 0.00%* **Historical Revenue:** 0.00 KES* **Gross Profit:** 0.00 KES* **Sales Rank:** #16551* **Velocity (Average Daily Sales):** 0.01 units/day* **Total Quantity Moved:** 2.00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"KIM FAY EAST AFRICA LTD"price: 196.73margin: 0.00revenue: 0.00gross_profit: 0.00sales_rank: 10799velocity_ads: 0.7781total_quantity: 284.00</w:t>
      </w:r>
    </w:p>
    <w:p>
      <w:r>
        <w:t>--------------------</w:t>
      </w:r>
    </w:p>
    <w:p>
      <w:pPr>
        <w:pStyle w:val="Heading1"/>
      </w:pPr>
      <w:r>
        <w:t>KOTEX 16S REGULAR TAMPONS### [NODE IDENTITY]* **Network Role:** Active Node* **Macro-Habitat:** [[SANITARY TOWELS]]* **Origin Point:** [[KIM FAY EAST AFRICA LTD]]### [UNIT ECONOMICS &amp;amp; VELOCITY]* **Average Retail Price:** 196.73 KES* **Gross Margin:** 0.00%* **Historical Revenue:** 0.00 KES* **Gross Profit:** 0.00 KES* **Sales Rank:** #10799* **Velocity (Average Daily Sales):** 0.78 units/day* **Total Quantity Moved:** 284.00 units### [THE PHYSICS OF THE SHELF]**The Halo Effect (11 Links):** *Items frequently bought alongside this SKU.*- [[KOTEX 16S SUPER TAMPONS]]- [[SANITARY TOWELS]]- [[KOTEX 16S ULTRA THIN SUPER DUO]]- [[Retail Market]]- [[KIM FAY EAST AFRICA LTD]]-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"KIM FAY EAST AFRICA LTD"price: 196.73margin: 0.00revenue: 0.00gross_profit: 0.00sales_rank: 10798velocity_ads: 0.2082total_quantity: 76.00</w:t>
      </w:r>
    </w:p>
    <w:p>
      <w:r>
        <w:t>--------------------</w:t>
      </w:r>
    </w:p>
    <w:p>
      <w:pPr>
        <w:pStyle w:val="Heading1"/>
      </w:pPr>
      <w:r>
        <w:t>KOTEX 16S MINI TAMPONS### [NODE IDENTITY]* **Network Role:** Active Node* **Macro-Habitat:** [[SANITARY TOWELS]]* **Origin Point:** [[KIM FAY EAST AFRICA LTD]]### [UNIT ECONOMICS &amp;amp; VELOCITY]* **Average Retail Price:** 196.73 KES* **Gross Margin:** 0.00%* **Historical Revenue:** 0.00 KES* **Gross Profit:** 0.00 KES* **Sales Rank:** #10798* **Velocity (Average Daily Sales):** 0.21 units/day* **Total Quantity Moved:** 76.00 units### [THE PHYSICS OF THE SHELF]**The Halo Effect (11 Links):** *Items frequently bought alongside this SKU.*- [[KOTEX 16S SUPER TAMPONS]]- [[SANITARY TOWELS]]- [[KOTEX 16S ULTRA THIN SUPER DUO]]- [[Retail Market]]- [[KIM FAY EAST AFRICA LTD]]-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"KIM FAY EAST AFRICA LTD"price: 196.73margin: 0.00revenue: 0.00gross_profit: 0.00sales_rank: 10797velocity_ads: 0.1151total_quantity: 42.00</w:t>
      </w:r>
    </w:p>
    <w:p>
      <w:r>
        <w:t>--------------------</w:t>
      </w:r>
    </w:p>
    <w:p>
      <w:pPr>
        <w:pStyle w:val="Heading1"/>
      </w:pPr>
      <w:r>
        <w:t>KOTEX 16S LONG PANTYLINERS### [NODE IDENTITY]* **Network Role:** Active Node* **Macro-Habitat:** [[SANITARY TOWELS]]* **Origin Point:** [[KIM FAY EAST AFRICA LTD]]### [UNIT ECONOMICS &amp;amp; VELOCITY]* **Average Retail Price:** 196.73 KES* **Gross Margin:** 0.00%* **Historical Revenue:** 0.00 KES* **Gross Profit:** 0.00 KES* **Sales Rank:** #10797* **Velocity (Average Daily Sales):** 0.12 units/day* **Total Quantity Moved:** 42.00 units### [THE PHYSICS OF THE SHELF]**The Halo Effect (11 Links):** *Items frequently bought alongside this SKU.*- [[KOTEX 16S SUPER TAMPONS]]- [[SANITARY TOWELS]]- [[KOTEX 16S ULTRA THIN SUPER DUO]]- [[Retail Market]]- [[KIM FAY EAST AFRICA LTD]]-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"KIM FAY EAST AFRICA LTD"price: 196.73margin: 0.00revenue: 0.00gross_profit: 0.00sales_rank: 10800velocity_ads: 0.4384total_quantity: 160.00</w:t>
      </w:r>
    </w:p>
    <w:p>
      <w:r>
        <w:t>--------------------</w:t>
      </w:r>
    </w:p>
    <w:p>
      <w:pPr>
        <w:pStyle w:val="Heading1"/>
      </w:pPr>
      <w:r>
        <w:t>KOTEX 16S SUPER TAMPONS### [NODE IDENTITY]* **Network Role:** Active Node* **Macro-Habitat:** [[SANITARY TOWELS]]* **Origin Point:** [[KIM FAY EAST AFRICA LTD]]### [UNIT ECONOMICS &amp;amp; VELOCITY]* **Average Retail Price:** 196.73 KES* **Gross Margin:** 0.00%* **Historical Revenue:** 0.00 KES* **Gross Profit:** 0.00 KES* **Sales Rank:** #10800* **Velocity (Average Daily Sales):** 0.44 units/day* **Total Quantity Moved:** 160.00 units### [THE PHYSICS OF THE SHELF]**The Halo Effect (11 Links):** *Items frequently bought alongside this SKU.*- [[SANITARY TOWELS]]- [[KOTEX 16S ULTRA THIN SUPER DUO]]- [[KOTEX 16S REGULAR TAMPONS]]- [[KIM FAY EAST AFRICA LTD]]- [[Retail Market]]- [[ALWAYS 14S MAXI THICK EX-LONG DAY-NIGHT]]- [[KOTEX ULTRA THIN NIGHT DUOS 14S]]- [[MOLPED PURE&amp;amp;SOFT EX LONG 14S]]**Cannibalization (5 Substitutions):** *Direct shelf competitors fighting for the same basket.*- [[KOTEX 16S ULTRA THIN SUPER DUO]]- [[KOTEX 16S REGULAR TAMPONS]]-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"KIM FAY EAST AFRICA LTD"price: 196.73margin: 0.00revenue: 0.00gross_profit: 0.00sales_rank: 10801velocity_ads: 0.6959total_quantity: 254.00</w:t>
      </w:r>
    </w:p>
    <w:p>
      <w:r>
        <w:t>--------------------</w:t>
      </w:r>
    </w:p>
    <w:p>
      <w:pPr>
        <w:pStyle w:val="Heading1"/>
      </w:pPr>
      <w:r>
        <w:t>KOTEX 16S ULTRA THIN SUPER DUO### [NODE IDENTITY]* **Network Role:** Active Node* **Macro-Habitat:** [[SANITARY TOWELS]]* **Origin Point:** [[KIM FAY EAST AFRICA LTD]]### [UNIT ECONOMICS &amp;amp; VELOCITY]* **Average Retail Price:** 196.73 KES* **Gross Margin:** 0.00%* **Historical Revenue:** 0.00 KES* **Gross Profit:** 0.00 KES* **Sales Rank:** #10801* **Velocity (Average Daily Sales):** 0.70 units/day* **Total Quantity Moved:** 254.00 units### [THE PHYSICS OF THE SHELF]**The Halo Effect (11 Links):** *Items frequently bought alongside this SKU.*- [[KOTEX 16S SUPER TAMPONS]]- [[SANITARY TOWELS]]- [[KOTEX 16S REGULAR TAMPONS]]- [[Retail Market]]- [[KIM FAY EAST AFRICA LTD]]- [[ALWAYS 14S MAXI THICK EX-LONG DAY-NIGHT]]- [[KOTEX ULTRA THIN NIGHT DUOS 14S]]- [[MOLPED PURE&amp;amp;SOFT EX LONG 14S]]**Cannibalization (5 Substitutions):** *Direct shelf competitors fighting for the same basket.*- [[KOTEX 16S SUPER TAMPONS]]- [[KOTEX 16S REGULAR TAMPONS]]-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"KIM FAY EAST AFRICA LTD"price: 196.73margin: 0.00revenue: 0.00gross_profit: 0.00sales_rank: 10802velocity_ads: 0.1589total_quantity: 58.00</w:t>
      </w:r>
    </w:p>
    <w:p>
      <w:r>
        <w:t>--------------------</w:t>
      </w:r>
    </w:p>
    <w:p>
      <w:pPr>
        <w:pStyle w:val="Heading1"/>
      </w:pPr>
      <w:r>
        <w:t>KOTEX 20S DEO PANTY LINERS### [NODE IDENTITY]* **Network Role:** Active Node* **Macro-Habitat:** [[SANITARY TOWELS]]* **Origin Point:** [[KIM FAY EAST AFRICA LTD]]### [UNIT ECONOMICS &amp;amp; VELOCITY]* **Average Retail Price:** 196.73 KES* **Gross Margin:** 0.00%* **Historical Revenue:** 0.00 KES* **Gross Profit:** 0.00 KES* **Sales Rank:** #10802* **Velocity (Average Daily Sales):** 0.16 units/day* **Total Quantity Moved:** 58.00 units### [THE PHYSICS OF THE SHELF]**The Halo Effect (11 Links):** *Items frequently bought alongside this SKU.*- [[KOTEX 16S SUPER TAMPONS]]- [[SANITARY TOWELS]]- [[KOTEX 16S ULTRA THIN SUPER DUO]]- [[Retail Market]]- [[KIM FAY EAST AFRICA LTD]]-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"KIM FAY EAST AFRICA LTD"price: 196.73margin: 0.00revenue: 0.00gross_profit: 0.00sales_rank: 10812velocity_ads: 0.3562total_quantity: 130.00</w:t>
      </w:r>
    </w:p>
    <w:p>
      <w:r>
        <w:t>--------------------</w:t>
      </w:r>
    </w:p>
    <w:p>
      <w:pPr>
        <w:pStyle w:val="Heading1"/>
      </w:pPr>
      <w:r>
        <w:t>KOTEX MAXI PADS EXTRA LONG P7### [NODE IDENTITY]* **Network Role:** Active Node* **Macro-Habitat:** [[SANITARY TOWELS]]* **Origin Point:** [[KIM FAY EAST AFRICA LTD]]### [UNIT ECONOMICS &amp;amp; VELOCITY]* **Average Retail Price:** 196.73 KES* **Gross Margin:** 0.00%* **Historical Revenue:** 0.00 KES* **Gross Profit:** 0.00 KES* **Sales Rank:** #10812* **Velocity (Average Daily Sales):** 0.36 units/day* **Total Quantity Moved:** 130.00 units### [THE PHYSICS OF THE SHELF]**The Halo Effect (11 Links):** *Items frequently bought alongside this SKU.*- [[KOTEX 16S SUPER TAMPONS]]- [[SANITARY TOWELS]]- [[KOTEX 16S ULTRA THIN SUPER DUO]]- [[Retail Market]]- [[KIM FAY EAST AFRICA LTD]]-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"KIM FAY EAST AFRICA LTD"price: 196.73margin: 0.00revenue: 0.00gross_profit: 0.00sales_rank: 10814velocity_ads: 0.8000total_quantity: 292.00</w:t>
      </w:r>
    </w:p>
    <w:p>
      <w:r>
        <w:t>--------------------</w:t>
      </w:r>
    </w:p>
    <w:p>
      <w:pPr>
        <w:pStyle w:val="Heading1"/>
      </w:pPr>
      <w:r>
        <w:t>KOTEX ULTRA THIN NIGHT DUOS 14S### [NODE IDENTITY]* **Network Role:** Active Node* **Macro-Habitat:** [[SANITARY TOWELS]]* **Origin Point:** [[KIM FAY EAST AFRICA LTD]]### [UNIT ECONOMICS &amp;amp; VELOCITY]* **Average Retail Price:** 196.73 KES* **Gross Margin:** 0.00%* **Historical Revenue:** 0.00 KES* **Gross Profit:** 0.00 KES* **Sales Rank:** #10814* **Velocity (Average Daily Sales):** 0.80 units/day* **Total Quantity Moved:** 292.00 units### [THE PHYSICS OF THE SHELF]**The Halo Effect (11 Links):** *Items frequently bought alongside this SKU.*- [[KOTEX 16S SUPER TAMPONS]]- [[SANITARY TOWELS]]- [[KOTEX 16S ULTRA THIN SUPER DUO]]- [[KOTEX 16S REGULAR TAMPONS]]- [[KIM FAY EAST AFRICA LTD]]- [[Retail Market]]- [[ALWAYS 14S MAXI THICK EX-LONG DAY-NIGHT]]- [[MOLPED PURE&amp;amp;SOFT EX LONG 14S]]**Cannibalization (5 Substitutions):** *Direct shelf competitors fighting for the same basket.*- [[KOTEX 16S SUPER TAMPONS]]- [[KOTEX 16S ULTRA THIN SUPER DUO]]- [[KOTEX 16S REGULAR TAMPONS]]- [[ALWAYS 14S MAXI THICK EX-LONG DAY-NIGHT]]- [[MOLPED PURE&amp;amp;SOFT EX LONG 14S]]</w:t>
      </w:r>
    </w:p>
    <w:p>
      <w:r>
        <w:t>--------------------</w:t>
      </w:r>
    </w:p>
    <w:p>
      <w:r>
        <w:t>type: SKUdepartment: "SANITARY TOWELS"supplier: "KIM FAY EAST AFRICA LTD"price: 196.73margin: 0.00revenue: 0.00gross_profit: 0.00sales_rank: 10813velocity_ads: 0.2740total_quantity: 100.00</w:t>
      </w:r>
    </w:p>
    <w:p>
      <w:r>
        <w:t>--------------------</w:t>
      </w:r>
    </w:p>
    <w:p>
      <w:pPr>
        <w:pStyle w:val="Heading1"/>
      </w:pPr>
      <w:r>
        <w:t>KOTEX MAXI PADS LONG P9### [NODE IDENTITY]* **Network Role:** Active Node* **Macro-Habitat:** [[SANITARY TOWELS]]* **Origin Point:** [[KIM FAY EAST AFRICA LTD]]### [UNIT ECONOMICS &amp;amp; VELOCITY]* **Average Retail Price:** 196.73 KES* **Gross Margin:** 0.00%* **Historical Revenue:** 0.00 KES* **Gross Profit:** 0.00 KES* **Sales Rank:** #10813* **Velocity (Average Daily Sales):** 0.27 units/day* **Total Quantity Moved:** 100.00 units### [THE PHYSICS OF THE SHELF]**The Halo Effect (11 Links):** *Items frequently bought alongside this SKU.*- [[KOTEX 16S SUPER TAMPONS]]- [[SANITARY TOWELS]]- [[KOTEX 16S ULTRA THIN SUPER DUO]]- [[Retail Market]]- [[KIM FAY EAST AFRICA LTD]]-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"KIM FAY EAST AFRICA LTD"price: 196.73margin: 0.00revenue: 0.00gross_profit: 0.00sales_rank: 10811velocity_ads: 0.5753total_quantity: 210.00</w:t>
      </w:r>
    </w:p>
    <w:p>
      <w:r>
        <w:t>--------------------</w:t>
      </w:r>
    </w:p>
    <w:p>
      <w:pPr>
        <w:pStyle w:val="Heading1"/>
      </w:pPr>
      <w:r>
        <w:t>KOTEX DUO NORMAL ULTRA THIN PADS 16S### [NODE IDENTITY]* **Network Role:** Active Node* **Macro-Habitat:** [[SANITARY TOWELS]]* **Origin Point:** [[KIM FAY EAST AFRICA LTD]]### [UNIT ECONOMICS &amp;amp; VELOCITY]* **Average Retail Price:** 196.73 KES* **Gross Margin:** 0.00%* **Historical Revenue:** 0.00 KES* **Gross Profit:** 0.00 KES* **Sales Rank:** #10811* **Velocity (Average Daily Sales):** 0.58 units/day* **Total Quantity Moved:** 210.00 units### [THE PHYSICS OF THE SHELF]**The Halo Effect (11 Links):** *Items frequently bought alongside this SKU.*- [[KOTEX 16S SUPER TAMPONS]]- [[SANITARY TOWELS]]- [[KOTEX 16S ULTRA THIN SUPER DUO]]- [[Retail Market]]- [[KIM FAY EAST AFRICA LTD]]-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"KIM FAY EAST AFRICA LTD"price: 196.73margin: 0.00revenue: 0.00gross_profit: 0.00sales_rank: 10803velocity_ads: 0.1151total_quantity: 42.00</w:t>
      </w:r>
    </w:p>
    <w:p>
      <w:r>
        <w:t>--------------------</w:t>
      </w:r>
    </w:p>
    <w:p>
      <w:pPr>
        <w:pStyle w:val="Heading1"/>
      </w:pPr>
      <w:r>
        <w:t>KOTEX 20S LIGHTDAYS PANTYLINERS### [NODE IDENTITY]* **Network Role:** Active Node* **Macro-Habitat:** [[SANITARY TOWELS]]* **Origin Point:** [[KIM FAY EAST AFRICA LTD]]### [UNIT ECONOMICS &amp;amp; VELOCITY]* **Average Retail Price:** 196.73 KES* **Gross Margin:** 0.00%* **Historical Revenue:** 0.00 KES* **Gross Profit:** 0.00 KES* **Sales Rank:** #10803* **Velocity (Average Daily Sales):** 0.12 units/day* **Total Quantity Moved:** 42.00 units### [THE PHYSICS OF THE SHELF]**The Halo Effect (11 Links):** *Items frequently bought alongside this SKU.*- [[KOTEX 16S SUPER TAMPONS]]- [[SANITARY TOWELS]]- [[KOTEX 16S ULTRA THIN SUPER DUO]]- [[Retail Market]]- [[KIM FAY EAST AFRICA LTD]]-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"KIM FAY EAST AFRICA LTD"price: 196.73margin: 0.00revenue: 0.00gross_profit: 0.00sales_rank: 10810velocity_ads: 0.2740total_quantity: 100.00</w:t>
      </w:r>
    </w:p>
    <w:p>
      <w:r>
        <w:t>--------------------</w:t>
      </w:r>
    </w:p>
    <w:p>
      <w:pPr>
        <w:pStyle w:val="Heading1"/>
      </w:pPr>
      <w:r>
        <w:t>KOTEX 8S ULTRA THIN SUPER### [NODE IDENTITY]* **Network Role:** Active Node* **Macro-Habitat:** [[SANITARY TOWELS]]* **Origin Point:** [[KIM FAY EAST AFRICA LTD]]### [UNIT ECONOMICS &amp;amp; VELOCITY]* **Average Retail Price:** 196.73 KES* **Gross Margin:** 0.00%* **Historical Revenue:** 0.00 KES* **Gross Profit:** 0.00 KES* **Sales Rank:** #10810* **Velocity (Average Daily Sales):** 0.27 units/day* **Total Quantity Moved:** 100.00 units### [THE PHYSICS OF THE SHELF]**The Halo Effect (11 Links):** *Items frequently bought alongside this SKU.*- [[KOTEX 16S SUPER TAMPONS]]- [[SANITARY TOWELS]]- [[KOTEX 16S ULTRA THIN SUPER DUO]]- [[Retail Market]]- [[KIM FAY EAST AFRICA LTD]]-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"KIM FAY EAST AFRICA LTD"price: 196.73margin: 0.00revenue: 0.00gross_profit: 0.00sales_rank: 10809velocity_ads: 0.2685total_quantity: 98.00</w:t>
      </w:r>
    </w:p>
    <w:p>
      <w:r>
        <w:t>--------------------</w:t>
      </w:r>
    </w:p>
    <w:p>
      <w:pPr>
        <w:pStyle w:val="Heading1"/>
      </w:pPr>
      <w:r>
        <w:t>KOTEX 7S ULTRA THIN NIGHTS### [NODE IDENTITY]* **Network Role:** Active Node* **Macro-Habitat:** [[SANITARY TOWELS]]* **Origin Point:** [[KIM FAY EAST AFRICA LTD]]### [UNIT ECONOMICS &amp;amp; VELOCITY]* **Average Retail Price:** 196.73 KES* **Gross Margin:** 0.00%* **Historical Revenue:** 0.00 KES* **Gross Profit:** 0.00 KES* **Sales Rank:** #10809* **Velocity (Average Daily Sales):** 0.27 units/day* **Total Quantity Moved:** 98.00 units### [THE PHYSICS OF THE SHELF]**The Halo Effect (11 Links):** *Items frequently bought alongside this SKU.*- [[KOTEX 16S SUPER TAMPONS]]- [[SANITARY TOWELS]]- [[KOTEX 16S ULTRA THIN SUPER DUO]]- [[Retail Market]]- [[KIM FAY EAST AFRICA LTD]]-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"KIM FAY EAST AFRICA LTD"price: 196.73margin: 0.00revenue: 0.00gross_profit: 0.00sales_rank: 10808velocity_ads: 0.3068total_quantity: 112.00</w:t>
      </w:r>
    </w:p>
    <w:p>
      <w:r>
        <w:t>--------------------</w:t>
      </w:r>
    </w:p>
    <w:p>
      <w:pPr>
        <w:pStyle w:val="Heading1"/>
      </w:pPr>
      <w:r>
        <w:t>KOTEX 7S MAXI ESSENTIALS PADS### [NODE IDENTITY]* **Network Role:** Active Node* **Macro-Habitat:** [[SANITARY TOWELS]]* **Origin Point:** [[KIM FAY EAST AFRICA LTD]]### [UNIT ECONOMICS &amp;amp; VELOCITY]* **Average Retail Price:** 196.73 KES* **Gross Margin:** 0.00%* **Historical Revenue:** 0.00 KES* **Gross Profit:** 0.00 KES* **Sales Rank:** #10808* **Velocity (Average Daily Sales):** 0.31 units/day* **Total Quantity Moved:** 112.00 units### [THE PHYSICS OF THE SHELF]**The Halo Effect (11 Links):** *Items frequently bought alongside this SKU.*- [[KOTEX 16S SUPER TAMPONS]]- [[SANITARY TOWELS]]- [[KOTEX 16S ULTRA THIN SUPER DUO]]- [[Retail Market]]- [[KIM FAY EAST AFRICA LTD]]-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"KIM FAY EAST AFRICA LTD"price: 196.73margin: 0.00revenue: 0.00gross_profit: 0.00sales_rank: 10807velocity_ads: 0.2849total_quantity: 104.00</w:t>
      </w:r>
    </w:p>
    <w:p>
      <w:r>
        <w:t>--------------------</w:t>
      </w:r>
    </w:p>
    <w:p>
      <w:pPr>
        <w:pStyle w:val="Heading1"/>
      </w:pPr>
      <w:r>
        <w:t>KOTEX 40S PANTYLINERS VP### [NODE IDENTITY]* **Network Role:** Active Node* **Macro-Habitat:** [[SANITARY TOWELS]]* **Origin Point:** [[KIM FAY EAST AFRICA LTD]]### [UNIT ECONOMICS &amp;amp; VELOCITY]* **Average Retail Price:** 196.73 KES* **Gross Margin:** 0.00%* **Historical Revenue:** 0.00 KES* **Gross Profit:** 0.00 KES* **Sales Rank:** #10807* **Velocity (Average Daily Sales):** 0.28 units/day* **Total Quantity Moved:** 104.00 units### [THE PHYSICS OF THE SHELF]**The Halo Effect (11 Links):** *Items frequently bought alongside this SKU.*- [[KOTEX 16S SUPER TAMPONS]]- [[SANITARY TOWELS]]- [[KOTEX 16S ULTRA THIN SUPER DUO]]- [[Retail Market]]- [[KIM FAY EAST AFRICA LTD]]-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"KIM FAY EAST AFRICA LTD"price: 196.73margin: 0.00revenue: 0.00gross_profit: 0.00sales_rank: 10806velocity_ads: 0.2521total_quantity: 92.00</w:t>
      </w:r>
    </w:p>
    <w:p>
      <w:r>
        <w:t>--------------------</w:t>
      </w:r>
    </w:p>
    <w:p>
      <w:pPr>
        <w:pStyle w:val="Heading1"/>
      </w:pPr>
      <w:r>
        <w:t>KOTEX 40S PANTYLINERS DEO### [NODE IDENTITY]* **Network Role:** Active Node* **Macro-Habitat:** [[SANITARY TOWELS]]* **Origin Point:** [[KIM FAY EAST AFRICA LTD]]### [UNIT ECONOMICS &amp;amp; VELOCITY]* **Average Retail Price:** 196.73 KES* **Gross Margin:** 0.00%* **Historical Revenue:** 0.00 KES* **Gross Profit:** 0.00 KES* **Sales Rank:** #10806* **Velocity (Average Daily Sales):** 0.25 units/day* **Total Quantity Moved:** 92.00 units### [THE PHYSICS OF THE SHELF]**The Halo Effect (11 Links):** *Items frequently bought alongside this SKU.*- [[KOTEX 16S SUPER TAMPONS]]- [[SANITARY TOWELS]]- [[KOTEX 16S ULTRA THIN SUPER DUO]]- [[Retail Market]]- [[KIM FAY EAST AFRICA LTD]]-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"KIM FAY EAST AFRICA LTD"price: 196.73margin: 0.00revenue: 0.00gross_profit: 0.00sales_rank: 10805velocity_ads: 0.1863total_quantity: 68.00</w:t>
      </w:r>
    </w:p>
    <w:p>
      <w:r>
        <w:t>--------------------</w:t>
      </w:r>
    </w:p>
    <w:p>
      <w:pPr>
        <w:pStyle w:val="Heading1"/>
      </w:pPr>
      <w:r>
        <w:t>KOTEX 30S LONG PANTYLINERS### [NODE IDENTITY]* **Network Role:** Active Node* **Macro-Habitat:** [[SANITARY TOWELS]]* **Origin Point:** [[KIM FAY EAST AFRICA LTD]]### [UNIT ECONOMICS &amp;amp; VELOCITY]* **Average Retail Price:** 196.73 KES* **Gross Margin:** 0.00%* **Historical Revenue:** 0.00 KES* **Gross Profit:** 0.00 KES* **Sales Rank:** #10805* **Velocity (Average Daily Sales):** 0.19 units/day* **Total Quantity Moved:** 68.00 units### [THE PHYSICS OF THE SHELF]**The Halo Effect (11 Links):** *Items frequently bought alongside this SKU.*- [[KOTEX 16S SUPER TAMPONS]]- [[SANITARY TOWELS]]- [[KOTEX 16S ULTRA THIN SUPER DUO]]- [[Retail Market]]- [[KIM FAY EAST AFRICA LTD]]-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"KIM FAY EAST AFRICA LTD"price: 196.73margin: 0.00revenue: 0.00gross_profit: 0.00sales_rank: 10804velocity_ads: 0.2082total_quantity: 76.00</w:t>
      </w:r>
    </w:p>
    <w:p>
      <w:r>
        <w:t>--------------------</w:t>
      </w:r>
    </w:p>
    <w:p>
      <w:pPr>
        <w:pStyle w:val="Heading1"/>
      </w:pPr>
      <w:r>
        <w:t>KOTEX 20S SINGLE WRAPPED PANTYLINERS### [NODE IDENTITY]* **Network Role:** Active Node* **Macro-Habitat:** [[SANITARY TOWELS]]* **Origin Point:** [[KIM FAY EAST AFRICA LTD]]### [UNIT ECONOMICS &amp;amp; VELOCITY]* **Average Retail Price:** 196.73 KES* **Gross Margin:** 0.00%* **Historical Revenue:** 0.00 KES* **Gross Profit:** 0.00 KES* **Sales Rank:** #10804* **Velocity (Average Daily Sales):** 0.21 units/day* **Total Quantity Moved:** 76.00 units### [THE PHYSICS OF THE SHELF]**The Halo Effect (11 Links):** *Items frequently bought alongside this SKU.*- [[KOTEX 16S SUPER TAMPONS]]- [[SANITARY TOWELS]]- [[KOTEX 16S ULTRA THIN SUPER DUO]]- [[Retail Market]]- [[KIM FAY EAST AFRICA LTD]]-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"Unknown"price: 196.73margin: 0.00revenue: 0.00gross_profit: 0.00sales_rank: 10793velocity_ads: 0.0548total_quantity: 20.00</w:t>
      </w:r>
    </w:p>
    <w:p>
      <w:r>
        <w:t>--------------------</w:t>
      </w:r>
    </w:p>
    <w:p>
      <w:pPr>
        <w:pStyle w:val="Heading1"/>
      </w:pPr>
      <w:r>
        <w:t>FLORA 10S ULTRA SUPER WITH WINGS SANITARY PADS### [NODE IDENTITY]* **Network Role:** Active Node* **Macro-Habitat:** [[SANITARY TOWELS]]* **Origin Point:** [[Unknown]]### [UNIT ECONOMICS &amp;amp; VELOCITY]* **Average Retail Price:** 196.73 KES* **Gross Margin:** 0.00%* **Historical Revenue:** 0.00 KES* **Gross Profit:** 0.00 KES* **Sales Rank:** #10793* **Velocity (Average Daily Sales):** 0.05 units/day* **Total Quantity Moved:** 20.00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"Unknown"price: 196.73margin: 0.00revenue: 0.00gross_profit: 0.00sales_rank: 10792velocity_ads: 0.1534total_quantity: 56.00</w:t>
      </w:r>
    </w:p>
    <w:p>
      <w:r>
        <w:t>--------------------</w:t>
      </w:r>
    </w:p>
    <w:p>
      <w:pPr>
        <w:pStyle w:val="Heading1"/>
      </w:pPr>
      <w:r>
        <w:t>FLORA 10S ULTRA NORMAL WITH WINGS SANITARY PADS### [NODE IDENTITY]* **Network Role:** Active Node* **Macro-Habitat:** [[SANITARY TOWELS]]* **Origin Point:** [[Unknown]]### [UNIT ECONOMICS &amp;amp; VELOCITY]* **Average Retail Price:** 196.73 KES* **Gross Margin:** 0.00%* **Historical Revenue:** 0.00 KES* **Gross Profit:** 0.00 KES* **Sales Rank:** #10792* **Velocity (Average Daily Sales):** 0.15 units/day* **Total Quantity Moved:** 56.00 units### [THE PHYSICS OF THE SHELF]**The Halo Effect (11 Links):** *Items frequently bought alongside this SKU.*- [[KOTEX 16S SUPER TAMPONS]]- [[SANITARY TOWELS]]- [[KOTEX 16S ULTRA THIN SUPER DUO]]-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"SAI PHARMACEUTICALS K LIMITED SR"price: 196.73margin: 0.00revenue: 0.00gross_profit: 0.00sales_rank: 10790velocity_ads: 0.1370total_quantity: 50.00</w:t>
      </w:r>
    </w:p>
    <w:p>
      <w:r>
        <w:t>--------------------</w:t>
      </w:r>
    </w:p>
    <w:p>
      <w:pPr>
        <w:pStyle w:val="Heading1"/>
      </w:pPr>
      <w:r>
        <w:t>FEMELLA SANITARY PADS 8S 280MM THICK### [NODE IDENTITY]* **Network Role:** Active Node* **Macro-Habitat:** [[SANITARY TOWELS]]* **Origin Point:** [[SAI PHARMACEUTICALS K LIMITED SR]]### [UNIT ECONOMICS &amp;amp; VELOCITY]* **Average Retail Price:** 196.73 KES* **Gross Margin:** 0.00%* **Historical Revenue:** 0.00 KES* **Gross Profit:** 0.00 KES* **Sales Rank:** #10790* **Velocity (Average Daily Sales):** 0.14 units/day* **Total Quantity Moved:** 50.00 units### [THE PHYSICS OF THE SHELF]**The Halo Effect (11 Links):** *Items frequently bought alongside this SKU.*- [[KOTEX 16S SUPER TAMPONS]]- [[SANITARY TOWELS]]- [[KOTEX 16S ULTRA THIN SUPER DUO]]- [[SAI PHARMACEUTICALS K LIMITED SR]]-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"SAI PHARMACEUTICALS K LIMITED SR"price: 196.73margin: 0.00revenue: 0.00gross_profit: 0.00sales_rank: 10789velocity_ads: 0.0548total_quantity: 20.00</w:t>
      </w:r>
    </w:p>
    <w:p>
      <w:r>
        <w:t>--------------------</w:t>
      </w:r>
    </w:p>
    <w:p>
      <w:pPr>
        <w:pStyle w:val="Heading1"/>
      </w:pPr>
      <w:r>
        <w:t>FEMELLA SANITARY PADS 8S 240MM THICK### [NODE IDENTITY]* **Network Role:** Active Node* **Macro-Habitat:** [[SANITARY TOWELS]]* **Origin Point:** [[SAI PHARMACEUTICALS K LIMITED SR]]### [UNIT ECONOMICS &amp;amp; VELOCITY]* **Average Retail Price:** 196.73 KES* **Gross Margin:** 0.00%* **Historical Revenue:** 0.00 KES* **Gross Profit:** 0.00 KES* **Sales Rank:** #10789* **Velocity (Average Daily Sales):** 0.05 units/day* **Total Quantity Moved:** 20.00 units### [THE PHYSICS OF THE SHELF]**The Halo Effect (11 Links):** *Items frequently bought alongside this SKU.*- [[KOTEX 16S SUPER TAMPONS]]- [[SANITARY TOWELS]]- [[KOTEX 16S ULTRA THIN SUPER DUO]]- [[SAI PHARMACEUTICALS K LIMITED SR]]-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"SAI PHARMACEUTICALS K LIMITED SR"price: 196.73margin: 0.00revenue: 0.00gross_profit: 0.00sales_rank: 10788velocity_ads: 0.0712total_quantity: 26.00</w:t>
      </w:r>
    </w:p>
    <w:p>
      <w:r>
        <w:t>--------------------</w:t>
      </w:r>
    </w:p>
    <w:p>
      <w:pPr>
        <w:pStyle w:val="Heading1"/>
      </w:pPr>
      <w:r>
        <w:t>FEMELLA SANITARY PADS 16S 280MM THICK### [NODE IDENTITY]* **Network Role:** Active Node* **Macro-Habitat:** [[SANITARY TOWELS]]* **Origin Point:** [[SAI PHARMACEUTICALS K LIMITED SR]]### [UNIT ECONOMICS &amp;amp; VELOCITY]* **Average Retail Price:** 196.73 KES* **Gross Margin:** 0.00%* **Historical Revenue:** 0.00 KES* **Gross Profit:** 0.00 KES* **Sales Rank:** #10788* **Velocity (Average Daily Sales):** 0.07 units/day* **Total Quantity Moved:** 26.00 units### [THE PHYSICS OF THE SHELF]**The Halo Effect (11 Links):** *Items frequently bought alongside this SKU.*- [[KOTEX 16S SUPER TAMPONS]]- [[SANITARY TOWELS]]- [[KOTEX 16S ULTRA THIN SUPER DUO]]- [[SAI PHARMACEUTICALS K LIMITED SR]]-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"SAI PHARMACEUTICALS K LIMITED SR"price: 196.73margin: 0.00revenue: 0.00gross_profit: 0.00sales_rank: 10785velocity_ads: 0.0384total_quantity: 14.00</w:t>
      </w:r>
    </w:p>
    <w:p>
      <w:r>
        <w:t>--------------------</w:t>
      </w:r>
    </w:p>
    <w:p>
      <w:pPr>
        <w:pStyle w:val="Heading1"/>
      </w:pPr>
      <w:r>
        <w:t>ENDOSAN 10S MATERNITY PADS LARGE GOLD### [NODE IDENTITY]* **Network Role:** Active Node* **Macro-Habitat:** [[SANITARY TOWELS]]* **Origin Point:** [[SAI PHARMACEUTICALS K LIMITED SR]]### [UNIT ECONOMICS &amp;amp; VELOCITY]* **Average Retail Price:** 196.73 KES* **Gross Margin:** 0.00%* **Historical Revenue:** 0.00 KES* **Gross Profit:** 0.00 KES* **Sales Rank:** #10785* **Velocity (Average Daily Sales):** 0.04 units/day* **Total Quantity Moved:** 14.00 units### [THE PHYSICS OF THE SHELF]**The Halo Effect (11 Links):** *Items frequently bought alongside this SKU.*- [[KOTEX 16S SUPER TAMPONS]]- [[SANITARY TOWELS]]- [[KOTEX 16S ULTRA THIN SUPER DUO]]- [[SAI PHARMACEUTICALS K LIMITED SR]]-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p>
      <w:r>
        <w:t>type: SKUdepartment: "SANITARY TOWELS"supplier: "SAI PHARMACEUTICALS K LIMITED SR"price: 196.73margin: 0.00revenue: 0.00gross_profit: 0.00sales_rank: 10786velocity_ads: 0.1479total_quantity: 54.00</w:t>
      </w:r>
    </w:p>
    <w:p>
      <w:r>
        <w:t>--------------------</w:t>
      </w:r>
    </w:p>
    <w:p>
      <w:pPr>
        <w:pStyle w:val="Heading1"/>
      </w:pPr>
      <w:r>
        <w:t>ENDOSAN 10S MATERNITY PADS XL GOLD### [NODE IDENTITY]* **Network Role:** Active Node* **Macro-Habitat:** [[SANITARY TOWELS]]* **Origin Point:** [[SAI PHARMACEUTICALS K LIMITED SR]]### [UNIT ECONOMICS &amp;amp; VELOCITY]* **Average Retail Price:** 196.73 KES* **Gross Margin:** 0.00%* **Historical Revenue:** 0.00 KES* **Gross Profit:** 0.00 KES* **Sales Rank:** #10786* **Velocity (Average Daily Sales):** 0.15 units/day* **Total Quantity Moved:** 54.00 units### [THE PHYSICS OF THE SHELF]**The Halo Effect (11 Links):** *Items frequently bought alongside this SKU.*- [[KOTEX 16S SUPER TAMPONS]]- [[SANITARY TOWELS]]- [[KOTEX 16S ULTRA THIN SUPER DUO]]- [[SAI PHARMACEUTICALS K LIMITED SR]]- [[Retail Market]]- [[ALWAYS 14S MAXI THICK EX-LONG DAY-NIGHT]]- [[KOTEX ULTRA THIN NIGHT DUOS 14S]]- [[MOLPED PURE&amp;amp;SOFT EX LONG 14S]]**Cannibalization (5 Substitutions):** *Direct shelf competitors fighting for the same basket.*- [[KOTEX 16S SUPER TAMPONS]]- [[KOTEX 16S ULTRA THIN SUPER DUO]]- [[ALWAYS 14S MAXI THICK EX-LONG DAY-NIGHT]]- [[KOTEX ULTRA THIN NIGHT DUOS 14S]]- [[MOLPED PURE&amp;amp;SOFT EX LONG 14S]]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