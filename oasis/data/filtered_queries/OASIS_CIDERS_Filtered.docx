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Strategic Export: CIDERS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283.34</w:t>
        <w:br/>
        <w:br/>
        <w:t>margin: 16.40</w:t>
        <w:br/>
        <w:br/>
        <w:t>revenue: 549118.00</w:t>
        <w:br/>
        <w:br/>
        <w:t>gross_profit: 90055.35</w:t>
        <w:br/>
        <w:br/>
        <w:t>sales_rank: 156</w:t>
        <w:br/>
        <w:br/>
        <w:t>velocity_ads: 7.0027</w:t>
        <w:br/>
        <w:br/>
        <w:t>total_quantity: 2556.00</w:t>
        <w:br/>
        <w:t>---</w:t>
        <w:br/>
        <w:t># SAVANA DRY PREMIUM CIDER 340ML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283.34 KES</w:t>
        <w:br/>
        <w:br/>
        <w:t>* **Gross Margin:** 16.40%</w:t>
        <w:br/>
        <w:br/>
        <w:t>* **Historical Revenue:** 549,118.00 KES</w:t>
        <w:br/>
        <w:br/>
        <w:t>* **Gross Profit:** 90,055.35 KES</w:t>
        <w:br/>
        <w:br/>
        <w:t>* **Sales Rank:** #156</w:t>
        <w:br/>
        <w:br/>
        <w:t>* **Velocity (Average Daily Sales):** 7.00 units/day</w:t>
        <w:br/>
        <w:br/>
        <w:t>* **Total Quantity Moved:** 2,556.00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[[KO 330ML PINEAPPLE&amp;amp;MINT CIDER CAN]]</w:t>
        <w:br/>
        <w:br/>
        <w:t>- [[HUNTERS 330ML EXTRA DRY CIDER]]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[[KO 330ML PINEAPPLE&amp;amp;MINT CIDER CAN]]</w:t>
        <w:br/>
        <w:br/>
        <w:t>- [[HUNTERS 330ML EXTRA DRY CIDER]]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256.29</w:t>
        <w:br/>
        <w:br/>
        <w:t>margin: 11.10</w:t>
        <w:br/>
        <w:br/>
        <w:t>revenue: 372385.27</w:t>
        <w:br/>
        <w:br/>
        <w:t>gross_profit: 41334.76</w:t>
        <w:br/>
        <w:br/>
        <w:t>sales_rank: 233</w:t>
        <w:br/>
        <w:br/>
        <w:t>velocity_ads: 5.0438</w:t>
        <w:br/>
        <w:br/>
        <w:t>total_quantity: 1841.00</w:t>
        <w:br/>
        <w:t>---</w:t>
        <w:br/>
        <w:t># TUSKER 500ML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256.29 KES</w:t>
        <w:br/>
        <w:br/>
        <w:t>* **Gross Margin:** 11.10%</w:t>
        <w:br/>
        <w:br/>
        <w:t>* **Historical Revenue:** 372,385.27 KES</w:t>
        <w:br/>
        <w:br/>
        <w:t>* **Gross Profit:** 41,334.76 KES</w:t>
        <w:br/>
        <w:br/>
        <w:t>* **Sales Rank:** #233</w:t>
        <w:br/>
        <w:br/>
        <w:t>* **Velocity (Average Daily Sales):** 5.04 units/day</w:t>
        <w:br/>
        <w:br/>
        <w:t>* **Total Quantity Moved:** 1,841.00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[[CIDERS]]</w:t>
        <w:br/>
        <w:br/>
        <w:t>- [[KO 330ML PINEAPPLE&amp;amp;MINT CIDER CAN]]</w:t>
        <w:br/>
        <w:br/>
        <w:t>- [[HUNTERS 330ML EXTRA DRY CIDER]]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[[SAVANA DRY PREMIUM CIDER 340ML]]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[[KO 330ML PINEAPPLE&amp;amp;MINT CIDER CAN]]</w:t>
        <w:br/>
        <w:br/>
        <w:t>- [[HUNTERS 330ML EXTRA DRY CIDER]]</w:t>
        <w:br/>
        <w:br/>
        <w:t>- [[MANYATTA 330ML P-APPLE&amp;amp; MINT CAN]]</w:t>
        <w:br/>
        <w:br/>
        <w:t>- [[SAVANA DRY PREMIUM CIDER 340ML]]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"UDV KENYA LIMITED"</w:t>
        <w:br/>
        <w:br/>
        <w:t>price: 202.60</w:t>
        <w:br/>
        <w:br/>
        <w:t>margin: 15.62</w:t>
        <w:br/>
        <w:br/>
        <w:t>revenue: 372172.10</w:t>
        <w:br/>
        <w:br/>
        <w:t>gross_profit: 58133.28</w:t>
        <w:br/>
        <w:br/>
        <w:t>sales_rank: 234</w:t>
        <w:br/>
        <w:br/>
        <w:t>velocity_ads: 6.5342</w:t>
        <w:br/>
        <w:br/>
        <w:t>total_quantity: 2385.00</w:t>
        <w:br/>
        <w:t>---</w:t>
        <w:br/>
        <w:t># SMIRNOFF ICE WITH GUARANA 330ML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202.60 KES</w:t>
        <w:br/>
        <w:br/>
        <w:t>* **Gross Margin:** 15.62%</w:t>
        <w:br/>
        <w:br/>
        <w:t>* **Historical Revenue:** 372,172.10 KES</w:t>
        <w:br/>
        <w:br/>
        <w:t>* **Gross Profit:** 58,133.28 KES</w:t>
        <w:br/>
        <w:br/>
        <w:t>* **Sales Rank:** #234</w:t>
        <w:br/>
        <w:br/>
        <w:t>* **Velocity (Average Daily Sales):** 6.53 units/day</w:t>
        <w:br/>
        <w:br/>
        <w:t>* **Total Quantity Moved:** 2,385.00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[[CIDERS]]</w:t>
        <w:br/>
        <w:br/>
        <w:t>- [[KO 330ML PINEAPPLE&amp;amp;MINT CIDER CAN]]</w:t>
        <w:br/>
        <w:br/>
        <w:t>- [[UDV KENYA LIMITED]]</w:t>
        <w:br/>
        <w:br/>
        <w:t>- [[SMIRNOFF ICE BLACK 330ML CAN]]</w:t>
        <w:br/>
        <w:br/>
        <w:t>- [[HUNTERS 330ML EXTRA DRY CIDER]]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[[KO 330ML PINEAPPLE&amp;amp;MINT CIDER CAN]]</w:t>
        <w:br/>
        <w:br/>
        <w:t>- [[SMIRNOFF ICE BLACK 330ML CAN]]</w:t>
        <w:br/>
        <w:br/>
        <w:t>- [[HUNTERS 330ML EXTRA DRY CIDER]]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"UDV KENYA LIMITED"</w:t>
        <w:br/>
        <w:br/>
        <w:t>price: 202.40</w:t>
        <w:br/>
        <w:br/>
        <w:t>margin: 15.57</w:t>
        <w:br/>
        <w:br/>
        <w:t>revenue: 365534.00</w:t>
        <w:br/>
        <w:br/>
        <w:t>gross_profit: 56913.64</w:t>
        <w:br/>
        <w:br/>
        <w:t>sales_rank: 239</w:t>
        <w:br/>
        <w:br/>
        <w:t>velocity_ads: 6.4548</w:t>
        <w:br/>
        <w:br/>
        <w:t>total_quantity: 2356.00</w:t>
        <w:br/>
        <w:t>---</w:t>
        <w:br/>
        <w:t># SMIRNOFF ICE BLACK 330ML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202.40 KES</w:t>
        <w:br/>
        <w:br/>
        <w:t>* **Gross Margin:** 15.57%</w:t>
        <w:br/>
        <w:br/>
        <w:t>* **Historical Revenue:** 365,534.00 KES</w:t>
        <w:br/>
        <w:br/>
        <w:t>* **Gross Profit:** 56,913.64 KES</w:t>
        <w:br/>
        <w:br/>
        <w:t>* **Sales Rank:** #239</w:t>
        <w:br/>
        <w:br/>
        <w:t>* **Velocity (Average Daily Sales):** 6.45 units/day</w:t>
        <w:br/>
        <w:br/>
        <w:t>* **Total Quantity Moved:** 2,356.00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[[CIDERS]]</w:t>
        <w:br/>
        <w:br/>
        <w:t>- [[KO 330ML PINEAPPLE&amp;amp;MINT CIDER CAN]]</w:t>
        <w:br/>
        <w:br/>
        <w:t>- [[SMIRNOFF ICE WITH GUARANA 330ML CAN]]</w:t>
        <w:br/>
        <w:br/>
        <w:t>- [[UDV KENYA LIMITED]]</w:t>
        <w:br/>
        <w:br/>
        <w:t>- [[HUNTERS 330ML EXTRA DRY CIDER]]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[[KO 330ML PINEAPPLE&amp;amp;MINT CIDER CAN]]</w:t>
        <w:br/>
        <w:br/>
        <w:t>- [[SMIRNOFF ICE WITH GUARANA 330ML CAN]]</w:t>
        <w:br/>
        <w:br/>
        <w:t>- [[HUNTERS 330ML EXTRA DRY CIDER]]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16.00</w:t>
        <w:br/>
        <w:br/>
        <w:t>revenue: 38545.92</w:t>
        <w:br/>
        <w:br/>
        <w:t>gross_profit: 6167.35</w:t>
        <w:br/>
        <w:br/>
        <w:t>sales_rank: 1702</w:t>
        <w:br/>
        <w:br/>
        <w:t>velocity_ads: 0.9130</w:t>
        <w:br/>
        <w:br/>
        <w:t>total_quantity: 168.00</w:t>
        <w:br/>
        <w:t>---</w:t>
        <w:br/>
        <w:t># SNAPP 330ML APPLE DRY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38,545.92 KES</w:t>
        <w:br/>
        <w:br/>
        <w:t>* **Gross Profit:** 6,167.35 KES</w:t>
        <w:br/>
        <w:br/>
        <w:t>* **Sales Rank:** #1702</w:t>
        <w:br/>
        <w:br/>
        <w:t>* **Velocity (Average Daily Sales):** 0.91 units/day</w:t>
        <w:br/>
        <w:br/>
        <w:t>* **Total Quantity Moved:** 168.00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16.00</w:t>
        <w:br/>
        <w:br/>
        <w:t>revenue: 16978.56</w:t>
        <w:br/>
        <w:br/>
        <w:t>gross_profit: 2716.57</w:t>
        <w:br/>
        <w:br/>
        <w:t>sales_rank: 3439</w:t>
        <w:br/>
        <w:br/>
        <w:t>velocity_ads: 0.4022</w:t>
        <w:br/>
        <w:br/>
        <w:t>total_quantity: 74.00</w:t>
        <w:br/>
        <w:t>---</w:t>
        <w:br/>
        <w:t># SNAPP 300ML APPLE DRY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16,978.56 KES</w:t>
        <w:br/>
        <w:br/>
        <w:t>* **Gross Profit:** 2,716.57 KES</w:t>
        <w:br/>
        <w:br/>
        <w:t>* **Sales Rank:** #3439</w:t>
        <w:br/>
        <w:br/>
        <w:t>* **Velocity (Average Daily Sales):** 0.40 units/day</w:t>
        <w:br/>
        <w:br/>
        <w:t>* **Total Quantity Moved:** 74.00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16.00</w:t>
        <w:br/>
        <w:br/>
        <w:t>revenue: 16519.68</w:t>
        <w:br/>
        <w:br/>
        <w:t>gross_profit: 2643.15</w:t>
        <w:br/>
        <w:br/>
        <w:t>sales_rank: 3510</w:t>
        <w:br/>
        <w:br/>
        <w:t>velocity_ads: 0.3913</w:t>
        <w:br/>
        <w:br/>
        <w:t>total_quantity: 72.00</w:t>
        <w:br/>
        <w:t>---</w:t>
        <w:br/>
        <w:t># KO 330ML LIME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16,519.68 KES</w:t>
        <w:br/>
        <w:br/>
        <w:t>* **Gross Profit:** 2,643.15 KES</w:t>
        <w:br/>
        <w:br/>
        <w:t>* **Sales Rank:** #3510</w:t>
        <w:br/>
        <w:br/>
        <w:t>* **Velocity (Average Daily Sales):** 0.39 units/day</w:t>
        <w:br/>
        <w:br/>
        <w:t>* **Total Quantity Moved:** 72.00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"C AND C POLAKEN LIMITED"</w:t>
        <w:br/>
        <w:br/>
        <w:t>price: 229.44</w:t>
        <w:br/>
        <w:br/>
        <w:t>margin: 16.00</w:t>
        <w:br/>
        <w:br/>
        <w:t>revenue: 8718.72</w:t>
        <w:br/>
        <w:br/>
        <w:t>gross_profit: 1395.00</w:t>
        <w:br/>
        <w:br/>
        <w:t>sales_rank: 5236</w:t>
        <w:br/>
        <w:br/>
        <w:t>velocity_ads: 0.2065</w:t>
        <w:br/>
        <w:br/>
        <w:t>total_quantity: 38.00</w:t>
        <w:br/>
        <w:t>---</w:t>
        <w:br/>
        <w:t># LUBELSKI 500ML NAT APPLE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[[C AND C POLAKEN LIMITED]]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8,718.72 KES</w:t>
        <w:br/>
        <w:br/>
        <w:t>* **Gross Profit:** 1,395.00 KES</w:t>
        <w:br/>
        <w:br/>
        <w:t>* **Sales Rank:** #5236</w:t>
        <w:br/>
        <w:br/>
        <w:t>* **Velocity (Average Daily Sales):** 0.21 units/day</w:t>
        <w:br/>
        <w:br/>
        <w:t>* **Total Quantity Moved:** 38.00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[[C AND C POLAKEN LIMITED]]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"Unknown"</w:t>
        <w:br/>
        <w:br/>
        <w:t>price: 229.44</w:t>
        <w:br/>
        <w:br/>
        <w:t>margin: 16.00</w:t>
        <w:br/>
        <w:br/>
        <w:t>revenue: 8489.28</w:t>
        <w:br/>
        <w:br/>
        <w:t>gross_profit: 1358.28</w:t>
        <w:br/>
        <w:br/>
        <w:t>sales_rank: 5303</w:t>
        <w:br/>
        <w:br/>
        <w:t>velocity_ads: 0.2011</w:t>
        <w:br/>
        <w:br/>
        <w:t>total_quantity: 37.00</w:t>
        <w:br/>
        <w:t>---</w:t>
        <w:br/>
        <w:t># ROLLER 330ML RASPBERRY PEACH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[[Unknown]]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8,489.28 KES</w:t>
        <w:br/>
        <w:br/>
        <w:t>* **Gross Profit:** 1,358.28 KES</w:t>
        <w:br/>
        <w:br/>
        <w:t>* **Sales Rank:** #5303</w:t>
        <w:br/>
        <w:br/>
        <w:t>* **Velocity (Average Daily Sales):** 0.20 units/day</w:t>
        <w:br/>
        <w:br/>
        <w:t>* **Total Quantity Moved:** 37.00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16.00</w:t>
        <w:br/>
        <w:br/>
        <w:t>revenue: 8030.40</w:t>
        <w:br/>
        <w:br/>
        <w:t>gross_profit: 1284.86</w:t>
        <w:br/>
        <w:br/>
        <w:t>sales_rank: 5453</w:t>
        <w:br/>
        <w:br/>
        <w:t>velocity_ads: 0.1902</w:t>
        <w:br/>
        <w:br/>
        <w:t>total_quantity: 35.00</w:t>
        <w:br/>
        <w:t>---</w:t>
        <w:br/>
        <w:t># KO 330ML APPLE LIME CIDER BTL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8,030.40 KES</w:t>
        <w:br/>
        <w:br/>
        <w:t>* **Gross Profit:** 1,284.86 KES</w:t>
        <w:br/>
        <w:br/>
        <w:t>* **Sales Rank:** #5453</w:t>
        <w:br/>
        <w:br/>
        <w:t>* **Velocity (Average Daily Sales):** 0.19 units/day</w:t>
        <w:br/>
        <w:br/>
        <w:t>* **Total Quantity Moved:** 35.00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229.44</w:t>
        <w:br/>
        <w:br/>
        <w:t>margin: 16.00</w:t>
        <w:br/>
        <w:br/>
        <w:t>revenue: 4359.36</w:t>
        <w:br/>
        <w:br/>
        <w:t>gross_profit: 697.50</w:t>
        <w:br/>
        <w:br/>
        <w:t>sales_rank: 7029</w:t>
        <w:br/>
        <w:br/>
        <w:t>velocity_ads: 0.1033</w:t>
        <w:br/>
        <w:br/>
        <w:t>total_quantity: 19.00</w:t>
        <w:br/>
        <w:t>---</w:t>
        <w:br/>
        <w:t># SAVANNA LIGHT 330ML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4,359.36 KES</w:t>
        <w:br/>
        <w:br/>
        <w:t>* **Gross Profit:** 697.50 KES</w:t>
        <w:br/>
        <w:br/>
        <w:t>* **Sales Rank:** #7029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"LEADING DISTILLERS U LTD SR"</w:t>
        <w:br/>
        <w:br/>
        <w:t>price: 229.44</w:t>
        <w:br/>
        <w:br/>
        <w:t>margin: 16.00</w:t>
        <w:br/>
        <w:br/>
        <w:t>revenue: 1376.64</w:t>
        <w:br/>
        <w:br/>
        <w:t>gross_profit: 220.26</w:t>
        <w:br/>
        <w:br/>
        <w:t>sales_rank: 9462</w:t>
        <w:br/>
        <w:br/>
        <w:t>velocity_ads: 0.0326</w:t>
        <w:br/>
        <w:br/>
        <w:t>total_quantity: 6.00</w:t>
        <w:br/>
        <w:t>---</w:t>
        <w:br/>
        <w:t># PEARZ 300ML OCEAN BREEZE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[[LEADING DISTILLERS U LTD SR]]</w:t>
        <w:br/>
        <w:br/>
        <w:br/>
        <w:t>### [UNIT ECONOMICS &amp;amp; VELOCITY]</w:t>
        <w:br/>
        <w:br/>
        <w:t>* **Average Retail Price:** 229.44 KES</w:t>
        <w:br/>
        <w:br/>
        <w:t>* **Gross Margin:** 16.00%</w:t>
        <w:br/>
        <w:br/>
        <w:t>* **Historical Revenue:** 1,376.64 KES</w:t>
        <w:br/>
        <w:br/>
        <w:t>* **Gross Profit:** 220.26 KES</w:t>
        <w:br/>
        <w:br/>
        <w:t>* **Sales Rank:** #9462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[[LEADING DISTILLERS U LTD SR]]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"LEADING DISTILLERS U LTD SR"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12716</w:t>
        <w:br/>
        <w:br/>
        <w:t>velocity_ads: 0.0815</w:t>
        <w:br/>
        <w:br/>
        <w:t>total_quantity: 15.00</w:t>
        <w:br/>
        <w:t>---</w:t>
        <w:br/>
        <w:t># PEARZ 300ML SEA BREEZE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[[LEADING DISTILLERS U LTD SR]]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#12716</w:t>
        <w:br/>
        <w:br/>
        <w:t>* **Velocity (Average Daily Sales):** 0.08 units/day</w:t>
        <w:br/>
        <w:br/>
        <w:t>* **Total Quantity Moved:** 15.00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[[LEADING DISTILLERS U LTD SR]]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MANYATTA 300ML P-APPLE&amp;amp;MINT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3623</w:t>
        <w:br/>
        <w:br/>
        <w:t>velocity_ads: 0.1699</w:t>
        <w:br/>
        <w:br/>
        <w:t>total_quantity: 62.00</w:t>
        <w:br/>
        <w:t>---</w:t>
        <w:br/>
        <w:t># MANYATTA 300ML ORIGINAL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#3623</w:t>
        <w:br/>
        <w:br/>
        <w:t>* **Velocity (Average Daily Sales):** 0.17 units/day</w:t>
        <w:br/>
        <w:br/>
        <w:t>* **Total Quantity Moved:** 62.00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15165</w:t>
        <w:br/>
        <w:br/>
        <w:t>velocity_ads: 0.1315</w:t>
        <w:br/>
        <w:br/>
        <w:t>total_quantity: 48.00</w:t>
        <w:br/>
        <w:t>---</w:t>
        <w:br/>
        <w:t># MANYATTA 300ML MANGO&amp;amp;GINGER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#15165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MANYATTA 330ML P-APPLE&amp;amp; MINT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[[KO 330ML PINEAPPLE&amp;amp;MINT CIDER CAN]]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[[KO 330ML PINEAPPLE&amp;amp;MINT CIDER CAN]]</w:t>
        <w:br/>
        <w:br/>
        <w:t>- [[SMIRNOFF ICE WITH GUARANA 330ML CAN]]</w:t>
        <w:br/>
        <w:br/>
        <w:t>- [[SMIRNOFF ICE BLACK 330ML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3622</w:t>
        <w:br/>
        <w:br/>
        <w:t>velocity_ads: 0.1479</w:t>
        <w:br/>
        <w:br/>
        <w:t>total_quantity: 54.00</w:t>
        <w:br/>
        <w:t>---</w:t>
        <w:br/>
        <w:t># MANYATTA 300ML LMN &amp;amp;GINGER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#3622</w:t>
        <w:br/>
        <w:br/>
        <w:t>* **Velocity (Average Daily Sales):** 0.15 units/day</w:t>
        <w:br/>
        <w:br/>
        <w:t>* **Total Quantity Moved:** 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BREWERIES LTD"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3629</w:t>
        <w:br/>
        <w:br/>
        <w:t>velocity_ads: 0.3890</w:t>
        <w:br/>
        <w:br/>
        <w:t>total_quantity: 142.00</w:t>
        <w:br/>
        <w:t>---</w:t>
        <w:br/>
        <w:t># TUSKER 500ML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#3629</w:t>
        <w:br/>
        <w:br/>
        <w:t>* **Velocity (Average Daily Sales):** 0.39 units/day</w:t>
        <w:br/>
        <w:br/>
        <w:t>* **Total Quantity Moved:** 142.00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[[KENYA BREWERIES LTD]]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"SIERRA PREMIUM BREWERIES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15166</w:t>
        <w:br/>
        <w:br/>
        <w:t>velocity_ads: 0.0658</w:t>
        <w:br/>
        <w:br/>
        <w:t>total_quantity: 24.00</w:t>
        <w:br/>
        <w:t>---</w:t>
        <w:br/>
        <w:t># ROLLER CRISP 300ML APPLE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#15166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"UDV KENYA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3628</w:t>
        <w:br/>
        <w:br/>
        <w:t>velocity_ads: 0.3123</w:t>
        <w:br/>
        <w:br/>
        <w:t>total_quantity: 114.00</w:t>
        <w:br/>
        <w:t>---</w:t>
        <w:br/>
        <w:t># SNAPP 330ML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#3628</w:t>
        <w:br/>
        <w:br/>
        <w:t>* **Velocity (Average Daily Sales):** 0.31 units/day</w:t>
        <w:br/>
        <w:br/>
        <w:t>* **Total Quantity Moved:** 114.00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[[UDV KENYA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3627</w:t>
        <w:br/>
        <w:br/>
        <w:t>velocity_ads: 0.5096</w:t>
        <w:br/>
        <w:br/>
        <w:t>total_quantity: 186.00</w:t>
        <w:br/>
        <w:t>---</w:t>
        <w:br/>
        <w:t># SAVANNA 330ML ANGRY LEMON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#3627</w:t>
        <w:br/>
        <w:br/>
        <w:t>* **Velocity (Average Daily Sales):** 0.51 units/day</w:t>
        <w:br/>
        <w:br/>
        <w:t>* **Total Quantity Moved:** 186.00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3626</w:t>
        <w:br/>
        <w:br/>
        <w:t>velocity_ads: 0.3945</w:t>
        <w:br/>
        <w:br/>
        <w:t>total_quantity: 144.00</w:t>
        <w:br/>
        <w:t>---</w:t>
        <w:br/>
        <w:t># SAVANNA 0.0% ACL FREE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#3626</w:t>
        <w:br/>
        <w:br/>
        <w:t>* **Velocity (Average Daily Sales):** 0.39 units/day</w:t>
        <w:br/>
        <w:br/>
        <w:t>* **Total Quantity Moved:** 144.00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3605</w:t>
        <w:br/>
        <w:br/>
        <w:t>velocity_ads: 0.1260</w:t>
        <w:br/>
        <w:br/>
        <w:t>total_quantity: 46.00</w:t>
        <w:br/>
        <w:t>---</w:t>
        <w:br/>
        <w:t># 58 GIN&amp;amp;TONIC 330ML VERY BERRY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#3605</w:t>
        <w:br/>
        <w:br/>
        <w:t>* **Velocity (Average Daily Sales):** 0.13 units/day</w:t>
        <w:br/>
        <w:br/>
        <w:t>* **Total Quantity Moved:** 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[[KO 330ML PINEAPPLE&amp;amp;MINT CIDER CAN]]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[[KO 330ML PINEAPPLE&amp;amp;MINT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3604</w:t>
        <w:br/>
        <w:br/>
        <w:t>velocity_ads: 0.1260</w:t>
        <w:br/>
        <w:br/>
        <w:t>total_quantity: 46.00</w:t>
        <w:br/>
        <w:t>---</w:t>
        <w:br/>
        <w:t># 58 GIN&amp;amp;TONIC 330ML THE CLASSIC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#3604</w:t>
        <w:br/>
        <w:br/>
        <w:t>* **Velocity (Average Daily Sales):** 0.13 units/day</w:t>
        <w:br/>
        <w:br/>
        <w:t>* **Total Quantity Moved:** 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3603</w:t>
        <w:br/>
        <w:br/>
        <w:t>velocity_ads: 0.1425</w:t>
        <w:br/>
        <w:br/>
        <w:t>total_quantity: 52.00</w:t>
        <w:br/>
        <w:t>---</w:t>
        <w:br/>
        <w:t># 58 GIN&amp;amp;TONIC 330ML SPICED ORANGE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#3603</w:t>
        <w:br/>
        <w:br/>
        <w:t>* **Velocity (Average Daily Sales):** 0.14 units/day</w:t>
        <w:br/>
        <w:br/>
        <w:t>* **Total Quantity Moved:** 52.00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3607</w:t>
        <w:br/>
        <w:br/>
        <w:t>velocity_ads: 0.2082</w:t>
        <w:br/>
        <w:br/>
        <w:t>total_quantity: 76.00</w:t>
        <w:br/>
        <w:t>---</w:t>
        <w:br/>
        <w:t># HUNTERS 330ML PURE GOLD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#3607</w:t>
        <w:br/>
        <w:br/>
        <w:t>* **Velocity (Average Daily Sales):** 0.21 units/day</w:t>
        <w:br/>
        <w:br/>
        <w:t>* **Total Quantity Moved:** 76.00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3606</w:t>
        <w:br/>
        <w:br/>
        <w:t>velocity_ads: 0.4658</w:t>
        <w:br/>
        <w:br/>
        <w:t>total_quantity: 170.00</w:t>
        <w:br/>
        <w:t>---</w:t>
        <w:br/>
        <w:t># HUNTERS 330ML EXTRA DRY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#3606</w:t>
        <w:br/>
        <w:br/>
        <w:t>* **Velocity (Average Daily Sales):** 0.47 units/day</w:t>
        <w:br/>
        <w:br/>
        <w:t>* **Total Quantity Moved:** 170.00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"C AND C POLAKEN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12963</w:t>
        <w:br/>
        <w:br/>
        <w:t>velocity_ads: 0.0326</w:t>
        <w:br/>
        <w:br/>
        <w:t>total_quantity: 6.00</w:t>
        <w:br/>
        <w:t>---</w:t>
        <w:br/>
        <w:t># LUBELSKI 400ML CLASSIC APPLE CIDER BTL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[[C AND C POLAKEN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#12963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[[C AND C POLAKEN LIMITED]]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"C AND C POLAKEN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13885</w:t>
        <w:br/>
        <w:br/>
        <w:t>velocity_ads: 0.0109</w:t>
        <w:br/>
        <w:br/>
        <w:t>total_quantity: 2.00</w:t>
        <w:br/>
        <w:t>---</w:t>
        <w:br/>
        <w:t># LUBELSKI 1LT NAT APPLE CIDER BTL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[[C AND C POLAKEN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#13885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[[C AND C POLAKEN LIMITED]]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"KENYA WINE AGENCIES KWAL"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3608</w:t>
        <w:br/>
        <w:br/>
        <w:t>velocity_ads: 0.1315</w:t>
        <w:br/>
        <w:br/>
        <w:t>total_quantity: 48.00</w:t>
        <w:br/>
        <w:t>---</w:t>
        <w:br/>
        <w:t># KINGFISHER 300ML SBERRY NRB FRUIT WINE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#3608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[[KENYA WINE AGENCIES KWAL]]</w:t>
        <w:br/>
        <w:br/>
        <w:t>- [[SMIRNOFF ICE WITH GUARANA 330ML CAN]]</w:t>
        <w:br/>
        <w:br/>
        <w:t>- [[SMIRNOFF ICE BLACK 330ML CAN]]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3621</w:t>
        <w:br/>
        <w:br/>
        <w:t>velocity_ads: 0.3562</w:t>
        <w:br/>
        <w:br/>
        <w:t>total_quantity: 130.00</w:t>
        <w:br/>
        <w:t>---</w:t>
        <w:br/>
        <w:t># KO 500ML APPLE DRY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#3621</w:t>
        <w:br/>
        <w:br/>
        <w:t>* **Velocity (Average Daily Sales):** 0.36 units/day</w:t>
        <w:br/>
        <w:br/>
        <w:t>* **Total Quantity Moved:** 130.00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3619</w:t>
        <w:br/>
        <w:br/>
        <w:t>velocity_ads: 0.0548</w:t>
        <w:br/>
        <w:br/>
        <w:t>total_quantity: 20.00</w:t>
        <w:br/>
        <w:t>---</w:t>
        <w:br/>
        <w:t># KO 330ML PINEAPPLE&amp;amp;MINT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#3619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3620</w:t>
        <w:br/>
        <w:br/>
        <w:t>velocity_ads: 0.2521</w:t>
        <w:br/>
        <w:br/>
        <w:t>total_quantity: 92.00</w:t>
        <w:br/>
        <w:t>---</w:t>
        <w:br/>
        <w:t># KO 330ML PINEAPPLE&amp;amp;MINT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#3620</w:t>
        <w:br/>
        <w:br/>
        <w:t>* **Velocity (Average Daily Sales):** 0.25 units/day</w:t>
        <w:br/>
        <w:br/>
        <w:t>* **Total Quantity Moved:** 92.00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3618</w:t>
        <w:br/>
        <w:br/>
        <w:t>velocity_ads: 0.1918</w:t>
        <w:br/>
        <w:br/>
        <w:t>total_quantity: 70.00</w:t>
        <w:br/>
        <w:t>---</w:t>
        <w:br/>
        <w:t># KO 330ML PASSION&amp;amp;LIME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#3618</w:t>
        <w:br/>
        <w:br/>
        <w:t>* **Velocity (Average Daily Sales):** 0.19 units/day</w:t>
        <w:br/>
        <w:br/>
        <w:t>* **Total Quantity Moved:** 70.00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3617</w:t>
        <w:br/>
        <w:br/>
        <w:t>velocity_ads: 0.0986</w:t>
        <w:br/>
        <w:br/>
        <w:t>total_quantity: 36.00</w:t>
        <w:br/>
        <w:t>---</w:t>
        <w:br/>
        <w:t># KO 330ML PASSION&amp;amp;LIIME BTL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#3617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3615</w:t>
        <w:br/>
        <w:br/>
        <w:t>velocity_ads: 0.0658</w:t>
        <w:br/>
        <w:br/>
        <w:t>total_quantity: 24.00</w:t>
        <w:br/>
        <w:t>---</w:t>
        <w:br/>
        <w:t># KO 330ML MANGO&amp;amp;CHILI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#3615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3614</w:t>
        <w:br/>
        <w:br/>
        <w:t>velocity_ads: 0.0329</w:t>
        <w:br/>
        <w:br/>
        <w:t>total_quantity: 12.00</w:t>
        <w:br/>
        <w:t>---</w:t>
        <w:br/>
        <w:t># KO 330ML LIME&amp;amp;GINGER BTL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#3614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3613</w:t>
        <w:br/>
        <w:br/>
        <w:t>velocity_ads: 0.0986</w:t>
        <w:br/>
        <w:br/>
        <w:t>total_quantity: 36.00</w:t>
        <w:br/>
        <w:t>---</w:t>
        <w:br/>
        <w:t># KO 330ML LIME &amp;amp;GINGER CIDER CAN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#3613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3611</w:t>
        <w:br/>
        <w:br/>
        <w:t>velocity_ads: 0.0274</w:t>
        <w:br/>
        <w:br/>
        <w:t>total_quantity: 10.00</w:t>
        <w:br/>
        <w:t>---</w:t>
        <w:br/>
        <w:t># KO 330ML HONEY&amp;amp;LEMON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#3611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3610</w:t>
        <w:br/>
        <w:br/>
        <w:t>velocity_ads: 0.0384</w:t>
        <w:br/>
        <w:br/>
        <w:t>total_quantity: 14.00</w:t>
        <w:br/>
        <w:t>---</w:t>
        <w:br/>
        <w:t># KO 330ML HONEY&amp;amp;LEMON BTL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#3610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3609</w:t>
        <w:br/>
        <w:br/>
        <w:t>velocity_ads: 0.0658</w:t>
        <w:br/>
        <w:br/>
        <w:t>total_quantity: 24.00</w:t>
        <w:br/>
        <w:t>---</w:t>
        <w:br/>
        <w:t># KO 330ML DRY APPLE CIDER BTL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#3609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p>
      <w:r>
        <w:t>---</w:t>
        <w:br/>
        <w:t>type: SKU</w:t>
        <w:br/>
        <w:br/>
        <w:t>department: "CIDERS"</w:t>
        <w:br/>
        <w:br/>
        <w:t>supplier: "SAVANNAH BRANDS COMPANY LIMITED"</w:t>
        <w:br/>
        <w:br/>
        <w:t>price: 229.44</w:t>
        <w:br/>
        <w:br/>
        <w:t>margin: 0.00</w:t>
        <w:br/>
        <w:br/>
        <w:t>revenue: 0.00</w:t>
        <w:br/>
        <w:br/>
        <w:t>gross_profit: 0.00</w:t>
        <w:br/>
        <w:br/>
        <w:t>sales_rank: 15164</w:t>
        <w:br/>
        <w:br/>
        <w:t>velocity_ads: 0.0219</w:t>
        <w:br/>
        <w:br/>
        <w:t>total_quantity: 8.00</w:t>
        <w:br/>
        <w:t>---</w:t>
        <w:br/>
        <w:t># KO 33ML MANGO&amp;amp;CHILI BTL CIDER</w:t>
        <w:br/>
        <w:br/>
        <w:br/>
        <w:t>### [NODE IDENTITY]</w:t>
        <w:br/>
        <w:br/>
        <w:t>* **Network Role:** Active Node</w:t>
        <w:br/>
        <w:br/>
        <w:t>* **Macro-Habitat:** [[CIDERS]]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229.44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#15164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[[TUSKER 500ML CIDER CAN]]</w:t>
        <w:br/>
        <w:br/>
        <w:t>- [[CIDERS]]</w:t>
        <w:br/>
        <w:br/>
        <w:t>- [[SMIRNOFF ICE WITH GUARANA 330ML CAN]]</w:t>
        <w:br/>
        <w:br/>
        <w:t>- [[SMIRNOFF ICE BLACK 330ML CAN]]</w:t>
        <w:br/>
        <w:br/>
        <w:t>- [[SAVANNAH BRANDS COMPANY LIMITED]]</w:t>
        <w:br/>
        <w:br/>
        <w:t>- [[Retail Market]]</w:t>
        <w:br/>
        <w:br/>
        <w:t>- [[MANYATTA 330ML P-APPLE&amp;amp; MINT CAN]]</w:t>
        <w:br/>
        <w:br/>
        <w:t>- [[58 GIN&amp;amp;TONIC 330ML VERY BERRY]]</w:t>
        <w:br/>
        <w:br/>
        <w:br/>
        <w:t>**Cannibalization (5 Substitutions):** *Direct shelf competitors fighting for the same basket.*</w:t>
        <w:br/>
        <w:br/>
        <w:t>- [[TUSKER 500ML CIDER CAN]]</w:t>
        <w:br/>
        <w:br/>
        <w:t>- [[SMIRNOFF ICE WITH GUARANA 330ML CAN]]</w:t>
        <w:br/>
        <w:br/>
        <w:t>- [[SMIRNOFF ICE BLACK 330ML CAN]]</w:t>
        <w:br/>
        <w:br/>
        <w:t>- [[MANYATTA 330ML P-APPLE&amp;amp; MINT CAN]]</w:t>
        <w:br/>
        <w:br/>
        <w:t>- [[58 GIN&amp;amp;TONIC 330ML VERY BERRY]]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