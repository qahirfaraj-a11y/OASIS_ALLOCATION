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HAIR ACCESSORIES</w:t>
      </w:r>
    </w:p>
    <w:p>
      <w:r>
        <w:t>Generated on 2026-04-02 06:50:21</w:t>
      </w:r>
    </w:p>
    <w:p>
      <w:r>
        <w:t>type: SKUdepartment: "HAIR ACCESSORIES"supplier: "MERIT AFRICA LTD 2ND ACCOUNT SR"price: 920.00margin: 16.00revenue: 3680.00gross_profit: 588.80sales_rank: 7471velocity_ads: 0.0217total_quantity: 4.00</w:t>
      </w:r>
    </w:p>
    <w:p>
      <w:r>
        <w:t>--------------------</w:t>
      </w:r>
    </w:p>
    <w:p>
      <w:pPr>
        <w:pStyle w:val="Heading1"/>
      </w:pPr>
      <w:r>
        <w:t>TITANIA HAIR BRUSH 1760### [NODE IDENTITY]* **Network Role:** Active Node* **Macro-Habitat:** [[HAIR ACCESSORIES]]* **Origin Point:** [[MERIT AFRICA LTD 2ND ACCOUNT SR]]### [UNIT ECONOMICS &amp;amp; VELOCITY]* **Average Retail Price:** 920.00 KES* **Gross Margin:** 16.00%* **Historical Revenue:** 3,680.00 KES* **Gross Profit:** 588.80 KES* **Sales Rank:** #7471* **Velocity (Average Daily Sales):** 0.02 units/day* **Total Quantity Moved:** 4.00 units### [THE PHYSICS OF THE SHELF]**The Halo Effect (7 Links):** *Items frequently bought alongside this SKU.*- [[HAIR ACCESSORIES]]- [[Retail Market]]- [[MERIT AFRICA LTD 2ND ACCOUNT SR]]- [[TITANIA HAIR BRUSH 1632]]**Cannibalization (1 Substitutions):** *Direct shelf competitors fighting for the same basket.*- [[TITANIA HAIR BRUSH 1632]]</w:t>
      </w:r>
    </w:p>
    <w:p>
      <w:r>
        <w:t>--------------------</w:t>
      </w:r>
    </w:p>
    <w:p>
      <w:r>
        <w:t>type: SKUdepartment: "HAIR ACCESSORIES"supplier: "MERIT AFRICA LTD 2ND ACCOUNT SR"price: 935.00margin: 16.00revenue: 2805.00gross_profit: 448.80sales_rank: 8091velocity_ads: 0.0163total_quantity: 3.00</w:t>
      </w:r>
    </w:p>
    <w:p>
      <w:r>
        <w:t>--------------------</w:t>
      </w:r>
    </w:p>
    <w:p>
      <w:pPr>
        <w:pStyle w:val="Heading1"/>
      </w:pPr>
      <w:r>
        <w:t>TITANIA HAIR BRUSH 1632### [NODE IDENTITY]* **Network Role:** Active Node* **Macro-Habitat:** [[HAIR ACCESSORIES]]* **Origin Point:** [[MERIT AFRICA LTD 2ND ACCOUNT SR]]### [UNIT ECONOMICS &amp;amp; VELOCITY]* **Average Retail Price:** 935.00 KES* **Gross Margin:** 16.00%* **Historical Revenue:** 2,805.00 KES* **Gross Profit:** 448.80 KES* **Sales Rank:** #8091* **Velocity (Average Daily Sales):** 0.02 units/day* **Total Quantity Moved:** 3.00 units### [THE PHYSICS OF THE SHELF]**The Halo Effect (7 Links):** *Items frequently bought alongside this SKU.*- [[TITANIA HAIR BRUSH 1760]]- [[HAIR ACCESSORIES]]- [[Retail Market]]- [[MERIT AFRICA LTD 2ND ACCOUNT SR]]**Cannibalization (1 Substitutions):** *Direct shelf competitors fighting for the same basket.*- [[TITANIA HAIR BRUSH 1760]]</w:t>
      </w:r>
    </w:p>
    <w:p>
      <w:r>
        <w:t>--------------------</w:t>
      </w:r>
    </w:p>
    <w:p>
      <w:r>
        <w:t>type: SKUdepartment: "HAIR ACCESSORIES"supplier: "Unknown"price: 342.50margin: 16.00revenue: 1712.50gross_profit: 274.00sales_rank: 9112velocity_ads: 0.0272total_quantity: 5.00</w:t>
      </w:r>
    </w:p>
    <w:p>
      <w:r>
        <w:t>--------------------</w:t>
      </w:r>
    </w:p>
    <w:p>
      <w:pPr>
        <w:pStyle w:val="Heading1"/>
      </w:pPr>
      <w:r>
        <w:t>COMB#AKA 4931### [NODE IDENTITY]* **Network Role:** Active Node* **Macro-Habitat:** [[HAIR ACCESSORIES]]* **Origin Point:** [[Unknown]]### [UNIT ECONOMICS &amp;amp; VELOCITY]* **Average Retail Price:** 342.50 KES* **Gross Margin:** 16.00%* **Historical Revenue:** 1,712.50 KES* **Gross Profit:** 274.00 KES* **Sales Rank:** #9112* **Velocity (Average Daily Sales):** 0.03 units/day* **Total Quantity Moved:** 5.00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"JAK INDUSTRIES LTD 2ND ACC SR"price: 350.00margin: 16.00revenue: 1400.00gross_profit: 224.00sales_rank: 9400velocity_ads: 0.0217total_quantity: 4.00</w:t>
      </w:r>
    </w:p>
    <w:p>
      <w:r>
        <w:t>--------------------</w:t>
      </w:r>
    </w:p>
    <w:p>
      <w:pPr>
        <w:pStyle w:val="Heading1"/>
      </w:pPr>
      <w:r>
        <w:t>SALON FASHION HAIR BRUSH S9311### [NODE IDENTITY]* **Network Role:** Active Node* **Macro-Habitat:** [[HAIR ACCESSORIES]]* **Origin Point:** [[JAK INDUSTRIES LTD 2ND ACC SR]]### [UNIT ECONOMICS &amp;amp; VELOCITY]* **Average Retail Price:** 350.00 KES* **Gross Margin:** 16.00%* **Historical Revenue:** 1,400.00 KES* **Gross Profit:** 224.00 KES* **Sales Rank:** #9400* **Velocity (Average Daily Sales):** 0.02 units/day* **Total Quantity Moved:** 4.00 units### [THE PHYSICS OF THE SHELF]**The Halo Effect (11 Links):** *Items frequently bought alongside this SKU.*- [[HAIR ACCESSORIES]]- [[TITANIA HAIR COMB BROWN 1805-8]]- [[Retail Market]]- [[LOOM BANDS KIT SV BC0018 RAINBOW 600PC]]- [[COMB#AKA 4932]]- [[JAK INDUSTRIES LTD 2ND ACC SR]]-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16.00revenue: 685.00gross_profit: 109.60sales_rank: 10403velocity_ads: 0.0109total_quantity: 2.00</w:t>
      </w:r>
    </w:p>
    <w:p>
      <w:r>
        <w:t>--------------------</w:t>
      </w:r>
    </w:p>
    <w:p>
      <w:pPr>
        <w:pStyle w:val="Heading1"/>
      </w:pPr>
      <w:r>
        <w:t>COMB#AKA 4935### [NODE IDENTITY]* **Network Role:** Active Node* **Macro-Habitat:** [[HAIR ACCESSORIES]]* **Origin Point:** [[Unknown]]### [UNIT ECONOMICS &amp;amp; VELOCITY]* **Average Retail Price:** 342.50 KES* **Gross Margin:** 16.00%* **Historical Revenue:** 685.00 KES* **Gross Profit:** 109.60 KES* **Sales Rank:** #10403* **Velocity (Average Daily Sales):** 0.01 units/day* **Total Quantity Moved:** 2.00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325.00margin: 16.00revenue: 650.00gross_profit: 104.00sales_rank: 10455velocity_ads: 0.0109total_quantity: 2.00</w:t>
      </w:r>
    </w:p>
    <w:p>
      <w:r>
        <w:t>--------------------</w:t>
      </w:r>
    </w:p>
    <w:p>
      <w:pPr>
        <w:pStyle w:val="Heading1"/>
      </w:pPr>
      <w:r>
        <w:t>TITANIA 4 HAIR TIE BANDS 8014 B### [NODE IDENTITY]* **Network Role:** Active Node* **Macro-Habitat:** [[HAIR ACCESSORIES]]* **Origin Point:** [[MERIT AFRICA LTD 2ND ACCOUNT SR]]### [UNIT ECONOMICS &amp;amp; VELOCITY]* **Average Retail Price:** 325.00 KES* **Gross Margin:** 16.00%* **Historical Revenue:** 650.00 KES* **Gross Profit:** 104.00 KES* **Sales Rank:** #10455* **Velocity (Average Daily Sales):** 0.01 units/day* **Total Quantity Moved:** 2.00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290.00margin: 16.00revenue: 580.00gross_profit: 92.80sales_rank: 10551velocity_ads: 0.0109total_quantity: 2.00</w:t>
      </w:r>
    </w:p>
    <w:p>
      <w:r>
        <w:t>--------------------</w:t>
      </w:r>
    </w:p>
    <w:p>
      <w:pPr>
        <w:pStyle w:val="Heading1"/>
      </w:pPr>
      <w:r>
        <w:t>TITANIA 12 HAIR TIE BANDS 8010 B### [NODE IDENTITY]* **Network Role:** Active Node* **Macro-Habitat:** [[HAIR ACCESSORIES]]* **Origin Point:** [[MERIT AFRICA LTD 2ND ACCOUNT SR]]### [UNIT ECONOMICS &amp;amp; VELOCITY]* **Average Retail Price:** 290.00 KES* **Gross Margin:** 16.00%* **Historical Revenue:** 580.00 KES* **Gross Profit:** 92.80 KES* **Sales Rank:** #10551* **Velocity (Average Daily Sales):** 0.01 units/day* **Total Quantity Moved:** 2.00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"JAK INDUSTRIES LTD 2ND ACC SR"price: 350.00margin: 16.00revenue: 350.00gross_profit: 56.00sales_rank: 11113velocity_ads: 0.0054total_quantity: 1.00</w:t>
      </w:r>
    </w:p>
    <w:p>
      <w:r>
        <w:t>--------------------</w:t>
      </w:r>
    </w:p>
    <w:p>
      <w:pPr>
        <w:pStyle w:val="Heading1"/>
      </w:pPr>
      <w:r>
        <w:t>SALON FASHION HAIR BRUSH S9112### [NODE IDENTITY]* **Network Role:** Active Node* **Macro-Habitat:** [[HAIR ACCESSORIES]]* **Origin Point:** [[JAK INDUSTRIES LTD 2ND ACC SR]]### [UNIT ECONOMICS &amp;amp; VELOCITY]* **Average Retail Price:** 350.00 KES* **Gross Margin:** 16.00%* **Historical Revenue:** 350.00 KES* **Gross Profit:** 56.00 KES* **Sales Rank:** #11113*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[[JAK INDUSTRIES LTD 2ND ACC SR]]-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16.00revenue: 342.50gross_profit: 54.80sales_rank: 11141velocity_ads: 0.0054total_quantity: 1.00</w:t>
      </w:r>
    </w:p>
    <w:p>
      <w:r>
        <w:t>--------------------</w:t>
      </w:r>
    </w:p>
    <w:p>
      <w:pPr>
        <w:pStyle w:val="Heading1"/>
      </w:pPr>
      <w:r>
        <w:t>COMB#AKA 4933### [NODE IDENTITY]* **Network Role:** Active Node* **Macro-Habitat:** [[HAIR ACCESSORIES]]* **Origin Point:** [[Unknown]]### [UNIT ECONOMICS &amp;amp; VELOCITY]* **Average Retail Price:** 342.50 KES* **Gross Margin:** 16.00%* **Historical Revenue:** 342.50 KES* **Gross Profit:** 54.80 KES* **Sales Rank:** #11141*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16.00revenue: 342.50gross_profit: 54.80sales_rank: 11140velocity_ads: 0.0054total_quantity: 1.00</w:t>
      </w:r>
    </w:p>
    <w:p>
      <w:r>
        <w:t>--------------------</w:t>
      </w:r>
    </w:p>
    <w:p>
      <w:pPr>
        <w:pStyle w:val="Heading1"/>
      </w:pPr>
      <w:r>
        <w:t>HAIR BRUSH CH 199### [NODE IDENTITY]* **Network Role:** Active Node* **Macro-Habitat:** [[HAIR ACCESSORIES]]* **Origin Point:** [[Unknown]]### [UNIT ECONOMICS &amp;amp; VELOCITY]* **Average Retail Price:** 342.50 KES* **Gross Margin:** 16.00%* **Historical Revenue:** 342.50 KES* **Gross Profit:** 54.80 KES* **Sales Rank:** #11140*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15593velocity_ads: 0.0055total_quantity: 2.00</w:t>
      </w:r>
    </w:p>
    <w:p>
      <w:r>
        <w:t>--------------------</w:t>
      </w:r>
    </w:p>
    <w:p>
      <w:pPr>
        <w:pStyle w:val="Heading1"/>
      </w:pPr>
      <w:r>
        <w:t>PMS FINE TOOTH PLASTIC NIT COMBS 759015###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#15593* **Velocity (Average Daily Sales):** 0.01 units/day* **Total Quantity Moved:** 2.00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"JEVANS ENTERPRISES"price: 70.00margin: 0.00revenue: 0.00gross_profit: 0.00sales_rank: 6290velocity_ads: 0.3397total_quantity: 124.00</w:t>
      </w:r>
    </w:p>
    <w:p>
      <w:r>
        <w:t>--------------------</w:t>
      </w:r>
    </w:p>
    <w:p>
      <w:pPr>
        <w:pStyle w:val="Heading1"/>
      </w:pPr>
      <w:r>
        <w:t>PONY BANDS ASSORTED### [NODE IDENTITY]* **Network Role:** Active Node* **Macro-Habitat:** [[HAIR ACCESSORIES]]* **Origin Point:** [[JEVANS ENTERPRISES]]### [UNIT ECONOMICS &amp;amp; VELOCITY]* **Average Retail Price:** 70.00 KES* **Gross Margin:** 0.00%* **Historical Revenue:** 0.00 KES* **Gross Profit:** 0.00 KES* **Sales Rank:** #6290* **Velocity (Average Daily Sales):** 0.34 units/day* **Total Quantity Moved:** 124.00 units### [THE PHYSICS OF THE SHELF]**The Halo Effect (7 Links):** *Items frequently bought alongside this SKU.*- [[JEVANS ASSORTED COMBS]]- [[HAIR ACCESSORIES]]- [[Retail Market]]- [[JEVANS ENTERPRISES]]**Cannibalization (1 Substitutions):** *Direct shelf competitors fighting for the same basket.*- [[JEVANS ASSORTED COMBS]]</w:t>
      </w:r>
    </w:p>
    <w:p>
      <w:r>
        <w:t>--------------------</w:t>
      </w:r>
    </w:p>
    <w:p>
      <w:r>
        <w:t>type: SKUdepartment: "HAIR ACCESSORIES"supplier: "SLEEK KENYA  LIMITED SR"price: 329.00margin: 0.00revenue: 0.00gross_profit: 0.00sales_rank: 6281velocity_ads: 0.0164total_quantity: 6.00</w:t>
      </w:r>
    </w:p>
    <w:p>
      <w:r>
        <w:t>--------------------</w:t>
      </w:r>
    </w:p>
    <w:p>
      <w:pPr>
        <w:pStyle w:val="Heading1"/>
      </w:pPr>
      <w:r>
        <w:t>NASCITA HAIR ACCESSORIES### [NODE IDENTITY]* **Network Role:** Active Node* **Macro-Habitat:** [[HAIR ACCESSORIES]]* **Origin Point:** [[SLEEK KENYA  LIMITED SR]]### [UNIT ECONOMICS &amp;amp; VELOCITY]* **Average Retail Price:** 329.00 KES* **Gross Margin:** 0.00%* **Historical Revenue:** 0.00 KES* **Gross Profit:** 0.00 KES* **Sales Rank:** #6281* **Velocity (Average Daily Sales):** 0.02 units/day* **Total Quantity Moved:** 6.00 units### [THE PHYSICS OF THE SHELF]**The Halo Effect (11 Links):** *Items frequently bought alongside this SKU.*- [[HAIR ACCESSORIES]]- [[SATIN BONNET-SINGLE  MXD COLOURS]]- [[TITANIA HAIR COMB BROWN 1805-8]]- [[Retail Market]]- [[LOOM BANDS KIT SV BC0018 RAINBOW 600PC]]- [[SLEEK KENYA  LIMITED SR]]- [[COMB#AKA 4932]]- [[LOOMS BANDS]]**Cannibalization (5 Substitutions):** *Direct shelf competitors fighting for the same basket.*- [[SATIN BONNET-SINGLE  MXD COLOURS]]- [[TITANIA HAIR COMB BROWN 1805-8]]- [[LOOM BANDS KIT SV BC0018 RAINBOW 600PC]]- [[COMB#AKA 4932]]- [[LOOMS BANDS]]</w:t>
      </w:r>
    </w:p>
    <w:p>
      <w:r>
        <w:t>--------------------</w:t>
      </w:r>
    </w:p>
    <w:p>
      <w:r>
        <w:t>type: SKUdepartment: "HAIR ACCESSORIES"supplier: "JEVANS ENTERPRISES"price: 90.00margin: 0.00revenue: 0.00gross_profit: 0.00sales_rank: 6282velocity_ads: 0.1041total_quantity: 38.00</w:t>
      </w:r>
    </w:p>
    <w:p>
      <w:r>
        <w:t>--------------------</w:t>
      </w:r>
    </w:p>
    <w:p>
      <w:pPr>
        <w:pStyle w:val="Heading1"/>
      </w:pPr>
      <w:r>
        <w:t>ORNAMENTS HAIR BANDS### [NODE IDENTITY]* **Network Role:** Active Node* **Macro-Habitat:** [[HAIR ACCESSORIES]]* **Origin Point:** [[JEVANS ENTERPRISES]]### [UNIT ECONOMICS &amp;amp; VELOCITY]* **Average Retail Price:** 90.00 KES* **Gross Margin:** 0.00%* **Historical Revenue:** 0.00 KES* **Gross Profit:** 0.00 KES* **Sales Rank:** #6282* **Velocity (Average Daily Sales):** 0.10 units/day* **Total Quantity Moved:** 38.00 units### [THE PHYSICS OF THE SHELF]**The Halo Effect (6 Links):** *Items frequently bought alongside this SKU.*- [[HAIR ACCESSORIES]]- [[Retail Market]]- [[JEVANS ENTERPRISES]]**Cannibalization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"HAIR ACCESSORIES"supplier: "MERIT AFRICA LTD 2ND ACCOUNT SR"price: 340.00margin: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1813-8### [NODE IDENTITY]* **Network Role:** Active Node* **Macro-Habitat:** [[HAIR ACCESSORIES]]* **Origin Point:** [[MERIT AFRICA LTD 2ND ACCOUNT SR]]### [UNIT ECONOMICS &amp;amp; VELOCITY]* **Average Retail Price:** 340.00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230.00margin: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1810-8### [NODE IDENTITY]* **Network Role:** Active Node* **Macro-Habitat:** [[HAIR ACCESSORIES]]* **Origin Point:** [[MERIT AFRICA LTD 2ND ACCOUNT SR]]### [UNIT ECONOMICS &amp;amp; VELOCITY]* **Average Retail Price:** 230.00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[[HAIR ACCESSORIES]]- [[Retail Market]]- [[MERIT AFRICA LTD 2ND ACCOUNT SR]]- [[SATIN BONNET-SINGLE  MXD COLOURS]]**Cannibalization (1 Substitutions):** *Direct shelf competitors fighting for the same basket.*- [[SATIN BONNET-SINGLE  MXD COLOURS]]</w:t>
      </w:r>
    </w:p>
    <w:p>
      <w:r>
        <w:t>--------------------</w:t>
      </w:r>
    </w:p>
    <w:p>
      <w:r>
        <w:t>type: SKUdepartment: "HAIR ACCESSORIES"supplier: "MERIT AFRICA LTD 2ND ACCOUNT SR"price: 349.00margin: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1809-8### [NODE IDENTITY]* **Network Role:** Active Node* **Macro-Habitat:** [[HAIR ACCESSORIES]]* **Origin Point:** [[MERIT AFRICA LTD 2ND ACCOUNT SR]]### [UNIT ECONOMICS &amp;amp; VELOCITY]* **Average Retail Price:** 349.00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415.00margin: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1808-8### [NODE IDENTITY]* **Network Role:** Active Node* **Macro-Habitat:** [[HAIR ACCESSORIES]]* **Origin Point:** [[MERIT AFRICA LTD 2ND ACCOUNT SR]]### [UNIT ECONOMICS &amp;amp; VELOCITY]* **Average Retail Price:** 415.00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[[HAIR BRUSH WOODEN AKA6263]]- [[LOOMS BANDS]]**Cannibalization (5 Substitutions):** *Direct shelf competitors fighting for the same basket.*- [[TITANIA HAIR COMB BROWN 1805-8]]- [[LOOM BANDS KIT SV BC0018 RAINBOW 600PC]]- [[COMB#AKA 4932]]- [[HAIR BRUSH WOODEN AKA6263]]- [[LOOMS BANDS]]</w:t>
      </w:r>
    </w:p>
    <w:p>
      <w:r>
        <w:t>--------------------</w:t>
      </w:r>
    </w:p>
    <w:p>
      <w:r>
        <w:t>type: SKUdepartment: "HAIR ACCESSORIES"supplier: "MERIT AFRICA LTD 2ND ACCOUNT SR"price: 370.00margin: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1807-8### [NODE IDENTITY]* **Network Role:** Active Node* **Macro-Habitat:** [[HAIR ACCESSORIES]]* **Origin Point:** [[MERIT AFRICA LTD 2ND ACCOUNT SR]]### [UNIT ECONOMICS &amp;amp; VELOCITY]* **Average Retail Price:** 370.00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445.00margin: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1806-8### [NODE IDENTITY]* **Network Role:** Active Node* **Macro-Habitat:** [[HAIR ACCESSORIES]]* **Origin Point:** [[MERIT AFRICA LTD 2ND ACCOUNT SR]]### [UNIT ECONOMICS &amp;amp; VELOCITY]* **Average Retail Price:** 445.00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4 HAIR BANDS + 4 CLIPS 8001]]- [[Retail Market]]- [[TITANIA HAIR COMB BROWN 1807-8]]- [[TITANIA HAIR COMB BROWN 1808-8]]- [[TITANIA 2 HAIR CLIPS 8020-8 B]]- [[MERIT AFRICA LTD 2ND ACCOUNT SR]]- [[TITANIA 2 HAIR CLIPS 8022-8 B]]**Cannibalization (5 Substitutions):** *Direct shelf competitors fighting for the same basket.*- [[TITANIA 4 HAIR BANDS + 4 CLIPS 8001]]- [[TITANIA HAIR COMB BROWN 1807-8]]- [[TITANIA HAIR COMB BROWN 1808-8]]- [[TITANIA 2 HAIR CLIPS 8020-8 B]]- [[TITANIA 2 HAIR CLIPS 8022-8 B]]</w:t>
      </w:r>
    </w:p>
    <w:p>
      <w:r>
        <w:t>--------------------</w:t>
      </w:r>
    </w:p>
    <w:p>
      <w:r>
        <w:t>type: SKUdepartment: "HAIR ACCESSORIES"supplier: "MERIT AFRICA LTD 2ND ACCOUNT SR"price: 345.00margin: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1805-8### [NODE IDENTITY]* **Network Role:** Active Node* **Macro-Habitat:** [[HAIR ACCESSORIES]]* **Origin Point:** [[MERIT AFRICA LTD 2ND ACCOUNT SR]]### [UNIT ECONOMICS &amp;amp; VELOCITY]* **Average Retail Price:** 345.00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[[Retail Market]]- [[MERIT AFRICA LTD 2ND ACCOUNT SR]]- [[LOOM BANDS KIT SV BC0018 RAINBOW 600PC]]- [[COMB#AKA 4932]]- [[NASCITA HAIR ACCESSORIES]]- [[HAIR BRUSH WOODEN AKA6263]]- [[LOOMS BANDS]]**Cannibalization (5 Substitutions):** *Direct shelf competitors fighting for the same basket.*- [[LOOM BANDS KIT SV BC0018 RAINBOW 600PC]]- [[COMB#AKA 4932]]- [[NASCITA HAIR ACCESSORIES]]- [[HAIR BRUSH WOODEN AKA6263]]- [[LOOMS BANDS]]</w:t>
      </w:r>
    </w:p>
    <w:p>
      <w:r>
        <w:t>--------------------</w:t>
      </w:r>
    </w:p>
    <w:p>
      <w:r>
        <w:t>type: SKUdepartment: "HAIR ACCESSORIES"supplier: "MERIT AFRICA LTD 2ND ACCOUNT SR"price: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1803-8### [NODE IDENTITY]* **Network Role:** Active Node* **Macro-Habitat:** [[HAIR ACCESSORIES]]* **Origin Point:** [[MERIT AFRICA LTD 2ND ACCOUNT SR]]###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HAIR COMB BROWN 1801-8### [NODE IDENTITY]* **Network Role:** Active Node* **Macro-Habitat:** [[HAIR ACCESSORIES]]* **Origin Point:** [[MERIT AFRICA LTD 2ND ACCOUNT SR]]###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1340.00margin: 0.00revenue: 0.00gross_profit: 0.00sales_rank: 6296velocity_ads: 0.0164total_quantity: 6.00</w:t>
      </w:r>
    </w:p>
    <w:p>
      <w:r>
        <w:t>--------------------</w:t>
      </w:r>
    </w:p>
    <w:p>
      <w:pPr>
        <w:pStyle w:val="Heading1"/>
      </w:pPr>
      <w:r>
        <w:t>TITANIA HAIR BRUSH 4 ASST. 1335### [NODE IDENTITY]* **Network Role:** Active Node* **Macro-Habitat:** [[HAIR ACCESSORIES]]* **Origin Point:** [[MERIT AFRICA LTD 2ND ACCOUNT SR]]### [UNIT ECONOMICS &amp;amp; VELOCITY]* **Average Retail Price:** 1,340.00 KES* **Gross Margin:** 0.00%* **Historical Revenue:** 0.00 KES* **Gross Profit:** 0.00 KES* **Sales Rank:** #6296* **Velocity (Average Daily Sales):** 0.02 units/day* **Total Quantity Moved:** 6.00 units### [THE PHYSICS OF THE SHELF]**The Halo Effect (7 Links):** *Items frequently bought alongside this SKU.*- [[TITANIA HAIR BRUSH 1630]]- [[HAIR ACCESSORIES]]- [[Retail Market]]- [[MERIT AFRICA LTD 2ND ACCOUNT SR]]**Cannibalization (1 Substitutions):** *Direct shelf competitors fighting for the same basket.*- [[TITANIA HAIR BRUSH 1630]]</w:t>
      </w:r>
    </w:p>
    <w:p>
      <w:r>
        <w:t>--------------------</w:t>
      </w:r>
    </w:p>
    <w:p>
      <w:r>
        <w:t>type: SKUdepartment: "HAIR ACCESSORIES"supplier: "MERIT AFRICA LTD 2ND ACCOUNT SR"price: 1230.00margin: 0.00revenue: 0.00gross_profit: 0.00sales_rank: 6295velocity_ads: 0.0055total_quantity: 2.00</w:t>
      </w:r>
    </w:p>
    <w:p>
      <w:r>
        <w:t>--------------------</w:t>
      </w:r>
    </w:p>
    <w:p>
      <w:pPr>
        <w:pStyle w:val="Heading1"/>
      </w:pPr>
      <w:r>
        <w:t>TITANIA HAIR BRUSH 1630### [NODE IDENTITY]* **Network Role:** Active Node* **Macro-Habitat:** [[HAIR ACCESSORIES]]* **Origin Point:** [[MERIT AFRICA LTD 2ND ACCOUNT SR]]### [UNIT ECONOMICS &amp;amp; VELOCITY]* **Average Retail Price:** 1,230.00 KES* **Gross Margin:** 0.00%* **Historical Revenue:** 0.00 KES* **Gross Profit:** 0.00 KES* **Sales Rank:** #6295* **Velocity (Average Daily Sales):** 0.01 units/day* **Total Quantity Moved:** 2.00 units### [THE PHYSICS OF THE SHELF]**The Halo Effect (7 Links):** *Items frequently bought alongside this SKU.*- [[HAIR ACCESSORIES]]- [[Retail Market]]- [[MERIT AFRICA LTD 2ND ACCOUNT SR]]- [[TITANIA HAIR BRUSH 4 ASST. 1335]]**Cannibalization (1 Substitutions):** *Direct shelf competitors fighting for the same basket.*- [[TITANIA HAIR BRUSH 4 ASST. 1335]]</w:t>
      </w:r>
    </w:p>
    <w:p>
      <w:r>
        <w:t>--------------------</w:t>
      </w:r>
    </w:p>
    <w:p>
      <w:r>
        <w:t>type: SKUdepartment: "HAIR ACCESSORIES"supplier: "MERIT AFRICA LTD 2ND ACCOUNT SR"price: 300.00margin: 0.00revenue: 0.00gross_profit: 0.00sales_rank: 19547velocity_ads: 0.0217total_quantity: 4.00</w:t>
      </w:r>
    </w:p>
    <w:p>
      <w:r>
        <w:t>--------------------</w:t>
      </w:r>
    </w:p>
    <w:p>
      <w:pPr>
        <w:pStyle w:val="Heading1"/>
      </w:pPr>
      <w:r>
        <w:t>TITANIA 8 HAIR TIE BANDS 8012 B### [NODE IDENTITY]* **Network Role:** Active Node* **Macro-Habitat:** [[HAIR ACCESSORIES]]* **Origin Point:** [[MERIT AFRICA LTD 2ND ACCOUNT SR]]### [UNIT ECONOMICS &amp;amp; VELOCITY]* **Average Retail Price:** 300.00 KES* **Gross Margin:** 0.00%* **Historical Revenue:** 0.00 KES* **Gross Profit:** 0.00 KES* **Sales Rank:** #19547* **Velocity (Average Daily Sales):** 0.02 units/day* **Total Quantity Moved:** 4.00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465.00margin: 0.00revenue: 0.00gross_profit: 0.00sales_rank: 6294velocity_ads: 0.0055total_quantity: 2.00</w:t>
      </w:r>
    </w:p>
    <w:p>
      <w:r>
        <w:t>--------------------</w:t>
      </w:r>
    </w:p>
    <w:p>
      <w:pPr>
        <w:pStyle w:val="Heading1"/>
      </w:pPr>
      <w:r>
        <w:t>TITANIA 4 HAIR BANDS + 4 CLIPS 8001### [NODE IDENTITY]* **Network Role:** Active Node* **Macro-Habitat:** [[HAIR ACCESSORIES]]* **Origin Point:** [[MERIT AFRICA LTD 2ND ACCOUNT SR]]### [UNIT ECONOMICS &amp;amp; VELOCITY]* **Average Retail Price:** 465.00 KES* **Gross Margin:** 0.00%* **Historical Revenue:** 0.00 KES* **Gross Profit:** 0.00 KES* **Sales Rank:** #6294* **Velocity (Average Daily Sales):** 0.01 units/day* **Total Quantity Moved:** 2.00 units### [THE PHYSICS OF THE SHELF]**The Halo Effect (9 Links):** *Items frequently bought alongside this SKU.*- [[HAIR ACCESSORIES]]- [[Retail Market]]- [[HAIR NETS 100S WHITE]]- [[TITANIA HAIR COMB BROWN 1808-8]]- [[MERIT AFRICA LTD 2ND ACCOUNT SR]]- [[TITANIA HAIR COMB BROWN 1806-8]]**Cannibalization (3 Substitutions):** *Direct shelf competitors fighting for the same basket.*- [[TITANIA HAIR COMB BROWN 1808-8]]- [[TITANIA HAIR COMB BROWN 1806-8]]- [[HAIR NETS 100S WHITE]]</w:t>
      </w:r>
    </w:p>
    <w:p>
      <w:r>
        <w:t>--------------------</w:t>
      </w:r>
    </w:p>
    <w:p>
      <w:r>
        <w:t>type: SKUdepartment: "HAIR ACCESSORIES"supplier: "MERIT AFRICA LTD 2ND ACCOUNT SR"price: 330.00margin: 0.00revenue: 0.00gross_profit: 0.00sales_rank: 6293velocity_ads: 0.0603total_quantity: 22.00</w:t>
      </w:r>
    </w:p>
    <w:p>
      <w:r>
        <w:t>--------------------</w:t>
      </w:r>
    </w:p>
    <w:p>
      <w:pPr>
        <w:pStyle w:val="Heading1"/>
      </w:pPr>
      <w:r>
        <w:t>TITANIA 30 HAIR PINS BLACK 8060### [NODE IDENTITY]* **Network Role:** Active Node* **Macro-Habitat:** [[HAIR ACCESSORIES]]* **Origin Point:** [[MERIT AFRICA LTD 2ND ACCOUNT SR]]### [UNIT ECONOMICS &amp;amp; VELOCITY]* **Average Retail Price:** 330.00 KES* **Gross Margin:** 0.00%* **Historical Revenue:** 0.00 KES* **Gross Profit:** 0.00 KES* **Sales Rank:** #6293* **Velocity (Average Daily Sales):** 0.06 units/day* **Total Quantity Moved:** 22.00 units### [THE PHYSICS OF THE SHELF]**The Halo Effect (11 Links):** *Items frequently bought alongside this SKU.*- [[HAIR ACCESSORIES]]- [[SATIN BONNET-SINGLE  MXD COLOURS]]- [[Retail Market]]- [[MERIT AFRICA LTD 2ND ACCOUNT SR]]- [[LOOM BANDS KIT SV BC0018 RAINBOW 600PC]]- [[COMB#AKA 4932]]- [[NASCITA HAIR ACCESSORIES]]- [[LOOMS BANDS]]**Cannibalization (5 Substitutions):** *Direct shelf competitors fighting for the same basket.*- [[SATIN BONNET-SINGLE  MXD COLOURS]]-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365.00margin: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2 HAIR CLIPS 8022-8 B### [NODE IDENTITY]* **Network Role:** Active Node* **Macro-Habitat:** [[HAIR ACCESSORIES]]* **Origin Point:** [[MERIT AFRICA LTD 2ND ACCOUNT SR]]### [UNIT ECONOMICS &amp;amp; VELOCITY]* **Average Retail Price:** 365.00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"MERIT AFRICA LTD 2ND ACCOUNT SR"price: 365.00margin: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2 HAIR CLIPS 8020-8 B### [NODE IDENTITY]* **Network Role:** Active Node* **Macro-Habitat:** [[HAIR ACCESSORIES]]* **Origin Point:** [[MERIT AFRICA LTD 2ND ACCOUNT SR]]### [UNIT ECONOMICS &amp;amp; VELOCITY]* **Average Retail Price:** 365.00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[[HAIR ACCESSORIES]]- [[TITANIA HAIR COMB BROWN 1805-8]]- [[Retail Market]]- [[MERIT AFRICA LTD 2ND ACCOUNT SR]]-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"JAK INDUSTRIES LTD 2ND ACC SR"price: 350.00margin: 0.00revenue: 0.00gross_profit: 0.00sales_rank: 20238velocity_ads: 0.0163total_quantity: 3.00</w:t>
      </w:r>
    </w:p>
    <w:p>
      <w:r>
        <w:t>--------------------</w:t>
      </w:r>
    </w:p>
    <w:p>
      <w:pPr>
        <w:pStyle w:val="Heading1"/>
      </w:pPr>
      <w:r>
        <w:t>SALON FASHION HAIR BRUSH NO.1010(2010)### [NODE IDENTITY]* **Network Role:** Active Node* **Macro-Habitat:** [[HAIR ACCESSORIES]]* **Origin Point:** [[JAK INDUSTRIES LTD 2ND ACC SR]]### [UNIT ECONOMICS &amp;amp; VELOCITY]* **Average Retail Price:** 350.00 KES* **Gross Margin:** 0.00%* **Historical Revenue:** 0.00 KES* **Gross Profit:** 0.00 KES* **Sales Rank:** #20238* **Velocity (Average Daily Sales):** 0.02 units/day* **Total Quantity Moved:** 3.00 units### [THE PHYSICS OF THE SHELF]**The Halo Effect (11 Links):** *Items frequently bought alongside this SKU.*- [[HAIR ACCESSORIES]]- [[TITANIA HAIR COMB BROWN 1805-8]]- [[Retail Market]]- [[LOOM BANDS KIT SV BC0018 RAINBOW 600PC]]- [[COMB#AKA 4932]]- [[JAK INDUSTRIES LTD 2ND ACC SR]]-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"LADIES PADS POUCH DIST"price: 265.00margin: 0.00revenue: 0.00gross_profit: 0.00sales_rank: 6291velocity_ads: 0.0932total_quantity: 34.00</w:t>
      </w:r>
    </w:p>
    <w:p>
      <w:r>
        <w:t>--------------------</w:t>
      </w:r>
    </w:p>
    <w:p>
      <w:pPr>
        <w:pStyle w:val="Heading1"/>
      </w:pPr>
      <w:r>
        <w:t>SATIN BONNET-SINGLE  MXD COLOURS### [NODE IDENTITY]* **Network Role:** Active Node* **Macro-Habitat:** [[HAIR ACCESSORIES]]* **Origin Point:** [[LADIES PADS POUCH DIST]]### [UNIT ECONOMICS &amp;amp; VELOCITY]* **Average Retail Price:** 265.00 KES* **Gross Margin:** 0.00%* **Historical Revenue:** 0.00 KES* **Gross Profit:** 0.00 KES* **Sales Rank:** #6291* **Velocity (Average Daily Sales):** 0.09 units/day* **Total Quantity Moved:** 34.00 units### [THE PHYSICS OF THE SHELF]**The Halo Effect (9 Links):** *Items frequently bought alongside this SKU.*- [[HAIR ACCESSORIES]]- [[TITANIA HAIR COMB BROWN 1810-8]]- [[TITANIA 12 HAIR TIE BANDS 8010 B]]- [[Retail Market]]- [[TITANIA 8 HAIR TIE BANDS 8012 B]]- [[LADIES PADS POUCH DIST]]**Cannibalization (3 Substitutions):** *Direct shelf competitors fighting for the same basket.*- [[TITANIA 12 HAIR TIE BANDS 8010 B]]- [[TITANIA 8 HAIR TIE BANDS 8012 B]]- [[TITANIA HAIR COMB BROWN 1810-8]]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15594velocity_ads: 0.0055total_quantity: 2.00</w:t>
      </w:r>
    </w:p>
    <w:p>
      <w:r>
        <w:t>--------------------</w:t>
      </w:r>
    </w:p>
    <w:p>
      <w:pPr>
        <w:pStyle w:val="Heading1"/>
      </w:pPr>
      <w:r>
        <w:t>SIL 25CM BLACK HAIR BRUSH  BE0031###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#15594* **Velocity (Average Daily Sales):** 0.01 units/day* **Total Quantity Moved:** 2.00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6292velocity_ads: 0.0164total_quantity: 6.00</w:t>
      </w:r>
    </w:p>
    <w:p>
      <w:r>
        <w:t>--------------------</w:t>
      </w:r>
    </w:p>
    <w:p>
      <w:pPr>
        <w:pStyle w:val="Heading1"/>
      </w:pPr>
      <w:r>
        <w:t>SIL 10CM 3ASSTD HAIR CLIPS BE0054###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#6292* **Velocity (Average Daily Sales):** 0.02 units/day* **Total Quantity Moved:** 6.00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18590velocity_ads: 0.0300total_quantity: 0.00</w:t>
      </w:r>
    </w:p>
    <w:p>
      <w:r>
        <w:t>--------------------</w:t>
      </w:r>
    </w:p>
    <w:p>
      <w:pPr>
        <w:pStyle w:val="Heading1"/>
      </w:pPr>
      <w:r>
        <w:t>COMB#AKA 4937###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#18590* **Velocity (Average Daily Sales):** 0.03 units/day* **Total Quantity Moved:** 0.00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22369velocity_ads: 0.0054total_quantity: 1.00</w:t>
      </w:r>
    </w:p>
    <w:p>
      <w:r>
        <w:t>--------------------</w:t>
      </w:r>
    </w:p>
    <w:p>
      <w:pPr>
        <w:pStyle w:val="Heading1"/>
      </w:pPr>
      <w:r>
        <w:t>COMB#AKA 4936###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#22369*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22370velocity_ads: 0.0054total_quantity: 1.00</w:t>
      </w:r>
    </w:p>
    <w:p>
      <w:r>
        <w:t>--------------------</w:t>
      </w:r>
    </w:p>
    <w:p>
      <w:pPr>
        <w:pStyle w:val="Heading1"/>
      </w:pPr>
      <w:r>
        <w:t>COMB#AKA 4934###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#22370*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16165velocity_ads: 0.0272total_quantity: 5.00</w:t>
      </w:r>
    </w:p>
    <w:p>
      <w:r>
        <w:t>--------------------</w:t>
      </w:r>
    </w:p>
    <w:p>
      <w:pPr>
        <w:pStyle w:val="Heading1"/>
      </w:pPr>
      <w:r>
        <w:t>COMB#AKA 4932###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#16165* **Velocity (Average Daily Sales):** 0.03 units/day* **Total Quantity Moved:** 5.00 units### [THE PHYSICS OF THE SHELF]**The Halo Effect (11 Links):** *Items frequently bought alongside this SKU.*- [[HAIR ACCESSORIES]]- [[TITANIA HAIR COMB BROWN 1805-8]]- [[Retail Market]]- [[LOOM BANDS KIT SV BC0018 RAINBOW 600PC]]- [[NASCITA HAIR ACCESSORIES]]- [[HAIR BRUSH WOODEN AKA6263]]- [[LOOMS BANDS]]**Cannibalization (5 Substitutions):** *Direct shelf competitors fighting for the same basket.*- [[TITANIA HAIR COMB BROWN 1805-8]]- [[LOOM BANDS KIT SV BC0018 RAINBOW 600PC]]- [[NASCITA HAIR ACCESSORIES]]- [[HAIR BRUSH WOODEN AKA6263]]- [[LOOMS BANDS]]</w:t>
      </w:r>
    </w:p>
    <w:p>
      <w:r>
        <w:t>--------------------</w:t>
      </w:r>
    </w:p>
    <w:p>
      <w:r>
        <w:t>type: SKUdepartment: "HAIR ACCESSORIES"supplier: "JEVANS ENTERPRISES"price: 65.00margin: 0.00revenue: 0.00gross_profit: 0.00sales_rank: 6278velocity_ads: 0.3562total_quantity: 130.00</w:t>
      </w:r>
    </w:p>
    <w:p>
      <w:r>
        <w:t>--------------------</w:t>
      </w:r>
    </w:p>
    <w:p>
      <w:pPr>
        <w:pStyle w:val="Heading1"/>
      </w:pPr>
      <w:r>
        <w:t>JEVANS ASSORTED COMBS### [NODE IDENTITY]* **Network Role:** Active Node* **Macro-Habitat:** [[HAIR ACCESSORIES]]* **Origin Point:** [[JEVANS ENTERPRISES]]### [UNIT ECONOMICS &amp;amp; VELOCITY]* **Average Retail Price:** 65.00 KES* **Gross Margin:** 0.00%* **Historical Revenue:** 0.00 KES* **Gross Profit:** 0.00 KES* **Sales Rank:** #6278* **Velocity (Average Daily Sales):** 0.36 units/day* **Total Quantity Moved:** 130.00 units### [THE PHYSICS OF THE SHELF]**The Halo Effect (8 Links):** *Items frequently bought alongside this SKU.*- [[HAIR ACCESSORIES]]- [[PONY BANDS ASSORTED]]- [[Retail Market]]- [[JEVANS ENTERPRISES]]- [[ELASTIC RUBBER BANDS]]**Cannibalization (2 Substitutions):** *Direct shelf competitors fighting for the same basket.*- [[ELASTIC RUBBER BANDS]]- [[PONY BANDS ASSORTED]]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19529velocity_ads: 0.0109total_quantity: 2.00</w:t>
      </w:r>
    </w:p>
    <w:p>
      <w:r>
        <w:t>--------------------</w:t>
      </w:r>
    </w:p>
    <w:p>
      <w:pPr>
        <w:pStyle w:val="Heading1"/>
      </w:pPr>
      <w:r>
        <w:t>LOOM BAND 300PC BC0023 BLISTER PK###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#19529* **Velocity (Average Daily Sales):** 0.01 units/day* **Total Quantity Moved:** 2.00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6280velocity_ads: 0.1205total_quantity: 44.00</w:t>
      </w:r>
    </w:p>
    <w:p>
      <w:r>
        <w:t>--------------------</w:t>
      </w:r>
    </w:p>
    <w:p>
      <w:pPr>
        <w:pStyle w:val="Heading1"/>
      </w:pPr>
      <w:r>
        <w:t>LOOMS BANDS###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#6280* **Velocity (Average Daily Sales):** 0.12 units/day* **Total Quantity Moved:** 44.00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[[HAIR BRUSH WOODEN AKA6263]]**Cannibalization (5 Substitutions):** *Direct shelf competitors fighting for the same basket.*- [[TITANIA HAIR COMB BROWN 1805-8]]- [[LOOM BANDS KIT SV BC0018 RAINBOW 600PC]]- [[COMB#AKA 4932]]- [[NASCITA HAIR ACCESSORIES]]- [[HAIR BRUSH WOODEN AKA6263]]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6279velocity_ads: 0.0493total_quantity: 18.00</w:t>
      </w:r>
    </w:p>
    <w:p>
      <w:r>
        <w:t>--------------------</w:t>
      </w:r>
    </w:p>
    <w:p>
      <w:pPr>
        <w:pStyle w:val="Heading1"/>
      </w:pPr>
      <w:r>
        <w:t>LOOM BANDS KIT SV BC0018 RAINBOW 600PC###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#6279* **Velocity (Average Daily Sales):** 0.05 units/day* **Total Quantity Moved:** 18.00 units### [THE PHYSICS OF THE SHELF]**The Halo Effect (11 Links):** *Items frequently bought alongside this SKU.*- [[HAIR ACCESSORIES]]- [[TITANIA HAIR COMB BROWN 1805-8]]- [[Retail Market]]- [[COMB#AKA 4932]]- [[NASCITA HAIR ACCESSORIES]]- [[HAIR BRUSH WOODEN AKA6263]]- [[LOOMS BANDS]]**Cannibalization (5 Substitutions):** *Direct shelf competitors fighting for the same basket.*- [[TITANIA HAIR COMB BROWN 1805-8]]- [[COMB#AKA 4932]]- [[NASCITA HAIR ACCESSORIES]]- [[HAIR BRUSH WOODEN AKA6263]]- [[LOOMS BANDS]]</w:t>
      </w:r>
    </w:p>
    <w:p>
      <w:r>
        <w:t>--------------------</w:t>
      </w:r>
    </w:p>
    <w:p>
      <w:r>
        <w:t>type: SKUdepartment: "HAIR ACCESSORIES"supplier: "JEVANS ENTERPRISES"price: 140.00margin: 0.00revenue: 0.00gross_profit: 0.00sales_rank: 6273velocity_ads: 0.5041total_quantity: 184.00</w:t>
      </w:r>
    </w:p>
    <w:p>
      <w:r>
        <w:t>--------------------</w:t>
      </w:r>
    </w:p>
    <w:p>
      <w:pPr>
        <w:pStyle w:val="Heading1"/>
      </w:pPr>
      <w:r>
        <w:t>EVA SHOWER CAP### [NODE IDENTITY]* **Network Role:** Active Node* **Macro-Habitat:** [[HAIR ACCESSORIES]]* **Origin Point:** [[JEVANS ENTERPRISES]]### [UNIT ECONOMICS &amp;amp; VELOCITY]* **Average Retail Price:** 140.00 KES* **Gross Margin:** 0.00%* **Historical Revenue:** 0.00 KES* **Gross Profit:** 0.00 KES* **Sales Rank:** #6273* **Velocity (Average Daily Sales):** 0.50 units/day* **Total Quantity Moved:** 184.00 units### [THE PHYSICS OF THE SHELF]**The Halo Effect (7 Links):** *Items frequently bought alongside this SKU.*- [[HAIR BEADS ASSORTED]]- [[HAIR ACCESSORIES]]- [[Retail Market]]- [[JEVANS ENTERPRISES]]**Cannibalization (1 Substitutions):** *Direct shelf competitors fighting for the same basket.*- [[HAIR BEADS ASSORTED]]</w:t>
      </w:r>
    </w:p>
    <w:p>
      <w:r>
        <w:t>--------------------</w:t>
      </w:r>
    </w:p>
    <w:p>
      <w:r>
        <w:t>type: SKUdepartment: "HAIR ACCESSORIES"supplier: "JEVANS ENTERPRISES"price: 55.00margin: 0.00revenue: 0.00gross_profit: 0.00sales_rank: 6272velocity_ads: 0.0986total_quantity: 36.00</w:t>
      </w:r>
    </w:p>
    <w:p>
      <w:r>
        <w:t>--------------------</w:t>
      </w:r>
    </w:p>
    <w:p>
      <w:pPr>
        <w:pStyle w:val="Heading1"/>
      </w:pPr>
      <w:r>
        <w:t>ELASTIC RUBBER BANDS### [NODE IDENTITY]* **Network Role:** Active Node* **Macro-Habitat:** [[HAIR ACCESSORIES]]* **Origin Point:** [[JEVANS ENTERPRISES]]### [UNIT ECONOMICS &amp;amp; VELOCITY]* **Average Retail Price:** 55.00 KES* **Gross Margin:** 0.00%* **Historical Revenue:** 0.00 KES* **Gross Profit:** 0.00 KES* **Sales Rank:** #6272* **Velocity (Average Daily Sales):** 0.10 units/day* **Total Quantity Moved:** 36.00 units### [THE PHYSICS OF THE SHELF]**The Halo Effect (7 Links):** *Items frequently bought alongside this SKU.*- [[JEVANS ASSORTED COMBS]]- [[HAIR ACCESSORIES]]- [[Retail Market]]- [[JEVANS ENTERPRISES]]**Cannibalization (1 Substitutions):** *Direct shelf competitors fighting for the same basket.*- [[JEVANS ASSORTED COMBS]]</w:t>
      </w:r>
    </w:p>
    <w:p>
      <w:r>
        <w:t>--------------------</w:t>
      </w:r>
    </w:p>
    <w:p>
      <w:r>
        <w:t>type: SKUdepartment: "HAIR ACCESSORIES"supplier: "NAIROBI ENTERPRISES LTD"price: 550.00margin: 0.00revenue: 0.00gross_profit: 0.00sales_rank: 6277velocity_ads: 0.0274total_quantity: 10.00</w:t>
      </w:r>
    </w:p>
    <w:p>
      <w:r>
        <w:t>--------------------</w:t>
      </w:r>
    </w:p>
    <w:p>
      <w:pPr>
        <w:pStyle w:val="Heading1"/>
      </w:pPr>
      <w:r>
        <w:t>HAIR NETS 100S WHITE### [NODE IDENTITY]* **Network Role:** Active Node* **Macro-Habitat:** [[HAIR ACCESSORIES]]* **Origin Point:** [[NAIROBI ENTERPRISES LTD]]### [UNIT ECONOMICS &amp;amp; VELOCITY]* **Average Retail Price:** 550.00 KES* **Gross Margin:** 0.00%* **Historical Revenue:** 0.00 KES* **Gross Profit:** 0.00 KES* **Sales Rank:** #6277* **Velocity (Average Daily Sales):** 0.03 units/day* **Total Quantity Moved:** 10.00 units### [THE PHYSICS OF THE SHELF]**The Halo Effect (8 Links):** *Items frequently bought alongside this SKU.*- [[NAIROBI ENTERPRISES LTD]]- [[HAIR ACCESSORIES]]- [[TITANIA 4 HAIR BANDS + 4 CLIPS 8001]]- [[Retail Market]]- [[TITANIA HAIR COMB BROWN 1806-8]]**Cannibalization (2 Substitutions):** *Direct shelf competitors fighting for the same basket.*- [[TITANIA HAIR COMB BROWN 1806-8]]- [[TITANIA 4 HAIR BANDS + 4 CLIPS 8001]]</w:t>
      </w:r>
    </w:p>
    <w:p>
      <w:r>
        <w:t>--------------------</w:t>
      </w:r>
    </w:p>
    <w:p>
      <w:r>
        <w:t>type: SKUdepartment: "HAIR ACCESSORIES"supplier: "Unknown"price: 342.50margin: 0.00revenue: 0.00gross_profit: 0.00sales_rank: 21934velocity_ads: 0.0054total_quantity: 1.00</w:t>
      </w:r>
    </w:p>
    <w:p>
      <w:r>
        <w:t>--------------------</w:t>
      </w:r>
    </w:p>
    <w:p>
      <w:pPr>
        <w:pStyle w:val="Heading1"/>
      </w:pPr>
      <w:r>
        <w:t>HAIR BRUSH WOODEN AKA6265### [NODE IDENTITY]* **Network Role:** Active Node* **Macro-Habitat:** [[HAIR ACCESSORIES]]* **Origin Point:** [[Unknown]]### [UNIT ECONOMICS &amp;amp; VELOCITY]* **Average Retail Price:** 342.50 KES* **Gross Margin:** 0.00%* **Historical Revenue:** 0.00 KES* **Gross Profit:** 0.00 KES* **Sales Rank:** #21934* **Velocity (Average Daily Sales):** 0.01 units/day* **Total Quantity Moved:** 1.00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"Unknown"price: 342.50margin: 16.00revenue: 0.00gross_profit: 0.00sales_rank: 17105velocity_ads: 0.0400total_quantity: 0.00</w:t>
      </w:r>
    </w:p>
    <w:p>
      <w:r>
        <w:t>--------------------</w:t>
      </w:r>
    </w:p>
    <w:p>
      <w:pPr>
        <w:pStyle w:val="Heading1"/>
      </w:pPr>
      <w:r>
        <w:t>HAIR BRUSH WOODEN AKA6263### [NODE IDENTITY]* **Network Role:** Active Node* **Macro-Habitat:** [[HAIR ACCESSORIES]]* **Origin Point:** [[Unknown]]### [UNIT ECONOMICS &amp;amp; VELOCITY]* **Average Retail Price:** 342.50 KES* **Gross Margin:** 16.00%* **Historical Revenue:** 0.00 KES* **Gross Profit:** 0.00 KES* **Sales Rank:** #17105* **Velocity (Average Daily Sales):** 0.04 units/day* **Total Quantity Moved:** 0.00 units### [THE PHYSICS OF THE SHELF]**The Halo Effect (11 Links):** *Items frequently bought alongside this SKU.*- [[HAIR ACCESSORIES]]- [[TITANIA HAIR COMB BROWN 1805-8]]- [[Retail Market]]- [[LOOM BANDS KIT SV BC0018 RAINBOW 600PC]]- [[COMB#AKA 4932]]- [[NASCITA HAIR ACCESSORIES]]- [[LOOMS BANDS]]**Cannibalization (5 Substitutions):** *Direct shelf competitors fighting for the same basket.*- [[TITANIA HAIR COMB BROWN 1805-8]]- [[LOOM BANDS KIT SV BC0018 RAINBOW 600PC]]- [[COMB#AKA 4932]]- [[NASCITA HAIR ACCESSORIES]]- [[LOOMS BANDS]]</w:t>
      </w:r>
    </w:p>
    <w:p>
      <w:r>
        <w:t>--------------------</w:t>
      </w:r>
    </w:p>
    <w:p>
      <w:r>
        <w:t>type: SKUdepartment: "HAIR ACCESSORIES"supplier: "JEVANS ENTERPRISES"price: 140.00margin: 0.00revenue: 0.00gross_profit: 0.00sales_rank: 6274velocity_ads: 0.0055total_quantity: 2.00</w:t>
      </w:r>
    </w:p>
    <w:p>
      <w:r>
        <w:t>--------------------</w:t>
      </w:r>
    </w:p>
    <w:p>
      <w:pPr>
        <w:pStyle w:val="Heading1"/>
      </w:pPr>
      <w:r>
        <w:t>HAIR BEADS ASSORTED### [NODE IDENTITY]* **Network Role:** Active Node* **Macro-Habitat:** [[HAIR ACCESSORIES]]* **Origin Point:** [[JEVANS ENTERPRISES]]### [UNIT ECONOMICS &amp;amp; VELOCITY]* **Average Retail Price:** 140.00 KES* **Gross Margin:** 0.00%* **Historical Revenue:** 0.00 KES* **Gross Profit:** 0.00 KES* **Sales Rank:** #6274* **Velocity (Average Daily Sales):** 0.01 units/day* **Total Quantity Moved:** 2.00 units### [THE PHYSICS OF THE SHELF]**The Halo Effect (7 Links):** *Items frequently bought alongside this SKU.*- [[HAIR ACCESSORIES]]- [[Retail Market]]- [[JEVANS ENTERPRISES]]- [[EVA SHOWER CAP]]**Cannibalization (1 Substitutions):** *Direct shelf competitors fighting for the same basket.*- [[EVA SHOWER CAP]]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