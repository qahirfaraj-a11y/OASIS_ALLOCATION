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ENERGY DRINKS</w:t>
      </w:r>
    </w:p>
    <w:p>
      <w:r>
        <w:t>Generated on 2026-04-02 06:50:16</w:t>
      </w:r>
    </w:p>
    <w:p>
      <w:r>
        <w:t>type: SKUdepartment: "ENERGY DRINKS"supplier: "HASBAH KENYA LTD"price: 211.84margin: 20.49revenue: 987798.51gross_profit: 202399.91sales_rank: 84velocity_ads: 16.4740total_quantity: 6013.00</w:t>
      </w:r>
    </w:p>
    <w:p>
      <w:r>
        <w:t>--------------------</w:t>
      </w:r>
    </w:p>
    <w:p>
      <w:pPr>
        <w:pStyle w:val="Heading1"/>
      </w:pPr>
      <w:r>
        <w:t>RED BULL 250ML CAN### [NODE IDENTITY]* **Network Role:** Active Node* **Macro-Habitat:** [[ENERGY DRINKS]]* **Origin Point:** [[HASBAH KENYA LTD]]### [UNIT ECONOMICS &amp;amp; VELOCITY]* **Average Retail Price:** 211.84 KES* **Gross Margin:** 20.49%* **Historical Revenue:** 987,798.51 KES* **Gross Profit:** 202,399.91 KES* **Sales Rank:** #84* **Velocity (Average Daily Sales):** 16.47 units/day* **Total Quantity Moved:** 6,013.00 units### [THE PHYSICS OF THE SHELF]**The Halo Effect (6 Links):** *Items frequently bought alongside this SKU.*- [[ENERGY DRINKS]]- [[Retail Market]]- [[HASBAH KENYA LTD]]**Cannibalization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"ENERGY DRINKS"supplier: "HASBAH KENYA LTD"price: 161.54margin: -11.51revenue: 341016.00gross_profit: -39250.94sales_rank: 254velocity_ads: 6.4082total_quantity: 2339.00</w:t>
      </w:r>
    </w:p>
    <w:p>
      <w:r>
        <w:t>--------------------</w:t>
      </w:r>
    </w:p>
    <w:p>
      <w:pPr>
        <w:pStyle w:val="Heading1"/>
      </w:pPr>
      <w:r>
        <w:t>RED BULL 250ML SUGAR FREE CAN### [NODE IDENTITY]* **Network Role:** Active Node* **Macro-Habitat:** [[ENERGY DRINKS]]* **Origin Point:** [[HASBAH KENYA LTD]]### [UNIT ECONOMICS &amp;amp; VELOCITY]* **Average Retail Price:** 161.54 KES* **Gross Margin:** -11.51%* **Historical Revenue:** 341,016.00 KES* **Gross Profit:** -39,250.94 KES* **Sales Rank:** #254* **Velocity (Average Daily Sales):** 6.41 units/day* **Total Quantity Moved:** 2,339.00 units### [THE PHYSICS OF THE SHELF]**The Halo Effect (11 Links):** *Items frequently bought alongside this SKU.*- [[MONSTER 500ML THE DOCTOR]]- [[RED BULL 250ML CAN RED EDITION]]- [[MAGIC 300ML ENERGY DRINK GINGER ALE]]- [[Retail Market]]- [[HASBAH KENYA LTD]]- [[MONSTER 500ML ENERGY DRINK]]- [[POWER PLAY 400ML ORIGINAL ENERGY DRINK]]- [[ENERGY DRINKS]]**Cannibalization (5 Substitutions):** *Direct shelf competitors fighting for the same basket.*- [[MONSTER 500ML THE DOCTOR]]- [[RED BULL 250ML CAN RED EDITION]]- [[MAGIC 300ML ENERGY DRINK GINGER ALE]]- [[POWER PLAY 400ML ORIGINAL ENERGY DRINK]]- [[MONSTER 500ML ENERGY DRINK]]</w:t>
      </w:r>
    </w:p>
    <w:p>
      <w:r>
        <w:t>--------------------</w:t>
      </w:r>
    </w:p>
    <w:p>
      <w:r>
        <w:t>type: SKUdepartment: "ENERGY DRINKS"supplier: "COCA COLA BEVERAGES KENYA LTD"price: 62.97margin: 18.78revenue: 216853.09gross_profit: 40725.01sales_rank: 345velocity_ads: 12.6740total_quantity: 4626.00</w:t>
      </w:r>
    </w:p>
    <w:p>
      <w:r>
        <w:t>--------------------</w:t>
      </w:r>
    </w:p>
    <w:p>
      <w:pPr>
        <w:pStyle w:val="Heading1"/>
      </w:pPr>
      <w:r>
        <w:t>PREDATOR 400ML ENERGY DRINK PET### [NODE IDENTITY]* **Network Role:** Active Node* **Macro-Habitat:** [[ENERGY DRINKS]]* **Origin Point:** [[COCA COLA BEVERAGES KENYA LTD]]### [UNIT ECONOMICS &amp;amp; VELOCITY]* **Average Retail Price:** 62.97 KES* **Gross Margin:** 18.78%* **Historical Revenue:** 216,853.09 KES* **Gross Profit:** 40,725.01 KES* **Sales Rank:** #345* **Velocity (Average Daily Sales):** 12.67 units/day* **Total Quantity Moved:** 4,626.00 units### [THE PHYSICS OF THE SHELF]**The Halo Effect (6 Links):** *Items frequently bought alongside this SKU.*- [[ENERGY DRINKS]]- [[Retail Market]]- [[COCA COLA BEVERAGES KENYA LTD]]**Cannibalization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"ENERGY DRINKS"supplier: "Unknown"price: 161.54margin: 16.00revenue: 11307.80gross_profit: 1809.25sales_rank: 4500velocity_ads: 0.3804total_quantity: 70.00</w:t>
      </w:r>
    </w:p>
    <w:p>
      <w:r>
        <w:t>--------------------</w:t>
      </w:r>
    </w:p>
    <w:p>
      <w:pPr>
        <w:pStyle w:val="Heading1"/>
      </w:pPr>
      <w:r>
        <w:t>GO FREEGO 250ML ENERGY DRINK### [NODE IDENTITY]* **Network Role:** Active Node* **Macro-Habitat:** [[ENERGY DRINKS]]* **Origin Point:** [[Unknown]]### [UNIT ECONOMICS &amp;amp; VELOCITY]* **Average Retail Price:** 161.54 KES* **Gross Margin:** 16.00%* **Historical Revenue:** 11,307.80 KES* **Gross Profit:** 1,809.25 KES* **Sales Rank:** #4500* **Velocity (Average Daily Sales):** 0.38 units/day* **Total Quantity Moved:** 70.00 units### [THE PHYSICS OF THE SHELF]**The Halo Effect (11 Links):** *Items frequently bought alongside this SKU.*- [[RED BULL 250ML CAN RED EDITION]]- [[MAGIC 300ML ENERGY DRINK GINGER ALE]]- [[Retail Market]]- [[MONSTER 500ML ENERGY DRINK]]- [[POWER PLAY 400ML ORIGINAL ENERGY DRINK]]- [[ENERGY DRINKS]]- [[RED BULL 250ML SUGAR FREE CAN]]**Cannibalization (5 Substitutions):** *Direct shelf competitors fighting for the same basket.*- [[RED BULL 250ML CAN RED EDITION]]- [[MAGIC 300ML ENERGY DRINK GINGER ALE]]- [[POWER PLAY 400ML ORIGINAL ENERGY DRINK]]- [[MONSTER 500ML ENERGY DRINK]]- [[RED BULL 250ML SUGAR FREE CAN]]</w:t>
      </w:r>
    </w:p>
    <w:p>
      <w:r>
        <w:t>--------------------</w:t>
      </w:r>
    </w:p>
    <w:p>
      <w:r>
        <w:t>type: SKUdepartment: "ENERGY DRINKS"supplier: "BIDCO AFRICA LTD BEVERAGE"price: 161.54margin: 16.00revenue: 7592.38gross_profit: 1214.78sales_rank: 5610velocity_ads: 0.2554total_quantity: 47.00</w:t>
      </w:r>
    </w:p>
    <w:p>
      <w:r>
        <w:t>--------------------</w:t>
      </w:r>
    </w:p>
    <w:p>
      <w:pPr>
        <w:pStyle w:val="Heading1"/>
      </w:pPr>
      <w:r>
        <w:t>REAKTOR SIMBA 300ML ENERGY DRINK### [NODE IDENTITY]* **Network Role:** Active Node* **Macro-Habitat:** [[ENERGY DRINKS]]* **Origin Point:** [[BIDCO AFRICA LTD BEVERAGE]]### [UNIT ECONOMICS &amp;amp; VELOCITY]* **Average Retail Price:** 161.54 KES* **Gross Margin:** 16.00%* **Historical Revenue:** 7,592.38 KES* **Gross Profit:** 1,214.78 KES* **Sales Rank:** #5610* **Velocity (Average Daily Sales):** 0.26 units/day* **Total Quantity Moved:** 47.00 units### [THE PHYSICS OF THE SHELF]**The Halo Effect (11 Links):** *Items frequently bought alongside this SKU.*- [[RED BULL 250ML CAN RED EDITION]]- [[MAGIC 300ML ENERGY DRINK GINGER ALE]]- [[Retail Market]]- [[MONSTER 500ML ENERGY DRINK]]- [[POWER PLAY 400ML ORIGINAL ENERGY DRINK]]- [[ENERGY DRINKS]]- [[BIDCO AFRICA LTD BEVERAGE]]- [[RED BULL 250ML SUGAR FREE CAN]]**Cannibalization (5 Substitutions):** *Direct shelf competitors fighting for the same basket.*- [[RED BULL 250ML CAN RED EDITION]]- [[MAGIC 300ML ENERGY DRINK GINGER ALE]]- [[POWER PLAY 400ML ORIGINAL ENERGY DRINK]]- [[MONSTER 500ML ENERGY DRINK]]- [[RED BULL 250ML SUGAR FREE CAN]]</w:t>
      </w:r>
    </w:p>
    <w:p>
      <w:r>
        <w:t>--------------------</w:t>
      </w:r>
    </w:p>
    <w:p>
      <w:r>
        <w:t>type: SKUdepartment: "ENERGY DRINKS"supplier: "BIDCO AFRICA LTD SUNTORY"price: 161.54margin: 16.00revenue: 7269.30gross_profit: 1163.09sales_rank: 5709velocity_ads: 0.2446total_quantity: 45.00</w:t>
      </w:r>
    </w:p>
    <w:p>
      <w:r>
        <w:t>--------------------</w:t>
      </w:r>
    </w:p>
    <w:p>
      <w:pPr>
        <w:pStyle w:val="Heading1"/>
      </w:pPr>
      <w:r>
        <w:t>LUCOZADE 500ML ENERGY PET### [NODE IDENTITY]* **Network Role:** Active Node* **Macro-Habitat:** [[ENERGY DRINKS]]* **Origin Point:** [[BIDCO AFRICA LTD SUNTORY]]### [UNIT ECONOMICS &amp;amp; VELOCITY]* **Average Retail Price:** 161.54 KES* **Gross Margin:** 16.00%* **Historical Revenue:** 7,269.30 KES* **Gross Profit:** 1,163.09 KES* **Sales Rank:** #5709* **Velocity (Average Daily Sales):** 0.24 units/day* **Total Quantity Moved:** 45.00 units### [THE PHYSICS OF THE SHELF]**The Halo Effect (11 Links):** *Items frequently bought alongside this SKU.*- [[RED BULL 250ML CAN RED EDITION]]- [[MAGIC 300ML ENERGY DRINK GINGER ALE]]- [[Retail Market]]- [[BIDCO AFRICA LTD SUNTORY]]- [[MONSTER 500ML ENERGY DRINK]]- [[POWER PLAY 400ML ORIGINAL ENERGY DRINK]]- [[ENERGY DRINKS]]- [[RED BULL 250ML SUGAR FREE CAN]]**Cannibalization (5 Substitutions):** *Direct shelf competitors fighting for the same basket.*- [[RED BULL 250ML CAN RED EDITION]]- [[MAGIC 300ML ENERGY DRINK GINGER ALE]]- [[POWER PLAY 400ML ORIGINAL ENERGY DRINK]]- [[MONSTER 500ML ENERGY DRINK]]- [[RED BULL 250ML SUGAR FREE CAN]]</w:t>
      </w:r>
    </w:p>
    <w:p>
      <w:r>
        <w:t>--------------------</w:t>
      </w:r>
    </w:p>
    <w:p>
      <w:r>
        <w:t>type: SKUdepartment: "ENERGY DRINKS"supplier: "MAISHA BEVERAGES LIMITED"price: 161.54margin: 16.00revenue: 3876.96gross_profit: 620.31sales_rank: 7346velocity_ads: 0.1304total_quantity: 24.00</w:t>
      </w:r>
    </w:p>
    <w:p>
      <w:r>
        <w:t>--------------------</w:t>
      </w:r>
    </w:p>
    <w:p>
      <w:pPr>
        <w:pStyle w:val="Heading1"/>
      </w:pPr>
      <w:r>
        <w:t>HOLA 301ML ENERGY DRINK GREEN### [NODE IDENTITY]* **Network Role:** Active Node* **Macro-Habitat:** [[ENERGY DRINKS]]* **Origin Point:** [[MAISHA BEVERAGES LIMITED]]### [UNIT ECONOMICS &amp;amp; VELOCITY]* **Average Retail Price:** 161.54 KES* **Gross Margin:** 16.00%* **Historical Revenue:** 3,876.96 KES* **Gross Profit:** 620.31 KES* **Sales Rank:** #7346* **Velocity (Average Daily Sales):** 0.13 units/day* **Total Quantity Moved:** 24.00 units### [THE PHYSICS OF THE SHELF]**The Halo Effect (11 Links):** *Items frequently bought alongside this SKU.*- [[RED BULL 250ML CAN RED EDITION]]- [[MAGIC 300ML ENERGY DRINK GINGER ALE]]- [[Retail Market]]- [[MONSTER 500ML ENERGY DRINK]]- [[MAISHA BEVERAGES LIMITED]]- [[POWER PLAY 400ML ORIGINAL ENERGY DRINK]]- [[ENERGY DRINKS]]- [[RED BULL 250ML SUGAR FREE CAN]]**Cannibalization (5 Substitutions):** *Direct shelf competitors fighting for the same basket.*- [[RED BULL 250ML CAN RED EDITION]]- [[MAGIC 300ML ENERGY DRINK GINGER ALE]]- [[POWER PLAY 400ML ORIGINAL ENERGY DRINK]]- [[MONSTER 500ML ENERGY DRINK]]- [[RED BULL 250ML SUGAR FREE CAN]]</w:t>
      </w:r>
    </w:p>
    <w:p>
      <w:r>
        <w:t>--------------------</w:t>
      </w:r>
    </w:p>
    <w:p>
      <w:r>
        <w:t>type: SKUdepartment: "ENERGY DRINKS"supplier: "KENAFRIC BEVERAGES AND BOTTLING LTD"price: 161.54margin: 16.00revenue: 2746.18gross_profit: 439.39sales_rank: 8152velocity_ads: 0.0924total_quantity: 17.00</w:t>
      </w:r>
    </w:p>
    <w:p>
      <w:r>
        <w:t>--------------------</w:t>
      </w:r>
    </w:p>
    <w:p>
      <w:pPr>
        <w:pStyle w:val="Heading1"/>
      </w:pPr>
      <w:r>
        <w:t>STEAM 300ML POWER ENERGY DRINK### [NODE IDENTITY]* **Network Role:** Active Node* **Macro-Habitat:** [[ENERGY DRINKS]]* **Origin Point:** [[KENAFRIC BEVERAGES AND BOTTLING LTD]]### [UNIT ECONOMICS &amp;amp; VELOCITY]* **Average Retail Price:** 161.54 KES* **Gross Margin:** 16.00%* **Historical Revenue:** 2,746.18 KES* **Gross Profit:** 439.39 KES* **Sales Rank:** #8152* **Velocity (Average Daily Sales):** 0.09 units/day* **Total Quantity Moved:** 17.00 units### [THE PHYSICS OF THE SHELF]**The Halo Effect (11 Links):** *Items frequently bought alongside this SKU.*- [[KENAFRIC BEVERAGES AND BOTTLING LTD]]- [[RED BULL 250ML CAN RED EDITION]]- [[MAGIC 300ML ENERGY DRINK GINGER ALE]]- [[Retail Market]]- [[MONSTER 500ML ENERGY DRINK]]- [[POWER PLAY 400ML ORIGINAL ENERGY DRINK]]- [[ENERGY DRINKS]]- [[RED BULL 250ML SUGAR FREE CAN]]**Cannibalization (5 Substitutions):** *Direct shelf competitors fighting for the same basket.*- [[RED BULL 250ML CAN RED EDITION]]- [[MAGIC 300ML ENERGY DRINK GINGER ALE]]- [[POWER PLAY 400ML ORIGINAL ENERGY DRINK]]- [[MONSTER 500ML ENERGY DRINK]]- [[RED BULL 250ML SUGAR FREE CAN]]</w:t>
      </w:r>
    </w:p>
    <w:p>
      <w:r>
        <w:t>--------------------</w:t>
      </w:r>
    </w:p>
    <w:p>
      <w:r>
        <w:t>type: SKUdepartment: "ENERGY DRINKS"supplier: "HIGHLANDS DRINKS LIMITED"price: 161.54margin: 16.00revenue: 1776.94gross_profit: 284.31sales_rank: 9041velocity_ads: 0.0598total_quantity: 11.00</w:t>
      </w:r>
    </w:p>
    <w:p>
      <w:r>
        <w:t>--------------------</w:t>
      </w:r>
    </w:p>
    <w:p>
      <w:pPr>
        <w:pStyle w:val="Heading1"/>
      </w:pPr>
      <w:r>
        <w:t>BAZUU 265ML ENERGY DRINK### [NODE IDENTITY]* **Network Role:** Active Node* **Macro-Habitat:** [[ENERGY DRINKS]]* **Origin Point:** [[HIGHLANDS DRINKS LIMITED]]### [UNIT ECONOMICS &amp;amp; VELOCITY]* **Average Retail Price:** 161.54 KES* **Gross Margin:** 16.00%* **Historical Revenue:** 1,776.94 KES* **Gross Profit:** 284.31 KES* **Sales Rank:** #9041* **Velocity (Average Daily Sales):** 0.06 units/day* **Total Quantity Moved:** 11.00 units### [THE PHYSICS OF THE SHELF]**The Halo Effect (11 Links):** *Items frequently bought alongside this SKU.*- [[RED BULL 250ML CAN RED EDITION]]- [[MAGIC 300ML ENERGY DRINK GINGER ALE]]- [[Retail Market]]- [[MONSTER 500ML ENERGY DRINK]]- [[POWER PLAY 400ML ORIGINAL ENERGY DRINK]]- [[ENERGY DRINKS]]- [[HIGHLANDS DRINKS LIMITED]]- [[RED BULL 250ML SUGAR FREE CAN]]**Cannibalization (5 Substitutions):** *Direct shelf competitors fighting for the same basket.*- [[RED BULL 250ML CAN RED EDITION]]- [[MAGIC 300ML ENERGY DRINK GINGER ALE]]- [[POWER PLAY 400ML ORIGINAL ENERGY DRINK]]- [[MONSTER 500ML ENERGY DRINK]]- [[RED BULL 250ML SUGAR FREE CAN]]</w:t>
      </w:r>
    </w:p>
    <w:p>
      <w:r>
        <w:t>--------------------</w:t>
      </w:r>
    </w:p>
    <w:p>
      <w:r>
        <w:t>type: SKUdepartment: "ENERGY DRINKS"supplier: "Unknown"price: 161.54margin: 16.00revenue: 1292.32gross_profit: 206.77sales_rank: 9559velocity_ads: 0.0435total_quantity: 8.00</w:t>
      </w:r>
    </w:p>
    <w:p>
      <w:r>
        <w:t>--------------------</w:t>
      </w:r>
    </w:p>
    <w:p>
      <w:pPr>
        <w:pStyle w:val="Heading1"/>
      </w:pPr>
      <w:r>
        <w:t>VIRTUE 250ML ENERGY DRINK NO SUGAR ORANGE### [NODE IDENTITY]* **Network Role:** Active Node* **Macro-Habitat:** [[ENERGY DRINKS]]* **Origin Point:** [[Unknown]]### [UNIT ECONOMICS &amp;amp; VELOCITY]* **Average Retail Price:** 161.54 KES* **Gross Margin:** 16.00%* **Historical Revenue:** 1,292.32 KES* **Gross Profit:** 206.77 KES* **Sales Rank:** #9559* **Velocity (Average Daily Sales):** 0.04 units/day* **Total Quantity Moved:** 8.00 units### [THE PHYSICS OF THE SHELF]**The Halo Effect (11 Links):** *Items frequently bought alongside this SKU.*- [[RED BULL 250ML CAN RED EDITION]]- [[MAGIC 300ML ENERGY DRINK GINGER ALE]]- [[Retail Market]]- [[MONSTER 500ML ENERGY DRINK]]- [[POWER PLAY 400ML ORIGINAL ENERGY DRINK]]- [[ENERGY DRINKS]]- [[RED BULL 250ML SUGAR FREE CAN]]**Cannibalization (5 Substitutions):** *Direct shelf competitors fighting for the same basket.*- [[RED BULL 250ML CAN RED EDITION]]- [[MAGIC 300ML ENERGY DRINK GINGER ALE]]- [[POWER PLAY 400ML ORIGINAL ENERGY DRINK]]- [[MONSTER 500ML ENERGY DRINK]]- [[RED BULL 250ML SUGAR FREE CAN]]</w:t>
      </w:r>
    </w:p>
    <w:p>
      <w:r>
        <w:t>--------------------</w:t>
      </w:r>
    </w:p>
    <w:p>
      <w:r>
        <w:t>type: SKUdepartment: "ENERGY DRINKS"supplier: "Unknown"price: 161.54margin: 16.00revenue: 646.16gross_profit: 103.39sales_rank: 10459velocity_ads: 0.0217total_quantity: 4.00</w:t>
      </w:r>
    </w:p>
    <w:p>
      <w:r>
        <w:t>--------------------</w:t>
      </w:r>
    </w:p>
    <w:p>
      <w:pPr>
        <w:pStyle w:val="Heading1"/>
      </w:pPr>
      <w:r>
        <w:t>RUBICON 500ML RAW ENERGY RASPBERRY &amp;amp; BLUEBERRY### [NODE IDENTITY]* **Network Role:** Active Node* **Macro-Habitat:** [[ENERGY DRINKS]]* **Origin Point:** [[Unknown]]### [UNIT ECONOMICS &amp;amp; VELOCITY]* **Average Retail Price:** 161.54 KES* **Gross Margin:** 16.00%* **Historical Revenue:** 646.16 KES* **Gross Profit:** 103.39 KES* **Sales Rank:** #10459* **Velocity (Average Daily Sales):** 0.02 units/day* **Total Quantity Moved:** 4.00 units### [THE PHYSICS OF THE SHELF]**The Halo Effect (11 Links):** *Items frequently bought alongside this SKU.*- [[RED BULL 250ML CAN RED EDITION]]- [[MAGIC 300ML ENERGY DRINK GINGER ALE]]- [[Retail Market]]- [[MONSTER 500ML ENERGY DRINK]]- [[POWER PLAY 400ML ORIGINAL ENERGY DRINK]]- [[ENERGY DRINKS]]- [[RED BULL 250ML SUGAR FREE CAN]]**Cannibalization (5 Substitutions):** *Direct shelf competitors fighting for the same basket.*- [[RED BULL 250ML CAN RED EDITION]]- [[MAGIC 300ML ENERGY DRINK GINGER ALE]]- [[POWER PLAY 400ML ORIGINAL ENERGY DRINK]]- [[MONSTER 500ML ENERGY DRINK]]- [[RED BULL 250ML SUGAR FREE CAN]]</w:t>
      </w:r>
    </w:p>
    <w:p>
      <w:r>
        <w:t>--------------------</w:t>
      </w:r>
    </w:p>
    <w:p>
      <w:r>
        <w:t>type: SKUdepartment: "ENERGY DRINKS"supplier: "KENAFRIC BEVERAGES AND BOTTLING LTD"price: 161.54margin: 16.00revenue: 484.62gross_profit: 77.54sales_rank: 10790velocity_ads: 0.0163total_quantity: 3.00</w:t>
      </w:r>
    </w:p>
    <w:p>
      <w:r>
        <w:t>--------------------</w:t>
      </w:r>
    </w:p>
    <w:p>
      <w:pPr>
        <w:pStyle w:val="Heading1"/>
      </w:pPr>
      <w:r>
        <w:t>STEAM 300ML RECHARGE ENERGY DRINK### [NODE IDENTITY]* **Network Role:** Active Node* **Macro-Habitat:** [[ENERGY DRINKS]]* **Origin Point:** [[KENAFRIC BEVERAGES AND BOTTLING LTD]]### [UNIT ECONOMICS &amp;amp; VELOCITY]* **Average Retail Price:** 161.54 KES* **Gross Margin:** 16.00%* **Historical Revenue:** 484.62 KES* **Gross Profit:** 77.54 KES* **Sales Rank:** #10790* **Velocity (Average Daily Sales):** 0.02 units/day* **Total Quantity Moved:** 3.00 units### [THE PHYSICS OF THE SHELF]**The Halo Effect (11 Links):** *Items frequently bought alongside this SKU.*- [[KENAFRIC BEVERAGES AND BOTTLING LTD]]- [[RED BULL 250ML CAN RED EDITION]]- [[MAGIC 300ML ENERGY DRINK GINGER ALE]]- [[Retail Market]]- [[MONSTER 500ML ENERGY DRINK]]- [[POWER PLAY 400ML ORIGINAL ENERGY DRINK]]- [[ENERGY DRINKS]]- [[RED BULL 250ML SUGAR FREE CAN]]**Cannibalization (5 Substitutions):** *Direct shelf competitors fighting for the same basket.*- [[RED BULL 250ML CAN RED EDITION]]- [[MAGIC 300ML ENERGY DRINK GINGER ALE]]- [[POWER PLAY 400ML ORIGINAL ENERGY DRINK]]- [[MONSTER 500ML ENERGY DRINK]]- [[RED BULL 250ML SUGAR FREE CAN]]</w:t>
      </w:r>
    </w:p>
    <w:p>
      <w:r>
        <w:t>--------------------</w:t>
      </w:r>
    </w:p>
    <w:p>
      <w:r>
        <w:t>type: SKUdepartment: "ENERGY DRINKS"supplier: "KHETIA DRAPERS LTD"price: 161.54margin: 0.00revenue: 0.00gross_profit: 0.00sales_rank: 15413velocity_ads: 0.0274total_quantity: 10.00</w:t>
      </w:r>
    </w:p>
    <w:p>
      <w:r>
        <w:t>--------------------</w:t>
      </w:r>
    </w:p>
    <w:p>
      <w:pPr>
        <w:pStyle w:val="Heading1"/>
      </w:pPr>
      <w:r>
        <w:t>MAGIC 300ML ENERGY DRINK  CLEAR### [NODE IDENTITY]* **Network Role:** Active Node* **Macro-Habitat:** [[ENERGY DRINKS]]* **Origin Point:** [[KHETIA DRAPERS LTD]]### [UNIT ECONOMICS &amp;amp; VELOCITY]* **Average Retail Price:** 161.54 KES* **Gross Margin:** 0.00%* **Historical Revenue:** 0.00 KES* **Gross Profit:** 0.00 KES* **Sales Rank:** #15413* **Velocity (Average Daily Sales):** 0.03 units/day* **Total Quantity Moved:** 10.00 units### [THE PHYSICS OF THE SHELF]**The Halo Effect (11 Links):** *Items frequently bought alongside this SKU.*- [[RED BULL 250ML CAN RED EDITION]]- [[MAGIC 300ML ENERGY DRINK GINGER ALE]]- [[Retail Market]]- [[MONSTER 500ML ENERGY DRINK]]- [[POWER PLAY 400ML ORIGINAL ENERGY DRINK]]- [[KHETIA DRAPERS LTD]]- [[ENERGY DRINKS]]- [[RED BULL 250ML SUGAR FREE CAN]]**Cannibalization (5 Substitutions):** *Direct shelf competitors fighting for the same basket.*- [[RED BULL 250ML CAN RED EDITION]]- [[MAGIC 300ML ENERGY DRINK GINGER ALE]]- [[POWER PLAY 400ML ORIGINAL ENERGY DRINK]]- [[MONSTER 500ML ENERGY DRINK]]- [[RED BULL 250ML SUGAR FREE CAN]]</w:t>
      </w:r>
    </w:p>
    <w:p>
      <w:r>
        <w:t>--------------------</w:t>
      </w:r>
    </w:p>
    <w:p>
      <w:r>
        <w:t>type: SKUdepartment: "ENERGY DRINKS"supplier: "COCA COLA BEVERAGES KENYA LTD"price: 161.54margin: 0.00revenue: 0.00gross_profit: 0.00sales_rank: 5288velocity_ads: 0.6192total_quantity: 226.00</w:t>
      </w:r>
    </w:p>
    <w:p>
      <w:r>
        <w:t>--------------------</w:t>
      </w:r>
    </w:p>
    <w:p>
      <w:pPr>
        <w:pStyle w:val="Heading1"/>
      </w:pPr>
      <w:r>
        <w:t>MONSTER 500ML MUCHO LOCO### [NODE IDENTITY]* **Network Role:** Active Node* **Macro-Habitat:** [[ENERGY DRINKS]]* **Origin Point:** [[COCA COLA BEVERAGES KENYA LTD]]### [UNIT ECONOMICS &amp;amp; VELOCITY]* **Average Retail Price:** 161.54 KES* **Gross Margin:** 0.00%* **Historical Revenue:** 0.00 KES* **Gross Profit:** 0.00 KES* **Sales Rank:** #5288* **Velocity (Average Daily Sales):** 0.62 units/day* **Total Quantity Moved:** 226.00 units### [THE PHYSICS OF THE SHELF]**The Halo Effect (11 Links):** *Items frequently bought alongside this SKU.*- [[RED BULL 250ML CAN RED EDITION]]- [[MAGIC 300ML ENERGY DRINK GINGER ALE]]- [[Retail Market]]- [[COCA COLA BEVERAGES KENYA LTD]]- [[MONSTER 500ML ENERGY DRINK]]- [[POWER PLAY 400ML ORIGINAL ENERGY DRINK]]- [[ENERGY DRINKS]]- [[RED BULL 250ML SUGAR FREE CAN]]**Cannibalization (5 Substitutions):** *Direct shelf competitors fighting for the same basket.*- [[RED BULL 250ML CAN RED EDITION]]- [[MAGIC 300ML ENERGY DRINK GINGER ALE]]- [[POWER PLAY 400ML ORIGINAL ENERGY DRINK]]- [[MONSTER 500ML ENERGY DRINK]]- [[RED BULL 250ML SUGAR FREE CAN]]</w:t>
      </w:r>
    </w:p>
    <w:p>
      <w:r>
        <w:t>--------------------</w:t>
      </w:r>
    </w:p>
    <w:p>
      <w:r>
        <w:t>type: SKUdepartment: "ENERGY DRINKS"supplier: "COCA COLA BEVERAGES KENYA LTD"price: 161.54margin: 0.00revenue: 0.00gross_profit: 0.00sales_rank: 5287velocity_ads: 0.9041total_quantity: 330.00</w:t>
      </w:r>
    </w:p>
    <w:p>
      <w:r>
        <w:t>--------------------</w:t>
      </w:r>
    </w:p>
    <w:p>
      <w:pPr>
        <w:pStyle w:val="Heading1"/>
      </w:pPr>
      <w:r>
        <w:t>MONSTER 500ML ENERGY ULTRA### [NODE IDENTITY]* **Network Role:** Active Node* **Macro-Habitat:** [[ENERGY DRINKS]]* **Origin Point:** [[COCA COLA BEVERAGES KENYA LTD]]### [UNIT ECONOMICS &amp;amp; VELOCITY]* **Average Retail Price:** 161.54 KES* **Gross Margin:** 0.00%* **Historical Revenue:** 0.00 KES* **Gross Profit:** 0.00 KES* **Sales Rank:** #5287* **Velocity (Average Daily Sales):** 0.90 units/day* **Total Quantity Moved:** 330.00 units### [THE PHYSICS OF THE SHELF]**The Halo Effect (11 Links):** *Items frequently bought alongside this SKU.*- [[RED BULL 250ML CAN RED EDITION]]- [[MAGIC 300ML ENERGY DRINK GINGER ALE]]- [[Retail Market]]- [[COCA COLA BEVERAGES KENYA LTD]]- [[MONSTER 500ML ENERGY DRINK]]- [[POWER PLAY 400ML ORIGINAL ENERGY DRINK]]- [[ENERGY DRINKS]]- [[RED BULL 250ML SUGAR FREE CAN]]**Cannibalization (5 Substitutions):** *Direct shelf competitors fighting for the same basket.*- [[RED BULL 250ML CAN RED EDITION]]- [[MAGIC 300ML ENERGY DRINK GINGER ALE]]- [[POWER PLAY 400ML ORIGINAL ENERGY DRINK]]- [[MONSTER 500ML ENERGY DRINK]]- [[RED BULL 250ML SUGAR FREE CAN]]</w:t>
      </w:r>
    </w:p>
    <w:p>
      <w:r>
        <w:t>--------------------</w:t>
      </w:r>
    </w:p>
    <w:p>
      <w:r>
        <w:t>type: SKUdepartment: "ENERGY DRINKS"supplier: "COCA COLA BEVERAGES KENYA LTD"price: 161.54margin: 0.00revenue: 0.00gross_profit: 0.00sales_rank: 5286velocity_ads: 0.3836total_quantity: 140.00</w:t>
      </w:r>
    </w:p>
    <w:p>
      <w:r>
        <w:t>--------------------</w:t>
      </w:r>
    </w:p>
    <w:p>
      <w:pPr>
        <w:pStyle w:val="Heading1"/>
      </w:pPr>
      <w:r>
        <w:t>MONSTER 500ML ENERGY DRINK### [NODE IDENTITY]* **Network Role:** Active Node* **Macro-Habitat:** [[ENERGY DRINKS]]* **Origin Point:** [[COCA COLA BEVERAGES KENYA LTD]]### [UNIT ECONOMICS &amp;amp; VELOCITY]* **Average Retail Price:** 161.54 KES* **Gross Margin:** 0.00%* **Historical Revenue:** 0.00 KES* **Gross Profit:** 0.00 KES* **Sales Rank:** #5286* **Velocity (Average Daily Sales):** 0.38 units/day* **Total Quantity Moved:** 140.00 units### [THE PHYSICS OF THE SHELF]**The Halo Effect (11 Links):** *Items frequently bought alongside this SKU.*- [[MONSTER 500ML THE DOCTOR]]- [[RED BULL 250ML CAN RED EDITION]]- [[MAGIC 300ML ENERGY DRINK GINGER ALE]]- [[Retail Market]]- [[COCA COLA BEVERAGES KENYA LTD]]- [[POWER PLAY 400ML ORIGINAL ENERGY DRINK]]- [[ENERGY DRINKS]]- [[RED BULL 250ML SUGAR FREE CAN]]**Cannibalization (5 Substitutions):** *Direct shelf competitors fighting for the same basket.*- [[MONSTER 500ML THE DOCTOR]]- [[RED BULL 250ML CAN RED EDITION]]- [[MAGIC 300ML ENERGY DRINK GINGER ALE]]- [[POWER PLAY 400ML ORIGINAL ENERGY DRINK]]- [[RED BULL 250ML SUGAR FREE CAN]]</w:t>
      </w:r>
    </w:p>
    <w:p>
      <w:r>
        <w:t>--------------------</w:t>
      </w:r>
    </w:p>
    <w:p>
      <w:r>
        <w:t>type: SKUdepartment: "ENERGY DRINKS"supplier: "KHETIA DRAPERS LTD"price: 161.54margin: 0.00revenue: 0.00gross_profit: 0.00sales_rank: 5285velocity_ads: 0.3616total_quantity: 132.00</w:t>
      </w:r>
    </w:p>
    <w:p>
      <w:r>
        <w:t>--------------------</w:t>
      </w:r>
    </w:p>
    <w:p>
      <w:pPr>
        <w:pStyle w:val="Heading1"/>
      </w:pPr>
      <w:r>
        <w:t>MAGIC 500ML ENERGY DRINK COLA### [NODE IDENTITY]* **Network Role:** Active Node* **Macro-Habitat:** [[ENERGY DRINKS]]* **Origin Point:** [[KHETIA DRAPERS LTD]]### [UNIT ECONOMICS &amp;amp; VELOCITY]* **Average Retail Price:** 161.54 KES* **Gross Margin:** 0.00%* **Historical Revenue:** 0.00 KES* **Gross Profit:** 0.00 KES* **Sales Rank:** #5285* **Velocity (Average Daily Sales):** 0.36 units/day* **Total Quantity Moved:** 132.00 units### [THE PHYSICS OF THE SHELF]**The Halo Effect (11 Links):** *Items frequently bought alongside this SKU.*- [[RED BULL 250ML CAN RED EDITION]]- [[MAGIC 300ML ENERGY DRINK GINGER ALE]]- [[Retail Market]]- [[MONSTER 500ML ENERGY DRINK]]- [[POWER PLAY 400ML ORIGINAL ENERGY DRINK]]- [[KHETIA DRAPERS LTD]]- [[ENERGY DRINKS]]- [[RED BULL 250ML SUGAR FREE CAN]]**Cannibalization (5 Substitutions):** *Direct shelf competitors fighting for the same basket.*- [[RED BULL 250ML CAN RED EDITION]]- [[MAGIC 300ML ENERGY DRINK GINGER ALE]]- [[POWER PLAY 400ML ORIGINAL ENERGY DRINK]]- [[MONSTER 500ML ENERGY DRINK]]- [[RED BULL 250ML SUGAR FREE CAN]]</w:t>
      </w:r>
    </w:p>
    <w:p>
      <w:r>
        <w:t>--------------------</w:t>
      </w:r>
    </w:p>
    <w:p>
      <w:r>
        <w:t>type: SKUdepartment: "ENERGY DRINKS"supplier: "KHETIA DRAPERS LTD"price: 161.54margin: 0.00revenue: 0.00gross_profit: 0.00sales_rank: 5283velocity_ads: 0.1753total_quantity: 64.00</w:t>
      </w:r>
    </w:p>
    <w:p>
      <w:r>
        <w:t>--------------------</w:t>
      </w:r>
    </w:p>
    <w:p>
      <w:pPr>
        <w:pStyle w:val="Heading1"/>
      </w:pPr>
      <w:r>
        <w:t>MAGIC 300ML ENERGY DRINK JEERA COLA### [NODE IDENTITY]* **Network Role:** Active Node* **Macro-Habitat:** [[ENERGY DRINKS]]* **Origin Point:** [[KHETIA DRAPERS LTD]]### [UNIT ECONOMICS &amp;amp; VELOCITY]* **Average Retail Price:** 161.54 KES* **Gross Margin:** 0.00%* **Historical Revenue:** 0.00 KES* **Gross Profit:** 0.00 KES* **Sales Rank:** #5283* **Velocity (Average Daily Sales):** 0.18 units/day* **Total Quantity Moved:** 64.00 units### [THE PHYSICS OF THE SHELF]**The Halo Effect (11 Links):** *Items frequently bought alongside this SKU.*- [[RED BULL 250ML CAN RED EDITION]]- [[MAGIC 300ML ENERGY DRINK GINGER ALE]]- [[Retail Market]]- [[MONSTER 500ML ENERGY DRINK]]- [[POWER PLAY 400ML ORIGINAL ENERGY DRINK]]- [[KHETIA DRAPERS LTD]]- [[ENERGY DRINKS]]- [[RED BULL 250ML SUGAR FREE CAN]]**Cannibalization (5 Substitutions):** *Direct shelf competitors fighting for the same basket.*- [[RED BULL 250ML CAN RED EDITION]]- [[MAGIC 300ML ENERGY DRINK GINGER ALE]]- [[POWER PLAY 400ML ORIGINAL ENERGY DRINK]]- [[MONSTER 500ML ENERGY DRINK]]- [[RED BULL 250ML SUGAR FREE CAN]]</w:t>
      </w:r>
    </w:p>
    <w:p>
      <w:r>
        <w:t>--------------------</w:t>
      </w:r>
    </w:p>
    <w:p>
      <w:r>
        <w:t>type: SKUdepartment: "ENERGY DRINKS"supplier: "KHETIA DRAPERS LTD"price: 161.54margin: 0.00revenue: 0.00gross_profit: 0.00sales_rank: 5284velocity_ads: 0.1425total_quantity: 52.00</w:t>
      </w:r>
    </w:p>
    <w:p>
      <w:r>
        <w:t>--------------------</w:t>
      </w:r>
    </w:p>
    <w:p>
      <w:pPr>
        <w:pStyle w:val="Heading1"/>
      </w:pPr>
      <w:r>
        <w:t>MAGIC 300ML ENERGY DRINK LEMON### [NODE IDENTITY]* **Network Role:** Active Node* **Macro-Habitat:** [[ENERGY DRINKS]]* **Origin Point:** [[KHETIA DRAPERS LTD]]### [UNIT ECONOMICS &amp;amp; VELOCITY]* **Average Retail Price:** 161.54 KES* **Gross Margin:** 0.00%* **Historical Revenue:** 0.00 KES* **Gross Profit:** 0.00 KES* **Sales Rank:** #5284* **Velocity (Average Daily Sales):** 0.14 units/day* **Total Quantity Moved:** 52.00 units### [THE PHYSICS OF THE SHELF]**The Halo Effect (11 Links):** *Items frequently bought alongside this SKU.*- [[RED BULL 250ML CAN RED EDITION]]- [[MAGIC 300ML ENERGY DRINK GINGER ALE]]- [[Retail Market]]- [[MONSTER 500ML ENERGY DRINK]]- [[POWER PLAY 400ML ORIGINAL ENERGY DRINK]]- [[KHETIA DRAPERS LTD]]- [[ENERGY DRINKS]]- [[RED BULL 250ML SUGAR FREE CAN]]**Cannibalization (5 Substitutions):** *Direct shelf competitors fighting for the same basket.*- [[RED BULL 250ML CAN RED EDITION]]- [[MAGIC 300ML ENERGY DRINK GINGER ALE]]- [[POWER PLAY 400ML ORIGINAL ENERGY DRINK]]- [[MONSTER 500ML ENERGY DRINK]]- [[RED BULL 250ML SUGAR FREE CAN]]</w:t>
      </w:r>
    </w:p>
    <w:p>
      <w:r>
        <w:t>--------------------</w:t>
      </w:r>
    </w:p>
    <w:p>
      <w:r>
        <w:t>type: SKUdepartment: "ENERGY DRINKS"supplier: "COCA COLA BEVERAGES KENYA LTD"price: 161.54margin: 0.00revenue: 0.00gross_profit: 0.00sales_rank: 5289velocity_ads: 0.5973total_quantity: 218.00</w:t>
      </w:r>
    </w:p>
    <w:p>
      <w:r>
        <w:t>--------------------</w:t>
      </w:r>
    </w:p>
    <w:p>
      <w:pPr>
        <w:pStyle w:val="Heading1"/>
      </w:pPr>
      <w:r>
        <w:t>MONSTER 500ML THE DOCTOR### [NODE IDENTITY]* **Network Role:** Active Node* **Macro-Habitat:** [[ENERGY DRINKS]]* **Origin Point:** [[COCA COLA BEVERAGES KENYA LTD]]### [UNIT ECONOMICS &amp;amp; VELOCITY]* **Average Retail Price:** 161.54 KES* **Gross Margin:** 0.00%* **Historical Revenue:** 0.00 KES* **Gross Profit:** 0.00 KES* **Sales Rank:** #5289* **Velocity (Average Daily Sales):** 0.60 units/day* **Total Quantity Moved:** 218.00 units### [THE PHYSICS OF THE SHELF]**The Halo Effect (11 Links):** *Items frequently bought alongside this SKU.*- [[RED BULL 250ML CAN RED EDITION]]- [[MAGIC 300ML ENERGY DRINK GINGER ALE]]- [[Retail Market]]- [[COCA COLA BEVERAGES KENYA LTD]]- [[MONSTER 500ML ENERGY DRINK]]- [[POWER PLAY 400ML ORIGINAL ENERGY DRINK]]- [[ENERGY DRINKS]]- [[RED BULL 250ML SUGAR FREE CAN]]**Cannibalization (5 Substitutions):** *Direct shelf competitors fighting for the same basket.*- [[RED BULL 250ML CAN RED EDITION]]- [[MAGIC 300ML ENERGY DRINK GINGER ALE]]- [[POWER PLAY 400ML ORIGINAL ENERGY DRINK]]- [[MONSTER 500ML ENERGY DRINK]]- [[RED BULL 250ML SUGAR FREE CAN]]</w:t>
      </w:r>
    </w:p>
    <w:p>
      <w:r>
        <w:t>--------------------</w:t>
      </w:r>
    </w:p>
    <w:p>
      <w:r>
        <w:t>type: SKUdepartment: "ENERGY DRINKS"supplier: "KHETIA DRAPERS LTD"price: 161.54margin: 0.00revenue: 0.00gross_profit: 0.00sales_rank: 5282velocity_ads: 0.4110total_quantity: 150.00</w:t>
      </w:r>
    </w:p>
    <w:p>
      <w:r>
        <w:t>--------------------</w:t>
      </w:r>
    </w:p>
    <w:p>
      <w:pPr>
        <w:pStyle w:val="Heading1"/>
      </w:pPr>
      <w:r>
        <w:t>MAGIC 300ML ENERGY DRINK GINGER ALE### [NODE IDENTITY]* **Network Role:** Active Node* **Macro-Habitat:** [[ENERGY DRINKS]]* **Origin Point:** [[KHETIA DRAPERS LTD]]### [UNIT ECONOMICS &amp;amp; VELOCITY]* **Average Retail Price:** 161.54 KES* **Gross Margin:** 0.00%* **Historical Revenue:** 0.00 KES* **Gross Profit:** 0.00 KES* **Sales Rank:** #5282* **Velocity (Average Daily Sales):** 0.41 units/day* **Total Quantity Moved:** 150.00 units### [THE PHYSICS OF THE SHELF]**The Halo Effect (11 Links):** *Items frequently bought alongside this SKU.*- [[MONSTER 500ML THE DOCTOR]]- [[RED BULL 250ML CAN RED EDITION]]- [[Retail Market]]- [[MONSTER 500ML ENERGY DRINK]]- [[POWER PLAY 400ML ORIGINAL ENERGY DRINK]]- [[KHETIA DRAPERS LTD]]- [[ENERGY DRINKS]]- [[RED BULL 250ML SUGAR FREE CAN]]**Cannibalization (5 Substitutions):** *Direct shelf competitors fighting for the same basket.*- [[MONSTER 500ML THE DOCTOR]]- [[RED BULL 250ML CAN RED EDITION]]- [[POWER PLAY 400ML ORIGINAL ENERGY DRINK]]- [[MONSTER 500ML ENERGY DRINK]]- [[RED BULL 250ML SUGAR FREE CAN]]</w:t>
      </w:r>
    </w:p>
    <w:p>
      <w:r>
        <w:t>--------------------</w:t>
      </w:r>
    </w:p>
    <w:p>
      <w:r>
        <w:t>type: SKUdepartment: "ENERGY DRINKS"supplier: "SBC KENYA LIMITED"price: 161.54margin: 0.00revenue: 0.00gross_profit: 0.00sales_rank: 5291velocity_ads: 0.0658total_quantity: 24.00</w:t>
      </w:r>
    </w:p>
    <w:p>
      <w:r>
        <w:t>--------------------</w:t>
      </w:r>
    </w:p>
    <w:p>
      <w:pPr>
        <w:pStyle w:val="Heading1"/>
      </w:pPr>
      <w:r>
        <w:t>PEPSI 330ML STING RED RUSH ENERGY DRINK### [NODE IDENTITY]* **Network Role:** Active Node* **Macro-Habitat:** [[ENERGY DRINKS]]* **Origin Point:** [[SBC KENYA LIMITED]]### [UNIT ECONOMICS &amp;amp; VELOCITY]* **Average Retail Price:** 161.54 KES* **Gross Margin:** 0.00%* **Historical Revenue:** 0.00 KES* **Gross Profit:** 0.00 KES* **Sales Rank:** #5291* **Velocity (Average Daily Sales):** 0.07 units/day* **Total Quantity Moved:** 24.00 units### [THE PHYSICS OF THE SHELF]**The Halo Effect (11 Links):** *Items frequently bought alongside this SKU.*- [[RED BULL 250ML CAN RED EDITION]]- [[MAGIC 300ML ENERGY DRINK GINGER ALE]]- [[Retail Market]]- [[MONSTER 500ML ENERGY DRINK]]- [[SBC KENYA LIMITED]]- [[POWER PLAY 400ML ORIGINAL ENERGY DRINK]]- [[ENERGY DRINKS]]- [[RED BULL 250ML SUGAR FREE CAN]]**Cannibalization (5 Substitutions):** *Direct shelf competitors fighting for the same basket.*- [[RED BULL 250ML CAN RED EDITION]]- [[MAGIC 300ML ENERGY DRINK GINGER ALE]]- [[POWER PLAY 400ML ORIGINAL ENERGY DRINK]]- [[MONSTER 500ML ENERGY DRINK]]- [[RED BULL 250ML SUGAR FREE CAN]]</w:t>
      </w:r>
    </w:p>
    <w:p>
      <w:r>
        <w:t>--------------------</w:t>
      </w:r>
    </w:p>
    <w:p>
      <w:r>
        <w:t>type: SKUdepartment: "ENERGY DRINKS"supplier: "COCA COLA BEVERAGES KENYA LTD"price: 161.54margin: 0.00revenue: 0.00gross_profit: 0.00sales_rank: 5293velocity_ads: 0.0438total_quantity: 16.00</w:t>
      </w:r>
    </w:p>
    <w:p>
      <w:r>
        <w:t>--------------------</w:t>
      </w:r>
    </w:p>
    <w:p>
      <w:pPr>
        <w:pStyle w:val="Heading1"/>
      </w:pPr>
      <w:r>
        <w:t>PREDATOR 250ML ENERGY DRINK CAN### [NODE IDENTITY]* **Network Role:** Active Node* **Macro-Habitat:** [[ENERGY DRINKS]]* **Origin Point:** [[COCA COLA BEVERAGES KENYA LTD]]### [UNIT ECONOMICS &amp;amp; VELOCITY]* **Average Retail Price:** 161.54 KES* **Gross Margin:** 0.00%* **Historical Revenue:** 0.00 KES* **Gross Profit:** 0.00 KES* **Sales Rank:** #5293* **Velocity (Average Daily Sales):** 0.04 units/day* **Total Quantity Moved:** 16.00 units### [THE PHYSICS OF THE SHELF]**The Halo Effect (11 Links):** *Items frequently bought alongside this SKU.*- [[RED BULL 250ML CAN RED EDITION]]- [[MAGIC 300ML ENERGY DRINK GINGER ALE]]- [[Retail Market]]- [[COCA COLA BEVERAGES KENYA LTD]]- [[MONSTER 500ML ENERGY DRINK]]- [[POWER PLAY 400ML ORIGINAL ENERGY DRINK]]- [[ENERGY DRINKS]]- [[RED BULL 250ML SUGAR FREE CAN]]**Cannibalization (5 Substitutions):** *Direct shelf competitors fighting for the same basket.*- [[RED BULL 250ML CAN RED EDITION]]- [[MAGIC 300ML ENERGY DRINK GINGER ALE]]- [[POWER PLAY 400ML ORIGINAL ENERGY DRINK]]- [[MONSTER 500ML ENERGY DRINK]]- [[RED BULL 250ML SUGAR FREE CAN]]</w:t>
      </w:r>
    </w:p>
    <w:p>
      <w:r>
        <w:t>--------------------</w:t>
      </w:r>
    </w:p>
    <w:p>
      <w:r>
        <w:t>type: SKUdepartment: "ENERGY DRINKS"supplier: "COCA COLA BEVERAGES KENYA LTD"price: 161.54margin: 0.00revenue: 0.00gross_profit: 0.00sales_rank: 5292velocity_ads: 0.3452total_quantity: 126.00</w:t>
      </w:r>
    </w:p>
    <w:p>
      <w:r>
        <w:t>--------------------</w:t>
      </w:r>
    </w:p>
    <w:p>
      <w:pPr>
        <w:pStyle w:val="Heading1"/>
      </w:pPr>
      <w:r>
        <w:t>POWER PLAY 400ML ORIGINAL ENERGY DRINK### [NODE IDENTITY]* **Network Role:** Active Node* **Macro-Habitat:** [[ENERGY DRINKS]]* **Origin Point:** [[COCA COLA BEVERAGES KENYA LTD]]### [UNIT ECONOMICS &amp;amp; VELOCITY]* **Average Retail Price:** 161.54 KES* **Gross Margin:** 0.00%* **Historical Revenue:** 0.00 KES* **Gross Profit:** 0.00 KES* **Sales Rank:** #5292* **Velocity (Average Daily Sales):** 0.35 units/day* **Total Quantity Moved:** 126.00 units### [THE PHYSICS OF THE SHELF]**The Halo Effect (11 Links):** *Items frequently bought alongside this SKU.*- [[MONSTER 500ML THE DOCTOR]]- [[RED BULL 250ML CAN RED EDITION]]- [[MAGIC 300ML ENERGY DRINK GINGER ALE]]- [[Retail Market]]- [[COCA COLA BEVERAGES KENYA LTD]]- [[MONSTER 500ML ENERGY DRINK]]- [[ENERGY DRINKS]]- [[RED BULL 250ML SUGAR FREE CAN]]**Cannibalization (5 Substitutions):** *Direct shelf competitors fighting for the same basket.*- [[MONSTER 500ML THE DOCTOR]]- [[RED BULL 250ML CAN RED EDITION]]- [[MAGIC 300ML ENERGY DRINK GINGER ALE]]- [[MONSTER 500ML ENERGY DRINK]]- [[RED BULL 250ML SUGAR FREE CAN]]</w:t>
      </w:r>
    </w:p>
    <w:p>
      <w:r>
        <w:t>--------------------</w:t>
      </w:r>
    </w:p>
    <w:p>
      <w:r>
        <w:t>type: SKUdepartment: "ENERGY DRINKS"supplier: "HEALTHY U TWO THOUSAND LTD"price: 161.54margin: 0.00revenue: 0.00gross_profit: 0.00sales_rank: 13359velocity_ads: 0.1359total_quantity: 25.00</w:t>
      </w:r>
    </w:p>
    <w:p>
      <w:r>
        <w:t>--------------------</w:t>
      </w:r>
    </w:p>
    <w:p>
      <w:pPr>
        <w:pStyle w:val="Heading1"/>
      </w:pPr>
      <w:r>
        <w:t>VIRTUE CLEAN 250ML ENERGY DRINK BERRIES### [NODE IDENTITY]* **Network Role:** Active Node* **Macro-Habitat:** [[ENERGY DRINKS]]* **Origin Point:** [[HEALTHY U TWO THOUSAND LTD]]### [UNIT ECONOMICS &amp;amp; VELOCITY]* **Average Retail Price:** 161.54 KES* **Gross Margin:** 0.00%* **Historical Revenue:** 0.00 KES* **Gross Profit:** 0.00 KES* **Sales Rank:** #13359* **Velocity (Average Daily Sales):** 0.14 units/day* **Total Quantity Moved:** 25.00 units### [THE PHYSICS OF THE SHELF]**The Halo Effect (11 Links):** *Items frequently bought alongside this SKU.*- [[RED BULL 250ML CAN RED EDITION]]- [[MAGIC 300ML ENERGY DRINK GINGER ALE]]- [[Retail Market]]- [[MONSTER 500ML ENERGY DRINK]]- [[POWER PLAY 400ML ORIGINAL ENERGY DRINK]]- [[ENERGY DRINKS]]- [[HEALTHY U TWO THOUSAND LTD]]- [[RED BULL 250ML SUGAR FREE CAN]]**Cannibalization (5 Substitutions):** *Direct shelf competitors fighting for the same basket.*- [[RED BULL 250ML CAN RED EDITION]]- [[MAGIC 300ML ENERGY DRINK GINGER ALE]]- [[POWER PLAY 400ML ORIGINAL ENERGY DRINK]]- [[MONSTER 500ML ENERGY DRINK]]- [[RED BULL 250ML SUGAR FREE CAN]]</w:t>
      </w:r>
    </w:p>
    <w:p>
      <w:r>
        <w:t>--------------------</w:t>
      </w:r>
    </w:p>
    <w:p>
      <w:r>
        <w:t>type: SKUdepartment: "ENERGY DRINKS"supplier: "HEALTHY U TWO THOUSAND LTD"price: 161.54margin: 0.00revenue: 0.00gross_profit: 0.00sales_rank: 5306velocity_ads: 0.0767total_quantity: 28.00</w:t>
      </w:r>
    </w:p>
    <w:p>
      <w:r>
        <w:t>--------------------</w:t>
      </w:r>
    </w:p>
    <w:p>
      <w:pPr>
        <w:pStyle w:val="Heading1"/>
      </w:pPr>
      <w:r>
        <w:t>VIRTUE 250ML SPARKLING ENERGY WATER TROPICAL### [NODE IDENTITY]* **Network Role:** Active Node* **Macro-Habitat:** [[ENERGY DRINKS]]* **Origin Point:** [[HEALTHY U TWO THOUSAND LTD]]### [UNIT ECONOMICS &amp;amp; VELOCITY]* **Average Retail Price:** 161.54 KES* **Gross Margin:** 0.00%* **Historical Revenue:** 0.00 KES* **Gross Profit:** 0.00 KES* **Sales Rank:** #5306* **Velocity (Average Daily Sales):** 0.08 units/day* **Total Quantity Moved:** 28.00 units### [THE PHYSICS OF THE SHELF]**The Halo Effect (11 Links):** *Items frequently bought alongside this SKU.*- [[RED BULL 250ML CAN RED EDITION]]- [[MAGIC 300ML ENERGY DRINK GINGER ALE]]- [[Retail Market]]- [[MONSTER 500ML ENERGY DRINK]]- [[POWER PLAY 400ML ORIGINAL ENERGY DRINK]]- [[ENERGY DRINKS]]- [[HEALTHY U TWO THOUSAND LTD]]- [[RED BULL 250ML SUGAR FREE CAN]]**Cannibalization (5 Substitutions):** *Direct shelf competitors fighting for the same basket.*- [[RED BULL 250ML CAN RED EDITION]]- [[MAGIC 300ML ENERGY DRINK GINGER ALE]]- [[POWER PLAY 400ML ORIGINAL ENERGY DRINK]]- [[MONSTER 500ML ENERGY DRINK]]- [[RED BULL 250ML SUGAR FREE CAN]]</w:t>
      </w:r>
    </w:p>
    <w:p>
      <w:r>
        <w:t>--------------------</w:t>
      </w:r>
    </w:p>
    <w:p>
      <w:r>
        <w:t>type: SKUdepartment: "ENERGY DRINKS"supplier: "HEALTHY U TWO THOUSAND LTD"price: 161.54margin: 0.00revenue: 0.00gross_profit: 0.00sales_rank: 5303velocity_ads: 0.1644total_quantity: 60.00</w:t>
      </w:r>
    </w:p>
    <w:p>
      <w:r>
        <w:t>--------------------</w:t>
      </w:r>
    </w:p>
    <w:p>
      <w:pPr>
        <w:pStyle w:val="Heading1"/>
      </w:pPr>
      <w:r>
        <w:t>VERONI 700ML ACTIVE ISOTONIC ORANGE DRINK### [NODE IDENTITY]* **Network Role:** Active Node* **Macro-Habitat:** [[ENERGY DRINKS]]* **Origin Point:** [[HEALTHY U TWO THOUSAND LTD]]### [UNIT ECONOMICS &amp;amp; VELOCITY]* **Average Retail Price:** 161.54 KES* **Gross Margin:** 0.00%* **Historical Revenue:** 0.00 KES* **Gross Profit:** 0.00 KES* **Sales Rank:** #5303* **Velocity (Average Daily Sales):** 0.16 units/day* **Total Quantity Moved:** 60.00 units### [THE PHYSICS OF THE SHELF]**The Halo Effect (11 Links):** *Items frequently bought alongside this SKU.*- [[RED BULL 250ML CAN RED EDITION]]- [[MAGIC 300ML ENERGY DRINK GINGER ALE]]- [[Retail Market]]- [[MONSTER 500ML ENERGY DRINK]]- [[POWER PLAY 400ML ORIGINAL ENERGY DRINK]]- [[ENERGY DRINKS]]- [[HEALTHY U TWO THOUSAND LTD]]- [[RED BULL 250ML SUGAR FREE CAN]]**Cannibalization (5 Substitutions):** *Direct shelf competitors fighting for the same basket.*- [[RED BULL 250ML CAN RED EDITION]]- [[MAGIC 300ML ENERGY DRINK GINGER ALE]]- [[POWER PLAY 400ML ORIGINAL ENERGY DRINK]]- [[MONSTER 500ML ENERGY DRINK]]- [[RED BULL 250ML SUGAR FREE CAN]]</w:t>
      </w:r>
    </w:p>
    <w:p>
      <w:r>
        <w:t>--------------------</w:t>
      </w:r>
    </w:p>
    <w:p>
      <w:r>
        <w:t>type: SKUdepartment: "ENERGY DRINKS"supplier: "HEALTHY U TWO THOUSAND LTD"price: 161.54margin: 0.00revenue: 0.00gross_profit: 0.00sales_rank: 5302velocity_ads: 0.2137total_quantity: 78.00</w:t>
      </w:r>
    </w:p>
    <w:p>
      <w:r>
        <w:t>--------------------</w:t>
      </w:r>
    </w:p>
    <w:p>
      <w:pPr>
        <w:pStyle w:val="Heading1"/>
      </w:pPr>
      <w:r>
        <w:t>VERONI 700ML ACTIVE ISOTONIC MULTIFRUIT DRINK### [NODE IDENTITY]* **Network Role:** Active Node* **Macro-Habitat:** [[ENERGY DRINKS]]* **Origin Point:** [[HEALTHY U TWO THOUSAND LTD]]### [UNIT ECONOMICS &amp;amp; VELOCITY]* **Average Retail Price:** 161.54 KES* **Gross Margin:** 0.00%* **Historical Revenue:** 0.00 KES* **Gross Profit:** 0.00 KES* **Sales Rank:** #5302* **Velocity (Average Daily Sales):** 0.21 units/day* **Total Quantity Moved:** 78.00 units### [THE PHYSICS OF THE SHELF]**The Halo Effect (11 Links):** *Items frequently bought alongside this SKU.*- [[RED BULL 250ML CAN RED EDITION]]- [[MAGIC 300ML ENERGY DRINK GINGER ALE]]- [[Retail Market]]- [[MONSTER 500ML ENERGY DRINK]]- [[POWER PLAY 400ML ORIGINAL ENERGY DRINK]]- [[ENERGY DRINKS]]- [[HEALTHY U TWO THOUSAND LTD]]- [[RED BULL 250ML SUGAR FREE CAN]]**Cannibalization (5 Substitutions):** *Direct shelf competitors fighting for the same basket.*- [[RED BULL 250ML CAN RED EDITION]]- [[MAGIC 300ML ENERGY DRINK GINGER ALE]]- [[POWER PLAY 400ML ORIGINAL ENERGY DRINK]]- [[MONSTER 500ML ENERGY DRINK]]- [[RED BULL 250ML SUGAR FREE CAN]]</w:t>
      </w:r>
    </w:p>
    <w:p>
      <w:r>
        <w:t>--------------------</w:t>
      </w:r>
    </w:p>
    <w:p>
      <w:r>
        <w:t>type: SKUdepartment: "ENERGY DRINKS"supplier: "HEALTHY U TWO THOUSAND LTD"price: 161.54margin: 0.00revenue: 0.00gross_profit: 0.00sales_rank: 5301velocity_ads: 0.2685total_quantity: 98.00</w:t>
      </w:r>
    </w:p>
    <w:p>
      <w:r>
        <w:t>--------------------</w:t>
      </w:r>
    </w:p>
    <w:p>
      <w:pPr>
        <w:pStyle w:val="Heading1"/>
      </w:pPr>
      <w:r>
        <w:t>VERONI 700ML ACTIVE ISOTONIC LEMON DRINK### [NODE IDENTITY]* **Network Role:** Active Node* **Macro-Habitat:** [[ENERGY DRINKS]]* **Origin Point:** [[HEALTHY U TWO THOUSAND LTD]]### [UNIT ECONOMICS &amp;amp; VELOCITY]* **Average Retail Price:** 161.54 KES* **Gross Margin:** 0.00%* **Historical Revenue:** 0.00 KES* **Gross Profit:** 0.00 KES* **Sales Rank:** #5301* **Velocity (Average Daily Sales):** 0.27 units/day* **Total Quantity Moved:** 98.00 units### [THE PHYSICS OF THE SHELF]**The Halo Effect (11 Links):** *Items frequently bought alongside this SKU.*- [[RED BULL 250ML CAN RED EDITION]]- [[MAGIC 300ML ENERGY DRINK GINGER ALE]]- [[Retail Market]]- [[MONSTER 500ML ENERGY DRINK]]- [[POWER PLAY 400ML ORIGINAL ENERGY DRINK]]- [[ENERGY DRINKS]]- [[HEALTHY U TWO THOUSAND LTD]]- [[RED BULL 250ML SUGAR FREE CAN]]**Cannibalization (5 Substitutions):** *Direct shelf competitors fighting for the same basket.*- [[RED BULL 250ML CAN RED EDITION]]- [[MAGIC 300ML ENERGY DRINK GINGER ALE]]- [[POWER PLAY 400ML ORIGINAL ENERGY DRINK]]- [[MONSTER 500ML ENERGY DRINK]]- [[RED BULL 250ML SUGAR FREE CAN]]</w:t>
      </w:r>
    </w:p>
    <w:p>
      <w:r>
        <w:t>--------------------</w:t>
      </w:r>
    </w:p>
    <w:p>
      <w:r>
        <w:t>type: SKUdepartment: "ENERGY DRINKS"supplier: "BOUNTY LIMITED"price: 161.54margin: 0.00revenue: 0.00gross_profit: 0.00sales_rank: 5297velocity_ads: 0.1425total_quantity: 52.00</w:t>
      </w:r>
    </w:p>
    <w:p>
      <w:r>
        <w:t>--------------------</w:t>
      </w:r>
    </w:p>
    <w:p>
      <w:pPr>
        <w:pStyle w:val="Heading1"/>
      </w:pPr>
      <w:r>
        <w:t>SAFARI 300ML BOOSTER ENERGY DRINK### [NODE IDENTITY]* **Network Role:** Active Node* **Macro-Habitat:** [[ENERGY DRINKS]]* **Origin Point:** [[BOUNTY LIMITED]]### [UNIT ECONOMICS &amp;amp; VELOCITY]* **Average Retail Price:** 161.54 KES* **Gross Margin:** 0.00%* **Historical Revenue:** 0.00 KES* **Gross Profit:** 0.00 KES* **Sales Rank:** #5297* **Velocity (Average Daily Sales):** 0.14 units/day* **Total Quantity Moved:** 52.00 units### [THE PHYSICS OF THE SHELF]**The Halo Effect (11 Links):** *Items frequently bought alongside this SKU.*- [[BOUNTY LIMITED]]- [[RED BULL 250ML CAN RED EDITION]]- [[MAGIC 300ML ENERGY DRINK GINGER ALE]]- [[Retail Market]]- [[MONSTER 500ML ENERGY DRINK]]- [[POWER PLAY 400ML ORIGINAL ENERGY DRINK]]- [[ENERGY DRINKS]]- [[RED BULL 250ML SUGAR FREE CAN]]**Cannibalization (5 Substitutions):** *Direct shelf competitors fighting for the same basket.*- [[RED BULL 250ML CAN RED EDITION]]- [[MAGIC 300ML ENERGY DRINK GINGER ALE]]- [[POWER PLAY 400ML ORIGINAL ENERGY DRINK]]- [[MONSTER 500ML ENERGY DRINK]]- [[RED BULL 250ML SUGAR FREE CAN]]</w:t>
      </w:r>
    </w:p>
    <w:p>
      <w:r>
        <w:t>--------------------</w:t>
      </w:r>
    </w:p>
    <w:p>
      <w:r>
        <w:t>type: SKUdepartment: "ENERGY DRINKS"supplier: "HASBAH KENYA LTD"price: 161.54margin: 0.00revenue: 0.00gross_profit: 0.00sales_rank: 5294velocity_ads: 0.8767total_quantity: 320.00</w:t>
      </w:r>
    </w:p>
    <w:p>
      <w:r>
        <w:t>--------------------</w:t>
      </w:r>
    </w:p>
    <w:p>
      <w:pPr>
        <w:pStyle w:val="Heading1"/>
      </w:pPr>
      <w:r>
        <w:t>RED BULL 250ML CAN RED EDITION### [NODE IDENTITY]* **Network Role:** Active Node* **Macro-Habitat:** [[ENERGY DRINKS]]* **Origin Point:** [[HASBAH KENYA LTD]]### [UNIT ECONOMICS &amp;amp; VELOCITY]* **Average Retail Price:** 161.54 KES* **Gross Margin:** 0.00%* **Historical Revenue:** 0.00 KES* **Gross Profit:** 0.00 KES* **Sales Rank:** #5294* **Velocity (Average Daily Sales):** 0.88 units/day* **Total Quantity Moved:** 320.00 units### [THE PHYSICS OF THE SHELF]**The Halo Effect (11 Links):** *Items frequently bought alongside this SKU.*- [[MONSTER 500ML THE DOCTOR]]- [[MAGIC 300ML ENERGY DRINK GINGER ALE]]- [[Retail Market]]- [[HASBAH KENYA LTD]]- [[MONSTER 500ML ENERGY DRINK]]- [[POWER PLAY 400ML ORIGINAL ENERGY DRINK]]- [[ENERGY DRINKS]]- [[RED BULL 250ML SUGAR FREE CAN]]**Cannibalization (5 Substitutions):** *Direct shelf competitors fighting for the same basket.*- [[MONSTER 500ML THE DOCTOR]]- [[MAGIC 300ML ENERGY DRINK GINGER ALE]]- [[POWER PLAY 400ML ORIGINAL ENERGY DRINK]]- [[MONSTER 500ML ENERGY DRINK]]- [[RED BULL 250ML SUGAR FREE CAN]]</w:t>
      </w:r>
    </w:p>
    <w:p>
      <w:r>
        <w:t>--------------------</w:t>
      </w:r>
    </w:p>
    <w:p>
      <w:r>
        <w:t>type: SKUdepartment: "ENERGY DRINKS"supplier: "EXCEL CHEMICALS LTD"price: 161.54margin: 0.00revenue: 0.00gross_profit: 0.00sales_rank: 5296velocity_ads: 0.4164total_quantity: 152.00</w:t>
      </w:r>
    </w:p>
    <w:p>
      <w:r>
        <w:t>--------------------</w:t>
      </w:r>
    </w:p>
    <w:p>
      <w:pPr>
        <w:pStyle w:val="Heading1"/>
      </w:pPr>
      <w:r>
        <w:t>RELOAD 500ML ISOTONIC DRINK ORANGE### [NODE IDENTITY]* **Network Role:** Active Node* **Macro-Habitat:** [[ENERGY DRINKS]]* **Origin Point:** [[EXCEL CHEMICALS LTD]]### [UNIT ECONOMICS &amp;amp; VELOCITY]* **Average Retail Price:** 161.54 KES* **Gross Margin:** 0.00%* **Historical Revenue:** 0.00 KES* **Gross Profit:** 0.00 KES* **Sales Rank:** #5296* **Velocity (Average Daily Sales):** 0.42 units/day* **Total Quantity Moved:** 152.00 units### [THE PHYSICS OF THE SHELF]**The Halo Effect (11 Links):** *Items frequently bought alongside this SKU.*- [[EXCEL CHEMICALS LTD]]- [[RED BULL 250ML CAN RED EDITION]]- [[MAGIC 300ML ENERGY DRINK GINGER ALE]]- [[Retail Market]]- [[MONSTER 500ML ENERGY DRINK]]- [[POWER PLAY 400ML ORIGINAL ENERGY DRINK]]- [[ENERGY DRINKS]]- [[RED BULL 250ML SUGAR FREE CAN]]**Cannibalization (5 Substitutions):** *Direct shelf competitors fighting for the same basket.*- [[RED BULL 250ML CAN RED EDITION]]- [[MAGIC 300ML ENERGY DRINK GINGER ALE]]- [[POWER PLAY 400ML ORIGINAL ENERGY DRINK]]- [[MONSTER 500ML ENERGY DRINK]]- [[RED BULL 250ML SUGAR FREE CAN]]</w:t>
      </w:r>
    </w:p>
    <w:p>
      <w:r>
        <w:t>--------------------</w:t>
      </w:r>
    </w:p>
    <w:p>
      <w:r>
        <w:t>type: SKUdepartment: "ENERGY DRINKS"supplier: "EXCEL CHEMICALS LTD"price: 161.54margin: 0.00revenue: 0.00gross_profit: 0.00sales_rank: 5295velocity_ads: 0.8712total_quantity: 318.00</w:t>
      </w:r>
    </w:p>
    <w:p>
      <w:r>
        <w:t>--------------------</w:t>
      </w:r>
    </w:p>
    <w:p>
      <w:pPr>
        <w:pStyle w:val="Heading1"/>
      </w:pPr>
      <w:r>
        <w:t>RELOAD 500ML ISOTONIC DRINK LEMON### [NODE IDENTITY]* **Network Role:** Active Node* **Macro-Habitat:** [[ENERGY DRINKS]]* **Origin Point:** [[EXCEL CHEMICALS LTD]]### [UNIT ECONOMICS &amp;amp; VELOCITY]* **Average Retail Price:** 161.54 KES* **Gross Margin:** 0.00%* **Historical Revenue:** 0.00 KES* **Gross Profit:** 0.00 KES* **Sales Rank:** #5295* **Velocity (Average Daily Sales):** 0.87 units/day* **Total Quantity Moved:** 318.00 units### [THE PHYSICS OF THE SHELF]**The Halo Effect (11 Links):** *Items frequently bought alongside this SKU.*- [[EXCEL CHEMICALS LTD]]- [[RED BULL 250ML CAN RED EDITION]]- [[MAGIC 300ML ENERGY DRINK GINGER ALE]]- [[Retail Market]]- [[MONSTER 500ML ENERGY DRINK]]- [[POWER PLAY 400ML ORIGINAL ENERGY DRINK]]- [[ENERGY DRINKS]]- [[RED BULL 250ML SUGAR FREE CAN]]**Cannibalization (5 Substitutions):** *Direct shelf competitors fighting for the same basket.*- [[RED BULL 250ML CAN RED EDITION]]- [[MAGIC 300ML ENERGY DRINK GINGER ALE]]- [[POWER PLAY 400ML ORIGINAL ENERGY DRINK]]- [[MONSTER 500ML ENERGY DRINK]]- [[RED BULL 250ML SUGAR FREE CAN]]</w:t>
      </w:r>
    </w:p>
    <w:p>
      <w:r>
        <w:t>--------------------</w:t>
      </w:r>
    </w:p>
    <w:p>
      <w:r>
        <w:t>type: SKUdepartment: "ENERGY DRINKS"supplier: "KENAFRIC BEVERAGES AND BOTTLING LTD"price: 161.54margin: 0.00revenue: 0.00gross_profit: 0.00sales_rank: 5299velocity_ads: 0.0438total_quantity: 16.00</w:t>
      </w:r>
    </w:p>
    <w:p>
      <w:r>
        <w:t>--------------------</w:t>
      </w:r>
    </w:p>
    <w:p>
      <w:pPr>
        <w:pStyle w:val="Heading1"/>
      </w:pPr>
      <w:r>
        <w:t>STEAM 400ML POWER ENERGY DRINK### [NODE IDENTITY]* **Network Role:** Active Node* **Macro-Habitat:** [[ENERGY DRINKS]]* **Origin Point:** [[KENAFRIC BEVERAGES AND BOTTLING LTD]]### [UNIT ECONOMICS &amp;amp; VELOCITY]* **Average Retail Price:** 161.54 KES* **Gross Margin:** 0.00%* **Historical Revenue:** 0.00 KES* **Gross Profit:** 0.00 KES* **Sales Rank:** #5299* **Velocity (Average Daily Sales):** 0.04 units/day* **Total Quantity Moved:** 16.00 units### [THE PHYSICS OF THE SHELF]**The Halo Effect (11 Links):** *Items frequently bought alongside this SKU.*- [[KENAFRIC BEVERAGES AND BOTTLING LTD]]- [[RED BULL 250ML CAN RED EDITION]]- [[MAGIC 300ML ENERGY DRINK GINGER ALE]]- [[Retail Market]]- [[MONSTER 500ML ENERGY DRINK]]- [[POWER PLAY 400ML ORIGINAL ENERGY DRINK]]- [[ENERGY DRINKS]]- [[RED BULL 250ML SUGAR FREE CAN]]**Cannibalization (5 Substitutions):** *Direct shelf competitors fighting for the same basket.*- [[RED BULL 250ML CAN RED EDITION]]- [[MAGIC 300ML ENERGY DRINK GINGER ALE]]- [[POWER PLAY 400ML ORIGINAL ENERGY DRINK]]- [[MONSTER 500ML ENERGY DRINK]]- [[RED BULL 250ML SUGAR FREE CAN]]</w:t>
      </w:r>
    </w:p>
    <w:p>
      <w:r>
        <w:t>--------------------</w:t>
      </w:r>
    </w:p>
    <w:p>
      <w:r>
        <w:t>type: SKUdepartment: "ENERGY DRINKS"supplier: "KENAFRIC BEVERAGES AND BOTTLING LTD"price: 161.54margin: 0.00revenue: 0.00gross_profit: 0.00sales_rank: 15416velocity_ads: 0.0658total_quantity: 24.00</w:t>
      </w:r>
    </w:p>
    <w:p>
      <w:r>
        <w:t>--------------------</w:t>
      </w:r>
    </w:p>
    <w:p>
      <w:pPr>
        <w:pStyle w:val="Heading1"/>
      </w:pPr>
      <w:r>
        <w:t>STEAM 300ML ORIGINAL ENERGY DRINK### [NODE IDENTITY]* **Network Role:** Active Node* **Macro-Habitat:** [[ENERGY DRINKS]]* **Origin Point:** [[KENAFRIC BEVERAGES AND BOTTLING LTD]]### [UNIT ECONOMICS &amp;amp; VELOCITY]* **Average Retail Price:** 161.54 KES* **Gross Margin:** 0.00%* **Historical Revenue:** 0.00 KES* **Gross Profit:** 0.00 KES* **Sales Rank:** #15416* **Velocity (Average Daily Sales):** 0.07 units/day* **Total Quantity Moved:** 24.00 units### [THE PHYSICS OF THE SHELF]**The Halo Effect (11 Links):** *Items frequently bought alongside this SKU.*- [[KENAFRIC BEVERAGES AND BOTTLING LTD]]- [[RED BULL 250ML CAN RED EDITION]]- [[MAGIC 300ML ENERGY DRINK GINGER ALE]]- [[Retail Market]]- [[MONSTER 500ML ENERGY DRINK]]- [[POWER PLAY 400ML ORIGINAL ENERGY DRINK]]- [[ENERGY DRINKS]]- [[RED BULL 250ML SUGAR FREE CAN]]**Cannibalization (5 Substitutions):** *Direct shelf competitors fighting for the same basket.*- [[RED BULL 250ML CAN RED EDITION]]- [[MAGIC 300ML ENERGY DRINK GINGER ALE]]- [[POWER PLAY 400ML ORIGINAL ENERGY DRINK]]- [[MONSTER 500ML ENERGY DRINK]]- [[RED BULL 250ML SUGAR FREE CAN]]</w:t>
      </w:r>
    </w:p>
    <w:p>
      <w:r>
        <w:t>--------------------</w:t>
      </w:r>
    </w:p>
    <w:p>
      <w:r>
        <w:t>type: SKUdepartment: "ENERGY DRINKS"supplier: "KENAFRIC BEVERAGES AND BOTTLING LTD"price: 161.54margin: 0.00revenue: 0.00gross_profit: 0.00sales_rank: 5298velocity_ads: 0.0603total_quantity: 22.00</w:t>
      </w:r>
    </w:p>
    <w:p>
      <w:r>
        <w:t>--------------------</w:t>
      </w:r>
    </w:p>
    <w:p>
      <w:pPr>
        <w:pStyle w:val="Heading1"/>
      </w:pPr>
      <w:r>
        <w:t>STEAM 400ML ORIGINAL ENERGY DRINK### [NODE IDENTITY]* **Network Role:** Active Node* **Macro-Habitat:** [[ENERGY DRINKS]]* **Origin Point:** [[KENAFRIC BEVERAGES AND BOTTLING LTD]]### [UNIT ECONOMICS &amp;amp; VELOCITY]* **Average Retail Price:** 161.54 KES* **Gross Margin:** 0.00%* **Historical Revenue:** 0.00 KES* **Gross Profit:** 0.00 KES* **Sales Rank:** #5298* **Velocity (Average Daily Sales):** 0.06 units/day* **Total Quantity Moved:** 22.00 units### [THE PHYSICS OF THE SHELF]**The Halo Effect (11 Links):** *Items frequently bought alongside this SKU.*- [[KENAFRIC BEVERAGES AND BOTTLING LTD]]- [[RED BULL 250ML CAN RED EDITION]]- [[MAGIC 300ML ENERGY DRINK GINGER ALE]]- [[Retail Market]]- [[MONSTER 500ML ENERGY DRINK]]- [[POWER PLAY 400ML ORIGINAL ENERGY DRINK]]- [[ENERGY DRINKS]]- [[RED BULL 250ML SUGAR FREE CAN]]**Cannibalization (5 Substitutions):** *Direct shelf competitors fighting for the same basket.*- [[RED BULL 250ML CAN RED EDITION]]- [[MAGIC 300ML ENERGY DRINK GINGER ALE]]- [[POWER PLAY 400ML ORIGINAL ENERGY DRINK]]- [[MONSTER 500ML ENERGY DRINK]]- [[RED BULL 250ML SUGAR FREE CAN]]</w:t>
      </w:r>
    </w:p>
    <w:p>
      <w:r>
        <w:t>--------------------</w:t>
      </w:r>
    </w:p>
    <w:p>
      <w:r>
        <w:t>type: SKUdepartment: "ENERGY DRINKS"supplier: "KENAFRIC BEVERAGES AND BOTTLING LTD"price: 161.54margin: 0.00revenue: 0.00gross_profit: 0.00sales_rank: 5300velocity_ads: 0.0329total_quantity: 12.00</w:t>
      </w:r>
    </w:p>
    <w:p>
      <w:r>
        <w:t>--------------------</w:t>
      </w:r>
    </w:p>
    <w:p>
      <w:pPr>
        <w:pStyle w:val="Heading1"/>
      </w:pPr>
      <w:r>
        <w:t>STEAM 400ML RECHARGE ENERGY DRINK### [NODE IDENTITY]* **Network Role:** Active Node* **Macro-Habitat:** [[ENERGY DRINKS]]* **Origin Point:** [[KENAFRIC BEVERAGES AND BOTTLING LTD]]### [UNIT ECONOMICS &amp;amp; VELOCITY]* **Average Retail Price:** 161.54 KES* **Gross Margin:** 0.00%* **Historical Revenue:** 0.00 KES* **Gross Profit:** 0.00 KES* **Sales Rank:** #5300* **Velocity (Average Daily Sales):** 0.03 units/day* **Total Quantity Moved:** 12.00 units### [THE PHYSICS OF THE SHELF]**The Halo Effect (11 Links):** *Items frequently bought alongside this SKU.*- [[KENAFRIC BEVERAGES AND BOTTLING LTD]]- [[RED BULL 250ML CAN RED EDITION]]- [[MAGIC 300ML ENERGY DRINK GINGER ALE]]- [[Retail Market]]- [[MONSTER 500ML ENERGY DRINK]]- [[POWER PLAY 400ML ORIGINAL ENERGY DRINK]]- [[ENERGY DRINKS]]- [[RED BULL 250ML SUGAR FREE CAN]]**Cannibalization (5 Substitutions):** *Direct shelf competitors fighting for the same basket.*- [[RED BULL 250ML CAN RED EDITION]]- [[MAGIC 300ML ENERGY DRINK GINGER ALE]]- [[POWER PLAY 400ML ORIGINAL ENERGY DRINK]]- [[MONSTER 500ML ENERGY DRINK]]- [[RED BULL 250ML SUGAR FREE CAN]]</w:t>
      </w:r>
    </w:p>
    <w:p>
      <w:r>
        <w:t>--------------------</w:t>
      </w:r>
    </w:p>
    <w:p>
      <w:r>
        <w:t>type: SKUdepartment: "ENERGY DRINKS"supplier: "KEVIAN KENYA LTD"price: 161.54margin: 0.00revenue: 0.00gross_profit: 0.00sales_rank: 5275velocity_ads: 0.0658total_quantity: 24.00</w:t>
      </w:r>
    </w:p>
    <w:p>
      <w:r>
        <w:t>--------------------</w:t>
      </w:r>
    </w:p>
    <w:p>
      <w:pPr>
        <w:pStyle w:val="Heading1"/>
      </w:pPr>
      <w:r>
        <w:t>AFIA 300ML ENERGY DRINK STRAWBERRY### [NODE IDENTITY]* **Network Role:** Active Node* **Macro-Habitat:** [[ENERGY DRINKS]]* **Origin Point:** [[KEVIAN KENYA LTD]]### [UNIT ECONOMICS &amp;amp; VELOCITY]* **Average Retail Price:** 161.54 KES* **Gross Margin:** 0.00%* **Historical Revenue:** 0.00 KES* **Gross Profit:** 0.00 KES* **Sales Rank:** #5275* **Velocity (Average Daily Sales):** 0.07 units/day* **Total Quantity Moved:** 24.00 units### [THE PHYSICS OF THE SHELF]**The Halo Effect (11 Links):** *Items frequently bought alongside this SKU.*- [[RED BULL 250ML CAN RED EDITION]]- [[MAGIC 300ML ENERGY DRINK GINGER ALE]]- [[Retail Market]]- [[MONSTER 500ML ENERGY DRINK]]- [[POWER PLAY 400ML ORIGINAL ENERGY DRINK]]- [[KEVIAN KENYA LTD]]- [[ENERGY DRINKS]]- [[RED BULL 250ML SUGAR FREE CAN]]**Cannibalization (5 Substitutions):** *Direct shelf competitors fighting for the same basket.*- [[RED BULL 250ML CAN RED EDITION]]- [[MAGIC 300ML ENERGY DRINK GINGER ALE]]- [[POWER PLAY 400ML ORIGINAL ENERGY DRINK]]- [[MONSTER 500ML ENERGY DRINK]]- [[RED BULL 250ML SUGAR FREE CAN]]</w:t>
      </w:r>
    </w:p>
    <w:p>
      <w:r>
        <w:t>--------------------</w:t>
      </w:r>
    </w:p>
    <w:p>
      <w:r>
        <w:t>type: SKUdepartment: "ENERGY DRINKS"supplier: "KEVIAN KENYA LTD"price: 161.54margin: 0.00revenue: 0.00gross_profit: 0.00sales_rank: 5276velocity_ads: 0.0274total_quantity: 10.00</w:t>
      </w:r>
    </w:p>
    <w:p>
      <w:r>
        <w:t>--------------------</w:t>
      </w:r>
    </w:p>
    <w:p>
      <w:pPr>
        <w:pStyle w:val="Heading1"/>
      </w:pPr>
      <w:r>
        <w:t>AFIA 380ML APPLE GINGER BOOST### [NODE IDENTITY]* **Network Role:** Active Node* **Macro-Habitat:** [[ENERGY DRINKS]]* **Origin Point:** [[KEVIAN KENYA LTD]]### [UNIT ECONOMICS &amp;amp; VELOCITY]* **Average Retail Price:** 161.54 KES* **Gross Margin:** 0.00%* **Historical Revenue:** 0.00 KES* **Gross Profit:** 0.00 KES* **Sales Rank:** #5276* **Velocity (Average Daily Sales):** 0.03 units/day* **Total Quantity Moved:** 10.00 units### [THE PHYSICS OF THE SHELF]**The Halo Effect (11 Links):** *Items frequently bought alongside this SKU.*- [[RED BULL 250ML CAN RED EDITION]]- [[MAGIC 300ML ENERGY DRINK GINGER ALE]]- [[Retail Market]]- [[MONSTER 500ML ENERGY DRINK]]- [[POWER PLAY 400ML ORIGINAL ENERGY DRINK]]- [[KEVIAN KENYA LTD]]- [[ENERGY DRINKS]]- [[RED BULL 250ML SUGAR FREE CAN]]**Cannibalization (5 Substitutions):** *Direct shelf competitors fighting for the same basket.*- [[RED BULL 250ML CAN RED EDITION]]- [[MAGIC 300ML ENERGY DRINK GINGER ALE]]- [[POWER PLAY 400ML ORIGINAL ENERGY DRINK]]- [[MONSTER 500ML ENERGY DRINK]]- [[RED BULL 250ML SUGAR FREE CAN]]</w:t>
      </w:r>
    </w:p>
    <w:p>
      <w:r>
        <w:t>--------------------</w:t>
      </w:r>
    </w:p>
    <w:p>
      <w:r>
        <w:t>type: SKUdepartment: "ENERGY DRINKS"supplier: "KEVIAN KENYA LTD"price: 161.54margin: 0.00revenue: 0.00gross_profit: 0.00sales_rank: 5274velocity_ads: 0.0493total_quantity: 18.00</w:t>
      </w:r>
    </w:p>
    <w:p>
      <w:r>
        <w:t>--------------------</w:t>
      </w:r>
    </w:p>
    <w:p>
      <w:pPr>
        <w:pStyle w:val="Heading1"/>
      </w:pPr>
      <w:r>
        <w:t>AFIA 300ML ENERGY DRINK EXOTIC### [NODE IDENTITY]* **Network Role:** Active Node* **Macro-Habitat:** [[ENERGY DRINKS]]* **Origin Point:** [[KEVIAN KENYA LTD]]### [UNIT ECONOMICS &amp;amp; VELOCITY]* **Average Retail Price:** 161.54 KES* **Gross Margin:** 0.00%* **Historical Revenue:** 0.00 KES* **Gross Profit:** 0.00 KES* **Sales Rank:** #5274* **Velocity (Average Daily Sales):** 0.05 units/day* **Total Quantity Moved:** 18.00 units### [THE PHYSICS OF THE SHELF]**The Halo Effect (11 Links):** *Items frequently bought alongside this SKU.*- [[RED BULL 250ML CAN RED EDITION]]- [[MAGIC 300ML ENERGY DRINK GINGER ALE]]- [[Retail Market]]- [[MONSTER 500ML ENERGY DRINK]]- [[POWER PLAY 400ML ORIGINAL ENERGY DRINK]]- [[KEVIAN KENYA LTD]]- [[ENERGY DRINKS]]- [[RED BULL 250ML SUGAR FREE CAN]]**Cannibalization (5 Substitutions):** *Direct shelf competitors fighting for the same basket.*- [[RED BULL 250ML CAN RED EDITION]]- [[MAGIC 300ML ENERGY DRINK GINGER ALE]]- [[POWER PLAY 400ML ORIGINAL ENERGY DRINK]]- [[MONSTER 500ML ENERGY DRINK]]- [[RED BULL 250ML SUGAR FREE CAN]]</w:t>
      </w:r>
    </w:p>
    <w:p>
      <w:r>
        <w:t>--------------------</w:t>
      </w:r>
    </w:p>
    <w:p>
      <w:r>
        <w:t>type: SKUdepartment: "ENERGY DRINKS"supplier: "KEVIAN KENYA LTD"price: 161.54margin: 0.00revenue: 0.00gross_profit: 0.00sales_rank: 5272velocity_ads: 0.0932total_quantity: 34.00</w:t>
      </w:r>
    </w:p>
    <w:p>
      <w:r>
        <w:t>--------------------</w:t>
      </w:r>
    </w:p>
    <w:p>
      <w:pPr>
        <w:pStyle w:val="Heading1"/>
      </w:pPr>
      <w:r>
        <w:t>AFIA 300ML ENERGY DRINK APPLE### [NODE IDENTITY]* **Network Role:** Active Node* **Macro-Habitat:** [[ENERGY DRINKS]]* **Origin Point:** [[KEVIAN KENYA LTD]]### [UNIT ECONOMICS &amp;amp; VELOCITY]* **Average Retail Price:** 161.54 KES* **Gross Margin:** 0.00%* **Historical Revenue:** 0.00 KES* **Gross Profit:** 0.00 KES* **Sales Rank:** #5272* **Velocity (Average Daily Sales):** 0.09 units/day* **Total Quantity Moved:** 34.00 units### [THE PHYSICS OF THE SHELF]**The Halo Effect (11 Links):** *Items frequently bought alongside this SKU.*- [[RED BULL 250ML CAN RED EDITION]]- [[MAGIC 300ML ENERGY DRINK GINGER ALE]]- [[Retail Market]]- [[MONSTER 500ML ENERGY DRINK]]- [[POWER PLAY 400ML ORIGINAL ENERGY DRINK]]- [[KEVIAN KENYA LTD]]- [[ENERGY DRINKS]]- [[RED BULL 250ML SUGAR FREE CAN]]**Cannibalization (5 Substitutions):** *Direct shelf competitors fighting for the same basket.*- [[RED BULL 250ML CAN RED EDITION]]- [[MAGIC 300ML ENERGY DRINK GINGER ALE]]- [[POWER PLAY 400ML ORIGINAL ENERGY DRINK]]- [[MONSTER 500ML ENERGY DRINK]]- [[RED BULL 250ML SUGAR FREE CAN]]</w:t>
      </w:r>
    </w:p>
    <w:p>
      <w:r>
        <w:t>--------------------</w:t>
      </w:r>
    </w:p>
    <w:p>
      <w:r>
        <w:t>type: SKUdepartment: "ENERGY DRINKS"supplier: "HEALTHY U TWO THOUSAND LTD"price: 161.54margin: 0.00revenue: 0.00gross_profit: 0.00sales_rank: 13824velocity_ads: 0.0598total_quantity: 11.00</w:t>
      </w:r>
    </w:p>
    <w:p>
      <w:r>
        <w:t>--------------------</w:t>
      </w:r>
    </w:p>
    <w:p>
      <w:pPr>
        <w:pStyle w:val="Heading1"/>
      </w:pPr>
      <w:r>
        <w:t>BOOST 330ML RIO LIGHT TROPICAL DRINK### [NODE IDENTITY]* **Network Role:** Active Node* **Macro-Habitat:** [[ENERGY DRINKS]]* **Origin Point:** [[HEALTHY U TWO THOUSAND LTD]]### [UNIT ECONOMICS &amp;amp; VELOCITY]* **Average Retail Price:** 161.54 KES* **Gross Margin:** 0.00%* **Historical Revenue:** 0.00 KES* **Gross Profit:** 0.00 KES* **Sales Rank:** #13824* **Velocity (Average Daily Sales):** 0.06 units/day* **Total Quantity Moved:** 11.00 units### [THE PHYSICS OF THE SHELF]**The Halo Effect (11 Links):** *Items frequently bought alongside this SKU.*- [[RED BULL 250ML CAN RED EDITION]]- [[MAGIC 300ML ENERGY DRINK GINGER ALE]]- [[Retail Market]]- [[MONSTER 500ML ENERGY DRINK]]- [[POWER PLAY 400ML ORIGINAL ENERGY DRINK]]- [[ENERGY DRINKS]]- [[HEALTHY U TWO THOUSAND LTD]]- [[RED BULL 250ML SUGAR FREE CAN]]**Cannibalization (5 Substitutions):** *Direct shelf competitors fighting for the same basket.*- [[RED BULL 250ML CAN RED EDITION]]- [[MAGIC 300ML ENERGY DRINK GINGER ALE]]- [[POWER PLAY 400ML ORIGINAL ENERGY DRINK]]- [[MONSTER 500ML ENERGY DRINK]]- [[RED BULL 250ML SUGAR FREE CAN]]</w:t>
      </w:r>
    </w:p>
    <w:p>
      <w:r>
        <w:t>--------------------</w:t>
      </w:r>
    </w:p>
    <w:p>
      <w:r>
        <w:t>type: SKUdepartment: "ENERGY DRINKS"supplier: "HIGHLANDS DRINKS LIMITED"price: 161.54margin: 0.00revenue: 0.00gross_profit: 0.00sales_rank: 5277velocity_ads: 0.0767total_quantity: 28.00</w:t>
      </w:r>
    </w:p>
    <w:p>
      <w:r>
        <w:t>--------------------</w:t>
      </w:r>
    </w:p>
    <w:p>
      <w:pPr>
        <w:pStyle w:val="Heading1"/>
      </w:pPr>
      <w:r>
        <w:t>BAZUU 500ML ENERGY DRINK### [NODE IDENTITY]* **Network Role:** Active Node* **Macro-Habitat:** [[ENERGY DRINKS]]* **Origin Point:** [[HIGHLANDS DRINKS LIMITED]]### [UNIT ECONOMICS &amp;amp; VELOCITY]* **Average Retail Price:** 161.54 KES* **Gross Margin:** 0.00%* **Historical Revenue:** 0.00 KES* **Gross Profit:** 0.00 KES* **Sales Rank:** #5277* **Velocity (Average Daily Sales):** 0.08 units/day* **Total Quantity Moved:** 28.00 units### [THE PHYSICS OF THE SHELF]**The Halo Effect (11 Links):** *Items frequently bought alongside this SKU.*- [[RED BULL 250ML CAN RED EDITION]]- [[MAGIC 300ML ENERGY DRINK GINGER ALE]]- [[Retail Market]]- [[MONSTER 500ML ENERGY DRINK]]- [[POWER PLAY 400ML ORIGINAL ENERGY DRINK]]- [[ENERGY DRINKS]]- [[HIGHLANDS DRINKS LIMITED]]- [[RED BULL 250ML SUGAR FREE CAN]]**Cannibalization (5 Substitutions):** *Direct shelf competitors fighting for the same basket.*- [[RED BULL 250ML CAN RED EDITION]]- [[MAGIC 300ML ENERGY DRINK GINGER ALE]]- [[POWER PLAY 400ML ORIGINAL ENERGY DRINK]]- [[MONSTER 500ML ENERGY DRINK]]- [[RED BULL 250ML SUGAR FREE CAN]]</w:t>
      </w:r>
    </w:p>
    <w:p>
      <w:r>
        <w:t>--------------------</w:t>
      </w:r>
    </w:p>
    <w:p>
      <w:r>
        <w:t>type: SKUdepartment: "ENERGY DRINKS"supplier: "MAISHA BEVERAGES LIMITED"price: 161.54margin: 0.00revenue: 0.00gross_profit: 0.00sales_rank: 5279velocity_ads: 0.0877total_quantity: 32.00</w:t>
      </w:r>
    </w:p>
    <w:p>
      <w:r>
        <w:t>--------------------</w:t>
      </w:r>
    </w:p>
    <w:p>
      <w:pPr>
        <w:pStyle w:val="Heading1"/>
      </w:pPr>
      <w:r>
        <w:t>HOLA 301ML ENERGY DRINK### [NODE IDENTITY]* **Network Role:** Active Node* **Macro-Habitat:** [[ENERGY DRINKS]]* **Origin Point:** [[MAISHA BEVERAGES LIMITED]]### [UNIT ECONOMICS &amp;amp; VELOCITY]* **Average Retail Price:** 161.54 KES* **Gross Margin:** 0.00%* **Historical Revenue:** 0.00 KES* **Gross Profit:** 0.00 KES* **Sales Rank:** #5279* **Velocity (Average Daily Sales):** 0.09 units/day* **Total Quantity Moved:** 32.00 units### [THE PHYSICS OF THE SHELF]**The Halo Effect (11 Links):** *Items frequently bought alongside this SKU.*- [[RED BULL 250ML CAN RED EDITION]]- [[MAGIC 300ML ENERGY DRINK GINGER ALE]]- [[Retail Market]]- [[MONSTER 500ML ENERGY DRINK]]- [[MAISHA BEVERAGES LIMITED]]- [[POWER PLAY 400ML ORIGINAL ENERGY DRINK]]- [[ENERGY DRINKS]]- [[RED BULL 250ML SUGAR FREE CAN]]**Cannibalization (5 Substitutions):** *Direct shelf competitors fighting for the same basket.*- [[RED BULL 250ML CAN RED EDITION]]- [[MAGIC 300ML ENERGY DRINK GINGER ALE]]- [[POWER PLAY 400ML ORIGINAL ENERGY DRINK]]- [[MONSTER 500ML ENERGY DRINK]]- [[RED BULL 250ML SUGAR FREE CAN]]</w:t>
      </w:r>
    </w:p>
    <w:p>
      <w:r>
        <w:t>--------------------</w:t>
      </w:r>
    </w:p>
    <w:p>
      <w:r>
        <w:t>type: SKUdepartment: "ENERGY DRINKS"supplier: "MAISHA BEVERAGES LIMITED"price: 161.54margin: 0.00revenue: 0.00gross_profit: 0.00sales_rank: 12737velocity_ads: 0.1413total_quantity: 26.00</w:t>
      </w:r>
    </w:p>
    <w:p>
      <w:r>
        <w:t>--------------------</w:t>
      </w:r>
    </w:p>
    <w:p>
      <w:pPr>
        <w:pStyle w:val="Heading1"/>
      </w:pPr>
      <w:r>
        <w:t>HOLA 301ML ENERGY DRINK RED### [NODE IDENTITY]* **Network Role:** Active Node* **Macro-Habitat:** [[ENERGY DRINKS]]* **Origin Point:** [[MAISHA BEVERAGES LIMITED]]### [UNIT ECONOMICS &amp;amp; VELOCITY]* **Average Retail Price:** 161.54 KES* **Gross Margin:** 0.00%* **Historical Revenue:** 0.00 KES* **Gross Profit:** 0.00 KES* **Sales Rank:** #12737* **Velocity (Average Daily Sales):** 0.14 units/day* **Total Quantity Moved:** 26.00 units### [THE PHYSICS OF THE SHELF]**The Halo Effect (11 Links):** *Items frequently bought alongside this SKU.*- [[RED BULL 250ML CAN RED EDITION]]- [[MAGIC 300ML ENERGY DRINK GINGER ALE]]- [[Retail Market]]- [[MONSTER 500ML ENERGY DRINK]]- [[MAISHA BEVERAGES LIMITED]]- [[POWER PLAY 400ML ORIGINAL ENERGY DRINK]]- [[ENERGY DRINKS]]- [[RED BULL 250ML SUGAR FREE CAN]]**Cannibalization (5 Substitutions):** *Direct shelf competitors fighting for the same basket.*- [[RED BULL 250ML CAN RED EDITION]]- [[MAGIC 300ML ENERGY DRINK GINGER ALE]]- [[POWER PLAY 400ML ORIGINAL ENERGY DRINK]]- [[MONSTER 500ML ENERGY DRINK]]- [[RED BULL 250ML SUGAR FREE CAN]]</w:t>
      </w:r>
    </w:p>
    <w:p>
      <w:r>
        <w:t>--------------------</w:t>
      </w:r>
    </w:p>
    <w:p>
      <w:r>
        <w:t>type: SKUdepartment: "ENERGY DRINKS"supplier: "TWIRL ENTERPRISES LTD"price: 161.54margin: 0.00revenue: 0.00gross_profit: 0.00sales_rank: 5281velocity_ads: 0.0493total_quantity: 18.00</w:t>
      </w:r>
    </w:p>
    <w:p>
      <w:r>
        <w:t>--------------------</w:t>
      </w:r>
    </w:p>
    <w:p>
      <w:pPr>
        <w:pStyle w:val="Heading1"/>
      </w:pPr>
      <w:r>
        <w:t>LUCOZADE 500ML ALERT CHERRY BLAST### [NODE IDENTITY]* **Network Role:** Active Node* **Macro-Habitat:** [[ENERGY DRINKS]]* **Origin Point:** [[TWIRL ENTERPRISES LTD]]### [UNIT ECONOMICS &amp;amp; VELOCITY]* **Average Retail Price:** 161.54 KES* **Gross Margin:** 0.00%* **Historical Revenue:** 0.00 KES* **Gross Profit:** 0.00 KES* **Sales Rank:** #5281* **Velocity (Average Daily Sales):** 0.05 units/day* **Total Quantity Moved:** 18.00 units### [THE PHYSICS OF THE SHELF]**The Halo Effect (11 Links):** *Items frequently bought alongside this SKU.*- [[RED BULL 250ML CAN RED EDITION]]- [[MAGIC 300ML ENERGY DRINK GINGER ALE]]- [[TWIRL ENTERPRISES LTD]]- [[Retail Market]]- [[MONSTER 500ML ENERGY DRINK]]- [[POWER PLAY 400ML ORIGINAL ENERGY DRINK]]- [[ENERGY DRINKS]]- [[RED BULL 250ML SUGAR FREE CAN]]**Cannibalization (5 Substitutions):** *Direct shelf competitors fighting for the same basket.*- [[RED BULL 250ML CAN RED EDITION]]- [[MAGIC 300ML ENERGY DRINK GINGER ALE]]- [[POWER PLAY 400ML ORIGINAL ENERGY DRINK]]- [[MONSTER 500ML ENERGY DRINK]]- [[RED BULL 250ML SUGAR FREE CAN]]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