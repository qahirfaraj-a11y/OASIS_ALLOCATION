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ELECTRICAL ITEMS</w:t>
      </w:r>
    </w:p>
    <w:p>
      <w:r>
        <w:t>Generated on 2026-04-02 06:50:15</w:t>
      </w:r>
    </w:p>
    <w:p>
      <w:r>
        <w:t>type: SKUdepartment: "ELECTRICAL ITEMS"supplier: "NABICO ENTERPRISES LTD SR"price: 2245.00margin: 16.00revenue: 22450.00gross_profit: 3592.00sales_rank: 2754velocity_ads: 0.0543total_quantity: 10.00</w:t>
      </w:r>
    </w:p>
    <w:p>
      <w:r>
        <w:t>--------------------</w:t>
      </w:r>
    </w:p>
    <w:p>
      <w:pPr>
        <w:pStyle w:val="Heading1"/>
      </w:pPr>
      <w:r>
        <w:t>POWERLITE 4WAY BS SWITCHED NEON 68304BS### [NODE IDENTITY]* **Network Role:** Active Node* **Macro-Habitat:** [[ELECTRICAL ITEMS]]* **Origin Point:** [[NABICO ENTERPRISES LTD SR]]### [UNIT ECONOMICS &amp;amp; VELOCITY]* **Average Retail Price:** 2,245.00 KES* **Gross Margin:** 16.00%* **Historical Revenue:** 22,450.00 KES* **Gross Profit:** 3,592.00 KES* **Sales Rank:** #2754* **Velocity (Average Daily Sales):** 0.05 units/day* **Total Quantity Moved:** 10.00 units### [THE PHYSICS OF THE SHELF]**The Halo Effect (11 Links):** *Items frequently bought alongside this SKU.*- [[ENSAVE 3 WAY+USB POWER OUTLET EXT. CORD BLACK]]- [[MIKA MVP7TVS TV PROTECTOR 7AMPS]]- [[ENSAVE 4 WAY POWER OUTLET EXTENSION CORD]]- [[ENSAVE 3 WAY+USB POWER OUTLET EXT. CORD WHITE]]- [[NABICO ENTERPRISES LTD SR]]- [[Retail Market]]- [[MIKA MVP7FRS FRIDGE PROTECTOR 7AMPS]]- [[ELECTRICAL ITEMS]]**Cannibalization (5 Substitutions):** *Direct shelf competitors fighting for the same basket.*- [[ENSAVE 3 WAY+USB POWER OUTLET EXT. CORD BLACK]]- [[MIKA MVP7TVS TV PROTECTOR 7AMPS]]- [[ENSAVE 4 WAY POWER OUTLET EXTENSION CORD]]- [[ENSAVE 3 WAY+USB POWER OUTLET EXT. CORD WHITE]]- [[MIKA MVP7FRS FRIDGE PROTECTOR 7AMPS]]</w:t>
      </w:r>
    </w:p>
    <w:p>
      <w:r>
        <w:t>--------------------</w:t>
      </w:r>
    </w:p>
    <w:p>
      <w:r>
        <w:t>type: SKUdepartment: "ELECTRICAL ITEMS"supplier: "NABICO ENTERPRISES LTD SR"price: 995.00margin: 16.00revenue: 6965.00gross_profit: 1114.40sales_rank: 5831velocity_ads: 0.0380total_quantity: 7.00</w:t>
      </w:r>
    </w:p>
    <w:p>
      <w:r>
        <w:t>--------------------</w:t>
      </w:r>
    </w:p>
    <w:p>
      <w:pPr>
        <w:pStyle w:val="Heading1"/>
      </w:pPr>
      <w:r>
        <w:t>PHILIPS LED BULB 19W B22 CDL A80### [NODE IDENTITY]* **Network Role:** Active Node* **Macro-Habitat:** [[ELECTRICAL ITEMS]]* **Origin Point:** [[NABICO ENTERPRISES LTD SR]]### [UNIT ECONOMICS &amp;amp; VELOCITY]* **Average Retail Price:** 995.00 KES* **Gross Margin:** 16.00%* **Historical Revenue:** 6,965.00 KES* **Gross Profit:** 1,114.40 KES* **Sales Rank:** #5831* **Velocity (Average Daily Sales):** 0.04 units/day* **Total Quantity Moved:** 7.00 units### [THE PHYSICS OF THE SHELF]**The Halo Effect (11 Links):** *Items frequently bought alongside this SKU.*- [[ILM.7W RECHARGEABLE LAMP B22 #ILM08803LA]]- [[PHILIPS LED BULB 19W B22 WW A80]]- [[PHILIPS LED BULB 19W E27 CDL A80]]- [[NABICO ENTERPRISES LTD SR]]- [[Retail Market]]- [[PHILIPS LED BULB 19W E27 WW A80]]- [[ELECTRICAL ITEMS]]- [[ILM IMMERSION WATER HEATER]]**Cannibalization (5 Substitutions):** *Direct shelf competitors fighting for the same basket.*- [[ILM.7W RECHARGEABLE LAMP B22 #ILM08803LA]]- [[PHILIPS LED BULB 19W B22 WW A80]]- [[PHILIPS LED BULB 19W E27 CDL A80]]- [[PHILIPS LED BULB 19W E27 WW A80]]- [[ILM IMMERSION WATER HEATER]]</w:t>
      </w:r>
    </w:p>
    <w:p>
      <w:r>
        <w:t>--------------------</w:t>
      </w:r>
    </w:p>
    <w:p>
      <w:r>
        <w:t>type: SKUdepartment: "ELECTRICAL ITEMS"supplier: "NABICO ENTERPRISES LTD SR"price: 375.00margin: 16.00revenue: 5250.00gross_profit: 840.00sales_rank: 6580velocity_ads: 0.0761total_quantity: 14.00</w:t>
      </w:r>
    </w:p>
    <w:p>
      <w:r>
        <w:t>--------------------</w:t>
      </w:r>
    </w:p>
    <w:p>
      <w:pPr>
        <w:pStyle w:val="Heading1"/>
      </w:pPr>
      <w:r>
        <w:t>PHILIPS ESSENTIAL LED 4.6W 50W GU10 WW 827### [NODE IDENTITY]* **Network Role:** Active Node* **Macro-Habitat:** [[ELECTRICAL ITEMS]]* **Origin Point:** [[NABICO ENTERPRISES LTD SR]]### [UNIT ECONOMICS &amp;amp; VELOCITY]* **Average Retail Price:** 375.00 KES* **Gross Margin:** 16.00%* **Historical Revenue:** 5,250.00 KES* **Gross Profit:** 840.00 KES* **Sales Rank:** #6580* **Velocity (Average Daily Sales):** 0.08 units/day* **Total Quantity Moved:** 14.00 units### [THE PHYSICS OF THE SHELF]**The Halo Effect (11 Links):** *Items frequently bought alongside this SKU.*- [[ENSAVE LED BULB 11W B22 CDL]]- [[NABICO ENTERPRISES LTD SR]]- [[Retail Market]]- [[PHILIPS LED CANDLE 4W 40W E14 NW FROSTED B35]]- [[PHILIPS ESSENTIAL LED BULB G3 11W B22 CDL 1160 LUMENS]]- [[PHILIPS LED TUBE 600MM 18W 765 2FT CW]]- [[PHILIPS GENIE 11W E14 WW BULB]]- [[ELECTRICAL ITEMS]]**Cannibalization (5 Substitutions):** *Direct shelf competitors fighting for the same basket.*- [[ENSAVE LED BULB 11W B22 CDL]]- [[PHILIPS LED CANDLE 4W 40W E14 NW FROSTED B35]]- [[PHILIPS ESSENTIAL LED BULB G3 11W B22 CDL 1160 LUMENS]]- [[PHILIPS LED TUBE 600MM 18W 765 2FT CW]]- [[PHILIPS GENIE 11W E14 WW BULB]]</w:t>
      </w:r>
    </w:p>
    <w:p>
      <w:r>
        <w:t>--------------------</w:t>
      </w:r>
    </w:p>
    <w:p>
      <w:r>
        <w:t>type: SKUdepartment: "ELECTRICAL ITEMS"supplier: "CREATIVE INNOVATIONS LTD SR"price: 195.00margin: 16.00revenue: 4290.00gross_profit: 686.40sales_rank: 7098velocity_ads: 0.1196total_quantity: 22.00</w:t>
      </w:r>
    </w:p>
    <w:p>
      <w:r>
        <w:t>--------------------</w:t>
      </w:r>
    </w:p>
    <w:p>
      <w:pPr>
        <w:pStyle w:val="Heading1"/>
      </w:pPr>
      <w:r>
        <w:t>ILM 9W LED GLS LAMP B22 WW### [NODE IDENTITY]* **Network Role:** Active Node* **Macro-Habitat:** [[ELECTRICAL ITEMS]]* **Origin Point:** [[CREATIVE INNOVATIONS LTD SR]]### [UNIT ECONOMICS &amp;amp; VELOCITY]* **Average Retail Price:** 195.00 KES* **Gross Margin:** 16.00%* **Historical Revenue:** 4,290.00 KES* **Gross Profit:** 686.40 KES* **Sales Rank:** #7098* **Velocity (Average Daily Sales):** 0.12 units/day* **Total Quantity Moved:** 22.00 units### [THE PHYSICS OF THE SHELF]**The Halo Effect (11 Links):** *Items frequently bought alongside this SKU.*- [[PHILIPS ESSENTIAL LED BULB G3 7W E27 WW 720 LUMENS]]- [[PHILIPS ESSENTIAL LED BULB G3 7W B22 WW 720 LUMENS]]- [[Retail Market]]- [[TRAVEL ADAPTOR PLUG GS 2 BLISTER]]- [[PHILIPS ESSENTIAL LED BULB G3 5W B22 WW 504 LUMENS]]- [[CREATIVE INNOVATIONS LTD SR]]-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[[TRAVEL ADAPTOR PLUG GS 2 BLISTER]]-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1395.00margin: 16.00revenue: 2790.00gross_profit: 446.40sales_rank: 8119velocity_ads: 0.0109total_quantity: 2.00</w:t>
      </w:r>
    </w:p>
    <w:p>
      <w:r>
        <w:t>--------------------</w:t>
      </w:r>
    </w:p>
    <w:p>
      <w:pPr>
        <w:pStyle w:val="Heading1"/>
      </w:pPr>
      <w:r>
        <w:t>PHILIPS LED LAMP 7.5W E27 CDL RECHARGEABLE### [NODE IDENTITY]* **Network Role:** Active Node* **Macro-Habitat:** [[ELECTRICAL ITEMS]]* **Origin Point:** [[NABICO ENTERPRISES LTD SR]]### [UNIT ECONOMICS &amp;amp; VELOCITY]* **Average Retail Price:** 1,395.00 KES* **Gross Margin:** 16.00%* **Historical Revenue:** 2,790.00 KES* **Gross Profit:** 446.40 KES* **Sales Rank:** #8119* **Velocity (Average Daily Sales):** 0.01 units/day* **Total Quantity Moved:** 2.00 units### [THE PHYSICS OF THE SHELF]**The Halo Effect (11 Links):** *Items frequently bought alongside this SKU.*- [[PHILIPS LED LAMP 7.5W B22 CDL RECHARGEABLE]]- [[PHILIPS LED LAMP 7.5W E27 WW RECHARGEABLE]]- [[POWERLITE 4 WAY UNSWITCH EXT SOCKET+NEON]]- [[POWERLITE 6 WAY EXT UNSWITCH SOCKET+NEON]]- [[NABICO ENTERPRISES LTD SR]]- [[Retail Market]]- [[PHILIPS LED LAMP 7.5W B22 WW RECHARGEABLE]]- [[ELECTRICAL ITEMS]]**Cannibalization (5 Substitutions):** *Direct shelf competitors fighting for the same basket.*- [[POWERLITE 4 WAY UNSWITCH EXT SOCKET+NEON]]- [[PHILIPS LED LAMP 7.5W E27 WW RECHARGEABLE]]- [[PHILIPS LED LAMP 7.5W B22 CDL RECHARGEABLE]]- [[POWERLITE 6 WAY EXT UNSWITCH SOCKET+NEON]]- [[PHILIPS LED LAMP 7.5W B22 WW RECHARGEABLE]]</w:t>
      </w:r>
    </w:p>
    <w:p>
      <w:r>
        <w:t>--------------------</w:t>
      </w:r>
    </w:p>
    <w:p>
      <w:r>
        <w:t>type: SKUdepartment: "ELECTRICAL ITEMS"supplier: "NABICO ENTERPRISES LTD SR"price: 155.00margin: 16.00revenue: 2015.00gross_profit: 322.40sales_rank: 8707velocity_ads: 0.0707total_quantity: 13.00</w:t>
      </w:r>
    </w:p>
    <w:p>
      <w:r>
        <w:t>--------------------</w:t>
      </w:r>
    </w:p>
    <w:p>
      <w:pPr>
        <w:pStyle w:val="Heading1"/>
      </w:pPr>
      <w:r>
        <w:t>ECOLINK 11W B22 WW LED BULB 1055 LUMENS### [NODE IDENTITY]* **Network Role:** Active Node* **Macro-Habitat:** [[ELECTRICAL ITEMS]]* **Origin Point:** [[NABICO ENTERPRISES LTD SR]]### [UNIT ECONOMICS &amp;amp; VELOCITY]* **Average Retail Price:** 155.00 KES* **Gross Margin:** 16.00%* **Historical Revenue:** 2,015.00 KES* **Gross Profit:** 322.40 KES* **Sales Rank:** #8707* **Velocity (Average Daily Sales):** 0.07 units/day* **Total Quantity Moved:** 13.00 units### [THE PHYSICS OF THE SHELF]**The Halo Effect (11 Links):** *Items frequently bought alongside this SKU.*- [[ECOLINK 9W B22 WW LED BULB 806 LUMENS]]- [[ECOLINK 10W B22 CDL LED BULB 1055 LUMENS]]- [[PHILIPS ECOBRIGHT TUBE 36WX4FT]]- [[NABICO ENTERPRISES LTD SR]]- [[Retail Market]]- [[ECOLINK 10W B22 WW LED BULB 1055 LUMENS]]- [[ECOLINK 8W B22 WW LED BULB 806 LUMENS]]- [[ELECTRICAL ITEMS]]**Cannibalization (5 Substitutions):** *Direct shelf competitors fighting for the same basket.*- [[ECOLINK 9W B22 WW LED BULB 806 LUMENS]]- [[ECOLINK 10W B22 CDL LED BULB 1055 LUMENS]]- [[PHILIPS ECOBRIGHT TUBE 36WX4FT]]- [[ECOLINK 10W B22 WW LED BULB 1055 LUMENS]]- [[ECOLINK 8W B22 WW LED BULB 806 LUMENS]]</w:t>
      </w:r>
    </w:p>
    <w:p>
      <w:r>
        <w:t>--------------------</w:t>
      </w:r>
    </w:p>
    <w:p>
      <w:r>
        <w:t>type: SKUdepartment: "ELECTRICAL ITEMS"supplier: "TERMINATOR ELECTRICAL P T COM LTD"price: 1995.00margin: 16.00revenue: 1995.00gross_profit: 319.20sales_rank: 8738velocity_ads: 0.0054total_quantity: 1.00</w:t>
      </w:r>
    </w:p>
    <w:p>
      <w:r>
        <w:t>--------------------</w:t>
      </w:r>
    </w:p>
    <w:p>
      <w:pPr>
        <w:pStyle w:val="Heading1"/>
      </w:pPr>
      <w:r>
        <w:t>TERMINATOR 3WAY T-SOCKET ADAPTOR W 2USB### [NODE IDENTITY]* **Network Role:** Active Node* **Macro-Habitat:** [[ELECTRICAL ITEMS]]* **Origin Point:** [[TERMINATOR ELECTRICAL P T COM LTD]]### [UNIT ECONOMICS &amp;amp; VELOCITY]* **Average Retail Price:** 1,995.00 KES* **Gross Margin:** 16.00%* **Historical Revenue:** 1,995.00 KES* **Gross Profit:** 319.20 KES* **Sales Rank:** #8738* **Velocity (Average Daily Sales):** 0.01 units/day* **Total Quantity Moved:** 1.00 units### [THE PHYSICS OF THE SHELF]**The Halo Effect (10 Links):** *Items frequently bought alongside this SKU.*- [[TERMINATOR 3WAY UK SOCKET MULTI ADAPTOR &amp;amp; 2 USB]]- [[Retail Market]]- [[TERMINATOR ELECTRICAL P T COM LTD]]- [[POWERLITE 4WAY BS SWITCHED NEON 68304BS]]- [[POWERLITE 4WAY SOCKET PROTECTED W SWITCH 68334SBS]]- [[ELECTRICAL ITEMS]]- [[MIKA MKT1002-WB CORDED KETTLE 1.7L]]**Cannibalization (4 Substitutions):** *Direct shelf competitors fighting for the same basket.*- [[POWERLITE 4WAY BS SWITCHED NEON 68304BS]]- [[POWERLITE 4WAY SOCKET PROTECTED W SWITCH 68334SBS]]- [[MIKA MKT1002-WB CORDED KETTLE 1.7L]]- [[TERMINATOR 3WAY UK SOCKET MULTI ADAPTOR &amp;amp; 2 USB]]</w:t>
      </w:r>
    </w:p>
    <w:p>
      <w:r>
        <w:t>--------------------</w:t>
      </w:r>
    </w:p>
    <w:p>
      <w:r>
        <w:t>type: SKUdepartment: "ELECTRICAL ITEMS"supplier: "CREATIVE INNOVATIONS LTD SR"price: 995.00margin: 16.00revenue: 1990.00gross_profit: 318.40sales_rank: 8752velocity_ads: 0.0109total_quantity: 2.00</w:t>
      </w:r>
    </w:p>
    <w:p>
      <w:r>
        <w:t>--------------------</w:t>
      </w:r>
    </w:p>
    <w:p>
      <w:pPr>
        <w:pStyle w:val="Heading1"/>
      </w:pPr>
      <w:r>
        <w:t>ILM IMMERSION WATER HEATER### [NODE IDENTITY]* **Network Role:** Active Node* **Macro-Habitat:** [[ELECTRICAL ITEMS]]* **Origin Point:** [[CREATIVE INNOVATIONS LTD SR]]### [UNIT ECONOMICS &amp;amp; VELOCITY]* **Average Retail Price:** 995.00 KES* **Gross Margin:** 16.00%* **Historical Revenue:** 1,990.00 KES* **Gross Profit:** 318.40 KES* **Sales Rank:** #8752* **Velocity (Average Daily Sales):** 0.01 units/day* **Total Quantity Moved:** 2.00 units### [THE PHYSICS OF THE SHELF]**The Halo Effect (11 Links):** *Items frequently bought alongside this SKU.*- [[ILM.7W RECHARGEABLE LAMP B22 #ILM08803LA]]- [[PHILIPS LED BULB 19W B22 WW A80]]- [[PHILIPS LED BULB 19W E27 CDL A80]]- [[Retail Market]]- [[PHILIPS LED BULB 19W E27 WW A80]]- [[CREATIVE INNOVATIONS LTD SR]]- [[PHILIPS LED BULB 19W B22 CDL A80]]- [[ELECTRICAL ITEMS]]**Cannibalization (5 Substitutions):** *Direct shelf competitors fighting for the same basket.*- [[ILM.7W RECHARGEABLE LAMP B22 #ILM08803LA]]- [[PHILIPS LED BULB 19W B22 WW A80]]- [[PHILIPS LED BULB 19W E27 CDL A80]]- [[PHILIPS LED BULB 19W E27 WW A80]]- [[PHILIPS LED BULB 19W B22 CDL A80]]</w:t>
      </w:r>
    </w:p>
    <w:p>
      <w:r>
        <w:t>--------------------</w:t>
      </w:r>
    </w:p>
    <w:p>
      <w:r>
        <w:t>type: SKUdepartment: "ELECTRICAL ITEMS"supplier: "NABICO ENTERPRISES LTD SR"price: 125.00margin: 16.00revenue: 1875.00gross_profit: 300.00sales_rank: 8874velocity_ads: 0.0815total_quantity: 15.00</w:t>
      </w:r>
    </w:p>
    <w:p>
      <w:r>
        <w:t>--------------------</w:t>
      </w:r>
    </w:p>
    <w:p>
      <w:pPr>
        <w:pStyle w:val="Heading1"/>
      </w:pPr>
      <w:r>
        <w:t>ECOLINK 9W B22 WW LED BULB 806 LUMENS### [NODE IDENTITY]* **Network Role:** Active Node* **Macro-Habitat:** [[ELECTRICAL ITEMS]]* **Origin Point:** [[NABICO ENTERPRISES LTD SR]]### [UNIT ECONOMICS &amp;amp; VELOCITY]* **Average Retail Price:** 125.00 KES* **Gross Margin:** 16.00%* **Historical Revenue:** 1,875.00 KES* **Gross Profit:** 300.00 KES* **Sales Rank:** #8874* **Velocity (Average Daily Sales):** 0.08 units/day* **Total Quantity Moved:** 15.00 units### [THE PHYSICS OF THE SHELF]**The Halo Effect (11 Links):** *Items frequently bought alongside this SKU.*- [[ECOLINK 8W B22 CDL LED BULB 806 LUMENS]]- [[NABICO ENTERPRISES LTD SR]]- [[Retail Market]]- [[ECOLINK 5W B22 CDL LED BULB 470 LUMENS]]- [[ILM 3W LED CANDLE E14 WW FR]]- [[ECOLINK 5W B22 WW LED BULB 470 LUMENS]]- [[ECOLINK 8W B22 WW LED BULB 806 LUMENS]]- [[ELECTRICAL ITEMS]]**Cannibalization (5 Substitutions):** *Direct shelf competitors fighting for the same basket.*- [[ECOLINK 8W B22 CDL LED BULB 806 LUMENS]]- [[ECOLINK 5W B22 CDL LED BULB 470 LUMENS]]- [[ILM 3W LED CANDLE E14 WW FR]]- [[ECOLINK 5W B22 WW LED BULB 470 LUMENS]]- [[ECOLINK 8W B22 WW LED BULB 806 LUMENS]]</w:t>
      </w:r>
    </w:p>
    <w:p>
      <w:r>
        <w:t>--------------------</w:t>
      </w:r>
    </w:p>
    <w:p>
      <w:r>
        <w:t>type: SKUdepartment: "ELECTRICAL ITEMS"supplier: "SANGYUG ENTERPRISES LTD SR"price: 350.00margin: 16.00revenue: 1400.00gross_profit: 224.00sales_rank: 9401velocity_ads: 0.0217total_quantity: 4.00</w:t>
      </w:r>
    </w:p>
    <w:p>
      <w:r>
        <w:t>--------------------</w:t>
      </w:r>
    </w:p>
    <w:p>
      <w:pPr>
        <w:pStyle w:val="Heading1"/>
      </w:pPr>
      <w:r>
        <w:t>WIN WIN LED USB RECHARGABLE BULB 10W WW### [NODE IDENTITY]* **Network Role:** Active Node* **Macro-Habitat:** [[ELECTRICAL ITEMS]]* **Origin Point:** [[SANGYUG ENTERPRISES LTD SR]]### [UNIT ECONOMICS &amp;amp; VELOCITY]* **Average Retail Price:** 350.00 KES* **Gross Margin:** 16.00%* **Historical Revenue:** 1,400.00 KES* **Gross Profit:** 224.00 KES* **Sales Rank:** #9401* **Velocity (Average Daily Sales):** 0.02 units/day* **Total Quantity Moved:** 4.00 units### [THE PHYSICS OF THE SHELF]**The Halo Effect (11 Links):** *Items frequently bought alongside this SKU.*- [[ENSAVE LED BULB 11W B22 CDL]]- [[Retail Market]]- [[PHILIPS LED CANDLE 4W 40W E14 NW FROSTED B35]]- [[PHILIPS ESSENTIAL LED BULB G3 11W B22 CDL 1160 LUMENS]]- [[ECOLINK CDL 4.7W 50W 865 LED GU10]]- [[PHILIPS ESSENTIAL LED 4.6W 50W GU10 WW 827]]- [[SANGYUG ENTERPRISES LTD SR]]- [[ELECTRICAL ITEMS]]**Cannibalization (5 Substitutions):** *Direct shelf competitors fighting for the same basket.*- [[ENSAVE LED BULB 11W B22 CDL]]- [[PHILIPS LED CANDLE 4W 40W E14 NW FROSTED B35]]- [[PHILIPS ESSENTIAL LED BULB G3 11W B22 CDL 1160 LUMENS]]- [[ECOLINK CDL 4.7W 50W 865 LED GU10]]- [[PHILIPS ESSENTIAL LED 4.6W 50W GU10 WW 827]]</w:t>
      </w:r>
    </w:p>
    <w:p>
      <w:r>
        <w:t>--------------------</w:t>
      </w:r>
    </w:p>
    <w:p>
      <w:r>
        <w:t>type: SKUdepartment: "ELECTRICAL ITEMS"supplier: "NABICO ENTERPRISES LTD SR"price: 195.00margin: 16.00revenue: 1365.00gross_profit: 218.40sales_rank: 9475velocity_ads: 0.0380total_quantity: 7.00</w:t>
      </w:r>
    </w:p>
    <w:p>
      <w:r>
        <w:t>--------------------</w:t>
      </w:r>
    </w:p>
    <w:p>
      <w:pPr>
        <w:pStyle w:val="Heading1"/>
      </w:pPr>
      <w:r>
        <w:t>ECOLINK 16W B22 CDL LED BULB 1521 LUMENS### [NODE IDENTITY]* **Network Role:** Active Node* **Macro-Habitat:** [[ELECTRICAL ITEMS]]* **Origin Point:** [[NABICO ENTERPRISES LTD SR]]### [UNIT ECONOMICS &amp;amp; VELOCITY]* **Average Retail Price:** 195.00 KES* **Gross Margin:** 16.00%* **Historical Revenue:** 1,365.00 KES* **Gross Profit:** 218.40 KES* **Sales Rank:** #9475* **Velocity (Average Daily Sales):** 0.04 units/day* **Total Quantity Moved:** 7.00 units### [THE PHYSICS OF THE SHELF]**The Halo Effect (11 Links):** *Items frequently bought alongside this SKU.*- [[PHILIPS ESSENTIAL LED BULB G3 7W E27 WW 720 LUMENS]]- [[PHILIPS ESSENTIAL LED BULB G3 7W B22 WW 720 LUMENS]]- [[NABICO ENTERPRISES LTD SR]]- [[Retail Market]]- [[TRAVEL ADAPTOR PLUG GS 2 BLISTER]]-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[[TRAVEL ADAPTOR PLUG GS 2 BLISTER]]-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"SANGYUG ENTERPRISES LTD SR"price: 225.00margin: 16.00revenue: 1350.00gross_profit: 216.00sales_rank: 9489velocity_ads: 0.0326total_quantity: 6.00</w:t>
      </w:r>
    </w:p>
    <w:p>
      <w:r>
        <w:t>--------------------</w:t>
      </w:r>
    </w:p>
    <w:p>
      <w:pPr>
        <w:pStyle w:val="Heading1"/>
      </w:pPr>
      <w:r>
        <w:t>SUNPOWER 13A TOP PLUG WHITE WITH LIGHT 9668L### [NODE IDENTITY]* **Network Role:** Active Node* **Macro-Habitat:** [[ELECTRICAL ITEMS]]* **Origin Point:** [[SANGYUG ENTERPRISES LTD SR]]### [UNIT ECONOMICS &amp;amp; VELOCITY]* **Average Retail Price:** 225.00 KES* **Gross Margin:** 16.00%* **Historical Revenue:** 1,350.00 KES* **Gross Profit:** 216.00 KES* **Sales Rank:** #9489* **Velocity (Average Daily Sales):** 0.03 units/day* **Total Quantity Moved:** 6.00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[[SANGYUG ENTERPRISES LTD SR]]-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"CREATIVE INNOVATIONS LTD SR"price: 295.00margin: 16.00revenue: 1180.00gross_profit: 188.80sales_rank: 9667velocity_ads: 0.0217total_quantity: 4.00</w:t>
      </w:r>
    </w:p>
    <w:p>
      <w:r>
        <w:t>--------------------</w:t>
      </w:r>
    </w:p>
    <w:p>
      <w:pPr>
        <w:pStyle w:val="Heading1"/>
      </w:pPr>
      <w:r>
        <w:t>ILM 13W LED GLS LAMP E27 WW### [NODE IDENTITY]* **Network Role:** Active Node* **Macro-Habitat:** [[ELECTRICAL ITEMS]]* **Origin Point:** [[CREATIVE INNOVATIONS LTD SR]]### [UNIT ECONOMICS &amp;amp; VELOCITY]* **Average Retail Price:** 295.00 KES* **Gross Margin:** 16.00%* **Historical Revenue:** 1,180.00 KES* **Gross Profit:** 188.80 KES* **Sales Rank:** #9667* **Velocity (Average Daily Sales):** 0.02 units/day* **Total Quantity Moved:** 4.00 units### [THE PHYSICS OF THE SHELF]**The Halo Effect (11 Links):** *Items frequently bought alongside this SKU.*- [[XMAS LIGHTS LED 12X5X7CM AKA3718]]- [[PHILIPS ESSENTIAL LED BULB G3 9W B22 CDL 950 LUMENS]]- [[GE SNOWCONE A55 3000K 8W E27]]- [[Retail Market]]- [[ECOLINK CDL 4.7W 50W 865 LED GU10]]- [[ENSAVE LED CANDLE 3W E14 CDL]]- [[CREATIVE INNOVATIONS LTD SR]]- [[ELECTRICAL ITEMS]]**Cannibalization (5 Substitutions):** *Direct shelf competitors fighting for the same basket.*- [[XMAS LIGHTS LED 12X5X7CM AKA3718]]- [[PHILIPS ESSENTIAL LED BULB G3 9W B22 CDL 950 LUMENS]]- [[GE SNOWCONE A55 3000K 8W E27]]- [[ECOLINK CDL 4.7W 50W 865 LED GU10]]- [[ENSAVE LED CANDLE 3W E14 CDL]]</w:t>
      </w:r>
    </w:p>
    <w:p>
      <w:r>
        <w:t>--------------------</w:t>
      </w:r>
    </w:p>
    <w:p>
      <w:r>
        <w:t>type: SKUdepartment: "ELECTRICAL ITEMS"supplier: "NABICO ENTERPRISES LTD SR"price: 125.00margin: 16.00revenue: 1125.00gross_profit: 180.00sales_rank: 9735velocity_ads: 0.0489total_quantity: 9.00</w:t>
      </w:r>
    </w:p>
    <w:p>
      <w:r>
        <w:t>--------------------</w:t>
      </w:r>
    </w:p>
    <w:p>
      <w:pPr>
        <w:pStyle w:val="Heading1"/>
      </w:pPr>
      <w:r>
        <w:t>ECOLINK 9W B22 CDL LED BULB 806 LUMENS### [NODE IDENTITY]* **Network Role:** Active Node* **Macro-Habitat:** [[ELECTRICAL ITEMS]]* **Origin Point:** [[NABICO ENTERPRISES LTD SR]]### [UNIT ECONOMICS &amp;amp; VELOCITY]* **Average Retail Price:** 125.00 KES* **Gross Margin:** 16.00%* **Historical Revenue:** 1,125.00 KES* **Gross Profit:** 180.00 KES* **Sales Rank:** #9735* **Velocity (Average Daily Sales):** 0.05 units/day* **Total Quantity Moved:** 9.00 units### [THE PHYSICS OF THE SHELF]**The Halo Effect (11 Links):** *Items frequently bought alongside this SKU.*- [[ECOLINK 9W B22 WW LED BULB 806 LUMENS]]- [[NABICO ENTERPRISES LTD SR]]- [[Retail Market]]- [[ECOLINK 5W B22 CDL LED BULB 470 LUMENS]]- [[ILM 3W LED CANDLE E14 WW FR]]- [[ECOLINK 5W B22 WW LED BULB 470 LUMENS]]- [[ECOLINK 8W B22 WW LED BULB 806 LUMENS]]- [[ELECTRICAL ITEMS]]**Cannibalization (5 Substitutions):** *Direct shelf competitors fighting for the same basket.*- [[ECOLINK 9W B22 WW LED BULB 806 LUMENS]]- [[ECOLINK 5W B22 CDL LED BULB 470 LUMENS]]- [[ILM 3W LED CANDLE E14 WW FR]]- [[ECOLINK 5W B22 WW LED BULB 470 LUMENS]]- [[ECOLINK 8W B22 WW LED BULB 806 LUMENS]]</w:t>
      </w:r>
    </w:p>
    <w:p>
      <w:r>
        <w:t>--------------------</w:t>
      </w:r>
    </w:p>
    <w:p>
      <w:r>
        <w:t>type: SKUdepartment: "ELECTRICAL ITEMS"supplier: "PRESTIGE DISTRIBUTORS SR"price: 475.00margin: 16.00revenue: 950.00gross_profit: 152.00sales_rank: 9991velocity_ads: 0.0109total_quantity: 2.00</w:t>
      </w:r>
    </w:p>
    <w:p>
      <w:r>
        <w:t>--------------------</w:t>
      </w:r>
    </w:p>
    <w:p>
      <w:pPr>
        <w:pStyle w:val="Heading1"/>
      </w:pPr>
      <w:r>
        <w:t>ENSAVE T LED BULB 40WTS### [NODE IDENTITY]* **Network Role:** Active Node* **Macro-Habitat:** [[ELECTRICAL ITEMS]]* **Origin Point:** [[PRESTIGE DISTRIBUTORS SR]]### [UNIT ECONOMICS &amp;amp; VELOCITY]* **Average Retail Price:** 475.00 KES* **Gross Margin:** 16.00%* **Historical Revenue:** 950.00 KES* **Gross Profit:** 152.00 KES* **Sales Rank:** #9991* **Velocity (Average Daily Sales):** 0.01 units/day* **Total Quantity Moved:** 2.00 units### [THE PHYSICS OF THE SHELF]**The Halo Effect (8 Links):** *Items frequently bought alongside this SKU.*- [[ENSAVE INTELLIGENT LED BULBS 7W B22]]- [[Retail Market]]- [[ENSAVE INTELLIGENT LED BULBS 5W B22]]- [[ELECTRICAL ITEMS]]- [[PRESTIGE DISTRIBUTORS SR]]**Cannibalization (2 Substitutions):** *Direct shelf competitors fighting for the same basket.*- [[ENSAVE INTELLIGENT LED BULBS 7W B22]]- [[ENSAVE INTELLIGENT LED BULBS 5W B22]]</w:t>
      </w:r>
    </w:p>
    <w:p>
      <w:r>
        <w:t>--------------------</w:t>
      </w:r>
    </w:p>
    <w:p>
      <w:r>
        <w:t>type: SKUdepartment: "ELECTRICAL ITEMS"supplier: "Unknown"price: 238.00margin: 16.00revenue: 714.00gross_profit: 114.24sales_rank: 10363velocity_ads: 0.0163total_quantity: 3.00</w:t>
      </w:r>
    </w:p>
    <w:p>
      <w:r>
        <w:t>--------------------</w:t>
      </w:r>
    </w:p>
    <w:p>
      <w:pPr>
        <w:pStyle w:val="Heading1"/>
      </w:pPr>
      <w:r>
        <w:t>XMAS LIGHTS LED 10X5X7CM AKA3719### [NODE IDENTITY]* **Network Role:** Active Node* **Macro-Habitat:** [[ELECTRICAL ITEMS]]* **Origin Point:** [[Unknown]]### [UNIT ECONOMICS &amp;amp; VELOCITY]* **Average Retail Price:** 238.00 KES* **Gross Margin:** 16.00%* **Historical Revenue:** 714.00 KES* **Gross Profit:** 114.24 KES* **Sales Rank:** #10363* **Velocity (Average Daily Sales):** 0.02 units/day* **Total Quantity Moved:** 3.00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195.00margin: 16.00revenue: 585.00gross_profit: 93.60sales_rank: 10538velocity_ads: 0.0163total_quantity: 3.00</w:t>
      </w:r>
    </w:p>
    <w:p>
      <w:r>
        <w:t>--------------------</w:t>
      </w:r>
    </w:p>
    <w:p>
      <w:pPr>
        <w:pStyle w:val="Heading1"/>
      </w:pPr>
      <w:r>
        <w:t>ECOLINK 16W E27 WW LED BULB 1521 LUMENS### [NODE IDENTITY]* **Network Role:** Active Node* **Macro-Habitat:** [[ELECTRICAL ITEMS]]* **Origin Point:** [[NABICO ENTERPRISES LTD SR]]### [UNIT ECONOMICS &amp;amp; VELOCITY]* **Average Retail Price:** 195.00 KES* **Gross Margin:** 16.00%* **Historical Revenue:** 585.00 KES* **Gross Profit:** 93.60 KES* **Sales Rank:** #10538* **Velocity (Average Daily Sales):** 0.02 units/day* **Total Quantity Moved:** 3.00 units### [THE PHYSICS OF THE SHELF]**The Halo Effect (11 Links):** *Items frequently bought alongside this SKU.*- [[PHILIPS ESSENTIAL LED BULB G3 7W E27 WW 720 LUMENS]]- [[PHILIPS ESSENTIAL LED BULB G3 7W B22 WW 720 LUMENS]]- [[NABICO ENTERPRISES LTD SR]]- [[Retail Market]]- [[TRAVEL ADAPTOR PLUG GS 2 BLISTER]]-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[[TRAVEL ADAPTOR PLUG GS 2 BLISTER]]-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345.00margin: 16.00revenue: 345.00gross_profit: 55.20sales_rank: 11134velocity_ads: 0.0054total_quantity: 1.00</w:t>
      </w:r>
    </w:p>
    <w:p>
      <w:r>
        <w:t>--------------------</w:t>
      </w:r>
    </w:p>
    <w:p>
      <w:pPr>
        <w:pStyle w:val="Heading1"/>
      </w:pPr>
      <w:r>
        <w:t>PHILIPS ECOTWISTER 23W B22 CDL BULB### [NODE IDENTITY]* **Network Role:** Active Node* **Macro-Habitat:** [[ELECTRICAL ITEMS]]* **Origin Point:** [[NABICO ENTERPRISES LTD SR]]### [UNIT ECONOMICS &amp;amp; VELOCITY]* **Average Retail Price:** 345.00 KES* **Gross Margin:** 16.00%* **Historical Revenue:** 345.00 KES* **Gross Profit:** 55.20 KES* **Sales Rank:** #11134* **Velocity (Average Daily Sales):** 0.01 units/day* **Total Quantity Moved:** 1.00 units### [THE PHYSICS OF THE SHELF]**The Halo Effect (11 Links):** *Items frequently bought alongside this SKU.*- [[ENSAVE LED BULB 11W B22 CDL]]- [[NABICO ENTERPRISES LTD SR]]- [[Retail Market]]- [[PHILIPS LED CANDLE 4W 40W E14 NW FROSTED B35]]- [[PHILIPS ESSENTIAL LED BULB G3 11W B22 CDL 1160 LUMENS]]- [[ECOLINK CDL 4.7W 50W 865 LED GU10]]- [[PHILIPS ESSENTIAL LED 4.6W 50W GU10 WW 827]]- [[ELECTRICAL ITEMS]]**Cannibalization (5 Substitutions):** *Direct shelf competitors fighting for the same basket.*- [[ENSAVE LED BULB 11W B22 CDL]]- [[PHILIPS LED CANDLE 4W 40W E14 NW FROSTED B35]]- [[PHILIPS ESSENTIAL LED BULB G3 11W B22 CDL 1160 LUMENS]]- [[ECOLINK CDL 4.7W 50W 865 LED GU10]]- [[PHILIPS ESSENTIAL LED 4.6W 50W GU10 WW 827]]</w:t>
      </w:r>
    </w:p>
    <w:p>
      <w:r>
        <w:t>--------------------</w:t>
      </w:r>
    </w:p>
    <w:p>
      <w:r>
        <w:t>type: SKUdepartment: "ELECTRICAL ITEMS"supplier: "NABICO ENTERPRISES LTD SR"price: 150.00margin: 16.00revenue: 300.00gross_profit: 48.00sales_rank: 11230velocity_ads: 0.0109total_quantity: 2.00</w:t>
      </w:r>
    </w:p>
    <w:p>
      <w:r>
        <w:t>--------------------</w:t>
      </w:r>
    </w:p>
    <w:p>
      <w:pPr>
        <w:pStyle w:val="Heading1"/>
      </w:pPr>
      <w:r>
        <w:t>ECOLINK 9W E27 CDL LED BULB 806 LUMENS### [NODE IDENTITY]* **Network Role:** Active Node* **Macro-Habitat:** [[ELECTRICAL ITEMS]]* **Origin Point:** [[NABICO ENTERPRISES LTD SR]]### [UNIT ECONOMICS &amp;amp; VELOCITY]* **Average Retail Price:** 150.00 KES* **Gross Margin:** 16.00%* **Historical Revenue:** 300.00 KES* **Gross Profit:** 48.00 KES* **Sales Rank:** #11230* **Velocity (Average Daily Sales):** 0.01 units/day* **Total Quantity Moved:** 2.00 units### [THE PHYSICS OF THE SHELF]**The Halo Effect (11 Links):** *Items frequently bought alongside this SKU.*- [[ECOLINK 9W B22 WW LED BULB 806 LUMENS]]- [[ECOLINK 10W B22 CDL LED BULB 1055 LUMENS]]- [[PHILIPS ECOBRIGHT TUBE 36WX4FT]]- [[NABICO ENTERPRISES LTD SR]]- [[Retail Market]]- [[ECOLINK 8W B22 WW LED BULB 806 LUMENS]]- [[ECOLINK 11W B22 WW LED BULB 1055 LUMENS]]- [[ELECTRICAL ITEMS]]**Cannibalization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"Unknown"price: 238.00margin: 16.00revenue: 238.00gross_profit: 38.08sales_rank: 11397velocity_ads: 0.0054total_quantity: 1.00</w:t>
      </w:r>
    </w:p>
    <w:p>
      <w:r>
        <w:t>--------------------</w:t>
      </w:r>
    </w:p>
    <w:p>
      <w:pPr>
        <w:pStyle w:val="Heading1"/>
      </w:pPr>
      <w:r>
        <w:t>TERMINATOR DOOR BELL DIGITAL WIRELESS 13A### [NODE IDENTITY]* **Network Role:** Active Node* **Macro-Habitat:** [[ELECTRICAL ITEMS]]* **Origin Point:** [[Unknown]]### [UNIT ECONOMICS &amp;amp; VELOCITY]* **Average Retail Price:** 238.00 KES* **Gross Margin:** 16.00%* **Historical Revenue:** 238.00 KES* **Gross Profit:** 38.08 KES* **Sales Rank:** #11397* **Velocity (Average Daily Sales):** 0.01 units/day* **Total Quantity Moved:** 1.00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155.00margin: 0.00revenue: 0.00gross_profit: 0.00sales_rank: 5204velocity_ads: 0.1205total_quantity: 44.00</w:t>
      </w:r>
    </w:p>
    <w:p>
      <w:r>
        <w:t>--------------------</w:t>
      </w:r>
    </w:p>
    <w:p>
      <w:pPr>
        <w:pStyle w:val="Heading1"/>
      </w:pPr>
      <w:r>
        <w:t>PHILIPS ECOBRIGHT TUBE 36WX4FT### [NODE IDENTITY]* **Network Role:** Active Node* **Macro-Habitat:** [[ELECTRICAL ITEMS]]* **Origin Point:** [[NABICO ENTERPRISES LTD SR]]### [UNIT ECONOMICS &amp;amp; VELOCITY]* **Average Retail Price:** 155.00 KES* **Gross Margin:** 0.00%* **Historical Revenue:** 0.00 KES* **Gross Profit:** 0.00 KES* **Sales Rank:** #5204* **Velocity (Average Daily Sales):** 0.12 units/day* **Total Quantity Moved:** 44.00 units### [THE PHYSICS OF THE SHELF]**The Halo Effect (11 Links):** *Items frequently bought alongside this SKU.*- [[ECOLINK 9W B22 WW LED BULB 806 LUMENS]]- [[ECOLINK 10W B22 CDL LED BULB 1055 LUMENS]]- [[NABICO ENTERPRISES LTD SR]]- [[Retail Market]]- [[ECOLINK 10W B22 WW LED BULB 1055 LUMENS]]- [[ECOLINK 8W B22 WW LED BULB 806 LUMENS]]- [[ECOLINK 11W B22 WW LED BULB 1055 LUMENS]]- [[ELECTRICAL ITEMS]]**Cannibalization (5 Substitutions):** *Direct shelf competitors fighting for the same basket.*- [[ECOLINK 9W B22 WW LED BULB 806 LUMENS]]- [[ECOLINK 10W B22 CDL LED BULB 1055 LUMENS]]- [[ECOLINK 10W B22 WW LED BULB 1055 LUMENS]]-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"NABICO ENTERPRISES LTD SR"price: 375.00margin: 0.00revenue: 0.00gross_profit: 0.00sales_rank: 19996velocity_ads: 0.0163total_quantity: 3.00</w:t>
      </w:r>
    </w:p>
    <w:p>
      <w:r>
        <w:t>--------------------</w:t>
      </w:r>
    </w:p>
    <w:p>
      <w:pPr>
        <w:pStyle w:val="Heading1"/>
      </w:pPr>
      <w:r>
        <w:t>PHILIPS ESSENTIAL LED 3.2W 35W GU10 865### [NODE IDENTITY]* **Network Role:** Active Node* **Macro-Habitat:** [[ELECTRICAL ITEMS]]* **Origin Point:** [[NABICO ENTERPRISES LTD SR]]### [UNIT ECONOMICS &amp;amp; VELOCITY]* **Average Retail Price:** 375.00 KES* **Gross Margin:** 0.00%* **Historical Revenue:** 0.00 KES* **Gross Profit:** 0.00 KES* **Sales Rank:** #19996* **Velocity (Average Daily Sales):** 0.02 units/day* **Total Quantity Moved:** 3.00 units### [THE PHYSICS OF THE SHELF]**The Halo Effect (11 Links):** *Items frequently bought alongside this SKU.*- [[ENSAVE LED BULB 11W B22 CDL]]- [[NABICO ENTERPRISES LTD SR]]- [[Retail Market]]- [[PHILIPS LED CANDLE 4W 40W E14 NW FROSTED B35]]- [[PHILIPS ESSENTIAL LED BULB G3 11W B22 CDL 1160 LUMENS]]- [[PHILIPS LED TUBE 600MM 18W 765 2FT CW]]- [[PHILIPS ESSENTIAL LED 4.6W 50W GU10 WW 827]]- [[ELECTRICAL ITEMS]]**Cannibalization (5 Substitutions):** *Direct shelf competitors fighting for the same basket.*- [[ENSAVE LED BULB 11W B22 CDL]]- [[PHILIPS LED CANDLE 4W 40W E14 NW FROSTED B35]]- [[PHILIPS ESSENTIAL LED BULB G3 11W B22 CDL 1160 LUMENS]]- [[PHILIPS LED TUBE 600MM 18W 765 2FT CW]]- [[PHILIPS ESSENTIAL LED 4.6W 50W GU10 WW 827]]</w:t>
      </w:r>
    </w:p>
    <w:p>
      <w:r>
        <w:t>--------------------</w:t>
      </w:r>
    </w:p>
    <w:p>
      <w:r>
        <w:t>type: SKUdepartment: "ELECTRICAL ITEMS"supplier: "NABICO ENTERPRISES LTD SR"price: 300.00margin: 0.00revenue: 0.00gross_profit: 0.00sales_rank: 14518velocity_ads: 0.1033total_quantity: 19.00</w:t>
      </w:r>
    </w:p>
    <w:p>
      <w:r>
        <w:t>--------------------</w:t>
      </w:r>
    </w:p>
    <w:p>
      <w:pPr>
        <w:pStyle w:val="Heading1"/>
      </w:pPr>
      <w:r>
        <w:t>PHILIPS ESSENTIAL LED BULB G3 11W B22 CDL 1160 LUMENS### [NODE IDENTITY]* **Network Role:** Active Node* **Macro-Habitat:** [[ELECTRICAL ITEMS]]* **Origin Point:** [[NABICO ENTERPRISES LTD SR]]### [UNIT ECONOMICS &amp;amp; VELOCITY]* **Average Retail Price:** 300.00 KES* **Gross Margin:** 0.00%* **Historical Revenue:** 0.00 KES* **Gross Profit:** 0.00 KES* **Sales Rank:** #14518* **Velocity (Average Daily Sales):** 0.10 units/day* **Total Quantity Moved:** 19.00 units### [THE PHYSICS OF THE SHELF]**The Halo Effect (11 Links):** *Items frequently bought alongside this SKU.*- [[PHILIPS ESSENTIAL LED BULB G3 9W E27 WW 950 LUMENS]]- [[PHILIPS ESSENTIAL LED BULB G3 9W B22 CDL 950 LUMENS]]- [[NABICO ENTERPRISES LTD SR]]- [[Retail Market]]- [[PHILIPS LED CANDLE 4W 40W E14 NW FROSTED B35]]- [[ECOLINK CDL 4.7W 50W 865 LED GU10]]- [[ILM 11W LED GLS LAMP E27 DL]]- [[ELECTRICAL ITEMS]]**Cannibalization (5 Substitutions):** *Direct shelf competitors fighting for the same basket.*- [[PHILIPS ESSENTIAL LED BULB G3 9W E27 WW 950 LUMENS]]- [[PHILIPS ESSENTIAL LED BULB G3 9W B22 CDL 950 LUMENS]]- [[PHILIPS LED CANDLE 4W 40W E14 NW FROSTED B35]]- [[ECOLINK CDL 4.7W 50W 865 LED GU10]]- [[ILM 11W LED GLS LAMP E27 DL]]</w:t>
      </w:r>
    </w:p>
    <w:p>
      <w:r>
        <w:t>--------------------</w:t>
      </w:r>
    </w:p>
    <w:p>
      <w:r>
        <w:t>type: SKUdepartment: "ELECTRICAL ITEMS"supplier: "NABICO ENTERPRISES LTD SR"price: 345.00margin: 0.00revenue: 0.00gross_profit: 0.00sales_rank: 15391velocity_ads: 0.0055total_quantity: 2.00</w:t>
      </w:r>
    </w:p>
    <w:p>
      <w:r>
        <w:t>--------------------</w:t>
      </w:r>
    </w:p>
    <w:p>
      <w:pPr>
        <w:pStyle w:val="Heading1"/>
      </w:pPr>
      <w:r>
        <w:t>PHILIPS GENIE 11W E14 CDL BULB### [NODE IDENTITY]* **Network Role:** Active Node* **Macro-Habitat:** [[ELECTRICAL ITEMS]]* **Origin Point:** [[NABICO ENTERPRISES LTD SR]]### [UNIT ECONOMICS &amp;amp; VELOCITY]* **Average Retail Price:** 345.00 KES* **Gross Margin:** 0.00%* **Historical Revenue:** 0.00 KES* **Gross Profit:** 0.00 KES* **Sales Rank:** #15391* **Velocity (Average Daily Sales):** 0.01 units/day* **Total Quantity Moved:** 2.00 units### [THE PHYSICS OF THE SHELF]**The Halo Effect (11 Links):** *Items frequently bought alongside this SKU.*- [[ENSAVE LED BULB 11W B22 CDL]]- [[NABICO ENTERPRISES LTD SR]]- [[Retail Market]]- [[PHILIPS LED CANDLE 4W 40W E14 NW FROSTED B35]]- [[PHILIPS ESSENTIAL LED BULB G3 11W B22 CDL 1160 LUMENS]]- [[ECOLINK CDL 4.7W 50W 865 LED GU10]]- [[PHILIPS ESSENTIAL LED 4.6W 50W GU10 WW 827]]- [[ELECTRICAL ITEMS]]**Cannibalization (5 Substitutions):** *Direct shelf competitors fighting for the same basket.*- [[ENSAVE LED BULB 11W B22 CDL]]- [[PHILIPS LED CANDLE 4W 40W E14 NW FROSTED B35]]- [[PHILIPS ESSENTIAL LED BULB G3 11W B22 CDL 1160 LUMENS]]- [[ECOLINK CDL 4.7W 50W 865 LED GU10]]- [[PHILIPS ESSENTIAL LED 4.6W 50W GU10 WW 827]]</w:t>
      </w:r>
    </w:p>
    <w:p>
      <w:r>
        <w:t>--------------------</w:t>
      </w:r>
    </w:p>
    <w:p>
      <w:r>
        <w:t>type: SKUdepartment: "ELECTRICAL ITEMS"supplier: "NABICO ENTERPRISES LTD SR"price: 345.00margin: 0.00revenue: 0.00gross_profit: 0.00sales_rank: 5216velocity_ads: 0.0110total_quantity: 4.00</w:t>
      </w:r>
    </w:p>
    <w:p>
      <w:r>
        <w:t>--------------------</w:t>
      </w:r>
    </w:p>
    <w:p>
      <w:pPr>
        <w:pStyle w:val="Heading1"/>
      </w:pPr>
      <w:r>
        <w:t>PHILIPS GENIE 11W E14 WW BULB### [NODE IDENTITY]* **Network Role:** Active Node* **Macro-Habitat:** [[ELECTRICAL ITEMS]]* **Origin Point:** [[NABICO ENTERPRISES LTD SR]]### [UNIT ECONOMICS &amp;amp; VELOCITY]* **Average Retail Price:** 345.00 KES* **Gross Margin:** 0.00%* **Historical Revenue:** 0.00 KES* **Gross Profit:** 0.00 KES* **Sales Rank:** #5216* **Velocity (Average Daily Sales):** 0.01 units/day* **Total Quantity Moved:** 4.00 units### [THE PHYSICS OF THE SHELF]**The Halo Effect (11 Links):** *Items frequently bought alongside this SKU.*- [[ENSAVE LED BULB 11W B22 CDL]]- [[NABICO ENTERPRISES LTD SR]]- [[Retail Market]]- [[PHILIPS LED CANDLE 4W 40W E14 NW FROSTED B35]]- [[PHILIPS ESSENTIAL LED BULB G3 11W B22 CDL 1160 LUMENS]]- [[ECOLINK CDL 4.7W 50W 865 LED GU10]]- [[PHILIPS ESSENTIAL LED 4.6W 50W GU10 WW 827]]- [[ELECTRICAL ITEMS]]**Cannibalization (5 Substitutions):** *Direct shelf competitors fighting for the same basket.*- [[ENSAVE LED BULB 11W B22 CDL]]- [[PHILIPS LED CANDLE 4W 40W E14 NW FROSTED B35]]- [[PHILIPS ESSENTIAL LED BULB G3 11W B22 CDL 1160 LUMENS]]- [[ECOLINK CDL 4.7W 50W 865 LED GU10]]- [[PHILIPS ESSENTIAL LED 4.6W 50W GU10 WW 827]]</w:t>
      </w:r>
    </w:p>
    <w:p>
      <w:r>
        <w:t>--------------------</w:t>
      </w:r>
    </w:p>
    <w:p>
      <w:r>
        <w:t>type: SKUdepartment: "ELECTRICAL ITEMS"supplier: "NABICO ENTERPRISES LTD SR"price: 345.00margin: 0.00revenue: 0.00gross_profit: 0.00sales_rank: 15392velocity_ads: 0.0055total_quantity: 2.00</w:t>
      </w:r>
    </w:p>
    <w:p>
      <w:r>
        <w:t>--------------------</w:t>
      </w:r>
    </w:p>
    <w:p>
      <w:pPr>
        <w:pStyle w:val="Heading1"/>
      </w:pPr>
      <w:r>
        <w:t>PHILIPS GENIE 5W E27 CDL### [NODE IDENTITY]* **Network Role:** Active Node* **Macro-Habitat:** [[ELECTRICAL ITEMS]]* **Origin Point:** [[NABICO ENTERPRISES LTD SR]]### [UNIT ECONOMICS &amp;amp; VELOCITY]* **Average Retail Price:** 345.00 KES* **Gross Margin:** 0.00%* **Historical Revenue:** 0.00 KES* **Gross Profit:** 0.00 KES* **Sales Rank:** #15392* **Velocity (Average Daily Sales):** 0.01 units/day* **Total Quantity Moved:** 2.00 units### [THE PHYSICS OF THE SHELF]**The Halo Effect (11 Links):** *Items frequently bought alongside this SKU.*- [[ENSAVE LED BULB 11W B22 CDL]]- [[NABICO ENTERPRISES LTD SR]]- [[Retail Market]]- [[PHILIPS LED CANDLE 4W 40W E14 NW FROSTED B35]]- [[PHILIPS ESSENTIAL LED BULB G3 11W B22 CDL 1160 LUMENS]]- [[ECOLINK CDL 4.7W 50W 865 LED GU10]]- [[PHILIPS ESSENTIAL LED 4.6W 50W GU10 WW 827]]- [[ELECTRICAL ITEMS]]**Cannibalization (5 Substitutions):** *Direct shelf competitors fighting for the same basket.*- [[ENSAVE LED BULB 11W B22 CDL]]- [[PHILIPS LED CANDLE 4W 40W E14 NW FROSTED B35]]- [[PHILIPS ESSENTIAL LED BULB G3 11W B22 CDL 1160 LUMENS]]- [[ECOLINK CDL 4.7W 50W 865 LED GU10]]- [[PHILIPS ESSENTIAL LED 4.6W 50W GU10 WW 827]]</w:t>
      </w:r>
    </w:p>
    <w:p>
      <w:r>
        <w:t>--------------------</w:t>
      </w:r>
    </w:p>
    <w:p>
      <w:r>
        <w:t>type: SKUdepartment: "ELECTRICAL ITEMS"supplier: "NABICO ENTERPRISES LTD SR"price: 345.00margin: 16.00revenue: 0.00gross_profit: 0.00sales_rank: 17301velocity_ads: 0.0400total_quantity: 0.00</w:t>
      </w:r>
    </w:p>
    <w:p>
      <w:r>
        <w:t>--------------------</w:t>
      </w:r>
    </w:p>
    <w:p>
      <w:pPr>
        <w:pStyle w:val="Heading1"/>
      </w:pPr>
      <w:r>
        <w:t>PHILIPS GENIE 8W E14 CDL BULB### [NODE IDENTITY]* **Network Role:** Active Node* **Macro-Habitat:** [[ELECTRICAL ITEMS]]* **Origin Point:** [[NABICO ENTERPRISES LTD SR]]### [UNIT ECONOMICS &amp;amp; VELOCITY]* **Average Retail Price:** 345.00 KES* **Gross Margin:** 16.00%* **Historical Revenue:** 0.00 KES* **Gross Profit:** 0.00 KES* **Sales Rank:** #17301* **Velocity (Average Daily Sales):** 0.04 units/day* **Total Quantity Moved:** 0.00 units### [THE PHYSICS OF THE SHELF]**The Halo Effect (11 Links):** *Items frequently bought alongside this SKU.*- [[ENSAVE LED BULB 11W B22 CDL]]- [[NABICO ENTERPRISES LTD SR]]- [[Retail Market]]- [[PHILIPS LED CANDLE 4W 40W E14 NW FROSTED B35]]- [[PHILIPS ESSENTIAL LED BULB G3 11W B22 CDL 1160 LUMENS]]- [[ECOLINK CDL 4.7W 50W 865 LED GU10]]- [[PHILIPS ESSENTIAL LED 4.6W 50W GU10 WW 827]]- [[ELECTRICAL ITEMS]]**Cannibalization (5 Substitutions):** *Direct shelf competitors fighting for the same basket.*- [[ENSAVE LED BULB 11W B22 CDL]]- [[PHILIPS LED CANDLE 4W 40W E14 NW FROSTED B35]]- [[PHILIPS ESSENTIAL LED BULB G3 11W B22 CDL 1160 LUMENS]]- [[ECOLINK CDL 4.7W 50W 865 LED GU10]]- [[PHILIPS ESSENTIAL LED 4.6W 50W GU10 WW 827]]</w:t>
      </w:r>
    </w:p>
    <w:p>
      <w:r>
        <w:t>--------------------</w:t>
      </w:r>
    </w:p>
    <w:p>
      <w:r>
        <w:t>type: SKUdepartment: "ELECTRICAL ITEMS"supplier: "NABICO ENTERPRISES LTD SR"price: 3005.00margin: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PHILIPS HD1172-27 DRY IRON### [NODE IDENTITY]* **Network Role:** Active Node* **Macro-Habitat:** [[ELECTRICAL ITEMS]]* **Origin Point:** [[NABICO ENTERPRISES LTD SR]]### [UNIT ECONOMICS &amp;amp; VELOCITY]* **Average Retail Price:** 3,005.00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[[ENSAVE 3 WAY+USB POWER OUTLET EXT. CORD BLACK]]- [[MIKA MVP7TVS TV PROTECTOR 7AMPS]]- [[ENSAVE 3 WAY+USB POWER OUTLET EXT. CORD WHITE]]- [[NABICO ENTERPRISES LTD SR]]- [[Retail Market]]- [[MIKA MVP7FRS FRIDGE PROTECTOR 7AMPS]]- [[MIKA MVPX13A4W MULTIPROTECTOR 4WAY]]- [[ELECTRICAL ITEMS]]**Cannibalization (5 Substitutions):** *Direct shelf competitors fighting for the same basket.*- [[ENSAVE 3 WAY+USB POWER OUTLET EXT. CORD BLACK]]- [[MIKA MVP7TVS TV PROTECTOR 7AMPS]]- [[ENSAVE 3 WAY+USB POWER OUTLET EXT. CORD WHITE]]- [[MIKA MVP7FRS FRIDGE PROTECTOR 7AMPS]]- [[MIKA MVPX13A4W MULTIPROTECTOR 4WAY]]</w:t>
      </w:r>
    </w:p>
    <w:p>
      <w:r>
        <w:t>--------------------</w:t>
      </w:r>
    </w:p>
    <w:p>
      <w:r>
        <w:t>type: SKUdepartment: "ELECTRICAL ITEMS"supplier: "NABICO ENTERPRISES LTD SR"price: 5945.00margin: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PHILIPS HD9318-01 WHT KETTLE 1.7L### [NODE IDENTITY]* **Network Role:** Active Node* **Macro-Habitat:** [[ELECTRICAL ITEMS]]* **Origin Point:** [[NABICO ENTERPRISES LTD SR]]### [UNIT ECONOMICS &amp;amp; VELOCITY]* **Average Retail Price:** 5,945.00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[[NABICO ENTERPRISES LTD SR]]- [[Retail Market]]- [[PHILIPS HD9318-21 BLACK KETTLE 1.7L]]- [[ELECTRICAL ITEMS]]**Cannibalization (1 Substitutions):** *Direct shelf competitors fighting for the same basket.*- [[PHILIPS HD9318-21 BLACK KETTLE 1.7L]]</w:t>
      </w:r>
    </w:p>
    <w:p>
      <w:r>
        <w:t>--------------------</w:t>
      </w:r>
    </w:p>
    <w:p>
      <w:r>
        <w:t>type: SKUdepartment: "ELECTRICAL ITEMS"supplier: "NABICO ENTERPRISES LTD SR"price: 5799.00margin: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PHILIPS HD9318-21 BLACK KETTLE 1.7L### [NODE IDENTITY]* **Network Role:** Active Node* **Macro-Habitat:** [[ELECTRICAL ITEMS]]* **Origin Point:** [[NABICO ENTERPRISES LTD SR]]### [UNIT ECONOMICS &amp;amp; VELOCITY]* **Average Retail Price:** 5,799.00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[[PHILIPS HD9318-01 WHT KETTLE 1.7L]]- [[NABICO ENTERPRISES LTD SR]]- [[Retail Market]]- [[ELECTRICAL ITEMS]]**Cannibalization (1 Substitutions):** *Direct shelf competitors fighting for the same basket.*- [[PHILIPS HD9318-01 WHT KETTLE 1.7L]]</w:t>
      </w:r>
    </w:p>
    <w:p>
      <w:r>
        <w:t>--------------------</w:t>
      </w:r>
    </w:p>
    <w:p>
      <w:r>
        <w:t>type: SKUdepartment: "ELECTRICAL ITEMS"supplier: "NABICO ENTERPRISES LTD SR"price: 375.00margin: 0.00revenue: 0.00gross_profit: 0.00sales_rank: 17440velocity_ads: 0.0326total_quantity: 6.00</w:t>
      </w:r>
    </w:p>
    <w:p>
      <w:r>
        <w:t>--------------------</w:t>
      </w:r>
    </w:p>
    <w:p>
      <w:pPr>
        <w:pStyle w:val="Heading1"/>
      </w:pPr>
      <w:r>
        <w:t>PHILIPS ESSENTIAL LED GU10 4.6 50W 865 CDL### [NODE IDENTITY]* **Network Role:** Active Node* **Macro-Habitat:** [[ELECTRICAL ITEMS]]* **Origin Point:** [[NABICO ENTERPRISES LTD SR]]### [UNIT ECONOMICS &amp;amp; VELOCITY]* **Average Retail Price:** 375.00 KES* **Gross Margin:** 0.00%* **Historical Revenue:** 0.00 KES* **Gross Profit:** 0.00 KES* **Sales Rank:** #17440* **Velocity (Average Daily Sales):** 0.03 units/day* **Total Quantity Moved:** 6.00 units### [THE PHYSICS OF THE SHELF]**The Halo Effect (11 Links):** *Items frequently bought alongside this SKU.*- [[ENSAVE LED BULB 11W B22 CDL]]- [[NABICO ENTERPRISES LTD SR]]- [[Retail Market]]- [[PHILIPS LED CANDLE 4W 40W E14 NW FROSTED B35]]- [[PHILIPS ESSENTIAL LED BULB G3 11W B22 CDL 1160 LUMENS]]- [[PHILIPS LED TUBE 600MM 18W 765 2FT CW]]- [[PHILIPS ESSENTIAL LED 4.6W 50W GU10 WW 827]]- [[ELECTRICAL ITEMS]]**Cannibalization (5 Substitutions):** *Direct shelf competitors fighting for the same basket.*- [[ENSAVE LED BULB 11W B22 CDL]]- [[PHILIPS LED CANDLE 4W 40W E14 NW FROSTED B35]]- [[PHILIPS ESSENTIAL LED BULB G3 11W B22 CDL 1160 LUMENS]]- [[PHILIPS LED TUBE 600MM 18W 765 2FT CW]]- [[PHILIPS ESSENTIAL LED 4.6W 50W GU10 WW 827]]</w:t>
      </w:r>
    </w:p>
    <w:p>
      <w:r>
        <w:t>--------------------</w:t>
      </w:r>
    </w:p>
    <w:p>
      <w:r>
        <w:t>type: SKUdepartment: "ELECTRICAL ITEMS"supplier: "NABICO ENTERPRISES LTD SR"price: 200.00margin: 0.00revenue: 0.00gross_profit: 0.00sales_rank: 15390velocity_ads: 0.0438total_quantity: 16.00</w:t>
      </w:r>
    </w:p>
    <w:p>
      <w:r>
        <w:t>--------------------</w:t>
      </w:r>
    </w:p>
    <w:p>
      <w:pPr>
        <w:pStyle w:val="Heading1"/>
      </w:pPr>
      <w:r>
        <w:t>PHILIPS ESSENTIAL LED BULB G3 5W B22 CDL 504 LUMENS### [NODE IDENTITY]* **Network Role:** Active Node* **Macro-Habitat:** [[ELECTRICAL ITEMS]]* **Origin Point:** [[NABICO ENTERPRISES LTD SR]]### [UNIT ECONOMICS &amp;amp; VELOCITY]* **Average Retail Price:** 200.00 KES* **Gross Margin:** 0.00%* **Historical Revenue:** 0.00 KES* **Gross Profit:** 0.00 KES* **Sales Rank:** #15390* **Velocity (Average Daily Sales):** 0.04 units/day* **Total Quantity Moved:** 16.00 units### [THE PHYSICS OF THE SHELF]**The Halo Effect (11 Links):** *Items frequently bought alongside this SKU.*- [[PHILIPS ESSENTIAL LED BULB G3 7W E27 WW 720 LUMENS]]- [[PHILIPS ESSENTIAL LED BULB G3 7W B22 WW 720 LUMENS]]- [[GE SNOWCONE A55 3000K 8W E27]]- [[NABICO ENTERPRISES LTD SR]]-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200.00margin: 0.00revenue: 0.00gross_profit: 0.00sales_rank: 5205velocity_ads: 0.1151total_quantity: 42.00</w:t>
      </w:r>
    </w:p>
    <w:p>
      <w:r>
        <w:t>--------------------</w:t>
      </w:r>
    </w:p>
    <w:p>
      <w:pPr>
        <w:pStyle w:val="Heading1"/>
      </w:pPr>
      <w:r>
        <w:t>PHILIPS ESSENTIAL LED BULB G3 5W B22 WW 504 LUMENS### [NODE IDENTITY]* **Network Role:** Active Node* **Macro-Habitat:** [[ELECTRICAL ITEMS]]* **Origin Point:** [[NABICO ENTERPRISES LTD SR]]### [UNIT ECONOMICS &amp;amp; VELOCITY]* **Average Retail Price:** 200.00 KES* **Gross Margin:** 0.00%* **Historical Revenue:** 0.00 KES* **Gross Profit:** 0.00 KES* **Sales Rank:** #5205* **Velocity (Average Daily Sales):** 0.12 units/day* **Total Quantity Moved:** 42.00 units### [THE PHYSICS OF THE SHELF]**The Halo Effect (11 Links):** *Items frequently bought alongside this SKU.*- [[PHILIPS ESSENTIAL LED BULB G3 7W E27 WW 720 LUMENS]]- [[PHILIPS ESSENTIAL LED BULB G3 7W B22 WW 720 LUMENS]]- [[GE SNOWCONE A55 3000K 8W E27]]- [[NABICO ENTERPRISES LTD SR]]-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200.00margin: 0.00revenue: 0.00gross_profit: 0.00sales_rank: 5206velocity_ads: 0.0110total_quantity: 4.00</w:t>
      </w:r>
    </w:p>
    <w:p>
      <w:r>
        <w:t>--------------------</w:t>
      </w:r>
    </w:p>
    <w:p>
      <w:pPr>
        <w:pStyle w:val="Heading1"/>
      </w:pPr>
      <w:r>
        <w:t>PHILIPS ESSENTIAL LED BULB G3 5W E27 CDL 504 LUMENS### [NODE IDENTITY]* **Network Role:** Active Node* **Macro-Habitat:** [[ELECTRICAL ITEMS]]* **Origin Point:** [[NABICO ENTERPRISES LTD SR]]### [UNIT ECONOMICS &amp;amp; VELOCITY]* **Average Retail Price:** 200.00 KES* **Gross Margin:** 0.00%* **Historical Revenue:** 0.00 KES* **Gross Profit:** 0.00 KES* **Sales Rank:** #5206* **Velocity (Average Daily Sales):** 0.01 units/day* **Total Quantity Moved:** 4.00 units### [THE PHYSICS OF THE SHELF]**The Halo Effect (11 Links):** *Items frequently bought alongside this SKU.*- [[PHILIPS ESSENTIAL LED BULB G3 7W E27 WW 720 LUMENS]]- [[PHILIPS ESSENTIAL LED BULB G3 7W B22 WW 720 LUMENS]]- [[GE SNOWCONE A55 3000K 8W E27]]- [[NABICO ENTERPRISES LTD SR]]-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200.00margin: 0.00revenue: 0.00gross_profit: 0.00sales_rank: 5207velocity_ads: 0.0329total_quantity: 12.00</w:t>
      </w:r>
    </w:p>
    <w:p>
      <w:r>
        <w:t>--------------------</w:t>
      </w:r>
    </w:p>
    <w:p>
      <w:pPr>
        <w:pStyle w:val="Heading1"/>
      </w:pPr>
      <w:r>
        <w:t>PHILIPS ESSENTIAL LED BULB G3 5W E27 WW 504 LUMENS### [NODE IDENTITY]* **Network Role:** Active Node* **Macro-Habitat:** [[ELECTRICAL ITEMS]]* **Origin Point:** [[NABICO ENTERPRISES LTD SR]]### [UNIT ECONOMICS &amp;amp; VELOCITY]* **Average Retail Price:** 200.00 KES* **Gross Margin:** 0.00%* **Historical Revenue:** 0.00 KES* **Gross Profit:** 0.00 KES* **Sales Rank:** #5207* **Velocity (Average Daily Sales):** 0.03 units/day* **Total Quantity Moved:** 12.00 units### [THE PHYSICS OF THE SHELF]**The Halo Effect (11 Links):** *Items frequently bought alongside this SKU.*- [[PHILIPS ESSENTIAL LED BULB G3 7W E27 WW 720 LUMENS]]- [[PHILIPS ESSENTIAL LED BULB G3 7W B22 WW 720 LUMENS]]- [[GE SNOWCONE A55 3000K 8W E27]]- [[NABICO ENTERPRISES LTD SR]]-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215.00margin: 0.00revenue: 0.00gross_profit: 0.00sales_rank: 5208velocity_ads: 0.0274total_quantity: 10.00</w:t>
      </w:r>
    </w:p>
    <w:p>
      <w:r>
        <w:t>--------------------</w:t>
      </w:r>
    </w:p>
    <w:p>
      <w:pPr>
        <w:pStyle w:val="Heading1"/>
      </w:pPr>
      <w:r>
        <w:t>PHILIPS ESSENTIAL LED BULB G3 7W B22 CDL 720 LUMENS### [NODE IDENTITY]* **Network Role:** Active Node* **Macro-Habitat:** [[ELECTRICAL ITEMS]]* **Origin Point:** [[NABICO ENTERPRISES LTD SR]]### [UNIT ECONOMICS &amp;amp; VELOCITY]* **Average Retail Price:** 215.00 KES* **Gross Margin:** 0.00%* **Historical Revenue:** 0.00 KES* **Gross Profit:** 0.00 KES* **Sales Rank:** #5208* **Velocity (Average Daily Sales):** 0.03 units/day* **Total Quantity Moved:** 10.00 units### [THE PHYSICS OF THE SHELF]**The Halo Effect (11 Links):** *Items frequently bought alongside this SKU.*- [[PHILIPS ESSENTIAL LED BULB G3 7W E27 WW 720 LUMENS]]- [[PHILIPS ESSENTIAL LED BULB G3 7W B22 WW 720 LUMENS]]- [[GE SNOWCONE A55 3000K 8W E27]]- [[NABICO ENTERPRISES LTD SR]]- [[Retail Market]]- [[TRAVEL ADAPTOR PLUG GS 2 BLISTER]]- [[PHILIPS ESSENTIAL LED BULB G3 5W B22 WW 504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5W B22 WW 504 LUMENS]]</w:t>
      </w:r>
    </w:p>
    <w:p>
      <w:r>
        <w:t>--------------------</w:t>
      </w:r>
    </w:p>
    <w:p>
      <w:r>
        <w:t>type: SKUdepartment: "ELECTRICAL ITEMS"supplier: "NABICO ENTERPRISES LTD SR"price: 215.00margin: 0.00revenue: 0.00gross_profit: 0.00sales_rank: 5209velocity_ads: 0.0712total_quantity: 26.00</w:t>
      </w:r>
    </w:p>
    <w:p>
      <w:r>
        <w:t>--------------------</w:t>
      </w:r>
    </w:p>
    <w:p>
      <w:pPr>
        <w:pStyle w:val="Heading1"/>
      </w:pPr>
      <w:r>
        <w:t>PHILIPS ESSENTIAL LED BULB G3 7W B22 WW 720 LUMENS### [NODE IDENTITY]* **Network Role:** Active Node* **Macro-Habitat:** [[ELECTRICAL ITEMS]]* **Origin Point:** [[NABICO ENTERPRISES LTD SR]]### [UNIT ECONOMICS &amp;amp; VELOCITY]* **Average Retail Price:** 215.00 KES* **Gross Margin:** 0.00%* **Historical Revenue:** 0.00 KES* **Gross Profit:** 0.00 KES* **Sales Rank:** #5209* **Velocity (Average Daily Sales):** 0.07 units/day* **Total Quantity Moved:** 26.00 units### [THE PHYSICS OF THE SHELF]**The Halo Effect (11 Links):** *Items frequently bought alongside this SKU.*- [[PHILIPS ESSENTIAL LED BULB G3 7W E27 WW 720 LUMENS]]- [[GE SNOWCONE A55 3000K 8W E27]]- [[NABICO ENTERPRISES LTD SR]]- [[Retail Market]]- [[TRAVEL ADAPTOR PLUG GS 2 BLISTER]]-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[[GE SNOWCONE A55 3000K 8W E27]]- [[TRAVEL ADAPTOR PLUG GS 2 BLISTER]]-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215.00margin: 0.00revenue: 0.00gross_profit: 0.00sales_rank: 5210velocity_ads: 0.0219total_quantity: 8.00</w:t>
      </w:r>
    </w:p>
    <w:p>
      <w:r>
        <w:t>--------------------</w:t>
      </w:r>
    </w:p>
    <w:p>
      <w:pPr>
        <w:pStyle w:val="Heading1"/>
      </w:pPr>
      <w:r>
        <w:t>PHILIPS ESSENTIAL LED BULB G3 7W E27 CDL 720 LUMENS### [NODE IDENTITY]* **Network Role:** Active Node* **Macro-Habitat:** [[ELECTRICAL ITEMS]]* **Origin Point:** [[NABICO ENTERPRISES LTD SR]]### [UNIT ECONOMICS &amp;amp; VELOCITY]* **Average Retail Price:** 215.00 KES* **Gross Margin:** 0.00%* **Historical Revenue:** 0.00 KES* **Gross Profit:** 0.00 KES* **Sales Rank:** #5210* **Velocity (Average Daily Sales):** 0.02 units/day* **Total Quantity Moved:** 8.00 units### [THE PHYSICS OF THE SHELF]**The Halo Effect (11 Links):** *Items frequently bought alongside this SKU.*- [[PHILIPS ESSENTIAL LED BULB G3 7W E27 WW 720 LUMENS]]- [[PHILIPS ESSENTIAL LED BULB G3 7W B22 WW 720 LUMENS]]- [[GE SNOWCONE A55 3000K 8W E27]]- [[NABICO ENTERPRISES LTD SR]]-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215.00margin: 0.00revenue: 0.00gross_profit: 0.00sales_rank: 5211velocity_ads: 0.0767total_quantity: 28.00</w:t>
      </w:r>
    </w:p>
    <w:p>
      <w:r>
        <w:t>--------------------</w:t>
      </w:r>
    </w:p>
    <w:p>
      <w:pPr>
        <w:pStyle w:val="Heading1"/>
      </w:pPr>
      <w:r>
        <w:t>PHILIPS ESSENTIAL LED BULB G3 7W E27 WW 720 LUMENS### [NODE IDENTITY]* **Network Role:** Active Node* **Macro-Habitat:** [[ELECTRICAL ITEMS]]* **Origin Point:** [[NABICO ENTERPRISES LTD SR]]### [UNIT ECONOMICS &amp;amp; VELOCITY]* **Average Retail Price:** 215.00 KES* **Gross Margin:** 0.00%* **Historical Revenue:** 0.00 KES* **Gross Profit:** 0.00 KES* **Sales Rank:** #5211* **Velocity (Average Daily Sales):** 0.08 units/day* **Total Quantity Moved:** 28.00 units### [THE PHYSICS OF THE SHELF]**The Halo Effect (11 Links):** *Items frequently bought alongside this SKU.*- [[PHILIPS ESSENTIAL LED BULB G3 7W B22 WW 720 LUMENS]]- [[GE SNOWCONE A55 3000K 8W E27]]- [[NABICO ENTERPRISES LTD SR]]- [[Retail Market]]- [[TRAVEL ADAPTOR PLUG GS 2 BLISTER]]- [[PHILIPS ESSENTIAL LED BULB G3 5W B22 WW 504 LUMENS]]- [[PHILIPS ESSENTIAL LED BULB G3 7W B22 CDL 720 LUMENS]]- [[ELECTRICAL ITEMS]]**Cannibalization (5 Substitutions):** *Direct shelf competitors fighting for the same basket.*- [[PHILIPS ESSENTIAL LED BULB G3 7W B22 WW 720 LUMENS]]- [[GE SNOWCONE A55 3000K 8W E27]]- [[TRAVEL ADAPTOR PLUG GS 2 BLISTER]]-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260.00margin: 0.00revenue: 0.00gross_profit: 0.00sales_rank: 5212velocity_ads: 0.0603total_quantity: 22.00</w:t>
      </w:r>
    </w:p>
    <w:p>
      <w:r>
        <w:t>--------------------</w:t>
      </w:r>
    </w:p>
    <w:p>
      <w:pPr>
        <w:pStyle w:val="Heading1"/>
      </w:pPr>
      <w:r>
        <w:t>PHILIPS ESSENTIAL LED BULB G3 9W B22 CDL 950 LUMENS### [NODE IDENTITY]* **Network Role:** Active Node* **Macro-Habitat:** [[ELECTRICAL ITEMS]]* **Origin Point:** [[NABICO ENTERPRISES LTD SR]]### [UNIT ECONOMICS &amp;amp; VELOCITY]* **Average Retail Price:** 260.00 KES* **Gross Margin:** 0.00%* **Historical Revenue:** 0.00 KES* **Gross Profit:** 0.00 KES* **Sales Rank:** #5212* **Velocity (Average Daily Sales):** 0.06 units/day* **Total Quantity Moved:** 22.00 units### [THE PHYSICS OF THE SHELF]**The Halo Effect (11 Links):** *Items frequently bought alongside this SKU.*- [[PHILIPS ESSENTIAL LED BULB G3 7W E27 WW 720 LUMENS]]- [[PHILIPS ESSENTIAL LED BULB G3 7W B22 WW 720 LUMENS]]- [[GE SNOWCONE A55 3000K 8W E27]]- [[NABICO ENTERPRISES LTD SR]]-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260.00margin: 0.00revenue: 0.00gross_profit: 0.00sales_rank: 5215velocity_ads: 0.0438total_quantity: 16.00</w:t>
      </w:r>
    </w:p>
    <w:p>
      <w:r>
        <w:t>--------------------</w:t>
      </w:r>
    </w:p>
    <w:p>
      <w:pPr>
        <w:pStyle w:val="Heading1"/>
      </w:pPr>
      <w:r>
        <w:t>PHILIPS ESSENTIAL LED BULB G3 9W E27 WW 950 LUMENS### [NODE IDENTITY]* **Network Role:** Active Node* **Macro-Habitat:** [[ELECTRICAL ITEMS]]* **Origin Point:** [[NABICO ENTERPRISES LTD SR]]### [UNIT ECONOMICS &amp;amp; VELOCITY]* **Average Retail Price:** 260.00 KES* **Gross Margin:** 0.00%* **Historical Revenue:** 0.00 KES* **Gross Profit:** 0.00 KES* **Sales Rank:** #5215* **Velocity (Average Daily Sales):** 0.04 units/day* **Total Quantity Moved:** 16.00 units### [THE PHYSICS OF THE SHELF]**The Halo Effect (11 Links):** *Items frequently bought alongside this SKU.*- [[PHILIPS ESSENTIAL LED BULB G3 7W E27 WW 720 LUMENS]]- [[PHILIPS ESSENTIAL LED BULB G3 7W B22 WW 720 LUMENS]]- [[GE SNOWCONE A55 3000K 8W E27]]- [[NABICO ENTERPRISES LTD SR]]-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995.00margin: 0.00revenue: 0.00gross_profit: 0.00sales_rank: 18848velocity_ads: 0.0326total_quantity: 6.00</w:t>
      </w:r>
    </w:p>
    <w:p>
      <w:r>
        <w:t>--------------------</w:t>
      </w:r>
    </w:p>
    <w:p>
      <w:pPr>
        <w:pStyle w:val="Heading1"/>
      </w:pPr>
      <w:r>
        <w:t>PHILIPS LED BULB 19W B22 WW A80### [NODE IDENTITY]* **Network Role:** Active Node* **Macro-Habitat:** [[ELECTRICAL ITEMS]]* **Origin Point:** [[NABICO ENTERPRISES LTD SR]]### [UNIT ECONOMICS &amp;amp; VELOCITY]* **Average Retail Price:** 995.00 KES* **Gross Margin:** 0.00%* **Historical Revenue:** 0.00 KES* **Gross Profit:** 0.00 KES* **Sales Rank:** #18848* **Velocity (Average Daily Sales):** 0.03 units/day* **Total Quantity Moved:** 6.00 units### [THE PHYSICS OF THE SHELF]**The Halo Effect (11 Links):** *Items frequently bought alongside this SKU.*- [[ILM.7W RECHARGEABLE LAMP B22 #ILM08803LA]]- [[PHILIPS LED BULB 19W E27 CDL A80]]- [[NABICO ENTERPRISES LTD SR]]- [[Retail Market]]- [[PHILIPS LED BULB 19W E27 WW A80]]- [[PHILIPS LED BULB 19W B22 CDL A80]]- [[ELECTRICAL ITEMS]]- [[ILM IMMERSION WATER HEATER]]**Cannibalization (5 Substitutions):** *Direct shelf competitors fighting for the same basket.*- [[ILM.7W RECHARGEABLE LAMP B22 #ILM08803LA]]- [[PHILIPS LED BULB 19W E27 CDL A80]]- [[PHILIPS LED BULB 19W E27 WW A80]]- [[PHILIPS LED BULB 19W B22 CDL A80]]- [[ILM IMMERSION WATER HEATER]]</w:t>
      </w:r>
    </w:p>
    <w:p>
      <w:r>
        <w:t>--------------------</w:t>
      </w:r>
    </w:p>
    <w:p>
      <w:r>
        <w:t>type: SKUdepartment: "ELECTRICAL ITEMS"supplier: "NABICO ENTERPRISES LTD SR"price: 995.00margin: 0.00revenue: 0.00gross_profit: 0.00sales_rank: 19714velocity_ads: 0.0163total_quantity: 3.00</w:t>
      </w:r>
    </w:p>
    <w:p>
      <w:r>
        <w:t>--------------------</w:t>
      </w:r>
    </w:p>
    <w:p>
      <w:pPr>
        <w:pStyle w:val="Heading1"/>
      </w:pPr>
      <w:r>
        <w:t>PHILIPS LED BULB 19W E27 CDL A80### [NODE IDENTITY]* **Network Role:** Active Node* **Macro-Habitat:** [[ELECTRICAL ITEMS]]* **Origin Point:** [[NABICO ENTERPRISES LTD SR]]### [UNIT ECONOMICS &amp;amp; VELOCITY]* **Average Retail Price:** 995.00 KES* **Gross Margin:** 0.00%* **Historical Revenue:** 0.00 KES* **Gross Profit:** 0.00 KES* **Sales Rank:** #19714* **Velocity (Average Daily Sales):** 0.02 units/day* **Total Quantity Moved:** 3.00 units### [THE PHYSICS OF THE SHELF]**The Halo Effect (11 Links):** *Items frequently bought alongside this SKU.*- [[ILM.7W RECHARGEABLE LAMP B22 #ILM08803LA]]- [[PHILIPS LED BULB 19W B22 WW A80]]- [[NABICO ENTERPRISES LTD SR]]- [[Retail Market]]- [[PHILIPS LED BULB 19W E27 WW A80]]- [[PHILIPS LED BULB 19W B22 CDL A80]]- [[ELECTRICAL ITEMS]]- [[ILM IMMERSION WATER HEATER]]**Cannibalization (5 Substitutions):** *Direct shelf competitors fighting for the same basket.*- [[ILM.7W RECHARGEABLE LAMP B22 #ILM08803LA]]- [[PHILIPS LED BULB 19W B22 WW A80]]- [[PHILIPS LED BULB 19W E27 WW A80]]- [[PHILIPS LED BULB 19W B22 CDL A80]]- [[ILM IMMERSION WATER HEATER]]</w:t>
      </w:r>
    </w:p>
    <w:p>
      <w:r>
        <w:t>--------------------</w:t>
      </w:r>
    </w:p>
    <w:p>
      <w:r>
        <w:t>type: SKUdepartment: "ELECTRICAL ITEMS"supplier: "NABICO ENTERPRISES LTD SR"price: 995.00margin: 0.00revenue: 0.00gross_profit: 0.00sales_rank: 5217velocity_ads: 0.0164total_quantity: 6.00</w:t>
      </w:r>
    </w:p>
    <w:p>
      <w:r>
        <w:t>--------------------</w:t>
      </w:r>
    </w:p>
    <w:p>
      <w:pPr>
        <w:pStyle w:val="Heading1"/>
      </w:pPr>
      <w:r>
        <w:t>PHILIPS LED BULB 19W E27 WW A80### [NODE IDENTITY]* **Network Role:** Active Node* **Macro-Habitat:** [[ELECTRICAL ITEMS]]* **Origin Point:** [[NABICO ENTERPRISES LTD SR]]### [UNIT ECONOMICS &amp;amp; VELOCITY]* **Average Retail Price:** 995.00 KES* **Gross Margin:** 0.00%* **Historical Revenue:** 0.00 KES* **Gross Profit:** 0.00 KES* **Sales Rank:** #5217* **Velocity (Average Daily Sales):** 0.02 units/day* **Total Quantity Moved:** 6.00 units### [THE PHYSICS OF THE SHELF]**The Halo Effect (11 Links):** *Items frequently bought alongside this SKU.*- [[ILM.7W RECHARGEABLE LAMP B22 #ILM08803LA]]- [[PHILIPS LED BULB 19W B22 WW A80]]- [[PHILIPS LED BULB 19W E27 CDL A80]]- [[NABICO ENTERPRISES LTD SR]]- [[Retail Market]]- [[PHILIPS LED BULB 19W B22 CDL A80]]- [[ELECTRICAL ITEMS]]- [[ILM IMMERSION WATER HEATER]]**Cannibalization (5 Substitutions):** *Direct shelf competitors fighting for the same basket.*- [[ILM.7W RECHARGEABLE LAMP B22 #ILM08803LA]]- [[PHILIPS LED BULB 19W B22 WW A80]]- [[PHILIPS LED BULB 19W E27 CDL A80]]- [[PHILIPS LED BULB 19W B22 CDL A80]]- [[ILM IMMERSION WATER HEATER]]</w:t>
      </w:r>
    </w:p>
    <w:p>
      <w:r>
        <w:t>--------------------</w:t>
      </w:r>
    </w:p>
    <w:p>
      <w:r>
        <w:t>type: SKUdepartment: "ELECTRICAL ITEMS"supplier: "NABICO ENTERPRISES LTD SR"price: 345.00margin: 0.00revenue: 0.00gross_profit: 0.00sales_rank: 15744velocity_ads: 0.0870total_quantity: 16.00</w:t>
      </w:r>
    </w:p>
    <w:p>
      <w:r>
        <w:t>--------------------</w:t>
      </w:r>
    </w:p>
    <w:p>
      <w:pPr>
        <w:pStyle w:val="Heading1"/>
      </w:pPr>
      <w:r>
        <w:t>PHILIPS LED CANDLE 4W 40W E14 NW FROSTED B35### [NODE IDENTITY]* **Network Role:** Active Node* **Macro-Habitat:** [[ELECTRICAL ITEMS]]* **Origin Point:** [[NABICO ENTERPRISES LTD SR]]### [UNIT ECONOMICS &amp;amp; VELOCITY]* **Average Retail Price:** 345.00 KES* **Gross Margin:** 0.00%* **Historical Revenue:** 0.00 KES* **Gross Profit:** 0.00 KES* **Sales Rank:** #15744* **Velocity (Average Daily Sales):** 0.09 units/day* **Total Quantity Moved:** 16.00 units### [THE PHYSICS OF THE SHELF]**The Halo Effect (11 Links):** *Items frequently bought alongside this SKU.*- [[ENSAVE LED BULB 11W B22 CDL]]- [[NABICO ENTERPRISES LTD SR]]- [[Retail Market]]- [[PHILIPS ESSENTIAL LED BULB G3 11W B22 CDL 1160 LUMENS]]- [[ECOLINK CDL 4.7W 50W 865 LED GU10]]- [[PHILIPS LED TUBE 600MM 18W 765 2FT CW]]- [[PHILIPS ESSENTIAL LED 4.6W 50W GU10 WW 827]]- [[ELECTRICAL ITEMS]]**Cannibalization (5 Substitutions):** *Direct shelf competitors fighting for the same basket.*- [[ENSAVE LED BULB 11W B22 CDL]]- [[PHILIPS ESSENTIAL LED BULB G3 11W B22 CDL 1160 LUMENS]]- [[ECOLINK CDL 4.7W 50W 865 LED GU10]]- [[PHILIPS LED TUBE 600MM 18W 765 2FT CW]]- [[PHILIPS ESSENTIAL LED 4.6W 50W GU10 WW 827]]</w:t>
      </w:r>
    </w:p>
    <w:p>
      <w:r>
        <w:t>--------------------</w:t>
      </w:r>
    </w:p>
    <w:p>
      <w:r>
        <w:t>type: SKUdepartment: "ELECTRICAL ITEMS"supplier: "NABICO ENTERPRISES LTD SR"price: 345.00margin: 0.00revenue: 0.00gross_profit: 0.00sales_rank: 18847velocity_ads: 0.0326total_quantity: 6.00</w:t>
      </w:r>
    </w:p>
    <w:p>
      <w:r>
        <w:t>--------------------</w:t>
      </w:r>
    </w:p>
    <w:p>
      <w:pPr>
        <w:pStyle w:val="Heading1"/>
      </w:pPr>
      <w:r>
        <w:t>PHILIPS LED CANDLE 5.5W 50W B22 WW FROSTED B3### [NODE IDENTITY]* **Network Role:** Active Node* **Macro-Habitat:** [[ELECTRICAL ITEMS]]* **Origin Point:** [[NABICO ENTERPRISES LTD SR]]### [UNIT ECONOMICS &amp;amp; VELOCITY]* **Average Retail Price:** 345.00 KES* **Gross Margin:** 0.00%* **Historical Revenue:** 0.00 KES* **Gross Profit:** 0.00 KES* **Sales Rank:** #18847* **Velocity (Average Daily Sales):** 0.03 units/day* **Total Quantity Moved:** 6.00 units### [THE PHYSICS OF THE SHELF]**The Halo Effect (11 Links):** *Items frequently bought alongside this SKU.*- [[ENSAVE LED BULB 11W B22 CDL]]- [[NABICO ENTERPRISES LTD SR]]- [[Retail Market]]- [[PHILIPS LED CANDLE 4W 40W E14 NW FROSTED B35]]- [[PHILIPS ESSENTIAL LED BULB G3 11W B22 CDL 1160 LUMENS]]- [[ECOLINK CDL 4.7W 50W 865 LED GU10]]- [[PHILIPS ESSENTIAL LED 4.6W 50W GU10 WW 827]]- [[ELECTRICAL ITEMS]]**Cannibalization (5 Substitutions):** *Direct shelf competitors fighting for the same basket.*- [[ENSAVE LED BULB 11W B22 CDL]]- [[PHILIPS LED CANDLE 4W 40W E14 NW FROSTED B35]]- [[PHILIPS ESSENTIAL LED BULB G3 11W B22 CDL 1160 LUMENS]]- [[ECOLINK CDL 4.7W 50W 865 LED GU10]]- [[PHILIPS ESSENTIAL LED 4.6W 50W GU10 WW 827]]</w:t>
      </w:r>
    </w:p>
    <w:p>
      <w:r>
        <w:t>--------------------</w:t>
      </w:r>
    </w:p>
    <w:p>
      <w:r>
        <w:t>type: SKUdepartment: "ELECTRICAL ITEMS"supplier: "NABICO ENTERPRISES LTD SR"price: 238.00margin: 0.00revenue: 0.00gross_profit: 0.00sales_rank: 17845velocity_ads: 0.0380total_quantity: 7.00</w:t>
      </w:r>
    </w:p>
    <w:p>
      <w:r>
        <w:t>--------------------</w:t>
      </w:r>
    </w:p>
    <w:p>
      <w:pPr>
        <w:pStyle w:val="Heading1"/>
      </w:pPr>
      <w:r>
        <w:t>PHILIPS LED ESSENTIAL G2 10W E27 CDL### [NODE IDENTITY]* **Network Role:** Active Node* **Macro-Habitat:** [[ELECTRICAL ITEMS]]* **Origin Point:** [[NABICO ENTERPRISES LTD SR]]### [UNIT ECONOMICS &amp;amp; VELOCITY]* **Average Retail Price:** 238.00 KES* **Gross Margin:** 0.00%* **Historical Revenue:** 0.00 KES* **Gross Profit:** 0.00 KES* **Sales Rank:** #17845* **Velocity (Average Daily Sales):** 0.04 units/day* **Total Quantity Moved:** 7.00 units### [THE PHYSICS OF THE SHELF]**The Halo Effect (11 Links):** *Items frequently bought alongside this SKU.*- [[PHILIPS ESSENTIAL LED BULB G3 7W E27 WW 720 LUMENS]]- [[PHILIPS ESSENTIAL LED BULB G3 7W B22 WW 720 LUMENS]]- [[GE SNOWCONE A55 3000K 8W E27]]- [[NABICO ENTERPRISES LTD SR]]-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1395.00margin: 0.00revenue: 0.00gross_profit: 0.00sales_rank: 5218velocity_ads: 0.0055total_quantity: 2.00</w:t>
      </w:r>
    </w:p>
    <w:p>
      <w:r>
        <w:t>--------------------</w:t>
      </w:r>
    </w:p>
    <w:p>
      <w:pPr>
        <w:pStyle w:val="Heading1"/>
      </w:pPr>
      <w:r>
        <w:t>PHILIPS LED LAMP 7.5W B22 CDL RECHARGEABLE### [NODE IDENTITY]* **Network Role:** Active Node* **Macro-Habitat:** [[ELECTRICAL ITEMS]]* **Origin Point:** [[NABICO ENTERPRISES LTD SR]]### [UNIT ECONOMICS &amp;amp; VELOCITY]* **Average Retail Price:** 1,395.00 KES* **Gross Margin:** 0.00%* **Historical Revenue:** 0.00 KES* **Gross Profit:** 0.00 KES* **Sales Rank:** #5218* **Velocity (Average Daily Sales):** 0.01 units/day* **Total Quantity Moved:** 2.00 units### [THE PHYSICS OF THE SHELF]**The Halo Effect (11 Links):** *Items frequently bought alongside this SKU.*- [[POWERLITE 4 WAY UNSWITCH EXT SOCKET+NEON]]- [[PHILIPS LED LAMP 7.5W E27 WW RECHARGEABLE]]- [[POWERLITE 6 WAY EXT UNSWITCH SOCKET+NEON]]- [[NABICO ENTERPRISES LTD SR]]- [[Retail Market]]- [[PHILIPS LED LAMP 7.5W E27 CDL RECHARGEABLE]]- [[PHILIPS LED LAMP 7.5W B22 WW RECHARGEABLE]]- [[ELECTRICAL ITEMS]]**Cannibalization (5 Substitutions):** *Direct shelf competitors fighting for the same basket.*- [[POWERLITE 4 WAY UNSWITCH EXT SOCKET+NEON]]- [[PHILIPS LED LAMP 7.5W E27 WW RECHARGEABLE]]- [[POWERLITE 6 WAY EXT UNSWITCH SOCKET+NEON]]- [[PHILIPS LED LAMP 7.5W E27 CDL RECHARGEABLE]]- [[PHILIPS LED LAMP 7.5W B22 WW RECHARGEABLE]]</w:t>
      </w:r>
    </w:p>
    <w:p>
      <w:r>
        <w:t>--------------------</w:t>
      </w:r>
    </w:p>
    <w:p>
      <w:r>
        <w:t>type: SKUdepartment: "ELECTRICAL ITEMS"supplier: "NABICO ENTERPRISES LTD SR"price: 1395.00margin: 0.00revenue: 0.00gross_profit: 0.00sales_rank: 5220velocity_ads: 0.0164total_quantity: 6.00</w:t>
      </w:r>
    </w:p>
    <w:p>
      <w:r>
        <w:t>--------------------</w:t>
      </w:r>
    </w:p>
    <w:p>
      <w:pPr>
        <w:pStyle w:val="Heading1"/>
      </w:pPr>
      <w:r>
        <w:t>PHILIPS LED LAMP 7.5W E27 WW RECHARGEABLE### [NODE IDENTITY]* **Network Role:** Active Node* **Macro-Habitat:** [[ELECTRICAL ITEMS]]* **Origin Point:** [[NABICO ENTERPRISES LTD SR]]### [UNIT ECONOMICS &amp;amp; VELOCITY]* **Average Retail Price:** 1,395.00 KES* **Gross Margin:** 0.00%* **Historical Revenue:** 0.00 KES* **Gross Profit:** 0.00 KES* **Sales Rank:** #5220* **Velocity (Average Daily Sales):** 0.02 units/day* **Total Quantity Moved:** 6.00 units### [THE PHYSICS OF THE SHELF]**The Halo Effect (11 Links):** *Items frequently bought alongside this SKU.*- [[PHILIPS LED LAMP 7.5W B22 CDL RECHARGEABLE]]- [[POWERLITE 4 WAY UNSWITCH EXT SOCKET+NEON]]- [[POWERLITE 6 WAY EXT UNSWITCH SOCKET+NEON]]- [[NABICO ENTERPRISES LTD SR]]- [[Retail Market]]- [[PHILIPS LED LAMP 7.5W E27 CDL RECHARGEABLE]]- [[PHILIPS LED LAMP 7.5W B22 WW RECHARGEABLE]]- [[ELECTRICAL ITEMS]]**Cannibalization (5 Substitutions):** *Direct shelf competitors fighting for the same basket.*- [[POWERLITE 4 WAY UNSWITCH EXT SOCKET+NEON]]- [[PHILIPS LED LAMP 7.5W B22 CDL RECHARGEABLE]]- [[POWERLITE 6 WAY EXT UNSWITCH SOCKET+NEON]]- [[PHILIPS LED LAMP 7.5W E27 CDL RECHARGEABLE]]- [[PHILIPS LED LAMP 7.5W B22 WW RECHARGEABLE]]</w:t>
      </w:r>
    </w:p>
    <w:p>
      <w:r>
        <w:t>--------------------</w:t>
      </w:r>
    </w:p>
    <w:p>
      <w:r>
        <w:t>type: SKUdepartment: "ELECTRICAL ITEMS"supplier: "NABICO ENTERPRISES LTD SR"price: 375.00margin: 0.00revenue: 0.00gross_profit: 0.00sales_rank: 15873velocity_ads: 0.0652total_quantity: 12.00</w:t>
      </w:r>
    </w:p>
    <w:p>
      <w:r>
        <w:t>--------------------</w:t>
      </w:r>
    </w:p>
    <w:p>
      <w:pPr>
        <w:pStyle w:val="Heading1"/>
      </w:pPr>
      <w:r>
        <w:t>PHILIPS LED TUBE 600MM 18W 765 2FT CW### [NODE IDENTITY]* **Network Role:** Active Node* **Macro-Habitat:** [[ELECTRICAL ITEMS]]* **Origin Point:** [[NABICO ENTERPRISES LTD SR]]### [UNIT ECONOMICS &amp;amp; VELOCITY]* **Average Retail Price:** 375.00 KES* **Gross Margin:** 0.00%* **Historical Revenue:** 0.00 KES* **Gross Profit:** 0.00 KES* **Sales Rank:** #15873* **Velocity (Average Daily Sales):** 0.07 units/day* **Total Quantity Moved:** 12.00 units### [THE PHYSICS OF THE SHELF]**The Halo Effect (11 Links):** *Items frequently bought alongside this SKU.*- [[ENSAVE LED BULB 11W B22 CDL]]- [[PHILIPS GENIE 11W E14 WW BULB]]- [[NABICO ENTERPRISES LTD SR]]- [[Retail Market]]- [[PHILIPS LED CANDLE 4W 40W E14 NW FROSTED B35]]- [[PHILIPS ESSENTIAL LED BULB G3 11W B22 CDL 1160 LUMENS]]- [[PHILIPS ESSENTIAL LED 4.6W 50W GU10 WW 827]]- [[ELECTRICAL ITEMS]]**Cannibalization (5 Substitutions):** *Direct shelf competitors fighting for the same basket.*- [[ENSAVE LED BULB 11W B22 CDL]]- [[PHILIPS GENIE 11W E14 WW BULB]]- [[PHILIPS LED CANDLE 4W 40W E14 NW FROSTED B35]]- [[PHILIPS ESSENTIAL LED BULB G3 11W B22 CDL 1160 LUMENS]]- [[PHILIPS ESSENTIAL LED 4.6W 50W GU10 WW 827]]</w:t>
      </w:r>
    </w:p>
    <w:p>
      <w:r>
        <w:t>--------------------</w:t>
      </w:r>
    </w:p>
    <w:p>
      <w:r>
        <w:t>type: SKUdepartment: "ELECTRICAL ITEMS"supplier: "NABICO ENTERPRISES LTD SR"price: 2695.00margin: 0.00revenue: 0.00gross_profit: 0.00sales_rank: 22593velocity_ads: 0.0054total_quantity: 1.00</w:t>
      </w:r>
    </w:p>
    <w:p>
      <w:r>
        <w:t>--------------------</w:t>
      </w:r>
    </w:p>
    <w:p>
      <w:pPr>
        <w:pStyle w:val="Heading1"/>
      </w:pPr>
      <w:r>
        <w:t>PHILIPS SMART LED BULB 8W B22 A60### [NODE IDENTITY]* **Network Role:** Active Node* **Macro-Habitat:** [[ELECTRICAL ITEMS]]* **Origin Point:** [[NABICO ENTERPRISES LTD SR]]### [UNIT ECONOMICS &amp;amp; VELOCITY]* **Average Retail Price:** 2,695.00 KES* **Gross Margin:** 0.00%* **Historical Revenue:** 0.00 KES* **Gross Profit:** 0.00 KES* **Sales Rank:** #22593* **Velocity (Average Daily Sales):** 0.01 units/day* **Total Quantity Moved:** 1.00 units### [THE PHYSICS OF THE SHELF]**The Halo Effect (11 Links):** *Items frequently bought alongside this SKU.*- [[ENSAVE 3 WAY+USB POWER OUTLET EXT. CORD BLACK]]- [[MIKA MVP7TVS TV PROTECTOR 7AMPS]]- [[ENSAVE 3 WAY+USB POWER OUTLET EXT. CORD WHITE]]- [[NABICO ENTERPRISES LTD SR]]- [[Retail Market]]- [[MIKA MVP7FRS FRIDGE PROTECTOR 7AMPS]]- [[POWERLITE 4WAY BS SWITCHED NEON 68304BS]]- [[ELECTRICAL ITEMS]]**Cannibalization (5 Substitutions):** *Direct shelf competitors fighting for the same basket.*- [[ENSAVE 3 WAY+USB POWER OUTLET EXT. CORD BLACK]]- [[MIKA MVP7TVS TV PROTECTOR 7AMPS]]- [[ENSAVE 3 WAY+USB POWER OUTLET EXT. CORD WHITE]]- [[MIKA MVP7FRS FRIDGE PROTECTOR 7AMPS]]- [[POWERLITE 4WAY BS SWITCHED NEON 68304BS]]</w:t>
      </w:r>
    </w:p>
    <w:p>
      <w:r>
        <w:t>--------------------</w:t>
      </w:r>
    </w:p>
    <w:p>
      <w:r>
        <w:t>type: SKUdepartment: "ELECTRICAL ITEMS"supplier: "NABICO ENTERPRISES LTD SR"price: 1395.00margin: 0.00revenue: 0.00gross_profit: 0.00sales_rank: 5219velocity_ads: 0.0219total_quantity: 8.00</w:t>
      </w:r>
    </w:p>
    <w:p>
      <w:r>
        <w:t>--------------------</w:t>
      </w:r>
    </w:p>
    <w:p>
      <w:pPr>
        <w:pStyle w:val="Heading1"/>
      </w:pPr>
      <w:r>
        <w:t>PHILIPS LED LAMP 7.5W B22 WW RECHARGEABLE### [NODE IDENTITY]* **Network Role:** Active Node* **Macro-Habitat:** [[ELECTRICAL ITEMS]]* **Origin Point:** [[NABICO ENTERPRISES LTD SR]]### [UNIT ECONOMICS &amp;amp; VELOCITY]* **Average Retail Price:** 1,395.00 KES* **Gross Margin:** 0.00%* **Historical Revenue:** 0.00 KES* **Gross Profit:** 0.00 KES* **Sales Rank:** #5219* **Velocity (Average Daily Sales):** 0.02 units/day* **Total Quantity Moved:** 8.00 units### [THE PHYSICS OF THE SHELF]**The Halo Effect (11 Links):** *Items frequently bought alongside this SKU.*- [[PHILIPS LED LAMP 7.5W B22 CDL RECHARGEABLE]]- [[PHILIPS LED LAMP 7.5W E27 WW RECHARGEABLE]]- [[POWERLITE 4 WAY UNSWITCH EXT SOCKET+NEON]]- [[POWERLITE 6 WAY EXT UNSWITCH SOCKET+NEON]]- [[NABICO ENTERPRISES LTD SR]]- [[Retail Market]]- [[PHILIPS LED LAMP 7.5W E27 CDL RECHARGEABLE]]- [[ELECTRICAL ITEMS]]**Cannibalization (5 Substitutions):** *Direct shelf competitors fighting for the same basket.*- [[POWERLITE 4 WAY UNSWITCH EXT SOCKET+NEON]]- [[PHILIPS LED LAMP 7.5W B22 CDL RECHARGEABLE]]- [[PHILIPS LED LAMP 7.5W E27 WW RECHARGEABLE]]- [[POWERLITE 6 WAY EXT UNSWITCH SOCKET+NEON]]- [[PHILIPS LED LAMP 7.5W E27 CDL RECHARGEABLE]]</w:t>
      </w:r>
    </w:p>
    <w:p>
      <w:r>
        <w:t>--------------------</w:t>
      </w:r>
    </w:p>
    <w:p>
      <w:r>
        <w:t>type: SKUdepartment: "ELECTRICAL ITEMS"supplier: "IDEAL APPLIANCES LIMITED SR"price: 2295.00margin: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MIKA MKT1002-WB CORDED KETTLE 1.7L### [NODE IDENTITY]* **Network Role:** Active Node* **Macro-Habitat:** [[ELECTRICAL ITEMS]]* **Origin Point:** [[IDEAL APPLIANCES LIMITED SR]]### [UNIT ECONOMICS &amp;amp; VELOCITY]* **Average Retail Price:** 2,295.00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[[ENSAVE 3 WAY+USB POWER OUTLET EXT. CORD BLACK]]- [[MIKA MVP7TVS TV PROTECTOR 7AMPS]]- [[ENSAVE 3 WAY+USB POWER OUTLET EXT. CORD WHITE]]- [[Retail Market]]- [[IDEAL APPLIANCES LIMITED SR]]- [[MIKA MVP7FRS FRIDGE PROTECTOR 7AMPS]]- [[POWERLITE 4WAY BS SWITCHED NEON 68304BS]]- [[ELECTRICAL ITEMS]]**Cannibalization (5 Substitutions):** *Direct shelf competitors fighting for the same basket.*- [[ENSAVE 3 WAY+USB POWER OUTLET EXT. CORD BLACK]]- [[MIKA MVP7TVS TV PROTECTOR 7AMPS]]- [[ENSAVE 3 WAY+USB POWER OUTLET EXT. CORD WHITE]]- [[MIKA MVP7FRS FRIDGE PROTECTOR 7AMPS]]- [[POWERLITE 4WAY BS SWITCHED NEON 68304BS]]</w:t>
      </w:r>
    </w:p>
    <w:p>
      <w:r>
        <w:t>--------------------</w:t>
      </w:r>
    </w:p>
    <w:p>
      <w:r>
        <w:t>type: SKUdepartment: "ELECTRICAL ITEMS"supplier: "IDEAL APPLIANCES LIMITED SR"price: 2495.00margin: 0.00revenue: 0.00gross_profit: 0.00sales_rank: 20505velocity_ads: 0.0163total_quantity: 3.00</w:t>
      </w:r>
    </w:p>
    <w:p>
      <w:r>
        <w:t>--------------------</w:t>
      </w:r>
    </w:p>
    <w:p>
      <w:pPr>
        <w:pStyle w:val="Heading1"/>
      </w:pPr>
      <w:r>
        <w:t>MIKA MIDR1242D DRY IRON GRY YELLOW### [NODE IDENTITY]* **Network Role:** Active Node* **Macro-Habitat:** [[ELECTRICAL ITEMS]]* **Origin Point:** [[IDEAL APPLIANCES LIMITED SR]]### [UNIT ECONOMICS &amp;amp; VELOCITY]* **Average Retail Price:** 2,495.00 KES* **Gross Margin:** 0.00%* **Historical Revenue:** 0.00 KES* **Gross Profit:** 0.00 KES* **Sales Rank:** #20505* **Velocity (Average Daily Sales):** 0.02 units/day* **Total Quantity Moved:** 3.00 units### [THE PHYSICS OF THE SHELF]**The Halo Effect (11 Links):** *Items frequently bought alongside this SKU.*- [[ENSAVE 3 WAY+USB POWER OUTLET EXT. CORD BLACK]]- [[MIKA MVP7TVS TV PROTECTOR 7AMPS]]- [[ENSAVE 3 WAY+USB POWER OUTLET EXT. CORD WHITE]]- [[Retail Market]]- [[IDEAL APPLIANCES LIMITED SR]]- [[MIKA MVP7FRS FRIDGE PROTECTOR 7AMPS]]- [[POWERLITE 4WAY BS SWITCHED NEON 68304BS]]- [[ELECTRICAL ITEMS]]**Cannibalization (5 Substitutions):** *Direct shelf competitors fighting for the same basket.*- [[ENSAVE 3 WAY+USB POWER OUTLET EXT. CORD BLACK]]- [[MIKA MVP7TVS TV PROTECTOR 7AMPS]]- [[ENSAVE 3 WAY+USB POWER OUTLET EXT. CORD WHITE]]- [[MIKA MVP7FRS FRIDGE PROTECTOR 7AMPS]]- [[POWERLITE 4WAY BS SWITCHED NEON 68304BS]]</w:t>
      </w:r>
    </w:p>
    <w:p>
      <w:r>
        <w:t>--------------------</w:t>
      </w:r>
    </w:p>
    <w:p>
      <w:r>
        <w:t>type: SKUdepartment: "ELECTRICAL ITEMS"supplier: "IDEAL APPLIANCES LIMITED SR"price: 3795.00margin: 0.00revenue: 0.00gross_profit: 0.00sales_rank: 17744velocity_ads: 0.0380total_quantity: 7.00</w:t>
      </w:r>
    </w:p>
    <w:p>
      <w:r>
        <w:t>--------------------</w:t>
      </w:r>
    </w:p>
    <w:p>
      <w:pPr>
        <w:pStyle w:val="Heading1"/>
      </w:pPr>
      <w:r>
        <w:t>MIKA MVPX13A4W2U MULTIPROTECTOR 4WAY### [NODE IDENTITY]* **Network Role:** Active Node* **Macro-Habitat:** [[ELECTRICAL ITEMS]]* **Origin Point:** [[IDEAL APPLIANCES LIMITED SR]]### [UNIT ECONOMICS &amp;amp; VELOCITY]* **Average Retail Price:** 3,795.00 KES* **Gross Margin:** 0.00%* **Historical Revenue:** 0.00 KES* **Gross Profit:** 0.00 KES* **Sales Rank:** #17744* **Velocity (Average Daily Sales):** 0.04 units/day* **Total Quantity Moved:** 7.00 units### [THE PHYSICS OF THE SHELF]**The Halo Effect (8 Links):** *Items frequently bought alongside this SKU.*- [[MIKA MVP13AVS PROTECTOR 13AMPS AVS]]- [[Retail Market]]- [[IDEAL APPLIANCES LIMITED SR]]- [[MIKA MVPX13A4W MULTIPROTECTOR 4WAY]]- [[ELECTRICAL ITEMS]]**Cannibalization (2 Substitutions):** *Direct shelf competitors fighting for the same basket.*- [[MIKA MVP13AVS PROTECTOR 13AMPS AVS]]- [[MIKA MVPX13A4W MULTIPROTECTOR 4WAY]]</w:t>
      </w:r>
    </w:p>
    <w:p>
      <w:r>
        <w:t>--------------------</w:t>
      </w:r>
    </w:p>
    <w:p>
      <w:r>
        <w:t>type: SKUdepartment: "ELECTRICAL ITEMS"supplier: "IDEAL APPLIANCES LIMITED SR"price: 3295.00margin: 0.00revenue: 0.00gross_profit: 0.00sales_rank: 5203velocity_ads: 0.0055total_quantity: 2.00</w:t>
      </w:r>
    </w:p>
    <w:p>
      <w:r>
        <w:t>--------------------</w:t>
      </w:r>
    </w:p>
    <w:p>
      <w:pPr>
        <w:pStyle w:val="Heading1"/>
      </w:pPr>
      <w:r>
        <w:t>MIKA MVPX13A4W MULTIPROTECTOR 4WAY### [NODE IDENTITY]* **Network Role:** Active Node* **Macro-Habitat:** [[ELECTRICAL ITEMS]]* **Origin Point:** [[IDEAL APPLIANCES LIMITED SR]]### [UNIT ECONOMICS &amp;amp; VELOCITY]* **Average Retail Price:** 3,295.00 KES* **Gross Margin:** 0.00%* **Historical Revenue:** 0.00 KES* **Gross Profit:** 0.00 KES* **Sales Rank:** #5203* **Velocity (Average Daily Sales):** 0.01 units/day* **Total Quantity Moved:** 2.00 units### [THE PHYSICS OF THE SHELF]**The Halo Effect (11 Links):** *Items frequently bought alongside this SKU.*- [[ENSAVE 3 WAY+USB POWER OUTLET EXT. CORD BLACK]]- [[ENSAVE 3 WAY+USB POWER OUTLET EXT. CORD WHITE]]- [[MIKA MVPX13A4W2U MULTIPROTECTOR 4WAY]]- [[Retail Market]]- [[POWERLITE 6WAY SOCKET PROTECTED W SWITCH 68336SBS]]- [[IDEAL APPLIANCES LIMITED SR]]- [[ENSAVE 6 WAY POWER OUTLET EXTENSION CORD]]- [[ELECTRICAL ITEMS]]**Cannibalization (5 Substitutions):** *Direct shelf competitors fighting for the same basket.*- [[ENSAVE 3 WAY+USB POWER OUTLET EXT. CORD BLACK]]- [[ENSAVE 3 WAY+USB POWER OUTLET EXT. CORD WHITE]]- [[MIKA MVPX13A4W2U MULTIPROTECTOR 4WAY]]- [[ENSAVE 6 WAY POWER OUTLET EXTENSION CORD]]- [[POWERLITE 6WAY SOCKET PROTECTED W SWITCH 68336SBS]]</w:t>
      </w:r>
    </w:p>
    <w:p>
      <w:r>
        <w:t>--------------------</w:t>
      </w:r>
    </w:p>
    <w:p>
      <w:r>
        <w:t>type: SKUdepartment: "ELECTRICAL ITEMS"supplier: "IDEAL APPLIANCES LIMITED SR"price: 2595.00margin: 0.00revenue: 0.00gross_profit: 0.00sales_rank: 5202velocity_ads: 0.0219total_quantity: 8.00</w:t>
      </w:r>
    </w:p>
    <w:p>
      <w:r>
        <w:t>--------------------</w:t>
      </w:r>
    </w:p>
    <w:p>
      <w:pPr>
        <w:pStyle w:val="Heading1"/>
      </w:pPr>
      <w:r>
        <w:t>MIKA MVP7TVS TV PROTECTOR 7AMPS### [NODE IDENTITY]* **Network Role:** Active Node* **Macro-Habitat:** [[ELECTRICAL ITEMS]]* **Origin Point:** [[IDEAL APPLIANCES LIMITED SR]]### [UNIT ECONOMICS &amp;amp; VELOCITY]* **Average Retail Price:** 2,595.00 KES* **Gross Margin:** 0.00%* **Historical Revenue:** 0.00 KES* **Gross Profit:** 0.00 KES* **Sales Rank:** #5202* **Velocity (Average Daily Sales):** 0.02 units/day* **Total Quantity Moved:** 8.00 units### [THE PHYSICS OF THE SHELF]**The Halo Effect (11 Links):** *Items frequently bought alongside this SKU.*- [[ENSAVE 3 WAY+USB POWER OUTLET EXT. CORD BLACK]]- [[ENSAVE 4 WAY POWER OUTLET EXTENSION CORD]]- [[ENSAVE 3 WAY+USB POWER OUTLET EXT. CORD WHITE]]- [[Retail Market]]- [[IDEAL APPLIANCES LIMITED SR]]- [[MIKA MVP7FRS FRIDGE PROTECTOR 7AMPS]]- [[POWERLITE 4WAY BS SWITCHED NEON 68304BS]]- [[ELECTRICAL ITEMS]]**Cannibalization (5 Substitutions):** *Direct shelf competitors fighting for the same basket.*- [[ENSAVE 3 WAY+USB POWER OUTLET EXT. CORD BLACK]]- [[ENSAVE 4 WAY POWER OUTLET EXTENSION CORD]]- [[ENSAVE 3 WAY+USB POWER OUTLET EXT. CORD WHITE]]- [[MIKA MVP7FRS FRIDGE PROTECTOR 7AMPS]]- [[POWERLITE 4WAY BS SWITCHED NEON 68304BS]]</w:t>
      </w:r>
    </w:p>
    <w:p>
      <w:r>
        <w:t>--------------------</w:t>
      </w:r>
    </w:p>
    <w:p>
      <w:r>
        <w:t>type: SKUdepartment: "ELECTRICAL ITEMS"supplier: "IDEAL APPLIANCES LIMITED SR"price: 2595.00margin: 0.00revenue: 0.00gross_profit: 0.00sales_rank: 5201velocity_ads: 0.0055total_quantity: 2.00</w:t>
      </w:r>
    </w:p>
    <w:p>
      <w:r>
        <w:t>--------------------</w:t>
      </w:r>
    </w:p>
    <w:p>
      <w:pPr>
        <w:pStyle w:val="Heading1"/>
      </w:pPr>
      <w:r>
        <w:t>MIKA MVP7FRS FRIDGE PROTECTOR 7AMPS### [NODE IDENTITY]* **Network Role:** Active Node* **Macro-Habitat:** [[ELECTRICAL ITEMS]]* **Origin Point:** [[IDEAL APPLIANCES LIMITED SR]]### [UNIT ECONOMICS &amp;amp; VELOCITY]* **Average Retail Price:** 2,595.00 KES* **Gross Margin:** 0.00%* **Historical Revenue:** 0.00 KES* **Gross Profit:** 0.00 KES* **Sales Rank:** #5201* **Velocity (Average Daily Sales):** 0.01 units/day* **Total Quantity Moved:** 2.00 units### [THE PHYSICS OF THE SHELF]**The Halo Effect (11 Links):** *Items frequently bought alongside this SKU.*- [[ENSAVE 3 WAY+USB POWER OUTLET EXT. CORD BLACK]]- [[MIKA MVP7TVS TV PROTECTOR 7AMPS]]- [[ENSAVE 4 WAY POWER OUTLET EXTENSION CORD]]- [[ENSAVE 3 WAY+USB POWER OUTLET EXT. CORD WHITE]]- [[Retail Market]]- [[IDEAL APPLIANCES LIMITED SR]]- [[POWERLITE 4WAY BS SWITCHED NEON 68304BS]]- [[ELECTRICAL ITEMS]]**Cannibalization (5 Substitutions):** *Direct shelf competitors fighting for the same basket.*- [[ENSAVE 3 WAY+USB POWER OUTLET EXT. CORD BLACK]]- [[MIKA MVP7TVS TV PROTECTOR 7AMPS]]- [[ENSAVE 4 WAY POWER OUTLET EXTENSION CORD]]- [[ENSAVE 3 WAY+USB POWER OUTLET EXT. CORD WHITE]]- [[POWERLITE 4WAY BS SWITCHED NEON 68304BS]]</w:t>
      </w:r>
    </w:p>
    <w:p>
      <w:r>
        <w:t>--------------------</w:t>
      </w:r>
    </w:p>
    <w:p>
      <w:r>
        <w:t>type: SKUdepartment: "ELECTRICAL ITEMS"supplier: "IDEAL APPLIANCES LIMITED SR"price: 4495.00margin: 0.00revenue: 0.00gross_profit: 0.00sales_rank: 5199velocity_ads: 0.0055total_quantity: 2.00</w:t>
      </w:r>
    </w:p>
    <w:p>
      <w:r>
        <w:t>--------------------</w:t>
      </w:r>
    </w:p>
    <w:p>
      <w:pPr>
        <w:pStyle w:val="Heading1"/>
      </w:pPr>
      <w:r>
        <w:t>MIKA MVP13AVS PROTECTOR 13AMPS AVS### [NODE IDENTITY]* **Network Role:** Active Node* **Macro-Habitat:** [[ELECTRICAL ITEMS]]* **Origin Point:** [[IDEAL APPLIANCES LIMITED SR]]### [UNIT ECONOMICS &amp;amp; VELOCITY]* **Average Retail Price:** 4,495.00 KES* **Gross Margin:** 0.00%* **Historical Revenue:** 0.00 KES* **Gross Profit:** 0.00 KES* **Sales Rank:** #5199* **Velocity (Average Daily Sales):** 0.01 units/day* **Total Quantity Moved:** 2.00 units### [THE PHYSICS OF THE SHELF]**The Halo Effect (7 Links):** *Items frequently bought alongside this SKU.*- [[MIKA MVPX13A4W2U MULTIPROTECTOR 4WAY]]- [[Retail Market]]- [[ELECTRICAL ITEMS]]- [[IDEAL APPLIANCES LIMITED SR]]**Cannibalization (1 Substitutions):** *Direct shelf competitors fighting for the same basket.*- [[MIKA MVPX13A4W2U MULTIPROTECTOR 4WAY]]</w:t>
      </w:r>
    </w:p>
    <w:p>
      <w:r>
        <w:t>--------------------</w:t>
      </w:r>
    </w:p>
    <w:p>
      <w:r>
        <w:t>type: SKUdepartment: "ELECTRICAL ITEMS"supplier: "IDEAL APPLIANCES LIMITED SR"price: 238.00margin: 0.00revenue: 0.00gross_profit: 0.00sales_rank: 19907velocity_ads: 0.0163total_quantity: 3.00</w:t>
      </w:r>
    </w:p>
    <w:p>
      <w:r>
        <w:t>--------------------</w:t>
      </w:r>
    </w:p>
    <w:p>
      <w:pPr>
        <w:pStyle w:val="Heading1"/>
      </w:pPr>
      <w:r>
        <w:t>MIKA MVP10VGS VOLTAGE PROTECTOR 10AMPS### [NODE IDENTITY]* **Network Role:** Active Node* **Macro-Habitat:** [[ELECTRICAL ITEMS]]* **Origin Point:** [[IDEAL APPLIANCES LIMITED SR]]### [UNIT ECONOMICS &amp;amp; VELOCITY]* **Average Retail Price:** 238.00 KES* **Gross Margin:** 0.00%* **Historical Revenue:** 0.00 KES* **Gross Profit:** 0.00 KES* **Sales Rank:** #19907* **Velocity (Average Daily Sales):** 0.02 units/day* **Total Quantity Moved:** 3.00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[[IDEAL APPLIANCES LIMITED SR]]-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"Unknown"price: 238.00margin: 0.00revenue: 0.00gross_profit: 0.00sales_rank: 22854velocity_ads: 0.0054total_quantity: 1.00</w:t>
      </w:r>
    </w:p>
    <w:p>
      <w:r>
        <w:t>--------------------</w:t>
      </w:r>
    </w:p>
    <w:p>
      <w:pPr>
        <w:pStyle w:val="Heading1"/>
      </w:pPr>
      <w:r>
        <w:t>PMS DOOR &amp;amp; WINDOW ALARM 923107### [NODE IDENTITY]* **Network Role:** Active Node* **Macro-Habitat:** [[ELECTRICAL ITEMS]]* **Origin Point:** [[Unknown]]### [UNIT ECONOMICS &amp;amp; VELOCITY]* **Average Retail Price:** 238.00 KES* **Gross Margin:** 0.00%* **Historical Revenue:** 0.00 KES* **Gross Profit:** 0.00 KES* **Sales Rank:** #22854* **Velocity (Average Daily Sales):** 0.01 units/day* **Total Quantity Moved:** 1.00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2895.00margin: 0.00revenue: 0.00gross_profit: 0.00sales_rank: 5223velocity_ads: 0.0055total_quantity: 2.00</w:t>
      </w:r>
    </w:p>
    <w:p>
      <w:r>
        <w:t>--------------------</w:t>
      </w:r>
    </w:p>
    <w:p>
      <w:pPr>
        <w:pStyle w:val="Heading1"/>
      </w:pPr>
      <w:r>
        <w:t>POWERLITE U44SBS SWITCHED SOCKET W USB### [NODE IDENTITY]* **Network Role:** Active Node* **Macro-Habitat:** [[ELECTRICAL ITEMS]]* **Origin Point:** [[NABICO ENTERPRISES LTD SR]]### [UNIT ECONOMICS &amp;amp; VELOCITY]* **Average Retail Price:** 2,895.00 KES* **Gross Margin:** 0.00%* **Historical Revenue:** 0.00 KES* **Gross Profit:** 0.00 KES* **Sales Rank:** #5223* **Velocity (Average Daily Sales):** 0.01 units/day* **Total Quantity Moved:** 2.00 units### [THE PHYSICS OF THE SHELF]**The Halo Effect (11 Links):** *Items frequently bought alongside this SKU.*- [[ENSAVE 3 WAY+USB POWER OUTLET EXT. CORD BLACK]]- [[MIKA MVP7TVS TV PROTECTOR 7AMPS]]- [[ENSAVE 3 WAY+USB POWER OUTLET EXT. CORD WHITE]]- [[NABICO ENTERPRISES LTD SR]]- [[Retail Market]]- [[MIKA MVP7FRS FRIDGE PROTECTOR 7AMPS]]- [[MIKA MVPX13A4W MULTIPROTECTOR 4WAY]]- [[ELECTRICAL ITEMS]]**Cannibalization (5 Substitutions):** *Direct shelf competitors fighting for the same basket.*- [[ENSAVE 3 WAY+USB POWER OUTLET EXT. CORD BLACK]]- [[MIKA MVP7TVS TV PROTECTOR 7AMPS]]- [[ENSAVE 3 WAY+USB POWER OUTLET EXT. CORD WHITE]]- [[MIKA MVP7FRS FRIDGE PROTECTOR 7AMPS]]- [[MIKA MVPX13A4W MULTIPROTECTOR 4WAY]]</w:t>
      </w:r>
    </w:p>
    <w:p>
      <w:r>
        <w:t>--------------------</w:t>
      </w:r>
    </w:p>
    <w:p>
      <w:r>
        <w:t>type: SKUdepartment: "ELECTRICAL ITEMS"supplier: "TERMINATOR ELECTRICAL P T COM LTD"price: 180.00margin: 0.00revenue: 0.00gross_profit: 0.00sales_rank: 5225velocity_ads: 0.0274total_quantity: 10.00</w:t>
      </w:r>
    </w:p>
    <w:p>
      <w:r>
        <w:t>--------------------</w:t>
      </w:r>
    </w:p>
    <w:p>
      <w:pPr>
        <w:pStyle w:val="Heading1"/>
      </w:pPr>
      <w:r>
        <w:t>POWERSAFE LED BULB 9W DL B22### [NODE IDENTITY]* **Network Role:** Active Node* **Macro-Habitat:** [[ELECTRICAL ITEMS]]* **Origin Point:** [[TERMINATOR ELECTRICAL P T COM LTD]]### [UNIT ECONOMICS &amp;amp; VELOCITY]* **Average Retail Price:** 180.00 KES* **Gross Margin:** 0.00%* **Historical Revenue:** 0.00 KES* **Gross Profit:** 0.00 KES* **Sales Rank:** #5225* **Velocity (Average Daily Sales):** 0.03 units/day* **Total Quantity Moved:** 10.00 units### [THE PHYSICS OF THE SHELF]**The Halo Effect (11 Links):** *Items frequently bought alongside this SKU.*- [[PHILIPS ESSENTIAL LED BULB G3 7W E27 WW 720 LUMENS]]- [[PHILIPS ESSENTIAL LED BULB G3 7W B22 WW 720 LUMENS]]- [[PHILIPS ECOBRIGHT TUBE 36WX4FT]]- [[Retail Market]]- [[TERMINATOR ELECTRICAL P T COM LTD]]-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[[PHILIPS ECOBRIGHT TUBE 36WX4FT]]-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"TERMINATOR ELECTRICAL P T COM LTD"price: 190.00margin: 0.00revenue: 0.00gross_profit: 0.00sales_rank: 5226velocity_ads: 0.0110total_quantity: 4.00</w:t>
      </w:r>
    </w:p>
    <w:p>
      <w:r>
        <w:t>--------------------</w:t>
      </w:r>
    </w:p>
    <w:p>
      <w:pPr>
        <w:pStyle w:val="Heading1"/>
      </w:pPr>
      <w:r>
        <w:t>POWERSAFE LED CANDLE BULB 5W DL E14### [NODE IDENTITY]* **Network Role:** Active Node* **Macro-Habitat:** [[ELECTRICAL ITEMS]]* **Origin Point:** [[TERMINATOR ELECTRICAL P T COM LTD]]### [UNIT ECONOMICS &amp;amp; VELOCITY]* **Average Retail Price:** 190.00 KES* **Gross Margin:** 0.00%* **Historical Revenue:** 0.00 KES* **Gross Profit:** 0.00 KES* **Sales Rank:** #5226* **Velocity (Average Daily Sales):** 0.01 units/day* **Total Quantity Moved:** 4.00 units### [THE PHYSICS OF THE SHELF]**The Halo Effect (11 Links):** *Items frequently bought alongside this SKU.*- [[PHILIPS ESSENTIAL LED BULB G3 7W E27 WW 720 LUMENS]]- [[PHILIPS ESSENTIAL LED BULB G3 7W B22 WW 720 LUMENS]]- [[PHILIPS ECOBRIGHT TUBE 36WX4FT]]- [[Retail Market]]- [[TERMINATOR ELECTRICAL P T COM LTD]]-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[[PHILIPS ECOBRIGHT TUBE 36WX4FT]]-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"TERMINATOR ELECTRICAL P T COM LTD"price: 200.00margin: 0.00revenue: 0.00gross_profit: 0.00sales_rank: 5227velocity_ads: 0.0658total_quantity: 24.00</w:t>
      </w:r>
    </w:p>
    <w:p>
      <w:r>
        <w:t>--------------------</w:t>
      </w:r>
    </w:p>
    <w:p>
      <w:pPr>
        <w:pStyle w:val="Heading1"/>
      </w:pPr>
      <w:r>
        <w:t>POWERSAFE LED CANDLE BULB 5W WW E14### [NODE IDENTITY]* **Network Role:** Active Node* **Macro-Habitat:** [[ELECTRICAL ITEMS]]* **Origin Point:** [[TERMINATOR ELECTRICAL P T COM LTD]]### [UNIT ECONOMICS &amp;amp; VELOCITY]* **Average Retail Price:** 200.00 KES* **Gross Margin:** 0.00%* **Historical Revenue:** 0.00 KES* **Gross Profit:** 0.00 KES* **Sales Rank:** #5227* **Velocity (Average Daily Sales):** 0.07 units/day* **Total Quantity Moved:** 24.00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[[TERMINATOR ELECTRICAL P T COM LTD]]-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"TERMINATOR ELECTRICAL P T COM LTD"price: 219.00margin: 0.00revenue: 0.00gross_profit: 0.00sales_rank: 15396velocity_ads: 0.0055total_quantity: 2.00</w:t>
      </w:r>
    </w:p>
    <w:p>
      <w:r>
        <w:t>--------------------</w:t>
      </w:r>
    </w:p>
    <w:p>
      <w:pPr>
        <w:pStyle w:val="Heading1"/>
      </w:pPr>
      <w:r>
        <w:t>POWERSAFE LED CANDLE BULB 7W WW E14### [NODE IDENTITY]* **Network Role:** Active Node* **Macro-Habitat:** [[ELECTRICAL ITEMS]]* **Origin Point:** [[TERMINATOR ELECTRICAL P T COM LTD]]### [UNIT ECONOMICS &amp;amp; VELOCITY]* **Average Retail Price:** 219.00 KES* **Gross Margin:** 0.00%* **Historical Revenue:** 0.00 KES* **Gross Profit:** 0.00 KES* **Sales Rank:** #15396* **Velocity (Average Daily Sales):** 0.01 units/day* **Total Quantity Moved:** 2.00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[[TERMINATOR ELECTRICAL P T COM LTD]]-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2595.00margin: 0.00revenue: 0.00gross_profit: 0.00sales_rank: 5222velocity_ads: 0.0110total_quantity: 4.00</w:t>
      </w:r>
    </w:p>
    <w:p>
      <w:r>
        <w:t>--------------------</w:t>
      </w:r>
    </w:p>
    <w:p>
      <w:pPr>
        <w:pStyle w:val="Heading1"/>
      </w:pPr>
      <w:r>
        <w:t>POWERLITE 6WAY BS SWITCHED NEON 68306BS### [NODE IDENTITY]* **Network Role:** Active Node* **Macro-Habitat:** [[ELECTRICAL ITEMS]]* **Origin Point:** [[NABICO ENTERPRISES LTD SR]]### [UNIT ECONOMICS &amp;amp; VELOCITY]* **Average Retail Price:** 2,595.00 KES* **Gross Margin:** 0.00%* **Historical Revenue:** 0.00 KES* **Gross Profit:** 0.00 KES* **Sales Rank:** #5222* **Velocity (Average Daily Sales):** 0.01 units/day* **Total Quantity Moved:** 4.00 units### [THE PHYSICS OF THE SHELF]**The Halo Effect (11 Links):** *Items frequently bought alongside this SKU.*- [[ENSAVE 3 WAY+USB POWER OUTLET EXT. CORD BLACK]]- [[MIKA MVP7TVS TV PROTECTOR 7AMPS]]- [[ENSAVE 3 WAY+USB POWER OUTLET EXT. CORD WHITE]]- [[NABICO ENTERPRISES LTD SR]]- [[Retail Market]]- [[MIKA MVP7FRS FRIDGE PROTECTOR 7AMPS]]- [[POWERLITE 4WAY BS SWITCHED NEON 68304BS]]- [[ELECTRICAL ITEMS]]**Cannibalization (5 Substitutions):** *Direct shelf competitors fighting for the same basket.*- [[ENSAVE 3 WAY+USB POWER OUTLET EXT. CORD BLACK]]- [[MIKA MVP7TVS TV PROTECTOR 7AMPS]]- [[ENSAVE 3 WAY+USB POWER OUTLET EXT. CORD WHITE]]- [[MIKA MVP7FRS FRIDGE PROTECTOR 7AMPS]]- [[POWERLITE 4WAY BS SWITCHED NEON 68304BS]]</w:t>
      </w:r>
    </w:p>
    <w:p>
      <w:r>
        <w:t>--------------------</w:t>
      </w:r>
    </w:p>
    <w:p>
      <w:r>
        <w:t>type: SKUdepartment: "ELECTRICAL ITEMS"supplier: "NABICO ENTERPRISES LTD SR"price: 2695.00margin: 0.00revenue: 0.00gross_profit: 0.00sales_rank: 18825velocity_ads: 0.0217total_quantity: 4.00</w:t>
      </w:r>
    </w:p>
    <w:p>
      <w:r>
        <w:t>--------------------</w:t>
      </w:r>
    </w:p>
    <w:p>
      <w:pPr>
        <w:pStyle w:val="Heading1"/>
      </w:pPr>
      <w:r>
        <w:t>POWERLITE 6WAY SOCKET PROTECTED W SWITCH 68336SBS### [NODE IDENTITY]* **Network Role:** Active Node* **Macro-Habitat:** [[ELECTRICAL ITEMS]]* **Origin Point:** [[NABICO ENTERPRISES LTD SR]]### [UNIT ECONOMICS &amp;amp; VELOCITY]* **Average Retail Price:** 2,695.00 KES* **Gross Margin:** 0.00%* **Historical Revenue:** 0.00 KES* **Gross Profit:** 0.00 KES* **Sales Rank:** #18825* **Velocity (Average Daily Sales):** 0.02 units/day* **Total Quantity Moved:** 4.00 units### [THE PHYSICS OF THE SHELF]**The Halo Effect (11 Links):** *Items frequently bought alongside this SKU.*- [[ENSAVE 3 WAY+USB POWER OUTLET EXT. CORD BLACK]]- [[MIKA MVP7TVS TV PROTECTOR 7AMPS]]- [[ENSAVE 3 WAY+USB POWER OUTLET EXT. CORD WHITE]]- [[NABICO ENTERPRISES LTD SR]]- [[Retail Market]]- [[MIKA MVP7FRS FRIDGE PROTECTOR 7AMPS]]- [[POWERLITE 4WAY BS SWITCHED NEON 68304BS]]- [[ELECTRICAL ITEMS]]**Cannibalization (5 Substitutions):** *Direct shelf competitors fighting for the same basket.*- [[ENSAVE 3 WAY+USB POWER OUTLET EXT. CORD BLACK]]- [[MIKA MVP7TVS TV PROTECTOR 7AMPS]]- [[ENSAVE 3 WAY+USB POWER OUTLET EXT. CORD WHITE]]- [[MIKA MVP7FRS FRIDGE PROTECTOR 7AMPS]]- [[POWERLITE 4WAY BS SWITCHED NEON 68304BS]]</w:t>
      </w:r>
    </w:p>
    <w:p>
      <w:r>
        <w:t>--------------------</w:t>
      </w:r>
    </w:p>
    <w:p>
      <w:r>
        <w:t>type: SKUdepartment: "ELECTRICAL ITEMS"supplier: "NABICO ENTERPRISES LTD SR"price: 1395.00margin: 0.00revenue: 0.00gross_profit: 0.00sales_rank: 15395velocity_ads: 0.0164total_quantity: 6.00</w:t>
      </w:r>
    </w:p>
    <w:p>
      <w:r>
        <w:t>--------------------</w:t>
      </w:r>
    </w:p>
    <w:p>
      <w:pPr>
        <w:pStyle w:val="Heading1"/>
      </w:pPr>
      <w:r>
        <w:t>POWERLITE 6 WAY EXT UNSWITCH SOCKET+NEON### [NODE IDENTITY]* **Network Role:** Active Node* **Macro-Habitat:** [[ELECTRICAL ITEMS]]* **Origin Point:** [[NABICO ENTERPRISES LTD SR]]### [UNIT ECONOMICS &amp;amp; VELOCITY]* **Average Retail Price:** 1,395.00 KES* **Gross Margin:** 0.00%* **Historical Revenue:** 0.00 KES* **Gross Profit:** 0.00 KES* **Sales Rank:** #15395* **Velocity (Average Daily Sales):** 0.02 units/day* **Total Quantity Moved:** 6.00 units### [THE PHYSICS OF THE SHELF]**The Halo Effect (11 Links):** *Items frequently bought alongside this SKU.*- [[PHILIPS LED LAMP 7.5W B22 CDL RECHARGEABLE]]- [[PHILIPS LED LAMP 7.5W E27 WW RECHARGEABLE]]- [[POWERLITE 4 WAY UNSWITCH EXT SOCKET+NEON]]- [[NABICO ENTERPRISES LTD SR]]- [[Retail Market]]- [[PHILIPS LED LAMP 7.5W E27 CDL RECHARGEABLE]]- [[PHILIPS LED LAMP 7.5W B22 WW RECHARGEABLE]]- [[ELECTRICAL ITEMS]]**Cannibalization (5 Substitutions):** *Direct shelf competitors fighting for the same basket.*- [[POWERLITE 4 WAY UNSWITCH EXT SOCKET+NEON]]- [[PHILIPS LED LAMP 7.5W E27 WW RECHARGEABLE]]- [[PHILIPS LED LAMP 7.5W B22 CDL RECHARGEABLE]]- [[PHILIPS LED LAMP 7.5W E27 CDL RECHARGEABLE]]- [[PHILIPS LED LAMP 7.5W B22 WW RECHARGEABLE]]</w:t>
      </w:r>
    </w:p>
    <w:p>
      <w:r>
        <w:t>--------------------</w:t>
      </w:r>
    </w:p>
    <w:p>
      <w:r>
        <w:t>type: SKUdepartment: "ELECTRICAL ITEMS"supplier: "NABICO ENTERPRISES LTD SR"price: 2345.00margin: 0.00revenue: 0.00gross_profit: 0.00sales_rank: 20936velocity_ads: 0.0054total_quantity: 1.00</w:t>
      </w:r>
    </w:p>
    <w:p>
      <w:r>
        <w:t>--------------------</w:t>
      </w:r>
    </w:p>
    <w:p>
      <w:pPr>
        <w:pStyle w:val="Heading1"/>
      </w:pPr>
      <w:r>
        <w:t>POWERLITE 4WAY SOCKET PROTECTED W SWITCH 68334SBS### [NODE IDENTITY]* **Network Role:** Active Node* **Macro-Habitat:** [[ELECTRICAL ITEMS]]* **Origin Point:** [[NABICO ENTERPRISES LTD SR]]### [UNIT ECONOMICS &amp;amp; VELOCITY]* **Average Retail Price:** 2,345.00 KES* **Gross Margin:** 0.00%* **Historical Revenue:** 0.00 KES* **Gross Profit:** 0.00 KES* **Sales Rank:** #20936* **Velocity (Average Daily Sales):** 0.01 units/day* **Total Quantity Moved:** 1.00 units### [THE PHYSICS OF THE SHELF]**The Halo Effect (11 Links):** *Items frequently bought alongside this SKU.*- [[ENSAVE 3 WAY+USB POWER OUTLET EXT. CORD BLACK]]- [[MIKA MVP7TVS TV PROTECTOR 7AMPS]]- [[ENSAVE 3 WAY+USB POWER OUTLET EXT. CORD WHITE]]- [[NABICO ENTERPRISES LTD SR]]- [[Retail Market]]- [[MIKA MVP7FRS FRIDGE PROTECTOR 7AMPS]]- [[POWERLITE 4WAY BS SWITCHED NEON 68304BS]]- [[ELECTRICAL ITEMS]]**Cannibalization (5 Substitutions):** *Direct shelf competitors fighting for the same basket.*- [[ENSAVE 3 WAY+USB POWER OUTLET EXT. CORD BLACK]]- [[MIKA MVP7TVS TV PROTECTOR 7AMPS]]- [[ENSAVE 3 WAY+USB POWER OUTLET EXT. CORD WHITE]]- [[MIKA MVP7FRS FRIDGE PROTECTOR 7AMPS]]- [[POWERLITE 4WAY BS SWITCHED NEON 68304BS]]</w:t>
      </w:r>
    </w:p>
    <w:p>
      <w:r>
        <w:t>--------------------</w:t>
      </w:r>
    </w:p>
    <w:p>
      <w:r>
        <w:t>type: SKUdepartment: "ELECTRICAL ITEMS"supplier: "NABICO ENTERPRISES LTD SR"price: 1315.00margin: 0.00revenue: 0.00gross_profit: 0.00sales_rank: 15394velocity_ads: 0.0219total_quantity: 8.00</w:t>
      </w:r>
    </w:p>
    <w:p>
      <w:r>
        <w:t>--------------------</w:t>
      </w:r>
    </w:p>
    <w:p>
      <w:pPr>
        <w:pStyle w:val="Heading1"/>
      </w:pPr>
      <w:r>
        <w:t>POWERLITE 4 WAY UNSWITCH EXT SOCKET+NEON### [NODE IDENTITY]* **Network Role:** Active Node* **Macro-Habitat:** [[ELECTRICAL ITEMS]]* **Origin Point:** [[NABICO ENTERPRISES LTD SR]]### [UNIT ECONOMICS &amp;amp; VELOCITY]* **Average Retail Price:** 1,315.00 KES* **Gross Margin:** 0.00%* **Historical Revenue:** 0.00 KES* **Gross Profit:** 0.00 KES* **Sales Rank:** #15394* **Velocity (Average Daily Sales):** 0.02 units/day* **Total Quantity Moved:** 8.00 units### [THE PHYSICS OF THE SHELF]**The Halo Effect (11 Links):** *Items frequently bought alongside this SKU.*- [[PHILIPS LED LAMP 7.5W B22 CDL RECHARGEABLE]]- [[PHILIPS LED LAMP 7.5W E27 WW RECHARGEABLE]]- [[POWERLITE 6 WAY EXT UNSWITCH SOCKET+NEON]]- [[NABICO ENTERPRISES LTD SR]]- [[Retail Market]]- [[PHILIPS LED LAMP 7.5W E27 CDL RECHARGEABLE]]- [[PHILIPS LED LAMP 7.5W B22 WW RECHARGEABLE]]- [[ELECTRICAL ITEMS]]**Cannibalization (5 Substitutions):** *Direct shelf competitors fighting for the same basket.*- [[PHILIPS LED LAMP 7.5W B22 CDL RECHARGEABLE]]- [[PHILIPS LED LAMP 7.5W E27 WW RECHARGEABLE]]- [[POWERLITE 6 WAY EXT UNSWITCH SOCKET+NEON]]- [[PHILIPS LED LAMP 7.5W E27 CDL RECHARGEABLE]]- [[PHILIPS LED LAMP 7.5W B22 WW RECHARGEABLE]]</w:t>
      </w:r>
    </w:p>
    <w:p>
      <w:r>
        <w:t>--------------------</w:t>
      </w:r>
    </w:p>
    <w:p>
      <w:r>
        <w:t>type: SKUdepartment: "ELECTRICAL ITEMS"supplier: "SANGYUG ENTERPRISES LTD SR"price: 230.00margin: 0.00revenue: 0.00gross_profit: 0.00sales_rank: 5243velocity_ads: 0.0219total_quantity: 8.00</w:t>
      </w:r>
    </w:p>
    <w:p>
      <w:r>
        <w:t>--------------------</w:t>
      </w:r>
    </w:p>
    <w:p>
      <w:pPr>
        <w:pStyle w:val="Heading1"/>
      </w:pPr>
      <w:r>
        <w:t>TRAVEL ADAPTOR PLUG GS 2 BLISTER### [NODE IDENTITY]* **Network Role:** Active Node* **Macro-Habitat:** [[ELECTRICAL ITEMS]]* **Origin Point:** [[SANGYUG ENTERPRISES LTD SR]]### [UNIT ECONOMICS &amp;amp; VELOCITY]* **Average Retail Price:** 230.00 KES* **Gross Margin:** 0.00%* **Historical Revenue:** 0.00 KES* **Gross Profit:** 0.00 KES* **Sales Rank:** #5243* **Velocity (Average Daily Sales):** 0.02 units/day* **Total Quantity Moved:** 8.00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[[PHILIPS ESSENTIAL LED BULB G3 5W B22 WW 504 LUMENS]]- [[PHILIPS ESSENTIAL LED BULB G3 7W B22 CDL 720 LUMENS]]- [[SANGYUG ENTERPRISES LTD SR]]- [[ELECTRICAL ITEMS]]**Cannibalization (5 Substitutions):** *Direct shelf competitors fighting for the same basket.*- [[PHILIPS ESSENTIAL LED BULB G3 7W E27 WW 720 LUMENS]]- [[PHILIPS ESSENTIAL LED BULB G3 7W B22 WW 720 LUMENS]]- [[GE SNOWCONE A55 3000K 8W E27]]-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"TERMINATOR ELECTRICAL P T COM LTD"price: 345.00margin: 0.00revenue: 0.00gross_profit: 0.00sales_rank: 21227velocity_ads: 0.0109total_quantity: 2.00</w:t>
      </w:r>
    </w:p>
    <w:p>
      <w:r>
        <w:t>--------------------</w:t>
      </w:r>
    </w:p>
    <w:p>
      <w:pPr>
        <w:pStyle w:val="Heading1"/>
      </w:pPr>
      <w:r>
        <w:t>TERMINATOR LED BULB 11W DL B22### [NODE IDENTITY]* **Network Role:** Active Node* **Macro-Habitat:** [[ELECTRICAL ITEMS]]* **Origin Point:** [[TERMINATOR ELECTRICAL P T COM LTD]]### [UNIT ECONOMICS &amp;amp; VELOCITY]* **Average Retail Price:** 345.00 KES* **Gross Margin:** 0.00%* **Historical Revenue:** 0.00 KES* **Gross Profit:** 0.00 KES* **Sales Rank:** #21227* **Velocity (Average Daily Sales):** 0.01 units/day* **Total Quantity Moved:** 2.00 units### [THE PHYSICS OF THE SHELF]**The Halo Effect (11 Links):** *Items frequently bought alongside this SKU.*- [[ENSAVE LED BULB 11W B22 CDL]]- [[Retail Market]]- [[PHILIPS LED CANDLE 4W 40W E14 NW FROSTED B35]]- [[PHILIPS ESSENTIAL LED BULB G3 11W B22 CDL 1160 LUMENS]]- [[ECOLINK CDL 4.7W 50W 865 LED GU10]]- [[TERMINATOR ELECTRICAL P T COM LTD]]- [[PHILIPS ESSENTIAL LED 4.6W 50W GU10 WW 827]]- [[ELECTRICAL ITEMS]]**Cannibalization (5 Substitutions):** *Direct shelf competitors fighting for the same basket.*- [[ENSAVE LED BULB 11W B22 CDL]]- [[PHILIPS LED CANDLE 4W 40W E14 NW FROSTED B35]]- [[PHILIPS ESSENTIAL LED BULB G3 11W B22 CDL 1160 LUMENS]]- [[ECOLINK CDL 4.7W 50W 865 LED GU10]]- [[PHILIPS ESSENTIAL LED 4.6W 50W GU10 WW 827]]</w:t>
      </w:r>
    </w:p>
    <w:p>
      <w:r>
        <w:t>--------------------</w:t>
      </w:r>
    </w:p>
    <w:p>
      <w:r>
        <w:t>type: SKUdepartment: "ELECTRICAL ITEMS"supplier: "TERMINATOR ELECTRICAL P T COM LTD"price: 1640.00margin: 0.00revenue: 0.00gross_profit: 0.00sales_rank: 5240velocity_ads: 0.0274total_quantity: 10.00</w:t>
      </w:r>
    </w:p>
    <w:p>
      <w:r>
        <w:t>--------------------</w:t>
      </w:r>
    </w:p>
    <w:p>
      <w:pPr>
        <w:pStyle w:val="Heading1"/>
      </w:pPr>
      <w:r>
        <w:t>TERMINATOR 3WAY UK SOCKET MULTI ADAPTOR &amp;amp; 2 USB### [NODE IDENTITY]* **Network Role:** Active Node* **Macro-Habitat:** [[ELECTRICAL ITEMS]]* **Origin Point:** [[TERMINATOR ELECTRICAL P T COM LTD]]### [UNIT ECONOMICS &amp;amp; VELOCITY]* **Average Retail Price:** 1,640.00 KES* **Gross Margin:** 0.00%* **Historical Revenue:** 0.00 KES* **Gross Profit:** 0.00 KES* **Sales Rank:** #5240* **Velocity (Average Daily Sales):** 0.03 units/day* **Total Quantity Moved:** 10.00 units### [THE PHYSICS OF THE SHELF]**The Halo Effect (11 Links):** *Items frequently bought alongside this SKU.*- [[PHILIPS LED LAMP 7.5W B22 CDL RECHARGEABLE]]- [[PHILIPS LED LAMP 7.5W E27 WW RECHARGEABLE]]- [[POWERLITE 4 WAY UNSWITCH EXT SOCKET+NEON]]- [[POWERLITE 6 WAY EXT UNSWITCH SOCKET+NEON]]- [[Retail Market]]- [[TERMINATOR ELECTRICAL P T COM LTD]]- [[PHILIPS LED LAMP 7.5W B22 WW RECHARGEABLE]]- [[ELECTRICAL ITEMS]]**Cannibalization (5 Substitutions):** *Direct shelf competitors fighting for the same basket.*- [[POWERLITE 4 WAY UNSWITCH EXT SOCKET+NEON]]- [[PHILIPS LED LAMP 7.5W E27 WW RECHARGEABLE]]- [[PHILIPS LED LAMP 7.5W B22 CDL RECHARGEABLE]]- [[POWERLITE 6 WAY EXT UNSWITCH SOCKET+NEON]]- [[PHILIPS LED LAMP 7.5W B22 WW RECHARGEABLE]]</w:t>
      </w:r>
    </w:p>
    <w:p>
      <w:r>
        <w:t>--------------------</w:t>
      </w:r>
    </w:p>
    <w:p>
      <w:r>
        <w:t>type: SKUdepartment: "ELECTRICAL ITEMS"supplier: "TERMINATOR ELECTRICAL P T COM LTD"price: 915.00margin: 0.00revenue: 0.00gross_profit: 0.00sales_rank: 21226velocity_ads: 0.0109total_quantity: 2.00</w:t>
      </w:r>
    </w:p>
    <w:p>
      <w:r>
        <w:t>--------------------</w:t>
      </w:r>
    </w:p>
    <w:p>
      <w:pPr>
        <w:pStyle w:val="Heading1"/>
      </w:pPr>
      <w:r>
        <w:t>TERMINATOR 3WAY UK ADAPTOR 3PIN W INDICATOR### [NODE IDENTITY]* **Network Role:** Active Node* **Macro-Habitat:** [[ELECTRICAL ITEMS]]* **Origin Point:** [[TERMINATOR ELECTRICAL P T COM LTD]]### [UNIT ECONOMICS &amp;amp; VELOCITY]* **Average Retail Price:** 915.00 KES* **Gross Margin:** 0.00%* **Historical Revenue:** 0.00 KES* **Gross Profit:** 0.00 KES* **Sales Rank:** #21226* **Velocity (Average Daily Sales):** 0.01 units/day* **Total Quantity Moved:** 2.00 units### [THE PHYSICS OF THE SHELF]**The Halo Effect (11 Links):** *Items frequently bought alongside this SKU.*- [[ILM.7W RECHARGEABLE LAMP B22 #ILM08803LA]]- [[PHILIPS LED BULB 19W B22 WW A80]]- [[PHILIPS LED BULB 19W E27 CDL A80]]- [[Retail Market]]- [[PHILIPS LED BULB 19W E27 WW A80]]- [[TERMINATOR ELECTRICAL P T COM LTD]]- [[PHILIPS LED BULB 19W B22 CDL A80]]- [[ELECTRICAL ITEMS]]**Cannibalization (5 Substitutions):** *Direct shelf competitors fighting for the same basket.*- [[ILM.7W RECHARGEABLE LAMP B22 #ILM08803LA]]- [[PHILIPS LED BULB 19W B22 WW A80]]- [[PHILIPS LED BULB 19W E27 CDL A80]]- [[PHILIPS LED BULB 19W E27 WW A80]]- [[PHILIPS LED BULB 19W B22 CDL A80]]</w:t>
      </w:r>
    </w:p>
    <w:p>
      <w:r>
        <w:t>--------------------</w:t>
      </w:r>
    </w:p>
    <w:p>
      <w:r>
        <w:t>type: SKUdepartment: "ELECTRICAL ITEMS"supplier: "TERMINATOR ELECTRICAL P T COM LTD"price: 595.00margin: 0.00revenue: 0.00gross_profit: 0.00sales_rank: 5239velocity_ads: 0.0219total_quantity: 8.00</w:t>
      </w:r>
    </w:p>
    <w:p>
      <w:r>
        <w:t>--------------------</w:t>
      </w:r>
    </w:p>
    <w:p>
      <w:pPr>
        <w:pStyle w:val="Heading1"/>
      </w:pPr>
      <w:r>
        <w:t>TERMINATOR 3WAY MULTI ADAPTOR W LAMP 3PIN### [NODE IDENTITY]* **Network Role:** Active Node* **Macro-Habitat:** [[ELECTRICAL ITEMS]]* **Origin Point:** [[TERMINATOR ELECTRICAL P T COM LTD]]### [UNIT ECONOMICS &amp;amp; VELOCITY]* **Average Retail Price:** 595.00 KES* **Gross Margin:** 0.00%* **Historical Revenue:** 0.00 KES* **Gross Profit:** 0.00 KES* **Sales Rank:** #5239* **Velocity (Average Daily Sales):** 0.02 units/day* **Total Quantity Moved:** 8.00 units### [THE PHYSICS OF THE SHELF]**The Halo Effect (6 Links):** *Items frequently bought alongside this SKU.*- [[Retail Market]]- [[ELECTRICAL ITEMS]]- [[TERMINATOR ELECTRICAL P T COM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"ELECTRICAL ITEMS"supplier: "TERMINATOR ELECTRICAL P T COM LTD"price: 375.00margin: 0.00revenue: 0.00gross_profit: 0.00sales_rank: 22209velocity_ads: 0.0054total_quantity: 1.00</w:t>
      </w:r>
    </w:p>
    <w:p>
      <w:r>
        <w:t>--------------------</w:t>
      </w:r>
    </w:p>
    <w:p>
      <w:pPr>
        <w:pStyle w:val="Heading1"/>
      </w:pPr>
      <w:r>
        <w:t>TERMINATOR LED BULB 13W DL B22### [NODE IDENTITY]* **Network Role:** Active Node* **Macro-Habitat:** [[ELECTRICAL ITEMS]]* **Origin Point:** [[TERMINATOR ELECTRICAL P T COM LTD]]### [UNIT ECONOMICS &amp;amp; VELOCITY]* **Average Retail Price:** 375.00 KES* **Gross Margin:** 0.00%* **Historical Revenue:** 0.00 KES* **Gross Profit:** 0.00 KES* **Sales Rank:** #22209* **Velocity (Average Daily Sales):** 0.01 units/day* **Total Quantity Moved:** 1.00 units### [THE PHYSICS OF THE SHELF]**The Halo Effect (11 Links):** *Items frequently bought alongside this SKU.*- [[ENSAVE LED BULB 11W B22 CDL]]- [[Retail Market]]- [[PHILIPS LED CANDLE 4W 40W E14 NW FROSTED B35]]- [[PHILIPS ESSENTIAL LED BULB G3 11W B22 CDL 1160 LUMENS]]- [[TERMINATOR ELECTRICAL P T COM LTD]]- [[PHILIPS LED TUBE 600MM 18W 765 2FT CW]]- [[PHILIPS ESSENTIAL LED 4.6W 50W GU10 WW 827]]- [[ELECTRICAL ITEMS]]**Cannibalization (5 Substitutions):** *Direct shelf competitors fighting for the same basket.*- [[ENSAVE LED BULB 11W B22 CDL]]- [[PHILIPS LED CANDLE 4W 40W E14 NW FROSTED B35]]- [[PHILIPS ESSENTIAL LED BULB G3 11W B22 CDL 1160 LUMENS]]- [[PHILIPS LED TUBE 600MM 18W 765 2FT CW]]- [[PHILIPS ESSENTIAL LED 4.6W 50W GU10 WW 827]]</w:t>
      </w:r>
    </w:p>
    <w:p>
      <w:r>
        <w:t>--------------------</w:t>
      </w:r>
    </w:p>
    <w:p>
      <w:r>
        <w:t>type: SKUdepartment: "ELECTRICAL ITEMS"supplier: "TERMINATOR ELECTRICAL P T COM LTD"price: 235.00margin: 0.00revenue: 0.00gross_profit: 0.00sales_rank: 15402velocity_ads: 0.0055total_quantity: 2.00</w:t>
      </w:r>
    </w:p>
    <w:p>
      <w:r>
        <w:t>--------------------</w:t>
      </w:r>
    </w:p>
    <w:p>
      <w:pPr>
        <w:pStyle w:val="Heading1"/>
      </w:pPr>
      <w:r>
        <w:t>TERMINATOR LED BULB 7W DL  B22### [NODE IDENTITY]* **Network Role:** Active Node* **Macro-Habitat:** [[ELECTRICAL ITEMS]]* **Origin Point:** [[TERMINATOR ELECTRICAL P T COM LTD]]### [UNIT ECONOMICS &amp;amp; VELOCITY]* **Average Retail Price:** 235.00 KES* **Gross Margin:** 0.00%* **Historical Revenue:** 0.00 KES* **Gross Profit:** 0.00 KES* **Sales Rank:** #15402* **Velocity (Average Daily Sales):** 0.01 units/day* **Total Quantity Moved:** 2.00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[[TERMINATOR ELECTRICAL P T COM LTD]]-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"TERMINATOR ELECTRICAL P T COM LTD"price: 265.00margin: 0.00revenue: 0.00gross_profit: 0.00sales_rank: 15403velocity_ads: 0.0055total_quantity: 2.00</w:t>
      </w:r>
    </w:p>
    <w:p>
      <w:r>
        <w:t>--------------------</w:t>
      </w:r>
    </w:p>
    <w:p>
      <w:pPr>
        <w:pStyle w:val="Heading1"/>
      </w:pPr>
      <w:r>
        <w:t>TERMINATOR LED BULB 9W DL B22### [NODE IDENTITY]* **Network Role:** Active Node* **Macro-Habitat:** [[ELECTRICAL ITEMS]]* **Origin Point:** [[TERMINATOR ELECTRICAL P T COM LTD]]### [UNIT ECONOMICS &amp;amp; VELOCITY]* **Average Retail Price:** 265.00 KES* **Gross Margin:** 0.00%* **Historical Revenue:** 0.00 KES* **Gross Profit:** 0.00 KES* **Sales Rank:** #15403* **Velocity (Average Daily Sales):** 0.01 units/day* **Total Quantity Moved:** 2.00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[[TERMINATOR ELECTRICAL P T COM LTD]]-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"TERMINATOR ELECTRICAL P T COM LTD"price: 255.00margin: 0.00revenue: 0.00gross_profit: 0.00sales_rank: 21228velocity_ads: 0.0109total_quantity: 2.00</w:t>
      </w:r>
    </w:p>
    <w:p>
      <w:r>
        <w:t>--------------------</w:t>
      </w:r>
    </w:p>
    <w:p>
      <w:pPr>
        <w:pStyle w:val="Heading1"/>
      </w:pPr>
      <w:r>
        <w:t>TERMINATOR UK TOP PLUG W FUSE BLACK### [NODE IDENTITY]* **Network Role:** Active Node* **Macro-Habitat:** [[ELECTRICAL ITEMS]]* **Origin Point:** [[TERMINATOR ELECTRICAL P T COM LTD]]### [UNIT ECONOMICS &amp;amp; VELOCITY]* **Average Retail Price:** 255.00 KES* **Gross Margin:** 0.00%* **Historical Revenue:** 0.00 KES* **Gross Profit:** 0.00 KES* **Sales Rank:** #21228* **Velocity (Average Daily Sales):** 0.01 units/day* **Total Quantity Moved:** 2.00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[[TERMINATOR ELECTRICAL P T COM LTD]]-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"TERMINATOR ELECTRICAL P T COM LTD"price: 255.00margin: 0.00revenue: 0.00gross_profit: 0.00sales_rank: 5242velocity_ads: 0.0329total_quantity: 12.00</w:t>
      </w:r>
    </w:p>
    <w:p>
      <w:r>
        <w:t>--------------------</w:t>
      </w:r>
    </w:p>
    <w:p>
      <w:pPr>
        <w:pStyle w:val="Heading1"/>
      </w:pPr>
      <w:r>
        <w:t>TERMINATOR UK TOP PLUG W FUSE INDICATOR### [NODE IDENTITY]* **Network Role:** Active Node* **Macro-Habitat:** [[ELECTRICAL ITEMS]]* **Origin Point:** [[TERMINATOR ELECTRICAL P T COM LTD]]### [UNIT ECONOMICS &amp;amp; VELOCITY]* **Average Retail Price:** 255.00 KES* **Gross Margin:** 0.00%* **Historical Revenue:** 0.00 KES* **Gross Profit:** 0.00 KES* **Sales Rank:** #5242* **Velocity (Average Daily Sales):** 0.03 units/day* **Total Quantity Moved:** 12.00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[[TERMINATOR ELECTRICAL P T COM LTD]]-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"SANGYUG ENTERPRISES LTD SR"price: 350.00margin: 0.00revenue: 0.00gross_profit: 0.00sales_rank: 20594velocity_ads: 0.0163total_quantity: 3.00</w:t>
      </w:r>
    </w:p>
    <w:p>
      <w:r>
        <w:t>--------------------</w:t>
      </w:r>
    </w:p>
    <w:p>
      <w:pPr>
        <w:pStyle w:val="Heading1"/>
      </w:pPr>
      <w:r>
        <w:t>WIN WIN LED USB RECHARGABLE BULB 10W WHITE### [NODE IDENTITY]* **Network Role:** Active Node* **Macro-Habitat:** [[ELECTRICAL ITEMS]]* **Origin Point:** [[SANGYUG ENTERPRISES LTD SR]]### [UNIT ECONOMICS &amp;amp; VELOCITY]* **Average Retail Price:** 350.00 KES* **Gross Margin:** 0.00%* **Historical Revenue:** 0.00 KES* **Gross Profit:** 0.00 KES* **Sales Rank:** #20594* **Velocity (Average Daily Sales):** 0.02 units/day* **Total Quantity Moved:** 3.00 units### [THE PHYSICS OF THE SHELF]**The Halo Effect (11 Links):** *Items frequently bought alongside this SKU.*- [[ENSAVE LED BULB 11W B22 CDL]]- [[Retail Market]]- [[PHILIPS LED CANDLE 4W 40W E14 NW FROSTED B35]]- [[PHILIPS ESSENTIAL LED BULB G3 11W B22 CDL 1160 LUMENS]]- [[ECOLINK CDL 4.7W 50W 865 LED GU10]]- [[PHILIPS ESSENTIAL LED 4.6W 50W GU10 WW 827]]- [[SANGYUG ENTERPRISES LTD SR]]- [[ELECTRICAL ITEMS]]**Cannibalization (5 Substitutions):** *Direct shelf competitors fighting for the same basket.*- [[ENSAVE LED BULB 11W B22 CDL]]- [[PHILIPS LED CANDLE 4W 40W E14 NW FROSTED B35]]- [[PHILIPS ESSENTIAL LED BULB G3 11W B22 CDL 1160 LUMENS]]- [[ECOLINK CDL 4.7W 50W 865 LED GU10]]- [[PHILIPS ESSENTIAL LED 4.6W 50W GU10 WW 827]]</w:t>
      </w:r>
    </w:p>
    <w:p>
      <w:r>
        <w:t>--------------------</w:t>
      </w:r>
    </w:p>
    <w:p>
      <w:r>
        <w:t>type: SKUdepartment: "ELECTRICAL ITEMS"supplier: "Unknown"price: 238.00margin: 0.00revenue: 0.00gross_profit: 0.00sales_rank: 14457velocity_ads: 0.0217total_quantity: 4.00</w:t>
      </w:r>
    </w:p>
    <w:p>
      <w:r>
        <w:t>--------------------</w:t>
      </w:r>
    </w:p>
    <w:p>
      <w:pPr>
        <w:pStyle w:val="Heading1"/>
      </w:pPr>
      <w:r>
        <w:t>XMAS LIGHTS LED 12X5X7CM AKA3718### [NODE IDENTITY]* **Network Role:** Active Node* **Macro-Habitat:** [[ELECTRICAL ITEMS]]* **Origin Point:** [[Unknown]]### [UNIT ECONOMICS &amp;amp; VELOCITY]* **Average Retail Price:** 238.00 KES* **Gross Margin:** 0.00%* **Historical Revenue:** 0.00 KES* **Gross Profit:** 0.00 KES* **Sales Rank:** #14457* **Velocity (Average Daily Sales):** 0.02 units/day* **Total Quantity Moved:** 4.00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"Unknown"price: 238.00margin: 0.00revenue: 0.00gross_profit: 0.00sales_rank: 15847velocity_ads: 0.0163total_quantity: 3.00</w:t>
      </w:r>
    </w:p>
    <w:p>
      <w:r>
        <w:t>--------------------</w:t>
      </w:r>
    </w:p>
    <w:p>
      <w:pPr>
        <w:pStyle w:val="Heading1"/>
      </w:pPr>
      <w:r>
        <w:t>XMAS LIGHTS DISCO BALLS AKA3713### [NODE IDENTITY]* **Network Role:** Active Node* **Macro-Habitat:** [[ELECTRICAL ITEMS]]* **Origin Point:** [[Unknown]]### [UNIT ECONOMICS &amp;amp; VELOCITY]* **Average Retail Price:** 238.00 KES* **Gross Margin:** 0.00%* **Historical Revenue:** 0.00 KES* **Gross Profit:** 0.00 KES* **Sales Rank:** #15847* **Velocity (Average Daily Sales):** 0.02 units/day* **Total Quantity Moved:** 3.00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"CREATIVE INNOVATIONS LTD SR"price: 145.00margin: 0.00revenue: 0.00gross_profit: 0.00sales_rank: 5228velocity_ads: 0.0164total_quantity: 6.00</w:t>
      </w:r>
    </w:p>
    <w:p>
      <w:r>
        <w:t>--------------------</w:t>
      </w:r>
    </w:p>
    <w:p>
      <w:pPr>
        <w:pStyle w:val="Heading1"/>
      </w:pPr>
      <w:r>
        <w:t>SAFELITE 7W LED LAMP WW B22### [NODE IDENTITY]* **Network Role:** Active Node* **Macro-Habitat:** [[ELECTRICAL ITEMS]]* **Origin Point:** [[CREATIVE INNOVATIONS LTD SR]]### [UNIT ECONOMICS &amp;amp; VELOCITY]* **Average Retail Price:** 145.00 KES* **Gross Margin:** 0.00%* **Historical Revenue:** 0.00 KES* **Gross Profit:** 0.00 KES* **Sales Rank:** #5228* **Velocity (Average Daily Sales):** 0.02 units/day* **Total Quantity Moved:** 6.00 units### [THE PHYSICS OF THE SHELF]**The Halo Effect (11 Links):** *Items frequently bought alongside this SKU.*- [[ECOLINK 9W B22 WW LED BULB 806 LUMENS]]- [[ECOLINK 10W B22 CDL LED BULB 1055 LUMENS]]- [[PHILIPS ECOBRIGHT TUBE 36WX4FT]]- [[Retail Market]]- [[CREATIVE INNOVATIONS LTD SR]]- [[ECOLINK 8W B22 WW LED BULB 806 LUMENS]]- [[ECOLINK 11W B22 WW LED BULB 1055 LUMENS]]- [[ELECTRICAL ITEMS]]**Cannibalization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"CREATIVE INNOVATIONS LTD SR"price: 145.00margin: 0.00revenue: 0.00gross_profit: 0.00sales_rank: 17826velocity_ads: 0.0489total_quantity: 9.00</w:t>
      </w:r>
    </w:p>
    <w:p>
      <w:r>
        <w:t>--------------------</w:t>
      </w:r>
    </w:p>
    <w:p>
      <w:pPr>
        <w:pStyle w:val="Heading1"/>
      </w:pPr>
      <w:r>
        <w:t>SAFELITE 7W LED LAMP DL B22### [NODE IDENTITY]* **Network Role:** Active Node* **Macro-Habitat:** [[ELECTRICAL ITEMS]]* **Origin Point:** [[CREATIVE INNOVATIONS LTD SR]]### [UNIT ECONOMICS &amp;amp; VELOCITY]* **Average Retail Price:** 145.00 KES* **Gross Margin:** 0.00%* **Historical Revenue:** 0.00 KES* **Gross Profit:** 0.00 KES* **Sales Rank:** #17826* **Velocity (Average Daily Sales):** 0.05 units/day* **Total Quantity Moved:** 9.00 units### [THE PHYSICS OF THE SHELF]**The Halo Effect (11 Links):** *Items frequently bought alongside this SKU.*- [[ECOLINK 9W B22 WW LED BULB 806 LUMENS]]- [[ECOLINK 10W B22 CDL LED BULB 1055 LUMENS]]- [[PHILIPS ECOBRIGHT TUBE 36WX4FT]]- [[Retail Market]]- [[CREATIVE INNOVATIONS LTD SR]]- [[ECOLINK 8W B22 WW LED BULB 806 LUMENS]]- [[ECOLINK 11W B22 WW LED BULB 1055 LUMENS]]- [[ELECTRICAL ITEMS]]**Cannibalization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"HYPERMART LTD SR"price: 2330.00margin: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RM-225 CORDLESS KETTLE 1.7L### [NODE IDENTITY]* **Network Role:** Active Node* **Macro-Habitat:** [[electrical items]]* **Origin Point:** [[HYPERMART LTD SR]]### [UNIT ECONOMICS &amp;amp; VELOCITY]* **Average Retail Price:** 2,330.00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[[electrical items]]- [[HYPERMART LTD SR]]-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"ELECTRICAL ITEMS"supplier: "SANGYUG ENTERPRISES LTD SR"price: 245.00margin: 0.00revenue: 0.00gross_profit: 0.00sales_rank: 15401velocity_ads: 0.0164total_quantity: 6.00</w:t>
      </w:r>
    </w:p>
    <w:p>
      <w:r>
        <w:t>--------------------</w:t>
      </w:r>
    </w:p>
    <w:p>
      <w:pPr>
        <w:pStyle w:val="Heading1"/>
      </w:pPr>
      <w:r>
        <w:t>SUNPOWER TOP PLUG 13A 250V 9668### [NODE IDENTITY]* **Network Role:** Active Node* **Macro-Habitat:** [[ELECTRICAL ITEMS]]* **Origin Point:** [[SANGYUG ENTERPRISES LTD SR]]### [UNIT ECONOMICS &amp;amp; VELOCITY]* **Average Retail Price:** 245.00 KES* **Gross Margin:** 0.00%* **Historical Revenue:** 0.00 KES* **Gross Profit:** 0.00 KES* **Sales Rank:** #15401* **Velocity (Average Daily Sales):** 0.02 units/day* **Total Quantity Moved:** 6.00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[[SANGYUG ENTERPRISES LTD SR]]-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"KHS PRODUCTS LIMITED SR"price: 1350.00margin: 16.00revenue: 0.00gross_profit: 0.00sales_rank: 17268velocity_ads: 0.0400total_quantity: 0.00</w:t>
      </w:r>
    </w:p>
    <w:p>
      <w:r>
        <w:t>--------------------</w:t>
      </w:r>
    </w:p>
    <w:p>
      <w:pPr>
        <w:pStyle w:val="Heading1"/>
      </w:pPr>
      <w:r>
        <w:t>SUNNEX M500 ICE CREAM SCOOP### [NODE IDENTITY]* **Network Role:** Active Node* **Macro-Habitat:** [[electrical items]]* **Origin Point:** [[KHS PRODUCTS LIMITED SR]]### [UNIT ECONOMICS &amp;amp; VELOCITY]* **Average Retail Price:** 1,350.00 KES* **Gross Margin:** 16.00%* **Historical Revenue:** 0.00 KES* **Gross Profit:** 0.00 KES* **Sales Rank:** #17268* **Velocity (Average Daily Sales):** 0.04 units/day* **Total Quantity Moved:** 0.00 units### [THE PHYSICS OF THE SHELF]**The Halo Effect (6 Links):** *Items frequently bought alongside this SKU.*- [[KHS PRODUCTS LIMITED SR]]- [[electrical items]]-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"ELECTRICAL ITEMS"supplier: "PRESTIGE DISTRIBUTORS SR"price: 142.00margin: 0.00revenue: 0.00gross_profit: 0.00sales_rank: 15400velocity_ads: 0.0110total_quantity: 4.00</w:t>
      </w:r>
    </w:p>
    <w:p>
      <w:r>
        <w:t>--------------------</w:t>
      </w:r>
    </w:p>
    <w:p>
      <w:pPr>
        <w:pStyle w:val="Heading1"/>
      </w:pPr>
      <w:r>
        <w:t>SAVELITE LED T BULB 9W CDL### [NODE IDENTITY]* **Network Role:** Active Node* **Macro-Habitat:** [[ELECTRICAL ITEMS]]* **Origin Point:** [[PRESTIGE DISTRIBUTORS SR]]### [UNIT ECONOMICS &amp;amp; VELOCITY]* **Average Retail Price:** 142.00 KES* **Gross Margin:** 0.00%* **Historical Revenue:** 0.00 KES* **Gross Profit:** 0.00 KES* **Sales Rank:** #15400* **Velocity (Average Daily Sales):** 0.01 units/day* **Total Quantity Moved:** 4.00 units### [THE PHYSICS OF THE SHELF]**The Halo Effect (11 Links):** *Items frequently bought alongside this SKU.*- [[ECOLINK 9W B22 WW LED BULB 806 LUMENS]]- [[ECOLINK 10W B22 CDL LED BULB 1055 LUMENS]]- [[PHILIPS ECOBRIGHT TUBE 36WX4FT]]- [[Retail Market]]- [[ECOLINK 8W B22 WW LED BULB 806 LUMENS]]- [[ECOLINK 11W B22 WW LED BULB 1055 LUMENS]]- [[ELECTRICAL ITEMS]]- [[PRESTIGE DISTRIBUTORS SR]]**Cannibalization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"PRESTIGE DISTRIBUTORS SR"price: 134.00margin: 0.00revenue: 0.00gross_profit: 0.00sales_rank: 17167velocity_ads: 0.0489total_quantity: 9.00</w:t>
      </w:r>
    </w:p>
    <w:p>
      <w:r>
        <w:t>--------------------</w:t>
      </w:r>
    </w:p>
    <w:p>
      <w:pPr>
        <w:pStyle w:val="Heading1"/>
      </w:pPr>
      <w:r>
        <w:t>SAVELITE LED T BULB 8W CDL### [NODE IDENTITY]* **Network Role:** Active Node* **Macro-Habitat:** [[ELECTRICAL ITEMS]]* **Origin Point:** [[PRESTIGE DISTRIBUTORS SR]]### [UNIT ECONOMICS &amp;amp; VELOCITY]* **Average Retail Price:** 134.00 KES* **Gross Margin:** 0.00%* **Historical Revenue:** 0.00 KES* **Gross Profit:** 0.00 KES* **Sales Rank:** #17167* **Velocity (Average Daily Sales):** 0.05 units/day* **Total Quantity Moved:** 9.00 units### [THE PHYSICS OF THE SHELF]**The Halo Effect (11 Links):** *Items frequently bought alongside this SKU.*- [[ECOLINK 9W B22 WW LED BULB 806 LUMENS]]- [[PHILIPS ECOBRIGHT TUBE 36WX4FT]]- [[Retail Market]]- [[ECOLINK 5W B22 WW LED BULB 470 LUMENS]]- [[ECOLINK 8W B22 WW LED BULB 806 LUMENS]]- [[ECOLINK 11W B22 WW LED BULB 1055 LUMENS]]- [[ELECTRICAL ITEMS]]- [[PRESTIGE DISTRIBUTORS SR]]**Cannibalization (5 Substitutions):** *Direct shelf competitors fighting for the same basket.*- [[ECOLINK 9W B22 WW LED BULB 806 LUMENS]]- [[PHILIPS ECOBRIGHT TUBE 36WX4FT]]- [[ECOLINK 5W B22 WW LED BULB 470 LUMENS]]-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"PRESTIGE DISTRIBUTORS SR"price: 100.00margin: 0.00revenue: 0.00gross_profit: 0.00sales_rank: 5237velocity_ads: 0.0219total_quantity: 8.00</w:t>
      </w:r>
    </w:p>
    <w:p>
      <w:r>
        <w:t>--------------------</w:t>
      </w:r>
    </w:p>
    <w:p>
      <w:pPr>
        <w:pStyle w:val="Heading1"/>
      </w:pPr>
      <w:r>
        <w:t>SAVELITE LED T BULB 4.5W CDL### [NODE IDENTITY]* **Network Role:** Active Node* **Macro-Habitat:** [[ELECTRICAL ITEMS]]* **Origin Point:** [[PRESTIGE DISTRIBUTORS SR]]### [UNIT ECONOMICS &amp;amp; VELOCITY]* **Average Retail Price:** 100.00 KES* **Gross Margin:** 0.00%* **Historical Revenue:** 0.00 KES* **Gross Profit:** 0.00 KES* **Sales Rank:** #5237* **Velocity (Average Daily Sales):** 0.02 units/day* **Total Quantity Moved:** 8.00 units### [THE PHYSICS OF THE SHELF]**The Halo Effect (11 Links):** *Items frequently bought alongside this SKU.*- [[Retail Market]]- [[ECOLINK 5W B22 CDL LED BULB 470 LUMENS]]- [[ECOLINK 5W E27 WW LED BULB 470 LUMENS]]- [[SAVELITE LED T BULB 3.5W CDL]]- [[ECOLINK 5W B22 WW LED BULB 470 LUMENS]]- [[ELECTRICAL ITEMS]]- [[SAVELITE ECONOMY LED BULB A60 5W 8000K]]- [[PRESTIGE DISTRIBUTORS SR]]**Cannibalization (5 Substitutions):** *Direct shelf competitors fighting for the same basket.*- [[ECOLINK 5W B22 CDL LED BULB 470 LUMENS]]- [[ECOLINK 5W E27 WW LED BULB 470 LUMENS]]- [[SAVELITE LED T BULB 3.5W CDL]]- [[ECOLINK 5W B22 WW LED BULB 470 LUMENS]]- [[SAVELITE ECONOMY LED BULB A60 5W 8000K]]</w:t>
      </w:r>
    </w:p>
    <w:p>
      <w:r>
        <w:t>--------------------</w:t>
      </w:r>
    </w:p>
    <w:p>
      <w:r>
        <w:t>type: SKUdepartment: "ELECTRICAL ITEMS"supplier: "PRESTIGE DISTRIBUTORS SR"price: 86.00margin: 0.00revenue: 0.00gross_profit: 0.00sales_rank: 5236velocity_ads: 0.0110total_quantity: 4.00</w:t>
      </w:r>
    </w:p>
    <w:p>
      <w:r>
        <w:t>--------------------</w:t>
      </w:r>
    </w:p>
    <w:p>
      <w:pPr>
        <w:pStyle w:val="Heading1"/>
      </w:pPr>
      <w:r>
        <w:t>SAVELITE LED T BULB 3.5W CDL### [NODE IDENTITY]* **Network Role:** Active Node* **Macro-Habitat:** [[ELECTRICAL ITEMS]]* **Origin Point:** [[PRESTIGE DISTRIBUTORS SR]]### [UNIT ECONOMICS &amp;amp; VELOCITY]* **Average Retail Price:** 86.00 KES* **Gross Margin:** 0.00%* **Historical Revenue:** 0.00 KES* **Gross Profit:** 0.00 KES* **Sales Rank:** #5236* **Velocity (Average Daily Sales):** 0.01 units/day* **Total Quantity Moved:** 4.00 units### [THE PHYSICS OF THE SHELF]**The Halo Effect (7 Links):** *Items frequently bought alongside this SKU.*- [[PRESTIGE DISTRIBUTORS SR]]- [[Retail Market]]- [[ELECTRICAL ITEMS]]- [[SAVELITE LED T BULB 4.5W CDL]]**Cannibalization (1 Substitutions):** *Direct shelf competitors fighting for the same basket.*- [[SAVELITE LED T BULB 4.5W CDL]]</w:t>
      </w:r>
    </w:p>
    <w:p>
      <w:r>
        <w:t>--------------------</w:t>
      </w:r>
    </w:p>
    <w:p>
      <w:r>
        <w:t>type: SKUdepartment: "ELECTRICAL ITEMS"supplier: "PRESTIGE DISTRIBUTORS SR"price: 237.00margin: 0.00revenue: 0.00gross_profit: 0.00sales_rank: 15399velocity_ads: 0.0055total_quantity: 2.00</w:t>
      </w:r>
    </w:p>
    <w:p>
      <w:r>
        <w:t>--------------------</w:t>
      </w:r>
    </w:p>
    <w:p>
      <w:pPr>
        <w:pStyle w:val="Heading1"/>
      </w:pPr>
      <w:r>
        <w:t>SAVELITE LED T BULB 12W CDL### [NODE IDENTITY]* **Network Role:** Active Node* **Macro-Habitat:** [[ELECTRICAL ITEMS]]* **Origin Point:** [[PRESTIGE DISTRIBUTORS SR]]### [UNIT ECONOMICS &amp;amp; VELOCITY]* **Average Retail Price:** 237.00 KES* **Gross Margin:** 0.00%* **Historical Revenue:** 0.00 KES* **Gross Profit:** 0.00 KES* **Sales Rank:** #15399* **Velocity (Average Daily Sales):** 0.01 units/day* **Total Quantity Moved:** 2.00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ITEMS]]- [[PRESTIGE DISTRIBUTORS SR]]**Cannibalization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"PRESTIGE DISTRIBUTORS SR"price: 221.00margin: 0.00revenue: 0.00gross_profit: 0.00sales_rank: 5235velocity_ads: 0.0110total_quantity: 4.00</w:t>
      </w:r>
    </w:p>
    <w:p>
      <w:r>
        <w:t>--------------------</w:t>
      </w:r>
    </w:p>
    <w:p>
      <w:pPr>
        <w:pStyle w:val="Heading1"/>
      </w:pPr>
      <w:r>
        <w:t>SAVELITE LED T BULB 10W CDL### [NODE IDENTITY]* **Network Role:** Active Node* **Macro-Habitat:** [[ELECTRICAL ITEMS]]* **Origin Point:** [[PRESTIGE DISTRIBUTORS SR]]### [UNIT ECONOMICS &amp;amp; VELOCITY]* **Average Retail Price:** 221.00 KES* **Gross Margin:** 0.00%* **Historical Revenue:** 0.00 KES* **Gross Profit:** 0.00 KES* **Sales Rank:** #5235* **Velocity (Average Daily Sales):** 0.01 units/day* **Total Quantity Moved:** 4.00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ITEMS]]- [[PRESTIGE DISTRIBUTORS SR]]**Cannibalization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"PRESTIGE DISTRIBUTORS SR"price: 158.00margin: 0.00revenue: 0.00gross_profit: 0.00sales_rank: 5234velocity_ads: 0.0329total_quantity: 12.00</w:t>
      </w:r>
    </w:p>
    <w:p>
      <w:r>
        <w:t>--------------------</w:t>
      </w:r>
    </w:p>
    <w:p>
      <w:pPr>
        <w:pStyle w:val="Heading1"/>
      </w:pPr>
      <w:r>
        <w:t>SAVELITE LED BULB 9W B22 CDL### [NODE IDENTITY]* **Network Role:** Active Node* **Macro-Habitat:** [[ELECTRICAL ITEMS]]* **Origin Point:** [[PRESTIGE DISTRIBUTORS SR]]### [UNIT ECONOMICS &amp;amp; VELOCITY]* **Average Retail Price:** 158.00 KES* **Gross Margin:** 0.00%* **Historical Revenue:** 0.00 KES* **Gross Profit:** 0.00 KES* **Sales Rank:** #5234* **Velocity (Average Daily Sales):** 0.03 units/day* **Total Quantity Moved:** 12.00 units### [THE PHYSICS OF THE SHELF]**The Halo Effect (11 Links):** *Items frequently bought alongside this SKU.*- [[ECOLINK 10W B22 CDL LED BULB 1055 LUMENS]]- [[PHILIPS ECOBRIGHT TUBE 36WX4FT]]- [[Retail Market]]- [[ECOLINK 10W B22 WW LED BULB 1055 LUMENS]]- [[ILM 3W LED CANDLE E14 WW FR]]- [[ECOLINK 11W B22 WW LED BULB 1055 LUMENS]]- [[ELECTRICAL ITEMS]]- [[PRESTIGE DISTRIBUTORS SR]]**Cannibalization (5 Substitutions):** *Direct shelf competitors fighting for the same basket.*- [[ECOLINK 10W B22 CDL LED BULB 1055 LUMENS]]- [[PHILIPS ECOBRIGHT TUBE 36WX4FT]]- [[ECOLINK 10W B22 WW LED BULB 1055 LUMENS]]- [[ILM 3W LED CANDLE E14 WW FR]]- [[ECOLINK 11W B22 WW LED BULB 1055 LUMENS]]</w:t>
      </w:r>
    </w:p>
    <w:p>
      <w:r>
        <w:t>--------------------</w:t>
      </w:r>
    </w:p>
    <w:p>
      <w:r>
        <w:t>type: SKUdepartment: "ELECTRICAL ITEMS"supplier: "PRESTIGE DISTRIBUTORS SR"price: 155.00margin: 0.00revenue: 0.00gross_profit: 0.00sales_rank: 15398velocity_ads: 0.0055total_quantity: 2.00</w:t>
      </w:r>
    </w:p>
    <w:p>
      <w:r>
        <w:t>--------------------</w:t>
      </w:r>
    </w:p>
    <w:p>
      <w:pPr>
        <w:pStyle w:val="Heading1"/>
      </w:pPr>
      <w:r>
        <w:t>SAVELITE LED BULB 7W B22 CDL### [NODE IDENTITY]* **Network Role:** Active Node* **Macro-Habitat:** [[ELECTRICAL ITEMS]]* **Origin Point:** [[PRESTIGE DISTRIBUTORS SR]]### [UNIT ECONOMICS &amp;amp; VELOCITY]* **Average Retail Price:** 155.00 KES* **Gross Margin:** 0.00%* **Historical Revenue:** 0.00 KES* **Gross Profit:** 0.00 KES* **Sales Rank:** #15398* **Velocity (Average Daily Sales):** 0.01 units/day* **Total Quantity Moved:** 2.00 units### [THE PHYSICS OF THE SHELF]**The Halo Effect (11 Links):** *Items frequently bought alongside this SKU.*- [[ECOLINK 9W B22 WW LED BULB 806 LUMENS]]- [[ECOLINK 10W B22 CDL LED BULB 1055 LUMENS]]- [[PHILIPS ECOBRIGHT TUBE 36WX4FT]]- [[Retail Market]]- [[ECOLINK 8W B22 WW LED BULB 806 LUMENS]]- [[ECOLINK 11W B22 WW LED BULB 1055 LUMENS]]- [[ELECTRICAL ITEMS]]- [[PRESTIGE DISTRIBUTORS SR]]**Cannibalization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"PRESTIGE DISTRIBUTORS SR"price: 138.00margin: 0.00revenue: 0.00gross_profit: 0.00sales_rank: 5233velocity_ads: 0.0658total_quantity: 24.00</w:t>
      </w:r>
    </w:p>
    <w:p>
      <w:r>
        <w:t>--------------------</w:t>
      </w:r>
    </w:p>
    <w:p>
      <w:pPr>
        <w:pStyle w:val="Heading1"/>
      </w:pPr>
      <w:r>
        <w:t>SAVELITE LED BULB 5W B22 CDL### [NODE IDENTITY]* **Network Role:** Active Node* **Macro-Habitat:** [[ELECTRICAL ITEMS]]* **Origin Point:** [[PRESTIGE DISTRIBUTORS SR]]### [UNIT ECONOMICS &amp;amp; VELOCITY]* **Average Retail Price:** 138.00 KES* **Gross Margin:** 0.00%* **Historical Revenue:** 0.00 KES* **Gross Profit:** 0.00 KES* **Sales Rank:** #5233* **Velocity (Average Daily Sales):** 0.07 units/day* **Total Quantity Moved:** 24.00 units### [THE PHYSICS OF THE SHELF]**The Halo Effect (11 Links):** *Items frequently bought alongside this SKU.*- [[ECOLINK 9W B22 WW LED BULB 806 LUMENS]]- [[ECOLINK 10W B22 CDL LED BULB 1055 LUMENS]]- [[PHILIPS ECOBRIGHT TUBE 36WX4FT]]- [[Retail Market]]- [[ECOLINK 8W B22 WW LED BULB 806 LUMENS]]- [[ECOLINK 11W B22 WW LED BULB 1055 LUMENS]]- [[ELECTRICAL ITEMS]]- [[PRESTIGE DISTRIBUTORS SR]]**Cannibalization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"PRESTIGE DISTRIBUTORS SR"price: 128.00margin: 0.00revenue: 0.00gross_profit: 0.00sales_rank: 15397velocity_ads: 0.0055total_quantity: 2.00</w:t>
      </w:r>
    </w:p>
    <w:p>
      <w:r>
        <w:t>--------------------</w:t>
      </w:r>
    </w:p>
    <w:p>
      <w:pPr>
        <w:pStyle w:val="Heading1"/>
      </w:pPr>
      <w:r>
        <w:t>SAVELITE LED BULB 3W B22 CDL### [NODE IDENTITY]* **Network Role:** Active Node* **Macro-Habitat:** [[ELECTRICAL ITEMS]]* **Origin Point:** [[PRESTIGE DISTRIBUTORS SR]]### [UNIT ECONOMICS &amp;amp; VELOCITY]* **Average Retail Price:** 128.00 KES* **Gross Margin:** 0.00%* **Historical Revenue:** 0.00 KES* **Gross Profit:** 0.00 KES* **Sales Rank:** #15397* **Velocity (Average Daily Sales):** 0.01 units/day* **Total Quantity Moved:** 2.00 units### [THE PHYSICS OF THE SHELF]**The Halo Effect (11 Links):** *Items frequently bought alongside this SKU.*- [[ECOLINK 9W B22 WW LED BULB 806 LUMENS]]- [[Retail Market]]- [[ECOLINK 5W B22 CDL LED BULB 470 LUMENS]]- [[ILM 3W LED CANDLE E14 WW FR]]- [[ECOLINK 5W B22 WW LED BULB 470 LUMENS]]- [[ECOLINK 8W B22 WW LED BULB 806 LUMENS]]- [[ELECTRICAL ITEMS]]- [[PRESTIGE DISTRIBUTORS SR]]**Cannibalization (5 Substitutions):** *Direct shelf competitors fighting for the same basket.*- [[ECOLINK 9W B22 WW LED BULB 806 LUMENS]]- [[ECOLINK 5W B22 CDL LED BULB 470 LUMENS]]- [[ILM 3W LED CANDLE E14 WW FR]]- [[ECOLINK 5W B22 WW LED BULB 470 LUMENS]]- [[ECOLINK 8W B22 WW LED BULB 806 LUMENS]]</w:t>
      </w:r>
    </w:p>
    <w:p>
      <w:r>
        <w:t>--------------------</w:t>
      </w:r>
    </w:p>
    <w:p>
      <w:r>
        <w:t>type: SKUdepartment: "ELECTRICAL ITEMS"supplier: "PRESTIGE DISTRIBUTORS SR"price: 175.00margin: 0.00revenue: 0.00gross_profit: 0.00sales_rank: 5232velocity_ads: 0.0493total_quantity: 18.00</w:t>
      </w:r>
    </w:p>
    <w:p>
      <w:r>
        <w:t>--------------------</w:t>
      </w:r>
    </w:p>
    <w:p>
      <w:pPr>
        <w:pStyle w:val="Heading1"/>
      </w:pPr>
      <w:r>
        <w:t>SAVELITE LED BULB 11W B22 CDL### [NODE IDENTITY]* **Network Role:** Active Node* **Macro-Habitat:** [[ELECTRICAL ITEMS]]* **Origin Point:** [[PRESTIGE DISTRIBUTORS SR]]### [UNIT ECONOMICS &amp;amp; VELOCITY]* **Average Retail Price:** 175.00 KES* **Gross Margin:** 0.00%* **Historical Revenue:** 0.00 KES* **Gross Profit:** 0.00 KES* **Sales Rank:** #5232* **Velocity (Average Daily Sales):** 0.05 units/day* **Total Quantity Moved:** 18.00 units### [THE PHYSICS OF THE SHELF]**The Halo Effect (11 Links):** *Items frequently bought alongside this SKU.*- [[ECOLINK 10W B22 CDL LED BULB 1055 LUMENS]]- [[PHILIPS ECOBRIGHT TUBE 36WX4FT]]- [[Retail Market]]- [[ECOLINK 10W B22 WW LED BULB 1055 LUMENS]]- [[PHILIPS ESSENTIAL LED BULB G3 5W B22 WW 504 LUMENS]]- [[ECOLINK 11W B22 WW LED BULB 1055 LUMENS]]- [[ELECTRICAL ITEMS]]- [[PRESTIGE DISTRIBUTORS SR]]**Cannibalization (5 Substitutions):** *Direct shelf competitors fighting for the same basket.*- [[ECOLINK 10W B22 CDL LED BULB 1055 LUMENS]]- [[PHILIPS ECOBRIGHT TUBE 36WX4FT]]- [[ECOLINK 10W B22 WW LED BULB 1055 LUMENS]]- [[PHILIPS ESSENTIAL LED BULB G3 5W B22 WW 504 LUMENS]]- [[ECOLINK 11W B22 WW LED BULB 1055 LUMENS]]</w:t>
      </w:r>
    </w:p>
    <w:p>
      <w:r>
        <w:t>--------------------</w:t>
      </w:r>
    </w:p>
    <w:p>
      <w:r>
        <w:t>type: SKUdepartment: "ELECTRICAL ITEMS"supplier: "PRESTIGE DISTRIBUTORS SR"price: 137.00margin: 0.00revenue: 0.00gross_profit: 0.00sales_rank: 5231velocity_ads: 0.0712total_quantity: 26.00</w:t>
      </w:r>
    </w:p>
    <w:p>
      <w:r>
        <w:t>--------------------</w:t>
      </w:r>
    </w:p>
    <w:p>
      <w:pPr>
        <w:pStyle w:val="Heading1"/>
      </w:pPr>
      <w:r>
        <w:t>SAVELITE ECONOMY LED BULB A60 9W 8000K### [NODE IDENTITY]* **Network Role:** Active Node* **Macro-Habitat:** [[ELECTRICAL ITEMS]]* **Origin Point:** [[PRESTIGE DISTRIBUTORS SR]]### [UNIT ECONOMICS &amp;amp; VELOCITY]* **Average Retail Price:** 137.00 KES* **Gross Margin:** 0.00%* **Historical Revenue:** 0.00 KES* **Gross Profit:** 0.00 KES* **Sales Rank:** #5231* **Velocity (Average Daily Sales):** 0.07 units/day* **Total Quantity Moved:** 26.00 units### [THE PHYSICS OF THE SHELF]**The Halo Effect (11 Links):** *Items frequently bought alongside this SKU.*- [[ECOLINK 9W B22 WW LED BULB 806 LUMENS]]- [[PHILIPS ECOBRIGHT TUBE 36WX4FT]]- [[Retail Market]]- [[ECOLINK 5W B22 WW LED BULB 470 LUMENS]]- [[ECOLINK 8W B22 WW LED BULB 806 LUMENS]]- [[ECOLINK 11W B22 WW LED BULB 1055 LUMENS]]- [[ELECTRICAL ITEMS]]- [[PRESTIGE DISTRIBUTORS SR]]**Cannibalization (5 Substitutions):** *Direct shelf competitors fighting for the same basket.*- [[ECOLINK 9W B22 WW LED BULB 806 LUMENS]]- [[PHILIPS ECOBRIGHT TUBE 36WX4FT]]- [[ECOLINK 5W B22 WW LED BULB 470 LUMENS]]-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"PRESTIGE DISTRIBUTORS SR"price: 108.00margin: 0.00revenue: 0.00gross_profit: 0.00sales_rank: 5230velocity_ads: 0.0329total_quantity: 12.00</w:t>
      </w:r>
    </w:p>
    <w:p>
      <w:r>
        <w:t>--------------------</w:t>
      </w:r>
    </w:p>
    <w:p>
      <w:pPr>
        <w:pStyle w:val="Heading1"/>
      </w:pPr>
      <w:r>
        <w:t>SAVELITE ECONOMY LED BULB A60 5W 8000K### [NODE IDENTITY]* **Network Role:** Active Node* **Macro-Habitat:** [[ELECTRICAL ITEMS]]* **Origin Point:** [[PRESTIGE DISTRIBUTORS SR]]### [UNIT ECONOMICS &amp;amp; VELOCITY]* **Average Retail Price:** 108.00 KES* **Gross Margin:** 0.00%* **Historical Revenue:** 0.00 KES* **Gross Profit:** 0.00 KES* **Sales Rank:** #5230* **Velocity (Average Daily Sales):** 0.03 units/day* **Total Quantity Moved:** 12.00 units### [THE PHYSICS OF THE SHELF]**The Halo Effect (11 Links):** *Items frequently bought alongside this SKU.*- [[ECOLINK 9W B22 WW LED BULB 806 LUMENS]]- [[ECOLINK 8W B22 CDL LED BULB 806 LUMENS]]- [[Retail Market]]- [[ECOLINK 5W B22 CDL LED BULB 470 LUMENS]]- [[ECOLINK 5W B22 WW LED BULB 470 LUMENS]]- [[ECOLINK 8W B22 WW LED BULB 806 LUMENS]]- [[ELECTRICAL ITEMS]]- [[PRESTIGE DISTRIBUTORS SR]]**Cannibalization (5 Substitutions):** *Direct shelf competitors fighting for the same basket.*- [[ECOLINK 9W B22 WW LED BULB 806 LUMENS]]- [[ECOLINK 8W B22 CDL LED BULB 806 LUMENS]]- [[ECOLINK 5W B22 CDL LED BULB 470 LUMENS]]- [[ECOLINK 5W B22 WW LED BULB 470 LUMENS]]- [[ECOLINK 8W B22 WW LED BULB 806 LUMENS]]</w:t>
      </w:r>
    </w:p>
    <w:p>
      <w:r>
        <w:t>--------------------</w:t>
      </w:r>
    </w:p>
    <w:p>
      <w:r>
        <w:t>type: SKUdepartment: "ELECTRICAL ITEMS"supplier: "PRESTIGE DISTRIBUTORS SR"price: 152.00margin: 0.00revenue: 0.00gross_profit: 0.00sales_rank: 5229velocity_ads: 0.0658total_quantity: 24.00</w:t>
      </w:r>
    </w:p>
    <w:p>
      <w:r>
        <w:t>--------------------</w:t>
      </w:r>
    </w:p>
    <w:p>
      <w:pPr>
        <w:pStyle w:val="Heading1"/>
      </w:pPr>
      <w:r>
        <w:t>SAVELITE ECONOMY LED BULB A60 12W 8000K### [NODE IDENTITY]* **Network Role:** Active Node* **Macro-Habitat:** [[ELECTRICAL ITEMS]]* **Origin Point:** [[PRESTIGE DISTRIBUTORS SR]]### [UNIT ECONOMICS &amp;amp; VELOCITY]* **Average Retail Price:** 152.00 KES* **Gross Margin:** 0.00%* **Historical Revenue:** 0.00 KES* **Gross Profit:** 0.00 KES* **Sales Rank:** #5229* **Velocity (Average Daily Sales):** 0.07 units/day* **Total Quantity Moved:** 24.00 units### [THE PHYSICS OF THE SHELF]**The Halo Effect (11 Links):** *Items frequently bought alongside this SKU.*- [[ECOLINK 9W B22 WW LED BULB 806 LUMENS]]- [[ECOLINK 10W B22 CDL LED BULB 1055 LUMENS]]- [[PHILIPS ECOBRIGHT TUBE 36WX4FT]]- [[Retail Market]]- [[ECOLINK 8W B22 WW LED BULB 806 LUMENS]]- [[ECOLINK 11W B22 WW LED BULB 1055 LUMENS]]- [[ELECTRICAL ITEMS]]- [[PRESTIGE DISTRIBUTORS SR]]**Cannibalization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"CREATIVE INNOVATIONS LTD SR"price: 125.00margin: 0.00revenue: 0.00gross_profit: 0.00sales_rank: 15745velocity_ads: 0.0815total_quantity: 15.00</w:t>
      </w:r>
    </w:p>
    <w:p>
      <w:r>
        <w:t>--------------------</w:t>
      </w:r>
    </w:p>
    <w:p>
      <w:pPr>
        <w:pStyle w:val="Heading1"/>
      </w:pPr>
      <w:r>
        <w:t>SATELITE 5W LED LAMP DL B22### [NODE IDENTITY]* **Network Role:** Active Node* **Macro-Habitat:** [[ELECTRICAL ITEMS]]* **Origin Point:** [[CREATIVE INNOVATIONS LTD SR]]### [UNIT ECONOMICS &amp;amp; VELOCITY]* **Average Retail Price:** 125.00 KES* **Gross Margin:** 0.00%* **Historical Revenue:** 0.00 KES* **Gross Profit:** 0.00 KES* **Sales Rank:** #15745* **Velocity (Average Daily Sales):** 0.08 units/day* **Total Quantity Moved:** 15.00 units### [THE PHYSICS OF THE SHELF]**The Halo Effect (11 Links):** *Items frequently bought alongside this SKU.*- [[ECOLINK 9W B22 WW LED BULB 806 LUMENS]]- [[Retail Market]]- [[ECOLINK 5W B22 CDL LED BULB 470 LUMENS]]- [[ILM 3W LED CANDLE E14 WW FR]]- [[ECOLINK 5W B22 WW LED BULB 470 LUMENS]]- [[ECOLINK 8W B22 WW LED BULB 806 LUMENS]]- [[CREATIVE INNOVATIONS LTD SR]]- [[ELECTRICAL ITEMS]]**Cannibalization (5 Substitutions):** *Direct shelf competitors fighting for the same basket.*- [[ECOLINK 9W B22 WW LED BULB 806 LUMENS]]- [[ECOLINK 5W B22 CDL LED BULB 470 LUMENS]]- [[ILM 3W LED CANDLE E14 WW FR]]- [[ECOLINK 5W B22 WW LED BULB 470 LUMENS]]- [[ECOLINK 8W B22 WW LED BULB 806 LUMENS]]</w:t>
      </w:r>
    </w:p>
    <w:p>
      <w:r>
        <w:t>--------------------</w:t>
      </w:r>
    </w:p>
    <w:p>
      <w:r>
        <w:t>type: SKUdepartment: "ELECTRICAL ITEMS"supplier: "NABICO ENTERPRISES LTD SR"price: 155.00margin: 0.00revenue: 0.00gross_profit: 0.00sales_rank: 5156velocity_ads: 0.0329total_quantity: 12.00</w:t>
      </w:r>
    </w:p>
    <w:p>
      <w:r>
        <w:t>--------------------</w:t>
      </w:r>
    </w:p>
    <w:p>
      <w:pPr>
        <w:pStyle w:val="Heading1"/>
      </w:pPr>
      <w:r>
        <w:t>ECOLINK 10W B22 WW LED BULB 1055 LUMENS### [NODE IDENTITY]* **Network Role:** Active Node* **Macro-Habitat:** [[ELECTRICAL ITEMS]]* **Origin Point:** [[NABICO ENTERPRISES LTD SR]]### [UNIT ECONOMICS &amp;amp; VELOCITY]* **Average Retail Price:** 155.00 KES* **Gross Margin:** 0.00%* **Historical Revenue:** 0.00 KES* **Gross Profit:** 0.00 KES* **Sales Rank:** #5156* **Velocity (Average Daily Sales):** 0.03 units/day* **Total Quantity Moved:** 12.00 units### [THE PHYSICS OF THE SHELF]**The Halo Effect (11 Links):** *Items frequently bought alongside this SKU.*- [[ECOLINK 9W B22 WW LED BULB 806 LUMENS]]- [[ECOLINK 10W B22 CDL LED BULB 1055 LUMENS]]- [[PHILIPS ECOBRIGHT TUBE 36WX4FT]]- [[NABICO ENTERPRISES LTD SR]]- [[Retail Market]]- [[ECOLINK 8W B22 WW LED BULB 806 LUMENS]]- [[ECOLINK 11W B22 WW LED BULB 1055 LUMENS]]- [[ELECTRICAL ITEMS]]**Cannibalization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"NABICO ENTERPRISES LTD SR"price: 155.00margin: 0.00revenue: 0.00gross_profit: 0.00sales_rank: 5155velocity_ads: 0.0274total_quantity: 10.00</w:t>
      </w:r>
    </w:p>
    <w:p>
      <w:r>
        <w:t>--------------------</w:t>
      </w:r>
    </w:p>
    <w:p>
      <w:pPr>
        <w:pStyle w:val="Heading1"/>
      </w:pPr>
      <w:r>
        <w:t>ECOLINK 10W B22 CDL LED BULB 1055 LUMENS### [NODE IDENTITY]* **Network Role:** Active Node* **Macro-Habitat:** [[ELECTRICAL ITEMS]]* **Origin Point:** [[NABICO ENTERPRISES LTD SR]]### [UNIT ECONOMICS &amp;amp; VELOCITY]* **Average Retail Price:** 155.00 KES* **Gross Margin:** 0.00%* **Historical Revenue:** 0.00 KES* **Gross Profit:** 0.00 KES* **Sales Rank:** #5155* **Velocity (Average Daily Sales):** 0.03 units/day* **Total Quantity Moved:** 10.00 units### [THE PHYSICS OF THE SHELF]**The Halo Effect (11 Links):** *Items frequently bought alongside this SKU.*- [[ECOLINK 9W B22 WW LED BULB 806 LUMENS]]- [[PHILIPS ECOBRIGHT TUBE 36WX4FT]]- [[NABICO ENTERPRISES LTD SR]]- [[Retail Market]]- [[ECOLINK 10W B22 WW LED BULB 1055 LUMENS]]- [[ECOLINK 8W B22 WW LED BULB 806 LUMENS]]- [[ECOLINK 11W B22 WW LED BULB 1055 LUMENS]]- [[ELECTRICAL ITEMS]]**Cannibalization (5 Substitutions):** *Direct shelf competitors fighting for the same basket.*- [[ECOLINK 9W B22 WW LED BULB 806 LUMENS]]- [[PHILIPS ECOBRIGHT TUBE 36WX4FT]]- [[ECOLINK 10W B22 WW LED BULB 1055 LUMENS]]-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"NABICO ENTERPRISES LTD SR"price: 182.50margin: 0.00revenue: 0.00gross_profit: 0.00sales_rank: 5157velocity_ads: 0.0110total_quantity: 4.00</w:t>
      </w:r>
    </w:p>
    <w:p>
      <w:r>
        <w:t>--------------------</w:t>
      </w:r>
    </w:p>
    <w:p>
      <w:pPr>
        <w:pStyle w:val="Heading1"/>
      </w:pPr>
      <w:r>
        <w:t>ECOLINK 10W E27 CDL LED BULB 1055 LUMENS### [NODE IDENTITY]* **Network Role:** Active Node* **Macro-Habitat:** [[ELECTRICAL ITEMS]]* **Origin Point:** [[NABICO ENTERPRISES LTD SR]]### [UNIT ECONOMICS &amp;amp; VELOCITY]* **Average Retail Price:** 182.50 KES* **Gross Margin:** 0.00%* **Historical Revenue:** 0.00 KES* **Gross Profit:** 0.00 KES* **Sales Rank:** #5157* **Velocity (Average Daily Sales):** 0.01 units/day* **Total Quantity Moved:** 4.00 units### [THE PHYSICS OF THE SHELF]**The Halo Effect (11 Links):** *Items frequently bought alongside this SKU.*- [[PHILIPS ESSENTIAL LED BULB G3 7W E27 WW 720 LUMENS]]- [[PHILIPS ESSENTIAL LED BULB G3 7W B22 WW 720 LUMENS]]- [[PHILIPS ECOBRIGHT TUBE 36WX4FT]]- [[NABICO ENTERPRISES LTD SR]]- [[Retail Market]]-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[[PHILIPS ECOBRIGHT TUBE 36WX4FT]]-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290.00margin: 0.00revenue: 0.00gross_profit: 0.00sales_rank: 21756velocity_ads: 0.0054total_quantity: 1.00</w:t>
      </w:r>
    </w:p>
    <w:p>
      <w:r>
        <w:t>--------------------</w:t>
      </w:r>
    </w:p>
    <w:p>
      <w:pPr>
        <w:pStyle w:val="Heading1"/>
      </w:pPr>
      <w:r>
        <w:t>ECOLINK NW 4.7W 50W 840 LED GU10### [NODE IDENTITY]* **Network Role:** Active Node* **Macro-Habitat:** [[ELECTRICAL ITEMS]]* **Origin Point:** [[NABICO ENTERPRISES LTD SR]]### [UNIT ECONOMICS &amp;amp; VELOCITY]* **Average Retail Price:** 290.00 KES* **Gross Margin:** 0.00%* **Historical Revenue:** 0.00 KES* **Gross Profit:** 0.00 KES* **Sales Rank:** #21756* **Velocity (Average Daily Sales):** 0.01 units/day* **Total Quantity Moved:** 1.00 units### [THE PHYSICS OF THE SHELF]**The Halo Effect (11 Links):** *Items frequently bought alongside this SKU.*- [[XMAS LIGHTS LED 12X5X7CM AKA3718]]- [[PHILIPS ESSENTIAL LED BULB G3 9W B22 CDL 950 LUMENS]]- [[GE SNOWCONE A55 3000K 8W E27]]- [[NABICO ENTERPRISES LTD SR]]- [[Retail Market]]- [[ECOLINK CDL 4.7W 50W 865 LED GU10]]- [[ENSAVE LED CANDLE 3W E14 CDL]]- [[ELECTRICAL ITEMS]]**Cannibalization (5 Substitutions):** *Direct shelf competitors fighting for the same basket.*- [[XMAS LIGHTS LED 12X5X7CM AKA3718]]- [[PHILIPS ESSENTIAL LED BULB G3 9W B22 CDL 950 LUMENS]]- [[GE SNOWCONE A55 3000K 8W E27]]- [[ECOLINK CDL 4.7W 50W 865 LED GU10]]- [[ENSAVE LED CANDLE 3W E14 CDL]]</w:t>
      </w:r>
    </w:p>
    <w:p>
      <w:r>
        <w:t>--------------------</w:t>
      </w:r>
    </w:p>
    <w:p>
      <w:r>
        <w:t>type: SKUdepartment: "ELECTRICAL ITEMS"supplier: "NABICO ENTERPRISES LTD SR"price: 182.50margin: 0.00revenue: 0.00gross_profit: 0.00sales_rank: 5158velocity_ads: 0.0603total_quantity: 22.00</w:t>
      </w:r>
    </w:p>
    <w:p>
      <w:r>
        <w:t>--------------------</w:t>
      </w:r>
    </w:p>
    <w:p>
      <w:pPr>
        <w:pStyle w:val="Heading1"/>
      </w:pPr>
      <w:r>
        <w:t>ECOLINK 10W E27 WW LED BULB 1055 LUMENS### [NODE IDENTITY]* **Network Role:** Active Node* **Macro-Habitat:** [[ELECTRICAL ITEMS]]* **Origin Point:** [[NABICO ENTERPRISES LTD SR]]### [UNIT ECONOMICS &amp;amp; VELOCITY]* **Average Retail Price:** 182.50 KES* **Gross Margin:** 0.00%* **Historical Revenue:** 0.00 KES* **Gross Profit:** 0.00 KES* **Sales Rank:** #5158* **Velocity (Average Daily Sales):** 0.06 units/day* **Total Quantity Moved:** 22.00 units### [THE PHYSICS OF THE SHELF]**The Halo Effect (11 Links):** *Items frequently bought alongside this SKU.*- [[PHILIPS ESSENTIAL LED BULB G3 7W E27 WW 720 LUMENS]]- [[PHILIPS ESSENTIAL LED BULB G3 7W B22 WW 720 LUMENS]]- [[PHILIPS ECOBRIGHT TUBE 36WX4FT]]- [[NABICO ENTERPRISES LTD SR]]- [[Retail Market]]-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[[PHILIPS ECOBRIGHT TUBE 36WX4FT]]-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290.00margin: 16.00revenue: 0.00gross_profit: 0.00sales_rank: 13033velocity_ads: 0.1600total_quantity: 0.00</w:t>
      </w:r>
    </w:p>
    <w:p>
      <w:r>
        <w:t>--------------------</w:t>
      </w:r>
    </w:p>
    <w:p>
      <w:pPr>
        <w:pStyle w:val="Heading1"/>
      </w:pPr>
      <w:r>
        <w:t>ECOLINK CDL 4.7W 50W 865 LED GU10### [NODE IDENTITY]* **Network Role:** Active Node* **Macro-Habitat:** [[ELECTRICAL ITEMS]]* **Origin Point:** [[NABICO ENTERPRISES LTD SR]]### [UNIT ECONOMICS &amp;amp; VELOCITY]* **Average Retail Price:** 290.00 KES* **Gross Margin:** 16.00%* **Historical Revenue:** 0.00 KES* **Gross Profit:** 0.00 KES* **Sales Rank:** #13033* **Velocity (Average Daily Sales):** 0.16 units/day* **Total Quantity Moved:** 0.00 units### [THE PHYSICS OF THE SHELF]**The Halo Effect (11 Links):** *Items frequently bought alongside this SKU.*- [[XMAS LIGHTS LED 12X5X7CM AKA3718]]- [[PHILIPS ESSENTIAL LED BULB G3 9W B22 CDL 950 LUMENS]]- [[GE SNOWCONE A55 3000K 8W E27]]- [[NABICO ENTERPRISES LTD SR]]- [[Retail Market]]- [[PHILIPS ESSENTIAL LED BULB G3 11W B22 CDL 1160 LUMENS]]- [[ENSAVE LED CANDLE 3W E14 CDL]]- [[ELECTRICAL ITEMS]]**Cannibalization (5 Substitutions):** *Direct shelf competitors fighting for the same basket.*- [[XMAS LIGHTS LED 12X5X7CM AKA3718]]- [[PHILIPS ESSENTIAL LED BULB G3 9W B22 CDL 950 LUMENS]]- [[GE SNOWCONE A55 3000K 8W E27]]- [[PHILIPS ESSENTIAL LED BULB G3 11W B22 CDL 1160 LUMENS]]- [[ENSAVE LED CANDLE 3W E14 CDL]]</w:t>
      </w:r>
    </w:p>
    <w:p>
      <w:r>
        <w:t>--------------------</w:t>
      </w:r>
    </w:p>
    <w:p>
      <w:r>
        <w:t>type: SKUdepartment: "ELECTRICAL ITEMS"supplier: "NABICO ENTERPRISES LTD SR"price: 150.00margin: 0.00revenue: 0.00gross_profit: 0.00sales_rank: 5169velocity_ads: 0.0493total_quantity: 18.00</w:t>
      </w:r>
    </w:p>
    <w:p>
      <w:r>
        <w:t>--------------------</w:t>
      </w:r>
    </w:p>
    <w:p>
      <w:pPr>
        <w:pStyle w:val="Heading1"/>
      </w:pPr>
      <w:r>
        <w:t>ECOLINK 8W E27 WW LED BULB 806 LUMENS### [NODE IDENTITY]* **Network Role:** Active Node* **Macro-Habitat:** [[ELECTRICAL ITEMS]]* **Origin Point:** [[NABICO ENTERPRISES LTD SR]]### [UNIT ECONOMICS &amp;amp; VELOCITY]* **Average Retail Price:** 150.00 KES* **Gross Margin:** 0.00%* **Historical Revenue:** 0.00 KES* **Gross Profit:** 0.00 KES* **Sales Rank:** #5169* **Velocity (Average Daily Sales):** 0.05 units/day* **Total Quantity Moved:** 18.00 units### [THE PHYSICS OF THE SHELF]**The Halo Effect (11 Links):** *Items frequently bought alongside this SKU.*- [[ECOLINK 9W B22 WW LED BULB 806 LUMENS]]- [[ECOLINK 10W B22 CDL LED BULB 1055 LUMENS]]- [[PHILIPS ECOBRIGHT TUBE 36WX4FT]]- [[NABICO ENTERPRISES LTD SR]]- [[Retail Market]]- [[ECOLINK 8W B22 WW LED BULB 806 LUMENS]]- [[ECOLINK 11W B22 WW LED BULB 1055 LUMENS]]- [[ELECTRICAL ITEMS]]**Cannibalization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"NABICO ENTERPRISES LTD SR"price: 150.00margin: 0.00revenue: 0.00gross_profit: 0.00sales_rank: 5168velocity_ads: 0.0493total_quantity: 18.00</w:t>
      </w:r>
    </w:p>
    <w:p>
      <w:r>
        <w:t>--------------------</w:t>
      </w:r>
    </w:p>
    <w:p>
      <w:pPr>
        <w:pStyle w:val="Heading1"/>
      </w:pPr>
      <w:r>
        <w:t>ECOLINK 8W E27 CDL LED BULB 806 LUMENS### [NODE IDENTITY]* **Network Role:** Active Node* **Macro-Habitat:** [[ELECTRICAL ITEMS]]* **Origin Point:** [[NABICO ENTERPRISES LTD SR]]### [UNIT ECONOMICS &amp;amp; VELOCITY]* **Average Retail Price:** 150.00 KES* **Gross Margin:** 0.00%* **Historical Revenue:** 0.00 KES* **Gross Profit:** 0.00 KES* **Sales Rank:** #5168* **Velocity (Average Daily Sales):** 0.05 units/day* **Total Quantity Moved:** 18.00 units### [THE PHYSICS OF THE SHELF]**The Halo Effect (11 Links):** *Items frequently bought alongside this SKU.*- [[ECOLINK 9W B22 WW LED BULB 806 LUMENS]]- [[ECOLINK 10W B22 CDL LED BULB 1055 LUMENS]]- [[PHILIPS ECOBRIGHT TUBE 36WX4FT]]- [[NABICO ENTERPRISES LTD SR]]- [[Retail Market]]- [[ECOLINK 8W B22 WW LED BULB 806 LUMENS]]- [[ECOLINK 11W B22 WW LED BULB 1055 LUMENS]]- [[ELECTRICAL ITEMS]]**Cannibalization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"NABICO ENTERPRISES LTD SR"price: 125.00margin: 0.00revenue: 0.00gross_profit: 0.00sales_rank: 5167velocity_ads: 0.1041total_quantity: 38.00</w:t>
      </w:r>
    </w:p>
    <w:p>
      <w:r>
        <w:t>--------------------</w:t>
      </w:r>
    </w:p>
    <w:p>
      <w:pPr>
        <w:pStyle w:val="Heading1"/>
      </w:pPr>
      <w:r>
        <w:t>ECOLINK 8W B22 WW LED BULB 806 LUMENS### [NODE IDENTITY]* **Network Role:** Active Node* **Macro-Habitat:** [[ELECTRICAL ITEMS]]* **Origin Point:** [[NABICO ENTERPRISES LTD SR]]### [UNIT ECONOMICS &amp;amp; VELOCITY]* **Average Retail Price:** 125.00 KES* **Gross Margin:** 0.00%* **Historical Revenue:** 0.00 KES* **Gross Profit:** 0.00 KES* **Sales Rank:** #5167* **Velocity (Average Daily Sales):** 0.10 units/day* **Total Quantity Moved:** 38.00 units### [THE PHYSICS OF THE SHELF]**The Halo Effect (11 Links):** *Items frequently bought alongside this SKU.*- [[ECOLINK 9W B22 WW LED BULB 806 LUMENS]]- [[ECOLINK 8W B22 CDL LED BULB 806 LUMENS]]- [[NABICO ENTERPRISES LTD SR]]- [[Retail Market]]- [[ECOLINK 5W B22 CDL LED BULB 470 LUMENS]]- [[ILM 3W LED CANDLE E14 WW FR]]- [[ECOLINK 5W B22 WW LED BULB 470 LUMENS]]- [[ELECTRICAL ITEMS]]**Cannibalization (5 Substitutions):** *Direct shelf competitors fighting for the same basket.*- [[ECOLINK 9W B22 WW LED BULB 806 LUMENS]]- [[ECOLINK 8W B22 CDL LED BULB 806 LUMENS]]- [[ECOLINK 5W B22 CDL LED BULB 470 LUMENS]]- [[ILM 3W LED CANDLE E14 WW FR]]- [[ECOLINK 5W B22 WW LED BULB 470 LUMENS]]</w:t>
      </w:r>
    </w:p>
    <w:p>
      <w:r>
        <w:t>--------------------</w:t>
      </w:r>
    </w:p>
    <w:p>
      <w:r>
        <w:t>type: SKUdepartment: "ELECTRICAL ITEMS"supplier: "NABICO ENTERPRISES LTD SR"price: 125.00margin: 0.00revenue: 0.00gross_profit: 0.00sales_rank: 5166velocity_ads: 0.0438total_quantity: 16.00</w:t>
      </w:r>
    </w:p>
    <w:p>
      <w:r>
        <w:t>--------------------</w:t>
      </w:r>
    </w:p>
    <w:p>
      <w:pPr>
        <w:pStyle w:val="Heading1"/>
      </w:pPr>
      <w:r>
        <w:t>ECOLINK 8W B22 CDL LED BULB 806 LUMENS### [NODE IDENTITY]* **Network Role:** Active Node* **Macro-Habitat:** [[ELECTRICAL ITEMS]]* **Origin Point:** [[NABICO ENTERPRISES LTD SR]]### [UNIT ECONOMICS &amp;amp; VELOCITY]* **Average Retail Price:** 125.00 KES* **Gross Margin:** 0.00%* **Historical Revenue:** 0.00 KES* **Gross Profit:** 0.00 KES* **Sales Rank:** #5166* **Velocity (Average Daily Sales):** 0.04 units/day* **Total Quantity Moved:** 16.00 units### [THE PHYSICS OF THE SHELF]**The Halo Effect (11 Links):** *Items frequently bought alongside this SKU.*- [[ECOLINK 9W B22 WW LED BULB 806 LUMENS]]- [[NABICO ENTERPRISES LTD SR]]- [[Retail Market]]- [[ECOLINK 5W B22 CDL LED BULB 470 LUMENS]]- [[ILM 3W LED CANDLE E14 WW FR]]- [[ECOLINK 5W B22 WW LED BULB 470 LUMENS]]- [[ECOLINK 8W B22 WW LED BULB 806 LUMENS]]- [[ELECTRICAL ITEMS]]**Cannibalization (5 Substitutions):** *Direct shelf competitors fighting for the same basket.*- [[ECOLINK 9W B22 WW LED BULB 806 LUMENS]]- [[ECOLINK 5W B22 CDL LED BULB 470 LUMENS]]- [[ILM 3W LED CANDLE E14 WW FR]]- [[ECOLINK 5W B22 WW LED BULB 470 LUMENS]]- [[ECOLINK 8W B22 WW LED BULB 806 LUMENS]]</w:t>
      </w:r>
    </w:p>
    <w:p>
      <w:r>
        <w:t>--------------------</w:t>
      </w:r>
    </w:p>
    <w:p>
      <w:r>
        <w:t>type: SKUdepartment: "ELECTRICAL ITEMS"supplier: "NABICO ENTERPRISES LTD SR"price: 110.00margin: 0.00revenue: 0.00gross_profit: 0.00sales_rank: 5165velocity_ads: 0.0493total_quantity: 18.00</w:t>
      </w:r>
    </w:p>
    <w:p>
      <w:r>
        <w:t>--------------------</w:t>
      </w:r>
    </w:p>
    <w:p>
      <w:pPr>
        <w:pStyle w:val="Heading1"/>
      </w:pPr>
      <w:r>
        <w:t>ECOLINK 5W E27 WW LED BULB 470 LUMENS### [NODE IDENTITY]* **Network Role:** Active Node* **Macro-Habitat:** [[ELECTRICAL ITEMS]]* **Origin Point:** [[NABICO ENTERPRISES LTD SR]]### [UNIT ECONOMICS &amp;amp; VELOCITY]* **Average Retail Price:** 110.00 KES* **Gross Margin:** 0.00%* **Historical Revenue:** 0.00 KES* **Gross Profit:** 0.00 KES* **Sales Rank:** #5165* **Velocity (Average Daily Sales):** 0.05 units/day* **Total Quantity Moved:** 18.00 units### [THE PHYSICS OF THE SHELF]**The Halo Effect (11 Links):** *Items frequently bought alongside this SKU.*- [[ECOLINK 9W B22 WW LED BULB 806 LUMENS]]- [[ECOLINK 8W B22 CDL LED BULB 806 LUMENS]]- [[NABICO ENTERPRISES LTD SR]]- [[Retail Market]]- [[ECOLINK 5W B22 CDL LED BULB 470 LUMENS]]- [[ECOLINK 5W B22 WW LED BULB 470 LUMENS]]- [[ECOLINK 8W B22 WW LED BULB 806 LUMENS]]- [[ELECTRICAL ITEMS]]**Cannibalization (5 Substitutions):** *Direct shelf competitors fighting for the same basket.*- [[ECOLINK 9W B22 WW LED BULB 806 LUMENS]]- [[ECOLINK 8W B22 CDL LED BULB 806 LUMENS]]- [[ECOLINK 5W B22 CDL LED BULB 470 LUMENS]]- [[ECOLINK 5W B22 WW LED BULB 470 LUMENS]]- [[ECOLINK 8W B22 WW LED BULB 806 LUMENS]]</w:t>
      </w:r>
    </w:p>
    <w:p>
      <w:r>
        <w:t>--------------------</w:t>
      </w:r>
    </w:p>
    <w:p>
      <w:r>
        <w:t>type: SKUdepartment: "ELECTRICAL ITEMS"supplier: "NABICO ENTERPRISES LTD SR"price: 155.00margin: 0.00revenue: 0.00gross_profit: 0.00sales_rank: 5164velocity_ads: 0.0329total_quantity: 12.00</w:t>
      </w:r>
    </w:p>
    <w:p>
      <w:r>
        <w:t>--------------------</w:t>
      </w:r>
    </w:p>
    <w:p>
      <w:pPr>
        <w:pStyle w:val="Heading1"/>
      </w:pPr>
      <w:r>
        <w:t>ECOLINK 5W E27 CDL LED BULB 470 LUMENS### [NODE IDENTITY]* **Network Role:** Active Node* **Macro-Habitat:** [[ELECTRICAL ITEMS]]* **Origin Point:** [[NABICO ENTERPRISES LTD SR]]### [UNIT ECONOMICS &amp;amp; VELOCITY]* **Average Retail Price:** 155.00 KES* **Gross Margin:** 0.00%* **Historical Revenue:** 0.00 KES* **Gross Profit:** 0.00 KES* **Sales Rank:** #5164* **Velocity (Average Daily Sales):** 0.03 units/day* **Total Quantity Moved:** 12.00 units### [THE PHYSICS OF THE SHELF]**The Halo Effect (11 Links):** *Items frequently bought alongside this SKU.*- [[ECOLINK 9W B22 WW LED BULB 806 LUMENS]]- [[ECOLINK 10W B22 CDL LED BULB 1055 LUMENS]]- [[PHILIPS ECOBRIGHT TUBE 36WX4FT]]- [[NABICO ENTERPRISES LTD SR]]- [[Retail Market]]- [[ECOLINK 8W B22 WW LED BULB 806 LUMENS]]- [[ECOLINK 11W B22 WW LED BULB 1055 LUMENS]]- [[ELECTRICAL ITEMS]]**Cannibalization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"NABICO ENTERPRISES LTD SR"price: 110.00margin: 0.00revenue: 0.00gross_profit: 0.00sales_rank: 5163velocity_ads: 0.0767total_quantity: 28.00</w:t>
      </w:r>
    </w:p>
    <w:p>
      <w:r>
        <w:t>--------------------</w:t>
      </w:r>
    </w:p>
    <w:p>
      <w:pPr>
        <w:pStyle w:val="Heading1"/>
      </w:pPr>
      <w:r>
        <w:t>ECOLINK 5W B22 WW LED BULB 470 LUMENS### [NODE IDENTITY]* **Network Role:** Active Node* **Macro-Habitat:** [[ELECTRICAL ITEMS]]* **Origin Point:** [[NABICO ENTERPRISES LTD SR]]### [UNIT ECONOMICS &amp;amp; VELOCITY]* **Average Retail Price:** 110.00 KES* **Gross Margin:** 0.00%* **Historical Revenue:** 0.00 KES* **Gross Profit:** 0.00 KES* **Sales Rank:** #5163* **Velocity (Average Daily Sales):** 0.08 units/day* **Total Quantity Moved:** 28.00 units### [THE PHYSICS OF THE SHELF]**The Halo Effect (11 Links):** *Items frequently bought alongside this SKU.*- [[ECOLINK 9W B22 WW LED BULB 806 LUMENS]]- [[ECOLINK 8W B22 CDL LED BULB 806 LUMENS]]- [[NABICO ENTERPRISES LTD SR]]- [[Retail Market]]- [[ECOLINK 5W B22 CDL LED BULB 470 LUMENS]]- [[ECOLINK 8W B22 WW LED BULB 806 LUMENS]]- [[ECOLINK 9W B22 CDL LED BULB 806 LUMENS]]- [[ELECTRICAL ITEMS]]**Cannibalization (5 Substitutions):** *Direct shelf competitors fighting for the same basket.*- [[ECOLINK 9W B22 WW LED BULB 806 LUMENS]]- [[ECOLINK 8W B22 CDL LED BULB 806 LUMENS]]- [[ECOLINK 5W B22 CDL LED BULB 470 LUMENS]]- [[ECOLINK 8W B22 WW LED BULB 806 LUMENS]]- [[ECOLINK 9W B22 CDL LED BULB 806 LUMENS]]</w:t>
      </w:r>
    </w:p>
    <w:p>
      <w:r>
        <w:t>--------------------</w:t>
      </w:r>
    </w:p>
    <w:p>
      <w:r>
        <w:t>type: SKUdepartment: "ELECTRICAL ITEMS"supplier: "NABICO ENTERPRISES LTD SR"price: 110.00margin: 0.00revenue: 0.00gross_profit: 0.00sales_rank: 5162velocity_ads: 0.0822total_quantity: 30.00</w:t>
      </w:r>
    </w:p>
    <w:p>
      <w:r>
        <w:t>--------------------</w:t>
      </w:r>
    </w:p>
    <w:p>
      <w:pPr>
        <w:pStyle w:val="Heading1"/>
      </w:pPr>
      <w:r>
        <w:t>ECOLINK 5W B22 CDL LED BULB 470 LUMENS### [NODE IDENTITY]* **Network Role:** Active Node* **Macro-Habitat:** [[ELECTRICAL ITEMS]]* **Origin Point:** [[NABICO ENTERPRISES LTD SR]]### [UNIT ECONOMICS &amp;amp; VELOCITY]* **Average Retail Price:** 110.00 KES* **Gross Margin:** 0.00%* **Historical Revenue:** 0.00 KES* **Gross Profit:** 0.00 KES* **Sales Rank:** #5162* **Velocity (Average Daily Sales):** 0.08 units/day* **Total Quantity Moved:** 30.00 units### [THE PHYSICS OF THE SHELF]**The Halo Effect (11 Links):** *Items frequently bought alongside this SKU.*- [[ECOLINK 9W B22 WW LED BULB 806 LUMENS]]- [[ECOLINK 8W B22 CDL LED BULB 806 LUMENS]]- [[NABICO ENTERPRISES LTD SR]]- [[Retail Market]]- [[ECOLINK 5W B22 WW LED BULB 470 LUMENS]]- [[ECOLINK 8W B22 WW LED BULB 806 LUMENS]]- [[ECOLINK 9W B22 CDL LED BULB 806 LUMENS]]- [[ELECTRICAL ITEMS]]**Cannibalization (5 Substitutions):** *Direct shelf competitors fighting for the same basket.*- [[ECOLINK 9W B22 WW LED BULB 806 LUMENS]]- [[ECOLINK 8W B22 CDL LED BULB 806 LUMENS]]- [[ECOLINK 5W B22 WW LED BULB 470 LUMENS]]- [[ECOLINK 8W B22 WW LED BULB 806 LUMENS]]- [[ECOLINK 9W B22 CDL LED BULB 806 LUMENS]]</w:t>
      </w:r>
    </w:p>
    <w:p>
      <w:r>
        <w:t>--------------------</w:t>
      </w:r>
    </w:p>
    <w:p>
      <w:r>
        <w:t>type: SKUdepartment: "ELECTRICAL ITEMS"supplier: "NABICO ENTERPRISES LTD SR"price: 195.00margin: 0.00revenue: 0.00gross_profit: 0.00sales_rank: 17950velocity_ads: 0.0163total_quantity: 3.00</w:t>
      </w:r>
    </w:p>
    <w:p>
      <w:r>
        <w:t>--------------------</w:t>
      </w:r>
    </w:p>
    <w:p>
      <w:pPr>
        <w:pStyle w:val="Heading1"/>
      </w:pPr>
      <w:r>
        <w:t>ECOLINK 16W E27 CDL LED BULB 1521 LUMENS### [NODE IDENTITY]* **Network Role:** Active Node* **Macro-Habitat:** [[ELECTRICAL ITEMS]]* **Origin Point:** [[NABICO ENTERPRISES LTD SR]]### [UNIT ECONOMICS &amp;amp; VELOCITY]* **Average Retail Price:** 195.00 KES* **Gross Margin:** 0.00%* **Historical Revenue:** 0.00 KES* **Gross Profit:** 0.00 KES* **Sales Rank:** #17950* **Velocity (Average Daily Sales):** 0.02 units/day* **Total Quantity Moved:** 3.00 units### [THE PHYSICS OF THE SHELF]**The Halo Effect (11 Links):** *Items frequently bought alongside this SKU.*- [[PHILIPS ESSENTIAL LED BULB G3 7W E27 WW 720 LUMENS]]- [[PHILIPS ESSENTIAL LED BULB G3 7W B22 WW 720 LUMENS]]- [[NABICO ENTERPRISES LTD SR]]- [[Retail Market]]- [[TRAVEL ADAPTOR PLUG GS 2 BLISTER]]-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[[TRAVEL ADAPTOR PLUG GS 2 BLISTER]]-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195.00margin: 0.00revenue: 0.00gross_profit: 0.00sales_rank: 5161velocity_ads: 0.0658total_quantity: 24.00</w:t>
      </w:r>
    </w:p>
    <w:p>
      <w:r>
        <w:t>--------------------</w:t>
      </w:r>
    </w:p>
    <w:p>
      <w:pPr>
        <w:pStyle w:val="Heading1"/>
      </w:pPr>
      <w:r>
        <w:t>ECOLINK 14W E27 WW LED BULB 1521 LUMENS### [NODE IDENTITY]* **Network Role:** Active Node* **Macro-Habitat:** [[ELECTRICAL ITEMS]]* **Origin Point:** [[NABICO ENTERPRISES LTD SR]]### [UNIT ECONOMICS &amp;amp; VELOCITY]* **Average Retail Price:** 195.00 KES* **Gross Margin:** 0.00%* **Historical Revenue:** 0.00 KES* **Gross Profit:** 0.00 KES* **Sales Rank:** #5161* **Velocity (Average Daily Sales):** 0.07 units/day* **Total Quantity Moved:** 24.00 units### [THE PHYSICS OF THE SHELF]**The Halo Effect (11 Links):** *Items frequently bought alongside this SKU.*- [[PHILIPS ESSENTIAL LED BULB G3 7W E27 WW 720 LUMENS]]- [[PHILIPS ESSENTIAL LED BULB G3 7W B22 WW 720 LUMENS]]- [[NABICO ENTERPRISES LTD SR]]- [[Retail Market]]- [[TRAVEL ADAPTOR PLUG GS 2 BLISTER]]-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[[TRAVEL ADAPTOR PLUG GS 2 BLISTER]]-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195.00margin: 0.00revenue: 0.00gross_profit: 0.00sales_rank: 16158velocity_ads: 0.0652total_quantity: 12.00</w:t>
      </w:r>
    </w:p>
    <w:p>
      <w:r>
        <w:t>--------------------</w:t>
      </w:r>
    </w:p>
    <w:p>
      <w:pPr>
        <w:pStyle w:val="Heading1"/>
      </w:pPr>
      <w:r>
        <w:t>ECOLINK 14W E27 CDL LED BULB 1521 LUMENS### [NODE IDENTITY]* **Network Role:** Active Node* **Macro-Habitat:** [[ELECTRICAL ITEMS]]* **Origin Point:** [[NABICO ENTERPRISES LTD SR]]### [UNIT ECONOMICS &amp;amp; VELOCITY]* **Average Retail Price:** 195.00 KES* **Gross Margin:** 0.00%* **Historical Revenue:** 0.00 KES* **Gross Profit:** 0.00 KES* **Sales Rank:** #16158* **Velocity (Average Daily Sales):** 0.07 units/day* **Total Quantity Moved:** 12.00 units### [THE PHYSICS OF THE SHELF]**The Halo Effect (11 Links):** *Items frequently bought alongside this SKU.*- [[PHILIPS ESSENTIAL LED BULB G3 7W E27 WW 720 LUMENS]]- [[PHILIPS ESSENTIAL LED BULB G3 7W B22 WW 720 LUMENS]]- [[NABICO ENTERPRISES LTD SR]]- [[Retail Market]]- [[TRAVEL ADAPTOR PLUG GS 2 BLISTER]]-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[[TRAVEL ADAPTOR PLUG GS 2 BLISTER]]-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195.00margin: 0.00revenue: 0.00gross_profit: 0.00sales_rank: 5160velocity_ads: 0.0658total_quantity: 24.00</w:t>
      </w:r>
    </w:p>
    <w:p>
      <w:r>
        <w:t>--------------------</w:t>
      </w:r>
    </w:p>
    <w:p>
      <w:pPr>
        <w:pStyle w:val="Heading1"/>
      </w:pPr>
      <w:r>
        <w:t>ECOLINK 14W B22 WW LED BULB 1521 LUMENS### [NODE IDENTITY]* **Network Role:** Active Node* **Macro-Habitat:** [[ELECTRICAL ITEMS]]* **Origin Point:** [[NABICO ENTERPRISES LTD SR]]### [UNIT ECONOMICS &amp;amp; VELOCITY]* **Average Retail Price:** 195.00 KES* **Gross Margin:** 0.00%* **Historical Revenue:** 0.00 KES* **Gross Profit:** 0.00 KES* **Sales Rank:** #5160* **Velocity (Average Daily Sales):** 0.07 units/day* **Total Quantity Moved:** 24.00 units### [THE PHYSICS OF THE SHELF]**The Halo Effect (11 Links):** *Items frequently bought alongside this SKU.*- [[PHILIPS ESSENTIAL LED BULB G3 7W E27 WW 720 LUMENS]]- [[PHILIPS ESSENTIAL LED BULB G3 7W B22 WW 720 LUMENS]]- [[NABICO ENTERPRISES LTD SR]]- [[Retail Market]]- [[TRAVEL ADAPTOR PLUG GS 2 BLISTER]]-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[[TRAVEL ADAPTOR PLUG GS 2 BLISTER]]-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195.00margin: 0.00revenue: 0.00gross_profit: 0.00sales_rank: 5159velocity_ads: 0.0329total_quantity: 12.00</w:t>
      </w:r>
    </w:p>
    <w:p>
      <w:r>
        <w:t>--------------------</w:t>
      </w:r>
    </w:p>
    <w:p>
      <w:pPr>
        <w:pStyle w:val="Heading1"/>
      </w:pPr>
      <w:r>
        <w:t>ECOLINK 14W B22 CDL LED BULB 1521 LUMENS### [NODE IDENTITY]* **Network Role:** Active Node* **Macro-Habitat:** [[ELECTRICAL ITEMS]]* **Origin Point:** [[NABICO ENTERPRISES LTD SR]]### [UNIT ECONOMICS &amp;amp; VELOCITY]* **Average Retail Price:** 195.00 KES* **Gross Margin:** 0.00%* **Historical Revenue:** 0.00 KES* **Gross Profit:** 0.00 KES* **Sales Rank:** #5159* **Velocity (Average Daily Sales):** 0.03 units/day* **Total Quantity Moved:** 12.00 units### [THE PHYSICS OF THE SHELF]**The Halo Effect (11 Links):** *Items frequently bought alongside this SKU.*- [[PHILIPS ESSENTIAL LED BULB G3 7W E27 WW 720 LUMENS]]- [[PHILIPS ESSENTIAL LED BULB G3 7W B22 WW 720 LUMENS]]- [[NABICO ENTERPRISES LTD SR]]- [[Retail Market]]- [[TRAVEL ADAPTOR PLUG GS 2 BLISTER]]-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[[TRAVEL ADAPTOR PLUG GS 2 BLISTER]]-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182.50margin: 0.00revenue: 0.00gross_profit: 0.00sales_rank: 22509velocity_ads: 0.0054total_quantity: 1.00</w:t>
      </w:r>
    </w:p>
    <w:p>
      <w:r>
        <w:t>--------------------</w:t>
      </w:r>
    </w:p>
    <w:p>
      <w:pPr>
        <w:pStyle w:val="Heading1"/>
      </w:pPr>
      <w:r>
        <w:t>ECOLINK 11W E27 WW LED BULB 1055 LUMENS### [NODE IDENTITY]* **Network Role:** Active Node* **Macro-Habitat:** [[ELECTRICAL ITEMS]]* **Origin Point:** [[NABICO ENTERPRISES LTD SR]]### [UNIT ECONOMICS &amp;amp; VELOCITY]* **Average Retail Price:** 182.50 KES* **Gross Margin:** 0.00%* **Historical Revenue:** 0.00 KES* **Gross Profit:** 0.00 KES* **Sales Rank:** #22509* **Velocity (Average Daily Sales):** 0.01 units/day* **Total Quantity Moved:** 1.00 units### [THE PHYSICS OF THE SHELF]**The Halo Effect (11 Links):** *Items frequently bought alongside this SKU.*- [[PHILIPS ESSENTIAL LED BULB G3 7W E27 WW 720 LUMENS]]- [[PHILIPS ESSENTIAL LED BULB G3 7W B22 WW 720 LUMENS]]- [[PHILIPS ECOBRIGHT TUBE 36WX4FT]]- [[NABICO ENTERPRISES LTD SR]]- [[Retail Market]]-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[[PHILIPS ECOBRIGHT TUBE 36WX4FT]]-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182.50margin: 0.00revenue: 0.00gross_profit: 0.00sales_rank: 20249velocity_ads: 0.0109total_quantity: 2.00</w:t>
      </w:r>
    </w:p>
    <w:p>
      <w:r>
        <w:t>--------------------</w:t>
      </w:r>
    </w:p>
    <w:p>
      <w:pPr>
        <w:pStyle w:val="Heading1"/>
      </w:pPr>
      <w:r>
        <w:t>ECOLINK 11W E27 CDL LED BULB 1055 LUMENS### [NODE IDENTITY]* **Network Role:** Active Node* **Macro-Habitat:** [[ELECTRICAL ITEMS]]* **Origin Point:** [[NABICO ENTERPRISES LTD SR]]### [UNIT ECONOMICS &amp;amp; VELOCITY]* **Average Retail Price:** 182.50 KES* **Gross Margin:** 0.00%* **Historical Revenue:** 0.00 KES* **Gross Profit:** 0.00 KES* **Sales Rank:** #20249* **Velocity (Average Daily Sales):** 0.01 units/day* **Total Quantity Moved:** 2.00 units### [THE PHYSICS OF THE SHELF]**The Halo Effect (11 Links):** *Items frequently bought alongside this SKU.*- [[PHILIPS ESSENTIAL LED BULB G3 7W E27 WW 720 LUMENS]]- [[PHILIPS ESSENTIAL LED BULB G3 7W B22 WW 720 LUMENS]]- [[PHILIPS ECOBRIGHT TUBE 36WX4FT]]- [[NABICO ENTERPRISES LTD SR]]- [[Retail Market]]-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[[PHILIPS ECOBRIGHT TUBE 36WX4FT]]-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"NABICO ENTERPRISES LTD SR"price: 155.00margin: 0.00revenue: 0.00gross_profit: 0.00sales_rank: 18181velocity_ads: 0.0163total_quantity: 3.00</w:t>
      </w:r>
    </w:p>
    <w:p>
      <w:r>
        <w:t>--------------------</w:t>
      </w:r>
    </w:p>
    <w:p>
      <w:pPr>
        <w:pStyle w:val="Heading1"/>
      </w:pPr>
      <w:r>
        <w:t>ECOLINK 11W B22 CDL LED BULB 1055 LUMENS### [NODE IDENTITY]* **Network Role:** Active Node* **Macro-Habitat:** [[ELECTRICAL ITEMS]]* **Origin Point:** [[NABICO ENTERPRISES LTD SR]]### [UNIT ECONOMICS &amp;amp; VELOCITY]* **Average Retail Price:** 155.00 KES* **Gross Margin:** 0.00%* **Historical Revenue:** 0.00 KES* **Gross Profit:** 0.00 KES* **Sales Rank:** #18181* **Velocity (Average Daily Sales):** 0.02 units/day* **Total Quantity Moved:** 3.00 units### [THE PHYSICS OF THE SHELF]**The Halo Effect (11 Links):** *Items frequently bought alongside this SKU.*- [[ECOLINK 9W B22 WW LED BULB 806 LUMENS]]- [[ECOLINK 10W B22 CDL LED BULB 1055 LUMENS]]- [[PHILIPS ECOBRIGHT TUBE 36WX4FT]]- [[NABICO ENTERPRISES LTD SR]]- [[Retail Market]]- [[ECOLINK 8W B22 WW LED BULB 806 LUMENS]]- [[ECOLINK 11W B22 WW LED BULB 1055 LUMENS]]- [[ELECTRICAL ITEMS]]**Cannibalization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"CREATIVE INNOVATIONS LTD SR"price: 125.00margin: 0.00revenue: 0.00gross_profit: 0.00sales_rank: 15387velocity_ads: 0.0055total_quantity: 2.00</w:t>
      </w:r>
    </w:p>
    <w:p>
      <w:r>
        <w:t>--------------------</w:t>
      </w:r>
    </w:p>
    <w:p>
      <w:pPr>
        <w:pStyle w:val="Heading1"/>
      </w:pPr>
      <w:r>
        <w:t>ILM 3W LED GLS LAMP E27 DL FR### [NODE IDENTITY]* **Network Role:** Active Node* **Macro-Habitat:** [[ELECTRICAL ITEMS]]* **Origin Point:** [[CREATIVE INNOVATIONS LTD SR]]### [UNIT ECONOMICS &amp;amp; VELOCITY]* **Average Retail Price:** 125.00 KES* **Gross Margin:** 0.00%* **Historical Revenue:** 0.00 KES* **Gross Profit:** 0.00 KES* **Sales Rank:** #15387* **Velocity (Average Daily Sales):** 0.01 units/day* **Total Quantity Moved:** 2.00 units### [THE PHYSICS OF THE SHELF]**The Halo Effect (11 Links):** *Items frequently bought alongside this SKU.*- [[ECOLINK 9W B22 WW LED BULB 806 LUMENS]]- [[Retail Market]]- [[ECOLINK 5W B22 CDL LED BULB 470 LUMENS]]- [[ILM 3W LED CANDLE E14 WW FR]]- [[ECOLINK 5W B22 WW LED BULB 470 LUMENS]]- [[ECOLINK 8W B22 WW LED BULB 806 LUMENS]]- [[CREATIVE INNOVATIONS LTD SR]]- [[ELECTRICAL ITEMS]]**Cannibalization (5 Substitutions):** *Direct shelf competitors fighting for the same basket.*- [[ECOLINK 9W B22 WW LED BULB 806 LUMENS]]- [[ECOLINK 5W B22 CDL LED BULB 470 LUMENS]]- [[ILM 3W LED CANDLE E14 WW FR]]- [[ECOLINK 5W B22 WW LED BULB 470 LUMENS]]- [[ECOLINK 8W B22 WW LED BULB 806 LUMENS]]</w:t>
      </w:r>
    </w:p>
    <w:p>
      <w:r>
        <w:t>--------------------</w:t>
      </w:r>
    </w:p>
    <w:p>
      <w:r>
        <w:t>type: SKUdepartment: "ELECTRICAL ITEMS"supplier: "CREATIVE INNOVATIONS LTD SR"price: 145.00margin: 0.00revenue: 0.00gross_profit: 0.00sales_rank: 5193velocity_ads: 0.0274total_quantity: 10.00</w:t>
      </w:r>
    </w:p>
    <w:p>
      <w:r>
        <w:t>--------------------</w:t>
      </w:r>
    </w:p>
    <w:p>
      <w:pPr>
        <w:pStyle w:val="Heading1"/>
      </w:pPr>
      <w:r>
        <w:t>ILM 3W LED CANDLE E14 WW FR### [NODE IDENTITY]* **Network Role:** Active Node* **Macro-Habitat:** [[ELECTRICAL ITEMS]]* **Origin Point:** [[CREATIVE INNOVATIONS LTD SR]]### [UNIT ECONOMICS &amp;amp; VELOCITY]* **Average Retail Price:** 145.00 KES* **Gross Margin:** 0.00%* **Historical Revenue:** 0.00 KES* **Gross Profit:** 0.00 KES* **Sales Rank:** #5193* **Velocity (Average Daily Sales):** 0.03 units/day* **Total Quantity Moved:** 10.00 units### [THE PHYSICS OF THE SHELF]**The Halo Effect (11 Links):** *Items frequently bought alongside this SKU.*- [[ECOLINK 9W B22 WW LED BULB 806 LUMENS]]- [[ECOLINK 10W B22 CDL LED BULB 1055 LUMENS]]- [[PHILIPS ECOBRIGHT TUBE 36WX4FT]]- [[Retail Market]]- [[CREATIVE INNOVATIONS LTD SR]]- [[ECOLINK 8W B22 WW LED BULB 806 LUMENS]]- [[ECOLINK 11W B22 WW LED BULB 1055 LUMENS]]- [[ELECTRICAL ITEMS]]**Cannibalization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"CREATIVE INNOVATIONS LTD SR"price: 185.00margin: 0.00revenue: 0.00gross_profit: 0.00sales_rank: 5192velocity_ads: 0.0384total_quantity: 14.00</w:t>
      </w:r>
    </w:p>
    <w:p>
      <w:r>
        <w:t>--------------------</w:t>
      </w:r>
    </w:p>
    <w:p>
      <w:pPr>
        <w:pStyle w:val="Heading1"/>
      </w:pPr>
      <w:r>
        <w:t>ILM 3W LED CANDLE E14 DL FR### [NODE IDENTITY]* **Network Role:** Active Node* **Macro-Habitat:** [[ELECTRICAL ITEMS]]* **Origin Point:** [[CREATIVE INNOVATIONS LTD SR]]### [UNIT ECONOMICS &amp;amp; VELOCITY]* **Average Retail Price:** 185.00 KES* **Gross Margin:** 0.00%* **Historical Revenue:** 0.00 KES* **Gross Profit:** 0.00 KES* **Sales Rank:** #5192* **Velocity (Average Daily Sales):** 0.04 units/day* **Total Quantity Moved:** 14.00 units### [THE PHYSICS OF THE SHELF]**The Halo Effect (11 Links):** *Items frequently bought alongside this SKU.*- [[PHILIPS ESSENTIAL LED BULB G3 7W E27 WW 720 LUMENS]]- [[PHILIPS ESSENTIAL LED BULB G3 7W B22 WW 720 LUMENS]]- [[PHILIPS ECOBRIGHT TUBE 36WX4FT]]- [[Retail Market]]- [[PHILIPS ESSENTIAL LED BULB G3 5W B22 WW 504 LUMENS]]- [[CREATIVE INNOVATIONS LTD SR]]-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[[PHILIPS ECOBRIGHT TUBE 36WX4FT]]-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"CREATIVE INNOVATIONS LTD SR"price: 245.00margin: 0.00revenue: 0.00gross_profit: 0.00sales_rank: 5191velocity_ads: 0.0164total_quantity: 6.00</w:t>
      </w:r>
    </w:p>
    <w:p>
      <w:r>
        <w:t>--------------------</w:t>
      </w:r>
    </w:p>
    <w:p>
      <w:pPr>
        <w:pStyle w:val="Heading1"/>
      </w:pPr>
      <w:r>
        <w:t>ILM 13W LED GLS LAMP E27 DL### [NODE IDENTITY]* **Network Role:** Active Node* **Macro-Habitat:** [[ELECTRICAL ITEMS]]* **Origin Point:** [[CREATIVE INNOVATIONS LTD SR]]### [UNIT ECONOMICS &amp;amp; VELOCITY]* **Average Retail Price:** 245.00 KES* **Gross Margin:** 0.00%* **Historical Revenue:** 0.00 KES* **Gross Profit:** 0.00 KES* **Sales Rank:** #5191* **Velocity (Average Daily Sales):** 0.02 units/day* **Total Quantity Moved:** 6.00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[[CREATIVE INNOVATIONS LTD SR]]-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"CREATIVE INNOVATIONS LTD SR"price: 295.00margin: 0.00revenue: 0.00gross_profit: 0.00sales_rank: 5190velocity_ads: 0.0110total_quantity: 4.00</w:t>
      </w:r>
    </w:p>
    <w:p>
      <w:r>
        <w:t>--------------------</w:t>
      </w:r>
    </w:p>
    <w:p>
      <w:pPr>
        <w:pStyle w:val="Heading1"/>
      </w:pPr>
      <w:r>
        <w:t>ILM 11W LED GLS LAMP E27 WW### [NODE IDENTITY]* **Network Role:** Active Node* **Macro-Habitat:** [[ELECTRICAL ITEMS]]* **Origin Point:** [[CREATIVE INNOVATIONS LTD SR]]### [UNIT ECONOMICS &amp;amp; VELOCITY]* **Average Retail Price:** 295.00 KES* **Gross Margin:** 0.00%* **Historical Revenue:** 0.00 KES* **Gross Profit:** 0.00 KES* **Sales Rank:** #5190* **Velocity (Average Daily Sales):** 0.01 units/day* **Total Quantity Moved:** 4.00 units### [THE PHYSICS OF THE SHELF]**The Halo Effect (11 Links):** *Items frequently bought alongside this SKU.*- [[XMAS LIGHTS LED 12X5X7CM AKA3718]]- [[PHILIPS ESSENTIAL LED BULB G3 9W B22 CDL 950 LUMENS]]- [[GE SNOWCONE A55 3000K 8W E27]]- [[Retail Market]]- [[ECOLINK CDL 4.7W 50W 865 LED GU10]]- [[ENSAVE LED CANDLE 3W E14 CDL]]- [[CREATIVE INNOVATIONS LTD SR]]- [[ELECTRICAL ITEMS]]**Cannibalization (5 Substitutions):** *Direct shelf competitors fighting for the same basket.*- [[XMAS LIGHTS LED 12X5X7CM AKA3718]]- [[PHILIPS ESSENTIAL LED BULB G3 9W B22 CDL 950 LUMENS]]- [[GE SNOWCONE A55 3000K 8W E27]]- [[ECOLINK CDL 4.7W 50W 865 LED GU10]]- [[ENSAVE LED CANDLE 3W E14 CDL]]</w:t>
      </w:r>
    </w:p>
    <w:p>
      <w:r>
        <w:t>--------------------</w:t>
      </w:r>
    </w:p>
    <w:p>
      <w:r>
        <w:t>type: SKUdepartment: "ELECTRICAL ITEMS"supplier: "CREATIVE INNOVATIONS LTD SR"price: 275.00margin: 0.00revenue: 0.00gross_profit: 0.00sales_rank: 5189velocity_ads: 0.0055total_quantity: 2.00</w:t>
      </w:r>
    </w:p>
    <w:p>
      <w:r>
        <w:t>--------------------</w:t>
      </w:r>
    </w:p>
    <w:p>
      <w:pPr>
        <w:pStyle w:val="Heading1"/>
      </w:pPr>
      <w:r>
        <w:t>ILM 11W LED GLS LAMP E27 DL### [NODE IDENTITY]* **Network Role:** Active Node* **Macro-Habitat:** [[ELECTRICAL ITEMS]]* **Origin Point:** [[CREATIVE INNOVATIONS LTD SR]]### [UNIT ECONOMICS &amp;amp; VELOCITY]* **Average Retail Price:** 275.00 KES* **Gross Margin:** 0.00%* **Historical Revenue:** 0.00 KES* **Gross Profit:** 0.00 KES* **Sales Rank:** #5189* **Velocity (Average Daily Sales):** 0.01 units/day* **Total Quantity Moved:** 2.00 units### [THE PHYSICS OF THE SHELF]**The Halo Effect (11 Links):** *Items frequently bought alongside this SKU.*- [[PHILIPS ESSENTIAL LED BULB G3 9W B22 CDL 950 LUMENS]]- [[GE SNOWCONE A55 3000K 8W E27]]- [[Retail Market]]- [[TRAVEL ADAPTOR PLUG GS 2 BLISTER]]- [[ECOLINK CDL 4.7W 50W 865 LED GU10]]- [[ENSAVE LED CANDLE 3W E14 CDL]]- [[CREATIVE INNOVATIONS LTD SR]]- [[ELECTRICAL ITEMS]]**Cannibalization (5 Substitutions):** *Direct shelf competitors fighting for the same basket.*- [[PHILIPS ESSENTIAL LED BULB G3 9W B22 CDL 950 LUMENS]]- [[GE SNOWCONE A55 3000K 8W E27]]- [[TRAVEL ADAPTOR PLUG GS 2 BLISTER]]- [[ECOLINK CDL 4.7W 50W 865 LED GU10]]- [[ENSAVE LED CANDLE 3W E14 CDL]]</w:t>
      </w:r>
    </w:p>
    <w:p>
      <w:r>
        <w:t>--------------------</w:t>
      </w:r>
    </w:p>
    <w:p>
      <w:r>
        <w:t>type: SKUdepartment: "ELECTRICAL ITEMS"supplier: "CREATIVE INNOVATIONS LTD SR"price: 145.00margin: 0.00revenue: 0.00gross_profit: 0.00sales_rank: 17530velocity_ads: 0.0380total_quantity: 7.00</w:t>
      </w:r>
    </w:p>
    <w:p>
      <w:r>
        <w:t>--------------------</w:t>
      </w:r>
    </w:p>
    <w:p>
      <w:pPr>
        <w:pStyle w:val="Heading1"/>
      </w:pPr>
      <w:r>
        <w:t>ILM 5W LED GLS LAMP E27 DL FR### [NODE IDENTITY]* **Network Role:** Active Node* **Macro-Habitat:** [[ELECTRICAL ITEMS]]* **Origin Point:** [[CREATIVE INNOVATIONS LTD SR]]### [UNIT ECONOMICS &amp;amp; VELOCITY]* **Average Retail Price:** 145.00 KES* **Gross Margin:** 0.00%* **Historical Revenue:** 0.00 KES* **Gross Profit:** 0.00 KES* **Sales Rank:** #17530* **Velocity (Average Daily Sales):** 0.04 units/day* **Total Quantity Moved:** 7.00 units### [THE PHYSICS OF THE SHELF]**The Halo Effect (11 Links):** *Items frequently bought alongside this SKU.*- [[ECOLINK 9W B22 WW LED BULB 806 LUMENS]]- [[ECOLINK 10W B22 CDL LED BULB 1055 LUMENS]]- [[PHILIPS ECOBRIGHT TUBE 36WX4FT]]- [[Retail Market]]- [[CREATIVE INNOVATIONS LTD SR]]- [[ECOLINK 8W B22 WW LED BULB 806 LUMENS]]- [[ECOLINK 11W B22 WW LED BULB 1055 LUMENS]]- [[ELECTRICAL ITEMS]]**Cannibalization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"CREATIVE INNOVATIONS LTD SR"price: 145.00margin: 0.00revenue: 0.00gross_profit: 0.00sales_rank: 5194velocity_ads: 0.0493total_quantity: 18.00</w:t>
      </w:r>
    </w:p>
    <w:p>
      <w:r>
        <w:t>--------------------</w:t>
      </w:r>
    </w:p>
    <w:p>
      <w:pPr>
        <w:pStyle w:val="Heading1"/>
      </w:pPr>
      <w:r>
        <w:t>ILM 5W LED GLS LAMP E27 WW FR### [NODE IDENTITY]* **Network Role:** Active Node* **Macro-Habitat:** [[ELECTRICAL ITEMS]]* **Origin Point:** [[CREATIVE INNOVATIONS LTD SR]]### [UNIT ECONOMICS &amp;amp; VELOCITY]* **Average Retail Price:** 145.00 KES* **Gross Margin:** 0.00%* **Historical Revenue:** 0.00 KES* **Gross Profit:** 0.00 KES* **Sales Rank:** #5194* **Velocity (Average Daily Sales):** 0.05 units/day* **Total Quantity Moved:** 18.00 units### [THE PHYSICS OF THE SHELF]**The Halo Effect (11 Links):** *Items frequently bought alongside this SKU.*- [[ECOLINK 9W B22 WW LED BULB 806 LUMENS]]- [[ECOLINK 10W B22 CDL LED BULB 1055 LUMENS]]- [[PHILIPS ECOBRIGHT TUBE 36WX4FT]]- [[Retail Market]]- [[CREATIVE INNOVATIONS LTD SR]]- [[ECOLINK 8W B22 WW LED BULB 806 LUMENS]]- [[ECOLINK 11W B22 WW LED BULB 1055 LUMENS]]- [[ELECTRICAL ITEMS]]**Cannibalization (5 Substitutions):** *Direct shelf competitors fighting for the same basket.*- [[ECOLINK 9W B22 WW LED BULB 806 LUMENS]]- [[ECOLINK 10W B22 CDL LED BULB 1055 LUMENS]]- [[PHILIPS ECOBRIGHT TUBE 36WX4FT]]- [[ECOLINK 8W B22 WW LED BULB 806 LUMENS]]- [[ECOLINK 11W B22 WW LED BULB 1055 LUMENS]]</w:t>
      </w:r>
    </w:p>
    <w:p>
      <w:r>
        <w:t>--------------------</w:t>
      </w:r>
    </w:p>
    <w:p>
      <w:r>
        <w:t>type: SKUdepartment: "ELECTRICAL ITEMS"supplier: "CREATIVE INNOVATIONS LTD SR"price: 225.00margin: 0.00revenue: 0.00gross_profit: 0.00sales_rank: 17313velocity_ads: 0.0380total_quantity: 7.00</w:t>
      </w:r>
    </w:p>
    <w:p>
      <w:r>
        <w:t>--------------------</w:t>
      </w:r>
    </w:p>
    <w:p>
      <w:pPr>
        <w:pStyle w:val="Heading1"/>
      </w:pPr>
      <w:r>
        <w:t>ILM 7W LED GLS LAMP E27 DL FR### [NODE IDENTITY]* **Network Role:** Active Node* **Macro-Habitat:** [[ELECTRICAL ITEMS]]* **Origin Point:** [[CREATIVE INNOVATIONS LTD SR]]### [UNIT ECONOMICS &amp;amp; VELOCITY]* **Average Retail Price:** 225.00 KES* **Gross Margin:** 0.00%* **Historical Revenue:** 0.00 KES* **Gross Profit:** 0.00 KES* **Sales Rank:** #17313* **Velocity (Average Daily Sales):** 0.04 units/day* **Total Quantity Moved:** 7.00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[[CREATIVE INNOVATIONS LTD SR]]-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"CREATIVE INNOVATIONS LTD SR"price: 225.00margin: 0.00revenue: 0.00gross_profit: 0.00sales_rank: 15388velocity_ads: 0.0219total_quantity: 8.00</w:t>
      </w:r>
    </w:p>
    <w:p>
      <w:r>
        <w:t>--------------------</w:t>
      </w:r>
    </w:p>
    <w:p>
      <w:pPr>
        <w:pStyle w:val="Heading1"/>
      </w:pPr>
      <w:r>
        <w:t>ILM 7W LED GLS LAMP E27 WW FR### [NODE IDENTITY]* **Network Role:** Active Node* **Macro-Habitat:** [[ELECTRICAL ITEMS]]* **Origin Point:** [[CREATIVE INNOVATIONS LTD SR]]### [UNIT ECONOMICS &amp;amp; VELOCITY]* **Average Retail Price:** 225.00 KES* **Gross Margin:** 0.00%* **Historical Revenue:** 0.00 KES* **Gross Profit:** 0.00 KES* **Sales Rank:** #15388* **Velocity (Average Daily Sales):** 0.02 units/day* **Total Quantity Moved:** 8.00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[[CREATIVE INNOVATIONS LTD SR]]-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"CREATIVE INNOVATIONS LTD SR"price: 895.00margin: 0.00revenue: 0.00gross_profit: 0.00sales_rank: 17132velocity_ads: 0.0326total_quantity: 6.00</w:t>
      </w:r>
    </w:p>
    <w:p>
      <w:r>
        <w:t>--------------------</w:t>
      </w:r>
    </w:p>
    <w:p>
      <w:pPr>
        <w:pStyle w:val="Heading1"/>
      </w:pPr>
      <w:r>
        <w:t>ILM.7W RECHARGEABLE LAMP B22 #ILM08803LA### [NODE IDENTITY]* **Network Role:** Active Node* **Macro-Habitat:** [[ELECTRICAL ITEMS]]* **Origin Point:** [[CREATIVE INNOVATIONS LTD SR]]### [UNIT ECONOMICS &amp;amp; VELOCITY]* **Average Retail Price:** 895.00 KES* **Gross Margin:** 0.00%* **Historical Revenue:** 0.00 KES* **Gross Profit:** 0.00 KES* **Sales Rank:** #17132* **Velocity (Average Daily Sales):** 0.03 units/day* **Total Quantity Moved:** 6.00 units### [THE PHYSICS OF THE SHELF]**The Halo Effect (11 Links):** *Items frequently bought alongside this SKU.*- [[PHILIPS LED BULB 19W B22 WW A80]]- [[PHILIPS LED BULB 19W E27 CDL A80]]- [[Retail Market]]- [[PHILIPS LED BULB 19W E27 WW A80]]- [[CREATIVE INNOVATIONS LTD SR]]- [[PHILIPS LED BULB 19W B22 CDL A80]]- [[ELECTRICAL ITEMS]]- [[ILM IMMERSION WATER HEATER]]**Cannibalization (5 Substitutions):** *Direct shelf competitors fighting for the same basket.*- [[PHILIPS LED BULB 19W B22 WW A80]]- [[PHILIPS LED BULB 19W E27 CDL A80]]- [[PHILIPS LED BULB 19W E27 WW A80]]- [[PHILIPS LED BULB 19W B22 CDL A80]]- [[ILM IMMERSION WATER HEATER]]</w:t>
      </w:r>
    </w:p>
    <w:p>
      <w:r>
        <w:t>--------------------</w:t>
      </w:r>
    </w:p>
    <w:p>
      <w:r>
        <w:t>type: SKUdepartment: "ELECTRICAL ITEMS"supplier: "CREATIVE INNOVATIONS LTD SR"price: 175.00margin: 0.00revenue: 0.00gross_profit: 0.00sales_rank: 5198velocity_ads: 0.0164total_quantity: 6.00</w:t>
      </w:r>
    </w:p>
    <w:p>
      <w:r>
        <w:t>--------------------</w:t>
      </w:r>
    </w:p>
    <w:p>
      <w:pPr>
        <w:pStyle w:val="Heading1"/>
      </w:pPr>
      <w:r>
        <w:t>ILM.7W LED GLS LAMP B22 DL FR#WM027GL### [NODE IDENTITY]* **Network Role:** Active Node* **Macro-Habitat:** [[ELECTRICAL ITEMS]]* **Origin Point:** [[CREATIVE INNOVATIONS LTD SR]]### [UNIT ECONOMICS &amp;amp; VELOCITY]* **Average Retail Price:** 175.00 KES* **Gross Margin:** 0.00%* **Historical Revenue:** 0.00 KES* **Gross Profit:** 0.00 KES* **Sales Rank:** #5198* **Velocity (Average Daily Sales):** 0.02 units/day* **Total Quantity Moved:** 6.00 units### [THE PHYSICS OF THE SHELF]**The Halo Effect (11 Links):** *Items frequently bought alongside this SKU.*- [[ECOLINK 10W B22 CDL LED BULB 1055 LUMENS]]- [[PHILIPS ECOBRIGHT TUBE 36WX4FT]]- [[Retail Market]]- [[ECOLINK 10W B22 WW LED BULB 1055 LUMENS]]- [[PHILIPS ESSENTIAL LED BULB G3 5W B22 WW 504 LUMENS]]- [[CREATIVE INNOVATIONS LTD SR]]- [[ECOLINK 11W B22 WW LED BULB 1055 LUMENS]]- [[ELECTRICAL ITEMS]]**Cannibalization (5 Substitutions):** *Direct shelf competitors fighting for the same basket.*- [[ECOLINK 10W B22 CDL LED BULB 1055 LUMENS]]- [[PHILIPS ECOBRIGHT TUBE 36WX4FT]]- [[ECOLINK 10W B22 WW LED BULB 1055 LUMENS]]- [[PHILIPS ESSENTIAL LED BULB G3 5W B22 WW 504 LUMENS]]- [[ECOLINK 11W B22 WW LED BULB 1055 LUMENS]]</w:t>
      </w:r>
    </w:p>
    <w:p>
      <w:r>
        <w:t>--------------------</w:t>
      </w:r>
    </w:p>
    <w:p>
      <w:r>
        <w:t>type: SKUdepartment: "ELECTRICAL ITEMS"supplier: "CREATIVE INNOVATIONS LTD SR"price: 175.00margin: 0.00revenue: 0.00gross_profit: 0.00sales_rank: 5197velocity_ads: 0.0055total_quantity: 2.00</w:t>
      </w:r>
    </w:p>
    <w:p>
      <w:r>
        <w:t>--------------------</w:t>
      </w:r>
    </w:p>
    <w:p>
      <w:pPr>
        <w:pStyle w:val="Heading1"/>
      </w:pPr>
      <w:r>
        <w:t>ILM.7W GLS LAMP B22 WW FR#WM028GL### [NODE IDENTITY]* **Network Role:** Active Node* **Macro-Habitat:** [[ELECTRICAL ITEMS]]* **Origin Point:** [[CREATIVE INNOVATIONS LTD SR]]### [UNIT ECONOMICS &amp;amp; VELOCITY]* **Average Retail Price:** 175.00 KES* **Gross Margin:** 0.00%* **Historical Revenue:** 0.00 KES* **Gross Profit:** 0.00 KES* **Sales Rank:** #5197* **Velocity (Average Daily Sales):** 0.01 units/day* **Total Quantity Moved:** 2.00 units### [THE PHYSICS OF THE SHELF]**The Halo Effect (11 Links):** *Items frequently bought alongside this SKU.*- [[ECOLINK 10W B22 CDL LED BULB 1055 LUMENS]]- [[PHILIPS ECOBRIGHT TUBE 36WX4FT]]- [[Retail Market]]- [[ECOLINK 10W B22 WW LED BULB 1055 LUMENS]]- [[PHILIPS ESSENTIAL LED BULB G3 5W B22 WW 504 LUMENS]]- [[CREATIVE INNOVATIONS LTD SR]]- [[ECOLINK 11W B22 WW LED BULB 1055 LUMENS]]- [[ELECTRICAL ITEMS]]**Cannibalization (5 Substitutions):** *Direct shelf competitors fighting for the same basket.*- [[ECOLINK 10W B22 CDL LED BULB 1055 LUMENS]]- [[PHILIPS ECOBRIGHT TUBE 36WX4FT]]- [[ECOLINK 10W B22 WW LED BULB 1055 LUMENS]]- [[PHILIPS ESSENTIAL LED BULB G3 5W B22 WW 504 LUMENS]]- [[ECOLINK 11W B22 WW LED BULB 1055 LUMENS]]</w:t>
      </w:r>
    </w:p>
    <w:p>
      <w:r>
        <w:t>--------------------</w:t>
      </w:r>
    </w:p>
    <w:p>
      <w:r>
        <w:t>type: SKUdepartment: "ELECTRICAL ITEMS"supplier: "CREATIVE INNOVATIONS LTD SR"price: 170.00margin: 0.00revenue: 0.00gross_profit: 0.00sales_rank: 15389velocity_ads: 0.0055total_quantity: 2.00</w:t>
      </w:r>
    </w:p>
    <w:p>
      <w:r>
        <w:t>--------------------</w:t>
      </w:r>
    </w:p>
    <w:p>
      <w:pPr>
        <w:pStyle w:val="Heading1"/>
      </w:pPr>
      <w:r>
        <w:t>ILM.5W LED GLS LAMP B22 DL FR#023GL### [NODE IDENTITY]* **Network Role:** Active Node* **Macro-Habitat:** [[ELECTRICAL ITEMS]]* **Origin Point:** [[CREATIVE INNOVATIONS LTD SR]]### [UNIT ECONOMICS &amp;amp; VELOCITY]* **Average Retail Price:** 170.00 KES* **Gross Margin:** 0.00%* **Historical Revenue:** 0.00 KES* **Gross Profit:** 0.00 KES* **Sales Rank:** #15389* **Velocity (Average Daily Sales):** 0.01 units/day* **Total Quantity Moved:** 2.00 units### [THE PHYSICS OF THE SHELF]**The Halo Effect (11 Links):** *Items frequently bought alongside this SKU.*- [[ECOLINK 10W B22 CDL LED BULB 1055 LUMENS]]- [[PHILIPS ECOBRIGHT TUBE 36WX4FT]]- [[Retail Market]]- [[ECOLINK 10W B22 WW LED BULB 1055 LUMENS]]- [[PHILIPS ESSENTIAL LED BULB G3 5W B22 WW 504 LUMENS]]- [[CREATIVE INNOVATIONS LTD SR]]- [[ECOLINK 11W B22 WW LED BULB 1055 LUMENS]]- [[ELECTRICAL ITEMS]]**Cannibalization (5 Substitutions):** *Direct shelf competitors fighting for the same basket.*- [[ECOLINK 10W B22 CDL LED BULB 1055 LUMENS]]- [[PHILIPS ECOBRIGHT TUBE 36WX4FT]]- [[ECOLINK 10W B22 WW LED BULB 1055 LUMENS]]- [[PHILIPS ESSENTIAL LED BULB G3 5W B22 WW 504 LUMENS]]- [[ECOLINK 11W B22 WW LED BULB 1055 LUMENS]]</w:t>
      </w:r>
    </w:p>
    <w:p>
      <w:r>
        <w:t>--------------------</w:t>
      </w:r>
    </w:p>
    <w:p>
      <w:r>
        <w:t>type: SKUdepartment: "ELECTRICAL ITEMS"supplier: "CREATIVE INNOVATIONS LTD SR"price: 220.00margin: 0.00revenue: 0.00gross_profit: 0.00sales_rank: 17339velocity_ads: 0.0543total_quantity: 10.00</w:t>
      </w:r>
    </w:p>
    <w:p>
      <w:r>
        <w:t>--------------------</w:t>
      </w:r>
    </w:p>
    <w:p>
      <w:pPr>
        <w:pStyle w:val="Heading1"/>
      </w:pPr>
      <w:r>
        <w:t>ILM 9W LED GLS LAMP E27 WW### [NODE IDENTITY]* **Network Role:** Active Node* **Macro-Habitat:** [[ELECTRICAL ITEMS]]* **Origin Point:** [[CREATIVE INNOVATIONS LTD SR]]### [UNIT ECONOMICS &amp;amp; VELOCITY]* **Average Retail Price:** 220.00 KES* **Gross Margin:** 0.00%* **Historical Revenue:** 0.00 KES* **Gross Profit:** 0.00 KES* **Sales Rank:** #17339* **Velocity (Average Daily Sales):** 0.05 units/day* **Total Quantity Moved:** 10.00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[[CREATIVE INNOVATIONS LTD SR]]-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"CREATIVE INNOVATIONS LTD SR"price: 195.00margin: 0.00revenue: 0.00gross_profit: 0.00sales_rank: 5196velocity_ads: 0.0274total_quantity: 10.00</w:t>
      </w:r>
    </w:p>
    <w:p>
      <w:r>
        <w:t>--------------------</w:t>
      </w:r>
    </w:p>
    <w:p>
      <w:pPr>
        <w:pStyle w:val="Heading1"/>
      </w:pPr>
      <w:r>
        <w:t>ILM 9W LED GLS LAMP E27 DL### [NODE IDENTITY]* **Network Role:** Active Node* **Macro-Habitat:** [[ELECTRICAL ITEMS]]* **Origin Point:** [[CREATIVE INNOVATIONS LTD SR]]### [UNIT ECONOMICS &amp;amp; VELOCITY]* **Average Retail Price:** 195.00 KES* **Gross Margin:** 0.00%* **Historical Revenue:** 0.00 KES* **Gross Profit:** 0.00 KES* **Sales Rank:** #5196* **Velocity (Average Daily Sales):** 0.03 units/day* **Total Quantity Moved:** 10.00 units### [THE PHYSICS OF THE SHELF]**The Halo Effect (11 Links):** *Items frequently bought alongside this SKU.*- [[PHILIPS ESSENTIAL LED BULB G3 7W E27 WW 720 LUMENS]]- [[PHILIPS ESSENTIAL LED BULB G3 7W B22 WW 720 LUMENS]]- [[Retail Market]]- [[TRAVEL ADAPTOR PLUG GS 2 BLISTER]]- [[PHILIPS ESSENTIAL LED BULB G3 5W B22 WW 504 LUMENS]]- [[CREATIVE INNOVATIONS LTD SR]]-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[[TRAVEL ADAPTOR PLUG GS 2 BLISTER]]-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"CREATIVE INNOVATIONS LTD SR"price: 245.00margin: 0.00revenue: 0.00gross_profit: 0.00sales_rank: 5195velocity_ads: 0.0110total_quantity: 4.00</w:t>
      </w:r>
    </w:p>
    <w:p>
      <w:r>
        <w:t>--------------------</w:t>
      </w:r>
    </w:p>
    <w:p>
      <w:pPr>
        <w:pStyle w:val="Heading1"/>
      </w:pPr>
      <w:r>
        <w:t>ILM 9W LED GLS LAMP B22 DL### [NODE IDENTITY]* **Network Role:** Active Node* **Macro-Habitat:** [[ELECTRICAL ITEMS]]* **Origin Point:** [[CREATIVE INNOVATIONS LTD SR]]### [UNIT ECONOMICS &amp;amp; VELOCITY]* **Average Retail Price:** 245.00 KES* **Gross Margin:** 0.00%* **Historical Revenue:** 0.00 KES* **Gross Profit:** 0.00 KES* **Sales Rank:** #5195* **Velocity (Average Daily Sales):** 0.01 units/day* **Total Quantity Moved:** 4.00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[[CREATIVE INNOVATIONS LTD SR]]-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"PRESTIGE DISTRIBUTORS SR"price: 3003.00margin: 0.00revenue: 0.00gross_profit: 0.00sales_rank: 18544velocity_ads: 0.0300total_quantity: 0.00</w:t>
      </w:r>
    </w:p>
    <w:p>
      <w:r>
        <w:t>--------------------</w:t>
      </w:r>
    </w:p>
    <w:p>
      <w:pPr>
        <w:pStyle w:val="Heading1"/>
      </w:pPr>
      <w:r>
        <w:t>ENSAVE 6 WAY POWER OUTLET EXTENSION CORD### [NODE IDENTITY]* **Network Role:** Active Node* **Macro-Habitat:** [[ELECTRICAL ITEMS]]* **Origin Point:** [[PRESTIGE DISTRIBUTORS SR]]### [UNIT ECONOMICS &amp;amp; VELOCITY]* **Average Retail Price:** 3,003.00 KES* **Gross Margin:** 0.00%* **Historical Revenue:** 0.00 KES* **Gross Profit:** 0.00 KES* **Sales Rank:** #18544* **Velocity (Average Daily Sales):** 0.03 units/day* **Total Quantity Moved:** 0.00 units### [THE PHYSICS OF THE SHELF]**The Halo Effect (11 Links):** *Items frequently bought alongside this SKU.*- [[ENSAVE 3 WAY+USB POWER OUTLET EXT. CORD BLACK]]- [[MIKA MVP7TVS TV PROTECTOR 7AMPS]]- [[ENSAVE 3 WAY+USB POWER OUTLET EXT. CORD WHITE]]- [[Retail Market]]- [[MIKA MVP7FRS FRIDGE PROTECTOR 7AMPS]]- [[MIKA MVPX13A4W MULTIPROTECTOR 4WAY]]- [[ELECTRICAL ITEMS]]- [[PRESTIGE DISTRIBUTORS SR]]**Cannibalization (5 Substitutions):** *Direct shelf competitors fighting for the same basket.*- [[ENSAVE 3 WAY+USB POWER OUTLET EXT. CORD BLACK]]- [[MIKA MVP7TVS TV PROTECTOR 7AMPS]]- [[ENSAVE 3 WAY+USB POWER OUTLET EXT. CORD WHITE]]- [[MIKA MVP7FRS FRIDGE PROTECTOR 7AMPS]]- [[MIKA MVPX13A4W MULTIPROTECTOR 4WAY]]</w:t>
      </w:r>
    </w:p>
    <w:p>
      <w:r>
        <w:t>--------------------</w:t>
      </w:r>
    </w:p>
    <w:p>
      <w:r>
        <w:t>type: SKUdepartment: "ELECTRICAL ITEMS"supplier: "PRESTIGE DISTRIBUTORS SR"price: 2574.00margin: 0.00revenue: 0.00gross_profit: 0.00sales_rank: 5172velocity_ads: 0.0219total_quantity: 8.00</w:t>
      </w:r>
    </w:p>
    <w:p>
      <w:r>
        <w:t>--------------------</w:t>
      </w:r>
    </w:p>
    <w:p>
      <w:pPr>
        <w:pStyle w:val="Heading1"/>
      </w:pPr>
      <w:r>
        <w:t>ENSAVE 4 WAY POWER OUTLET EXTENSION CORD### [NODE IDENTITY]* **Network Role:** Active Node* **Macro-Habitat:** [[ELECTRICAL ITEMS]]* **Origin Point:** [[PRESTIGE DISTRIBUTORS SR]]### [UNIT ECONOMICS &amp;amp; VELOCITY]* **Average Retail Price:** 2,574.00 KES* **Gross Margin:** 0.00%* **Historical Revenue:** 0.00 KES* **Gross Profit:** 0.00 KES* **Sales Rank:** #5172* **Velocity (Average Daily Sales):** 0.02 units/day* **Total Quantity Moved:** 8.00 units### [THE PHYSICS OF THE SHELF]**The Halo Effect (11 Links):** *Items frequently bought alongside this SKU.*- [[ENSAVE 3 WAY+USB POWER OUTLET EXT. CORD BLACK]]- [[MIKA MVP7TVS TV PROTECTOR 7AMPS]]- [[ENSAVE 3 WAY+USB POWER OUTLET EXT. CORD WHITE]]- [[Retail Market]]- [[MIKA MVP7FRS FRIDGE PROTECTOR 7AMPS]]- [[POWERLITE 4WAY BS SWITCHED NEON 68304BS]]- [[ELECTRICAL ITEMS]]- [[PRESTIGE DISTRIBUTORS SR]]**Cannibalization (5 Substitutions):** *Direct shelf competitors fighting for the same basket.*- [[ENSAVE 3 WAY+USB POWER OUTLET EXT. CORD BLACK]]- [[MIKA MVP7TVS TV PROTECTOR 7AMPS]]- [[ENSAVE 3 WAY+USB POWER OUTLET EXT. CORD WHITE]]- [[MIKA MVP7FRS FRIDGE PROTECTOR 7AMPS]]- [[POWERLITE 4WAY BS SWITCHED NEON 68304BS]]</w:t>
      </w:r>
    </w:p>
    <w:p>
      <w:r>
        <w:t>--------------------</w:t>
      </w:r>
    </w:p>
    <w:p>
      <w:r>
        <w:t>type: SKUdepartment: "ELECTRICAL ITEMS"supplier: "PRESTIGE DISTRIBUTORS SR"price: 2665.00margin: 0.00revenue: 0.00gross_profit: 0.00sales_rank: 5171velocity_ads: 0.0110total_quantity: 4.00</w:t>
      </w:r>
    </w:p>
    <w:p>
      <w:r>
        <w:t>--------------------</w:t>
      </w:r>
    </w:p>
    <w:p>
      <w:pPr>
        <w:pStyle w:val="Heading1"/>
      </w:pPr>
      <w:r>
        <w:t>ENSAVE 3 WAY+USB POWER OUTLET EXT. CORD WHITE### [NODE IDENTITY]* **Network Role:** Active Node* **Macro-Habitat:** [[ELECTRICAL ITEMS]]* **Origin Point:** [[PRESTIGE DISTRIBUTORS SR]]### [UNIT ECONOMICS &amp;amp; VELOCITY]* **Average Retail Price:** 2,665.00 KES* **Gross Margin:** 0.00%* **Historical Revenue:** 0.00 KES* **Gross Profit:** 0.00 KES* **Sales Rank:** #5171* **Velocity (Average Daily Sales):** 0.01 units/day* **Total Quantity Moved:** 4.00 units### [THE PHYSICS OF THE SHELF]**The Halo Effect (11 Links):** *Items frequently bought alongside this SKU.*- [[ENSAVE 3 WAY+USB POWER OUTLET EXT. CORD BLACK]]- [[MIKA MVP7TVS TV PROTECTOR 7AMPS]]- [[ENSAVE 4 WAY POWER OUTLET EXTENSION CORD]]- [[Retail Market]]- [[MIKA MVP7FRS FRIDGE PROTECTOR 7AMPS]]- [[POWERLITE 4WAY BS SWITCHED NEON 68304BS]]- [[ELECTRICAL ITEMS]]- [[PRESTIGE DISTRIBUTORS SR]]**Cannibalization (5 Substitutions):** *Direct shelf competitors fighting for the same basket.*- [[ENSAVE 3 WAY+USB POWER OUTLET EXT. CORD BLACK]]- [[MIKA MVP7TVS TV PROTECTOR 7AMPS]]- [[ENSAVE 4 WAY POWER OUTLET EXTENSION CORD]]- [[MIKA MVP7FRS FRIDGE PROTECTOR 7AMPS]]- [[POWERLITE 4WAY BS SWITCHED NEON 68304BS]]</w:t>
      </w:r>
    </w:p>
    <w:p>
      <w:r>
        <w:t>--------------------</w:t>
      </w:r>
    </w:p>
    <w:p>
      <w:r>
        <w:t>type: SKUdepartment: "ELECTRICAL ITEMS"supplier: "PRESTIGE DISTRIBUTORS SR"price: 2665.00margin: 0.00revenue: 0.00gross_profit: 0.00sales_rank: 5170velocity_ads: 0.0164total_quantity: 6.00</w:t>
      </w:r>
    </w:p>
    <w:p>
      <w:r>
        <w:t>--------------------</w:t>
      </w:r>
    </w:p>
    <w:p>
      <w:pPr>
        <w:pStyle w:val="Heading1"/>
      </w:pPr>
      <w:r>
        <w:t>ENSAVE 3 WAY+USB POWER OUTLET EXT. CORD BLACK### [NODE IDENTITY]* **Network Role:** Active Node* **Macro-Habitat:** [[ELECTRICAL ITEMS]]* **Origin Point:** [[PRESTIGE DISTRIBUTORS SR]]### [UNIT ECONOMICS &amp;amp; VELOCITY]* **Average Retail Price:** 2,665.00 KES* **Gross Margin:** 0.00%* **Historical Revenue:** 0.00 KES* **Gross Profit:** 0.00 KES* **Sales Rank:** #5170* **Velocity (Average Daily Sales):** 0.02 units/day* **Total Quantity Moved:** 6.00 units### [THE PHYSICS OF THE SHELF]**The Halo Effect (11 Links):** *Items frequently bought alongside this SKU.*- [[MIKA MVP7TVS TV PROTECTOR 7AMPS]]- [[ENSAVE 4 WAY POWER OUTLET EXTENSION CORD]]- [[ENSAVE 3 WAY+USB POWER OUTLET EXT. CORD WHITE]]- [[Retail Market]]- [[MIKA MVP7FRS FRIDGE PROTECTOR 7AMPS]]- [[POWERLITE 4WAY BS SWITCHED NEON 68304BS]]- [[ELECTRICAL ITEMS]]- [[PRESTIGE DISTRIBUTORS SR]]**Cannibalization (5 Substitutions):** *Direct shelf competitors fighting for the same basket.*- [[MIKA MVP7TVS TV PROTECTOR 7AMPS]]- [[ENSAVE 4 WAY POWER OUTLET EXTENSION CORD]]- [[ENSAVE 3 WAY+USB POWER OUTLET EXT. CORD WHITE]]- [[MIKA MVP7FRS FRIDGE PROTECTOR 7AMPS]]- [[POWERLITE 4WAY BS SWITCHED NEON 68304BS]]</w:t>
      </w:r>
    </w:p>
    <w:p>
      <w:r>
        <w:t>--------------------</w:t>
      </w:r>
    </w:p>
    <w:p>
      <w:r>
        <w:t>type: SKUdepartment: "ELECTRICAL ITEMS"supplier: "PRESTIGE DISTRIBUTORS SR"price: 2817.00margin: 0.00revenue: 0.00gross_profit: 0.00sales_rank: 5173velocity_ads: 0.0055total_quantity: 2.00</w:t>
      </w:r>
    </w:p>
    <w:p>
      <w:r>
        <w:t>--------------------</w:t>
      </w:r>
    </w:p>
    <w:p>
      <w:pPr>
        <w:pStyle w:val="Heading1"/>
      </w:pPr>
      <w:r>
        <w:t>ENSAVE 5 WAY POWER OUTLET EXTENSION CORD### [NODE IDENTITY]* **Network Role:** Active Node* **Macro-Habitat:** [[ELECTRICAL ITEMS]]* **Origin Point:** [[PRESTIGE DISTRIBUTORS SR]]### [UNIT ECONOMICS &amp;amp; VELOCITY]* **Average Retail Price:** 2,817.00 KES* **Gross Margin:** 0.00%* **Historical Revenue:** 0.00 KES* **Gross Profit:** 0.00 KES* **Sales Rank:** #5173* **Velocity (Average Daily Sales):** 0.01 units/day* **Total Quantity Moved:** 2.00 units### [THE PHYSICS OF THE SHELF]**The Halo Effect (11 Links):** *Items frequently bought alongside this SKU.*- [[ENSAVE 3 WAY+USB POWER OUTLET EXT. CORD BLACK]]- [[MIKA MVP7TVS TV PROTECTOR 7AMPS]]- [[ENSAVE 3 WAY+USB POWER OUTLET EXT. CORD WHITE]]- [[Retail Market]]- [[MIKA MVP7FRS FRIDGE PROTECTOR 7AMPS]]- [[MIKA MVPX13A4W MULTIPROTECTOR 4WAY]]- [[ELECTRICAL ITEMS]]- [[PRESTIGE DISTRIBUTORS SR]]**Cannibalization (5 Substitutions):** *Direct shelf competitors fighting for the same basket.*- [[ENSAVE 3 WAY+USB POWER OUTLET EXT. CORD BLACK]]- [[MIKA MVP7TVS TV PROTECTOR 7AMPS]]- [[ENSAVE 3 WAY+USB POWER OUTLET EXT. CORD WHITE]]- [[MIKA MVP7FRS FRIDGE PROTECTOR 7AMPS]]- [[MIKA MVPX13A4W MULTIPROTECTOR 4WAY]]</w:t>
      </w:r>
    </w:p>
    <w:p>
      <w:r>
        <w:t>--------------------</w:t>
      </w:r>
    </w:p>
    <w:p>
      <w:r>
        <w:t>type: SKUdepartment: "ELECTRICAL ITEMS"supplier: "PRESTIGE DISTRIBUTORS SR"price: 469.00margin: 0.00revenue: 0.00gross_profit: 0.00sales_rank: 5175velocity_ads: 0.0164total_quantity: 6.00</w:t>
      </w:r>
    </w:p>
    <w:p>
      <w:r>
        <w:t>--------------------</w:t>
      </w:r>
    </w:p>
    <w:p>
      <w:pPr>
        <w:pStyle w:val="Heading1"/>
      </w:pPr>
      <w:r>
        <w:t>ENSAVE INTELLIGENT LED BULBS 5W B22### [NODE IDENTITY]* **Network Role:** Active Node* **Macro-Habitat:** [[ELECTRICAL ITEMS]]* **Origin Point:** [[PRESTIGE DISTRIBUTORS SR]]### [UNIT ECONOMICS &amp;amp; VELOCITY]* **Average Retail Price:** 469.00 KES* **Gross Margin:** 0.00%* **Historical Revenue:** 0.00 KES* **Gross Profit:** 0.00 KES* **Sales Rank:** #5175* **Velocity (Average Daily Sales):** 0.02 units/day* **Total Quantity Moved:** 6.00 units### [THE PHYSICS OF THE SHELF]**The Halo Effect (8 Links):** *Items frequently bought alongside this SKU.*- [[ENSAVE INTELLIGENT LED BULBS 7W B22]]- [[Retail Market]]- [[ENSAVE T LED BULB 40WTS]]- [[ELECTRICAL ITEMS]]- [[PRESTIGE DISTRIBUTORS SR]]**Cannibalization (2 Substitutions):** *Direct shelf competitors fighting for the same basket.*- [[ENSAVE INTELLIGENT LED BULBS 7W B22]]- [[ENSAVE T LED BULB 40WTS]]</w:t>
      </w:r>
    </w:p>
    <w:p>
      <w:r>
        <w:t>--------------------</w:t>
      </w:r>
    </w:p>
    <w:p>
      <w:r>
        <w:t>type: SKUdepartment: "ELECTRICAL ITEMS"supplier: "PRESTIGE DISTRIBUTORS SR"price: 475.00margin: 0.00revenue: 0.00gross_profit: 0.00sales_rank: 5176velocity_ads: 0.0110total_quantity: 4.00</w:t>
      </w:r>
    </w:p>
    <w:p>
      <w:r>
        <w:t>--------------------</w:t>
      </w:r>
    </w:p>
    <w:p>
      <w:pPr>
        <w:pStyle w:val="Heading1"/>
      </w:pPr>
      <w:r>
        <w:t>ENSAVE INTELLIGENT LED BULBS 7W B22### [NODE IDENTITY]* **Network Role:** Active Node* **Macro-Habitat:** [[ELECTRICAL ITEMS]]* **Origin Point:** [[PRESTIGE DISTRIBUTORS SR]]### [UNIT ECONOMICS &amp;amp; VELOCITY]* **Average Retail Price:** 475.00 KES* **Gross Margin:** 0.00%* **Historical Revenue:** 0.00 KES* **Gross Profit:** 0.00 KES* **Sales Rank:** #5176* **Velocity (Average Daily Sales):** 0.01 units/day* **Total Quantity Moved:** 4.00 units### [THE PHYSICS OF THE SHELF]**The Halo Effect (8 Links):** *Items frequently bought alongside this SKU.*- [[Retail Market]]- [[ENSAVE INTELLIGENT LED BULBS 5W B22]]- [[ENSAVE T LED BULB 40WTS]]- [[ELECTRICAL ITEMS]]- [[PRESTIGE DISTRIBUTORS SR]]**Cannibalization (2 Substitutions):** *Direct shelf competitors fighting for the same basket.*- [[ENSAVE INTELLIGENT LED BULBS 5W B22]]- [[ENSAVE T LED BULB 40WTS]]</w:t>
      </w:r>
    </w:p>
    <w:p>
      <w:r>
        <w:t>--------------------</w:t>
      </w:r>
    </w:p>
    <w:p>
      <w:r>
        <w:t>type: SKUdepartment: "ELECTRICAL ITEMS"supplier: "PRESTIGE DISTRIBUTORS SR"price: 359.00margin: 0.00revenue: 0.00gross_profit: 0.00sales_rank: 5186velocity_ads: 0.0055total_quantity: 2.00</w:t>
      </w:r>
    </w:p>
    <w:p>
      <w:r>
        <w:t>--------------------</w:t>
      </w:r>
    </w:p>
    <w:p>
      <w:pPr>
        <w:pStyle w:val="Heading1"/>
      </w:pPr>
      <w:r>
        <w:t>ENSAVE T LED BULB 28WTS### [NODE IDENTITY]* **Network Role:** Active Node* **Macro-Habitat:** [[ELECTRICAL ITEMS]]* **Origin Point:** [[PRESTIGE DISTRIBUTORS SR]]### [UNIT ECONOMICS &amp;amp; VELOCITY]* **Average Retail Price:** 359.00 KES* **Gross Margin:** 0.00%* **Historical Revenue:** 0.00 KES* **Gross Profit:** 0.00 KES* **Sales Rank:** #5186* **Velocity (Average Daily Sales):** 0.01 units/day* **Total Quantity Moved:** 2.00 units### [THE PHYSICS OF THE SHELF]**The Halo Effect (11 Links):** *Items frequently bought alongside this SKU.*- [[ENSAVE LED BULB 11W B22 CDL]]- [[Retail Market]]- [[PHILIPS LED CANDLE 4W 40W E14 NW FROSTED B35]]- [[PHILIPS ESSENTIAL LED BULB G3 11W B22 CDL 1160 LUMENS]]- [[ECOLINK CDL 4.7W 50W 865 LED GU10]]- [[PHILIPS ESSENTIAL LED 4.6W 50W GU10 WW 827]]- [[ELECTRICAL ITEMS]]- [[PRESTIGE DISTRIBUTORS SR]]**Cannibalization (5 Substitutions):** *Direct shelf competitors fighting for the same basket.*- [[ENSAVE LED BULB 11W B22 CDL]]- [[PHILIPS LED CANDLE 4W 40W E14 NW FROSTED B35]]- [[PHILIPS ESSENTIAL LED BULB G3 11W B22 CDL 1160 LUMENS]]- [[ECOLINK CDL 4.7W 50W 865 LED GU10]]- [[PHILIPS ESSENTIAL LED 4.6W 50W GU10 WW 827]]</w:t>
      </w:r>
    </w:p>
    <w:p>
      <w:r>
        <w:t>--------------------</w:t>
      </w:r>
    </w:p>
    <w:p>
      <w:r>
        <w:t>type: SKUdepartment: "ELECTRICAL ITEMS"supplier: "PRESTIGE DISTRIBUTORS SR"price: 293.00margin: 0.00revenue: 0.00gross_profit: 0.00sales_rank: 5184velocity_ads: 0.0110total_quantity: 4.00</w:t>
      </w:r>
    </w:p>
    <w:p>
      <w:r>
        <w:t>--------------------</w:t>
      </w:r>
    </w:p>
    <w:p>
      <w:pPr>
        <w:pStyle w:val="Heading1"/>
      </w:pPr>
      <w:r>
        <w:t>ENSAVE T LED BULB 20WTS### [NODE IDENTITY]* **Network Role:** Active Node* **Macro-Habitat:** [[ELECTRICAL ITEMS]]* **Origin Point:** [[PRESTIGE DISTRIBUTORS SR]]### [UNIT ECONOMICS &amp;amp; VELOCITY]* **Average Retail Price:** 293.00 KES* **Gross Margin:** 0.00%* **Historical Revenue:** 0.00 KES* **Gross Profit:** 0.00 KES* **Sales Rank:** #5184* **Velocity (Average Daily Sales):** 0.01 units/day* **Total Quantity Moved:** 4.00 units### [THE PHYSICS OF THE SHELF]**The Halo Effect (11 Links):** *Items frequently bought alongside this SKU.*- [[XMAS LIGHTS LED 12X5X7CM AKA3718]]- [[PHILIPS ESSENTIAL LED BULB G3 9W B22 CDL 950 LUMENS]]- [[GE SNOWCONE A55 3000K 8W E27]]- [[Retail Market]]- [[ECOLINK CDL 4.7W 50W 865 LED GU10]]- [[ENSAVE LED CANDLE 3W E14 CDL]]- [[ELECTRICAL ITEMS]]- [[PRESTIGE DISTRIBUTORS SR]]**Cannibalization (5 Substitutions):** *Direct shelf competitors fighting for the same basket.*- [[XMAS LIGHTS LED 12X5X7CM AKA3718]]- [[PHILIPS ESSENTIAL LED BULB G3 9W B22 CDL 950 LUMENS]]- [[GE SNOWCONE A55 3000K 8W E27]]- [[ECOLINK CDL 4.7W 50W 865 LED GU10]]- [[ENSAVE LED CANDLE 3W E14 CDL]]</w:t>
      </w:r>
    </w:p>
    <w:p>
      <w:r>
        <w:t>--------------------</w:t>
      </w:r>
    </w:p>
    <w:p>
      <w:r>
        <w:t>type: SKUdepartment: "ELECTRICAL ITEMS"supplier: "PRESTIGE DISTRIBUTORS SR"price: 238.00margin: 0.00revenue: 0.00gross_profit: 0.00sales_rank: 5183velocity_ads: 0.0384total_quantity: 14.00</w:t>
      </w:r>
    </w:p>
    <w:p>
      <w:r>
        <w:t>--------------------</w:t>
      </w:r>
    </w:p>
    <w:p>
      <w:pPr>
        <w:pStyle w:val="Heading1"/>
      </w:pPr>
      <w:r>
        <w:t>ENSAVE LED CANDLE 3W E27 WARM### [NODE IDENTITY]* **Network Role:** Active Node* **Macro-Habitat:** [[ELECTRICAL ITEMS]]* **Origin Point:** [[PRESTIGE DISTRIBUTORS SR]]### [UNIT ECONOMICS &amp;amp; VELOCITY]* **Average Retail Price:** 238.00 KES* **Gross Margin:** 0.00%* **Historical Revenue:** 0.00 KES* **Gross Profit:** 0.00 KES* **Sales Rank:** #5183* **Velocity (Average Daily Sales):** 0.04 units/day* **Total Quantity Moved:** 14.00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ITEMS]]- [[PRESTIGE DISTRIBUTORS SR]]**Cannibalization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"PRESTIGE DISTRIBUTORS SR"price: 238.00margin: 0.00revenue: 0.00gross_profit: 0.00sales_rank: 5182velocity_ads: 0.0219total_quantity: 8.00</w:t>
      </w:r>
    </w:p>
    <w:p>
      <w:r>
        <w:t>--------------------</w:t>
      </w:r>
    </w:p>
    <w:p>
      <w:pPr>
        <w:pStyle w:val="Heading1"/>
      </w:pPr>
      <w:r>
        <w:t>ENSAVE LED CANDLE 3W E27 CDL### [NODE IDENTITY]* **Network Role:** Active Node* **Macro-Habitat:** [[ELECTRICAL ITEMS]]* **Origin Point:** [[PRESTIGE DISTRIBUTORS SR]]### [UNIT ECONOMICS &amp;amp; VELOCITY]* **Average Retail Price:** 238.00 KES* **Gross Margin:** 0.00%* **Historical Revenue:** 0.00 KES* **Gross Profit:** 0.00 KES* **Sales Rank:** #5182* **Velocity (Average Daily Sales):** 0.02 units/day* **Total Quantity Moved:** 8.00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ITEMS]]- [[PRESTIGE DISTRIBUTORS SR]]**Cannibalization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"PRESTIGE DISTRIBUTORS SR"price: 238.00margin: 0.00revenue: 0.00gross_profit: 0.00sales_rank: 5181velocity_ads: 0.0219total_quantity: 8.00</w:t>
      </w:r>
    </w:p>
    <w:p>
      <w:r>
        <w:t>--------------------</w:t>
      </w:r>
    </w:p>
    <w:p>
      <w:pPr>
        <w:pStyle w:val="Heading1"/>
      </w:pPr>
      <w:r>
        <w:t>ENSAVE LED CANDLE 3W E14 WARM### [NODE IDENTITY]* **Network Role:** Active Node* **Macro-Habitat:** [[ELECTRICAL ITEMS]]* **Origin Point:** [[PRESTIGE DISTRIBUTORS SR]]### [UNIT ECONOMICS &amp;amp; VELOCITY]* **Average Retail Price:** 238.00 KES* **Gross Margin:** 0.00%* **Historical Revenue:** 0.00 KES* **Gross Profit:** 0.00 KES* **Sales Rank:** #5181* **Velocity (Average Daily Sales):** 0.02 units/day* **Total Quantity Moved:** 8.00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ITEMS]]- [[PRESTIGE DISTRIBUTORS SR]]**Cannibalization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"PRESTIGE DISTRIBUTORS SR"price: 238.00margin: 0.00revenue: 0.00gross_profit: 0.00sales_rank: 5180velocity_ads: 0.0274total_quantity: 10.00</w:t>
      </w:r>
    </w:p>
    <w:p>
      <w:r>
        <w:t>--------------------</w:t>
      </w:r>
    </w:p>
    <w:p>
      <w:pPr>
        <w:pStyle w:val="Heading1"/>
      </w:pPr>
      <w:r>
        <w:t>ENSAVE LED CANDLE 3W E14 CDL### [NODE IDENTITY]* **Network Role:** Active Node* **Macro-Habitat:** [[ELECTRICAL ITEMS]]* **Origin Point:** [[PRESTIGE DISTRIBUTORS SR]]### [UNIT ECONOMICS &amp;amp; VELOCITY]* **Average Retail Price:** 238.00 KES* **Gross Margin:** 0.00%* **Historical Revenue:** 0.00 KES* **Gross Profit:** 0.00 KES* **Sales Rank:** #5180* **Velocity (Average Daily Sales):** 0.03 units/day* **Total Quantity Moved:** 10.00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ITEMS]]- [[PRESTIGE DISTRIBUTORS SR]]**Cannibalization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"PRESTIGE DISTRIBUTORS SR"price: 258.00margin: 0.00revenue: 0.00gross_profit: 0.00sales_rank: 15386velocity_ads: 0.0164total_quantity: 6.00</w:t>
      </w:r>
    </w:p>
    <w:p>
      <w:r>
        <w:t>--------------------</w:t>
      </w:r>
    </w:p>
    <w:p>
      <w:pPr>
        <w:pStyle w:val="Heading1"/>
      </w:pPr>
      <w:r>
        <w:t>ENSAVE LED BULB 7W B22 CDL### [NODE IDENTITY]* **Network Role:** Active Node* **Macro-Habitat:** [[ELECTRICAL ITEMS]]* **Origin Point:** [[PRESTIGE DISTRIBUTORS SR]]### [UNIT ECONOMICS &amp;amp; VELOCITY]* **Average Retail Price:** 258.00 KES* **Gross Margin:** 0.00%* **Historical Revenue:** 0.00 KES* **Gross Profit:** 0.00 KES* **Sales Rank:** #15386* **Velocity (Average Daily Sales):** 0.02 units/day* **Total Quantity Moved:** 6.00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ITEMS]]- [[PRESTIGE DISTRIBUTORS SR]]**Cannibalization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"PRESTIGE DISTRIBUTORS SR"price: 219.00margin: 0.00revenue: 0.00gross_profit: 0.00sales_rank: 5179velocity_ads: 0.0274total_quantity: 10.00</w:t>
      </w:r>
    </w:p>
    <w:p>
      <w:r>
        <w:t>--------------------</w:t>
      </w:r>
    </w:p>
    <w:p>
      <w:pPr>
        <w:pStyle w:val="Heading1"/>
      </w:pPr>
      <w:r>
        <w:t>ENSAVE LED BULB 5W B22 CDL### [NODE IDENTITY]* **Network Role:** Active Node* **Macro-Habitat:** [[ELECTRICAL ITEMS]]* **Origin Point:** [[PRESTIGE DISTRIBUTORS SR]]### [UNIT ECONOMICS &amp;amp; VELOCITY]* **Average Retail Price:** 219.00 KES* **Gross Margin:** 0.00%* **Historical Revenue:** 0.00 KES* **Gross Profit:** 0.00 KES* **Sales Rank:** #5179* **Velocity (Average Daily Sales):** 0.03 units/day* **Total Quantity Moved:** 10.00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ITEMS]]- [[PRESTIGE DISTRIBUTORS SR]]**Cannibalization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"PRESTIGE DISTRIBUTORS SR"price: 368.00margin: 0.00revenue: 0.00gross_profit: 0.00sales_rank: 5178velocity_ads: 0.0110total_quantity: 4.00</w:t>
      </w:r>
    </w:p>
    <w:p>
      <w:r>
        <w:t>--------------------</w:t>
      </w:r>
    </w:p>
    <w:p>
      <w:pPr>
        <w:pStyle w:val="Heading1"/>
      </w:pPr>
      <w:r>
        <w:t>ENSAVE LED BULB 11W E27 CDL### [NODE IDENTITY]* **Network Role:** Active Node* **Macro-Habitat:** [[ELECTRICAL ITEMS]]* **Origin Point:** [[PRESTIGE DISTRIBUTORS SR]]### [UNIT ECONOMICS &amp;amp; VELOCITY]* **Average Retail Price:** 368.00 KES* **Gross Margin:** 0.00%* **Historical Revenue:** 0.00 KES* **Gross Profit:** 0.00 KES* **Sales Rank:** #5178* **Velocity (Average Daily Sales):** 0.01 units/day* **Total Quantity Moved:** 4.00 units### [THE PHYSICS OF THE SHELF]**The Halo Effect (11 Links):** *Items frequently bought alongside this SKU.*- [[ENSAVE LED BULB 11W B22 CDL]]- [[Retail Market]]- [[PHILIPS LED CANDLE 4W 40W E14 NW FROSTED B35]]- [[PHILIPS ESSENTIAL LED BULB G3 11W B22 CDL 1160 LUMENS]]- [[PHILIPS LED TUBE 600MM 18W 765 2FT CW]]- [[PHILIPS ESSENTIAL LED 4.6W 50W GU10 WW 827]]- [[ELECTRICAL ITEMS]]- [[PRESTIGE DISTRIBUTORS SR]]**Cannibalization (5 Substitutions):** *Direct shelf competitors fighting for the same basket.*- [[ENSAVE LED BULB 11W B22 CDL]]- [[PHILIPS LED CANDLE 4W 40W E14 NW FROSTED B35]]- [[PHILIPS ESSENTIAL LED BULB G3 11W B22 CDL 1160 LUMENS]]- [[PHILIPS LED TUBE 600MM 18W 765 2FT CW]]- [[PHILIPS ESSENTIAL LED 4.6W 50W GU10 WW 827]]</w:t>
      </w:r>
    </w:p>
    <w:p>
      <w:r>
        <w:t>--------------------</w:t>
      </w:r>
    </w:p>
    <w:p>
      <w:r>
        <w:t>type: SKUdepartment: "ELECTRICAL ITEMS"supplier: "PRESTIGE DISTRIBUTORS SR"price: 368.00margin: 0.00revenue: 0.00gross_profit: 0.00sales_rank: 15385velocity_ads: 0.0110total_quantity: 4.00</w:t>
      </w:r>
    </w:p>
    <w:p>
      <w:r>
        <w:t>--------------------</w:t>
      </w:r>
    </w:p>
    <w:p>
      <w:pPr>
        <w:pStyle w:val="Heading1"/>
      </w:pPr>
      <w:r>
        <w:t>ENSAVE LED BULB 11W B22 CDL### [NODE IDENTITY]* **Network Role:** Active Node* **Macro-Habitat:** [[ELECTRICAL ITEMS]]* **Origin Point:** [[PRESTIGE DISTRIBUTORS SR]]### [UNIT ECONOMICS &amp;amp; VELOCITY]* **Average Retail Price:** 368.00 KES* **Gross Margin:** 0.00%* **Historical Revenue:** 0.00 KES* **Gross Profit:** 0.00 KES* **Sales Rank:** #15385* **Velocity (Average Daily Sales):** 0.01 units/day* **Total Quantity Moved:** 4.00 units### [THE PHYSICS OF THE SHELF]**The Halo Effect (11 Links):** *Items frequently bought alongside this SKU.*- [[PHILIPS GENIE 11W E14 WW BULB]]- [[Retail Market]]- [[PHILIPS LED CANDLE 4W 40W E14 NW FROSTED B35]]- [[PHILIPS ESSENTIAL LED BULB G3 11W B22 CDL 1160 LUMENS]]- [[PHILIPS LED TUBE 600MM 18W 765 2FT CW]]- [[PHILIPS ESSENTIAL LED 4.6W 50W GU10 WW 827]]- [[ELECTRICAL ITEMS]]- [[PRESTIGE DISTRIBUTORS SR]]**Cannibalization (5 Substitutions):** *Direct shelf competitors fighting for the same basket.*- [[PHILIPS GENIE 11W E14 WW BULB]]- [[PHILIPS LED CANDLE 4W 40W E14 NW FROSTED B35]]- [[PHILIPS ESSENTIAL LED BULB G3 11W B22 CDL 1160 LUMENS]]- [[PHILIPS LED TUBE 600MM 18W 765 2FT CW]]- [[PHILIPS ESSENTIAL LED 4.6W 50W GU10 WW 827]]</w:t>
      </w:r>
    </w:p>
    <w:p>
      <w:r>
        <w:t>--------------------</w:t>
      </w:r>
    </w:p>
    <w:p>
      <w:r>
        <w:t>type: SKUdepartment: "ELECTRICAL ITEMS"supplier: "Unknown"price: 238.00margin: 0.00revenue: 0.00gross_profit: 0.00sales_rank: 22202velocity_ads: 0.0054total_quantity: 1.00</w:t>
      </w:r>
    </w:p>
    <w:p>
      <w:r>
        <w:t>--------------------</w:t>
      </w:r>
    </w:p>
    <w:p>
      <w:pPr>
        <w:pStyle w:val="Heading1"/>
      </w:pPr>
      <w:r>
        <w:t>EKOLINK LED BATTERY 16W 865 4FT B8007### [NODE IDENTITY]* **Network Role:** Active Node* **Macro-Habitat:** [[ELECTRICAL ITEMS]]* **Origin Point:** [[Unknown]]### [UNIT ECONOMICS &amp;amp; VELOCITY]* **Average Retail Price:** 238.00 KES* **Gross Margin:** 0.00%* **Historical Revenue:** 0.00 KES* **Gross Profit:** 0.00 KES* **Sales Rank:** #22202* **Velocity (Average Daily Sales):** 0.01 units/day* **Total Quantity Moved:** 1.00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"Unknown"price: 238.00margin: 0.00revenue: 0.00gross_profit: 0.00sales_rank: 16754velocity_ads: 0.0489total_quantity: 9.00</w:t>
      </w:r>
    </w:p>
    <w:p>
      <w:r>
        <w:t>--------------------</w:t>
      </w:r>
    </w:p>
    <w:p>
      <w:pPr>
        <w:pStyle w:val="Heading1"/>
      </w:pPr>
      <w:r>
        <w:t>GE ENERGY SAVING 6500K 9W B22### [NODE IDENTITY]* **Network Role:** Active Node* **Macro-Habitat:** [[ELECTRICAL ITEMS]]* **Origin Point:** [[Unknown]]### [UNIT ECONOMICS &amp;amp; VELOCITY]* **Average Retail Price:** 238.00 KES* **Gross Margin:** 0.00%* **Historical Revenue:** 0.00 KES* **Gross Profit:** 0.00 KES* **Sales Rank:** #16754* **Velocity (Average Daily Sales):** 0.05 units/day* **Total Quantity Moved:** 9.00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"Unknown"price: 238.00margin: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GE LED T8 TUBE 2FT 8W 4000K C-W START### [NODE IDENTITY]* **Network Role:** Active Node* **Macro-Habitat:** [[ELECTRICAL ITEMS]]* **Origin Point:** [[Unknown]]### [UNIT ECONOMICS &amp;amp; VELOCITY]* **Average Retail Price:** 238.00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"Unknown"price: 238.00margin: 0.00revenue: 0.00gross_profit: 0.00sales_rank: 5188velocity_ads: 0.0055total_quantity: 2.00</w:t>
      </w:r>
    </w:p>
    <w:p>
      <w:r>
        <w:t>--------------------</w:t>
      </w:r>
    </w:p>
    <w:p>
      <w:pPr>
        <w:pStyle w:val="Heading1"/>
      </w:pPr>
      <w:r>
        <w:t>GE SNOWCONE A60 6500K 10W E27### [NODE IDENTITY]* **Network Role:** Active Node* **Macro-Habitat:** [[ELECTRICAL ITEMS]]* **Origin Point:** [[Unknown]]### [UNIT ECONOMICS &amp;amp; VELOCITY]* **Average Retail Price:** 238.00 KES* **Gross Margin:** 0.00%* **Historical Revenue:** 0.00 KES* **Gross Profit:** 0.00 KES* **Sales Rank:** #5188* **Velocity (Average Daily Sales):** 0.01 units/day* **Total Quantity Moved:** 2.00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"Unknown"price: 238.00margin: 0.00revenue: 0.00gross_profit: 0.00sales_rank: 22466velocity_ads: 0.0054total_quantity: 1.00</w:t>
      </w:r>
    </w:p>
    <w:p>
      <w:r>
        <w:t>--------------------</w:t>
      </w:r>
    </w:p>
    <w:p>
      <w:pPr>
        <w:pStyle w:val="Heading1"/>
      </w:pPr>
      <w:r>
        <w:t>GE SNOWCONE A60 2700K 9W E27 DIMMABLE### [NODE IDENTITY]* **Network Role:** Active Node* **Macro-Habitat:** [[ELECTRICAL ITEMS]]* **Origin Point:** [[Unknown]]### [UNIT ECONOMICS &amp;amp; VELOCITY]* **Average Retail Price:** 238.00 KES* **Gross Margin:** 0.00%* **Historical Revenue:** 0.00 KES* **Gross Profit:** 0.00 KES* **Sales Rank:** #22466* **Velocity (Average Daily Sales):** 0.01 units/day* **Total Quantity Moved:** 1.00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"Unknown"price: 238.00margin: 0.00revenue: 0.00gross_profit: 0.00sales_rank: 22216velocity_ads: 0.0054total_quantity: 1.00</w:t>
      </w:r>
    </w:p>
    <w:p>
      <w:r>
        <w:t>--------------------</w:t>
      </w:r>
    </w:p>
    <w:p>
      <w:pPr>
        <w:pStyle w:val="Heading1"/>
      </w:pPr>
      <w:r>
        <w:t>GE SNOWCONE A60 2700K 9W B22 DIMMABLE### [NODE IDENTITY]* **Network Role:** Active Node* **Macro-Habitat:** [[ELECTRICAL ITEMS]]* **Origin Point:** [[Unknown]]### [UNIT ECONOMICS &amp;amp; VELOCITY]* **Average Retail Price:** 238.00 KES* **Gross Margin:** 0.00%* **Historical Revenue:** 0.00 KES* **Gross Profit:** 0.00 KES* **Sales Rank:** #22216* **Velocity (Average Daily Sales):** 0.01 units/day* **Total Quantity Moved:** 1.00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"Unknown"price: 238.00margin: 16.00revenue: 0.00gross_profit: 0.00sales_rank: 17209velocity_ads: 0.0400total_quantity: 0.00</w:t>
      </w:r>
    </w:p>
    <w:p>
      <w:r>
        <w:t>--------------------</w:t>
      </w:r>
    </w:p>
    <w:p>
      <w:pPr>
        <w:pStyle w:val="Heading1"/>
      </w:pPr>
      <w:r>
        <w:t>GE SNOWCONE A55 6500K 8W E27### [NODE IDENTITY]* **Network Role:** Active Node* **Macro-Habitat:** [[ELECTRICAL ITEMS]]* **Origin Point:** [[Unknown]]### [UNIT ECONOMICS &amp;amp; VELOCITY]* **Average Retail Price:** 238.00 KES* **Gross Margin:** 16.00%* **Historical Revenue:** 0.00 KES* **Gross Profit:** 0.00 KES* **Sales Rank:** #17209* **Velocity (Average Daily Sales):** 0.04 units/day* **Total Quantity Moved:** 0.00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p>
      <w:r>
        <w:t>type: SKUdepartment: "ELECTRICAL ITEMS"supplier: "Unknown"price: 238.00margin: 0.00revenue: 0.00gross_profit: 0.00sales_rank: 5187velocity_ads: 0.0110total_quantity: 4.00</w:t>
      </w:r>
    </w:p>
    <w:p>
      <w:r>
        <w:t>--------------------</w:t>
      </w:r>
    </w:p>
    <w:p>
      <w:pPr>
        <w:pStyle w:val="Heading1"/>
      </w:pPr>
      <w:r>
        <w:t>GE SNOWCONE A55 3000K 8W E27### [NODE IDENTITY]* **Network Role:** Active Node* **Macro-Habitat:** [[ELECTRICAL ITEMS]]* **Origin Point:** [[Unknown]]### [UNIT ECONOMICS &amp;amp; VELOCITY]* **Average Retail Price:** 238.00 KES* **Gross Margin:** 0.00%* **Historical Revenue:** 0.00 KES* **Gross Profit:** 0.00 KES* **Sales Rank:** #5187* **Velocity (Average Daily Sales):** 0.01 units/day* **Total Quantity Moved:** 4.00 units### [THE PHYSICS OF THE SHELF]**The Halo Effect (11 Links):** *Items frequently bought alongside this SKU.*- [[PHILIPS ESSENTIAL LED BULB G3 7W E27 WW 720 LUMENS]]- [[PHILIPS ESSENTIAL LED BULB G3 7W B22 WW 720 LUMENS]]- [[Retail Market]]- [[TRAVEL ADAPTOR PLUG GS 2 BLISTER]]- [[PHILIPS ESSENTIAL LED BULB G3 5W B22 WW 504 LUMENS]]-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[[TRAVEL ADAPTOR PLUG GS 2 BLISTER]]- [[PHILIPS ESSENTIAL LED BULB G3 5W B22 WW 504 LUMENS]]- [[PHILIPS ESSENTIAL LED BULB G3 7W B22 CDL 720 LUMENS]]</w:t>
      </w:r>
    </w:p>
    <w:p>
      <w:r>
        <w:t>--------------------</w:t>
      </w:r>
    </w:p>
    <w:p>
      <w:r>
        <w:t>type: SKUdepartment: "ELECTRICAL ITEMS"supplier: "Unknown"price: 238.00margin: 0.00revenue: 0.00gross_profit: 0.00sales_rank: 20147velocity_ads: 0.0163total_quantity: 3.00</w:t>
      </w:r>
    </w:p>
    <w:p>
      <w:r>
        <w:t>--------------------</w:t>
      </w:r>
    </w:p>
    <w:p>
      <w:pPr>
        <w:pStyle w:val="Heading1"/>
      </w:pPr>
      <w:r>
        <w:t>GE SNOWCONE A55 3000K 8W B22### [NODE IDENTITY]* **Network Role:** Active Node* **Macro-Habitat:** [[ELECTRICAL ITEMS]]* **Origin Point:** [[Unknown]]### [UNIT ECONOMICS &amp;amp; VELOCITY]* **Average Retail Price:** 238.00 KES* **Gross Margin:** 0.00%* **Historical Revenue:** 0.00 KES* **Gross Profit:** 0.00 KES* **Sales Rank:** #20147* **Velocity (Average Daily Sales):** 0.02 units/day* **Total Quantity Moved:** 3.00 units### [THE PHYSICS OF THE SHELF]**The Halo Effect (11 Links):** *Items frequently bought alongside this SKU.*- [[PHILIPS ESSENTIAL LED BULB G3 7W E27 WW 720 LUMENS]]- [[PHILIPS ESSENTIAL LED BULB G3 7W B22 WW 720 LUMENS]]- [[GE SNOWCONE A55 3000K 8W E27]]- [[Retail Market]]- [[TRAVEL ADAPTOR PLUG GS 2 BLISTER]]- [[PHILIPS ESSENTIAL LED BULB G3 7W B22 CDL 720 LUMENS]]- [[ELECTRICAL ITEMS]]**Cannibalization (5 Substitutions):** *Direct shelf competitors fighting for the same basket.*- [[PHILIPS ESSENTIAL LED BULB G3 7W E27 WW 720 LUMENS]]- [[PHILIPS ESSENTIAL LED BULB G3 7W B22 WW 720 LUMENS]]- [[GE SNOWCONE A55 3000K 8W E27]]- [[TRAVEL ADAPTOR PLUG GS 2 BLISTER]]- [[PHILIPS ESSENTIAL LED BULB G3 7W B22 CDL 720 LUMENS]]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