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SALT</w:t>
      </w:r>
    </w:p>
    <w:p>
      <w:r>
        <w:t>Generated on 2026-04-02 06:51:56</w:t>
      </w:r>
    </w:p>
    <w:p>
      <w:r>
        <w:t>type: SKUdepartment: "SALT"supplier: "KENSALT LIMITED"price: 78.32margin: 12.42revenue: 170659.00gross_profit: 21195.85sales_rank: 377velocity_ads: 8.0411total_quantity: 2935.00</w:t>
      </w:r>
    </w:p>
    <w:p>
      <w:r>
        <w:t>--------------------</w:t>
      </w:r>
    </w:p>
    <w:p>
      <w:pPr>
        <w:pStyle w:val="Heading1"/>
      </w:pPr>
      <w:r>
        <w:t>KENSALT 2KG IODIZED SALT### [NODE IDENTITY]* **Network Role:** Active Node* **Macro-Habitat:** [[SALT]]* **Origin Point:** [[KENSALT LIMITED]]### [UNIT ECONOMICS &amp;amp; VELOCITY]* **Average Retail Price:** 78.32 KES* **Gross Margin:** 12.42%* **Historical Revenue:** 170,659.00 KES* **Gross Profit:** 21,195.85 KES* **Sales Rank:** #377* **Velocity (Average Daily Sales):** 8.04 units/day* **Total Quantity Moved:** 2,935.00 units### [THE PHYSICS OF THE SHELF]**The Halo Effect (6 Links):** *Items frequently bought alongside this SKU.*- [[Retail Market]]- [[SALT]]- [[KENSALT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"SALT"supplier: "KENSALT LIMITED"price: 41.31margin: 17.46revenue: 142507.00gross_profit: 24881.72sales_rank: 400velocity_ads: 12.1425total_quantity: 4432.00</w:t>
      </w:r>
    </w:p>
    <w:p>
      <w:r>
        <w:t>--------------------</w:t>
      </w:r>
    </w:p>
    <w:p>
      <w:pPr>
        <w:pStyle w:val="Heading1"/>
      </w:pPr>
      <w:r>
        <w:t>KENSALT 1KG IODIZED SALT### [NODE IDENTITY]* **Network Role:** Active Node* **Macro-Habitat:** [[SALT]]* **Origin Point:** [[KENSALT LIMITED]]### [UNIT ECONOMICS &amp;amp; VELOCITY]* **Average Retail Price:** 41.31 KES* **Gross Margin:** 17.46%* **Historical Revenue:** 142,507.00 KES* **Gross Profit:** 24,881.72 KES* **Sales Rank:** #400* **Velocity (Average Daily Sales):** 12.14 units/day* **Total Quantity Moved:** 4,432.00 units### [THE PHYSICS OF THE SHELF]**The Halo Effect (11 Links):** *Items frequently bought alongside this SKU.*- [[KENSALT 200G IODIZED SALT]]- [[KRACKLES PERFECTLY SALTED 30G]]- [[SALT]]- [[KENSALT LIMITED]]- [[TOP CHEF 500GM SALT]]- [[Retail Market]]- [[URBAN BITES 30G SAMBA SALT N VINEGAR POTATO CRISPS]]- [[KENSALT 1KG IODIZED SALT PVD JAR]]**Cannibalization (5 Substitutions):** *Direct shelf competitors fighting for the same basket.*- [[KENSALT 200G IODIZED SALT]]- [[KRACKLES PERFECTLY SALTED 30G]]- [[TOP CHEF 500GM SALT]]- [[URBAN BITES 30G SAMBA SALT N VINEGAR POTATO CRISPS]]- [[KENSALT 1KG IODIZED SALT PVD JAR]]</w:t>
      </w:r>
    </w:p>
    <w:p>
      <w:r>
        <w:t>--------------------</w:t>
      </w:r>
    </w:p>
    <w:p>
      <w:r>
        <w:t>type: SKUdepartment: "SALT"supplier: "PROPACK KENYA LTD"price: 41.31margin: 16.00revenue: 134670.60gross_profit: 21547.30sales_rank: 439velocity_ads: 17.7174total_quantity: 3260.00</w:t>
      </w:r>
    </w:p>
    <w:p>
      <w:r>
        <w:t>--------------------</w:t>
      </w:r>
    </w:p>
    <w:p>
      <w:pPr>
        <w:pStyle w:val="Heading1"/>
      </w:pPr>
      <w:r>
        <w:t>KRACKLES PERFECTLY SALTED 30G### [NODE IDENTITY]* **Network Role:** Active Node* **Macro-Habitat:** [[SALT]]* **Origin Point:** [[PROPACK KENYA LTD]]### [UNIT ECONOMICS &amp;amp; VELOCITY]* **Average Retail Price:** 41.31 KES* **Gross Margin:** 16.00%* **Historical Revenue:** 134,670.60 KES* **Gross Profit:** 21,547.30 KES* **Sales Rank:** #439* **Velocity (Average Daily Sales):** 17.72 units/day* **Total Quantity Moved:** 3,260.00 units### [THE PHYSICS OF THE SHELF]**The Halo Effect (11 Links):** *Items frequently bought alongside this SKU.*- [[PROPACK KENYA LTD]]- [[KENSALT 200G IODIZED SALT]]- [[SALT]]- [[TOP CHEF 500GM SALT]]- [[Retail Market]]- [[URBAN BITES 30G SAMBA SALT N VINEGAR POTATO CRISPS]]- [[KENSALT 1KG IODIZED SALT]]- [[KENSALT 1KG IODIZED SALT PVD JAR]]**Cannibalization (5 Substitutions):** *Direct shelf competitors fighting for the same basket.*- [[KENSALT 200G IODIZED SALT]]- [[TOP CHEF 500GM SALT]]-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"KENSALT LIMITED"price: 20.99margin: 15.49revenue: 63810.00gross_profit: 9884.17sales_rank: 465velocity_ads: 10.8055total_quantity: 3944.00</w:t>
      </w:r>
    </w:p>
    <w:p>
      <w:r>
        <w:t>--------------------</w:t>
      </w:r>
    </w:p>
    <w:p>
      <w:pPr>
        <w:pStyle w:val="Heading1"/>
      </w:pPr>
      <w:r>
        <w:t>KENSALT 500G IODIZED SALT### [NODE IDENTITY]* **Network Role:** Active Node* **Macro-Habitat:** [[SALT]]* **Origin Point:** [[KENSALT LIMITED]]### [UNIT ECONOMICS &amp;amp; VELOCITY]* **Average Retail Price:** 20.99 KES* **Gross Margin:** 15.49%* **Historical Revenue:** 63,810.00 KES* **Gross Profit:** 9,884.17 KES* **Sales Rank:** #465* **Velocity (Average Daily Sales):** 10.81 units/day* **Total Quantity Moved:** 3,944.00 units### [THE PHYSICS OF THE SHELF]**The Halo Effect (6 Links):** *Items frequently bought alongside this SKU.*- [[Retail Market]]- [[SALT]]- [[KENSALT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"SALT"supplier: "WESTLANDS TRADING LTD"price: 41.31margin: 16.00revenue: 2809.08gross_profit: 449.45sales_rank: 8090velocity_ads: 0.3696total_quantity: 68.00</w:t>
      </w:r>
    </w:p>
    <w:p>
      <w:r>
        <w:t>--------------------</w:t>
      </w:r>
    </w:p>
    <w:p>
      <w:pPr>
        <w:pStyle w:val="Heading1"/>
      </w:pPr>
      <w:r>
        <w:t>AJI-NO-MOTO 454GM SALT### [NODE IDENTITY]* **Network Role:** Active Node* **Macro-Habitat:** [[SALT]]* **Origin Point:** [[WESTLANDS TRADING LTD]]### [UNIT ECONOMICS &amp;amp; VELOCITY]* **Average Retail Price:** 41.31 KES* **Gross Margin:** 16.00%* **Historical Revenue:** 2,809.08 KES* **Gross Profit:** 449.45 KES* **Sales Rank:** #8090* **Velocity (Average Daily Sales):** 0.37 units/day* **Total Quantity Moved:** 68.00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 PVD JAR]]- [[KENSALT 1KG IODIZED SALT]]- [[WESTLANDS TRADING LTD]]**Cannibalization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"TROPICAL HEAT LTD"price: 41.31margin: 16.00revenue: 2272.05gross_profit: 363.53sales_rank: 8497velocity_ads: 0.2989total_quantity: 55.00</w:t>
      </w:r>
    </w:p>
    <w:p>
      <w:r>
        <w:t>--------------------</w:t>
      </w:r>
    </w:p>
    <w:p>
      <w:pPr>
        <w:pStyle w:val="Heading1"/>
      </w:pPr>
      <w:r>
        <w:t>TROP HEAT 100G SEA SALT GRINDER### [NODE IDENTITY]* **Network Role:** Active Node* **Macro-Habitat:** [[SALT]]* **Origin Point:** [[TROPICAL HEAT LTD]]### [UNIT ECONOMICS &amp;amp; VELOCITY]* **Average Retail Price:** 41.31 KES* **Gross Margin:** 16.00%* **Historical Revenue:** 2,272.05 KES* **Gross Profit:** 363.53 KES* **Sales Rank:** #8497* **Velocity (Average Daily Sales):** 0.30 units/day* **Total Quantity Moved:** 55.00 units### [THE PHYSICS OF THE SHELF]**The Halo Effect (11 Links):** *Items frequently bought alongside this SKU.*- [[KENSALT 200G IODIZED SALT]]- [[KRACKLES PERFECTLY SALTED 30G]]- [[SALT]]- [[Retail Market]]- [[URBAN BITES 30G SAMBA SALT N VINEGAR POTATO CRISPS]]- [[TROPICAL HEAT LTD]]-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"WORLD BRANDS K LTD"price: 41.31margin: 16.00revenue: 950.13gross_profit: 152.02sales_rank: 9984velocity_ads: 0.1250total_quantity: 23.00</w:t>
      </w:r>
    </w:p>
    <w:p>
      <w:r>
        <w:t>--------------------</w:t>
      </w:r>
    </w:p>
    <w:p>
      <w:pPr>
        <w:pStyle w:val="Heading1"/>
      </w:pPr>
      <w:r>
        <w:t>BAKE ROLZ 40G SALT N VINEGAR### [NODE IDENTITY]* **Network Role:** Active Node* **Macro-Habitat:** [[SALT]]* **Origin Point:** [[WORLD BRANDS K LTD]]### [UNIT ECONOMICS &amp;amp; VELOCITY]* **Average Retail Price:** 41.31 KES* **Gross Margin:** 16.00%* **Historical Revenue:** 950.13 KES* **Gross Profit:** 152.02 KES* **Sales Rank:** #9984* **Velocity (Average Daily Sales):** 0.12 units/day* **Total Quantity Moved:** 23.00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[[WORLD BRANDS K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"MUSTY DISTRIBUTION LIMITED"price: 41.31margin: 16.00revenue: 867.51gross_profit: 138.80sales_rank: 10137velocity_ads: 0.1141total_quantity: 21.00</w:t>
      </w:r>
    </w:p>
    <w:p>
      <w:r>
        <w:t>--------------------</w:t>
      </w:r>
    </w:p>
    <w:p>
      <w:pPr>
        <w:pStyle w:val="Heading1"/>
      </w:pPr>
      <w:r>
        <w:t>LATO 250G SALTED MILK BUTTER### [NODE IDENTITY]* **Network Role:** Active Node* **Macro-Habitat:** [[SALT]]* **Origin Point:** [[MUSTY DISTRIBUTION LIMITED]]### [UNIT ECONOMICS &amp;amp; VELOCITY]* **Average Retail Price:** 41.31 KES* **Gross Margin:** 16.00%* **Historical Revenue:** 867.51 KES* **Gross Profit:** 138.80 KES* **Sales Rank:** #10137* **Velocity (Average Daily Sales):** 0.11 units/day* **Total Quantity Moved:** 21.00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[[MUSTY DISTRIBUTION LIMITED]]-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"WORLD BRANDS K LTD"price: 41.31margin: 16.00revenue: 413.10gross_profit: 66.10sales_rank: 10974velocity_ads: 0.0543total_quantity: 10.00</w:t>
      </w:r>
    </w:p>
    <w:p>
      <w:r>
        <w:t>--------------------</w:t>
      </w:r>
    </w:p>
    <w:p>
      <w:pPr>
        <w:pStyle w:val="Heading1"/>
      </w:pPr>
      <w:r>
        <w:t>BAKE ROLZ 40G SALT### [NODE IDENTITY]* **Network Role:** Active Node* **Macro-Habitat:** [[SALT]]* **Origin Point:** [[WORLD BRANDS K LTD]]### [UNIT ECONOMICS &amp;amp; VELOCITY]* **Average Retail Price:** 41.31 KES* **Gross Margin:** 16.00%* **Historical Revenue:** 413.10 KES* **Gross Profit:** 66.10 KES* **Sales Rank:** #10974* **Velocity (Average Daily Sales):** 0.05 units/day* **Total Quantity Moved:** 10.00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[[WORLD BRANDS K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16.00revenue: 289.17gross_profit: 46.27sales_rank: 11263velocity_ads: 0.0380total_quantity: 7.00</w:t>
      </w:r>
    </w:p>
    <w:p>
      <w:r>
        <w:t>--------------------</w:t>
      </w:r>
    </w:p>
    <w:p>
      <w:pPr>
        <w:pStyle w:val="Heading1"/>
      </w:pPr>
      <w:r>
        <w:t>LUNN 200G GRINDER HIMALAYAN PINK SALT PET### [NODE IDENTITY]* **Network Role:** Active Node* **Macro-Habitat:** [[SALT]]* **Origin Point:** [[Unknown]]### [UNIT ECONOMICS &amp;amp; VELOCITY]* **Average Retail Price:** 41.31 KES* **Gross Margin:** 16.00%* **Historical Revenue:** 289.17 KES* **Gross Profit:** 46.27 KES* **Sales Rank:** #11263* **Velocity (Average Daily Sales):** 0.04 units/day* **Total Quantity Moved:** 7.00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"FINSBURY TRADING LIMITED MSA"price: 41.31margin: 16.00revenue: 247.86gross_profit: 39.66sales_rank: 11377velocity_ads: 0.0326total_quantity: 6.00</w:t>
      </w:r>
    </w:p>
    <w:p>
      <w:r>
        <w:t>--------------------</w:t>
      </w:r>
    </w:p>
    <w:p>
      <w:pPr>
        <w:pStyle w:val="Heading1"/>
      </w:pPr>
      <w:r>
        <w:t>BAYARA 400G HIMALAYAN PINK SALT### [NODE IDENTITY]* **Network Role:** Active Node* **Macro-Habitat:** [[SALT]]* **Origin Point:** [[FINSBURY TRADING LIMITED MSA]]### [UNIT ECONOMICS &amp;amp; VELOCITY]* **Average Retail Price:** 41.31 KES* **Gross Margin:** 16.00%* **Historical Revenue:** 247.86 KES* **Gross Profit:** 39.66 KES* **Sales Rank:** #11377* **Velocity (Average Daily Sales):** 0.03 units/day* **Total Quantity Moved:** 6.00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 PVD JAR]]- [[KENSALT 1KG IODIZED SALT]]- [[FINSBURY TRADING LIMITED MSA]]**Cannibalization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"TRESKEN INTERNATIONAL LIMITED"price: 41.31margin: 16.00revenue: 123.93gross_profit: 19.83sales_rank: 11688velocity_ads: 0.0163total_quantity: 3.00</w:t>
      </w:r>
    </w:p>
    <w:p>
      <w:r>
        <w:t>--------------------</w:t>
      </w:r>
    </w:p>
    <w:p>
      <w:pPr>
        <w:pStyle w:val="Heading1"/>
      </w:pPr>
      <w:r>
        <w:t>SAXA 350G FINE SEA SALT### [NODE IDENTITY]* **Network Role:** Active Node* **Macro-Habitat:** [[SALT]]* **Origin Point:** [[TRESKEN INTERNATIONAL LIMITED]]### [UNIT ECONOMICS &amp;amp; VELOCITY]* **Average Retail Price:** 41.31 KES* **Gross Margin:** 16.00%* **Historical Revenue:** 123.93 KES* **Gross Profit:** 19.83 KES* **Sales Rank:** #11688* **Velocity (Average Daily Sales):** 0.02 units/day* **Total Quantity Moved:** 3.00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[[TRESKEN INTERNATIONAL LIMITED]]-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16.00revenue: 123.93gross_profit: 19.83sales_rank: 11687velocity_ads: 0.0163total_quantity: 3.00</w:t>
      </w:r>
    </w:p>
    <w:p>
      <w:r>
        <w:t>--------------------</w:t>
      </w:r>
    </w:p>
    <w:p>
      <w:pPr>
        <w:pStyle w:val="Heading1"/>
      </w:pPr>
      <w:r>
        <w:t>151 ELYSIUM 450G SPA PEPPERMINT &amp;amp; MINT EPSOM SALT #ELY1137### [NODE IDENTITY]* **Network Role:** Active Node* **Macro-Habitat:** [[SALT]]* **Origin Point:** [[Unknown]]### [UNIT ECONOMICS &amp;amp; VELOCITY]* **Average Retail Price:** 41.31 KES* **Gross Margin:** 16.00%* **Historical Revenue:** 123.93 KES* **Gross Profit:** 19.83 KES* **Sales Rank:** #11687* **Velocity (Average Daily Sales):** 0.02 units/day* **Total Quantity Moved:** 3.00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"TRESKEN INTERNATIONAL LIMITED"price: 41.31margin: 16.00revenue: 123.93gross_profit: 19.83sales_rank: 11686velocity_ads: 0.0163total_quantity: 3.00</w:t>
      </w:r>
    </w:p>
    <w:p>
      <w:r>
        <w:t>--------------------</w:t>
      </w:r>
    </w:p>
    <w:p>
      <w:pPr>
        <w:pStyle w:val="Heading1"/>
      </w:pPr>
      <w:r>
        <w:t>FORCE PROTEIN 65G SALTED CARAMEL &amp;amp; PEANUT BUTTER BAR### [NODE IDENTITY]* **Network Role:** Active Node* **Macro-Habitat:** [[SALT]]* **Origin Point:** [[TRESKEN INTERNATIONAL LIMITED]]### [UNIT ECONOMICS &amp;amp; VELOCITY]* **Average Retail Price:** 41.31 KES* **Gross Margin:** 16.00%* **Historical Revenue:** 123.93 KES* **Gross Profit:** 19.83 KES* **Sales Rank:** #11686* **Velocity (Average Daily Sales):** 0.02 units/day* **Total Quantity Moved:** 3.00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[[TRESKEN INTERNATIONAL LIMITED]]-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16.00revenue: 82.62gross_profit: 13.22sales_rank: 11803velocity_ads: 0.0109total_quantity: 2.00</w:t>
      </w:r>
    </w:p>
    <w:p>
      <w:r>
        <w:t>--------------------</w:t>
      </w:r>
    </w:p>
    <w:p>
      <w:pPr>
        <w:pStyle w:val="Heading1"/>
      </w:pPr>
      <w:r>
        <w:t>LUNN 200G GRINDER DESERT SALT PET### [NODE IDENTITY]* **Network Role:** Active Node* **Macro-Habitat:** [[SALT]]* **Origin Point:** [[Unknown]]### [UNIT ECONOMICS &amp;amp; VELOCITY]* **Average Retail Price:** 41.31 KES* **Gross Margin:** 16.00%* **Historical Revenue:** 82.62 KES* **Gross Profit:** 13.22 KES* **Sales Rank:** #11803* **Velocity (Average Daily Sales):** 0.01 units/day* **Total Quantity Moved:** 2.00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16.00revenue: 82.62gross_profit: 13.22sales_rank: 11804velocity_ads: 0.0109total_quantity: 2.00</w:t>
      </w:r>
    </w:p>
    <w:p>
      <w:r>
        <w:t>--------------------</w:t>
      </w:r>
    </w:p>
    <w:p>
      <w:pPr>
        <w:pStyle w:val="Heading1"/>
      </w:pPr>
      <w:r>
        <w:t>NEJI ORGANICS 100G ROASTED SALTED CARAMEL WALNUTS### [NODE IDENTITY]* **Network Role:** Active Node* **Macro-Habitat:** [[SALT]]* **Origin Point:** [[Unknown]]### [UNIT ECONOMICS &amp;amp; VELOCITY]* **Average Retail Price:** 41.31 KES* **Gross Margin:** 16.00%* **Historical Revenue:** 82.62 KES* **Gross Profit:** 13.22 KES* **Sales Rank:** #11804* **Velocity (Average Daily Sales):** 0.01 units/day* **Total Quantity Moved:** 2.00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16.00revenue: 41.31gross_profit: 6.61sales_rank: 11969velocity_ads: 0.0054total_quantity: 1.00</w:t>
      </w:r>
    </w:p>
    <w:p>
      <w:r>
        <w:t>--------------------</w:t>
      </w:r>
    </w:p>
    <w:p>
      <w:pPr>
        <w:pStyle w:val="Heading1"/>
      </w:pPr>
      <w:r>
        <w:t>LUNN 280G HIBISCUS FLOWER JAR### [NODE IDENTITY]* **Network Role:** Active Node* **Macro-Habitat:** [[SALT]]* **Origin Point:** [[Unknown]]### [UNIT ECONOMICS &amp;amp; VELOCITY]* **Average Retail Price:** 41.31 KES* **Gross Margin:** 16.00%* **Historical Revenue:** 41.31 KES* **Gross Profit:** 6.61 KES* **Sales Rank:** #11969* **Velocity (Average Daily Sales):** 0.01 units/day* **Total Quantity Moved:** 1.00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16.00revenue: 41.31gross_profit: 6.61sales_rank: 11970velocity_ads: 0.0054total_quantity: 1.00</w:t>
      </w:r>
    </w:p>
    <w:p>
      <w:r>
        <w:t>--------------------</w:t>
      </w:r>
    </w:p>
    <w:p>
      <w:pPr>
        <w:pStyle w:val="Heading1"/>
      </w:pPr>
      <w:r>
        <w:t>LUNN 55G GARLIC HERB SALT### [NODE IDENTITY]* **Network Role:** Active Node* **Macro-Habitat:** [[SALT]]* **Origin Point:** [[Unknown]]### [UNIT ECONOMICS &amp;amp; VELOCITY]* **Average Retail Price:** 41.31 KES* **Gross Margin:** 16.00%* **Historical Revenue:** 41.31 KES* **Gross Profit:** 6.61 KES* **Sales Rank:** #11970* **Velocity (Average Daily Sales):** 0.01 units/day* **Total Quantity Moved:** 1.00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16.00revenue: 41.31gross_profit: 6.61sales_rank: 11967velocity_ads: 0.0054total_quantity: 1.00</w:t>
      </w:r>
    </w:p>
    <w:p>
      <w:r>
        <w:t>--------------------</w:t>
      </w:r>
    </w:p>
    <w:p>
      <w:pPr>
        <w:pStyle w:val="Heading1"/>
      </w:pPr>
      <w:r>
        <w:t>LUNN 70G BURNT GARLIC SEASONING### [NODE IDENTITY]* **Network Role:** Active Node* **Macro-Habitat:** [[SALT]]* **Origin Point:** [[Unknown]]### [UNIT ECONOMICS &amp;amp; VELOCITY]* **Average Retail Price:** 41.31 KES* **Gross Margin:** 16.00%* **Historical Revenue:** 41.31 KES* **Gross Profit:** 6.61 KES* **Sales Rank:** #11967* **Velocity (Average Daily Sales):** 0.01 units/day* **Total Quantity Moved:** 1.00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16.00revenue: 41.31gross_profit: 6.61sales_rank: 11971velocity_ads: 0.0054total_quantity: 1.00</w:t>
      </w:r>
    </w:p>
    <w:p>
      <w:r>
        <w:t>--------------------</w:t>
      </w:r>
    </w:p>
    <w:p>
      <w:pPr>
        <w:pStyle w:val="Heading1"/>
      </w:pPr>
      <w:r>
        <w:t>KMW SPS10 SALT N PEPPER SET### [NODE IDENTITY]* **Network Role:** Active Node* **Macro-Habitat:** [[SALT]]* **Origin Point:** [[Unknown]]### [UNIT ECONOMICS &amp;amp; VELOCITY]* **Average Retail Price:** 41.31 KES* **Gross Margin:** 16.00%* **Historical Revenue:** 41.31 KES* **Gross Profit:** 6.61 KES* **Sales Rank:** #11971* **Velocity (Average Daily Sales):** 0.01 units/day* **Total Quantity Moved:** 1.00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"MUSTY DISTRIBUTION LIMITED"price: 41.31margin: 16.00revenue: 41.31gross_profit: 6.61sales_rank: 11961velocity_ads: 0.0054total_quantity: 1.00</w:t>
      </w:r>
    </w:p>
    <w:p>
      <w:r>
        <w:t>--------------------</w:t>
      </w:r>
    </w:p>
    <w:p>
      <w:pPr>
        <w:pStyle w:val="Heading1"/>
      </w:pPr>
      <w:r>
        <w:t>LATO 500G UNSALTED MILK BUTTER### [NODE IDENTITY]* **Network Role:** Active Node* **Macro-Habitat:** [[SALT]]* **Origin Point:** [[MUSTY DISTRIBUTION LIMITED]]### [UNIT ECONOMICS &amp;amp; VELOCITY]* **Average Retail Price:** 41.31 KES* **Gross Margin:** 16.00%* **Historical Revenue:** 41.31 KES* **Gross Profit:** 6.61 KES* **Sales Rank:** #11961* **Velocity (Average Daily Sales):** 0.01 units/day* **Total Quantity Moved:** 1.00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[[MUSTY DISTRIBUTION LIMITED]]-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"JADE CONCEPTS LIMITED"price: 41.31margin: 16.00revenue: 41.31gross_profit: 6.61sales_rank: 11964velocity_ads: 0.0054total_quantity: 1.00</w:t>
      </w:r>
    </w:p>
    <w:p>
      <w:r>
        <w:t>--------------------</w:t>
      </w:r>
    </w:p>
    <w:p>
      <w:pPr>
        <w:pStyle w:val="Heading1"/>
      </w:pPr>
      <w:r>
        <w:t>LUNN 200G 50% LOW SOD FINE DESSERT SALT PET### [NODE IDENTITY]* **Network Role:** Active Node* **Macro-Habitat:** [[SALT]]* **Origin Point:** [[JADE CONCEPTS LIMITED]]### [UNIT ECONOMICS &amp;amp; VELOCITY]* **Average Retail Price:** 41.31 KES* **Gross Margin:** 16.00%* **Historical Revenue:** 41.31 KES* **Gross Profit:** 6.61 KES* **Sales Rank:** #11964* **Velocity (Average Daily Sales):** 0.01 units/day* **Total Quantity Moved:** 1.00 units### [THE PHYSICS OF THE SHELF]**The Halo Effect (11 Links):** *Items frequently bought alongside this SKU.*- [[KENSALT 200G IODIZED SALT]]- [[JADE CONCEPTS LIMITED]]-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16.00revenue: 41.31gross_profit: 6.61sales_rank: 11968velocity_ads: 0.0054total_quantity: 1.00</w:t>
      </w:r>
    </w:p>
    <w:p>
      <w:r>
        <w:t>--------------------</w:t>
      </w:r>
    </w:p>
    <w:p>
      <w:pPr>
        <w:pStyle w:val="Heading1"/>
      </w:pPr>
      <w:r>
        <w:t>HEALTHY KAJUJU 100G CRACKERS BLACK PEPPER &amp;amp; SEA SALT### [NODE IDENTITY]* **Network Role:** Active Node* **Macro-Habitat:** [[SALT]]* **Origin Point:** [[Unknown]]### [UNIT ECONOMICS &amp;amp; VELOCITY]* **Average Retail Price:** 41.31 KES* **Gross Margin:** 16.00%* **Historical Revenue:** 41.31 KES* **Gross Profit:** 6.61 KES* **Sales Rank:** #11968* **Velocity (Average Daily Sales):** 0.01 units/day* **Total Quantity Moved:** 1.00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16.00revenue: 41.31gross_profit: 6.61sales_rank: 11966velocity_ads: 0.0054total_quantity: 1.00</w:t>
      </w:r>
    </w:p>
    <w:p>
      <w:r>
        <w:t>--------------------</w:t>
      </w:r>
    </w:p>
    <w:p>
      <w:pPr>
        <w:pStyle w:val="Heading1"/>
      </w:pPr>
      <w:r>
        <w:t>TRUPTI SALT SHAKER GLASS RND BASE### [NODE IDENTITY]* **Network Role:** Active Node* **Macro-Habitat:** [[SALT]]* **Origin Point:** [[Unknown]]### [UNIT ECONOMICS &amp;amp; VELOCITY]* **Average Retail Price:** 41.31 KES* **Gross Margin:** 16.00%* **Historical Revenue:** 41.31 KES* **Gross Profit:** 6.61 KES* **Sales Rank:** #11966* **Velocity (Average Daily Sales):** 0.01 units/day* **Total Quantity Moved:** 1.00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"MELVIN MARSH INTERNATIONAL LTD"price: 41.31margin: 0.00revenue: 0.00gross_profit: 0.00sales_rank: 10730velocity_ads: 0.0603total_quantity: 22.00</w:t>
      </w:r>
    </w:p>
    <w:p>
      <w:r>
        <w:t>--------------------</w:t>
      </w:r>
    </w:p>
    <w:p>
      <w:pPr>
        <w:pStyle w:val="Heading1"/>
      </w:pPr>
      <w:r>
        <w:t>MELVINS 200G FLOW SALT### [NODE IDENTITY]* **Network Role:** Active Node* **Macro-Habitat:** [[SALT]]* **Origin Point:** [[MELVIN MARSH INTERNATIONAL LTD]]### [UNIT ECONOMICS &amp;amp; VELOCITY]* **Average Retail Price:** 41.31 KES* **Gross Margin:** 0.00%* **Historical Revenue:** 0.00 KES* **Gross Profit:** 0.00 KES* **Sales Rank:** #10730* **Velocity (Average Daily Sales):** 0.06 units/day* **Total Quantity Moved:** 22.00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[[MELVIN MARSH INTERNATIONAL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"MELVIN MARSH INTERNATIONAL LTD"price: 41.31margin: 0.00revenue: 0.00gross_profit: 0.00sales_rank: 10731velocity_ads: 0.0164total_quantity: 6.00</w:t>
      </w:r>
    </w:p>
    <w:p>
      <w:r>
        <w:t>--------------------</w:t>
      </w:r>
    </w:p>
    <w:p>
      <w:pPr>
        <w:pStyle w:val="Heading1"/>
      </w:pPr>
      <w:r>
        <w:t>MELVINS 200G HERBAL FLOW SALT### [NODE IDENTITY]* **Network Role:** Active Node* **Macro-Habitat:** [[SALT]]* **Origin Point:** [[MELVIN MARSH INTERNATIONAL LTD]]### [UNIT ECONOMICS &amp;amp; VELOCITY]* **Average Retail Price:** 41.31 KES* **Gross Margin:** 0.00%* **Historical Revenue:** 0.00 KES* **Gross Profit:** 0.00 KES* **Sales Rank:** #10731* **Velocity (Average Daily Sales):** 0.02 units/day* **Total Quantity Moved:** 6.00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[[MELVIN MARSH INTERNATIONAL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"MELVIN MARSH INTERNATIONAL LTD"price: 41.31margin: 0.00revenue: 0.00gross_profit: 0.00sales_rank: 10729velocity_ads: 0.0274total_quantity: 10.00</w:t>
      </w:r>
    </w:p>
    <w:p>
      <w:r>
        <w:t>--------------------</w:t>
      </w:r>
    </w:p>
    <w:p>
      <w:pPr>
        <w:pStyle w:val="Heading1"/>
      </w:pPr>
      <w:r>
        <w:t>MELVINS 120G PINK SALT### [NODE IDENTITY]* **Network Role:** Active Node* **Macro-Habitat:** [[SALT]]* **Origin Point:** [[MELVIN MARSH INTERNATIONAL LTD]]### [UNIT ECONOMICS &amp;amp; VELOCITY]* **Average Retail Price:** 41.31 KES* **Gross Margin:** 0.00%* **Historical Revenue:** 0.00 KES* **Gross Profit:** 0.00 KES* **Sales Rank:** #10729* **Velocity (Average Daily Sales):** 0.03 units/day* **Total Quantity Moved:** 10.00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[[MELVIN MARSH INTERNATIONAL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"MELVIN MARSH INTERNATIONAL LTD"price: 41.31margin: 0.00revenue: 0.00gross_profit: 0.00sales_rank: 10728velocity_ads: 0.0822total_quantity: 30.00</w:t>
      </w:r>
    </w:p>
    <w:p>
      <w:r>
        <w:t>--------------------</w:t>
      </w:r>
    </w:p>
    <w:p>
      <w:pPr>
        <w:pStyle w:val="Heading1"/>
      </w:pPr>
      <w:r>
        <w:t>MELVINS 120G HERBAL SALT### [NODE IDENTITY]* **Network Role:** Active Node* **Macro-Habitat:** [[SALT]]* **Origin Point:** [[MELVIN MARSH INTERNATIONAL LTD]]### [UNIT ECONOMICS &amp;amp; VELOCITY]* **Average Retail Price:** 41.31 KES* **Gross Margin:** 0.00%* **Historical Revenue:** 0.00 KES* **Gross Profit:** 0.00 KES* **Sales Rank:** #10728* **Velocity (Average Daily Sales):** 0.08 units/day* **Total Quantity Moved:** 30.00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[[MELVIN MARSH INTERNATIONAL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"PREFERRED CHOICE 53 LTD SR"price: 41.31margin: 0.00revenue: 0.00gross_profit: 0.00sales_rank: 16545velocity_ads: 0.0110total_quantity: 4.00</w:t>
      </w:r>
    </w:p>
    <w:p>
      <w:r>
        <w:t>--------------------</w:t>
      </w:r>
    </w:p>
    <w:p>
      <w:pPr>
        <w:pStyle w:val="Heading1"/>
      </w:pPr>
      <w:r>
        <w:t>PC53 250G HIMALAYAN PINK SALT PLASTIC GRINDER### [NODE IDENTITY]* **Network Role:** Active Node* **Macro-Habitat:** [[SALT]]* **Origin Point:** [[PREFERRED CHOICE 53 LTD SR]]### [UNIT ECONOMICS &amp;amp; VELOCITY]* **Average Retail Price:** 41.31 KES* **Gross Margin:** 0.00%* **Historical Revenue:** 0.00 KES* **Gross Profit:** 0.00 KES* **Sales Rank:** #16545* **Velocity (Average Daily Sales):** 0.01 units/day* **Total Quantity Moved:** 4.00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[[PREFERRED CHOICE 53 LTD SR]]-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"PREFERRED CHOICE 53 LTD SR"price: 41.31margin: 0.00revenue: 0.00gross_profit: 0.00sales_rank: 16546velocity_ads: 0.0055total_quantity: 2.00</w:t>
      </w:r>
    </w:p>
    <w:p>
      <w:r>
        <w:t>--------------------</w:t>
      </w:r>
    </w:p>
    <w:p>
      <w:pPr>
        <w:pStyle w:val="Heading1"/>
      </w:pPr>
      <w:r>
        <w:t>PC53 500G HIMALAYAN PINK SALT PLASTIC GRINDER### [NODE IDENTITY]* **Network Role:** Active Node* **Macro-Habitat:** [[SALT]]* **Origin Point:** [[PREFERRED CHOICE 53 LTD SR]]### [UNIT ECONOMICS &amp;amp; VELOCITY]* **Average Retail Price:** 41.31 KES* **Gross Margin:** 0.00%* **Historical Revenue:** 0.00 KES* **Gross Profit:** 0.00 KES* **Sales Rank:** #16546* **Velocity (Average Daily Sales):** 0.01 units/day* **Total Quantity Moved:** 2.00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[[PREFERRED CHOICE 53 LTD SR]]-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"PREFERRED CHOICE 53 LTD SR"price: 41.31margin: 0.00revenue: 0.00gross_profit: 0.00sales_rank: 10745velocity_ads: 0.0329total_quantity: 12.00</w:t>
      </w:r>
    </w:p>
    <w:p>
      <w:r>
        <w:t>--------------------</w:t>
      </w:r>
    </w:p>
    <w:p>
      <w:pPr>
        <w:pStyle w:val="Heading1"/>
      </w:pPr>
      <w:r>
        <w:t>PC53 500G HIMALAYAN PINK SALT PLASTIC SHAKER### [NODE IDENTITY]* **Network Role:** Active Node* **Macro-Habitat:** [[SALT]]* **Origin Point:** [[PREFERRED CHOICE 53 LTD SR]]### [UNIT ECONOMICS &amp;amp; VELOCITY]* **Average Retail Price:** 41.31 KES* **Gross Margin:** 0.00%* **Historical Revenue:** 0.00 KES* **Gross Profit:** 0.00 KES* **Sales Rank:** #10745* **Velocity (Average Daily Sales):** 0.03 units/day* **Total Quantity Moved:** 12.00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[[PREFERRED CHOICE 53 LTD SR]]-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"PREFERRED CHOICE 53 LTD SR"price: 41.31margin: 0.00revenue: 0.00gross_profit: 0.00sales_rank: 10744velocity_ads: 0.0110total_quantity: 4.00</w:t>
      </w:r>
    </w:p>
    <w:p>
      <w:r>
        <w:t>--------------------</w:t>
      </w:r>
    </w:p>
    <w:p>
      <w:pPr>
        <w:pStyle w:val="Heading1"/>
      </w:pPr>
      <w:r>
        <w:t>PC53 200G HIMALAYAN PINK SALT PLASTIC SHAKER### [NODE IDENTITY]* **Network Role:** Active Node* **Macro-Habitat:** [[SALT]]* **Origin Point:** [[PREFERRED CHOICE 53 LTD SR]]### [UNIT ECONOMICS &amp;amp; VELOCITY]* **Average Retail Price:** 41.31 KES* **Gross Margin:** 0.00%* **Historical Revenue:** 0.00 KES* **Gross Profit:** 0.00 KES* **Sales Rank:** #10744* **Velocity (Average Daily Sales):** 0.01 units/day* **Total Quantity Moved:** 4.00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[[PREFERRED CHOICE 53 LTD SR]]-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"MELVIN MARSH INTERNATIONAL LTD"price: 41.31margin: 0.00revenue: 0.00gross_profit: 0.00sales_rank: 10732velocity_ads: 0.0877total_quantity: 32.00</w:t>
      </w:r>
    </w:p>
    <w:p>
      <w:r>
        <w:t>--------------------</w:t>
      </w:r>
    </w:p>
    <w:p>
      <w:pPr>
        <w:pStyle w:val="Heading1"/>
      </w:pPr>
      <w:r>
        <w:t>MELVINS 500G FLOW SALT### [NODE IDENTITY]* **Network Role:** Active Node* **Macro-Habitat:** [[SALT]]* **Origin Point:** [[MELVIN MARSH INTERNATIONAL LTD]]### [UNIT ECONOMICS &amp;amp; VELOCITY]* **Average Retail Price:** 41.31 KES* **Gross Margin:** 0.00%* **Historical Revenue:** 0.00 KES* **Gross Profit:** 0.00 KES* **Sales Rank:** #10732* **Velocity (Average Daily Sales):** 0.09 units/day* **Total Quantity Moved:** 32.00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[[MELVIN MARSH INTERNATIONAL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"NUTCRACKER LTD LOCAL ITEMS"price: 41.31margin: 0.00revenue: 0.00gross_profit: 0.00sales_rank: 20695velocity_ads: 0.0543total_quantity: 10.00</w:t>
      </w:r>
    </w:p>
    <w:p>
      <w:r>
        <w:t>--------------------</w:t>
      </w:r>
    </w:p>
    <w:p>
      <w:pPr>
        <w:pStyle w:val="Heading1"/>
      </w:pPr>
      <w:r>
        <w:t>PREMIUM MIXED NUTS 150G SALT &amp;amp; BLACK PEPPER FLAVOUR### [NODE IDENTITY]* **Network Role:** Active Node* **Macro-Habitat:** [[SALT]]* **Origin Point:** [[NUTCRACKER LTD LOCAL ITEMS]]### [UNIT ECONOMICS &amp;amp; VELOCITY]* **Average Retail Price:** 41.31 KES* **Gross Margin:** 0.00%* **Historical Revenue:** 0.00 KES* **Gross Profit:** 0.00 KES* **Sales Rank:** #20695* **Velocity (Average Daily Sales):** 0.05 units/day* **Total Quantity Moved:** 10.00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JAR]]- [[NUTCRACKER LTD LOCAL ITEMS]]**Cannibalization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"WINNIES PURE HEALTH PRODUCTS LIMITED"price: 41.31margin: 0.00revenue: 0.00gross_profit: 0.00sales_rank: 10746velocity_ads: 0.0438total_quantity: 16.00</w:t>
      </w:r>
    </w:p>
    <w:p>
      <w:r>
        <w:t>--------------------</w:t>
      </w:r>
    </w:p>
    <w:p>
      <w:pPr>
        <w:pStyle w:val="Heading1"/>
      </w:pPr>
      <w:r>
        <w:t>PURE HEALTH 200G HERBAL SEA SALT### [NODE IDENTITY]* **Network Role:** Active Node* **Macro-Habitat:** [[SALT]]* **Origin Point:** [[WINNIES PURE HEALTH PRODUCTS LIMITED]]### [UNIT ECONOMICS &amp;amp; VELOCITY]* **Average Retail Price:** 41.31 KES* **Gross Margin:** 0.00%* **Historical Revenue:** 0.00 KES* **Gross Profit:** 0.00 KES* **Sales Rank:** #10746* **Velocity (Average Daily Sales):** 0.04 units/day* **Total Quantity Moved:** 16.00 units### [THE PHYSICS OF THE SHELF]**The Halo Effect (11 Links):** *Items frequently bought alongside this SKU.*- [[KENSALT 200G IODIZED SALT]]- [[KRACKLES PERFECTLY SALTED 30G]]- [[WINNIES PURE HEALTH PRODUCTS LIMITED]]-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"WINNIES PURE HEALTH PRODUCTS LIMITED"price: 41.31margin: 0.00revenue: 0.00gross_profit: 0.00sales_rank: 10747velocity_ads: 0.1260total_quantity: 46.00</w:t>
      </w:r>
    </w:p>
    <w:p>
      <w:r>
        <w:t>--------------------</w:t>
      </w:r>
    </w:p>
    <w:p>
      <w:pPr>
        <w:pStyle w:val="Heading1"/>
      </w:pPr>
      <w:r>
        <w:t>PURE HEALTH 200G SEA SALT### [NODE IDENTITY]* **Network Role:** Active Node* **Macro-Habitat:** [[SALT]]* **Origin Point:** [[WINNIES PURE HEALTH PRODUCTS LIMITED]]### [UNIT ECONOMICS &amp;amp; VELOCITY]* **Average Retail Price:** 41.31 KES* **Gross Margin:** 0.00%* **Historical Revenue:** 0.00 KES* **Gross Profit:** 0.00 KES* **Sales Rank:** #10747* **Velocity (Average Daily Sales):** 0.13 units/day* **Total Quantity Moved:** 46.00 units### [THE PHYSICS OF THE SHELF]**The Halo Effect (11 Links):** *Items frequently bought alongside this SKU.*- [[KENSALT 200G IODIZED SALT]]- [[KRACKLES PERFECTLY SALTED 30G]]- [[WINNIES PURE HEALTH PRODUCTS LIMITED]]-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"WINNIES PURE HEALTH PRODUCTS LIMITED"price: 41.31margin: 0.00revenue: 0.00gross_profit: 0.00sales_rank: 10748velocity_ads: 0.0219total_quantity: 8.00</w:t>
      </w:r>
    </w:p>
    <w:p>
      <w:r>
        <w:t>--------------------</w:t>
      </w:r>
    </w:p>
    <w:p>
      <w:pPr>
        <w:pStyle w:val="Heading1"/>
      </w:pPr>
      <w:r>
        <w:t>PURE HEALTH 500G HERBAL SEA SALT### [NODE IDENTITY]* **Network Role:** Active Node* **Macro-Habitat:** [[SALT]]* **Origin Point:** [[WINNIES PURE HEALTH PRODUCTS LIMITED]]### [UNIT ECONOMICS &amp;amp; VELOCITY]* **Average Retail Price:** 41.31 KES* **Gross Margin:** 0.00%* **Historical Revenue:** 0.00 KES* **Gross Profit:** 0.00 KES* **Sales Rank:** #10748* **Velocity (Average Daily Sales):** 0.02 units/day* **Total Quantity Moved:** 8.00 units### [THE PHYSICS OF THE SHELF]**The Halo Effect (11 Links):** *Items frequently bought alongside this SKU.*- [[KENSALT 200G IODIZED SALT]]- [[KRACKLES PERFECTLY SALTED 30G]]- [[WINNIES PURE HEALTH PRODUCTS LIMITED]]-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"WINNIES PURE HEALTH PRODUCTS LIMITED"price: 41.31margin: 0.00revenue: 0.00gross_profit: 0.00sales_rank: 10749velocity_ads: 0.3507total_quantity: 128.00</w:t>
      </w:r>
    </w:p>
    <w:p>
      <w:r>
        <w:t>--------------------</w:t>
      </w:r>
    </w:p>
    <w:p>
      <w:pPr>
        <w:pStyle w:val="Heading1"/>
      </w:pPr>
      <w:r>
        <w:t>PURE HEALTH 500G PURE SEA SALT### [NODE IDENTITY]* **Network Role:** Active Node* **Macro-Habitat:** [[SALT]]* **Origin Point:** [[WINNIES PURE HEALTH PRODUCTS LIMITED]]### [UNIT ECONOMICS &amp;amp; VELOCITY]* **Average Retail Price:** 41.31 KES* **Gross Margin:** 0.00%* **Historical Revenue:** 0.00 KES* **Gross Profit:** 0.00 KES* **Sales Rank:** #10749* **Velocity (Average Daily Sales):** 0.35 units/day* **Total Quantity Moved:** 128.00 units### [THE PHYSICS OF THE SHELF]**The Halo Effect (11 Links):** *Items frequently bought alongside this SKU.*- [[KENSALT 200G IODIZED SALT]]- [[KRACKLES PERFECTLY SALTED 30G]]- [[WINNIES PURE HEALTH PRODUCTS LIMITED]]-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"WISH KENYA LIMITED SR"price: 41.31margin: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NUTTISHLAND 125G PREM DRY R-SALTED CASHEW NUTS### [NODE IDENTITY]* **Network Role:** Active Node* **Macro-Habitat:** [[SALT]]* **Origin Point:** [[WISH KENYA LIMITED SR]]### [UNIT ECONOMICS &amp;amp; VELOCITY]* **Average Retail Price:** 41.31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[[WISH KENYA LIMITED SR]]-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"PORTCROSS LTD  PC."price: 41.31margin: 16.00revenue: 0.00gross_profit: 0.00sales_rank: 21636velocity_ads: 0.0300total_quantity: 0.00</w:t>
      </w:r>
    </w:p>
    <w:p>
      <w:r>
        <w:t>--------------------</w:t>
      </w:r>
    </w:p>
    <w:p>
      <w:pPr>
        <w:pStyle w:val="Heading1"/>
      </w:pPr>
      <w:r>
        <w:t>NATURES CHARM 200G COCONUT SALTED CARAMEL SAUCE### [NODE IDENTITY]* **Network Role:** Active Node* **Macro-Habitat:** [[SALT]]* **Origin Point:** [[PORTCROSS LTD  PC.]]### [UNIT ECONOMICS &amp;amp; VELOCITY]* **Average Retail Price:** 41.31 KES* **Gross Margin:** 16.00%* **Historical Revenue:** 0.00 KES* **Gross Profit:** 0.00 KES* **Sales Rank:** #21636* **Velocity (Average Daily Sales):** 0.03 units/day* **Total Quantity Moved:** 0.00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JAR]]- [[PORTCROSS LTD  PC.]]**Cannibalization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10743velocity_ads: 0.0877total_quantity: 32.00</w:t>
      </w:r>
    </w:p>
    <w:p>
      <w:r>
        <w:t>--------------------</w:t>
      </w:r>
    </w:p>
    <w:p>
      <w:pPr>
        <w:pStyle w:val="Heading1"/>
      </w:pPr>
      <w:r>
        <w:t>NIRMA 1KG  IODISED SALT###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#10743* **Velocity (Average Daily Sales):** 0.09 units/day* **Total Quantity Moved:** 32.00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"HEALTHY U TWO THOUSAND LTD"price: 41.31margin: 0.00revenue: 0.00gross_profit: 0.00sales_rank: 10737velocity_ads: 0.0274total_quantity: 10.00</w:t>
      </w:r>
    </w:p>
    <w:p>
      <w:r>
        <w:t>--------------------</w:t>
      </w:r>
    </w:p>
    <w:p>
      <w:pPr>
        <w:pStyle w:val="Heading1"/>
      </w:pPr>
      <w:r>
        <w:t>NATURALLI 1KG HIMALAYAN PINK SALT COARSE### [NODE IDENTITY]* **Network Role:** Active Node* **Macro-Habitat:** [[SALT]]* **Origin Point:** [[HEALTHY U TWO THOUSAND LTD]]### [UNIT ECONOMICS &amp;amp; VELOCITY]* **Average Retail Price:** 41.31 KES* **Gross Margin:** 0.00%* **Historical Revenue:** 0.00 KES* **Gross Profit:** 0.00 KES* **Sales Rank:** #10737* **Velocity (Average Daily Sales):** 0.03 units/day* **Total Quantity Moved:** 10.00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[[HEALTHY U TWO THOUSAND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"HEALTHY U TWO THOUSAND LTD"price: 41.31margin: 0.00revenue: 0.00gross_profit: 0.00sales_rank: 10736velocity_ads: 0.2137total_quantity: 78.00</w:t>
      </w:r>
    </w:p>
    <w:p>
      <w:r>
        <w:t>--------------------</w:t>
      </w:r>
    </w:p>
    <w:p>
      <w:pPr>
        <w:pStyle w:val="Heading1"/>
      </w:pPr>
      <w:r>
        <w:t>NATURALLI 1KG HIMALAYAN IODIZED PINK SALT### [NODE IDENTITY]* **Network Role:** Active Node* **Macro-Habitat:** [[SALT]]* **Origin Point:** [[HEALTHY U TWO THOUSAND LTD]]### [UNIT ECONOMICS &amp;amp; VELOCITY]* **Average Retail Price:** 41.31 KES* **Gross Margin:** 0.00%* **Historical Revenue:** 0.00 KES* **Gross Profit:** 0.00 KES* **Sales Rank:** #10736* **Velocity (Average Daily Sales):** 0.21 units/day* **Total Quantity Moved:** 78.00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[[HEALTHY U TWO THOUSAND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"HEALTHY U TWO THOUSAND LTD"price: 41.31margin: 0.00revenue: 0.00gross_profit: 0.00sales_rank: 10740velocity_ads: 0.0110total_quantity: 4.00</w:t>
      </w:r>
    </w:p>
    <w:p>
      <w:r>
        <w:t>--------------------</w:t>
      </w:r>
    </w:p>
    <w:p>
      <w:pPr>
        <w:pStyle w:val="Heading1"/>
      </w:pPr>
      <w:r>
        <w:t>NATURALLI 500G BLACK SALT### [NODE IDENTITY]* **Network Role:** Active Node* **Macro-Habitat:** [[SALT]]* **Origin Point:** [[HEALTHY U TWO THOUSAND LTD]]### [UNIT ECONOMICS &amp;amp; VELOCITY]* **Average Retail Price:** 41.31 KES* **Gross Margin:** 0.00%* **Historical Revenue:** 0.00 KES* **Gross Profit:** 0.00 KES* **Sales Rank:** #10740* **Velocity (Average Daily Sales):** 0.01 units/day* **Total Quantity Moved:** 4.00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[[HEALTHY U TWO THOUSAND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"HEALTHY U TWO THOUSAND LTD"price: 41.31margin: 0.00revenue: 0.00gross_profit: 0.00sales_rank: 10742velocity_ads: 0.0932total_quantity: 34.00</w:t>
      </w:r>
    </w:p>
    <w:p>
      <w:r>
        <w:t>--------------------</w:t>
      </w:r>
    </w:p>
    <w:p>
      <w:pPr>
        <w:pStyle w:val="Heading1"/>
      </w:pPr>
      <w:r>
        <w:t>NATURALLI 500G HIMALAYAN PINK SALT COARSE### [NODE IDENTITY]* **Network Role:** Active Node* **Macro-Habitat:** [[SALT]]* **Origin Point:** [[HEALTHY U TWO THOUSAND LTD]]### [UNIT ECONOMICS &amp;amp; VELOCITY]* **Average Retail Price:** 41.31 KES* **Gross Margin:** 0.00%* **Historical Revenue:** 0.00 KES* **Gross Profit:** 0.00 KES* **Sales Rank:** #10742* **Velocity (Average Daily Sales):** 0.09 units/day* **Total Quantity Moved:** 34.00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[[HEALTHY U TWO THOUSAND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"HEALTHY U TWO THOUSAND LTD"price: 41.31margin: 0.00revenue: 0.00gross_profit: 0.00sales_rank: 10741velocity_ads: 0.3014total_quantity: 110.00</w:t>
      </w:r>
    </w:p>
    <w:p>
      <w:r>
        <w:t>--------------------</w:t>
      </w:r>
    </w:p>
    <w:p>
      <w:pPr>
        <w:pStyle w:val="Heading1"/>
      </w:pPr>
      <w:r>
        <w:t>NATURALLI 500G HIMALAYAN IODIZED PINK SALT### [NODE IDENTITY]* **Network Role:** Active Node* **Macro-Habitat:** [[SALT]]* **Origin Point:** [[HEALTHY U TWO THOUSAND LTD]]### [UNIT ECONOMICS &amp;amp; VELOCITY]* **Average Retail Price:** 41.31 KES* **Gross Margin:** 0.00%* **Historical Revenue:** 0.00 KES* **Gross Profit:** 0.00 KES* **Sales Rank:** #10741* **Velocity (Average Daily Sales):** 0.30 units/day* **Total Quantity Moved:** 110.00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[[HEALTHY U TWO THOUSAND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"HEALTHY U TWO THOUSAND LTD"price: 41.31margin: 0.00revenue: 0.00gross_profit: 0.00sales_rank: 10739velocity_ads: 0.0493total_quantity: 18.00</w:t>
      </w:r>
    </w:p>
    <w:p>
      <w:r>
        <w:t>--------------------</w:t>
      </w:r>
    </w:p>
    <w:p>
      <w:pPr>
        <w:pStyle w:val="Heading1"/>
      </w:pPr>
      <w:r>
        <w:t>NATURALLI 300G HIMALAYAN PINK SALT COARSE### [NODE IDENTITY]* **Network Role:** Active Node* **Macro-Habitat:** [[SALT]]* **Origin Point:** [[HEALTHY U TWO THOUSAND LTD]]### [UNIT ECONOMICS &amp;amp; VELOCITY]* **Average Retail Price:** 41.31 KES* **Gross Margin:** 0.00%* **Historical Revenue:** 0.00 KES* **Gross Profit:** 0.00 KES* **Sales Rank:** #10739* **Velocity (Average Daily Sales):** 0.05 units/day* **Total Quantity Moved:** 18.00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[[HEALTHY U TWO THOUSAND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"HEALTHY U TWO THOUSAND LTD"price: 41.31margin: 0.00revenue: 0.00gross_profit: 0.00sales_rank: 10738velocity_ads: 0.2192total_quantity: 80.00</w:t>
      </w:r>
    </w:p>
    <w:p>
      <w:r>
        <w:t>--------------------</w:t>
      </w:r>
    </w:p>
    <w:p>
      <w:pPr>
        <w:pStyle w:val="Heading1"/>
      </w:pPr>
      <w:r>
        <w:t>NATURALLI 300G HIMALAYAN IODISED SEA SALT### [NODE IDENTITY]* **Network Role:** Active Node* **Macro-Habitat:** [[SALT]]* **Origin Point:** [[HEALTHY U TWO THOUSAND LTD]]### [UNIT ECONOMICS &amp;amp; VELOCITY]* **Average Retail Price:** 41.31 KES* **Gross Margin:** 0.00%* **Historical Revenue:** 0.00 KES* **Gross Profit:** 0.00 KES* **Sales Rank:** #10738* **Velocity (Average Daily Sales):** 0.22 units/day* **Total Quantity Moved:** 80.00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[[HEALTHY U TWO THOUSAND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"HEALTHY U TWO THOUSAND LTD"price: 41.31margin: 0.00revenue: 0.00gross_profit: 0.00sales_rank: 10734velocity_ads: 0.2849total_quantity: 104.00</w:t>
      </w:r>
    </w:p>
    <w:p>
      <w:r>
        <w:t>--------------------</w:t>
      </w:r>
    </w:p>
    <w:p>
      <w:pPr>
        <w:pStyle w:val="Heading1"/>
      </w:pPr>
      <w:r>
        <w:t>NATURALLI 150G HIMALAYAN IODIZED PINK SALT### [NODE IDENTITY]* **Network Role:** Active Node* **Macro-Habitat:** [[SALT]]* **Origin Point:** [[HEALTHY U TWO THOUSAND LTD]]### [UNIT ECONOMICS &amp;amp; VELOCITY]* **Average Retail Price:** 41.31 KES* **Gross Margin:** 0.00%* **Historical Revenue:** 0.00 KES* **Gross Profit:** 0.00 KES* **Sales Rank:** #10734* **Velocity (Average Daily Sales):** 0.28 units/day* **Total Quantity Moved:** 104.00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[[HEALTHY U TWO THOUSAND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"HEALTHY U TWO THOUSAND LTD"price: 41.31margin: 0.00revenue: 0.00gross_profit: 0.00sales_rank: 10733velocity_ads: 0.0384total_quantity: 14.00</w:t>
      </w:r>
    </w:p>
    <w:p>
      <w:r>
        <w:t>--------------------</w:t>
      </w:r>
    </w:p>
    <w:p>
      <w:pPr>
        <w:pStyle w:val="Heading1"/>
      </w:pPr>
      <w:r>
        <w:t>NATURALLI 150G BLACK SALT### [NODE IDENTITY]* **Network Role:** Active Node* **Macro-Habitat:** [[SALT]]* **Origin Point:** [[HEALTHY U TWO THOUSAND LTD]]### [UNIT ECONOMICS &amp;amp; VELOCITY]* **Average Retail Price:** 41.31 KES* **Gross Margin:** 0.00%* **Historical Revenue:** 0.00 KES* **Gross Profit:** 0.00 KES* **Sales Rank:** #10733* **Velocity (Average Daily Sales):** 0.04 units/day* **Total Quantity Moved:** 14.00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[[HEALTHY U TWO THOUSAND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"HEALTHY U TWO THOUSAND LTD"price: 41.31margin: 0.00revenue: 0.00gross_profit: 0.00sales_rank: 10735velocity_ads: 0.0548total_quantity: 20.00</w:t>
      </w:r>
    </w:p>
    <w:p>
      <w:r>
        <w:t>--------------------</w:t>
      </w:r>
    </w:p>
    <w:p>
      <w:pPr>
        <w:pStyle w:val="Heading1"/>
      </w:pPr>
      <w:r>
        <w:t>NATURALLI 150G HIMALAYAN PINK SALT COARSE### [NODE IDENTITY]* **Network Role:** Active Node* **Macro-Habitat:** [[SALT]]* **Origin Point:** [[HEALTHY U TWO THOUSAND LTD]]### [UNIT ECONOMICS &amp;amp; VELOCITY]* **Average Retail Price:** 41.31 KES* **Gross Margin:** 0.00%* **Historical Revenue:** 0.00 KES* **Gross Profit:** 0.00 KES* **Sales Rank:** #10735* **Velocity (Average Daily Sales):** 0.05 units/day* **Total Quantity Moved:** 20.00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[[HEALTHY U TWO THOUSAND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"KAMILI PACKERS LIMITED NORMAL"price: 41.31margin: 0.00revenue: 0.00gross_profit: 0.00sales_rank: 10758velocity_ads: 0.2466total_quantity: 90.00</w:t>
      </w:r>
    </w:p>
    <w:p>
      <w:r>
        <w:t>--------------------</w:t>
      </w:r>
    </w:p>
    <w:p>
      <w:pPr>
        <w:pStyle w:val="Heading1"/>
      </w:pPr>
      <w:r>
        <w:t>TOP CHEF 500GM SALT### [NODE IDENTITY]* **Network Role:** Active Node* **Macro-Habitat:** [[SALT]]* **Origin Point:** [[KAMILI PACKERS LIMITED NORMAL]]### [UNIT ECONOMICS &amp;amp; VELOCITY]* **Average Retail Price:** 41.31 KES* **Gross Margin:** 0.00%* **Historical Revenue:** 0.00 KES* **Gross Profit:** 0.00 KES* **Sales Rank:** #10758* **Velocity (Average Daily Sales):** 0.25 units/day* **Total Quantity Moved:** 90.00 units### [THE PHYSICS OF THE SHELF]**The Halo Effect (11 Links):** *Items frequently bought alongside this SKU.*- [[KENSALT 200G IODIZED SALT]]- [[KRACKLES PERFECTLY SALTED 30G]]- [[SALT]]- [[Retail Market]]- [[URBAN BITES 30G SAMBA SALT N VINEGAR POTATO CRISPS]]- [[KAMILI PACKERS LIMITED NORMAL]]-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"KAMILI PACKERS LIMITED NORMAL"price: 41.31margin: 0.00revenue: 0.00gross_profit: 0.00sales_rank: 10757velocity_ads: 0.2575total_quantity: 94.00</w:t>
      </w:r>
    </w:p>
    <w:p>
      <w:r>
        <w:t>--------------------</w:t>
      </w:r>
    </w:p>
    <w:p>
      <w:pPr>
        <w:pStyle w:val="Heading1"/>
      </w:pPr>
      <w:r>
        <w:t>TOP CHEF 1KG SALT### [NODE IDENTITY]* **Network Role:** Active Node* **Macro-Habitat:** [[SALT]]* **Origin Point:** [[KAMILI PACKERS LIMITED NORMAL]]### [UNIT ECONOMICS &amp;amp; VELOCITY]* **Average Retail Price:** 41.31 KES* **Gross Margin:** 0.00%* **Historical Revenue:** 0.00 KES* **Gross Profit:** 0.00 KES* **Sales Rank:** #10757* **Velocity (Average Daily Sales):** 0.26 units/day* **Total Quantity Moved:** 94.00 units### [THE PHYSICS OF THE SHELF]**The Halo Effect (11 Links):** *Items frequently bought alongside this SKU.*- [[KENSALT 200G IODIZED SALT]]- [[KRACKLES PERFECTLY SALTED 30G]]- [[SALT]]- [[Retail Market]]- [[URBAN BITES 30G SAMBA SALT N VINEGAR POTATO CRISPS]]- [[KAMILI PACKERS LIMITED NORMAL]]-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"TROPICAL HEAT LTD"price: 41.31margin: 0.00revenue: 0.00gross_profit: 0.00sales_rank: 4581velocity_ads: 0.0603total_quantity: 22.00</w:t>
      </w:r>
    </w:p>
    <w:p>
      <w:r>
        <w:t>--------------------</w:t>
      </w:r>
    </w:p>
    <w:p>
      <w:pPr>
        <w:pStyle w:val="Heading1"/>
      </w:pPr>
      <w:r>
        <w:t>TROP HEAT 40G BANANA CRISPS ROUND CHILLI SALTED### [NODE IDENTITY]* **Network Role:** Active Node* **Macro-Habitat:** [[SALT]]* **Origin Point:** [[TROPICAL HEAT LTD]]### [UNIT ECONOMICS &amp;amp; VELOCITY]* **Average Retail Price:** 41.31 KES* **Gross Margin:** 0.00%* **Historical Revenue:** 0.00 KES* **Gross Profit:** 0.00 KES* **Sales Rank:** #4581* **Velocity (Average Daily Sales):** 0.06 units/day* **Total Quantity Moved:** 22.00 units### [THE PHYSICS OF THE SHELF]**The Halo Effect (11 Links):** *Items frequently bought alongside this SKU.*- [[KENSALT 200G IODIZED SALT]]- [[KRACKLES PERFECTLY SALTED 30G]]- [[SALT]]- [[Retail Market]]- [[URBAN BITES 30G SAMBA SALT N VINEGAR POTATO CRISPS]]- [[TROPICAL HEAT LTD]]-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"TROPICAL HEAT LTD"price: 41.31margin: 0.00revenue: 0.00gross_profit: 0.00sales_rank: 10759velocity_ads: 0.1315total_quantity: 48.00</w:t>
      </w:r>
    </w:p>
    <w:p>
      <w:r>
        <w:t>--------------------</w:t>
      </w:r>
    </w:p>
    <w:p>
      <w:pPr>
        <w:pStyle w:val="Heading1"/>
      </w:pPr>
      <w:r>
        <w:t>TROP HEAT 100ML SEA SALT GRINDER### [NODE IDENTITY]* **Network Role:** Active Node* **Macro-Habitat:** [[SALT]]* **Origin Point:** [[TROPICAL HEAT LTD]]### [UNIT ECONOMICS &amp;amp; VELOCITY]* **Average Retail Price:** 41.31 KES* **Gross Margin:** 0.00%* **Historical Revenue:** 0.00 KES* **Gross Profit:** 0.00 KES* **Sales Rank:** #10759* **Velocity (Average Daily Sales):** 0.13 units/day* **Total Quantity Moved:** 48.00 units### [THE PHYSICS OF THE SHELF]**The Halo Effect (11 Links):** *Items frequently bought alongside this SKU.*- [[KENSALT 200G IODIZED SALT]]- [[KRACKLES PERFECTLY SALTED 30G]]- [[SALT]]- [[Retail Market]]- [[URBAN BITES 30G SAMBA SALT N VINEGAR POTATO CRISPS]]- [[TROPICAL HEAT LTD]]-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"TROPICAL HEAT LTD"price: 41.31margin: 0.00revenue: 0.00gross_profit: 0.00sales_rank: 4559velocity_ads: 0.0274total_quantity: 10.00</w:t>
      </w:r>
    </w:p>
    <w:p>
      <w:r>
        <w:t>--------------------</w:t>
      </w:r>
    </w:p>
    <w:p>
      <w:pPr>
        <w:pStyle w:val="Heading1"/>
      </w:pPr>
      <w:r>
        <w:t>TROP HEAT 200G BANANA CRISPS ROUND CHILLI SALTED### [NODE IDENTITY]* **Network Role:** Active Node* **Macro-Habitat:** [[SALT]]* **Origin Point:** [[TROPICAL HEAT LTD]]### [UNIT ECONOMICS &amp;amp; VELOCITY]* **Average Retail Price:** 41.31 KES* **Gross Margin:** 0.00%* **Historical Revenue:** 0.00 KES* **Gross Profit:** 0.00 KES* **Sales Rank:** #4559* **Velocity (Average Daily Sales):** 0.03 units/day* **Total Quantity Moved:** 10.00 units### [THE PHYSICS OF THE SHELF]**The Halo Effect (11 Links):** *Items frequently bought alongside this SKU.*- [[KENSALT 200G IODIZED SALT]]- [[KRACKLES PERFECTLY SALTED 30G]]- [[SALT]]- [[Retail Market]]- [[URBAN BITES 30G SAMBA SALT N VINEGAR POTATO CRISPS]]- [[TROPICAL HEAT LTD]]-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10751velocity_ads: 0.0110total_quantity: 4.00</w:t>
      </w:r>
    </w:p>
    <w:p>
      <w:r>
        <w:t>--------------------</w:t>
      </w:r>
    </w:p>
    <w:p>
      <w:pPr>
        <w:pStyle w:val="Heading1"/>
      </w:pPr>
      <w:r>
        <w:t>TATA 1KG SALT REGULAR###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#10751* **Velocity (Average Daily Sales):** 0.01 units/day* **Total Quantity Moved:** 4.00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10750velocity_ads: 0.0164total_quantity: 6.00</w:t>
      </w:r>
    </w:p>
    <w:p>
      <w:r>
        <w:t>--------------------</w:t>
      </w:r>
    </w:p>
    <w:p>
      <w:pPr>
        <w:pStyle w:val="Heading1"/>
      </w:pPr>
      <w:r>
        <w:t>TATA 1KG SALT LITE###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#10750* **Velocity (Average Daily Sales):** 0.02 units/day* **Total Quantity Moved:** 6.00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"TOP FOOD EA LTD"price: 41.31margin: 0.00revenue: 0.00gross_profit: 0.00sales_rank: 10753velocity_ads: 0.0493total_quantity: 18.00</w:t>
      </w:r>
    </w:p>
    <w:p>
      <w:r>
        <w:t>--------------------</w:t>
      </w:r>
    </w:p>
    <w:p>
      <w:pPr>
        <w:pStyle w:val="Heading1"/>
      </w:pPr>
      <w:r>
        <w:t>TF 100G M.S.G JAR### [NODE IDENTITY]* **Network Role:** Active Node* **Macro-Habitat:** [[SALT]]* **Origin Point:** [[TOP FOOD EA LTD]]### [UNIT ECONOMICS &amp;amp; VELOCITY]* **Average Retail Price:** 41.31 KES* **Gross Margin:** 0.00%* **Historical Revenue:** 0.00 KES* **Gross Profit:** 0.00 KES* **Sales Rank:** #10753* **Velocity (Average Daily Sales):** 0.05 units/day* **Total Quantity Moved:** 18.00 units### [THE PHYSICS OF THE SHELF]**The Halo Effect (11 Links):** *Items frequently bought alongside this SKU.*- [[KENSALT 200G IODIZED SALT]]- [[KRACKLES PERFECTLY SALTED 30G]]- [[SALT]]- [[TOP FOOD EA LTD]]-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"TOP FOOD EA LTD"price: 41.31margin: 0.00revenue: 0.00gross_profit: 0.00sales_rank: 10752velocity_ads: 0.1315total_quantity: 48.00</w:t>
      </w:r>
    </w:p>
    <w:p>
      <w:r>
        <w:t>--------------------</w:t>
      </w:r>
    </w:p>
    <w:p>
      <w:pPr>
        <w:pStyle w:val="Heading1"/>
      </w:pPr>
      <w:r>
        <w:t>TF 100G HIMALAYAN PINK SALT WITH GRINDER### [NODE IDENTITY]* **Network Role:** Active Node* **Macro-Habitat:** [[SALT]]* **Origin Point:** [[TOP FOOD EA LTD]]### [UNIT ECONOMICS &amp;amp; VELOCITY]* **Average Retail Price:** 41.31 KES* **Gross Margin:** 0.00%* **Historical Revenue:** 0.00 KES* **Gross Profit:** 0.00 KES* **Sales Rank:** #10752* **Velocity (Average Daily Sales):** 0.13 units/day* **Total Quantity Moved:** 48.00 units### [THE PHYSICS OF THE SHELF]**The Halo Effect (11 Links):** *Items frequently bought alongside this SKU.*- [[KENSALT 200G IODIZED SALT]]- [[KRACKLES PERFECTLY SALTED 30G]]- [[SALT]]- [[TOP FOOD EA LTD]]-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"TOP FOOD EA LTD"price: 41.31margin: 0.00revenue: 0.00gross_profit: 0.00sales_rank: 10754velocity_ads: 0.2247total_quantity: 82.00</w:t>
      </w:r>
    </w:p>
    <w:p>
      <w:r>
        <w:t>--------------------</w:t>
      </w:r>
    </w:p>
    <w:p>
      <w:pPr>
        <w:pStyle w:val="Heading1"/>
      </w:pPr>
      <w:r>
        <w:t>TF 150G HIMALAYAN PINK SALT JAR### [NODE IDENTITY]* **Network Role:** Active Node* **Macro-Habitat:** [[SALT]]* **Origin Point:** [[TOP FOOD EA LTD]]### [UNIT ECONOMICS &amp;amp; VELOCITY]* **Average Retail Price:** 41.31 KES* **Gross Margin:** 0.00%* **Historical Revenue:** 0.00 KES* **Gross Profit:** 0.00 KES* **Sales Rank:** #10754* **Velocity (Average Daily Sales):** 0.22 units/day* **Total Quantity Moved:** 82.00 units### [THE PHYSICS OF THE SHELF]**The Halo Effect (11 Links):** *Items frequently bought alongside this SKU.*- [[KENSALT 200G IODIZED SALT]]- [[KRACKLES PERFECTLY SALTED 30G]]- [[SALT]]- [[TOP FOOD EA LTD]]-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"TOP FOOD EA LTD"price: 41.31margin: 0.00revenue: 0.00gross_profit: 0.00sales_rank: 10756velocity_ads: 0.0164total_quantity: 6.00</w:t>
      </w:r>
    </w:p>
    <w:p>
      <w:r>
        <w:t>--------------------</w:t>
      </w:r>
    </w:p>
    <w:p>
      <w:pPr>
        <w:pStyle w:val="Heading1"/>
      </w:pPr>
      <w:r>
        <w:t>TF 200G ROCK SALT (SINDHULAN) PET JAR### [NODE IDENTITY]* **Network Role:** Active Node* **Macro-Habitat:** [[SALT]]* **Origin Point:** [[TOP FOOD EA LTD]]### [UNIT ECONOMICS &amp;amp; VELOCITY]* **Average Retail Price:** 41.31 KES* **Gross Margin:** 0.00%* **Historical Revenue:** 0.00 KES* **Gross Profit:** 0.00 KES* **Sales Rank:** #10756* **Velocity (Average Daily Sales):** 0.02 units/day* **Total Quantity Moved:** 6.00 units### [THE PHYSICS OF THE SHELF]**The Halo Effect (11 Links):** *Items frequently bought alongside this SKU.*- [[KENSALT 200G IODIZED SALT]]- [[KRACKLES PERFECTLY SALTED 30G]]- [[SALT]]- [[TOP FOOD EA LTD]]-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"TOP FOOD EA LTD"price: 41.31margin: 0.00revenue: 0.00gross_profit: 0.00sales_rank: 10755velocity_ads: 0.1973total_quantity: 72.00</w:t>
      </w:r>
    </w:p>
    <w:p>
      <w:r>
        <w:t>--------------------</w:t>
      </w:r>
    </w:p>
    <w:p>
      <w:pPr>
        <w:pStyle w:val="Heading1"/>
      </w:pPr>
      <w:r>
        <w:t>TF 200G HIMALAYAN PINK SALT PET JAR### [NODE IDENTITY]* **Network Role:** Active Node* **Macro-Habitat:** [[SALT]]* **Origin Point:** [[TOP FOOD EA LTD]]### [UNIT ECONOMICS &amp;amp; VELOCITY]* **Average Retail Price:** 41.31 KES* **Gross Margin:** 0.00%* **Historical Revenue:** 0.00 KES* **Gross Profit:** 0.00 KES* **Sales Rank:** #10755* **Velocity (Average Daily Sales):** 0.20 units/day* **Total Quantity Moved:** 72.00 units### [THE PHYSICS OF THE SHELF]**The Halo Effect (11 Links):** *Items frequently bought alongside this SKU.*- [[KENSALT 200G IODIZED SALT]]- [[KRACKLES PERFECTLY SALTED 30G]]- [[SALT]]- [[TOP FOOD EA LTD]]-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"TOP FOOD EA LTD"price: 41.31margin: 0.00revenue: 0.00gross_profit: 0.00sales_rank: 16548velocity_ads: 0.0110total_quantity: 4.00</w:t>
      </w:r>
    </w:p>
    <w:p>
      <w:r>
        <w:t>--------------------</w:t>
      </w:r>
    </w:p>
    <w:p>
      <w:pPr>
        <w:pStyle w:val="Heading1"/>
      </w:pPr>
      <w:r>
        <w:t>TF 200G BLACK SALT (SANCHAR) PET JAR### [NODE IDENTITY]* **Network Role:** Active Node* **Macro-Habitat:** [[SALT]]* **Origin Point:** [[TOP FOOD EA LTD]]### [UNIT ECONOMICS &amp;amp; VELOCITY]* **Average Retail Price:** 41.31 KES* **Gross Margin:** 0.00%* **Historical Revenue:** 0.00 KES* **Gross Profit:** 0.00 KES* **Sales Rank:** #16548* **Velocity (Average Daily Sales):** 0.01 units/day* **Total Quantity Moved:** 4.00 units### [THE PHYSICS OF THE SHELF]**The Halo Effect (11 Links):** *Items frequently bought alongside this SKU.*- [[KENSALT 200G IODIZED SALT]]- [[KRACKLES PERFECTLY SALTED 30G]]- [[SALT]]- [[TOP FOOD EA LTD]]-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"NORDA INDUSTRIES LTD."price: 41.31margin: 0.00revenue: 0.00gross_profit: 0.00sales_rank: 4606velocity_ads: 0.6301total_quantity: 230.00</w:t>
      </w:r>
    </w:p>
    <w:p>
      <w:r>
        <w:t>--------------------</w:t>
      </w:r>
    </w:p>
    <w:p>
      <w:pPr>
        <w:pStyle w:val="Heading1"/>
      </w:pPr>
      <w:r>
        <w:t>URBAN BITES 30G SAMBA SALT N VINEGAR POTATO CRISPS### [NODE IDENTITY]* **Network Role:** Active Node* **Macro-Habitat:** [[SALT]]* **Origin Point:** [[NORDA INDUSTRIES LTD.]]### [UNIT ECONOMICS &amp;amp; VELOCITY]* **Average Retail Price:** 41.31 KES* **Gross Margin:** 0.00%* **Historical Revenue:** 0.00 KES* **Gross Profit:** 0.00 KES* **Sales Rank:** #4606* **Velocity (Average Daily Sales):** 0.63 units/day* **Total Quantity Moved:** 230.00 units### [THE PHYSICS OF THE SHELF]**The Halo Effect (11 Links):** *Items frequently bought alongside this SKU.*- [[KENSALT 200G IODIZED SALT]]- [[KRACKLES PERFECTLY SALTED 30G]]- [[SALT]]- [[TOP CHEF 500GM SALT]]- [[Retail Market]]- [[NORDA INDUSTRIES LTD.]]- [[KENSALT 1KG IODIZED SALT]]- [[KENSALT 1KG IODIZED SALT PVD JAR]]**Cannibalization (5 Substitutions):** *Direct shelf competitors fighting for the same basket.*- [[KENSALT 200G IODIZED SALT]]- [[KRACKLES PERFECTLY SALTED 30G]]- [[TOP CHEF 500GM SALT]]-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19802velocity_ads: 0.0217total_quantity: 4.00</w:t>
      </w:r>
    </w:p>
    <w:p>
      <w:r>
        <w:t>--------------------</w:t>
      </w:r>
    </w:p>
    <w:p>
      <w:pPr>
        <w:pStyle w:val="Heading1"/>
      </w:pPr>
      <w:r>
        <w:t>TRUPTI SALT SHAKER GLASS SQUARE###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#19802* **Velocity (Average Daily Sales):** 0.02 units/day* **Total Quantity Moved:** 4.00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19801velocity_ads: 0.0380total_quantity: 7.00</w:t>
      </w:r>
    </w:p>
    <w:p>
      <w:r>
        <w:t>--------------------</w:t>
      </w:r>
    </w:p>
    <w:p>
      <w:pPr>
        <w:pStyle w:val="Heading1"/>
      </w:pPr>
      <w:r>
        <w:t>TRUPTI SALT SHAKER GLASS ROUND###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#19801* **Velocity (Average Daily Sales):** 0.04 units/day* **Total Quantity Moved:** 7.00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21638velocity_ads: 0.0300total_quantity: 0.00</w:t>
      </w:r>
    </w:p>
    <w:p>
      <w:r>
        <w:t>--------------------</w:t>
      </w:r>
    </w:p>
    <w:p>
      <w:pPr>
        <w:pStyle w:val="Heading1"/>
      </w:pPr>
      <w:r>
        <w:t>SALT N PEPPER SHAKER GLASS 170412240###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#21638* **Velocity (Average Daily Sales):** 0.03 units/day* **Total Quantity Moved:** 0.00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8003velocity_ads: 0.0055total_quantity: 2.00</w:t>
      </w:r>
    </w:p>
    <w:p>
      <w:r>
        <w:t>--------------------</w:t>
      </w:r>
    </w:p>
    <w:p>
      <w:pPr>
        <w:pStyle w:val="Heading1"/>
      </w:pPr>
      <w:r>
        <w:t>ROSS WOOD SALT SHAKER #2210###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#8003* **Velocity (Average Daily Sales):** 0.01 units/day* **Total Quantity Moved:** 2.00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"BEAUTYLAND LTD"price: 41.31margin: 0.00revenue: 0.00gross_profit: 0.00sales_rank: 14345velocity_ads: 0.0438total_quantity: 16.00</w:t>
      </w:r>
    </w:p>
    <w:p>
      <w:r>
        <w:t>--------------------</w:t>
      </w:r>
    </w:p>
    <w:p>
      <w:pPr>
        <w:pStyle w:val="Heading1"/>
      </w:pPr>
      <w:r>
        <w:t>ST IVES 473ML BODY WASH SEA SALT &amp;amp; PACIFIC KELP### [NODE IDENTITY]* **Network Role:** Active Node* **Macro-Habitat:** [[SALT]]* **Origin Point:** [[BEAUTYLAND LTD]]### [UNIT ECONOMICS &amp;amp; VELOCITY]* **Average Retail Price:** 41.31 KES* **Gross Margin:** 0.00%* **Historical Revenue:** 0.00 KES* **Gross Profit:** 0.00 KES* **Sales Rank:** #14345* **Velocity (Average Daily Sales):** 0.04 units/day* **Total Quantity Moved:** 16.00 units### [THE PHYSICS OF THE SHELF]**The Halo Effect (11 Links):** *Items frequently bought alongside this SKU.*- [[KENSALT 200G IODIZED SALT]]- [[KRACKLES PERFECTLY SALTED 30G]]- [[SALT]]- [[Retail Market]]- [[BEAUTYLAND LTD]]-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"BEAUTYLAND LTD"price: 41.31margin: 0.00revenue: 0.00gross_profit: 0.00sales_rank: 21160velocity_ads: 0.0380total_quantity: 7.00</w:t>
      </w:r>
    </w:p>
    <w:p>
      <w:r>
        <w:t>--------------------</w:t>
      </w:r>
    </w:p>
    <w:p>
      <w:pPr>
        <w:pStyle w:val="Heading1"/>
      </w:pPr>
      <w:r>
        <w:t>ST IVES 650ML BODY WASH SEA SALT &amp;amp; PACIFIC KELP### [NODE IDENTITY]* **Network Role:** Active Node* **Macro-Habitat:** [[SALT]]* **Origin Point:** [[BEAUTYLAND LTD]]### [UNIT ECONOMICS &amp;amp; VELOCITY]* **Average Retail Price:** 41.31 KES* **Gross Margin:** 0.00%* **Historical Revenue:** 0.00 KES* **Gross Profit:** 0.00 KES* **Sales Rank:** #21160* **Velocity (Average Daily Sales):** 0.04 units/day* **Total Quantity Moved:** 7.00 units### [THE PHYSICS OF THE SHELF]**The Halo Effect (11 Links):** *Items frequently bought alongside this SKU.*- [[KENSALT 200G IODIZED SALT]]- [[KRACKLES PERFECTLY SALTED 30G]]- [[SALT]]- [[Retail Market]]- [[BEAUTYLAND LTD]]-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"KENSALT LIMITED MACADAMIA"price: 41.31margin: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SOLAI HIGHLANDS 250G MACADAMIA NUTS R-UNSALTED### [NODE IDENTITY]* **Network Role:** Active Node* **Macro-Habitat:** [[SALT]]* **Origin Point:** [[KENSALT LIMITED MACADAMIA]]### [UNIT ECONOMICS &amp;amp; VELOCITY]* **Average Retail Price:** 41.31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[[KENSALT LIMITED MACADAMIA]]-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"TRESKEN INTERNATIONAL LIMITED"price: 41.31margin: 0.00revenue: 0.00gross_profit: 0.00sales_rank: 21159velocity_ads: 0.0435total_quantity: 8.00</w:t>
      </w:r>
    </w:p>
    <w:p>
      <w:r>
        <w:t>--------------------</w:t>
      </w:r>
    </w:p>
    <w:p>
      <w:pPr>
        <w:pStyle w:val="Heading1"/>
      </w:pPr>
      <w:r>
        <w:t>SAXA 350G COARSE SEA SALT### [NODE IDENTITY]* **Network Role:** Active Node* **Macro-Habitat:** [[SALT]]* **Origin Point:** [[TRESKEN INTERNATIONAL LIMITED]]### [UNIT ECONOMICS &amp;amp; VELOCITY]* **Average Retail Price:** 41.31 KES* **Gross Margin:** 0.00%* **Historical Revenue:** 0.00 KES* **Gross Profit:** 0.00 KES* **Sales Rank:** #21159* **Velocity (Average Daily Sales):** 0.04 units/day* **Total Quantity Moved:** 8.00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[[TRESKEN INTERNATIONAL LIMITED]]-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"TRESKEN INTERNATIONAL LIMITED"price: 41.31margin: 0.00revenue: 0.00gross_profit: 0.00sales_rank: 16547velocity_ads: 0.0110total_quantity: 4.00</w:t>
      </w:r>
    </w:p>
    <w:p>
      <w:r>
        <w:t>--------------------</w:t>
      </w:r>
    </w:p>
    <w:p>
      <w:pPr>
        <w:pStyle w:val="Heading1"/>
      </w:pPr>
      <w:r>
        <w:t>SAXA 350G  ROCK SEA SALT### [NODE IDENTITY]* **Network Role:** Active Node* **Macro-Habitat:** [[SALT]]* **Origin Point:** [[TRESKEN INTERNATIONAL LIMITED]]### [UNIT ECONOMICS &amp;amp; VELOCITY]* **Average Retail Price:** 41.31 KES* **Gross Margin:** 0.00%* **Historical Revenue:** 0.00 KES* **Gross Profit:** 0.00 KES* **Sales Rank:** #16547* **Velocity (Average Daily Sales):** 0.01 units/day* **Total Quantity Moved:** 4.00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[[TRESKEN INTERNATIONAL LIMITED]]-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20734velocity_ads: 0.0380total_quantity: 7.00</w:t>
      </w:r>
    </w:p>
    <w:p>
      <w:r>
        <w:t>--------------------</w:t>
      </w:r>
    </w:p>
    <w:p>
      <w:pPr>
        <w:pStyle w:val="Heading1"/>
      </w:pPr>
      <w:r>
        <w:t>CR 1KG SALE MARINO COARSE SEA SALT###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#20734* **Velocity (Average Daily Sales):** 0.04 units/day* **Total Quantity Moved:** 7.00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"DEVYANI FOOD INDUSTRIES K LIMITED"price: 41.31margin: 0.00revenue: 0.00gross_profit: 0.00sales_rank: 23010velocity_ads: 0.0163total_quantity: 3.00</w:t>
      </w:r>
    </w:p>
    <w:p>
      <w:r>
        <w:t>--------------------</w:t>
      </w:r>
    </w:p>
    <w:p>
      <w:pPr>
        <w:pStyle w:val="Heading1"/>
      </w:pPr>
      <w:r>
        <w:t>CB 125ML IC SALTED CARAMEL WITH ROASTED ALMOND### [NODE IDENTITY]* **Network Role:** Active Node* **Macro-Habitat:** [[SALT]]* **Origin Point:** [[DEVYANI FOOD INDUSTRIES K LIMITED]]### [UNIT ECONOMICS &amp;amp; VELOCITY]* **Average Retail Price:** 41.31 KES* **Gross Margin:** 0.00%* **Historical Revenue:** 0.00 KES* **Gross Profit:** 0.00 KES* **Sales Rank:** #23010* **Velocity (Average Daily Sales):** 0.02 units/day* **Total Quantity Moved:** 3.00 units### [THE PHYSICS OF THE SHELF]**The Halo Effect (11 Links):** *Items frequently bought alongside this SKU.*- [[KENSALT 200G IODIZED SALT]]- [[KRACKLES PERFECTLY SALTED 30G]]- [[SALT]]- [[DEVYANI FOOD INDUSTRIES K LIMITED]]-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"DEVYANI FOOD INDUSTRIES K LIMITED"price: 41.31margin: 0.00revenue: 0.00gross_profit: 0.00sales_rank: 19849velocity_ads: 0.0652total_quantity: 12.00</w:t>
      </w:r>
    </w:p>
    <w:p>
      <w:r>
        <w:t>--------------------</w:t>
      </w:r>
    </w:p>
    <w:p>
      <w:pPr>
        <w:pStyle w:val="Heading1"/>
      </w:pPr>
      <w:r>
        <w:t>CB 500ML IC SALTED CARAMEL WITH ROASTED ALMOND### [NODE IDENTITY]* **Network Role:** Active Node* **Macro-Habitat:** [[SALT]]* **Origin Point:** [[DEVYANI FOOD INDUSTRIES K LIMITED]]### [UNIT ECONOMICS &amp;amp; VELOCITY]* **Average Retail Price:** 41.31 KES* **Gross Margin:** 0.00%* **Historical Revenue:** 0.00 KES* **Gross Profit:** 0.00 KES* **Sales Rank:** #19849* **Velocity (Average Daily Sales):** 0.07 units/day* **Total Quantity Moved:** 12.00 units### [THE PHYSICS OF THE SHELF]**The Halo Effect (11 Links):** *Items frequently bought alongside this SKU.*- [[KENSALT 200G IODIZED SALT]]- [[KRACKLES PERFECTLY SALTED 30G]]- [[SALT]]- [[DEVYANI FOOD INDUSTRIES K LIMITED]]-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10713velocity_ads: 0.0164total_quantity: 6.00</w:t>
      </w:r>
    </w:p>
    <w:p>
      <w:r>
        <w:t>--------------------</w:t>
      </w:r>
    </w:p>
    <w:p>
      <w:pPr>
        <w:pStyle w:val="Heading1"/>
      </w:pPr>
      <w:r>
        <w:t>CH. IMPORTED IODIZED SALT (PLU NO.40001)###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#10713* **Velocity (Average Daily Sales):** 0.02 units/day* **Total Quantity Moved:** 6.00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21640velocity_ads: 0.0272total_quantity: 5.00</w:t>
      </w:r>
    </w:p>
    <w:p>
      <w:r>
        <w:t>--------------------</w:t>
      </w:r>
    </w:p>
    <w:p>
      <w:pPr>
        <w:pStyle w:val="Heading1"/>
      </w:pPr>
      <w:r>
        <w:t>151 ELYSIUM MUSCLE&amp;amp;BACK SOAK SALTS W METHOL#ELY1121###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#21640* **Velocity (Average Daily Sales):** 0.03 units/day* **Total Quantity Moved:** 5.00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23112velocity_ads: 0.0109total_quantity: 2.00</w:t>
      </w:r>
    </w:p>
    <w:p>
      <w:r>
        <w:t>--------------------</w:t>
      </w:r>
    </w:p>
    <w:p>
      <w:pPr>
        <w:pStyle w:val="Heading1"/>
      </w:pPr>
      <w:r>
        <w:t>151 ELYSIUM 450G SPA EPSOM SALTS LAVENDER#ELY1001###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#23112* **Velocity (Average Daily Sales):** 0.01 units/day* **Total Quantity Moved:** 2.00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21096velocity_ads: 0.0435total_quantity: 8.00</w:t>
      </w:r>
    </w:p>
    <w:p>
      <w:r>
        <w:t>--------------------</w:t>
      </w:r>
    </w:p>
    <w:p>
      <w:pPr>
        <w:pStyle w:val="Heading1"/>
      </w:pPr>
      <w:r>
        <w:t>151 ELYSIUM 450G SPA EPSOM SALTS EUCALYPTUS#ELY1002###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#21096* **Velocity (Average Daily Sales):** 0.04 units/day* **Total Quantity Moved:** 8.00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8205velocity_ads: 0.0164total_quantity: 6.00</w:t>
      </w:r>
    </w:p>
    <w:p>
      <w:r>
        <w:t>--------------------</w:t>
      </w:r>
    </w:p>
    <w:p>
      <w:pPr>
        <w:pStyle w:val="Heading1"/>
      </w:pPr>
      <w:r>
        <w:t>151 ELY1006 ELYSIUM 1KG SPA EUCALYPTUS EPSOM SALTS###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#8205* **Velocity (Average Daily Sales):** 0.02 units/day* **Total Quantity Moved:** 6.00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8204velocity_ads: 0.0548total_quantity: 20.00</w:t>
      </w:r>
    </w:p>
    <w:p>
      <w:r>
        <w:t>--------------------</w:t>
      </w:r>
    </w:p>
    <w:p>
      <w:pPr>
        <w:pStyle w:val="Heading1"/>
      </w:pPr>
      <w:r>
        <w:t>151 ELY SPA EPSOM 450G SALT WITH AMOMILE &amp;amp; JASMINE #ELY1135###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#8204* **Velocity (Average Daily Sales):** 0.05 units/day* **Total Quantity Moved:** 20.00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20732velocity_ads: 0.0543total_quantity: 10.00</w:t>
      </w:r>
    </w:p>
    <w:p>
      <w:r>
        <w:t>--------------------</w:t>
      </w:r>
    </w:p>
    <w:p>
      <w:pPr>
        <w:pStyle w:val="Heading1"/>
      </w:pPr>
      <w:r>
        <w:t>151 PAN1158 SALTED CARAMEL 50ML REEDS DIFFUSER###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#20732* **Velocity (Average Daily Sales):** 0.05 units/day* **Total Quantity Moved:** 10.00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"WESTLANDS TRADING LTD"price: 41.31margin: 0.00revenue: 0.00gross_profit: 0.00sales_rank: 18742velocity_ads: 0.0380total_quantity: 7.00</w:t>
      </w:r>
    </w:p>
    <w:p>
      <w:r>
        <w:t>--------------------</w:t>
      </w:r>
    </w:p>
    <w:p>
      <w:pPr>
        <w:pStyle w:val="Heading1"/>
      </w:pPr>
      <w:r>
        <w:t>AJI-NO-MOTO 200GM SALT### [NODE IDENTITY]* **Network Role:** Active Node* **Macro-Habitat:** [[SALT]]* **Origin Point:** [[WESTLANDS TRADING LTD]]### [UNIT ECONOMICS &amp;amp; VELOCITY]* **Average Retail Price:** 41.31 KES* **Gross Margin:** 0.00%* **Historical Revenue:** 0.00 KES* **Gross Profit:** 0.00 KES* **Sales Rank:** #18742* **Velocity (Average Daily Sales):** 0.04 units/day* **Total Quantity Moved:** 7.00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 PVD JAR]]- [[KENSALT 1KG IODIZED SALT]]- [[WESTLANDS TRADING LTD]]**Cannibalization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"KENSALT LIMITED"price: 41.31margin: 0.00revenue: 0.00gross_profit: 0.00sales_rank: 10716velocity_ads: 0.1425total_quantity: 52.00</w:t>
      </w:r>
    </w:p>
    <w:p>
      <w:r>
        <w:t>--------------------</w:t>
      </w:r>
    </w:p>
    <w:p>
      <w:pPr>
        <w:pStyle w:val="Heading1"/>
      </w:pPr>
      <w:r>
        <w:t>KENSALT 500G IODIZED SALT PVD JAR### [NODE IDENTITY]* **Network Role:** Active Node* **Macro-Habitat:** [[SALT]]* **Origin Point:** [[KENSALT LIMITED]]### [UNIT ECONOMICS &amp;amp; VELOCITY]* **Average Retail Price:** 41.31 KES* **Gross Margin:** 0.00%* **Historical Revenue:** 0.00 KES* **Gross Profit:** 0.00 KES* **Sales Rank:** #10716* **Velocity (Average Daily Sales):** 0.14 units/day* **Total Quantity Moved:** 52.00 units### [THE PHYSICS OF THE SHELF]**The Halo Effect (11 Links):** *Items frequently bought alongside this SKU.*- [[KENSALT 200G IODIZED SALT]]- [[KRACKLES PERFECTLY SALTED 30G]]- [[SALT]]- [[KENSALT LIMITED]]-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"KENSALT LIMITED"price: 41.31margin: 0.00revenue: 0.00gross_profit: 0.00sales_rank: 10715velocity_ads: 0.7068total_quantity: 258.00</w:t>
      </w:r>
    </w:p>
    <w:p>
      <w:r>
        <w:t>--------------------</w:t>
      </w:r>
    </w:p>
    <w:p>
      <w:pPr>
        <w:pStyle w:val="Heading1"/>
      </w:pPr>
      <w:r>
        <w:t>KENSALT 200G IODIZED SALT### [NODE IDENTITY]* **Network Role:** Active Node* **Macro-Habitat:** [[SALT]]* **Origin Point:** [[KENSALT LIMITED]]### [UNIT ECONOMICS &amp;amp; VELOCITY]* **Average Retail Price:** 41.31 KES* **Gross Margin:** 0.00%* **Historical Revenue:** 0.00 KES* **Gross Profit:** 0.00 KES* **Sales Rank:** #10715* **Velocity (Average Daily Sales):** 0.71 units/day* **Total Quantity Moved:** 258.00 units### [THE PHYSICS OF THE SHELF]**The Halo Effect (11 Links):** *Items frequently bought alongside this SKU.*- [[KRACKLES PERFECTLY SALTED 30G]]- [[SALT]]- [[KENSALT LIMITED]]- [[TOP CHEF 500GM SALT]]- [[Retail Market]]- [[URBAN BITES 30G SAMBA SALT N VINEGAR POTATO CRISPS]]- [[KENSALT 1KG IODIZED SALT]]- [[KENSALT 1KG IODIZED SALT PVD JAR]]**Cannibalization (5 Substitutions):** *Direct shelf competitors fighting for the same basket.*- [[KRACKLES PERFECTLY SALTED 30G]]- [[TOP CHEF 500GM SALT]]-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"KENSALT LIMITED"price: 41.31margin: 0.00revenue: 0.00gross_profit: 0.00sales_rank: 10714velocity_ads: 0.1753total_quantity: 64.00</w:t>
      </w:r>
    </w:p>
    <w:p>
      <w:r>
        <w:t>--------------------</w:t>
      </w:r>
    </w:p>
    <w:p>
      <w:pPr>
        <w:pStyle w:val="Heading1"/>
      </w:pPr>
      <w:r>
        <w:t>KENSALT 1KG IODIZED SALT PVD JAR### [NODE IDENTITY]* **Network Role:** Active Node* **Macro-Habitat:** [[SALT]]* **Origin Point:** [[KENSALT LIMITED]]### [UNIT ECONOMICS &amp;amp; VELOCITY]* **Average Retail Price:** 41.31 KES* **Gross Margin:** 0.00%* **Historical Revenue:** 0.00 KES* **Gross Profit:** 0.00 KES* **Sales Rank:** #10714* **Velocity (Average Daily Sales):** 0.18 units/day* **Total Quantity Moved:** 64.00 units### [THE PHYSICS OF THE SHELF]**The Halo Effect (11 Links):** *Items frequently bought alongside this SKU.*- [[KENSALT 200G IODIZED SALT]]- [[KRACKLES PERFECTLY SALTED 30G]]- [[SALT]]- [[KENSALT LIMITED]]- [[TOP CHEF 500GM SALT]]- [[Retail Market]]- [[URBAN BITES 30G SAMBA SALT N VINEGAR POTATO CRISPS]]- [[KENSALT 1KG IODIZED SALT]]**Cannibalization (5 Substitutions):** *Direct shelf competitors fighting for the same basket.*- [[KENSALT 200G IODIZED SALT]]- [[KRACKLES PERFECTLY SALTED 30G]]- [[TOP CHEF 500GM SALT]]- [[URBAN BITES 30G SAMBA SALT N VINEGAR POTATO CRISPS]]- [[KENSALT 1KG IODIZED SALT]]</w:t>
      </w:r>
    </w:p>
    <w:p>
      <w:r>
        <w:t>--------------------</w:t>
      </w:r>
    </w:p>
    <w:p>
      <w:r>
        <w:t>type: SKUdepartment: "SALT"supplier: "JE AND JO NUT BAR SR"price: 41.31margin: 0.00revenue: 0.00gross_profit: 0.00sales_rank: 10503velocity_ads: 0.0274total_quantity: 10.00</w:t>
      </w:r>
    </w:p>
    <w:p>
      <w:r>
        <w:t>--------------------</w:t>
      </w:r>
    </w:p>
    <w:p>
      <w:pPr>
        <w:pStyle w:val="Heading1"/>
      </w:pPr>
      <w:r>
        <w:t>JE &amp;amp; JO 60G PEANUTS RSTD &amp;amp; CARAMELIZED SEA SALT### [NODE IDENTITY]* **Network Role:** Active Node* **Macro-Habitat:** [[SALT]]* **Origin Point:** [[JE AND JO NUT BAR SR]]### [UNIT ECONOMICS &amp;amp; VELOCITY]* **Average Retail Price:** 41.31 KES* **Gross Margin:** 0.00%* **Historical Revenue:** 0.00 KES* **Gross Profit:** 0.00 KES* **Sales Rank:** #10503* **Velocity (Average Daily Sales):** 0.03 units/day* **Total Quantity Moved:** 10.00 units### [THE PHYSICS OF THE SHELF]**The Halo Effect (11 Links):** *Items frequently bought alongside this SKU.*- [[KENSALT 200G IODIZED SALT]]- [[KRACKLES PERFECTLY SALTED 30G]]- [[SALT]]- [[Retail Market]]- [[URBAN BITES 30G SAMBA SALT N VINEGAR POTATO CRISPS]]- [[JE AND JO NUT BAR SR]]-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"MUSTY DISTRIBUTION LIMITED"price: 41.31margin: 0.00revenue: 0.00gross_profit: 0.00sales_rank: 17589velocity_ads: 0.0761total_quantity: 14.00</w:t>
      </w:r>
    </w:p>
    <w:p>
      <w:r>
        <w:t>--------------------</w:t>
      </w:r>
    </w:p>
    <w:p>
      <w:pPr>
        <w:pStyle w:val="Heading1"/>
      </w:pPr>
      <w:r>
        <w:t>LATO 500G SALTED MILK BUTTER### [NODE IDENTITY]* **Network Role:** Active Node* **Macro-Habitat:** [[SALT]]* **Origin Point:** [[MUSTY DISTRIBUTION LIMITED]]### [UNIT ECONOMICS &amp;amp; VELOCITY]* **Average Retail Price:** 41.31 KES* **Gross Margin:** 0.00%* **Historical Revenue:** 0.00 KES* **Gross Profit:** 0.00 KES* **Sales Rank:** #17589* **Velocity (Average Daily Sales):** 0.08 units/day* **Total Quantity Moved:** 14.00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[[MUSTY DISTRIBUTION LIMITED]]-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"MUSTY DISTRIBUTION LIMITED"price: 41.31margin: 0.00revenue: 0.00gross_profit: 0.00sales_rank: 19850velocity_ads: 0.0489total_quantity: 9.00</w:t>
      </w:r>
    </w:p>
    <w:p>
      <w:r>
        <w:t>--------------------</w:t>
      </w:r>
    </w:p>
    <w:p>
      <w:pPr>
        <w:pStyle w:val="Heading1"/>
      </w:pPr>
      <w:r>
        <w:t>LATO 250G UNSALTED MILK BUTTER### [NODE IDENTITY]* **Network Role:** Active Node* **Macro-Habitat:** [[SALT]]* **Origin Point:** [[MUSTY DISTRIBUTION LIMITED]]### [UNIT ECONOMICS &amp;amp; VELOCITY]* **Average Retail Price:** 41.31 KES* **Gross Margin:** 0.00%* **Historical Revenue:** 0.00 KES* **Gross Profit:** 0.00 KES* **Sales Rank:** #19850* **Velocity (Average Daily Sales):** 0.05 units/day* **Total Quantity Moved:** 9.00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[[MUSTY DISTRIBUTION LIMITED]]-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21161velocity_ads: 0.0380total_quantity: 7.00</w:t>
      </w:r>
    </w:p>
    <w:p>
      <w:r>
        <w:t>--------------------</w:t>
      </w:r>
    </w:p>
    <w:p>
      <w:pPr>
        <w:pStyle w:val="Heading1"/>
      </w:pPr>
      <w:r>
        <w:t>LUNN 80G SALT &amp;amp; PEPPER MIX###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#21161* **Velocity (Average Daily Sales):** 0.04 units/day* **Total Quantity Moved:** 7.00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"JADE CONCEPTS LIMITED"price: 41.31margin: 0.00revenue: 0.00gross_profit: 0.00sales_rank: 21580velocity_ads: 0.0163total_quantity: 3.00</w:t>
      </w:r>
    </w:p>
    <w:p>
      <w:r>
        <w:t>--------------------</w:t>
      </w:r>
    </w:p>
    <w:p>
      <w:pPr>
        <w:pStyle w:val="Heading1"/>
      </w:pPr>
      <w:r>
        <w:t>LUNN 500G POUCH ROCK PINK HIMALAYAN SALT### [NODE IDENTITY]* **Network Role:** Active Node* **Macro-Habitat:** [[SALT]]* **Origin Point:** [[JADE CONCEPTS LIMITED]]### [UNIT ECONOMICS &amp;amp; VELOCITY]* **Average Retail Price:** 41.31 KES* **Gross Margin:** 0.00%* **Historical Revenue:** 0.00 KES* **Gross Profit:** 0.00 KES* **Sales Rank:** #21580* **Velocity (Average Daily Sales):** 0.02 units/day* **Total Quantity Moved:** 3.00 units### [THE PHYSICS OF THE SHELF]**The Halo Effect (11 Links):** *Items frequently bought alongside this SKU.*- [[KENSALT 200G IODIZED SALT]]- [[JADE CONCEPTS LIMITED]]-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"JADE CONCEPTS LIMITED"price: 41.31margin: 0.00revenue: 0.00gross_profit: 0.00sales_rank: 10727velocity_ads: 0.0164total_quantity: 6.00</w:t>
      </w:r>
    </w:p>
    <w:p>
      <w:r>
        <w:t>--------------------</w:t>
      </w:r>
    </w:p>
    <w:p>
      <w:pPr>
        <w:pStyle w:val="Heading1"/>
      </w:pPr>
      <w:r>
        <w:t>LUNN 500G POUCH ROCK DESERT SALT### [NODE IDENTITY]* **Network Role:** Active Node* **Macro-Habitat:** [[SALT]]* **Origin Point:** [[JADE CONCEPTS LIMITED]]### [UNIT ECONOMICS &amp;amp; VELOCITY]* **Average Retail Price:** 41.31 KES* **Gross Margin:** 0.00%* **Historical Revenue:** 0.00 KES* **Gross Profit:** 0.00 KES* **Sales Rank:** #10727* **Velocity (Average Daily Sales):** 0.02 units/day* **Total Quantity Moved:** 6.00 units### [THE PHYSICS OF THE SHELF]**The Halo Effect (11 Links):** *Items frequently bought alongside this SKU.*- [[KENSALT 200G IODIZED SALT]]- [[JADE CONCEPTS LIMITED]]-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"JADE CONCEPTS LIMITED"price: 41.31margin: 0.00revenue: 0.00gross_profit: 0.00sales_rank: 10726velocity_ads: 0.0055total_quantity: 2.00</w:t>
      </w:r>
    </w:p>
    <w:p>
      <w:r>
        <w:t>--------------------</w:t>
      </w:r>
    </w:p>
    <w:p>
      <w:pPr>
        <w:pStyle w:val="Heading1"/>
      </w:pPr>
      <w:r>
        <w:t>LUNN 500G POUCH FINE PINK HIMALAYAN SALT### [NODE IDENTITY]* **Network Role:** Active Node* **Macro-Habitat:** [[SALT]]* **Origin Point:** [[JADE CONCEPTS LIMITED]]### [UNIT ECONOMICS &amp;amp; VELOCITY]* **Average Retail Price:** 41.31 KES* **Gross Margin:** 0.00%* **Historical Revenue:** 0.00 KES* **Gross Profit:** 0.00 KES* **Sales Rank:** #10726* **Velocity (Average Daily Sales):** 0.01 units/day* **Total Quantity Moved:** 2.00 units### [THE PHYSICS OF THE SHELF]**The Halo Effect (11 Links):** *Items frequently bought alongside this SKU.*- [[KENSALT 200G IODIZED SALT]]- [[JADE CONCEPTS LIMITED]]-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"JADE CONCEPTS LIMITED"price: 41.31margin: 0.00revenue: 0.00gross_profit: 0.00sales_rank: 22754velocity_ads: 0.0217total_quantity: 4.00</w:t>
      </w:r>
    </w:p>
    <w:p>
      <w:r>
        <w:t>--------------------</w:t>
      </w:r>
    </w:p>
    <w:p>
      <w:pPr>
        <w:pStyle w:val="Heading1"/>
      </w:pPr>
      <w:r>
        <w:t>LUNN 500G POUCH FINE DESERT SALT### [NODE IDENTITY]* **Network Role:** Active Node* **Macro-Habitat:** [[SALT]]* **Origin Point:** [[JADE CONCEPTS LIMITED]]### [UNIT ECONOMICS &amp;amp; VELOCITY]* **Average Retail Price:** 41.31 KES* **Gross Margin:** 0.00%* **Historical Revenue:** 0.00 KES* **Gross Profit:** 0.00 KES* **Sales Rank:** #22754* **Velocity (Average Daily Sales):** 0.02 units/day* **Total Quantity Moved:** 4.00 units### [THE PHYSICS OF THE SHELF]**The Halo Effect (11 Links):** *Items frequently bought alongside this SKU.*- [[KENSALT 200G IODIZED SALT]]- [[JADE CONCEPTS LIMITED]]-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"JADE CONCEPTS LIMITED"price: 41.31margin: 0.00revenue: 0.00gross_profit: 0.00sales_rank: 10725velocity_ads: 0.0055total_quantity: 2.00</w:t>
      </w:r>
    </w:p>
    <w:p>
      <w:r>
        <w:t>--------------------</w:t>
      </w:r>
    </w:p>
    <w:p>
      <w:pPr>
        <w:pStyle w:val="Heading1"/>
      </w:pPr>
      <w:r>
        <w:t>LUNN 500G 50% LOW SOD FINE DESSERT SALT### [NODE IDENTITY]* **Network Role:** Active Node* **Macro-Habitat:** [[SALT]]* **Origin Point:** [[JADE CONCEPTS LIMITED]]### [UNIT ECONOMICS &amp;amp; VELOCITY]* **Average Retail Price:** 41.31 KES* **Gross Margin:** 0.00%* **Historical Revenue:** 0.00 KES* **Gross Profit:** 0.00 KES* **Sales Rank:** #10725* **Velocity (Average Daily Sales):** 0.01 units/day* **Total Quantity Moved:** 2.00 units### [THE PHYSICS OF THE SHELF]**The Halo Effect (11 Links):** *Items frequently bought alongside this SKU.*- [[KENSALT 200G IODIZED SALT]]- [[JADE CONCEPTS LIMITED]]-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22753velocity_ads: 0.0109total_quantity: 2.00</w:t>
      </w:r>
    </w:p>
    <w:p>
      <w:r>
        <w:t>--------------------</w:t>
      </w:r>
    </w:p>
    <w:p>
      <w:pPr>
        <w:pStyle w:val="Heading1"/>
      </w:pPr>
      <w:r>
        <w:t>LUNN 40G THAI SEASONING###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#22753* **Velocity (Average Daily Sales):** 0.01 units/day* **Total Quantity Moved:** 2.00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"JADE CONCEPTS LIMITED"price: 41.31margin: 0.00revenue: 0.00gross_profit: 0.00sales_rank: 23113velocity_ads: 0.0054total_quantity: 1.00</w:t>
      </w:r>
    </w:p>
    <w:p>
      <w:r>
        <w:t>--------------------</w:t>
      </w:r>
    </w:p>
    <w:p>
      <w:pPr>
        <w:pStyle w:val="Heading1"/>
      </w:pPr>
      <w:r>
        <w:t>LUNN 200G POUCH FINE BLACK SALT### [NODE IDENTITY]* **Network Role:** Active Node* **Macro-Habitat:** [[SALT]]* **Origin Point:** [[JADE CONCEPTS LIMITED]]### [UNIT ECONOMICS &amp;amp; VELOCITY]* **Average Retail Price:** 41.31 KES* **Gross Margin:** 0.00%* **Historical Revenue:** 0.00 KES* **Gross Profit:** 0.00 KES* **Sales Rank:** #23113* **Velocity (Average Daily Sales):** 0.01 units/day* **Total Quantity Moved:** 1.00 units### [THE PHYSICS OF THE SHELF]**The Halo Effect (11 Links):** *Items frequently bought alongside this SKU.*- [[KENSALT 200G IODIZED SALT]]- [[JADE CONCEPTS LIMITED]]-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10724velocity_ads: 0.0055total_quantity: 2.00</w:t>
      </w:r>
    </w:p>
    <w:p>
      <w:r>
        <w:t>--------------------</w:t>
      </w:r>
    </w:p>
    <w:p>
      <w:pPr>
        <w:pStyle w:val="Heading1"/>
      </w:pPr>
      <w:r>
        <w:t>LUNN 200G GRINDER BLACK SALT PET###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#10724* **Velocity (Average Daily Sales):** 0.01 units/day* **Total Quantity Moved:** 2.00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"JADE CONCEPTS LIMITED"price: 41.31margin: 0.00revenue: 0.00gross_profit: 0.00sales_rank: 10723velocity_ads: 0.0055total_quantity: 2.00</w:t>
      </w:r>
    </w:p>
    <w:p>
      <w:r>
        <w:t>--------------------</w:t>
      </w:r>
    </w:p>
    <w:p>
      <w:pPr>
        <w:pStyle w:val="Heading1"/>
      </w:pPr>
      <w:r>
        <w:t>LUNN 100G GRINDER DESERT SALT### [NODE IDENTITY]* **Network Role:** Active Node* **Macro-Habitat:** [[SALT]]* **Origin Point:** [[JADE CONCEPTS LIMITED]]### [UNIT ECONOMICS &amp;amp; VELOCITY]* **Average Retail Price:** 41.31 KES* **Gross Margin:** 0.00%* **Historical Revenue:** 0.00 KES* **Gross Profit:** 0.00 KES* **Sales Rank:** #10723* **Velocity (Average Daily Sales):** 0.01 units/day* **Total Quantity Moved:** 2.00 units### [THE PHYSICS OF THE SHELF]**The Halo Effect (11 Links):** *Items frequently bought alongside this SKU.*- [[KENSALT 200G IODIZED SALT]]- [[JADE CONCEPTS LIMITED]]-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23008velocity_ads: 0.0163total_quantity: 3.00</w:t>
      </w:r>
    </w:p>
    <w:p>
      <w:r>
        <w:t>--------------------</w:t>
      </w:r>
    </w:p>
    <w:p>
      <w:pPr>
        <w:pStyle w:val="Heading1"/>
      </w:pPr>
      <w:r>
        <w:t>LUNN 100G GRINDER BLACK SALT###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#23008* **Velocity (Average Daily Sales):** 0.02 units/day* **Total Quantity Moved:** 3.00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"KHS PRODUCTS LIMITED SR"price: 41.31margin: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KMW DRG-86C DREDGER SALT PEPPER SHAKER W COVER### [NODE IDENTITY]* **Network Role:** Active Node* **Macro-Habitat:** [[SALT]]* **Origin Point:** [[KHS PRODUCTS LIMITED SR]]### [UNIT ECONOMICS &amp;amp; VELOCITY]* **Average Retail Price:** 41.31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[[KHS PRODUCTS LIMITED SR]]-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23289velocity_ads: 0.0054total_quantity: 1.00</w:t>
      </w:r>
    </w:p>
    <w:p>
      <w:r>
        <w:t>--------------------</w:t>
      </w:r>
    </w:p>
    <w:p>
      <w:pPr>
        <w:pStyle w:val="Heading1"/>
      </w:pPr>
      <w:r>
        <w:t>KMW SPS16 SALT PEPPER SHAKER POLYCARBONATE###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#23289* **Velocity (Average Daily Sales):** 0.01 units/day* **Total Quantity Moved:** 1.00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"HEALTHY U TWO THOUSAND LTD"price: 41.31margin: 0.00revenue: 0.00gross_profit: 0.00sales_rank: 10722velocity_ads: 0.0384total_quantity: 14.00</w:t>
      </w:r>
    </w:p>
    <w:p>
      <w:r>
        <w:t>--------------------</w:t>
      </w:r>
    </w:p>
    <w:p>
      <w:pPr>
        <w:pStyle w:val="Heading1"/>
      </w:pPr>
      <w:r>
        <w:t>LA BALEINE 600G IODATED FINE SEA SALT### [NODE IDENTITY]* **Network Role:** Active Node* **Macro-Habitat:** [[SALT]]* **Origin Point:** [[HEALTHY U TWO THOUSAND LTD]]### [UNIT ECONOMICS &amp;amp; VELOCITY]* **Average Retail Price:** 41.31 KES* **Gross Margin:** 0.00%* **Historical Revenue:** 0.00 KES* **Gross Profit:** 0.00 KES* **Sales Rank:** #10722* **Velocity (Average Daily Sales):** 0.04 units/day* **Total Quantity Moved:** 14.00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[[HEALTHY U TWO THOUSAND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"HEALTHY U TWO THOUSAND LTD"price: 41.31margin: 0.00revenue: 0.00gross_profit: 0.00sales_rank: 10721velocity_ads: 0.0274total_quantity: 10.00</w:t>
      </w:r>
    </w:p>
    <w:p>
      <w:r>
        <w:t>--------------------</w:t>
      </w:r>
    </w:p>
    <w:p>
      <w:pPr>
        <w:pStyle w:val="Heading1"/>
      </w:pPr>
      <w:r>
        <w:t>LA BALEINE 600G IODATED COARSE SEA SALT### [NODE IDENTITY]* **Network Role:** Active Node* **Macro-Habitat:** [[SALT]]* **Origin Point:** [[HEALTHY U TWO THOUSAND LTD]]### [UNIT ECONOMICS &amp;amp; VELOCITY]* **Average Retail Price:** 41.31 KES* **Gross Margin:** 0.00%* **Historical Revenue:** 0.00 KES* **Gross Profit:** 0.00 KES* **Sales Rank:** #10721* **Velocity (Average Daily Sales):** 0.03 units/day* **Total Quantity Moved:** 10.00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[[HEALTHY U TWO THOUSAND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"HEALTHY U TWO THOUSAND LTD"price: 41.31margin: 0.00revenue: 0.00gross_profit: 0.00sales_rank: 10720velocity_ads: 0.0164total_quantity: 6.00</w:t>
      </w:r>
    </w:p>
    <w:p>
      <w:r>
        <w:t>--------------------</w:t>
      </w:r>
    </w:p>
    <w:p>
      <w:pPr>
        <w:pStyle w:val="Heading1"/>
      </w:pPr>
      <w:r>
        <w:t>LA BALEINE 250G IODATED FINE SEA SALT### [NODE IDENTITY]* **Network Role:** Active Node* **Macro-Habitat:** [[SALT]]* **Origin Point:** [[HEALTHY U TWO THOUSAND LTD]]### [UNIT ECONOMICS &amp;amp; VELOCITY]* **Average Retail Price:** 41.31 KES* **Gross Margin:** 0.00%* **Historical Revenue:** 0.00 KES* **Gross Profit:** 0.00 KES* **Sales Rank:** #10720* **Velocity (Average Daily Sales):** 0.02 units/day* **Total Quantity Moved:** 6.00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[[HEALTHY U TWO THOUSAND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"HEALTHY U TWO THOUSAND LTD"price: 41.31margin: 0.00revenue: 0.00gross_profit: 0.00sales_rank: 10719velocity_ads: 0.0384total_quantity: 14.00</w:t>
      </w:r>
    </w:p>
    <w:p>
      <w:r>
        <w:t>--------------------</w:t>
      </w:r>
    </w:p>
    <w:p>
      <w:pPr>
        <w:pStyle w:val="Heading1"/>
      </w:pPr>
      <w:r>
        <w:t>LA BALEINE 1KG FINE SEA SALT IODATED### [NODE IDENTITY]* **Network Role:** Active Node* **Macro-Habitat:** [[SALT]]* **Origin Point:** [[HEALTHY U TWO THOUSAND LTD]]### [UNIT ECONOMICS &amp;amp; VELOCITY]* **Average Retail Price:** 41.31 KES* **Gross Margin:** 0.00%* **Historical Revenue:** 0.00 KES* **Gross Profit:** 0.00 KES* **Sales Rank:** #10719* **Velocity (Average Daily Sales):** 0.04 units/day* **Total Quantity Moved:** 14.00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[[HEALTHY U TWO THOUSAND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"HEALTHY U TWO THOUSAND LTD"price: 41.31margin: 0.00revenue: 0.00gross_profit: 0.00sales_rank: 10718velocity_ads: 0.0164total_quantity: 6.00</w:t>
      </w:r>
    </w:p>
    <w:p>
      <w:r>
        <w:t>--------------------</w:t>
      </w:r>
    </w:p>
    <w:p>
      <w:pPr>
        <w:pStyle w:val="Heading1"/>
      </w:pPr>
      <w:r>
        <w:t>LA BALEINE 1KG COARSE SEA SALT IODATED### [NODE IDENTITY]* **Network Role:** Active Node* **Macro-Habitat:** [[SALT]]* **Origin Point:** [[HEALTHY U TWO THOUSAND LTD]]### [UNIT ECONOMICS &amp;amp; VELOCITY]* **Average Retail Price:** 41.31 KES* **Gross Margin:** 0.00%* **Historical Revenue:** 0.00 KES* **Gross Profit:** 0.00 KES* **Sales Rank:** #10718* **Velocity (Average Daily Sales):** 0.02 units/day* **Total Quantity Moved:** 6.00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[[HEALTHY U TWO THOUSAND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"HEALTHY U TWO THOUSAND LTD"price: 41.31margin: 0.00revenue: 0.00gross_profit: 0.00sales_rank: 10717velocity_ads: 0.0548total_quantity: 20.00</w:t>
      </w:r>
    </w:p>
    <w:p>
      <w:r>
        <w:t>--------------------</w:t>
      </w:r>
    </w:p>
    <w:p>
      <w:pPr>
        <w:pStyle w:val="Heading1"/>
      </w:pPr>
      <w:r>
        <w:t>LA BALEINE 125G FINE SEA SALT IODATED SHAKER### [NODE IDENTITY]* **Network Role:** Active Node* **Macro-Habitat:** [[SALT]]* **Origin Point:** [[HEALTHY U TWO THOUSAND LTD]]### [UNIT ECONOMICS &amp;amp; VELOCITY]* **Average Retail Price:** 41.31 KES* **Gross Margin:** 0.00%* **Historical Revenue:** 0.00 KES* **Gross Profit:** 0.00 KES* **Sales Rank:** #10717* **Velocity (Average Daily Sales):** 0.05 units/day* **Total Quantity Moved:** 20.00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[[HEALTHY U TWO THOUSAND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23007velocity_ads: 0.0109total_quantity: 2.00</w:t>
      </w:r>
    </w:p>
    <w:p>
      <w:r>
        <w:t>--------------------</w:t>
      </w:r>
    </w:p>
    <w:p>
      <w:pPr>
        <w:pStyle w:val="Heading1"/>
      </w:pPr>
      <w:r>
        <w:t>GRENADE 60G PROTEIN BAR WHITE CHOC SALTED PEANUT###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#23007* **Velocity (Average Daily Sales):** 0.01 units/day* **Total Quantity Moved:** 2.00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"HEALTHY U TWO THOUSAND LTD"price: 41.31margin: 0.00revenue: 0.00gross_profit: 0.00sales_rank: 23114velocity_ads: 0.0109total_quantity: 2.00</w:t>
      </w:r>
    </w:p>
    <w:p>
      <w:r>
        <w:t>--------------------</w:t>
      </w:r>
    </w:p>
    <w:p>
      <w:pPr>
        <w:pStyle w:val="Heading1"/>
      </w:pPr>
      <w:r>
        <w:t>GRENADE 60G PROTEIN BAR CHOC CHIP SALTED CARAMEL### [NODE IDENTITY]* **Network Role:** Active Node* **Macro-Habitat:** [[SALT]]* **Origin Point:** [[HEALTHY U TWO THOUSAND LTD]]### [UNIT ECONOMICS &amp;amp; VELOCITY]* **Average Retail Price:** 41.31 KES* **Gross Margin:** 0.00%* **Historical Revenue:** 0.00 KES* **Gross Profit:** 0.00 KES* **Sales Rank:** #23114* **Velocity (Average Daily Sales):** 0.01 units/day* **Total Quantity Moved:** 2.00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[[HEALTHY U TWO THOUSAND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"OZ FOODS AND BEVERAGES LTD"price: 41.31margin: 0.00revenue: 0.00gross_profit: 0.00sales_rank: 19804velocity_ads: 0.0652total_quantity: 12.00</w:t>
      </w:r>
    </w:p>
    <w:p>
      <w:r>
        <w:t>--------------------</w:t>
      </w:r>
    </w:p>
    <w:p>
      <w:pPr>
        <w:pStyle w:val="Heading1"/>
      </w:pPr>
      <w:r>
        <w:t>GUYLIAN 100G MILK CHOC WITH SALTED CARAMEL BAR### [NODE IDENTITY]* **Network Role:** Active Node* **Macro-Habitat:** [[SALT]]* **Origin Point:** [[OZ FOODS AND BEVERAGES LTD]]### [UNIT ECONOMICS &amp;amp; VELOCITY]* **Average Retail Price:** 41.31 KES* **Gross Margin:** 0.00%* **Historical Revenue:** 0.00 KES* **Gross Profit:** 0.00 KES* **Sales Rank:** #19804* **Velocity (Average Daily Sales):** 0.07 units/day* **Total Quantity Moved:** 12.00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[[OZ FOODS AND BEVERAGES LTD]]-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19800velocity_ads: 0.0272total_quantity: 5.00</w:t>
      </w:r>
    </w:p>
    <w:p>
      <w:r>
        <w:t>--------------------</w:t>
      </w:r>
    </w:p>
    <w:p>
      <w:pPr>
        <w:pStyle w:val="Heading1"/>
      </w:pPr>
      <w:r>
        <w:t>HATHI 1KG ROSK SALT###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#19800* **Velocity (Average Daily Sales):** 0.03 units/day* **Total Quantity Moved:** 5.00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19805velocity_ads: 0.0550total_quantity: 0.00</w:t>
      </w:r>
    </w:p>
    <w:p>
      <w:r>
        <w:t>--------------------</w:t>
      </w:r>
    </w:p>
    <w:p>
      <w:pPr>
        <w:pStyle w:val="Heading1"/>
      </w:pPr>
      <w:r>
        <w:t>HATHI 1KG BLACK SALT###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#19805* **Velocity (Average Daily Sales):** 0.06 units/day* **Total Quantity Moved:** 0.00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23365velocity_ads: 0.0075total_quantity: 0.00</w:t>
      </w:r>
    </w:p>
    <w:p>
      <w:r>
        <w:t>--------------------</w:t>
      </w:r>
    </w:p>
    <w:p>
      <w:pPr>
        <w:pStyle w:val="Heading1"/>
      </w:pPr>
      <w:r>
        <w:t>GAJANAND 200G BLACK SALT POWDER###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#23365* **Velocity (Average Daily Sales):** 0.01 units/day* **Total Quantity Moved:** 0.00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p>
      <w:r>
        <w:t>type: SKUdepartment: "SALT"supplier: "Unknown"price: 41.31margin: 0.00revenue: 0.00gross_profit: 0.00sales_rank: 21581velocity_ads: 0.0163total_quantity: 3.00</w:t>
      </w:r>
    </w:p>
    <w:p>
      <w:r>
        <w:t>--------------------</w:t>
      </w:r>
    </w:p>
    <w:p>
      <w:pPr>
        <w:pStyle w:val="Heading1"/>
      </w:pPr>
      <w:r>
        <w:t>GAJANAND 100G PINK SALT POWDER### [NODE IDENTITY]* **Network Role:** Active Node* **Macro-Habitat:** [[SALT]]* **Origin Point:** [[Unknown]]### [UNIT ECONOMICS &amp;amp; VELOCITY]* **Average Retail Price:** 41.31 KES* **Gross Margin:** 0.00%* **Historical Revenue:** 0.00 KES* **Gross Profit:** 0.00 KES* **Sales Rank:** #21581* **Velocity (Average Daily Sales):** 0.02 units/day* **Total Quantity Moved:** 3.00 units### [THE PHYSICS OF THE SHELF]**The Halo Effect (11 Links):** *Items frequently bought alongside this SKU.*- [[KENSALT 200G IODIZED SALT]]- [[KRACKLES PERFECTLY SALTED 30G]]- [[SALT]]- [[Retail Market]]- [[URBAN BITES 30G SAMBA SALT N VINEGAR POTATO CRISPS]]- [[KENSALT 1KG IODIZED SALT]]- [[KENSALT 1KG IODIZED SALT PVD JAR]]**Cannibalization (5 Substitutions):** *Direct shelf competitors fighting for the same basket.*- [[KENSALT 200G IODIZED SALT]]- [[KRACKLES PERFECTLY SALTED 30G]]- [[URBAN BITES 30G SAMBA SALT N VINEGAR POTATO CRISPS]]- [[KENSALT 1KG IODIZED SALT]]- [[KENSALT 1KG IODIZED SALT PVD JAR]]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