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PET DOG FOOD</w:t>
      </w:r>
    </w:p>
    <w:p>
      <w:r>
        <w:t>Generated on 2026-04-02 06:51:07</w:t>
      </w:r>
    </w:p>
    <w:p>
      <w:r>
        <w:t>type: SKUdepartment: "PET DOG FOOD"supplier: "CANINE BIOSCIENCES LTD"price: 14519.00margin: 16.00revenue: 43557.00gross_profit: 6969.12sales_rank: 1520velocity_ads: 0.0163total_quantity: 3.00</w:t>
      </w:r>
    </w:p>
    <w:p>
      <w:r>
        <w:t>--------------------</w:t>
      </w:r>
    </w:p>
    <w:p>
      <w:pPr>
        <w:pStyle w:val="Heading1"/>
      </w:pPr>
      <w:r>
        <w:t>JOSERA 12.5KG SUPREME FESTIVAL### [NODE IDENTITY]* **Network Role:** Active Node* **Macro-Habitat:** [[PET DOG FOOD]]* **Origin Point:** [[CANINE BIOSCIENCES LTD]]### [UNIT ECONOMICS &amp;amp; VELOCITY]* **Average Retail Price:** 14,519.00 KES* **Gross Margin:** 16.00%* **Historical Revenue:** 43,557.00 KES* **Gross Profit:** 6,969.12 KES* **Sales Rank:** #1520* **Velocity (Average Daily Sales):** 0.02 units/day* **Total Quantity Moved:** 3.00 units### [THE PHYSICS OF THE SHELF]**The Halo Effect (10 Links):** *Items frequently bought alongside this SKU.*- [[PET DOG FOOD]]- [[CANINE BIOSCIENCES LTD]]- [[Retail Market]]- [[JOSERA 12.5KG ACTIVE NATURE]]- [[JOSERA 12.5KG SENSIPLUS]]- [[JOSERA 12.5KG FIESTA PLUS]]- [[REFLEX 15KG ADULT DOG FOOD FISH N RICE]]**Cannibalization (4 Substitutions):** *Direct shelf competitors fighting for the same basket.*- [[JOSERA 12.5KG ACTIVE NATURE]]- [[REFLEX 15KG ADULT DOG FOOD FISH N RICE]]- [[JOSERA 12.5KG SENSIPLUS]]- [[JOSERA 12.5KG FIESTA PLUS]]</w:t>
      </w:r>
    </w:p>
    <w:p>
      <w:r>
        <w:t>--------------------</w:t>
      </w:r>
    </w:p>
    <w:p>
      <w:r>
        <w:t>type: SKUdepartment: "PET DOG FOOD"supplier: "PETZONE ENTERPRISES LTD HQ"price: 1780.00margin: 16.00revenue: 26700.00gross_profit: 4272.00sales_rank: 2388velocity_ads: 0.0815total_quantity: 15.00</w:t>
      </w:r>
    </w:p>
    <w:p>
      <w:r>
        <w:t>--------------------</w:t>
      </w:r>
    </w:p>
    <w:p>
      <w:pPr>
        <w:pStyle w:val="Heading1"/>
      </w:pPr>
      <w:r>
        <w:t>TOI MOI 10KG NATURAL UNSCENTED CLUMPING CAT LITTER### [NODE IDENTITY]* **Network Role:** Active Node* **Macro-Habitat:** [[PET DOG FOOD]]* **Origin Point:** [[PETZONE ENTERPRISES LTD HQ]]### [UNIT ECONOMICS &amp;amp; VELOCITY]* **Average Retail Price:** 1,780.00 KES* **Gross Margin:** 16.00%* **Historical Revenue:** 26,700.00 KES* **Gross Profit:** 4,272.00 KES* **Sales Rank:** #2388* **Velocity (Average Daily Sales):** 0.08 units/day* **Total Quantity Moved:** 15.00 units### [THE PHYSICS OF THE SHELF]**The Halo Effect (11 Links):** *Items frequently bought alongside this SKU.*- [[PETZONE ENTERPRISES LTD HQ]]- [[TLC 10KG DOG RICE]]- [[PET DOG FOOD]]- [[GILANI 10KG M&amp;amp;E DOG RICE]]- [[KING PLUS 3KG ADULT DOG FOOD LAMB N RICE]]- [[Retail Market]]- [[TOPDOG REGULAR 10KG]]- [[PROLINE 2.2KG ADULT DOG FOOD CHICKEN]]**Cannibalization (5 Substitutions):** *Direct shelf competitors fighting for the same basket.*- [[TLC 10KG DOG RICE]]- [[GILANI 10KG M&amp;amp;E DOG RICE]]- [[KING PLUS 3KG ADULT DOG FOOD LAMB N RICE]]- [[TOPDOG REGULAR 10KG]]- [[PROLINE 2.2KG ADULT DOG FOOD CHICKEN]]</w:t>
      </w:r>
    </w:p>
    <w:p>
      <w:r>
        <w:t>--------------------</w:t>
      </w:r>
    </w:p>
    <w:p>
      <w:r>
        <w:t>type: SKUdepartment: "PET DOG FOOD"supplier: "MERIT AFRICA LTD"price: 270.00margin: 16.00revenue: 17280.00gross_profit: 2764.80sales_rank: 3398velocity_ads: 0.3478total_quantity: 64.00</w:t>
      </w:r>
    </w:p>
    <w:p>
      <w:r>
        <w:t>--------------------</w:t>
      </w:r>
    </w:p>
    <w:p>
      <w:pPr>
        <w:pStyle w:val="Heading1"/>
      </w:pPr>
      <w:r>
        <w:t>BCHOICE 400G BEEF CHUNKS WITH JELLY PUPPY### [NODE IDENTITY]* **Network Role:** Active Node* **Macro-Habitat:** [[PET DOG FOOD]]* **Origin Point:** [[MERIT AFRICA LTD]]### [UNIT ECONOMICS &amp;amp; VELOCITY]* **Average Retail Price:** 270.00 KES* **Gross Margin:** 16.00%* **Historical Revenue:** 17,280.00 KES* **Gross Profit:** 2,764.80 KES* **Sales Rank:** #3398* **Velocity (Average Daily Sales):** 0.35 units/day* **Total Quantity Moved:** 64.00 units### [THE PHYSICS OF THE SHELF]**The Halo Effect (11 Links):** *Items frequently bought alongside this SKU.*- [[GILANI 1KG M&amp;amp;E CHICKEN PETFOOD FROZEN]]- [[GILANI 1KG M&amp;amp;E DOG MINCE FROZEN]]- [[PET DOG FOOD]]- [[Retail Market]]- [[PETRONS 400G DOG GRAVY PUPPY LAMB]]- [[GILANI 1KG M&amp;amp;E BEEF PETFOOD FROZEN]]- [[PEDIGREE 100G POUCH BEEF N VEGETABLE IN GRAVY]]- [[MERIT AFRICA LTD]]**Cannibalization (5 Substitutions):** *Direct shelf competitors fighting for the same basket.*- [[GILANI 1KG M&amp;amp;E CHICKEN PETFOOD FROZEN]]- [[GILANI 1KG M&amp;amp;E DOG MINCE FROZEN]]- [[PETRONS 400G DOG GRAVY PUPPY LAMB]]- [[GILANI 1KG M&amp;amp;E BEEF PETFOOD FROZEN]]- [[PEDIGREE 100G POUCH BEEF N VEGETABLE IN GRAVY]]</w:t>
      </w:r>
    </w:p>
    <w:p>
      <w:r>
        <w:t>--------------------</w:t>
      </w:r>
    </w:p>
    <w:p>
      <w:r>
        <w:t>type: SKUdepartment: "PET DOG FOOD"supplier: "CANINE BIOSCIENCES LTD"price: 13690.00margin: 16.00revenue: 13690.00gross_profit: 2190.40sales_rank: 3996velocity_ads: 0.0054total_quantity: 1.00</w:t>
      </w:r>
    </w:p>
    <w:p>
      <w:r>
        <w:t>--------------------</w:t>
      </w:r>
    </w:p>
    <w:p>
      <w:pPr>
        <w:pStyle w:val="Heading1"/>
      </w:pPr>
      <w:r>
        <w:t>JOSERA 12.5KG SENSIPLUS### [NODE IDENTITY]* **Network Role:** Active Node* **Macro-Habitat:** [[PET DOG FOOD]]* **Origin Point:** [[CANINE BIOSCIENCES LTD]]### [UNIT ECONOMICS &amp;amp; VELOCITY]* **Average Retail Price:** 13,690.00 KES* **Gross Margin:** 16.00%* **Historical Revenue:** 13,690.00 KES* **Gross Profit:** 2,190.40 KES* **Sales Rank:** #3996* **Velocity (Average Daily Sales):** 0.01 units/day* **Total Quantity Moved:** 1.00 units### [THE PHYSICS OF THE SHELF]**The Halo Effect (11 Links):** *Items frequently bought alongside this SKU.*- [[JOSERA 15KG JUNIOR]]- [[PET DOG FOOD]]- [[CANINE BIOSCIENCES LTD]]- [[Retail Market]]- [[JOSERA 12.5KG SUPREME FESTIVAL]]- [[JOSERA 12.5KG ACTIVE NATURE]]- [[JOSERA 12.5KG FIESTA PLUS]]- [[REFLEX 15KG ADULT DOG FOOD FISH N RICE]]**Cannibalization (5 Substitutions):** *Direct shelf competitors fighting for the same basket.*- [[JOSERA 15KG JUNIOR]]- [[JOSERA 12.5KG SUPREME FESTIVAL]]- [[JOSERA 12.5KG ACTIVE NATURE]]- [[JOSERA 12.5KG FIESTA PLUS]]- [[REFLEX 15KG ADULT DOG FOOD FISH N RICE]]</w:t>
      </w:r>
    </w:p>
    <w:p>
      <w:r>
        <w:t>--------------------</w:t>
      </w:r>
    </w:p>
    <w:p>
      <w:r>
        <w:t>type: SKUdepartment: "PET DOG FOOD"supplier: "MERIT AFRICA LTD"price: 10800.00margin: 16.00revenue: 10800.00gross_profit: 1728.00sales_rank: 4631velocity_ads: 0.0054total_quantity: 1.00</w:t>
      </w:r>
    </w:p>
    <w:p>
      <w:r>
        <w:t>--------------------</w:t>
      </w:r>
    </w:p>
    <w:p>
      <w:pPr>
        <w:pStyle w:val="Heading1"/>
      </w:pPr>
      <w:r>
        <w:t>SKINNERS 15KG FIELD N TRIAL  LIGHT N SNR### [NODE IDENTITY]* **Network Role:** Active Node* **Macro-Habitat:** [[PET DOG FOOD]]* **Origin Point:** [[MERIT AFRICA LTD]]### [UNIT ECONOMICS &amp;amp; VELOCITY]* **Average Retail Price:** 10,800.00 KES* **Gross Margin:** 16.00%* **Historical Revenue:** 10,800.00 KES* **Gross Profit:** 1,728.00 KES* **Sales Rank:** #4631* **Velocity (Average Daily Sales):** 0.01 units/day* **Total Quantity Moved:** 1.00 units### [THE PHYSICS OF THE SHELF]**The Halo Effect (11 Links):** *Items frequently bought alongside this SKU.*- [[JOSERA 15KG JUNIOR]]- [[SKINNER 12.5KG LIFE SENSITIVE CHICKEN]]- [[PET DOG FOOD]]- [[JOSERA 15KG ACTIVE DOG FOOD]]- [[Retail Market]]- [[JOSERA 15KG REGULAR]]- [[REFLEX 15KG ADULT DOG FOOD FISH N RICE]]- [[MERIT AFRICA LTD]]**Cannibalization (5 Substitutions):** *Direct shelf competitors fighting for the same basket.*- [[JOSERA 15KG JUNIOR]]- [[SKINNER 12.5KG LIFE SENSITIVE CHICKEN]]- [[JOSERA 15KG ACTIVE DOG FOOD]]- [[JOSERA 15KG REGULAR]]- [[REFLEX 15KG ADULT DOG FOOD FISH N RICE]]</w:t>
      </w:r>
    </w:p>
    <w:p>
      <w:r>
        <w:t>--------------------</w:t>
      </w:r>
    </w:p>
    <w:p>
      <w:r>
        <w:t>type: SKUdepartment: "PET DOG FOOD"supplier: "MERIT AFRICA LTD"price: 249.00margin: 16.00revenue: 9213.00gross_profit: 1474.08sales_rank: 5076velocity_ads: 0.2011total_quantity: 37.00</w:t>
      </w:r>
    </w:p>
    <w:p>
      <w:r>
        <w:t>--------------------</w:t>
      </w:r>
    </w:p>
    <w:p>
      <w:pPr>
        <w:pStyle w:val="Heading1"/>
      </w:pPr>
      <w:r>
        <w:t>PETRONS 400G DOG GRAVY PUPPY LAMB### [NODE IDENTITY]* **Network Role:** Active Node* **Macro-Habitat:** [[PET DOG FOOD]]* **Origin Point:** [[MERIT AFRICA LTD]]### [UNIT ECONOMICS &amp;amp; VELOCITY]* **Average Retail Price:** 249.00 KES* **Gross Margin:** 16.00%* **Historical Revenue:** 9,213.00 KES* **Gross Profit:** 1,474.08 KES* **Sales Rank:** #5076* **Velocity (Average Daily Sales):** 0.20 units/day* **Total Quantity Moved:** 37.00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"CANINE BIOSCIENCES LTD"price: 1277.00margin: 16.00revenue: 8939.00gross_profit: 1430.24sales_rank: 5163velocity_ads: 0.0380total_quantity: 7.00</w:t>
      </w:r>
    </w:p>
    <w:p>
      <w:r>
        <w:t>--------------------</w:t>
      </w:r>
    </w:p>
    <w:p>
      <w:pPr>
        <w:pStyle w:val="Heading1"/>
      </w:pPr>
      <w:r>
        <w:t>JOSERA 900G KIDS### [NODE IDENTITY]* **Network Role:** Active Node* **Macro-Habitat:** [[PET DOG FOOD]]* **Origin Point:** [[CANINE BIOSCIENCES LTD]]### [UNIT ECONOMICS &amp;amp; VELOCITY]* **Average Retail Price:** 1,277.00 KES* **Gross Margin:** 16.00%* **Historical Revenue:** 8,939.00 KES* **Gross Profit:** 1,430.24 KES* **Sales Rank:** #5163* **Velocity (Average Daily Sales):** 0.04 units/day* **Total Quantity Moved:** 7.00 units### [THE PHYSICS OF THE SHELF]**The Halo Effect (11 Links):** *Items frequently bought alongside this SKU.*- [[TLC 250G PET BILTONG]]- [[PET DOG FOOD]]- [[CANINE BIOSCIENCES LTD]]- [[Retail Market]]- [[GILANI 250G M&amp;amp;E PET BILTONG DRY]]- [[TOPDOG 5KG DOG RICE]]- [[KEOS 400G DOG PUPPY MILK CHICKEN &amp;amp; EGG]]- [[SCOOBY 5KG DOG RICE]]**Cannibalization (5 Substitutions):** *Direct shelf competitors fighting for the same basket.*- [[TLC 250G PET BILTONG]]- [[GILANI 250G M&amp;amp;E PET BILTONG DRY]]- [[TOPDOG 5KG DOG RICE]]- [[KEOS 400G DOG PUPPY MILK CHICKEN &amp;amp; EGG]]- [[SCOOBY 5KG DOG RICE]]</w:t>
      </w:r>
    </w:p>
    <w:p>
      <w:r>
        <w:t>--------------------</w:t>
      </w:r>
    </w:p>
    <w:p>
      <w:r>
        <w:t>type: SKUdepartment: "PET DOG FOOD"supplier: "MERIT AFRICA LTD"price: 249.00margin: 16.00revenue: 6723.00gross_profit: 1075.68sales_rank: 5915velocity_ads: 0.1467total_quantity: 27.00</w:t>
      </w:r>
    </w:p>
    <w:p>
      <w:r>
        <w:t>--------------------</w:t>
      </w:r>
    </w:p>
    <w:p>
      <w:pPr>
        <w:pStyle w:val="Heading1"/>
      </w:pPr>
      <w:r>
        <w:t>PETRONS 400G DOG GRAVY SALMON### [NODE IDENTITY]* **Network Role:** Active Node* **Macro-Habitat:** [[PET DOG FOOD]]* **Origin Point:** [[MERIT AFRICA LTD]]### [UNIT ECONOMICS &amp;amp; VELOCITY]* **Average Retail Price:** 249.00 KES* **Gross Margin:** 16.00%* **Historical Revenue:** 6,723.00 KES* **Gross Profit:** 1,075.68 KES* **Sales Rank:** #5915* **Velocity (Average Daily Sales):** 0.15 units/day* **Total Quantity Moved:** 27.00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"RADBONE CLARK  K  LTD"price: 240.00margin: 16.00revenue: 6240.00gross_profit: 998.40sales_rank: 6120velocity_ads: 0.1413total_quantity: 26.00</w:t>
      </w:r>
    </w:p>
    <w:p>
      <w:r>
        <w:t>--------------------</w:t>
      </w:r>
    </w:p>
    <w:p>
      <w:pPr>
        <w:pStyle w:val="Heading1"/>
      </w:pPr>
      <w:r>
        <w:t>PEDIGREE 100G POUCH BEEF N VEGETABLE IN GRAVY### [NODE IDENTITY]* **Network Role:** Active Node* **Macro-Habitat:** [[PET DOG FOOD]]* **Origin Point:** [[RADBONE CLARK  K  LTD]]### [UNIT ECONOMICS &amp;amp; VELOCITY]* **Average Retail Price:** 240.00 KES* **Gross Margin:** 16.00%* **Historical Revenue:** 6,240.00 KES* **Gross Profit:** 998.40 KES* **Sales Rank:** #6120* **Velocity (Average Daily Sales):** 0.14 units/day* **Total Quantity Moved:** 26.00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[[RADBONE CLARK  K 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249.00margin: 16.00revenue: 6225.00gross_profit: 996.00sales_rank: 6126velocity_ads: 0.1359total_quantity: 25.00</w:t>
      </w:r>
    </w:p>
    <w:p>
      <w:r>
        <w:t>--------------------</w:t>
      </w:r>
    </w:p>
    <w:p>
      <w:pPr>
        <w:pStyle w:val="Heading1"/>
      </w:pPr>
      <w:r>
        <w:t>PETRONS 400G DOG GRAVY CHICKEN### [NODE IDENTITY]* **Network Role:** Active Node* **Macro-Habitat:** [[PET DOG FOOD]]* **Origin Point:** [[MERIT AFRICA LTD]]### [UNIT ECONOMICS &amp;amp; VELOCITY]* **Average Retail Price:** 249.00 KES* **Gross Margin:** 16.00%* **Historical Revenue:** 6,225.00 KES* **Gross Profit:** 996.00 KES* **Sales Rank:** #6126* **Velocity (Average Daily Sales):** 0.14 units/day* **Total Quantity Moved:** 25.00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"GILANI GOURMET LTD"price: 239.00margin: 16.00revenue: 6214.00gross_profit: 994.24sales_rank: 6133velocity_ads: 0.1413total_quantity: 26.00</w:t>
      </w:r>
    </w:p>
    <w:p>
      <w:r>
        <w:t>--------------------</w:t>
      </w:r>
    </w:p>
    <w:p>
      <w:pPr>
        <w:pStyle w:val="Heading1"/>
      </w:pPr>
      <w:r>
        <w:t>GILANI 1KG M&amp;amp;E BEEF PETFOOD FROZEN### [NODE IDENTITY]* **Network Role:** Active Node* **Macro-Habitat:** [[PET DOG FOOD]]* **Origin Point:** [[GILANI GOURMET LTD]]### [UNIT ECONOMICS &amp;amp; VELOCITY]* **Average Retail Price:** 239.00 KES* **Gross Margin:** 16.00%* **Historical Revenue:** 6,214.00 KES* **Gross Profit:** 994.24 KES* **Sales Rank:** #6133* **Velocity (Average Daily Sales):** 0.14 units/day* **Total Quantity Moved:** 26.00 units### [THE PHYSICS OF THE SHELF]**The Halo Effect (11 Links):** *Items frequently bought alongside this SKU.*- [[GILANI GOURMET LTD]]-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275.00margin: 16.00revenue: 4950.00gross_profit: 792.00sales_rank: 6710velocity_ads: 0.0978total_quantity: 18.00</w:t>
      </w:r>
    </w:p>
    <w:p>
      <w:r>
        <w:t>--------------------</w:t>
      </w:r>
    </w:p>
    <w:p>
      <w:pPr>
        <w:pStyle w:val="Heading1"/>
      </w:pPr>
      <w:r>
        <w:t>GNAWLERS 65G CRUNCHY &amp;amp; TENDER TASTY SALMON FLV### [NODE IDENTITY]* **Network Role:** Active Node* **Macro-Habitat:** [[PET DOG FOOD]]* **Origin Point:** [[PETZONE ENTERPRISES LTD HQ]]### [UNIT ECONOMICS &amp;amp; VELOCITY]* **Average Retail Price:** 275.00 KES* **Gross Margin:** 16.00%* **Historical Revenue:** 4,950.00 KES* **Gross Profit:** 792.00 KES* **Sales Rank:** #6710* **Velocity (Average Daily Sales):** 0.10 units/day* **Total Quantity Moved:** 18.00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"AQUAPET AND STATIONERS LTD"price: 169.00margin: 16.00revenue: 4563.00gross_profit: 730.08sales_rank: 6920velocity_ads: 0.1467total_quantity: 27.00</w:t>
      </w:r>
    </w:p>
    <w:p>
      <w:r>
        <w:t>--------------------</w:t>
      </w:r>
    </w:p>
    <w:p>
      <w:pPr>
        <w:pStyle w:val="Heading1"/>
      </w:pPr>
      <w:r>
        <w:t>BEWI LEO 40G DUCK DRINK### [NODE IDENTITY]* **Network Role:** Active Node* **Macro-Habitat:** [[PET DOG FOOD]]* **Origin Point:** [[AQUAPET AND STATIONERS LTD]]### [UNIT ECONOMICS &amp;amp; VELOCITY]* **Average Retail Price:** 169.00 KES* **Gross Margin:** 16.00%* **Historical Revenue:** 4,563.00 KES* **Gross Profit:** 730.08 KES* **Sales Rank:** #6920* **Velocity (Average Daily Sales):** 0.15 units/day* **Total Quantity Moved:** 27.00 units### [THE PHYSICS OF THE SHELF]**The Halo Effect (11 Links):** *Items frequently bought alongside this SKU.*- [[WANPY 50GM  CAT MEAT BROTH TUNA &amp;amp; SALMON  #RAC-63]]- [[BEWI LEO 40G BEEF DRINK]]- [[PET DOG FOOD]]- [[WANPY 85G CAT CHICKN&amp;amp;CRAB POUCH]]- [[WANPY 100G DOG CHICN&amp;amp;VEGE POUCH]]- [[Retail Market]]- [[WANPY 85G CAT CHICKN&amp;amp;SHRIMP POUCH]]- [[AQUAPET AND STATIONERS LTD]]**Cannibalization (5 Substitutions):** *Direct shelf competitors fighting for the same basket.*- [[WANPY 50GM  CAT MEAT BROTH TUNA &amp;amp; SALMON  #RAC-63]]- [[BEWI LEO 40G BEEF DRINK]]- [[WANPY 85G CAT CHICKN&amp;amp;CRAB POUCH]]- [[WANPY 100G DOG CHICN&amp;amp;VEGE POUCH]]- [[WANPY 85G CAT CHICKN&amp;amp;SHRIMP POUCH]]</w:t>
      </w:r>
    </w:p>
    <w:p>
      <w:r>
        <w:t>--------------------</w:t>
      </w:r>
    </w:p>
    <w:p>
      <w:r>
        <w:t>type: SKUdepartment: "PET DOG FOOD"supplier: "CANINE BIOSCIENCES LTD"price: 985.00margin: 16.00revenue: 3940.00gross_profit: 630.40sales_rank: 7294velocity_ads: 0.0217total_quantity: 4.00</w:t>
      </w:r>
    </w:p>
    <w:p>
      <w:r>
        <w:t>--------------------</w:t>
      </w:r>
    </w:p>
    <w:p>
      <w:pPr>
        <w:pStyle w:val="Heading1"/>
      </w:pPr>
      <w:r>
        <w:t>JOSERA 900G ACTIVE### [NODE IDENTITY]* **Network Role:** Active Node* **Macro-Habitat:** [[PET DOG FOOD]]* **Origin Point:** [[CANINE BIOSCIENCES LTD]]### [UNIT ECONOMICS &amp;amp; VELOCITY]* **Average Retail Price:** 985.00 KES* **Gross Margin:** 16.00%* **Historical Revenue:** 3,940.00 KES* **Gross Profit:** 630.40 KES* **Sales Rank:** #7294* **Velocity (Average Daily Sales):** 0.02 units/day* **Total Quantity Moved:** 4.00 units### [THE PHYSICS OF THE SHELF]**The Halo Effect (11 Links):** *Items frequently bought alongside this SKU.*- [[WAGGY 700G PUPPY DOG BISCUITS]]- [[BRAVO 2KG PUPPY BEEF &amp;amp; RICE]]- [[PET DOG FOOD]]- [[GILANIS 5KG M&amp;amp;E DOG RICE DRY]]- [[CANINE BIOSCIENCES LTD]]- [[TLC 5KG DOG RICE]]- [[Retail Market]]-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"MERIT AFRICA LTD"price: 392.00margin: 16.00revenue: 3920.00gross_profit: 627.20sales_rank: 7321velocity_ads: 0.0543total_quantity: 10.00</w:t>
      </w:r>
    </w:p>
    <w:p>
      <w:r>
        <w:t>--------------------</w:t>
      </w:r>
    </w:p>
    <w:p>
      <w:pPr>
        <w:pStyle w:val="Heading1"/>
      </w:pPr>
      <w:r>
        <w:t>BCHOICE 400G CHICKEN CHUNKS WITH JELLY DOG### [NODE IDENTITY]* **Network Role:** Active Node* **Macro-Habitat:** [[PET DOG FOOD]]* **Origin Point:** [[MERIT AFRICA LTD]]### [UNIT ECONOMICS &amp;amp; VELOCITY]* **Average Retail Price:** 392.00 KES* **Gross Margin:** 16.00%* **Historical Revenue:** 3,920.00 KES* **Gross Profit:** 627.20 KES* **Sales Rank:** #7321* **Velocity (Average Daily Sales):** 0.05 units/day* **Total Quantity Moved:** 10.00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270.00margin: 16.00revenue: 3780.00gross_profit: 604.80sales_rank: 7412velocity_ads: 0.0761total_quantity: 14.00</w:t>
      </w:r>
    </w:p>
    <w:p>
      <w:r>
        <w:t>--------------------</w:t>
      </w:r>
    </w:p>
    <w:p>
      <w:pPr>
        <w:pStyle w:val="Heading1"/>
      </w:pPr>
      <w:r>
        <w:t>BCHOICE 400G CHICKEN N VEG IN GRAVY PUPPY### [NODE IDENTITY]* **Network Role:** Active Node* **Macro-Habitat:** [[PET DOG FOOD]]* **Origin Point:** [[MERIT AFRICA LTD]]### [UNIT ECONOMICS &amp;amp; VELOCITY]* **Average Retail Price:** 270.00 KES* **Gross Margin:** 16.00%* **Historical Revenue:** 3,780.00 KES* **Gross Profit:** 604.80 KES* **Sales Rank:** #7412* **Velocity (Average Daily Sales):** 0.08 units/day* **Total Quantity Moved:** 14.00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"AQUAPET AND STATIONERS LTD"price: 169.00margin: 16.00revenue: 3718.00gross_profit: 594.88sales_rank: 7450velocity_ads: 0.1196total_quantity: 22.00</w:t>
      </w:r>
    </w:p>
    <w:p>
      <w:r>
        <w:t>--------------------</w:t>
      </w:r>
    </w:p>
    <w:p>
      <w:pPr>
        <w:pStyle w:val="Heading1"/>
      </w:pPr>
      <w:r>
        <w:t>BEWI LEO 40G BEEF DRINK### [NODE IDENTITY]* **Network Role:** Active Node* **Macro-Habitat:** [[PET DOG FOOD]]* **Origin Point:** [[AQUAPET AND STATIONERS LTD]]### [UNIT ECONOMICS &amp;amp; VELOCITY]* **Average Retail Price:** 169.00 KES* **Gross Margin:** 16.00%* **Historical Revenue:** 3,718.00 KES* **Gross Profit:** 594.88 KES* **Sales Rank:** #7450* **Velocity (Average Daily Sales):** 0.12 units/day* **Total Quantity Moved:** 22.00 units### [THE PHYSICS OF THE SHELF]**The Halo Effect (11 Links):** *Items frequently bought alongside this SKU.*- [[WANPY 50GM  CAT MEAT BROTH TUNA &amp;amp; SALMON  #RAC-63]]- [[PET DOG FOOD]]- [[WANPY 100G DOG CHICKN&amp;amp;DUCK POUCH]]- [[WANPY 85G CAT CHICKN&amp;amp;CRAB POUCH]]- [[WANPY 100G DOG CHICN&amp;amp;VEGE POUCH]]- [[Retail Market]]- [[WANPY 85G CAT CHICKN&amp;amp;SHRIMP POUCH]]- [[AQUAPET AND STATIONERS LTD]]**Cannibalization (5 Substitutions):** *Direct shelf competitors fighting for the same basket.*- [[WANPY 50GM  CAT MEAT BROTH TUNA &amp;amp; SALMON  #RAC-63]]- [[WANPY 100G DOG CHICKN&amp;amp;DUCK POUCH]]- [[WANPY 85G CAT CHICKN&amp;amp;CRAB POUCH]]- [[WANPY 100G DOG CHICN&amp;amp;VEGE POUCH]]- [[WANPY 85G CAT CHICKN&amp;amp;SHRIMP POUCH]]</w:t>
      </w:r>
    </w:p>
    <w:p>
      <w:r>
        <w:t>--------------------</w:t>
      </w:r>
    </w:p>
    <w:p>
      <w:r>
        <w:t>type: SKUdepartment: "PET DOG FOOD"supplier: "PETZONE ENTERPRISES LTD HQ"price: 925.00margin: 16.00revenue: 3700.00gross_profit: 592.00sales_rank: 7459velocity_ads: 0.0217total_quantity: 4.00</w:t>
      </w:r>
    </w:p>
    <w:p>
      <w:r>
        <w:t>--------------------</w:t>
      </w:r>
    </w:p>
    <w:p>
      <w:pPr>
        <w:pStyle w:val="Heading1"/>
      </w:pPr>
      <w:r>
        <w:t>TOI MOI 10KG AURA BABY PWD SCENTED CLUMPING CAT LITTER### [NODE IDENTITY]* **Network Role:** Active Node* **Macro-Habitat:** [[PET DOG FOOD]]* **Origin Point:** [[PETZONE ENTERPRISES LTD HQ]]### [UNIT ECONOMICS &amp;amp; VELOCITY]* **Average Retail Price:** 925.00 KES* **Gross Margin:** 16.00%* **Historical Revenue:** 3,700.00 KES* **Gross Profit:** 592.00 KES* **Sales Rank:** #7459* **Velocity (Average Daily Sales):** 0.02 units/day* **Total Quantity Moved:** 4.00 units### [THE PHYSICS OF THE SHELF]**The Halo Effect (11 Links):** *Items frequently bought alongside this SKU.*- [[WAGGY 700G PUPPY DOG BISCUITS]]- [[PETZONE ENTERPRISES LTD HQ]]- [[BRAVO 2KG PUPPY BEEF &amp;amp; RICE]]- [[PET DOG FOOD]]- [[GILANIS 5KG M&amp;amp;E DOG RICE DRY]]- [[Retail Market]]- [[TLC 5KG DOG RICE]]-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"AQUAPET AND STATIONERS LTD"price: 169.00margin: 16.00revenue: 3549.00gross_profit: 567.84sales_rank: 7577velocity_ads: 0.1141total_quantity: 21.00</w:t>
      </w:r>
    </w:p>
    <w:p>
      <w:r>
        <w:t>--------------------</w:t>
      </w:r>
    </w:p>
    <w:p>
      <w:pPr>
        <w:pStyle w:val="Heading1"/>
      </w:pPr>
      <w:r>
        <w:t>BEWI LEO 40G SALMON DRINK### [NODE IDENTITY]* **Network Role:** Active Node* **Macro-Habitat:** [[PET DOG FOOD]]* **Origin Point:** [[AQUAPET AND STATIONERS LTD]]### [UNIT ECONOMICS &amp;amp; VELOCITY]* **Average Retail Price:** 169.00 KES* **Gross Margin:** 16.00%* **Historical Revenue:** 3,549.00 KES* **Gross Profit:** 567.84 KES* **Sales Rank:** #7577* **Velocity (Average Daily Sales):** 0.11 units/day* **Total Quantity Moved:** 21.00 units### [THE PHYSICS OF THE SHELF]**The Halo Effect (11 Links):** *Items frequently bought alongside this SKU.*- [[WANPY 50GM  CAT MEAT BROTH TUNA &amp;amp; SALMON  #RAC-63]]- [[BEWI LEO 40G BEEF DRINK]]- [[PET DOG FOOD]]- [[WANPY 85G CAT CHICKN&amp;amp;CRAB POUCH]]- [[WANPY 100G DOG CHICN&amp;amp;VEGE POUCH]]- [[Retail Market]]- [[WANPY 85G CAT CHICKN&amp;amp;SHRIMP POUCH]]- [[AQUAPET AND STATIONERS LTD]]**Cannibalization (5 Substitutions):** *Direct shelf competitors fighting for the same basket.*- [[WANPY 50GM  CAT MEAT BROTH TUNA &amp;amp; SALMON  #RAC-63]]- [[BEWI LEO 40G BEEF DRINK]]- [[WANPY 85G CAT CHICKN&amp;amp;CRAB POUCH]]- [[WANPY 100G DOG CHICN&amp;amp;VEGE POUCH]]- [[WANPY 85G CAT CHICKN&amp;amp;SHRIMP POUCH]]</w:t>
      </w:r>
    </w:p>
    <w:p>
      <w:r>
        <w:t>--------------------</w:t>
      </w:r>
    </w:p>
    <w:p>
      <w:r>
        <w:t>type: SKUdepartment: "PET DOG FOOD"supplier: "SMART BRANDS LTD HQ"price: 392.00margin: 16.00revenue: 3528.00gross_profit: 564.48sales_rank: 7583velocity_ads: 0.0489total_quantity: 9.00</w:t>
      </w:r>
    </w:p>
    <w:p>
      <w:r>
        <w:t>--------------------</w:t>
      </w:r>
    </w:p>
    <w:p>
      <w:pPr>
        <w:pStyle w:val="Heading1"/>
      </w:pPr>
      <w:r>
        <w:t>PEDIGREE 4X100G POUCH CHICKEN N  LAMB IN JELLY### [NODE IDENTITY]* **Network Role:** Active Node* **Macro-Habitat:** [[PET DOG FOOD]]* **Origin Point:** [[SMART BRANDS LTD HQ]]### [UNIT ECONOMICS &amp;amp; VELOCITY]* **Average Retail Price:** 392.00 KES* **Gross Margin:** 16.00%* **Historical Revenue:** 3,528.00 KES* **Gross Profit:** 564.48 KES* **Sales Rank:** #7583* **Velocity (Average Daily Sales):** 0.05 units/day* **Total Quantity Moved:** 9.00 units### [THE PHYSICS OF THE SHELF]**The Halo Effect (11 Links):** *Items frequently bought alongside this SKU.*- [[PET DOG FOOD]]- [[WANPY 100G CHICKEN RAWHIDE CD10H]]- [[SMART BRANDS LTD HQ]]-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3100.00margin: 16.00revenue: 3100.00gross_profit: 496.00sales_rank: 7889velocity_ads: 0.0054total_quantity: 1.00</w:t>
      </w:r>
    </w:p>
    <w:p>
      <w:r>
        <w:t>--------------------</w:t>
      </w:r>
    </w:p>
    <w:p>
      <w:pPr>
        <w:pStyle w:val="Heading1"/>
      </w:pPr>
      <w:r>
        <w:t>REFLEX 3KG PUPPY FOOD BEEF### [NODE IDENTITY]* **Network Role:** Active Node* **Macro-Habitat:** [[PET DOG FOOD]]* **Origin Point:** [[LOKI VENTURES LIMITED]]### [UNIT ECONOMICS &amp;amp; VELOCITY]* **Average Retail Price:** 3,100.00 KES* **Gross Margin:** 16.00%* **Historical Revenue:** 3,100.00 KES* **Gross Profit:** 496.00 KES* **Sales Rank:** #7889* **Velocity (Average Daily Sales):** 0.01 units/day* **Total Quantity Moved:** 1.00 units### [THE PHYSICS OF THE SHELF]**The Halo Effect (11 Links):** *Items frequently bought alongside this SKU.*- [[REFLEX 3KG ADULT DOG FOOD BEEF HIGH ENERGY]]- [[PET DOG FOOD]]- [[Retail Market]]- [[LOKI VENTURES LIMITED]]- [[BRAVO 8KG ADULT CHICKEN DOG FOOD]]- [[REFLEX 3KG SMALL BREED DOG FOOD CHICKEN]]- [[TOPDOG REGULAR 20KG]]-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"PETZONE ENTERPRISES LTD HQ"price: 350.00margin: 16.00revenue: 2800.00gross_profit: 448.00sales_rank: 8097velocity_ads: 0.0435total_quantity: 8.00</w:t>
      </w:r>
    </w:p>
    <w:p>
      <w:r>
        <w:t>--------------------</w:t>
      </w:r>
    </w:p>
    <w:p>
      <w:pPr>
        <w:pStyle w:val="Heading1"/>
      </w:pPr>
      <w:r>
        <w:t>GNAWLERS 80G STAR STICK TREAT CHEESE FLAVOUR### [NODE IDENTITY]* **Network Role:** Active Node* **Macro-Habitat:** [[PET DOG FOOD]]* **Origin Point:** [[PETZONE ENTERPRISES LTD HQ]]### [UNIT ECONOMICS &amp;amp; VELOCITY]* **Average Retail Price:** 350.00 KES* **Gross Margin:** 16.00%* **Historical Revenue:** 2,800.00 KES* **Gross Profit:** 448.00 KES* **Sales Rank:** #8097* **Velocity (Average Daily Sales):** 0.04 units/day* **Total Quantity Moved:** 8.00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270.00margin: 16.00revenue: 2430.00gross_profit: 388.80sales_rank: 8363velocity_ads: 0.0489total_quantity: 9.00</w:t>
      </w:r>
    </w:p>
    <w:p>
      <w:r>
        <w:t>--------------------</w:t>
      </w:r>
    </w:p>
    <w:p>
      <w:pPr>
        <w:pStyle w:val="Heading1"/>
      </w:pPr>
      <w:r>
        <w:t>KEOS 1.5KG ADULT CHICKEN &amp;amp; VEGETABLE### [NODE IDENTITY]* **Network Role:** Active Node* **Macro-Habitat:** [[PET DOG FOOD]]* **Origin Point:** [[PETZONE ENTERPRISES LTD HQ]]### [UNIT ECONOMICS &amp;amp; VELOCITY]* **Average Retail Price:** 270.00 KES* **Gross Margin:** 16.00%* **Historical Revenue:** 2,430.00 KES* **Gross Profit:** 388.80 KES* **Sales Rank:** #8363* **Velocity (Average Daily Sales):** 0.05 units/day* **Total Quantity Moved:** 9.00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"MERIT AFRICA LTD"price: 270.00margin: 16.00revenue: 2430.00gross_profit: 388.80sales_rank: 8362velocity_ads: 0.0489total_quantity: 9.00</w:t>
      </w:r>
    </w:p>
    <w:p>
      <w:r>
        <w:t>--------------------</w:t>
      </w:r>
    </w:p>
    <w:p>
      <w:pPr>
        <w:pStyle w:val="Heading1"/>
      </w:pPr>
      <w:r>
        <w:t>BCHOICE 400G DOG CHICKEN N VEG IN GRAVY### [NODE IDENTITY]* **Network Role:** Active Node* **Macro-Habitat:** [[PET DOG FOOD]]* **Origin Point:** [[MERIT AFRICA LTD]]### [UNIT ECONOMICS &amp;amp; VELOCITY]* **Average Retail Price:** 270.00 KES* **Gross Margin:** 16.00%* **Historical Revenue:** 2,430.00 KES* **Gross Profit:** 388.80 KES* **Sales Rank:** #8362* **Velocity (Average Daily Sales):** 0.05 units/day* **Total Quantity Moved:** 9.00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"RADBONE CLARK  K  LTD"price: 240.00margin: 16.00revenue: 1680.00gross_profit: 268.80sales_rank: 9133velocity_ads: 0.0380total_quantity: 7.00</w:t>
      </w:r>
    </w:p>
    <w:p>
      <w:r>
        <w:t>--------------------</w:t>
      </w:r>
    </w:p>
    <w:p>
      <w:pPr>
        <w:pStyle w:val="Heading1"/>
      </w:pPr>
      <w:r>
        <w:t>PEDIGREE 100G POUCH CHICKEN IN JELLY### [NODE IDENTITY]* **Network Role:** Active Node* **Macro-Habitat:** [[PET DOG FOOD]]* **Origin Point:** [[RADBONE CLARK  K  LTD]]### [UNIT ECONOMICS &amp;amp; VELOCITY]* **Average Retail Price:** 240.00 KES* **Gross Margin:** 16.00%* **Historical Revenue:** 1,680.00 KES* **Gross Profit:** 268.80 KES* **Sales Rank:** #9133* **Velocity (Average Daily Sales):** 0.04 units/day* **Total Quantity Moved:** 7.00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[[RADBONE CLARK  K 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280.00margin: 16.00revenue: 1680.00gross_profit: 268.80sales_rank: 9137velocity_ads: 0.0326total_quantity: 6.00</w:t>
      </w:r>
    </w:p>
    <w:p>
      <w:r>
        <w:t>--------------------</w:t>
      </w:r>
    </w:p>
    <w:p>
      <w:pPr>
        <w:pStyle w:val="Heading1"/>
      </w:pPr>
      <w:r>
        <w:t>DOG FEST 55G LAMB MEDALLIONS SMALL BREED### [NODE IDENTITY]* **Network Role:** Active Node* **Macro-Habitat:** [[PET DOG FOOD]]* **Origin Point:** [[PETZONE ENTERPRISES LTD HQ]]### [UNIT ECONOMICS &amp;amp; VELOCITY]* **Average Retail Price:** 280.00 KES* **Gross Margin:** 16.00%* **Historical Revenue:** 1,680.00 KES* **Gross Profit:** 268.80 KES* **Sales Rank:** #9137* **Velocity (Average Daily Sales):** 0.03 units/day* **Total Quantity Moved:** 6.00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1525.00margin: 16.00revenue: 1525.00gross_profit: 244.00sales_rank: 9275velocity_ads: 0.0054total_quantity: 1.00</w:t>
      </w:r>
    </w:p>
    <w:p>
      <w:r>
        <w:t>--------------------</w:t>
      </w:r>
    </w:p>
    <w:p>
      <w:pPr>
        <w:pStyle w:val="Heading1"/>
      </w:pPr>
      <w:r>
        <w:t>TEO 2.7KG DRY DOG FOOD RICH IN BEEF### [NODE IDENTITY]* **Network Role:** Active Node* **Macro-Habitat:** [[PET DOG FOOD]]* **Origin Point:** [[PETZONE ENTERPRISES LTD HQ]]### [UNIT ECONOMICS &amp;amp; VELOCITY]* **Average Retail Price:** 1,525.00 KES* **Gross Margin:** 16.00%* **Historical Revenue:** 1,525.00 KES* **Gross Profit:** 244.00 KES* **Sales Rank:** #9275* **Velocity (Average Daily Sales):** 0.01 units/day* **Total Quantity Moved:** 1.00 units### [THE PHYSICS OF THE SHELF]**The Halo Effect (11 Links):** *Items frequently bought alongside this SKU.*- [[PETZONE ENTERPRISES LTD HQ]]- [[TOI MOI 10KG NATURAL UNSCENTED CLUMPING CAT LITTER]]- [[PET DOG FOOD]]- [[GILANI 10KG M&amp;amp;E DOG RICE]]- [[Retail Market]]- [[GILANI 250G M&amp;amp;E PET BILTONG DRY]]- [[TOPDOG REGULAR 10KG]]- [[JOSERA 900G KIDS]]**Cannibalization (5 Substitutions):** *Direct shelf competitors fighting for the same basket.*- [[TOI MOI 10KG NATURAL UNSCENTED CLUMPING CAT LITTER]]- [[GILANI 10KG M&amp;amp;E DOG RICE]]- [[GILANI 250G M&amp;amp;E PET BILTONG DRY]]- [[TOPDOG REGULAR 10KG]]- [[JOSERA 900G KIDS]]</w:t>
      </w:r>
    </w:p>
    <w:p>
      <w:r>
        <w:t>--------------------</w:t>
      </w:r>
    </w:p>
    <w:p>
      <w:r>
        <w:t>type: SKUdepartment: "PET DOG FOOD"supplier: "PETZONE ENTERPRISES LTD HQ"price: 235.00margin: 16.00revenue: 1410.00gross_profit: 225.60sales_rank: 9389velocity_ads: 0.0326total_quantity: 6.00</w:t>
      </w:r>
    </w:p>
    <w:p>
      <w:r>
        <w:t>--------------------</w:t>
      </w:r>
    </w:p>
    <w:p>
      <w:pPr>
        <w:pStyle w:val="Heading1"/>
      </w:pPr>
      <w:r>
        <w:t>BASIC LINE 415G WET DOG FOOD WITH BEEF### [NODE IDENTITY]* **Network Role:** Active Node* **Macro-Habitat:** [[PET DOG FOOD]]* **Origin Point:** [[PETZONE ENTERPRISES LTD HQ]]### [UNIT ECONOMICS &amp;amp; VELOCITY]* **Average Retail Price:** 235.00 KES* **Gross Margin:** 16.00%* **Historical Revenue:** 1,410.00 KES* **Gross Profit:** 225.60 KES* **Sales Rank:** #9389* **Velocity (Average Daily Sales):** 0.03 units/day* **Total Quantity Moved:** 6.00 units### [THE PHYSICS OF THE SHELF]**The Halo Effect (11 Links):** *Items frequently bought alongside this SKU.*- [[PETZONE ENTERPRISES LTD HQ]]-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215.00margin: 16.00revenue: 1290.00gross_profit: 206.40sales_rank: 9562velocity_ads: 0.0326total_quantity: 6.00</w:t>
      </w:r>
    </w:p>
    <w:p>
      <w:r>
        <w:t>--------------------</w:t>
      </w:r>
    </w:p>
    <w:p>
      <w:pPr>
        <w:pStyle w:val="Heading1"/>
      </w:pPr>
      <w:r>
        <w:t>TING TIME 375G DOG CAN LAMB### [NODE IDENTITY]* **Network Role:** Active Node* **Macro-Habitat:** [[PET DOG FOOD]]* **Origin Point:** [[MERIT AFRICA LTD]]### [UNIT ECONOMICS &amp;amp; VELOCITY]* **Average Retail Price:** 215.00 KES* **Gross Margin:** 16.00%* **Historical Revenue:** 1,290.00 KES* **Gross Profit:** 206.40 KES* **Sales Rank:** #9562* **Velocity (Average Daily Sales):** 0.03 units/day* **Total Quantity Moved:** 6.00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425.00margin: 16.00revenue: 1275.00gross_profit: 204.00sales_rank: 9569velocity_ads: 0.0163total_quantity: 3.00</w:t>
      </w:r>
    </w:p>
    <w:p>
      <w:r>
        <w:t>--------------------</w:t>
      </w:r>
    </w:p>
    <w:p>
      <w:pPr>
        <w:pStyle w:val="Heading1"/>
      </w:pPr>
      <w:r>
        <w:t>KEOS+ 350G CAT ADULT HAIRBALL CONTROL WITH TUNA### [NODE IDENTITY]* **Network Role:** Active Node* **Macro-Habitat:** [[PET DOG FOOD]]* **Origin Point:** [[PETZONE ENTERPRISES LTD HQ]]### [UNIT ECONOMICS &amp;amp; VELOCITY]* **Average Retail Price:** 425.00 KES* **Gross Margin:** 16.00%* **Historical Revenue:** 1,275.00 KES* **Gross Profit:** 204.00 KES* **Sales Rank:** #9569* **Velocity (Average Daily Sales):** 0.02 units/day* **Total Quantity Moved:** 3.00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1250.00margin: 16.00revenue: 1250.00gross_profit: 200.00sales_rank: 9598velocity_ads: 0.0054total_quantity: 1.00</w:t>
      </w:r>
    </w:p>
    <w:p>
      <w:r>
        <w:t>--------------------</w:t>
      </w:r>
    </w:p>
    <w:p>
      <w:pPr>
        <w:pStyle w:val="Heading1"/>
      </w:pPr>
      <w:r>
        <w:t>BASIC LINE 3KG DRY DOG FOOD WITH CHICKEN### [NODE IDENTITY]* **Network Role:** Active Node* **Macro-Habitat:** [[PET DOG FOOD]]* **Origin Point:** [[PETZONE ENTERPRISES LTD HQ]]### [UNIT ECONOMICS &amp;amp; VELOCITY]* **Average Retail Price:** 1,250.00 KES* **Gross Margin:** 16.00%* **Historical Revenue:** 1,250.00 KES* **Gross Profit:** 200.00 KES* **Sales Rank:** #9598* **Velocity (Average Daily Sales):** 0.01 units/day* **Total Quantity Moved:** 1.00 units### [THE PHYSICS OF THE SHELF]**The Halo Effect (11 Links):** *Items frequently bought alongside this SKU.*- [[PETZONE ENTERPRISES LTD HQ]]- [[TLC 250G PET BILTONG]]- [[PET DOG FOOD]]- [[Retail Market]]- [[GILANI 250G M&amp;amp;E PET BILTONG DRY]]- [[JOSERA 900G KIDS]]- [[KEOS 1.5KG DOG ADULT BEEF &amp;amp; VEGETABLE]]- [[SCOOBY 5KG DOG RICE]]**Cannibalization (5 Substitutions):** *Direct shelf competitors fighting for the same basket.*- [[TLC 250G PET BILTONG]]- [[GILANI 250G M&amp;amp;E PET BILTONG DRY]]- [[JOSERA 900G KIDS]]- [[KEOS 1.5KG DOG ADULT BEEF &amp;amp; VEGETABLE]]- [[SCOOBY 5KG DOG RICE]]</w:t>
      </w:r>
    </w:p>
    <w:p>
      <w:r>
        <w:t>--------------------</w:t>
      </w:r>
    </w:p>
    <w:p>
      <w:r>
        <w:t>type: SKUdepartment: "PET DOG FOOD"supplier: "PETZONE ENTERPRISES LTD HQ"price: 1250.00margin: 16.00revenue: 1250.00gross_profit: 200.00sales_rank: 9599velocity_ads: 0.0054total_quantity: 1.00</w:t>
      </w:r>
    </w:p>
    <w:p>
      <w:r>
        <w:t>--------------------</w:t>
      </w:r>
    </w:p>
    <w:p>
      <w:pPr>
        <w:pStyle w:val="Heading1"/>
      </w:pPr>
      <w:r>
        <w:t>BASIC LINE 3KG DRY DOG FOOD WITH BEEF### [NODE IDENTITY]* **Network Role:** Active Node* **Macro-Habitat:** [[PET DOG FOOD]]* **Origin Point:** [[PETZONE ENTERPRISES LTD HQ]]### [UNIT ECONOMICS &amp;amp; VELOCITY]* **Average Retail Price:** 1,250.00 KES* **Gross Margin:** 16.00%* **Historical Revenue:** 1,250.00 KES* **Gross Profit:** 200.00 KES* **Sales Rank:** #9599* **Velocity (Average Daily Sales):** 0.01 units/day* **Total Quantity Moved:** 1.00 units### [THE PHYSICS OF THE SHELF]**The Halo Effect (11 Links):** *Items frequently bought alongside this SKU.*- [[PETZONE ENTERPRISES LTD HQ]]- [[TLC 250G PET BILTONG]]- [[PET DOG FOOD]]- [[Retail Market]]- [[GILANI 250G M&amp;amp;E PET BILTONG DRY]]- [[JOSERA 900G KIDS]]- [[KEOS 1.5KG DOG ADULT BEEF &amp;amp; VEGETABLE]]- [[SCOOBY 5KG DOG RICE]]**Cannibalization (5 Substitutions):** *Direct shelf competitors fighting for the same basket.*- [[TLC 250G PET BILTONG]]- [[GILANI 250G M&amp;amp;E PET BILTONG DRY]]- [[JOSERA 900G KIDS]]- [[KEOS 1.5KG DOG ADULT BEEF &amp;amp; VEGETABLE]]- [[SCOOBY 5KG DOG RICE]]</w:t>
      </w:r>
    </w:p>
    <w:p>
      <w:r>
        <w:t>--------------------</w:t>
      </w:r>
    </w:p>
    <w:p>
      <w:r>
        <w:t>type: SKUdepartment: "PET DOG FOOD"supplier: "AQUAPET AND STATIONERS LTD"price: 599.00margin: 16.00revenue: 1198.00gross_profit: 191.68sales_rank: 9649velocity_ads: 0.0109total_quantity: 2.00</w:t>
      </w:r>
    </w:p>
    <w:p>
      <w:r>
        <w:t>--------------------</w:t>
      </w:r>
    </w:p>
    <w:p>
      <w:pPr>
        <w:pStyle w:val="Heading1"/>
      </w:pPr>
      <w:r>
        <w:t>TRULY 90G CALCIUM BONE FOR DOG### [NODE IDENTITY]* **Network Role:** Active Node* **Macro-Habitat:** [[PET DOG FOOD]]* **Origin Point:** [[AQUAPET AND STATIONERS LTD]]### [UNIT ECONOMICS &amp;amp; VELOCITY]* **Average Retail Price:** 599.00 KES* **Gross Margin:** 16.00%* **Historical Revenue:** 1,198.00 KES* **Gross Profit:** 191.68 KES* **Sales Rank:** #9649* **Velocity (Average Daily Sales):** 0.01 units/day* **Total Quantity Moved:** 2.00 units### [THE PHYSICS OF THE SHELF]**The Halo Effect (11 Links):** *Items frequently bought alongside this SKU.*- [[SIMBA 10KG DOG CROQUETTES BEEF]]- [[WAGG 400G CHICKEN DOG BISCUITS]]- [[PET DOG FOOD]]- [[TLC 3KG DOG RICE]]- [[Retail Market]]- [[TLC 200G DOG CHEWS HIDE FLAVOUR]]- [[AQUAPET AND STATIONERS LTD]]- [[VALS SOFT TOY TEDDY BEAR 20CM SHINNY LEGS&amp;amp;EARS]]**Cannibalization (5 Substitutions):** *Direct shelf competitors fighting for the same basket.*- [[SIMBA 10KG DOG CROQUETTES BEEF]]- [[WAGG 400G CHICKEN DOG BISCUITS]]- [[TLC 3KG DOG RICE]]- [[TLC 200G DOG CHEWS HIDE FLAVOUR]]- [[VALS SOFT TOY TEDDY BEAR 20CM SHINNY LEGS&amp;amp;EARS]]</w:t>
      </w:r>
    </w:p>
    <w:p>
      <w:r>
        <w:t>--------------------</w:t>
      </w:r>
    </w:p>
    <w:p>
      <w:r>
        <w:t>type: SKUdepartment: "PET DOG FOOD"supplier: "Unknown"price: 392.00margin: 16.00revenue: 1176.00gross_profit: 188.16sales_rank: 9674velocity_ads: 0.0163total_quantity: 3.00</w:t>
      </w:r>
    </w:p>
    <w:p>
      <w:r>
        <w:t>--------------------</w:t>
      </w:r>
    </w:p>
    <w:p>
      <w:pPr>
        <w:pStyle w:val="Heading1"/>
      </w:pPr>
      <w:r>
        <w:t>M N C 140G MEATY MIX### [NODE IDENTITY]* **Network Role:** Active Node* **Macro-Habitat:** [[PET DOG FOOD]]* **Origin Point:** [[Unknown]]### [UNIT ECONOMICS &amp;amp; VELOCITY]* **Average Retail Price:** 392.00 KES* **Gross Margin:** 16.00%* **Historical Revenue:** 1,176.00 KES* **Gross Profit:** 188.16 KES* **Sales Rank:** #9674* **Velocity (Average Daily Sales):** 0.02 units/day* **Total Quantity Moved:** 3.00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493.00margin: 16.00revenue: 986.00gross_profit: 157.76sales_rank: 9937velocity_ads: 0.0109total_quantity: 2.00</w:t>
      </w:r>
    </w:p>
    <w:p>
      <w:r>
        <w:t>--------------------</w:t>
      </w:r>
    </w:p>
    <w:p>
      <w:pPr>
        <w:pStyle w:val="Heading1"/>
      </w:pPr>
      <w:r>
        <w:t>M N C MEATY STRIPS BEEF MC0077### [NODE IDENTITY]* **Network Role:** Active Node* **Macro-Habitat:** [[PET DOG FOOD]]* **Origin Point:** [[MERIT AFRICA LTD]]### [UNIT ECONOMICS &amp;amp; VELOCITY]* **Average Retail Price:** 493.00 KES* **Gross Margin:** 16.00%* **Historical Revenue:** 986.00 KES* **Gross Profit:** 157.76 KES* **Sales Rank:** #9937* **Velocity (Average Daily Sales):** 0.01 units/day* **Total Quantity Moved:** 2.00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493.00margin: 16.00revenue: 986.00gross_profit: 157.76sales_rank: 9938velocity_ads: 0.0109total_quantity: 2.00</w:t>
      </w:r>
    </w:p>
    <w:p>
      <w:r>
        <w:t>--------------------</w:t>
      </w:r>
    </w:p>
    <w:p>
      <w:pPr>
        <w:pStyle w:val="Heading1"/>
      </w:pPr>
      <w:r>
        <w:t>M&amp;amp;C 175G S.HAM TREAT BEEF### [NODE IDENTITY]* **Network Role:** Active Node* **Macro-Habitat:** [[PET DOG FOOD]]* **Origin Point:** [[MERIT AFRICA LTD]]### [UNIT ECONOMICS &amp;amp; VELOCITY]* **Average Retail Price:** 493.00 KES* **Gross Margin:** 16.00%* **Historical Revenue:** 986.00 KES* **Gross Profit:** 157.76 KES* **Sales Rank:** #9938* **Velocity (Average Daily Sales):** 0.01 units/day* **Total Quantity Moved:** 2.00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"CANINE BIOSCIENCES LTD"price: 965.00margin: 16.00revenue: 965.00gross_profit: 154.40sales_rank: 9963velocity_ads: 0.0054total_quantity: 1.00</w:t>
      </w:r>
    </w:p>
    <w:p>
      <w:r>
        <w:t>--------------------</w:t>
      </w:r>
    </w:p>
    <w:p>
      <w:pPr>
        <w:pStyle w:val="Heading1"/>
      </w:pPr>
      <w:r>
        <w:t>JOSERA 15KG ADULT SENSITIVE### [NODE IDENTITY]* **Network Role:** Active Node* **Macro-Habitat:** [[PET DOG FOOD]]* **Origin Point:** [[CANINE BIOSCIENCES LTD]]### [UNIT ECONOMICS &amp;amp; VELOCITY]* **Average Retail Price:** 965.00 KES* **Gross Margin:** 16.00%* **Historical Revenue:** 965.00 KES* **Gross Profit:** 154.40 KES* **Sales Rank:** #9963* **Velocity (Average Daily Sales):** 0.01 units/day* **Total Quantity Moved:** 1.00 units### [THE PHYSICS OF THE SHELF]**The Halo Effect (11 Links):** *Items frequently bought alongside this SKU.*- [[WAGGY 700G PUPPY DOG BISCUITS]]- [[BRAVO 2KG PUPPY BEEF &amp;amp; RICE]]- [[PET DOG FOOD]]- [[GILANIS 5KG M&amp;amp;E DOG RICE DRY]]- [[CANINE BIOSCIENCES LTD]]- [[TLC 5KG DOG RICE]]- [[Retail Market]]-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"Unknown"price: 392.00margin: 16.00revenue: 784.00gross_profit: 125.44sales_rank: 10253velocity_ads: 0.0109total_quantity: 2.00</w:t>
      </w:r>
    </w:p>
    <w:p>
      <w:r>
        <w:t>--------------------</w:t>
      </w:r>
    </w:p>
    <w:p>
      <w:pPr>
        <w:pStyle w:val="Heading1"/>
      </w:pPr>
      <w:r>
        <w:t>NOVOPET 20KG DOG FOOD### [NODE IDENTITY]* **Network Role:** Active Node* **Macro-Habitat:** [[PET DOG FOOD]]* **Origin Point:** [[Unknown]]### [UNIT ECONOMICS &amp;amp; VELOCITY]* **Average Retail Price:** 392.00 KES* **Gross Margin:** 16.00%* **Historical Revenue:** 784.00 KES* **Gross Profit:** 125.44 KES* **Sales Rank:** #10253*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16.00revenue: 784.00gross_profit: 125.44sales_rank: 10254velocity_ads: 0.0109total_quantity: 2.00</w:t>
      </w:r>
    </w:p>
    <w:p>
      <w:r>
        <w:t>--------------------</w:t>
      </w:r>
    </w:p>
    <w:p>
      <w:pPr>
        <w:pStyle w:val="Heading1"/>
      </w:pPr>
      <w:r>
        <w:t>JOSERA 180G DENTIES TURKEY &amp;amp; APPLE### [NODE IDENTITY]* **Network Role:** Active Node* **Macro-Habitat:** [[PET DOG FOOD]]* **Origin Point:** [[Unknown]]### [UNIT ECONOMICS &amp;amp; VELOCITY]* **Average Retail Price:** 392.00 KES* **Gross Margin:** 16.00%* **Historical Revenue:** 784.00 KES* **Gross Profit:** 125.44 KES* **Sales Rank:** #10254*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16.00revenue: 784.00gross_profit: 125.44sales_rank: 10251velocity_ads: 0.0109total_quantity: 2.00</w:t>
      </w:r>
    </w:p>
    <w:p>
      <w:r>
        <w:t>--------------------</w:t>
      </w:r>
    </w:p>
    <w:p>
      <w:pPr>
        <w:pStyle w:val="Heading1"/>
      </w:pPr>
      <w:r>
        <w:t>WAGG 125G BBQ BANGERS DOG TREATS### [NODE IDENTITY]* **Network Role:** Active Node* **Macro-Habitat:** [[PET DOG FOOD]]* **Origin Point:** [[Unknown]]### [UNIT ECONOMICS &amp;amp; VELOCITY]* **Average Retail Price:** 392.00 KES* **Gross Margin:** 16.00%* **Historical Revenue:** 784.00 KES* **Gross Profit:** 125.44 KES* **Sales Rank:** #10251*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16.00revenue: 784.00gross_profit: 125.44sales_rank: 10252velocity_ads: 0.0109total_quantity: 2.00</w:t>
      </w:r>
    </w:p>
    <w:p>
      <w:r>
        <w:t>--------------------</w:t>
      </w:r>
    </w:p>
    <w:p>
      <w:pPr>
        <w:pStyle w:val="Heading1"/>
      </w:pPr>
      <w:r>
        <w:t>WAGG 125G TRAINING  DOG TREATS### [NODE IDENTITY]* **Network Role:** Active Node* **Macro-Habitat:** [[PET DOG FOOD]]* **Origin Point:** [[Unknown]]### [UNIT ECONOMICS &amp;amp; VELOCITY]* **Average Retail Price:** 392.00 KES* **Gross Margin:** 16.00%* **Historical Revenue:** 784.00 KES* **Gross Profit:** 125.44 KES* **Sales Rank:** #10252*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16.00revenue: 700.00gross_profit: 112.00sales_rank: 10379velocity_ads: 0.0109total_quantity: 2.00</w:t>
      </w:r>
    </w:p>
    <w:p>
      <w:r>
        <w:t>--------------------</w:t>
      </w:r>
    </w:p>
    <w:p>
      <w:pPr>
        <w:pStyle w:val="Heading1"/>
      </w:pPr>
      <w:r>
        <w:t>DOG FEST 90G CHICKEN TENDERS### [NODE IDENTITY]* **Network Role:** Active Node* **Macro-Habitat:** [[PET DOG FOOD]]* **Origin Point:** [[PETZONE ENTERPRISES LTD HQ]]### [UNIT ECONOMICS &amp;amp; VELOCITY]* **Average Retail Price:** 350.00 KES* **Gross Margin:** 16.00%* **Historical Revenue:** 700.00 KES* **Gross Profit:** 112.00 KES* **Sales Rank:** #10379* **Velocity (Average Daily Sales):** 0.01 units/day* **Total Quantity Moved:** 2.00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"SIGMA FEEDS LTD"price: 350.00margin: 16.00revenue: 700.00gross_profit: 112.00sales_rank: 10380velocity_ads: 0.0109total_quantity: 2.00</w:t>
      </w:r>
    </w:p>
    <w:p>
      <w:r>
        <w:t>--------------------</w:t>
      </w:r>
    </w:p>
    <w:p>
      <w:pPr>
        <w:pStyle w:val="Heading1"/>
      </w:pPr>
      <w:r>
        <w:t>FIDO 2KG DOG FOOD### [NODE IDENTITY]* **Network Role:** Active Node* **Macro-Habitat:** [[PET DOG FOOD]]* **Origin Point:** [[SIGMA FEEDS LTD]]### [UNIT ECONOMICS &amp;amp; VELOCITY]* **Average Retail Price:** 350.00 KES* **Gross Margin:** 16.00%* **Historical Revenue:** 700.00 KES* **Gross Profit:** 112.00 KES* **Sales Rank:** #10380*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[[SIGMA FEEDS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493.00margin: 16.00revenue: 493.00gross_profit: 78.88sales_rank: 10773velocity_ads: 0.0054total_quantity: 1.00</w:t>
      </w:r>
    </w:p>
    <w:p>
      <w:r>
        <w:t>--------------------</w:t>
      </w:r>
    </w:p>
    <w:p>
      <w:pPr>
        <w:pStyle w:val="Heading1"/>
      </w:pPr>
      <w:r>
        <w:t>M&amp;amp;C CHICKEN TWISTS MC1111### [NODE IDENTITY]* **Network Role:** Active Node* **Macro-Habitat:** [[PET DOG FOOD]]* **Origin Point:** [[MERIT AFRICA LTD]]### [UNIT ECONOMICS &amp;amp; VELOCITY]* **Average Retail Price:** 493.00 KES* **Gross Margin:** 16.00%* **Historical Revenue:** 493.00 KES* **Gross Profit:** 78.88 KES* **Sales Rank:** #10773* **Velocity (Average Daily Sales):** 0.01 units/day* **Total Quantity Moved:** 1.00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493.00margin: 16.00revenue: 493.00gross_profit: 78.88sales_rank: 10772velocity_ads: 0.0054total_quantity: 1.00</w:t>
      </w:r>
    </w:p>
    <w:p>
      <w:r>
        <w:t>--------------------</w:t>
      </w:r>
    </w:p>
    <w:p>
      <w:pPr>
        <w:pStyle w:val="Heading1"/>
      </w:pPr>
      <w:r>
        <w:t>M N C MEATY BONES SLICED MC0123A### [NODE IDENTITY]* **Network Role:** Active Node* **Macro-Habitat:** [[PET DOG FOOD]]* **Origin Point:** [[MERIT AFRICA LTD]]### [UNIT ECONOMICS &amp;amp; VELOCITY]* **Average Retail Price:** 493.00 KES* **Gross Margin:** 16.00%* **Historical Revenue:** 493.00 KES* **Gross Profit:** 78.88 KES* **Sales Rank:** #10772* **Velocity (Average Daily Sales):** 0.01 units/day* **Total Quantity Moved:** 1.00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493.00margin: 16.00revenue: 493.00gross_profit: 78.88sales_rank: 10771velocity_ads: 0.0054total_quantity: 1.00</w:t>
      </w:r>
    </w:p>
    <w:p>
      <w:r>
        <w:t>--------------------</w:t>
      </w:r>
    </w:p>
    <w:p>
      <w:pPr>
        <w:pStyle w:val="Heading1"/>
      </w:pPr>
      <w:r>
        <w:t>MUNCH &amp;amp; CRUNCH GNAWLER BONE MC01060A### [NODE IDENTITY]* **Network Role:** Active Node* **Macro-Habitat:** [[PET DOG FOOD]]* **Origin Point:** [[MERIT AFRICA LTD]]### [UNIT ECONOMICS &amp;amp; VELOCITY]* **Average Retail Price:** 493.00 KES* **Gross Margin:** 16.00%* **Historical Revenue:** 493.00 KES* **Gross Profit:** 78.88 KES* **Sales Rank:** #10771* **Velocity (Average Daily Sales):** 0.01 units/day* **Total Quantity Moved:** 1.00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493.00margin: 16.00revenue: 493.00gross_profit: 78.88sales_rank: 10774velocity_ads: 0.0054total_quantity: 1.00</w:t>
      </w:r>
    </w:p>
    <w:p>
      <w:r>
        <w:t>--------------------</w:t>
      </w:r>
    </w:p>
    <w:p>
      <w:pPr>
        <w:pStyle w:val="Heading1"/>
      </w:pPr>
      <w:r>
        <w:t>M N C CHICKEN &amp;amp; LIVER TREATS MC1119### [NODE IDENTITY]* **Network Role:** Active Node* **Macro-Habitat:** [[PET DOG FOOD]]* **Origin Point:** [[MERIT AFRICA LTD]]### [UNIT ECONOMICS &amp;amp; VELOCITY]* **Average Retail Price:** 493.00 KES* **Gross Margin:** 16.00%* **Historical Revenue:** 493.00 KES* **Gross Profit:** 78.88 KES* **Sales Rank:** #10774* **Velocity (Average Daily Sales):** 0.01 units/day* **Total Quantity Moved:** 1.00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392.00margin: 16.00revenue: 392.00gross_profit: 62.72sales_rank: 11032velocity_ads: 0.0054total_quantity: 1.00</w:t>
      </w:r>
    </w:p>
    <w:p>
      <w:r>
        <w:t>--------------------</w:t>
      </w:r>
    </w:p>
    <w:p>
      <w:pPr>
        <w:pStyle w:val="Heading1"/>
      </w:pPr>
      <w:r>
        <w:t>PRINCE 415G DOG FOOD RABBIT DUCK### [NODE IDENTITY]* **Network Role:** Active Node* **Macro-Habitat:** [[PET DOG FOOD]]* **Origin Point:** [[MERIT AFRICA LTD]]### [UNIT ECONOMICS &amp;amp; VELOCITY]* **Average Retail Price:** 392.00 KES* **Gross Margin:** 16.00%* **Historical Revenue:** 392.00 KES* **Gross Profit:** 62.72 KES* **Sales Rank:** #11032* **Velocity (Average Daily Sales):** 0.01 units/day* **Total Quantity Moved:** 1.00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"CANINE BIOSCIENCES LTD"price: 392.00margin: 16.00revenue: 392.00gross_profit: 62.72sales_rank: 11030velocity_ads: 0.0054total_quantity: 1.00</w:t>
      </w:r>
    </w:p>
    <w:p>
      <w:r>
        <w:t>--------------------</w:t>
      </w:r>
    </w:p>
    <w:p>
      <w:pPr>
        <w:pStyle w:val="Heading1"/>
      </w:pPr>
      <w:r>
        <w:t>JOSERA 900G MINIDELUXE DOG FOOD### [NODE IDENTITY]* **Network Role:** Active Node* **Macro-Habitat:** [[PET DOG FOOD]]* **Origin Point:** [[CANINE BIOSCIENCES LTD]]### [UNIT ECONOMICS &amp;amp; VELOCITY]* **Average Retail Price:** 392.00 KES* **Gross Margin:** 16.00%* **Historical Revenue:** 392.00 KES* **Gross Profit:** 62.72 KES* **Sales Rank:** #11030* **Velocity (Average Daily Sales):** 0.01 units/day* **Total Quantity Moved:** 1.00 units### [THE PHYSICS OF THE SHELF]**The Halo Effect (11 Links):** *Items frequently bought alongside this SKU.*- [[PET DOG FOOD]]- [[CANINE BIOSCIENCES LTD]]-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"GOURMET FOODS INT LTD"price: 392.00margin: 16.00revenue: 392.00gross_profit: 62.72sales_rank: 11031velocity_ads: 0.0054total_quantity: 1.00</w:t>
      </w:r>
    </w:p>
    <w:p>
      <w:r>
        <w:t>--------------------</w:t>
      </w:r>
    </w:p>
    <w:p>
      <w:pPr>
        <w:pStyle w:val="Heading1"/>
      </w:pPr>
      <w:r>
        <w:t>BARK BITE 100G CHEW PLUS BILTONG BEEF### [NODE IDENTITY]* **Network Role:** Active Node* **Macro-Habitat:** [[PET DOG FOOD]]* **Origin Point:** [[GOURMET FOODS INT LTD]]### [UNIT ECONOMICS &amp;amp; VELOCITY]* **Average Retail Price:** 392.00 KES* **Gross Margin:** 16.00%* **Historical Revenue:** 392.00 KES* **Gross Profit:** 62.72 KES* **Sales Rank:** #11031* **Velocity (Average Daily Sales):** 0.01 units/day* **Total Quantity Moved:** 1.00 units### [THE PHYSICS OF THE SHELF]**The Halo Effect (11 Links):** *Items frequently bought alongside this SKU.*- [[GOURMET FOODS INT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195.00margin: 16.00revenue: 390.00gross_profit: 62.40sales_rank: 11035velocity_ads: 0.0109total_quantity: 2.00</w:t>
      </w:r>
    </w:p>
    <w:p>
      <w:r>
        <w:t>--------------------</w:t>
      </w:r>
    </w:p>
    <w:p>
      <w:pPr>
        <w:pStyle w:val="Heading1"/>
      </w:pPr>
      <w:r>
        <w:t>REFLEX 60G HHD TREAT HELTHY BONES LAMB EGG &amp;amp; CRANBERRY### [NODE IDENTITY]* **Network Role:** Active Node* **Macro-Habitat:** [[PET DOG FOOD]]* **Origin Point:** [[LOKI VENTURES LIMITED]]### [UNIT ECONOMICS &amp;amp; VELOCITY]* **Average Retail Price:** 195.00 KES* **Gross Margin:** 16.00%* **Historical Revenue:** 390.00 KES* **Gross Profit:** 62.40 KES* **Sales Rank:** #11035* **Velocity (Average Daily Sales):** 0.01 units/day* **Total Quantity Moved:** 2.00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"MERIT AFRICA LTD"price: 249.00margin: 0.00revenue: 0.00gross_profit: 0.00sales_rank: 14616velocity_ads: 0.1033total_quantity: 19.00</w:t>
      </w:r>
    </w:p>
    <w:p>
      <w:r>
        <w:t>--------------------</w:t>
      </w:r>
    </w:p>
    <w:p>
      <w:pPr>
        <w:pStyle w:val="Heading1"/>
      </w:pPr>
      <w:r>
        <w:t>PETRONS 400G CHUNKS IN GRAVY LAMB### [NODE IDENTITY]* **Network Role:** Active Node* **Macro-Habitat:** [[PET DOG FOOD]]* **Origin Point:** [[MERIT AFRICA LTD]]### [UNIT ECONOMICS &amp;amp; VELOCITY]* **Average Retail Price:** 249.00 KES* **Gross Margin:** 0.00%* **Historical Revenue:** 0.00 KES* **Gross Profit:** 0.00 KES* **Sales Rank:** #14616* **Velocity (Average Daily Sales):** 0.10 units/day* **Total Quantity Moved:** 19.00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249.00margin: 0.00revenue: 0.00gross_profit: 0.00sales_rank: 16524velocity_ads: 0.0489total_quantity: 9.00</w:t>
      </w:r>
    </w:p>
    <w:p>
      <w:r>
        <w:t>--------------------</w:t>
      </w:r>
    </w:p>
    <w:p>
      <w:pPr>
        <w:pStyle w:val="Heading1"/>
      </w:pPr>
      <w:r>
        <w:t>PETRONS 400G DOG GRAVY BEEF### [NODE IDENTITY]* **Network Role:** Active Node* **Macro-Habitat:** [[PET DOG FOOD]]* **Origin Point:** [[MERIT AFRICA LTD]]### [UNIT ECONOMICS &amp;amp; VELOCITY]* **Average Retail Price:** 249.00 KES* **Gross Margin:** 0.00%* **Historical Revenue:** 0.00 KES* **Gross Profit:** 0.00 KES* **Sales Rank:** #16524* **Velocity (Average Daily Sales):** 0.05 units/day* **Total Quantity Moved:** 9.00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249.00margin: 0.00revenue: 0.00gross_profit: 0.00sales_rank: 19475velocity_ads: 0.0054total_quantity: 1.00</w:t>
      </w:r>
    </w:p>
    <w:p>
      <w:r>
        <w:t>--------------------</w:t>
      </w:r>
    </w:p>
    <w:p>
      <w:pPr>
        <w:pStyle w:val="Heading1"/>
      </w:pPr>
      <w:r>
        <w:t>PETRONS 400G DOG GRAVY LAMB### [NODE IDENTITY]* **Network Role:** Active Node* **Macro-Habitat:** [[PET DOG FOOD]]* **Origin Point:** [[MERIT AFRICA LTD]]### [UNIT ECONOMICS &amp;amp; VELOCITY]* **Average Retail Price:** 249.00 KES* **Gross Margin:** 0.00%* **Historical Revenue:** 0.00 KES* **Gross Profit:** 0.00 KES* **Sales Rank:** #19475* **Velocity (Average Daily Sales):** 0.01 units/day* **Total Quantity Moved:** 1.00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"SMART BRANDS LTD HQ"price: 279.00margin: 0.00revenue: 0.00gross_profit: 0.00sales_rank: 19282velocity_ads: 0.0217total_quantity: 4.00</w:t>
      </w:r>
    </w:p>
    <w:p>
      <w:r>
        <w:t>--------------------</w:t>
      </w:r>
    </w:p>
    <w:p>
      <w:pPr>
        <w:pStyle w:val="Heading1"/>
      </w:pPr>
      <w:r>
        <w:t>PEDIGREE 100G P PUPPY CHICKEN N RICE IN JELLY### [NODE IDENTITY]* **Network Role:** Active Node* **Macro-Habitat:** [[PET DOG FOOD]]* **Origin Point:** [[SMART BRANDS LTD HQ]]### [UNIT ECONOMICS &amp;amp; VELOCITY]* **Average Retail Price:** 279.00 KES* **Gross Margin:** 0.00%* **Historical Revenue:** 0.00 KES* **Gross Profit:** 0.00 KES* **Sales Rank:** #19282* **Velocity (Average Daily Sales):** 0.02 units/day* **Total Quantity Moved:** 4.00 units### [THE PHYSICS OF THE SHELF]**The Halo Effect (11 Links):** *Items frequently bought alongside this SKU.*- [[GILANI 1KG M&amp;amp;E CHICKEN PETFOOD FROZEN]]- [[PET DOG FOOD]]- [[GILANI 1KG M&amp;amp;E DOG MINCE FROZEN]]- [[Retail Market]]- [[SMART BRANDS LTD HQ]]-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"RADBONE CLARK  K  LTD"price: 650.00margin: 0.00revenue: 0.00gross_profit: 0.00sales_rank: 21276velocity_ads: 0.0109total_quantity: 2.00</w:t>
      </w:r>
    </w:p>
    <w:p>
      <w:r>
        <w:t>--------------------</w:t>
      </w:r>
    </w:p>
    <w:p>
      <w:pPr>
        <w:pStyle w:val="Heading1"/>
      </w:pPr>
      <w:r>
        <w:t>PEDIGREE 110G DENTASTIX SMALL DOG 5-10KG### [NODE IDENTITY]* **Network Role:** Active Node* **Macro-Habitat:** [[PET DOG FOOD]]* **Origin Point:** [[RADBONE CLARK  K  LTD]]### [UNIT ECONOMICS &amp;amp; VELOCITY]* **Average Retail Price:** 650.00 KES* **Gross Margin:** 0.00%* **Historical Revenue:** 0.00 KES* **Gross Profit:** 0.00 KES* **Sales Rank:** #21276* **Velocity (Average Daily Sales):** 0.01 units/day* **Total Quantity Moved:** 2.00 units### [THE PHYSICS OF THE SHELF]**The Halo Effect (11 Links):** *Items frequently bought alongside this SKU.*- [[WAGG 400G  LIVER  DOG BISCUITS]]- [[WAGG 400G CHICKEN DOG BISCUITS]]- [[PET DOG FOOD]]- [[TLC 3KG DOG RICE]]- [[Retail Market]]- [[TRENDLINE 1KG ADULT DOG FOOD LAMB AND RICE]]- [[VALS SOFT TOY TEDDY BEAR 20CM SHINNY LEGS&amp;amp;EARS]]- [[RADBONE CLARK  K  LTD]]**Cannibalization (5 Substitutions):** *Direct shelf competitors fighting for the same basket.*- [[WAGG 400G  LIVER  DOG BISCUITS]]- [[WAGG 400G CHICKEN DOG BISCUITS]]- [[TLC 3KG DOG RICE]]- [[TRENDLINE 1KG ADULT DOG FOOD LAMB AND RICE]]- [[VALS SOFT TOY TEDDY BEAR 20CM SHINNY LEGS&amp;amp;EARS]]</w:t>
      </w:r>
    </w:p>
    <w:p>
      <w:r>
        <w:t>--------------------</w:t>
      </w:r>
    </w:p>
    <w:p>
      <w:r>
        <w:t>type: SKUdepartment: "PET DOG FOOD"supplier: "RADBONE CLARK  K  LTD"price: 392.00margin: 0.00revenue: 0.00gross_profit: 0.00sales_rank: 18876velocity_ads: 0.0217total_quantity: 4.00</w:t>
      </w:r>
    </w:p>
    <w:p>
      <w:r>
        <w:t>--------------------</w:t>
      </w:r>
    </w:p>
    <w:p>
      <w:pPr>
        <w:pStyle w:val="Heading1"/>
      </w:pPr>
      <w:r>
        <w:t>PEDIGREE 4X100G CHICK BEEF N VEG IN GRAVY### [NODE IDENTITY]* **Network Role:** Active Node* **Macro-Habitat:** [[PET DOG FOOD]]* **Origin Point:** [[RADBONE CLARK  K  LTD]]### [UNIT ECONOMICS &amp;amp; VELOCITY]* **Average Retail Price:** 392.00 KES* **Gross Margin:** 0.00%* **Historical Revenue:** 0.00 KES* **Gross Profit:** 0.00 KES* **Sales Rank:** #18876* **Velocity (Average Daily Sales):** 0.02 units/day* **Total Quantity Moved:** 4.00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[[RADBONE CLARK  K 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"SIGMA FEEDS LTD"price: 5250.00margin: 0.00revenue: 0.00gross_profit: 0.00sales_rank: 9970velocity_ads: 0.0055total_quantity: 2.00</w:t>
      </w:r>
    </w:p>
    <w:p>
      <w:r>
        <w:t>--------------------</w:t>
      </w:r>
    </w:p>
    <w:p>
      <w:pPr>
        <w:pStyle w:val="Heading1"/>
      </w:pPr>
      <w:r>
        <w:t>PRIMO 12KG ADULT DOG FOOD CHICKEN &amp;amp; POTATO### [NODE IDENTITY]* **Network Role:** Active Node* **Macro-Habitat:** [[PET DOG FOOD]]* **Origin Point:** [[SIGMA FEEDS LTD]]### [UNIT ECONOMICS &amp;amp; VELOCITY]* **Average Retail Price:** 5,250.00 KES* **Gross Margin:** 0.00%* **Historical Revenue:** 0.00 KES* **Gross Profit:** 0.00 KES* **Sales Rank:** #9970* **Velocity (Average Daily Sales):** 0.01 units/day* **Total Quantity Moved:** 2.00 units### [THE PHYSICS OF THE SHELF]**The Halo Effect (11 Links):** *Items frequently bought alongside this SKU.*- [[KING PLUS 500G ADULT DOG FOOD LAMB &amp;amp; RICE]]- [[PET DOG FOOD]]- [[KING PLUS 500G ADULT DOG FOOD BEEF]]- [[Retail Market]]- [[BRAVO 15KG DOG FOOD ADULT LAMB FLV]]- [[BRAVO 15KG ACTIVE BEEF FLAVOUR]]- [[BRAVO 15KG ADULT CHICKEN DOG FOOD]]- [[SIGMA FEEDS LTD]]**Cannibalization (5 Substitutions):** *Direct shelf competitors fighting for the same basket.*- [[KING PLUS 500G ADULT DOG FOOD LAMB &amp;amp; RICE]]- [[KING PLUS 500G ADULT DOG FOOD BEEF]]- [[BRAVO 15KG DOG FOOD ADULT LAMB FLV]]- [[BRAVO 15KG ACTIVE BEEF FLAVOUR]]- [[BRAVO 15KG ADULT CHICKEN DOG FOOD]]</w:t>
      </w:r>
    </w:p>
    <w:p>
      <w:r>
        <w:t>--------------------</w:t>
      </w:r>
    </w:p>
    <w:p>
      <w:r>
        <w:t>type: SKUdepartment: "PET DOG FOOD"supplier: "SIGMA FEEDS LTD"price: 1200.00margin: 0.00revenue: 0.00gross_profit: 0.00sales_rank: 9971velocity_ads: 0.0110total_quantity: 4.00</w:t>
      </w:r>
    </w:p>
    <w:p>
      <w:r>
        <w:t>--------------------</w:t>
      </w:r>
    </w:p>
    <w:p>
      <w:pPr>
        <w:pStyle w:val="Heading1"/>
      </w:pPr>
      <w:r>
        <w:t>PRIMO 2KG ADULT DOG FOOD BEEF &amp;amp; POTATO### [NODE IDENTITY]* **Network Role:** Active Node* **Macro-Habitat:** [[PET DOG FOOD]]* **Origin Point:** [[SIGMA FEEDS LTD]]### [UNIT ECONOMICS &amp;amp; VELOCITY]* **Average Retail Price:** 1,200.00 KES* **Gross Margin:** 0.00%* **Historical Revenue:** 0.00 KES* **Gross Profit:** 0.00 KES* **Sales Rank:** #9971* **Velocity (Average Daily Sales):** 0.01 units/day* **Total Quantity Moved:** 4.00 units### [THE PHYSICS OF THE SHELF]**The Halo Effect (11 Links):** *Items frequently bought alongside this SKU.*- [[TLC 250G PET BILTONG]]- [[BRAVO 2KG PUPPY BEEF &amp;amp; RICE]]- [[PET DOG FOOD]]- [[Retail Market]]- [[GILANI 250G M&amp;amp;E PET BILTONG DRY]]- [[BRAVO 2KG DOG FOOD ADULT CHICKEN &amp;amp; TURKEY FLV]]- [[SIGMA FEEDS LTD]]- [[SCOOBY 5KG DOG RICE]]**Cannibalization (5 Substitutions):** *Direct shelf competitors fighting for the same basket.*- [[TLC 250G PET BILTONG]]- [[BRAVO 2KG PUPPY BEEF &amp;amp; RICE]]- [[GILANI 250G M&amp;amp;E PET BILTONG DRY]]- [[BRAVO 2KG DOG FOOD ADULT CHICKEN &amp;amp; TURKEY FLV]]- [[SCOOBY 5KG DOG RICE]]</w:t>
      </w:r>
    </w:p>
    <w:p>
      <w:r>
        <w:t>--------------------</w:t>
      </w:r>
    </w:p>
    <w:p>
      <w:r>
        <w:t>type: SKUdepartment: "PET DOG FOOD"supplier: "SIGMA FEEDS LTD"price: 1100.00margin: 0.00revenue: 0.00gross_profit: 0.00sales_rank: 9972velocity_ads: 0.0110total_quantity: 4.00</w:t>
      </w:r>
    </w:p>
    <w:p>
      <w:r>
        <w:t>--------------------</w:t>
      </w:r>
    </w:p>
    <w:p>
      <w:pPr>
        <w:pStyle w:val="Heading1"/>
      </w:pPr>
      <w:r>
        <w:t>PRIMO 2KG ADULT DOG FOOD CHICKEN &amp;amp; POTATO### [NODE IDENTITY]* **Network Role:** Active Node* **Macro-Habitat:** [[PET DOG FOOD]]* **Origin Point:** [[SIGMA FEEDS LTD]]### [UNIT ECONOMICS &amp;amp; VELOCITY]* **Average Retail Price:** 1,100.00 KES* **Gross Margin:** 0.00%* **Historical Revenue:** 0.00 KES* **Gross Profit:** 0.00 KES* **Sales Rank:** #9972* **Velocity (Average Daily Sales):** 0.01 units/day* **Total Quantity Moved:** 4.00 units### [THE PHYSICS OF THE SHELF]**The Halo Effect (11 Links):** *Items frequently bought alongside this SKU.*- [[TLC 250G PET BILTONG]]- [[BRAVO 2KG PUPPY BEEF &amp;amp; RICE]]- [[PET DOG FOOD]]- [[Retail Market]]- [[GILANI 250G M&amp;amp;E PET BILTONG DRY]]- [[SCOOBY 5KG DOG RICE]]- [[SIGMA FEEDS LTD]]- [[BRAVO 2KG ADULT CHICKEN DOG FOOD]]**Cannibalization (5 Substitutions):** *Direct shelf competitors fighting for the same basket.*- [[TLC 250G PET BILTONG]]- [[BRAVO 2KG PUPPY BEEF &amp;amp; RICE]]- [[GILANI 250G M&amp;amp;E PET BILTONG DRY]]- [[BRAVO 2KG ADULT CHICKEN DOG FOOD]]- [[SCOOBY 5KG DOG RICE]]</w:t>
      </w:r>
    </w:p>
    <w:p>
      <w:r>
        <w:t>--------------------</w:t>
      </w:r>
    </w:p>
    <w:p>
      <w:r>
        <w:t>type: SKUdepartment: "PET DOG FOOD"supplier: "SIGMA FEEDS LTD"price: 1200.00margin: 0.00revenue: 0.00gross_profit: 0.00sales_rank: 9973velocity_ads: 0.0110total_quantity: 4.00</w:t>
      </w:r>
    </w:p>
    <w:p>
      <w:r>
        <w:t>--------------------</w:t>
      </w:r>
    </w:p>
    <w:p>
      <w:pPr>
        <w:pStyle w:val="Heading1"/>
      </w:pPr>
      <w:r>
        <w:t>PRIMO 2KG ADULT DOG FOOD LAMB &amp;amp; POTATO### [NODE IDENTITY]* **Network Role:** Active Node* **Macro-Habitat:** [[PET DOG FOOD]]* **Origin Point:** [[SIGMA FEEDS LTD]]### [UNIT ECONOMICS &amp;amp; VELOCITY]* **Average Retail Price:** 1,200.00 KES* **Gross Margin:** 0.00%* **Historical Revenue:** 0.00 KES* **Gross Profit:** 0.00 KES* **Sales Rank:** #9973* **Velocity (Average Daily Sales):** 0.01 units/day* **Total Quantity Moved:** 4.00 units### [THE PHYSICS OF THE SHELF]**The Halo Effect (11 Links):** *Items frequently bought alongside this SKU.*- [[TLC 250G PET BILTONG]]- [[BRAVO 2KG PUPPY BEEF &amp;amp; RICE]]- [[PET DOG FOOD]]- [[Retail Market]]- [[GILANI 250G M&amp;amp;E PET BILTONG DRY]]- [[BRAVO 2KG DOG FOOD ADULT CHICKEN &amp;amp; TURKEY FLV]]- [[SIGMA FEEDS LTD]]- [[SCOOBY 5KG DOG RICE]]**Cannibalization (5 Substitutions):** *Direct shelf competitors fighting for the same basket.*- [[TLC 250G PET BILTONG]]- [[BRAVO 2KG PUPPY BEEF &amp;amp; RICE]]- [[GILANI 250G M&amp;amp;E PET BILTONG DRY]]- [[BRAVO 2KG DOG FOOD ADULT CHICKEN &amp;amp; TURKEY FLV]]- [[SCOOBY 5KG DOG RICE]]</w:t>
      </w:r>
    </w:p>
    <w:p>
      <w:r>
        <w:t>--------------------</w:t>
      </w:r>
    </w:p>
    <w:p>
      <w:r>
        <w:t>type: SKUdepartment: "PET DOG FOOD"supplier: "SIGMA FEEDS LTD"price: 1050.00margin: 0.00revenue: 0.00gross_profit: 0.00sales_rank: 22038velocity_ads: 0.0054total_quantity: 1.00</w:t>
      </w:r>
    </w:p>
    <w:p>
      <w:r>
        <w:t>--------------------</w:t>
      </w:r>
    </w:p>
    <w:p>
      <w:pPr>
        <w:pStyle w:val="Heading1"/>
      </w:pPr>
      <w:r>
        <w:t>PRIMO 2KG PUPPY CHICKEN &amp;amp; POTATO### [NODE IDENTITY]* **Network Role:** Active Node* **Macro-Habitat:** [[PET DOG FOOD]]* **Origin Point:** [[SIGMA FEEDS LTD]]### [UNIT ECONOMICS &amp;amp; VELOCITY]* **Average Retail Price:** 1,050.00 KES* **Gross Margin:** 0.00%* **Historical Revenue:** 0.00 KES* **Gross Profit:** 0.00 KES* **Sales Rank:** #22038* **Velocity (Average Daily Sales):** 0.01 units/day* **Total Quantity Moved:** 1.00 units### [THE PHYSICS OF THE SHELF]**The Halo Effect (11 Links):** *Items frequently bought alongside this SKU.*- [[WAGGY 700G PUPPY DOG BISCUITS]]- [[TLC 250G PET BILTONG]]- [[BRAVO 2KG PUPPY BEEF &amp;amp; RICE]]- [[PET DOG FOOD]]- [[GILANIS 5KG M&amp;amp;E DOG RICE DRY]]- [[Retail Market]]- [[SIGMA FEEDS LTD]]- [[BRAVO 2KG ADULT CHICKEN DOG FOOD]]**Cannibalization (5 Substitutions):** *Direct shelf competitors fighting for the same basket.*- [[WAGGY 700G PUPPY DOG BISCUITS]]- [[TLC 250G PET BILTONG]]- [[BRAVO 2KG PUPPY BEEF &amp;amp; RICE]]- [[GILANIS 5KG M&amp;amp;E DOG RICE DRY]]- [[BRAVO 2KG ADULT CHICKEN DOG FOOD]]</w:t>
      </w:r>
    </w:p>
    <w:p>
      <w:r>
        <w:t>--------------------</w:t>
      </w:r>
    </w:p>
    <w:p>
      <w:r>
        <w:t>type: SKUdepartment: "PET DOG FOOD"supplier: "MERIT AFRICA LTD"price: 237.00margin: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PRINCE 405G DOG-F CHUNKS FISH### [NODE IDENTITY]* **Network Role:** Active Node* **Macro-Habitat:** [[PET DOG FOOD]]* **Origin Point:** [[MERIT AFRICA LTD]]### [UNIT ECONOMICS &amp;amp; VELOCITY]* **Average Retail Price:** 237.00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237.00margin: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PRINCE 405G DOG-F CHUNKS POULTRY### [NODE IDENTITY]* **Network Role:** Active Node* **Macro-Habitat:** [[PET DOG FOOD]]* **Origin Point:** [[MERIT AFRICA LTD]]### [UNIT ECONOMICS &amp;amp; VELOCITY]* **Average Retail Price:** 237.00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237.00margin: 0.00revenue: 0.00gross_profit: 0.00sales_rank: 16432velocity_ads: 0.0110total_quantity: 4.00</w:t>
      </w:r>
    </w:p>
    <w:p>
      <w:r>
        <w:t>--------------------</w:t>
      </w:r>
    </w:p>
    <w:p>
      <w:pPr>
        <w:pStyle w:val="Heading1"/>
      </w:pPr>
      <w:r>
        <w:t>PRINCE 415G DOG FOOD WILD GAME### [NODE IDENTITY]* **Network Role:** Active Node* **Macro-Habitat:** [[PET DOG FOOD]]* **Origin Point:** [[MERIT AFRICA LTD]]### [UNIT ECONOMICS &amp;amp; VELOCITY]* **Average Retail Price:** 237.00 KES* **Gross Margin:** 0.00%* **Historical Revenue:** 0.00 KES* **Gross Profit:** 0.00 KES* **Sales Rank:** #16432* **Velocity (Average Daily Sales):** 0.01 units/day* **Total Quantity Moved:** 4.00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493.00margin: 0.00revenue: 0.00gross_profit: 0.00sales_rank: 20981velocity_ads: 0.0109total_quantity: 2.00</w:t>
      </w:r>
    </w:p>
    <w:p>
      <w:r>
        <w:t>--------------------</w:t>
      </w:r>
    </w:p>
    <w:p>
      <w:pPr>
        <w:pStyle w:val="Heading1"/>
      </w:pPr>
      <w:r>
        <w:t>M&amp;amp;C 175G S.HAM TREAT CHEESE### [NODE IDENTITY]* **Network Role:** Active Node* **Macro-Habitat:** [[PET DOG FOOD]]* **Origin Point:** [[MERIT AFRICA LTD]]### [UNIT ECONOMICS &amp;amp; VELOCITY]* **Average Retail Price:** 493.00 KES* **Gross Margin:** 0.00%* **Historical Revenue:** 0.00 KES* **Gross Profit:** 0.00 KES* **Sales Rank:** #20981* **Velocity (Average Daily Sales):** 0.01 units/day* **Total Quantity Moved:** 2.00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"Unknown"price: 392.00margin: 0.00revenue: 0.00gross_profit: 0.00sales_rank: 21473velocity_ads: 0.0109total_quantity: 2.00</w:t>
      </w:r>
    </w:p>
    <w:p>
      <w:r>
        <w:t>--------------------</w:t>
      </w:r>
    </w:p>
    <w:p>
      <w:pPr>
        <w:pStyle w:val="Heading1"/>
      </w:pPr>
      <w:r>
        <w:t>M N C 2 JUMBO ROLLS WITH CHICKEN MC0141###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#21473*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493.00margin: 0.00revenue: 0.00gross_profit: 0.00sales_rank: 19507velocity_ads: 0.0109total_quantity: 2.00</w:t>
      </w:r>
    </w:p>
    <w:p>
      <w:r>
        <w:t>--------------------</w:t>
      </w:r>
    </w:p>
    <w:p>
      <w:pPr>
        <w:pStyle w:val="Heading1"/>
      </w:pPr>
      <w:r>
        <w:t>M N C 180G DENTAL STICKS### [NODE IDENTITY]* **Network Role:** Active Node* **Macro-Habitat:** [[PET DOG FOOD]]* **Origin Point:** [[MERIT AFRICA LTD]]### [UNIT ECONOMICS &amp;amp; VELOCITY]* **Average Retail Price:** 493.00 KES* **Gross Margin:** 0.00%* **Historical Revenue:** 0.00 KES* **Gross Profit:** 0.00 KES* **Sales Rank:** #19507* **Velocity (Average Daily Sales):** 0.01 units/day* **Total Quantity Moved:** 2.00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"Unknown"price: 392.00margin: 0.00revenue: 0.00gross_profit: 0.00sales_rank: 16420velocity_ads: 0.0055total_quantity: 2.00</w:t>
      </w:r>
    </w:p>
    <w:p>
      <w:r>
        <w:t>--------------------</w:t>
      </w:r>
    </w:p>
    <w:p>
      <w:pPr>
        <w:pStyle w:val="Heading1"/>
      </w:pPr>
      <w:r>
        <w:t>M N C 180G CHEW STICKS WITH BEEF###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#16420*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257.00margin: 0.00revenue: 0.00gross_profit: 0.00sales_rank: 9957velocity_ads: 0.0329total_quantity: 12.00</w:t>
      </w:r>
    </w:p>
    <w:p>
      <w:r>
        <w:t>--------------------</w:t>
      </w:r>
    </w:p>
    <w:p>
      <w:pPr>
        <w:pStyle w:val="Heading1"/>
      </w:pPr>
      <w:r>
        <w:t>MIGLIORCANE 405G CANNED DOG FOOD GAME### [NODE IDENTITY]* **Network Role:** Active Node* **Macro-Habitat:** [[PET DOG FOOD]]* **Origin Point:** [[LOKI VENTURES LIMITED]]### [UNIT ECONOMICS &amp;amp; VELOCITY]* **Average Retail Price:** 257.00 KES* **Gross Margin:** 0.00%* **Historical Revenue:** 0.00 KES* **Gross Profit:** 0.00 KES* **Sales Rank:** #9957* **Velocity (Average Daily Sales):** 0.03 units/day* **Total Quantity Moved:** 12.00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[[LOKI VENTURES LIMITED]]-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"LOKI VENTURES LIMITED"price: 269.00margin: 0.00revenue: 0.00gross_profit: 0.00sales_rank: 9956velocity_ads: 0.0219total_quantity: 8.00</w:t>
      </w:r>
    </w:p>
    <w:p>
      <w:r>
        <w:t>--------------------</w:t>
      </w:r>
    </w:p>
    <w:p>
      <w:pPr>
        <w:pStyle w:val="Heading1"/>
      </w:pPr>
      <w:r>
        <w:t>MIGLIORCANE 405G CANNED DOG FOOD CHICKEN &amp;amp; TURKEY### [NODE IDENTITY]* **Network Role:** Active Node* **Macro-Habitat:** [[PET DOG FOOD]]* **Origin Point:** [[LOKI VENTURES LIMITED]]### [UNIT ECONOMICS &amp;amp; VELOCITY]* **Average Retail Price:** 269.00 KES* **Gross Margin:** 0.00%* **Historical Revenue:** 0.00 KES* **Gross Profit:** 0.00 KES* **Sales Rank:** #9956* **Velocity (Average Daily Sales):** 0.02 units/day* **Total Quantity Moved:** 8.00 units### [THE PHYSICS OF THE SHELF]**The Halo Effect (11 Links):** *Items frequently bought alongside this SKU.*- [[GILANI 1KG M&amp;amp;E CHICKEN PETFOOD FROZEN]]- [[PET DOG FOOD]]- [[GILANI 1KG M&amp;amp;E DOG MINCE FROZEN]]- [[Retail Market]]- [[LOKI VENTURES LIMITED]]-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"MERIT AFRICA LTD"price: 493.00margin: 0.00revenue: 0.00gross_profit: 0.00sales_rank: 16421velocity_ads: 0.0055total_quantity: 2.00</w:t>
      </w:r>
    </w:p>
    <w:p>
      <w:r>
        <w:t>--------------------</w:t>
      </w:r>
    </w:p>
    <w:p>
      <w:pPr>
        <w:pStyle w:val="Heading1"/>
      </w:pPr>
      <w:r>
        <w:t>M N C 3 PRESSED BONES MC0038A### [NODE IDENTITY]* **Network Role:** Active Node* **Macro-Habitat:** [[PET DOG FOOD]]* **Origin Point:** [[MERIT AFRICA LTD]]### [UNIT ECONOMICS &amp;amp; VELOCITY]* **Average Retail Price:** 493.00 KES* **Gross Margin:** 0.00%* **Historical Revenue:** 0.00 KES* **Gross Profit:** 0.00 KES* **Sales Rank:** #16421* **Velocity (Average Daily Sales):** 0.01 units/day* **Total Quantity Moved:** 2.00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"Unknown"price: 392.00margin: 0.00revenue: 0.00gross_profit: 0.00sales_rank: 22412velocity_ads: 0.0054total_quantity: 1.00</w:t>
      </w:r>
    </w:p>
    <w:p>
      <w:r>
        <w:t>--------------------</w:t>
      </w:r>
    </w:p>
    <w:p>
      <w:pPr>
        <w:pStyle w:val="Heading1"/>
      </w:pPr>
      <w:r>
        <w:t>M N C 5 TWISTIX MC0082###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#22412* **Velocity (Average Daily Sales):** 0.01 units/day* **Total Quantity Moved:** 1.00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18026velocity_ads: 0.0163total_quantity: 3.00</w:t>
      </w:r>
    </w:p>
    <w:p>
      <w:r>
        <w:t>--------------------</w:t>
      </w:r>
    </w:p>
    <w:p>
      <w:pPr>
        <w:pStyle w:val="Heading1"/>
      </w:pPr>
      <w:r>
        <w:t>M N C DUO BONES LAMB N RICE MC0080###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#18026* **Velocity (Average Daily Sales):** 0.02 units/day* **Total Quantity Moved:** 3.00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204.00margin: 0.00revenue: 0.00gross_profit: 0.00sales_rank: 16423velocity_ads: 0.0548total_quantity: 20.00</w:t>
      </w:r>
    </w:p>
    <w:p>
      <w:r>
        <w:t>--------------------</w:t>
      </w:r>
    </w:p>
    <w:p>
      <w:pPr>
        <w:pStyle w:val="Heading1"/>
      </w:pPr>
      <w:r>
        <w:t>MIGLIORCANE 100G UNICO POUCH DOG TURKEY### [NODE IDENTITY]* **Network Role:** Active Node* **Macro-Habitat:** [[PET DOG FOOD]]* **Origin Point:** [[LOKI VENTURES LIMITED]]### [UNIT ECONOMICS &amp;amp; VELOCITY]* **Average Retail Price:** 204.00 KES* **Gross Margin:** 0.00%* **Historical Revenue:** 0.00 KES* **Gross Profit:** 0.00 KES* **Sales Rank:** #16423* **Velocity (Average Daily Sales):** 0.05 units/day* **Total Quantity Moved:** 20.00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[[LOKI VENTURES LIMITED]]-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"LOKI VENTURES LIMITED"price: 269.00margin: 0.00revenue: 0.00gross_profit: 0.00sales_rank: 9954velocity_ads: 0.0438total_quantity: 16.00</w:t>
      </w:r>
    </w:p>
    <w:p>
      <w:r>
        <w:t>--------------------</w:t>
      </w:r>
    </w:p>
    <w:p>
      <w:pPr>
        <w:pStyle w:val="Heading1"/>
      </w:pPr>
      <w:r>
        <w:t>MIGLIORCANE 405G CANNED DOG FOOD BEEF### [NODE IDENTITY]* **Network Role:** Active Node* **Macro-Habitat:** [[PET DOG FOOD]]* **Origin Point:** [[LOKI VENTURES LIMITED]]### [UNIT ECONOMICS &amp;amp; VELOCITY]* **Average Retail Price:** 269.00 KES* **Gross Margin:** 0.00%* **Historical Revenue:** 0.00 KES* **Gross Profit:** 0.00 KES* **Sales Rank:** #9954* **Velocity (Average Daily Sales):** 0.04 units/day* **Total Quantity Moved:** 16.00 units### [THE PHYSICS OF THE SHELF]**The Halo Effect (11 Links):** *Items frequently bought alongside this SKU.*- [[GILANI 1KG M&amp;amp;E CHICKEN PETFOOD FROZEN]]- [[PET DOG FOOD]]- [[GILANI 1KG M&amp;amp;E DOG MINCE FROZEN]]- [[Retail Market]]- [[LOKI VENTURES LIMITED]]-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"LOKI VENTURES LIMITED"price: 269.00margin: 0.00revenue: 0.00gross_profit: 0.00sales_rank: 9955velocity_ads: 0.0110total_quantity: 4.00</w:t>
      </w:r>
    </w:p>
    <w:p>
      <w:r>
        <w:t>--------------------</w:t>
      </w:r>
    </w:p>
    <w:p>
      <w:pPr>
        <w:pStyle w:val="Heading1"/>
      </w:pPr>
      <w:r>
        <w:t>MIGLIORCANE 405G CANNED DOG FOOD BEEF &amp;amp; VEG### [NODE IDENTITY]* **Network Role:** Active Node* **Macro-Habitat:** [[PET DOG FOOD]]* **Origin Point:** [[LOKI VENTURES LIMITED]]### [UNIT ECONOMICS &amp;amp; VELOCITY]* **Average Retail Price:** 269.00 KES* **Gross Margin:** 0.00%* **Historical Revenue:** 0.00 KES* **Gross Profit:** 0.00 KES* **Sales Rank:** #9955* **Velocity (Average Daily Sales):** 0.01 units/day* **Total Quantity Moved:** 4.00 units### [THE PHYSICS OF THE SHELF]**The Halo Effect (11 Links):** *Items frequently bought alongside this SKU.*- [[GILANI 1KG M&amp;amp;E CHICKEN PETFOOD FROZEN]]- [[PET DOG FOOD]]- [[GILANI 1KG M&amp;amp;E DOG MINCE FROZEN]]- [[Retail Market]]- [[LOKI VENTURES LIMITED]]-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"LOKI VENTURES LIMITED"price: 204.00margin: 0.00revenue: 0.00gross_profit: 0.00sales_rank: 9953velocity_ads: 0.1205total_quantity: 44.00</w:t>
      </w:r>
    </w:p>
    <w:p>
      <w:r>
        <w:t>--------------------</w:t>
      </w:r>
    </w:p>
    <w:p>
      <w:pPr>
        <w:pStyle w:val="Heading1"/>
      </w:pPr>
      <w:r>
        <w:t>MIGLIORCANE 100G UNICO POUCH DOG VEAL### [NODE IDENTITY]* **Network Role:** Active Node* **Macro-Habitat:** [[PET DOG FOOD]]* **Origin Point:** [[LOKI VENTURES LIMITED]]### [UNIT ECONOMICS &amp;amp; VELOCITY]* **Average Retail Price:** 204.00 KES* **Gross Margin:** 0.00%* **Historical Revenue:** 0.00 KES* **Gross Profit:** 0.00 KES* **Sales Rank:** #9953* **Velocity (Average Daily Sales):** 0.12 units/day* **Total Quantity Moved:** 44.00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[[LOKI VENTURES LIMITED]]-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"LOKI VENTURES LIMITED"price: 204.00margin: 0.00revenue: 0.00gross_profit: 0.00sales_rank: 14290velocity_ads: 0.1087total_quantity: 20.00</w:t>
      </w:r>
    </w:p>
    <w:p>
      <w:r>
        <w:t>--------------------</w:t>
      </w:r>
    </w:p>
    <w:p>
      <w:pPr>
        <w:pStyle w:val="Heading1"/>
      </w:pPr>
      <w:r>
        <w:t>MIGLIORCANE 100G UNICO POUCH DOG LAMB### [NODE IDENTITY]* **Network Role:** Active Node* **Macro-Habitat:** [[PET DOG FOOD]]* **Origin Point:** [[LOKI VENTURES LIMITED]]### [UNIT ECONOMICS &amp;amp; VELOCITY]* **Average Retail Price:** 204.00 KES* **Gross Margin:** 0.00%* **Historical Revenue:** 0.00 KES* **Gross Profit:** 0.00 KES* **Sales Rank:** #14290* **Velocity (Average Daily Sales):** 0.11 units/day* **Total Quantity Moved:** 20.00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[[LOKI VENTURES LIMITED]]-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"LOKI VENTURES LIMITED"price: 1765.00margin: 0.00revenue: 0.00gross_profit: 0.00sales_rank: 18649velocity_ads: 0.0300total_quantity: 0.00</w:t>
      </w:r>
    </w:p>
    <w:p>
      <w:r>
        <w:t>--------------------</w:t>
      </w:r>
    </w:p>
    <w:p>
      <w:pPr>
        <w:pStyle w:val="Heading1"/>
      </w:pPr>
      <w:r>
        <w:t>PROLINE 2.2KG ADULT DOG FOOD CHICKEN### [NODE IDENTITY]* **Network Role:** Active Node* **Macro-Habitat:** [[PET DOG FOOD]]* **Origin Point:** [[LOKI VENTURES LIMITED]]### [UNIT ECONOMICS &amp;amp; VELOCITY]* **Average Retail Price:** 1,765.00 KES* **Gross Margin:** 0.00%* **Historical Revenue:** 0.00 KES* **Gross Profit:** 0.00 KES* **Sales Rank:** #18649* **Velocity (Average Daily Sales):** 0.03 units/day* **Total Quantity Moved:** 0.00 units### [THE PHYSICS OF THE SHELF]**The Halo Effect (11 Links):** *Items frequently bought alongside this SKU.*- [[TLC 10KG DOG RICE]]- [[TOI MOI 10KG NATURAL UNSCENTED CLUMPING CAT LITTER]]- [[PET DOG FOOD]]- [[GILANI 10KG M&amp;amp;E DOG RICE]]- [[KING PLUS 3KG ADULT DOG FOOD LAMB N RICE]]- [[Retail Market]]- [[LOKI VENTURES LIMITED]]- [[TOPDOG REGULAR 10KG]]**Cannibalization (5 Substitutions):** *Direct shelf competitors fighting for the same basket.*- [[TLC 10KG DOG RICE]]- [[TOI MOI 10KG NATURAL UNSCENTED CLUMPING CAT LITTER]]- [[GILANI 10KG M&amp;amp;E DOG RICE]]- [[KING PLUS 3KG ADULT DOG FOOD LAMB N RICE]]- [[TOPDOG REGULAR 10KG]]</w:t>
      </w:r>
    </w:p>
    <w:p>
      <w:r>
        <w:t>--------------------</w:t>
      </w:r>
    </w:p>
    <w:p>
      <w:r>
        <w:t>type: SKUdepartment: "PET DOG FOOD"supplier: "LOKI VENTURES LIMITED"price: 2625.00margin: 0.00revenue: 0.00gross_profit: 0.00sales_rank: 18053velocity_ads: 0.0325total_quantity: 0.00</w:t>
      </w:r>
    </w:p>
    <w:p>
      <w:r>
        <w:t>--------------------</w:t>
      </w:r>
    </w:p>
    <w:p>
      <w:pPr>
        <w:pStyle w:val="Heading1"/>
      </w:pPr>
      <w:r>
        <w:t>PROLINE 2.2KG ADULT DOG FOOD LAMB &amp;amp; RICE### [NODE IDENTITY]* **Network Role:** Active Node* **Macro-Habitat:** [[PET DOG FOOD]]* **Origin Point:** [[LOKI VENTURES LIMITED]]### [UNIT ECONOMICS &amp;amp; VELOCITY]* **Average Retail Price:** 2,625.00 KES* **Gross Margin:** 0.00%* **Historical Revenue:** 0.00 KES* **Gross Profit:** 0.00 KES* **Sales Rank:** #18053* **Velocity (Average Daily Sales):** 0.03 units/day* **Total Quantity Moved:** 0.00 units### [THE PHYSICS OF THE SHELF]**The Halo Effect (11 Links):** *Items frequently bought alongside this SKU.*- [[REFLEX 3KG ADULT DOG FOOD BEEF HIGH ENERGY]]- [[PET DOG FOOD]]- [[Retail Market]]- [[LOKI VENTURES LIMITED]]- [[BRAVO 8KG ADULT CHICKEN DOG FOOD]]- [[REFLEX 3KG SMALL BREED DOG FOOD CHICKEN]]- [[PURRFECT 2KG OCEAN FISH FLAVOUR]]- [[BRAVO 8KG PUPPY FOOD CHICKEN N RICE]]**Cannibalization (5 Substitutions):** *Direct shelf competitors fighting for the same basket.*- [[REFLEX 3KG ADULT DOG FOOD BEEF HIGH ENERGY]]- [[BRAVO 8KG ADULT CHICKEN DOG FOOD]]- [[REFLEX 3KG SMALL BREED DOG FOOD CHICKEN]]- [[PURRFECT 2KG OCEAN FISH FLAVOUR]]- [[BRAVO 8KG PUPPY FOOD CHICKEN N RICE]]</w:t>
      </w:r>
    </w:p>
    <w:p>
      <w:r>
        <w:t>--------------------</w:t>
      </w:r>
    </w:p>
    <w:p>
      <w:r>
        <w:t>type: SKUdepartment: "PET DOG FOOD"supplier: "LOKI VENTURES LIMITED"price: 1950.00margin: 0.00revenue: 0.00gross_profit: 0.00sales_rank: 9974velocity_ads: 0.0110total_quantity: 4.00</w:t>
      </w:r>
    </w:p>
    <w:p>
      <w:r>
        <w:t>--------------------</w:t>
      </w:r>
    </w:p>
    <w:p>
      <w:pPr>
        <w:pStyle w:val="Heading1"/>
      </w:pPr>
      <w:r>
        <w:t>PROLINE 2.2KG PUPPY FOOD LAMB N RICE### [NODE IDENTITY]* **Network Role:** Active Node* **Macro-Habitat:** [[PET DOG FOOD]]* **Origin Point:** [[LOKI VENTURES LIMITED]]### [UNIT ECONOMICS &amp;amp; VELOCITY]* **Average Retail Price:** 1,950.00 KES* **Gross Margin:** 0.00%* **Historical Revenue:** 0.00 KES* **Gross Profit:** 0.00 KES* **Sales Rank:** #9974* **Velocity (Average Daily Sales):** 0.01 units/day* **Total Quantity Moved:** 4.00 units### [THE PHYSICS OF THE SHELF]**The Halo Effect (11 Links):** *Items frequently bought alongside this SKU.*- [[TLC 10KG DOG RICE]]- [[TOI MOI 10KG NATURAL UNSCENTED CLUMPING CAT LITTER]]- [[PET DOG FOOD]]- [[GILANI 10KG M&amp;amp;E DOG RICE]]- [[Retail Market]]- [[LOKI VENTURES LIMITED]]- [[TOPDOG REGULAR 10KG]]- [[PURRFECT 2KG OCEAN FISH FLAVOUR]]**Cannibalization (5 Substitutions):** *Direct shelf competitors fighting for the same basket.*- [[TLC 10KG DOG RICE]]- [[TOI MOI 10KG NATURAL UNSCENTED CLUMPING CAT LITTER]]- [[GILANI 10KG M&amp;amp;E DOG RICE]]- [[TOPDOG REGULAR 10KG]]- [[PURRFECT 2KG OCEAN FISH FLAVOUR]]</w:t>
      </w:r>
    </w:p>
    <w:p>
      <w:r>
        <w:t>--------------------</w:t>
      </w:r>
    </w:p>
    <w:p>
      <w:r>
        <w:t>type: SKUdepartment: "PET DOG FOOD"supplier: "MERIT AFRICA LTD"price: 493.00margin: 16.00revenue: 0.00gross_profit: 0.00sales_rank: 18388velocity_ads: 0.0300total_quantity: 0.00</w:t>
      </w:r>
    </w:p>
    <w:p>
      <w:r>
        <w:t>--------------------</w:t>
      </w:r>
    </w:p>
    <w:p>
      <w:pPr>
        <w:pStyle w:val="Heading1"/>
      </w:pPr>
      <w:r>
        <w:t>M&amp;amp;C CHICKN.WRAPPED C.BONES MC1113### [NODE IDENTITY]* **Network Role:** Active Node* **Macro-Habitat:** [[PET DOG FOOD]]* **Origin Point:** [[MERIT AFRICA LTD]]### [UNIT ECONOMICS &amp;amp; VELOCITY]* **Average Retail Price:** 493.00 KES* **Gross Margin:** 16.00%* **Historical Revenue:** 0.00 KES* **Gross Profit:** 0.00 KES* **Sales Rank:** #18388* **Velocity (Average Daily Sales):** 0.03 units/day* **Total Quantity Moved:** 0.00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493.00margin: 0.00revenue: 0.00gross_profit: 0.00sales_rank: 20208velocity_ads: 0.0163total_quantity: 3.00</w:t>
      </w:r>
    </w:p>
    <w:p>
      <w:r>
        <w:t>--------------------</w:t>
      </w:r>
    </w:p>
    <w:p>
      <w:pPr>
        <w:pStyle w:val="Heading1"/>
      </w:pPr>
      <w:r>
        <w:t>M&amp;amp;C 350G ASST TREATS DOG### [NODE IDENTITY]* **Network Role:** Active Node* **Macro-Habitat:** [[PET DOG FOOD]]* **Origin Point:** [[MERIT AFRICA LTD]]### [UNIT ECONOMICS &amp;amp; VELOCITY]* **Average Retail Price:** 493.00 KES* **Gross Margin:** 0.00%* **Historical Revenue:** 0.00 KES* **Gross Profit:** 0.00 KES* **Sales Rank:** #20208* **Velocity (Average Daily Sales):** 0.02 units/day* **Total Quantity Moved:** 3.00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493.00margin: 0.00revenue: 0.00gross_profit: 0.00sales_rank: 22322velocity_ads: 0.0054total_quantity: 1.00</w:t>
      </w:r>
    </w:p>
    <w:p>
      <w:r>
        <w:t>--------------------</w:t>
      </w:r>
    </w:p>
    <w:p>
      <w:pPr>
        <w:pStyle w:val="Heading1"/>
      </w:pPr>
      <w:r>
        <w:t>M&amp;amp;C 175G S.HAM TREAT TURKEY### [NODE IDENTITY]* **Network Role:** Active Node* **Macro-Habitat:** [[PET DOG FOOD]]* **Origin Point:** [[MERIT AFRICA LTD]]### [UNIT ECONOMICS &amp;amp; VELOCITY]* **Average Retail Price:** 493.00 KES* **Gross Margin:** 0.00%* **Historical Revenue:** 0.00 KES* **Gross Profit:** 0.00 KES* **Sales Rank:** #22322* **Velocity (Average Daily Sales):** 0.01 units/day* **Total Quantity Moved:** 1.00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"Unknown"price: 392.00margin: 0.00revenue: 0.00gross_profit: 0.00sales_rank: 9952velocity_ads: 0.0055total_quantity: 2.00</w:t>
      </w:r>
    </w:p>
    <w:p>
      <w:r>
        <w:t>--------------------</w:t>
      </w:r>
    </w:p>
    <w:p>
      <w:pPr>
        <w:pStyle w:val="Heading1"/>
      </w:pPr>
      <w:r>
        <w:t>M&amp;amp;C MINI BONES MC0079###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#9952*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16931velocity_ads: 0.0543total_quantity: 10.00</w:t>
      </w:r>
    </w:p>
    <w:p>
      <w:r>
        <w:t>--------------------</w:t>
      </w:r>
    </w:p>
    <w:p>
      <w:pPr>
        <w:pStyle w:val="Heading1"/>
      </w:pPr>
      <w:r>
        <w:t>NOVOPET 400G DOG FOOD###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#16931* **Velocity (Average Daily Sales):** 0.05 units/day* **Total Quantity Moved:** 10.00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3100.00margin: 0.00revenue: 0.00gross_profit: 0.00sales_rank: 10005velocity_ads: 0.0219total_quantity: 8.00</w:t>
      </w:r>
    </w:p>
    <w:p>
      <w:r>
        <w:t>--------------------</w:t>
      </w:r>
    </w:p>
    <w:p>
      <w:pPr>
        <w:pStyle w:val="Heading1"/>
      </w:pPr>
      <w:r>
        <w:t>TRENDLINE 1KG PUPPY FOOD LAMB N RICE### [NODE IDENTITY]* **Network Role:** Active Node* **Macro-Habitat:** [[PET DOG FOOD]]* **Origin Point:** [[LOKI VENTURES LIMITED]]### [UNIT ECONOMICS &amp;amp; VELOCITY]* **Average Retail Price:** 3,100.00 KES* **Gross Margin:** 0.00%* **Historical Revenue:** 0.00 KES* **Gross Profit:** 0.00 KES* **Sales Rank:** #10005* **Velocity (Average Daily Sales):** 0.02 units/day* **Total Quantity Moved:** 8.00 units### [THE PHYSICS OF THE SHELF]**The Halo Effect (11 Links):** *Items frequently bought alongside this SKU.*- [[REFLEX 3KG ADULT DOG FOOD BEEF HIGH ENERGY]]- [[PET DOG FOOD]]- [[Retail Market]]- [[LOKI VENTURES LIMITED]]- [[BRAVO 8KG ADULT CHICKEN DOG FOOD]]- [[REFLEX 3KG SMALL BREED DOG FOOD CHICKEN]]- [[TOPDOG REGULAR 20KG]]-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"LOKI VENTURES LIMITED"price: 645.00margin: 0.00revenue: 0.00gross_profit: 0.00sales_rank: 10004velocity_ads: 0.0164total_quantity: 6.00</w:t>
      </w:r>
    </w:p>
    <w:p>
      <w:r>
        <w:t>--------------------</w:t>
      </w:r>
    </w:p>
    <w:p>
      <w:pPr>
        <w:pStyle w:val="Heading1"/>
      </w:pPr>
      <w:r>
        <w:t>TRENDLINE 1KG ADULT DOG FOOD LAMB AND RICE### [NODE IDENTITY]* **Network Role:** Active Node* **Macro-Habitat:** [[PET DOG FOOD]]* **Origin Point:** [[LOKI VENTURES LIMITED]]### [UNIT ECONOMICS &amp;amp; VELOCITY]* **Average Retail Price:** 645.00 KES* **Gross Margin:** 0.00%* **Historical Revenue:** 0.00 KES* **Gross Profit:** 0.00 KES* **Sales Rank:** #10004* **Velocity (Average Daily Sales):** 0.02 units/day* **Total Quantity Moved:** 6.00 units### [THE PHYSICS OF THE SHELF]**The Halo Effect (11 Links):** *Items frequently bought alongside this SKU.*- [[WAGG 400G  LIVER  DOG BISCUITS]]- [[WAGG 400G CHICKEN DOG BISCUITS]]- [[PET DOG FOOD]]- [[TLC 3KG DOG RICE]]- [[Retail Market]]- [[LOKI VENTURES LIMITED]]- [[VALS SOFT TOY TEDDY BEAR 20CM SHINNY LEGS&amp;amp;EARS]]- [[TRULY 90G CALCIUM BONE FOR DOG]]**Cannibalization (5 Substitutions):** *Direct shelf competitors fighting for the same basket.*- [[WAGG 400G  LIVER  DOG BISCUITS]]- [[WAGG 400G CHICKEN DOG BISCUITS]]- [[TLC 3KG DOG RICE]]- [[VALS SOFT TOY TEDDY BEAR 20CM SHINNY LEGS&amp;amp;EARS]]- [[TRULY 90G CALCIUM BONE FOR DOG]]</w:t>
      </w:r>
    </w:p>
    <w:p>
      <w:r>
        <w:t>--------------------</w:t>
      </w:r>
    </w:p>
    <w:p>
      <w:r>
        <w:t>type: SKUdepartment: "PET DOG FOOD"supplier: "LOKI VENTURES LIMITED"price: 580.00margin: 0.00revenue: 0.00gross_profit: 0.00sales_rank: 10003velocity_ads: 0.0384total_quantity: 14.00</w:t>
      </w:r>
    </w:p>
    <w:p>
      <w:r>
        <w:t>--------------------</w:t>
      </w:r>
    </w:p>
    <w:p>
      <w:pPr>
        <w:pStyle w:val="Heading1"/>
      </w:pPr>
      <w:r>
        <w:t>TRENDLINE 1KG ADULT DOG FOOD BEEF### [NODE IDENTITY]* **Network Role:** Active Node* **Macro-Habitat:** [[PET DOG FOOD]]* **Origin Point:** [[LOKI VENTURES LIMITED]]### [UNIT ECONOMICS &amp;amp; VELOCITY]* **Average Retail Price:** 580.00 KES* **Gross Margin:** 0.00%* **Historical Revenue:** 0.00 KES* **Gross Profit:** 0.00 KES* **Sales Rank:** #10003* **Velocity (Average Daily Sales):** 0.04 units/day* **Total Quantity Moved:** 14.00 units### [THE PHYSICS OF THE SHELF]**The Halo Effect (11 Links):** *Items frequently bought alongside this SKU.*- [[SIMBA 10KG DOG CROQUETTES BEEF]]- [[WAGG 400G CHICKEN DOG BISCUITS]]- [[PET DOG FOOD]]- [[TLC 3KG DOG RICE]]- [[Retail Market]]- [[LOKI VENTURES LIMITED]]- [[TLC 200G DOG CHEWS HIDE FLAVOUR]]- [[VALS SOFT TOY TEDDY BEAR 20CM SHINNY LEGS&amp;amp;EARS]]**Cannibalization (5 Substitutions):** *Direct shelf competitors fighting for the same basket.*- [[SIMBA 10KG DOG CROQUETTES BEEF]]- [[WAGG 400G CHICKEN DOG BISCUITS]]- [[TLC 3KG DOG RICE]]- [[TLC 200G DOG CHEWS HIDE FLAVOUR]]- [[VALS SOFT TOY TEDDY BEAR 20CM SHINNY LEGS&amp;amp;EARS]]</w:t>
      </w:r>
    </w:p>
    <w:p>
      <w:r>
        <w:t>--------------------</w:t>
      </w:r>
    </w:p>
    <w:p>
      <w:r>
        <w:t>type: SKUdepartment: "PET DOG FOOD"supplier: "LOKI VENTURES LIMITED"price: 6100.00margin: 16.00revenue: 0.00gross_profit: 0.00sales_rank: 18378velocity_ads: 0.0300total_quantity: 0.00</w:t>
      </w:r>
    </w:p>
    <w:p>
      <w:r>
        <w:t>--------------------</w:t>
      </w:r>
    </w:p>
    <w:p>
      <w:pPr>
        <w:pStyle w:val="Heading1"/>
      </w:pPr>
      <w:r>
        <w:t>TRENDLINE 15KG ADULT DOG FOOD LAMB AND RICE### [NODE IDENTITY]* **Network Role:** Active Node* **Macro-Habitat:** [[PET DOG FOOD]]* **Origin Point:** [[LOKI VENTURES LIMITED]]### [UNIT ECONOMICS &amp;amp; VELOCITY]* **Average Retail Price:** 6,100.00 KES* **Gross Margin:** 16.00%* **Historical Revenue:** 0.00 KES* **Gross Profit:** 0.00 KES* **Sales Rank:** #18378* **Velocity (Average Daily Sales):** 0.03 units/day* **Total Quantity Moved:** 0.00 units### [THE PHYSICS OF THE SHELF]**The Halo Effect (11 Links):** *Items frequently bought alongside this SKU.*- [[KING PLUS 500G ADULT DOG FOOD LAMB &amp;amp; RICE]]- [[PET DOG FOOD]]- [[KING PLUS 500G ADULT DOG FOOD BEEF]]- [[KING PLUS 15KG ADULT DOG FOOD BEEF]]- [[KEOS+ 7KG CAT ADULT HAIRBALL CONTROL WITH TUNA]]- [[Retail Market]]- [[LOKI VENTURES LIMITED]]- [[BRAVO 15KG DOG FOOD ADULT CHICKEN &amp;amp; TURKEY FLV]]**Cannibalization (5 Substitutions):** *Direct shelf competitors fighting for the same basket.*- [[KING PLUS 500G ADULT DOG FOOD LAMB &amp;amp; RICE]]- [[KING PLUS 500G ADULT DOG FOOD BEEF]]- [[KING PLUS 15KG ADULT DOG FOOD BEEF]]- [[KEOS+ 7KG CAT ADULT HAIRBALL CONTROL WITH TUNA]]- [[BRAVO 15KG DOG FOOD ADULT CHICKEN &amp;amp; TURKEY FLV]]</w:t>
      </w:r>
    </w:p>
    <w:p>
      <w:r>
        <w:t>--------------------</w:t>
      </w:r>
    </w:p>
    <w:p>
      <w:r>
        <w:t>type: SKUdepartment: "PET DOG FOOD"supplier: "GOURMET FOODS INT LTD"price: 835.00margin: 0.00revenue: 0.00gross_profit: 0.00sales_rank: 16436velocity_ads: 0.0164total_quantity: 6.00</w:t>
      </w:r>
    </w:p>
    <w:p>
      <w:r>
        <w:t>--------------------</w:t>
      </w:r>
    </w:p>
    <w:p>
      <w:pPr>
        <w:pStyle w:val="Heading1"/>
      </w:pPr>
      <w:r>
        <w:t>TLC 5KG DOG RICE### [NODE IDENTITY]* **Network Role:** Active Node* **Macro-Habitat:** [[PET DOG FOOD]]* **Origin Point:** [[GOURMET FOODS INT LTD]]### [UNIT ECONOMICS &amp;amp; VELOCITY]* **Average Retail Price:** 835.00 KES* **Gross Margin:** 0.00%* **Historical Revenue:** 0.00 KES* **Gross Profit:** 0.00 KES* **Sales Rank:** #16436* **Velocity (Average Daily Sales):** 0.02 units/day* **Total Quantity Moved:** 6.00 units### [THE PHYSICS OF THE SHELF]**The Halo Effect (11 Links):** *Items frequently bought alongside this SKU.*- [[WAGGY 700G PUPPY DOG BISCUITS]]- [[GOURMET FOODS INT LTD]]- [[BRAVO 2KG PUPPY BEEF &amp;amp; RICE]]- [[PET DOG FOOD]]- [[GILANIS 5KG M&amp;amp;E DOG RICE DRY]]- [[Retail Market]]- [[WAGGY 700G SMALL BREED DOG BISCUITS]]- [[BRAVO 2KG ADULT CHICKEN DOG FOOD]]**Cannibalization (5 Substitutions):** *Direct shelf competitors fighting for the same basket.*- [[WAGGY 700G PUPPY DOG BISCUITS]]- [[BRAVO 2KG PUPPY BEEF &amp;amp; RICE]]- [[GILANIS 5KG M&amp;amp;E DOG RICE DRY]]- [[WAGGY 700G SMALL BREED DOG BISCUITS]]- [[BRAVO 2KG ADULT CHICKEN DOG FOOD]]</w:t>
      </w:r>
    </w:p>
    <w:p>
      <w:r>
        <w:t>--------------------</w:t>
      </w:r>
    </w:p>
    <w:p>
      <w:r>
        <w:t>type: SKUdepartment: "PET DOG FOOD"supplier: "GOURMET FOODS INT LTD"price: 1999.50margin: 0.00revenue: 0.00gross_profit: 0.00sales_rank: 21874velocity_ads: 0.0054total_quantity: 1.00</w:t>
      </w:r>
    </w:p>
    <w:p>
      <w:r>
        <w:t>--------------------</w:t>
      </w:r>
    </w:p>
    <w:p>
      <w:pPr>
        <w:pStyle w:val="Heading1"/>
      </w:pPr>
      <w:r>
        <w:t>TLC 5KG DOG PELLETS### [NODE IDENTITY]* **Network Role:** Active Node* **Macro-Habitat:** [[PET DOG FOOD]]* **Origin Point:** [[GOURMET FOODS INT LTD]]### [UNIT ECONOMICS &amp;amp; VELOCITY]* **Average Retail Price:** 1,999.50 KES* **Gross Margin:** 0.00%* **Historical Revenue:** 0.00 KES* **Gross Profit:** 0.00 KES* **Sales Rank:** #21874* **Velocity (Average Daily Sales):** 0.01 units/day* **Total Quantity Moved:** 1.00 units### [THE PHYSICS OF THE SHELF]**The Halo Effect (11 Links):** *Items frequently bought alongside this SKU.*- [[GOURMET FOODS INT LTD]]- [[TOI MOI 10KG NATURAL UNSCENTED CLUMPING CAT LITTER]]- [[PET DOG FOOD]]- [[GILANI 10KG M&amp;amp;E DOG RICE]]- [[KING PLUS 3KG ADULT DOG FOOD LAMB N RICE]]- [[Retail Market]]- [[TOPDOG REGULAR 10KG]]- [[PURRFECT 2KG OCEAN FISH FLAVOUR]]**Cannibalization (5 Substitutions):** *Direct shelf competitors fighting for the same basket.*- [[TOI MOI 10KG NATURAL UNSCENTED CLUMPING CAT LITTER]]- [[GILANI 10KG M&amp;amp;E DOG RICE]]- [[KING PLUS 3KG ADULT DOG FOOD LAMB N RICE]]- [[TOPDOG REGULAR 10KG]]- [[PURRFECT 2KG OCEAN FISH FLAVOUR]]</w:t>
      </w:r>
    </w:p>
    <w:p>
      <w:r>
        <w:t>--------------------</w:t>
      </w:r>
    </w:p>
    <w:p>
      <w:r>
        <w:t>type: SKUdepartment: "PET DOG FOOD"supplier: "GOURMET FOODS INT LTD"price: 259.00margin: 0.00revenue: 0.00gross_profit: 0.00sales_rank: 22283velocity_ads: 0.0054total_quantity: 1.00</w:t>
      </w:r>
    </w:p>
    <w:p>
      <w:r>
        <w:t>--------------------</w:t>
      </w:r>
    </w:p>
    <w:p>
      <w:pPr>
        <w:pStyle w:val="Heading1"/>
      </w:pPr>
      <w:r>
        <w:t>TLC 400G CANNED DOG LAMB FORMULA### [NODE IDENTITY]* **Network Role:** Active Node* **Macro-Habitat:** [[PET DOG FOOD]]* **Origin Point:** [[GOURMET FOODS INT LTD]]### [UNIT ECONOMICS &amp;amp; VELOCITY]* **Average Retail Price:** 259.00 KES* **Gross Margin:** 0.00%* **Historical Revenue:** 0.00 KES* **Gross Profit:** 0.00 KES* **Sales Rank:** #22283* **Velocity (Average Daily Sales):** 0.01 units/day* **Total Quantity Moved:** 1.00 units### [THE PHYSICS OF THE SHELF]**The Halo Effect (11 Links):** *Items frequently bought alongside this SKU.*- [[GOURMET FOODS INT LTD]]-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"GOURMET FOODS INT LTD"price: 610.00margin: 0.00revenue: 0.00gross_profit: 0.00sales_rank: 16435velocity_ads: 0.0219total_quantity: 8.00</w:t>
      </w:r>
    </w:p>
    <w:p>
      <w:r>
        <w:t>--------------------</w:t>
      </w:r>
    </w:p>
    <w:p>
      <w:pPr>
        <w:pStyle w:val="Heading1"/>
      </w:pPr>
      <w:r>
        <w:t>TLC 3KG DOG RICE### [NODE IDENTITY]* **Network Role:** Active Node* **Macro-Habitat:** [[PET DOG FOOD]]* **Origin Point:** [[GOURMET FOODS INT LTD]]### [UNIT ECONOMICS &amp;amp; VELOCITY]* **Average Retail Price:** 610.00 KES* **Gross Margin:** 0.00%* **Historical Revenue:** 0.00 KES* **Gross Profit:** 0.00 KES* **Sales Rank:** #16435* **Velocity (Average Daily Sales):** 0.02 units/day* **Total Quantity Moved:** 8.00 units### [THE PHYSICS OF THE SHELF]**The Halo Effect (11 Links):** *Items frequently bought alongside this SKU.*- [[SIMBA 10KG DOG CROQUETTES BEEF]]- [[GOURMET FOODS INT LTD]]- [[WAGG 400G CHICKEN DOG BISCUITS]]- [[M&amp;amp;C CHICKN.WRAPPED C.BONES MC1113]]- [[PET DOG FOOD]]- [[Retail Market]]- [[TLC 200G DOG CHEWS HIDE FLAVOUR]]- [[VALS SOFT TOY TEDDY BEAR 20CM SHINNY LEGS&amp;amp;EARS]]**Cannibalization (5 Substitutions):** *Direct shelf competitors fighting for the same basket.*- [[SIMBA 10KG DOG CROQUETTES BEEF]]- [[M&amp;amp;C CHICKN.WRAPPED C.BONES MC1113]]- [[WAGG 400G CHICKEN DOG BISCUITS]]- [[TLC 200G DOG CHEWS HIDE FLAVOUR]]- [[VALS SOFT TOY TEDDY BEAR 20CM SHINNY LEGS&amp;amp;EARS]]</w:t>
      </w:r>
    </w:p>
    <w:p>
      <w:r>
        <w:t>--------------------</w:t>
      </w:r>
    </w:p>
    <w:p>
      <w:r>
        <w:t>type: SKUdepartment: "PET DOG FOOD"supplier: "GOURMET FOODS INT LTD"price: 395.00margin: 0.00revenue: 0.00gross_profit: 0.00sales_rank: 9996velocity_ads: 0.0110total_quantity: 4.00</w:t>
      </w:r>
    </w:p>
    <w:p>
      <w:r>
        <w:t>--------------------</w:t>
      </w:r>
    </w:p>
    <w:p>
      <w:pPr>
        <w:pStyle w:val="Heading1"/>
      </w:pPr>
      <w:r>
        <w:t>TLC 2KG DOG RICE### [NODE IDENTITY]* **Network Role:** Active Node* **Macro-Habitat:** [[PET DOG FOOD]]* **Origin Point:** [[GOURMET FOODS INT LTD]]### [UNIT ECONOMICS &amp;amp; VELOCITY]* **Average Retail Price:** 395.00 KES* **Gross Margin:** 0.00%* **Historical Revenue:** 0.00 KES* **Gross Profit:** 0.00 KES* **Sales Rank:** #9996* **Velocity (Average Daily Sales):** 0.01 units/day* **Total Quantity Moved:** 4.00 units### [THE PHYSICS OF THE SHELF]**The Halo Effect (11 Links):** *Items frequently bought alongside this SKU.*- [[GOURMET FOODS INT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"GOURMET FOODS INT LTD"price: 1095.00margin: 0.00revenue: 0.00gross_profit: 0.00sales_rank: 9995velocity_ads: 0.1425total_quantity: 52.00</w:t>
      </w:r>
    </w:p>
    <w:p>
      <w:r>
        <w:t>--------------------</w:t>
      </w:r>
    </w:p>
    <w:p>
      <w:pPr>
        <w:pStyle w:val="Heading1"/>
      </w:pPr>
      <w:r>
        <w:t>TLC 250G PET BILTONG### [NODE IDENTITY]* **Network Role:** Active Node* **Macro-Habitat:** [[PET DOG FOOD]]* **Origin Point:** [[GOURMET FOODS INT LTD]]### [UNIT ECONOMICS &amp;amp; VELOCITY]* **Average Retail Price:** 1,095.00 KES* **Gross Margin:** 0.00%* **Historical Revenue:** 0.00 KES* **Gross Profit:** 0.00 KES* **Sales Rank:** #9995* **Velocity (Average Daily Sales):** 0.14 units/day* **Total Quantity Moved:** 52.00 units### [THE PHYSICS OF THE SHELF]**The Halo Effect (11 Links):** *Items frequently bought alongside this SKU.*- [[GOURMET FOODS INT LTD]]- [[BRAVO 2KG PUPPY BEEF &amp;amp; RICE]]- [[PET DOG FOOD]]- [[Retail Market]]- [[BRAVO 2KG DOG FOOD ADULT CHICKEN &amp;amp; TURKEY FLV]]- [[BRAVO 2KG DOG FOOD ADULT LAMB FLV]]- [[SCOOBY 5KG DOG RICE]]- [[BRAVO 2KG ADULT CHICKEN DOG FOOD]]**Cannibalization (5 Substitutions):** *Direct shelf competitors fighting for the same basket.*- [[BRAVO 2KG PUPPY BEEF &amp;amp; RICE]]- [[BRAVO 2KG DOG FOOD ADULT CHICKEN &amp;amp; TURKEY FLV]]- [[BRAVO 2KG DOG FOOD ADULT LAMB FLV]]- [[BRAVO 2KG ADULT CHICKEN DOG FOOD]]- [[SCOOBY 5KG DOG RICE]]</w:t>
      </w:r>
    </w:p>
    <w:p>
      <w:r>
        <w:t>--------------------</w:t>
      </w:r>
    </w:p>
    <w:p>
      <w:r>
        <w:t>type: SKUdepartment: "PET DOG FOOD"supplier: "GOURMET FOODS INT LTD"price: 345.00margin: 0.00revenue: 0.00gross_profit: 0.00sales_rank: 9994velocity_ads: 0.0164total_quantity: 6.00</w:t>
      </w:r>
    </w:p>
    <w:p>
      <w:r>
        <w:t>--------------------</w:t>
      </w:r>
    </w:p>
    <w:p>
      <w:pPr>
        <w:pStyle w:val="Heading1"/>
      </w:pPr>
      <w:r>
        <w:t>TLC 250G DOG CHEWS CHICKEN FLAVOUR### [NODE IDENTITY]* **Network Role:** Active Node* **Macro-Habitat:** [[PET DOG FOOD]]* **Origin Point:** [[GOURMET FOODS INT LTD]]### [UNIT ECONOMICS &amp;amp; VELOCITY]* **Average Retail Price:** 345.00 KES* **Gross Margin:** 0.00%* **Historical Revenue:** 0.00 KES* **Gross Profit:** 0.00 KES* **Sales Rank:** #9994* **Velocity (Average Daily Sales):** 0.02 units/day* **Total Quantity Moved:** 6.00 units### [THE PHYSICS OF THE SHELF]**The Halo Effect (11 Links):** *Items frequently bought alongside this SKU.*- [[GOURMET FOODS INT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"GOURMET FOODS INT LTD"price: 335.00margin: 0.00revenue: 0.00gross_profit: 0.00sales_rank: 9993velocity_ads: 0.0219total_quantity: 8.00</w:t>
      </w:r>
    </w:p>
    <w:p>
      <w:r>
        <w:t>--------------------</w:t>
      </w:r>
    </w:p>
    <w:p>
      <w:pPr>
        <w:pStyle w:val="Heading1"/>
      </w:pPr>
      <w:r>
        <w:t>TLC 250G DOG CHEWS BEEF FLAVOUR### [NODE IDENTITY]* **Network Role:** Active Node* **Macro-Habitat:** [[PET DOG FOOD]]* **Origin Point:** [[GOURMET FOODS INT LTD]]### [UNIT ECONOMICS &amp;amp; VELOCITY]* **Average Retail Price:** 335.00 KES* **Gross Margin:** 0.00%* **Historical Revenue:** 0.00 KES* **Gross Profit:** 0.00 KES* **Sales Rank:** #9993* **Velocity (Average Daily Sales):** 0.02 units/day* **Total Quantity Moved:** 8.00 units### [THE PHYSICS OF THE SHELF]**The Halo Effect (11 Links):** *Items frequently bought alongside this SKU.*- [[GOURMET FOODS INT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"GOURMET FOODS INT LTD"price: 490.00margin: 0.00revenue: 0.00gross_profit: 0.00sales_rank: 9992velocity_ads: 0.0219total_quantity: 8.00</w:t>
      </w:r>
    </w:p>
    <w:p>
      <w:r>
        <w:t>--------------------</w:t>
      </w:r>
    </w:p>
    <w:p>
      <w:pPr>
        <w:pStyle w:val="Heading1"/>
      </w:pPr>
      <w:r>
        <w:t>TLC 200G DOG CHEWS HIDE FLAVOUR### [NODE IDENTITY]* **Network Role:** Active Node* **Macro-Habitat:** [[PET DOG FOOD]]* **Origin Point:** [[GOURMET FOODS INT LTD]]### [UNIT ECONOMICS &amp;amp; VELOCITY]* **Average Retail Price:** 490.00 KES* **Gross Margin:** 0.00%* **Historical Revenue:** 0.00 KES* **Gross Profit:** 0.00 KES* **Sales Rank:** #9992* **Velocity (Average Daily Sales):** 0.02 units/day* **Total Quantity Moved:** 8.00 units### [THE PHYSICS OF THE SHELF]**The Halo Effect (11 Links):** *Items frequently bought alongside this SKU.*- [[GOURMET FOODS INT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"GOURMET FOODS INT LTD"price: 4545.00margin: 0.00revenue: 0.00gross_profit: 0.00sales_rank: 22457velocity_ads: 0.0054total_quantity: 1.00</w:t>
      </w:r>
    </w:p>
    <w:p>
      <w:r>
        <w:t>--------------------</w:t>
      </w:r>
    </w:p>
    <w:p>
      <w:pPr>
        <w:pStyle w:val="Heading1"/>
      </w:pPr>
      <w:r>
        <w:t>TLC 12KG DOG PELLETS CHICKEN FLAVOUR### [NODE IDENTITY]* **Network Role:** Active Node* **Macro-Habitat:** [[PET DOG FOOD]]* **Origin Point:** [[GOURMET FOODS INT LTD]]### [UNIT ECONOMICS &amp;amp; VELOCITY]* **Average Retail Price:** 4,545.00 KES* **Gross Margin:** 0.00%* **Historical Revenue:** 0.00 KES* **Gross Profit:** 0.00 KES* **Sales Rank:** #22457* **Velocity (Average Daily Sales):** 0.01 units/day* **Total Quantity Moved:** 1.00 units### [THE PHYSICS OF THE SHELF]**The Halo Effect (11 Links):** *Items frequently bought alongside this SKU.*- [[TLC 12KG DOG PELLETS BEEF FLAVOUR]]- [[GOURMET FOODS INT LTD]]- [[PET DOG FOOD]]- [[Retail Market]]- [[BRAVO 15KG DOG FOOD ADULT LAMB FLV]]- [[BRAVO 15KG ACTIVE BEEF FLAVOUR]]- [[BRAVO 15KG ADULT CHICKEN DOG FOOD]]- [[BRAVO 15KG DOG FOOD ADULT CHICKEN &amp;amp; TURKEY FLV]]**Cannibalization (5 Substitutions):** *Direct shelf competitors fighting for the same basket.*- [[TLC 12KG DOG PELLETS BEEF FLAVOUR]]- [[BRAVO 15KG DOG FOOD ADULT LAMB FLV]]- [[BRAVO 15KG ACTIVE BEEF FLAVOUR]]- [[BRAVO 15KG ADULT CHICKEN DOG FOOD]]- [[BRAVO 15KG DOG FOOD ADULT CHICKEN &amp;amp; TURKEY FLV]]</w:t>
      </w:r>
    </w:p>
    <w:p>
      <w:r>
        <w:t>--------------------</w:t>
      </w:r>
    </w:p>
    <w:p>
      <w:r>
        <w:t>type: SKUdepartment: "PET DOG FOOD"supplier: "GOURMET FOODS INT LTD"price: 4545.00margin: 0.00revenue: 0.00gross_profit: 0.00sales_rank: 18389velocity_ads: 0.0300total_quantity: 0.00</w:t>
      </w:r>
    </w:p>
    <w:p>
      <w:r>
        <w:t>--------------------</w:t>
      </w:r>
    </w:p>
    <w:p>
      <w:pPr>
        <w:pStyle w:val="Heading1"/>
      </w:pPr>
      <w:r>
        <w:t>TLC 12KG DOG PELLETS BEEF FLAVOUR### [NODE IDENTITY]* **Network Role:** Active Node* **Macro-Habitat:** [[PET DOG FOOD]]* **Origin Point:** [[GOURMET FOODS INT LTD]]### [UNIT ECONOMICS &amp;amp; VELOCITY]* **Average Retail Price:** 4,545.00 KES* **Gross Margin:** 0.00%* **Historical Revenue:** 0.00 KES* **Gross Profit:** 0.00 KES* **Sales Rank:** #18389* **Velocity (Average Daily Sales):** 0.03 units/day* **Total Quantity Moved:** 0.00 units### [THE PHYSICS OF THE SHELF]**The Halo Effect (11 Links):** *Items frequently bought alongside this SKU.*- [[GOURMET FOODS INT LTD]]- [[PET DOG FOOD]]- [[Retail Market]]- [[BRAVO 15KG DOG FOOD ADULT LAMB FLV]]- [[BRAVO 15KG ACTIVE BEEF FLAVOUR]]- [[BRAVO 15KG ADULT CHICKEN DOG FOOD]]- [[KRUNSHI ECONOMY 20KG]]- [[BRAVO 15KG DOG FOOD ADULT CHICKEN &amp;amp; TURKEY FLV]]**Cannibalization (5 Substitutions):** *Direct shelf competitors fighting for the same basket.*- [[BRAVO 15KG DOG FOOD ADULT LAMB FLV]]- [[BRAVO 15KG ACTIVE BEEF FLAVOUR]]- [[BRAVO 15KG ADULT CHICKEN DOG FOOD]]- [[KRUNSHI ECONOMY 20KG]]- [[BRAVO 15KG DOG FOOD ADULT CHICKEN &amp;amp; TURKEY FLV]]</w:t>
      </w:r>
    </w:p>
    <w:p>
      <w:r>
        <w:t>--------------------</w:t>
      </w:r>
    </w:p>
    <w:p>
      <w:r>
        <w:t>type: SKUdepartment: "PET DOG FOOD"supplier: "GOURMET FOODS INT LTD"price: 1599.00margin: 0.00revenue: 0.00gross_profit: 0.00sales_rank: 9991velocity_ads: 0.0329total_quantity: 12.00</w:t>
      </w:r>
    </w:p>
    <w:p>
      <w:r>
        <w:t>--------------------</w:t>
      </w:r>
    </w:p>
    <w:p>
      <w:pPr>
        <w:pStyle w:val="Heading1"/>
      </w:pPr>
      <w:r>
        <w:t>TLC 10KG DOG RICE### [NODE IDENTITY]* **Network Role:** Active Node* **Macro-Habitat:** [[PET DOG FOOD]]* **Origin Point:** [[GOURMET FOODS INT LTD]]### [UNIT ECONOMICS &amp;amp; VELOCITY]* **Average Retail Price:** 1,599.00 KES* **Gross Margin:** 0.00%* **Historical Revenue:** 0.00 KES* **Gross Profit:** 0.00 KES* **Sales Rank:** #9991* **Velocity (Average Daily Sales):** 0.03 units/day* **Total Quantity Moved:** 12.00 units### [THE PHYSICS OF THE SHELF]**The Halo Effect (11 Links):** *Items frequently bought alongside this SKU.*- [[GOURMET FOODS INT LTD]]- [[TOI MOI 10KG NATURAL UNSCENTED CLUMPING CAT LITTER]]- [[PET DOG FOOD]]- [[GILANI 10KG M&amp;amp;E DOG RICE]]- [[Retail Market]]- [[GILANI 250G M&amp;amp;E PET BILTONG DRY]]- [[TOPDOG REGULAR 10KG]]- [[JOSERA 900G FESTIVAL DOG FOOD]]**Cannibalization (5 Substitutions):** *Direct shelf competitors fighting for the same basket.*- [[TOI MOI 10KG NATURAL UNSCENTED CLUMPING CAT LITTER]]- [[GILANI 10KG M&amp;amp;E DOG RICE]]- [[GILANI 250G M&amp;amp;E PET BILTONG DRY]]- [[TOPDOG REGULAR 10KG]]- [[JOSERA 900G FESTIVAL DOG FOOD]]</w:t>
      </w:r>
    </w:p>
    <w:p>
      <w:r>
        <w:t>--------------------</w:t>
      </w:r>
    </w:p>
    <w:p>
      <w:r>
        <w:t>type: SKUdepartment: "PET DOG FOOD"supplier: "HERITAGE FOODS KENYA LTD"price: 395.00margin: 0.00revenue: 0.00gross_profit: 0.00sales_rank: 9998velocity_ads: 0.0274total_quantity: 10.00</w:t>
      </w:r>
    </w:p>
    <w:p>
      <w:r>
        <w:t>--------------------</w:t>
      </w:r>
    </w:p>
    <w:p>
      <w:pPr>
        <w:pStyle w:val="Heading1"/>
      </w:pPr>
      <w:r>
        <w:t>TOP DOG REGULAR 2KG### [NODE IDENTITY]* **Network Role:** Active Node* **Macro-Habitat:** [[PET DOG FOOD]]* **Origin Point:** [[HERITAGE FOODS KENYA LTD]]### [UNIT ECONOMICS &amp;amp; VELOCITY]* **Average Retail Price:** 395.00 KES* **Gross Margin:** 0.00%* **Historical Revenue:** 0.00 KES* **Gross Profit:** 0.00 KES* **Sales Rank:** #9998* **Velocity (Average Daily Sales):** 0.03 units/day* **Total Quantity Moved:** 10.00 units### [THE PHYSICS OF THE SHELF]**The Halo Effect (11 Links):** *Items frequently bought alongside this SKU.*- [[PET DOG FOOD]]- [[WANPY 100G CHICKEN RAWHIDE CD10H]]- [[Retail Market]]- [[HERITAGE FOODS KENYA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"HERITAGE FOODS KENYA LTD"price: 960.00margin: 0.00revenue: 0.00gross_profit: 0.00sales_rank: 9997velocity_ads: 0.0493total_quantity: 18.00</w:t>
      </w:r>
    </w:p>
    <w:p>
      <w:r>
        <w:t>--------------------</w:t>
      </w:r>
    </w:p>
    <w:p>
      <w:pPr>
        <w:pStyle w:val="Heading1"/>
      </w:pPr>
      <w:r>
        <w:t>TOP DOG 5KG REGULAR### [NODE IDENTITY]* **Network Role:** Active Node* **Macro-Habitat:** [[PET DOG FOOD]]* **Origin Point:** [[HERITAGE FOODS KENYA LTD]]### [UNIT ECONOMICS &amp;amp; VELOCITY]* **Average Retail Price:** 960.00 KES* **Gross Margin:** 0.00%* **Historical Revenue:** 0.00 KES* **Gross Profit:** 0.00 KES* **Sales Rank:** #9997* **Velocity (Average Daily Sales):** 0.05 units/day* **Total Quantity Moved:** 18.00 units### [THE PHYSICS OF THE SHELF]**The Halo Effect (11 Links):** *Items frequently bought alongside this SKU.*- [[WAGGY 700G PUPPY DOG BISCUITS]]- [[BRAVO 2KG PUPPY BEEF &amp;amp; RICE]]- [[PET DOG FOOD]]- [[GILANIS 5KG M&amp;amp;E DOG RICE DRY]]- [[Retail Market]]- [[TLC 5KG DOG RICE]]- [[HERITAGE FOODS KENYA LTD]]-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"HERITAGE FOODS KENYA LTD"price: 455.00margin: 0.00revenue: 0.00gross_profit: 0.00sales_rank: 9999velocity_ads: 0.0110total_quantity: 4.00</w:t>
      </w:r>
    </w:p>
    <w:p>
      <w:r>
        <w:t>--------------------</w:t>
      </w:r>
    </w:p>
    <w:p>
      <w:pPr>
        <w:pStyle w:val="Heading1"/>
      </w:pPr>
      <w:r>
        <w:t>TOPDOG 2KG DOG RICE### [NODE IDENTITY]* **Network Role:** Active Node* **Macro-Habitat:** [[PET DOG FOOD]]* **Origin Point:** [[HERITAGE FOODS KENYA LTD]]### [UNIT ECONOMICS &amp;amp; VELOCITY]* **Average Retail Price:** 455.00 KES* **Gross Margin:** 0.00%* **Historical Revenue:** 0.00 KES* **Gross Profit:** 0.00 KES* **Sales Rank:** #9999* **Velocity (Average Daily Sales):** 0.01 units/day* **Total Quantity Moved:** 4.00 units### [THE PHYSICS OF THE SHELF]**The Halo Effect (11 Links):** *Items frequently bought alongside this SKU.*- [[PET DOG FOOD]]- [[WANPY 100G CHICKEN RAWHIDE CD10H]]- [[Retail Market]]- [[HERITAGE FOODS KENYA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"HERITAGE FOODS KENYA LTD"price: 1120.00margin: 0.00revenue: 0.00gross_profit: 0.00sales_rank: 10000velocity_ads: 0.0274total_quantity: 10.00</w:t>
      </w:r>
    </w:p>
    <w:p>
      <w:r>
        <w:t>--------------------</w:t>
      </w:r>
    </w:p>
    <w:p>
      <w:pPr>
        <w:pStyle w:val="Heading1"/>
      </w:pPr>
      <w:r>
        <w:t>TOPDOG 5KG DOG RICE### [NODE IDENTITY]* **Network Role:** Active Node* **Macro-Habitat:** [[PET DOG FOOD]]* **Origin Point:** [[HERITAGE FOODS KENYA LTD]]### [UNIT ECONOMICS &amp;amp; VELOCITY]* **Average Retail Price:** 1,120.00 KES* **Gross Margin:** 0.00%* **Historical Revenue:** 0.00 KES* **Gross Profit:** 0.00 KES* **Sales Rank:** #10000* **Velocity (Average Daily Sales):** 0.03 units/day* **Total Quantity Moved:** 10.00 units### [THE PHYSICS OF THE SHELF]**The Halo Effect (11 Links):** *Items frequently bought alongside this SKU.*- [[TLC 250G PET BILTONG]]- [[BRAVO 2KG PUPPY BEEF &amp;amp; RICE]]- [[PET DOG FOOD]]- [[Retail Market]]- [[GILANI 250G M&amp;amp;E PET BILTONG DRY]]- [[HERITAGE FOODS KENYA LTD]]- [[SCOOBY 5KG DOG RICE]]- [[BRAVO 2KG ADULT CHICKEN DOG FOOD]]**Cannibalization (5 Substitutions):** *Direct shelf competitors fighting for the same basket.*- [[TLC 250G PET BILTONG]]- [[BRAVO 2KG PUPPY BEEF &amp;amp; RICE]]- [[GILANI 250G M&amp;amp;E PET BILTONG DRY]]- [[BRAVO 2KG ADULT CHICKEN DOG FOOD]]- [[SCOOBY 5KG DOG RICE]]</w:t>
      </w:r>
    </w:p>
    <w:p>
      <w:r>
        <w:t>--------------------</w:t>
      </w:r>
    </w:p>
    <w:p>
      <w:r>
        <w:t>type: SKUdepartment: "PET DOG FOOD"supplier: "HERITAGE FOODS KENYA LTD"price: 1695.00margin: 0.00revenue: 0.00gross_profit: 0.00sales_rank: 10001velocity_ads: 0.0548total_quantity: 20.00</w:t>
      </w:r>
    </w:p>
    <w:p>
      <w:r>
        <w:t>--------------------</w:t>
      </w:r>
    </w:p>
    <w:p>
      <w:pPr>
        <w:pStyle w:val="Heading1"/>
      </w:pPr>
      <w:r>
        <w:t>TOPDOG REGULAR 10KG### [NODE IDENTITY]* **Network Role:** Active Node* **Macro-Habitat:** [[PET DOG FOOD]]* **Origin Point:** [[HERITAGE FOODS KENYA LTD]]### [UNIT ECONOMICS &amp;amp; VELOCITY]* **Average Retail Price:** 1,695.00 KES* **Gross Margin:** 0.00%* **Historical Revenue:** 0.00 KES* **Gross Profit:** 0.00 KES* **Sales Rank:** #10001* **Velocity (Average Daily Sales):** 0.05 units/day* **Total Quantity Moved:** 20.00 units### [THE PHYSICS OF THE SHELF]**The Halo Effect (11 Links):** *Items frequently bought alongside this SKU.*- [[TLC 10KG DOG RICE]]- [[TOI MOI 10KG NATURAL UNSCENTED CLUMPING CAT LITTER]]- [[PET DOG FOOD]]- [[GILANI 10KG M&amp;amp;E DOG RICE]]- [[KING PLUS 3KG ADULT DOG FOOD LAMB N RICE]]- [[Retail Market]]- [[HERITAGE FOODS KENYA LTD]]- [[PROLINE 2.2KG ADULT DOG FOOD CHICKEN]]**Cannibalization (5 Substitutions):** *Direct shelf competitors fighting for the same basket.*- [[TLC 10KG DOG RICE]]- [[TOI MOI 10KG NATURAL UNSCENTED CLUMPING CAT LITTER]]- [[GILANI 10KG M&amp;amp;E DOG RICE]]- [[KING PLUS 3KG ADULT DOG FOOD LAMB N RICE]]- [[PROLINE 2.2KG ADULT DOG FOOD CHICKEN]]</w:t>
      </w:r>
    </w:p>
    <w:p>
      <w:r>
        <w:t>--------------------</w:t>
      </w:r>
    </w:p>
    <w:p>
      <w:r>
        <w:t>type: SKUdepartment: "PET DOG FOOD"supplier: "HERITAGE FOODS KENYA LTD"price: 3295.00margin: 0.00revenue: 0.00gross_profit: 0.00sales_rank: 10002velocity_ads: 0.0219total_quantity: 8.00</w:t>
      </w:r>
    </w:p>
    <w:p>
      <w:r>
        <w:t>--------------------</w:t>
      </w:r>
    </w:p>
    <w:p>
      <w:pPr>
        <w:pStyle w:val="Heading1"/>
      </w:pPr>
      <w:r>
        <w:t>TOPDOG REGULAR 20KG### [NODE IDENTITY]* **Network Role:** Active Node* **Macro-Habitat:** [[PET DOG FOOD]]* **Origin Point:** [[HERITAGE FOODS KENYA LTD]]### [UNIT ECONOMICS &amp;amp; VELOCITY]* **Average Retail Price:** 3,295.00 KES* **Gross Margin:** 0.00%* **Historical Revenue:** 0.00 KES* **Gross Profit:** 0.00 KES* **Sales Rank:** #10002* **Velocity (Average Daily Sales):** 0.02 units/day* **Total Quantity Moved:** 8.00 units### [THE PHYSICS OF THE SHELF]**The Halo Effect (11 Links):** *Items frequently bought alongside this SKU.*- [[REFLEX 3KG ADULT DOG FOOD BEEF HIGH ENERGY]]- [[PET DOG FOOD]]- [[Retail Market]]- [[BRAVO 8KG ADULT CHICKEN DOG FOOD]]- [[HERITAGE FOODS KENYA LTD]]- [[REFLEX 3KG SMALL BREED DOG FOOD CHICKEN]]- [[REFLEX 3KG ADULT DOG FOOD FISH N RICE]]- [[BRAVO 8KG PUPPY FOOD CHICKEN N RICE]]**Cannibalization (5 Substitutions):** *Direct shelf competitors fighting for the same basket.*- [[REFLEX 3KG ADULT DOG FOOD BEEF HIGH ENERGY]]- [[BRAVO 8KG ADULT CHICKEN DOG FOOD]]- [[REFLEX 3KG SMALL BREED DOG FOOD CHICKEN]]- [[REFLEX 3KG ADULT DOG FOOD FISH N RICE]]- [[BRAVO 8KG PUPPY FOOD CHICKEN N RICE]]</w:t>
      </w:r>
    </w:p>
    <w:p>
      <w:r>
        <w:t>--------------------</w:t>
      </w:r>
    </w:p>
    <w:p>
      <w:r>
        <w:t>type: SKUdepartment: "PET DOG FOOD"supplier: "AQUAPET AND STATIONERS LTD"price: 200.00margin: 0.00revenue: 0.00gross_profit: 0.00sales_rank: 10009velocity_ads: 0.0712total_quantity: 26.00</w:t>
      </w:r>
    </w:p>
    <w:p>
      <w:r>
        <w:t>--------------------</w:t>
      </w:r>
    </w:p>
    <w:p>
      <w:pPr>
        <w:pStyle w:val="Heading1"/>
      </w:pPr>
      <w:r>
        <w:t>TRULY 95G CHICKEN &amp;amp; TUNA CAN### [NODE IDENTITY]* **Network Role:** Active Node* **Macro-Habitat:** [[PET DOG FOOD]]* **Origin Point:** [[AQUAPET AND STATIONERS LTD]]### [UNIT ECONOMICS &amp;amp; VELOCITY]* **Average Retail Price:** 200.00 KES* **Gross Margin:** 0.00%* **Historical Revenue:** 0.00 KES* **Gross Profit:** 0.00 KES* **Sales Rank:** #10009* **Velocity (Average Daily Sales):** 0.07 units/day* **Total Quantity Moved:** 26.00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[[WANPY 375G DOG FOOD CHICN&amp;amp;LIVER]]- [[AQUAPET AND STATIONERS LTD]]**Cannibalization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"AQUAPET AND STATIONERS LTD"price: 200.00margin: 0.00revenue: 0.00gross_profit: 0.00sales_rank: 10008velocity_ads: 0.0767total_quantity: 28.00</w:t>
      </w:r>
    </w:p>
    <w:p>
      <w:r>
        <w:t>--------------------</w:t>
      </w:r>
    </w:p>
    <w:p>
      <w:pPr>
        <w:pStyle w:val="Heading1"/>
      </w:pPr>
      <w:r>
        <w:t>TRULY 95G CHICKEN &amp;amp; SALMON CAN### [NODE IDENTITY]* **Network Role:** Active Node* **Macro-Habitat:** [[PET DOG FOOD]]* **Origin Point:** [[AQUAPET AND STATIONERS LTD]]### [UNIT ECONOMICS &amp;amp; VELOCITY]* **Average Retail Price:** 200.00 KES* **Gross Margin:** 0.00%* **Historical Revenue:** 0.00 KES* **Gross Profit:** 0.00 KES* **Sales Rank:** #10008* **Velocity (Average Daily Sales):** 0.08 units/day* **Total Quantity Moved:** 28.00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[[WANPY 375G DOG FOOD CHICN&amp;amp;LIVER]]- [[AQUAPET AND STATIONERS LTD]]**Cannibalization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"AQUAPET AND STATIONERS LTD"price: 200.00margin: 0.00revenue: 0.00gross_profit: 0.00sales_rank: 10007velocity_ads: 0.0110total_quantity: 4.00</w:t>
      </w:r>
    </w:p>
    <w:p>
      <w:r>
        <w:t>--------------------</w:t>
      </w:r>
    </w:p>
    <w:p>
      <w:pPr>
        <w:pStyle w:val="Heading1"/>
      </w:pPr>
      <w:r>
        <w:t>TRULY 95G CHICKEN &amp;amp; CRAB CAN### [NODE IDENTITY]* **Network Role:** Active Node* **Macro-Habitat:** [[PET DOG FOOD]]* **Origin Point:** [[AQUAPET AND STATIONERS LTD]]### [UNIT ECONOMICS &amp;amp; VELOCITY]* **Average Retail Price:** 200.00 KES* **Gross Margin:** 0.00%* **Historical Revenue:** 0.00 KES* **Gross Profit:** 0.00 KES* **Sales Rank:** #10007* **Velocity (Average Daily Sales):** 0.01 units/day* **Total Quantity Moved:** 4.00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[[WANPY 375G DOG FOOD CHICN&amp;amp;LIVER]]- [[AQUAPET AND STATIONERS LTD]]**Cannibalization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"AQUAPET AND STATIONERS LTD"price: 392.00margin: 0.00revenue: 0.00gross_profit: 0.00sales_rank: 20547velocity_ads: 0.0109total_quantity: 2.00</w:t>
      </w:r>
    </w:p>
    <w:p>
      <w:r>
        <w:t>--------------------</w:t>
      </w:r>
    </w:p>
    <w:p>
      <w:pPr>
        <w:pStyle w:val="Heading1"/>
      </w:pPr>
      <w:r>
        <w:t>TRULY 85G CHICKEN TWISTED FOR DOG### [NODE IDENTITY]* **Network Role:** Active Node* **Macro-Habitat:** [[PET DOG FOOD]]* **Origin Point:** [[AQUAPET AND STATIONERS LTD]]### [UNIT ECONOMICS &amp;amp; VELOCITY]* **Average Retail Price:** 392.00 KES* **Gross Margin:** 0.00%* **Historical Revenue:** 0.00 KES* **Gross Profit:** 0.00 KES* **Sales Rank:** #20547*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[[AQUAPET AND STATIONERS LTD]]-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216.00margin: 0.00revenue: 0.00gross_profit: 0.00sales_rank: 9990velocity_ads: 0.0055total_quantity: 2.00</w:t>
      </w:r>
    </w:p>
    <w:p>
      <w:r>
        <w:t>--------------------</w:t>
      </w:r>
    </w:p>
    <w:p>
      <w:pPr>
        <w:pStyle w:val="Heading1"/>
      </w:pPr>
      <w:r>
        <w:t>TING TIME 375G DOG CAN CHICKEN### [NODE IDENTITY]* **Network Role:** Active Node* **Macro-Habitat:** [[PET DOG FOOD]]* **Origin Point:** [[MERIT AFRICA LTD]]### [UNIT ECONOMICS &amp;amp; VELOCITY]* **Average Retail Price:** 216.00 KES* **Gross Margin:** 0.00%* **Historical Revenue:** 0.00 KES* **Gross Profit:** 0.00 KES* **Sales Rank:** #9990* **Velocity (Average Daily Sales):** 0.01 units/day* **Total Quantity Moved:** 2.00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215.00margin: 0.00revenue: 0.00gross_profit: 0.00sales_rank: 9989velocity_ads: 0.1096total_quantity: 40.00</w:t>
      </w:r>
    </w:p>
    <w:p>
      <w:r>
        <w:t>--------------------</w:t>
      </w:r>
    </w:p>
    <w:p>
      <w:pPr>
        <w:pStyle w:val="Heading1"/>
      </w:pPr>
      <w:r>
        <w:t>TING TIME 375G DOG CAN BEEF### [NODE IDENTITY]* **Network Role:** Active Node* **Macro-Habitat:** [[PET DOG FOOD]]* **Origin Point:** [[MERIT AFRICA LTD]]### [UNIT ECONOMICS &amp;amp; VELOCITY]* **Average Retail Price:** 215.00 KES* **Gross Margin:** 0.00%* **Historical Revenue:** 0.00 KES* **Gross Profit:** 0.00 KES* **Sales Rank:** #9989* **Velocity (Average Daily Sales):** 0.11 units/day* **Total Quantity Moved:** 40.00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1525.00margin: 0.00revenue: 0.00gross_profit: 0.00sales_rank: 22282velocity_ads: 0.0054total_quantity: 1.00</w:t>
      </w:r>
    </w:p>
    <w:p>
      <w:r>
        <w:t>--------------------</w:t>
      </w:r>
    </w:p>
    <w:p>
      <w:pPr>
        <w:pStyle w:val="Heading1"/>
      </w:pPr>
      <w:r>
        <w:t>TEO 2.7KG DRY DOG FOOD RICH IN POULTRY### [NODE IDENTITY]* **Network Role:** Active Node* **Macro-Habitat:** [[PET DOG FOOD]]* **Origin Point:** [[PETZONE ENTERPRISES LTD HQ]]### [UNIT ECONOMICS &amp;amp; VELOCITY]* **Average Retail Price:** 1,525.00 KES* **Gross Margin:** 0.00%* **Historical Revenue:** 0.00 KES* **Gross Profit:** 0.00 KES* **Sales Rank:** #22282* **Velocity (Average Daily Sales):** 0.01 units/day* **Total Quantity Moved:** 1.00 units### [THE PHYSICS OF THE SHELF]**The Halo Effect (11 Links):** *Items frequently bought alongside this SKU.*- [[PETZONE ENTERPRISES LTD HQ]]- [[TOI MOI 10KG NATURAL UNSCENTED CLUMPING CAT LITTER]]- [[PET DOG FOOD]]- [[GILANI 10KG M&amp;amp;E DOG RICE]]- [[Retail Market]]- [[GILANI 250G M&amp;amp;E PET BILTONG DRY]]- [[TOPDOG REGULAR 10KG]]- [[JOSERA 900G KIDS]]**Cannibalization (5 Substitutions):** *Direct shelf competitors fighting for the same basket.*- [[TOI MOI 10KG NATURAL UNSCENTED CLUMPING CAT LITTER]]- [[GILANI 10KG M&amp;amp;E DOG RICE]]- [[GILANI 250G M&amp;amp;E PET BILTONG DRY]]- [[TOPDOG REGULAR 10KG]]- [[JOSERA 900G KIDS]]</w:t>
      </w:r>
    </w:p>
    <w:p>
      <w:r>
        <w:t>--------------------</w:t>
      </w:r>
    </w:p>
    <w:p>
      <w:r>
        <w:t>type: SKUdepartment: "PET DOG FOOD"supplier: "PETZONE ENTERPRISES LTD HQ"price: 600.00margin: 0.00revenue: 0.00gross_profit: 0.00sales_rank: 22323velocity_ads: 0.0054total_quantity: 1.00</w:t>
      </w:r>
    </w:p>
    <w:p>
      <w:r>
        <w:t>--------------------</w:t>
      </w:r>
    </w:p>
    <w:p>
      <w:pPr>
        <w:pStyle w:val="Heading1"/>
      </w:pPr>
      <w:r>
        <w:t>TEO 15KG DRY DOG FOOD RICH IN BEEF### [NODE IDENTITY]* **Network Role:** Active Node* **Macro-Habitat:** [[PET DOG FOOD]]* **Origin Point:** [[PETZONE ENTERPRISES LTD HQ]]### [UNIT ECONOMICS &amp;amp; VELOCITY]* **Average Retail Price:** 600.00 KES* **Gross Margin:** 0.00%* **Historical Revenue:** 0.00 KES* **Gross Profit:** 0.00 KES* **Sales Rank:** #22323* **Velocity (Average Daily Sales):** 0.01 units/day* **Total Quantity Moved:** 1.00 units### [THE PHYSICS OF THE SHELF]**The Halo Effect (11 Links):** *Items frequently bought alongside this SKU.*- [[SIMBA 10KG DOG CROQUETTES BEEF]]- [[PETZONE ENTERPRISES LTD HQ]]- [[WAGG 400G CHICKEN DOG BISCUITS]]- [[PET DOG FOOD]]- [[TLC 3KG DOG RICE]]- [[Retail Market]]- [[TLC 200G DOG CHEWS HIDE FLAVOUR]]- [[VALS SOFT TOY TEDDY BEAR 20CM SHINNY LEGS&amp;amp;EARS]]**Cannibalization (5 Substitutions):** *Direct shelf competitors fighting for the same basket.*- [[SIMBA 10KG DOG CROQUETTES BEEF]]- [[WAGG 400G CHICKEN DOG BISCUITS]]- [[TLC 3KG DOG RICE]]- [[TLC 200G DOG CHEWS HIDE FLAVOUR]]- [[VALS SOFT TOY TEDDY BEAR 20CM SHINNY LEGS&amp;amp;EARS]]</w:t>
      </w:r>
    </w:p>
    <w:p>
      <w:r>
        <w:t>--------------------</w:t>
      </w:r>
    </w:p>
    <w:p>
      <w:r>
        <w:t>type: SKUdepartment: "PET DOG FOOD"supplier: "BRAND ROYALTY LTD"price: 160.00margin: 0.00revenue: 0.00gross_profit: 0.00sales_rank: 10041velocity_ads: 1.2055total_quantity: 440.00</w:t>
      </w:r>
    </w:p>
    <w:p>
      <w:r>
        <w:t>--------------------</w:t>
      </w:r>
    </w:p>
    <w:p>
      <w:pPr>
        <w:pStyle w:val="Heading1"/>
      </w:pPr>
      <w:r>
        <w:t>WANPY 85G CAT CHICKN&amp;amp;SHRIMP POUCH### [NODE IDENTITY]* **Network Role:** Active Node* **Macro-Habitat:** [[PET DOG FOOD]]* **Origin Point:** [[BRAND ROYALTY LTD]]### [UNIT ECONOMICS &amp;amp; VELOCITY]* **Average Retail Price:** 160.00 KES* **Gross Margin:** 0.00%* **Historical Revenue:** 0.00 KES* **Gross Profit:** 0.00 KES* **Sales Rank:** #10041* **Velocity (Average Daily Sales):** 1.21 units/day* **Total Quantity Moved:** 440.00 units### [THE PHYSICS OF THE SHELF]**The Halo Effect (11 Links):** *Items frequently bought alongside this SKU.*- [[WANPY 50GM  CAT MEAT BROTH TUNA &amp;amp; SALMON  #RAC-63]]- [[BEWI LEO 40G BEEF DRINK]]- [[PET DOG FOOD]]- [[WANPY 100G DOG CHICKN&amp;amp;DUCK POUCH]]- [[WANPY 85G CAT CHICKN&amp;amp;CRAB POUCH]]- [[WANPY 100G DOG CHICN&amp;amp;VEGE POUCH]]- [[Retail Market]]- [[BRAND ROYALTY LTD]]**Cannibalization (5 Substitutions):** *Direct shelf competitors fighting for the same basket.*- [[WANPY 50GM  CAT MEAT BROTH TUNA &amp;amp; SALMON  #RAC-63]]- [[BEWI LEO 40G BEEF DRINK]]- [[WANPY 100G DOG CHICKN&amp;amp;DUCK POUCH]]- [[WANPY 85G CAT CHICKN&amp;amp;CRAB POUCH]]- [[WANPY 100G DOG CHICN&amp;amp;VEGE POUCH]]</w:t>
      </w:r>
    </w:p>
    <w:p>
      <w:r>
        <w:t>--------------------</w:t>
      </w:r>
    </w:p>
    <w:p>
      <w:r>
        <w:t>type: SKUdepartment: "PET DOG FOOD"supplier: "MERIT AFRICA LTD"price: 1755.00margin: 0.00revenue: 0.00gross_profit: 0.00sales_rank: 20228velocity_ads: 0.0109total_quantity: 2.00</w:t>
      </w:r>
    </w:p>
    <w:p>
      <w:r>
        <w:t>--------------------</w:t>
      </w:r>
    </w:p>
    <w:p>
      <w:pPr>
        <w:pStyle w:val="Heading1"/>
      </w:pPr>
      <w:r>
        <w:t>WAGG 2KG MEATY CHICKEN  DOG FOOD### [NODE IDENTITY]* **Network Role:** Active Node* **Macro-Habitat:** [[PET DOG FOOD]]* **Origin Point:** [[MERIT AFRICA LTD]]### [UNIT ECONOMICS &amp;amp; VELOCITY]* **Average Retail Price:** 1,755.00 KES* **Gross Margin:** 0.00%* **Historical Revenue:** 0.00 KES* **Gross Profit:** 0.00 KES* **Sales Rank:** #20228* **Velocity (Average Daily Sales):** 0.01 units/day* **Total Quantity Moved:** 2.00 units### [THE PHYSICS OF THE SHELF]**The Halo Effect (11 Links):** *Items frequently bought alongside this SKU.*- [[TLC 10KG DOG RICE]]- [[TOI MOI 10KG NATURAL UNSCENTED CLUMPING CAT LITTER]]- [[PET DOG FOOD]]- [[GILANI 10KG M&amp;amp;E DOG RICE]]- [[KING PLUS 3KG ADULT DOG FOOD LAMB N RICE]]- [[Retail Market]]- [[TOPDOG REGULAR 10KG]]- [[MERIT AFRICA LTD]]**Cannibalization (5 Substitutions):** *Direct shelf competitors fighting for the same basket.*- [[TLC 10KG DOG RICE]]- [[TOI MOI 10KG NATURAL UNSCENTED CLUMPING CAT LITTER]]- [[GILANI 10KG M&amp;amp;E DOG RICE]]- [[KING PLUS 3KG ADULT DOG FOOD LAMB N RICE]]- [[TOPDOG REGULAR 10KG]]</w:t>
      </w:r>
    </w:p>
    <w:p>
      <w:r>
        <w:t>--------------------</w:t>
      </w:r>
    </w:p>
    <w:p>
      <w:r>
        <w:t>type: SKUdepartment: "PET DOG FOOD"supplier: "BRAND ROYALTY LTD"price: 395.00margin: 0.00revenue: 0.00gross_profit: 0.00sales_rank: 10023velocity_ads: 0.1041total_quantity: 38.00</w:t>
      </w:r>
    </w:p>
    <w:p>
      <w:r>
        <w:t>--------------------</w:t>
      </w:r>
    </w:p>
    <w:p>
      <w:pPr>
        <w:pStyle w:val="Heading1"/>
      </w:pPr>
      <w:r>
        <w:t>WANPY 100G CHICKEN JERKY BUMBELLS CD04H### [NODE IDENTITY]* **Network Role:** Active Node* **Macro-Habitat:** [[PET DOG FOOD]]* **Origin Point:** [[BRAND ROYALTY LTD]]### [UNIT ECONOMICS &amp;amp; VELOCITY]* **Average Retail Price:** 395.00 KES* **Gross Margin:** 0.00%* **Historical Revenue:** 0.00 KES* **Gross Profit:** 0.00 KES* **Sales Rank:** #10023* **Velocity (Average Daily Sales):** 0.10 units/day* **Total Quantity Moved:** 38.00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10021velocity_ads: 0.0767total_quantity: 28.00</w:t>
      </w:r>
    </w:p>
    <w:p>
      <w:r>
        <w:t>--------------------</w:t>
      </w:r>
    </w:p>
    <w:p>
      <w:pPr>
        <w:pStyle w:val="Heading1"/>
      </w:pPr>
      <w:r>
        <w:t>WANPY 100G CHICKEN CALCIUM BONE CE08H###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#10021* **Velocity (Average Daily Sales):** 0.08 units/day* **Total Quantity Moved:** 28.00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395.00margin: 0.00revenue: 0.00gross_profit: 0.00sales_rank: 10020velocity_ads: 0.0548total_quantity: 20.00</w:t>
      </w:r>
    </w:p>
    <w:p>
      <w:r>
        <w:t>--------------------</w:t>
      </w:r>
    </w:p>
    <w:p>
      <w:pPr>
        <w:pStyle w:val="Heading1"/>
      </w:pPr>
      <w:r>
        <w:t>WANPY 100G CHICKEN BAR CA04H### [NODE IDENTITY]* **Network Role:** Active Node* **Macro-Habitat:** [[PET DOG FOOD]]* **Origin Point:** [[BRAND ROYALTY LTD]]### [UNIT ECONOMICS &amp;amp; VELOCITY]* **Average Retail Price:** 395.00 KES* **Gross Margin:** 0.00%* **Historical Revenue:** 0.00 KES* **Gross Profit:** 0.00 KES* **Sales Rank:** #10020* **Velocity (Average Daily Sales):** 0.05 units/day* **Total Quantity Moved:** 20.00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10019velocity_ads: 0.0438total_quantity: 16.00</w:t>
      </w:r>
    </w:p>
    <w:p>
      <w:r>
        <w:t>--------------------</w:t>
      </w:r>
    </w:p>
    <w:p>
      <w:pPr>
        <w:pStyle w:val="Heading1"/>
      </w:pPr>
      <w:r>
        <w:t>WANPY 100G CHICKEN &amp;amp; CARROT STICKS###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#10019* **Velocity (Average Daily Sales):** 0.04 units/day* **Total Quantity Moved:** 16.00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"TELA  LIMITED"price: 785.00margin: 0.00revenue: 0.00gross_profit: 0.00sales_rank: 10018velocity_ads: 0.0164total_quantity: 6.00</w:t>
      </w:r>
    </w:p>
    <w:p>
      <w:r>
        <w:t>--------------------</w:t>
      </w:r>
    </w:p>
    <w:p>
      <w:pPr>
        <w:pStyle w:val="Heading1"/>
      </w:pPr>
      <w:r>
        <w:t>WAGGY 700G SMALL BREED DOG BISCUITS### [NODE IDENTITY]* **Network Role:** Active Node* **Macro-Habitat:** [[PET DOG FOOD]]* **Origin Point:** [[TELA  LIMITED]]### [UNIT ECONOMICS &amp;amp; VELOCITY]* **Average Retail Price:** 785.00 KES* **Gross Margin:** 0.00%* **Historical Revenue:** 0.00 KES* **Gross Profit:** 0.00 KES* **Sales Rank:** #10018* **Velocity (Average Daily Sales):** 0.02 units/day* **Total Quantity Moved:** 6.00 units### [THE PHYSICS OF THE SHELF]**The Halo Effect (11 Links):** *Items frequently bought alongside this SKU.*- [[WAGGY 700G PUPPY DOG BISCUITS]]- [[PET DOG FOOD]]- [[GILANIS 5KG M&amp;amp;E DOG RICE DRY]]- [[Retail Market]]- [[TLC 5KG DOG RICE]]- [[TELA  LIMITED]]- [[JOSERA 900G REGULAR]]- [[BRAVO 2KG ADULT CHICKEN DOG FOOD]]**Cannibalization (5 Substitutions):** *Direct shelf competitors fighting for the same basket.*- [[WAGGY 700G PUPPY DOG BISCUITS]]- [[GILANIS 5KG M&amp;amp;E DOG RICE DRY]]- [[TLC 5KG DOG RICE]]- [[JOSERA 900G REGULAR]]- [[BRAVO 2KG ADULT CHICKEN DOG FOOD]]</w:t>
      </w:r>
    </w:p>
    <w:p>
      <w:r>
        <w:t>--------------------</w:t>
      </w:r>
    </w:p>
    <w:p>
      <w:r>
        <w:t>type: SKUdepartment: "PET DOG FOOD"supplier: "TELA  LIMITED"price: 840.00margin: 0.00revenue: 0.00gross_profit: 0.00sales_rank: 10017velocity_ads: 0.0384total_quantity: 14.00</w:t>
      </w:r>
    </w:p>
    <w:p>
      <w:r>
        <w:t>--------------------</w:t>
      </w:r>
    </w:p>
    <w:p>
      <w:pPr>
        <w:pStyle w:val="Heading1"/>
      </w:pPr>
      <w:r>
        <w:t>WAGGY 700G PUPPY DOG BISCUITS### [NODE IDENTITY]* **Network Role:** Active Node* **Macro-Habitat:** [[PET DOG FOOD]]* **Origin Point:** [[TELA  LIMITED]]### [UNIT ECONOMICS &amp;amp; VELOCITY]* **Average Retail Price:** 840.00 KES* **Gross Margin:** 0.00%* **Historical Revenue:** 0.00 KES* **Gross Profit:** 0.00 KES* **Sales Rank:** #10017* **Velocity (Average Daily Sales):** 0.04 units/day* **Total Quantity Moved:** 14.00 units### [THE PHYSICS OF THE SHELF]**The Halo Effect (11 Links):** *Items frequently bought alongside this SKU.*- [[BRAVO 2KG PUPPY BEEF &amp;amp; RICE]]- [[PET DOG FOOD]]- [[GILANIS 5KG M&amp;amp;E DOG RICE DRY]]- [[Retail Market]]- [[TLC 5KG DOG RICE]]- [[TELA  LIMITED]]- [[WAGGY 700G SMALL BREED DOG BISCUITS]]- [[BRAVO 2KG ADULT CHICKEN DOG FOOD]]**Cannibalization (5 Substitutions):** *Direct shelf competitors fighting for the same basket.*- [[BRAVO 2KG PUPPY BEEF &amp;amp; RICE]]- [[GILANIS 5KG M&amp;amp;E DOG RICE DRY]]- [[TLC 5KG DOG RICE]]- [[WAGGY 700G SMALL BREED DOG BISCUITS]]- [[BRAVO 2KG ADULT CHICKEN DOG FOOD]]</w:t>
      </w:r>
    </w:p>
    <w:p>
      <w:r>
        <w:t>--------------------</w:t>
      </w:r>
    </w:p>
    <w:p>
      <w:r>
        <w:t>type: SKUdepartment: "PET DOG FOOD"supplier: "TELA  LIMITED"price: 785.00margin: 0.00revenue: 0.00gross_profit: 0.00sales_rank: 10016velocity_ads: 0.0219total_quantity: 8.00</w:t>
      </w:r>
    </w:p>
    <w:p>
      <w:r>
        <w:t>--------------------</w:t>
      </w:r>
    </w:p>
    <w:p>
      <w:pPr>
        <w:pStyle w:val="Heading1"/>
      </w:pPr>
      <w:r>
        <w:t>WAGGY 700G ADULT DOG BISCUITS### [NODE IDENTITY]* **Network Role:** Active Node* **Macro-Habitat:** [[PET DOG FOOD]]* **Origin Point:** [[TELA  LIMITED]]### [UNIT ECONOMICS &amp;amp; VELOCITY]* **Average Retail Price:** 785.00 KES* **Gross Margin:** 0.00%* **Historical Revenue:** 0.00 KES* **Gross Profit:** 0.00 KES* **Sales Rank:** #10016* **Velocity (Average Daily Sales):** 0.02 units/day* **Total Quantity Moved:** 8.00 units### [THE PHYSICS OF THE SHELF]**The Halo Effect (11 Links):** *Items frequently bought alongside this SKU.*- [[WAGGY 700G PUPPY DOG BISCUITS]]- [[PET DOG FOOD]]- [[GILANIS 5KG M&amp;amp;E DOG RICE DRY]]- [[Retail Market]]- [[TLC 5KG DOG RICE]]- [[TELA  LIMITED]]- [[WAGGY 700G SMALL BREED DOG BISCUITS]]- [[BRAVO 2KG ADULT CHICKEN DOG FOOD]]**Cannibalization (5 Substitutions):** *Direct shelf competitors fighting for the same basket.*- [[WAGGY 700G PUPPY DOG BISCUITS]]- [[GILANIS 5KG M&amp;amp;E DOG RICE DRY]]- [[TLC 5KG DOG RICE]]- [[WAGGY 700G SMALL BREED DOG BISCUITS]]- [[BRAVO 2KG ADULT CHICKEN DOG FOOD]]</w:t>
      </w:r>
    </w:p>
    <w:p>
      <w:r>
        <w:t>--------------------</w:t>
      </w:r>
    </w:p>
    <w:p>
      <w:r>
        <w:t>type: SKUdepartment: "PET DOG FOOD"supplier: "MERIT AFRICA LTD"price: 595.00margin: 0.00revenue: 0.00gross_profit: 0.00sales_rank: 10015velocity_ads: 0.0164total_quantity: 6.00</w:t>
      </w:r>
    </w:p>
    <w:p>
      <w:r>
        <w:t>--------------------</w:t>
      </w:r>
    </w:p>
    <w:p>
      <w:pPr>
        <w:pStyle w:val="Heading1"/>
      </w:pPr>
      <w:r>
        <w:t>WAGG 400G CHICKEN DOG BISCUITS### [NODE IDENTITY]* **Network Role:** Active Node* **Macro-Habitat:** [[PET DOG FOOD]]* **Origin Point:** [[MERIT AFRICA LTD]]### [UNIT ECONOMICS &amp;amp; VELOCITY]* **Average Retail Price:** 595.00 KES* **Gross Margin:** 0.00%* **Historical Revenue:** 0.00 KES* **Gross Profit:** 0.00 KES* **Sales Rank:** #10015* **Velocity (Average Daily Sales):** 0.02 units/day* **Total Quantity Moved:** 6.00 units### [THE PHYSICS OF THE SHELF]**The Halo Effect (11 Links):** *Items frequently bought alongside this SKU.*- [[SIMBA 10KG DOG CROQUETTES BEEF]]- [[PET DOG FOOD]]- [[TLC 3KG DOG RICE]]- [[Retail Market]]- [[TLC 200G DOG CHEWS HIDE FLAVOUR]]- [[VALS SOFT TOY TEDDY BEAR 20CM SHINNY LEGS&amp;amp;EARS]]- [[MERIT AFRICA LTD]]- [[GILANI 2KG M&amp;amp;E CHICKEN PETFOOD FROZEN]]**Cannibalization (5 Substitutions):** *Direct shelf competitors fighting for the same basket.*- [[SIMBA 10KG DOG CROQUETTES BEEF]]- [[TLC 3KG DOG RICE]]- [[TLC 200G DOG CHEWS HIDE FLAVOUR]]- [[VALS SOFT TOY TEDDY BEAR 20CM SHINNY LEGS&amp;amp;EARS]]- [[GILANI 2KG M&amp;amp;E CHICKEN PETFOOD FROZEN]]</w:t>
      </w:r>
    </w:p>
    <w:p>
      <w:r>
        <w:t>--------------------</w:t>
      </w:r>
    </w:p>
    <w:p>
      <w:r>
        <w:t>type: SKUdepartment: "PET DOG FOOD"supplier: "MERIT AFRICA LTD"price: 595.00margin: 0.00revenue: 0.00gross_profit: 0.00sales_rank: 16439velocity_ads: 0.0055total_quantity: 2.00</w:t>
      </w:r>
    </w:p>
    <w:p>
      <w:r>
        <w:t>--------------------</w:t>
      </w:r>
    </w:p>
    <w:p>
      <w:pPr>
        <w:pStyle w:val="Heading1"/>
      </w:pPr>
      <w:r>
        <w:t>WAGG 400G  LIVER  DOG BISCUITS### [NODE IDENTITY]* **Network Role:** Active Node* **Macro-Habitat:** [[PET DOG FOOD]]* **Origin Point:** [[MERIT AFRICA LTD]]### [UNIT ECONOMICS &amp;amp; VELOCITY]* **Average Retail Price:** 595.00 KES* **Gross Margin:** 0.00%* **Historical Revenue:** 0.00 KES* **Gross Profit:** 0.00 KES* **Sales Rank:** #16439* **Velocity (Average Daily Sales):** 0.01 units/day* **Total Quantity Moved:** 2.00 units### [THE PHYSICS OF THE SHELF]**The Halo Effect (11 Links):** *Items frequently bought alongside this SKU.*- [[SIMBA 10KG DOG CROQUETTES BEEF]]- [[WAGG 400G CHICKEN DOG BISCUITS]]- [[PET DOG FOOD]]- [[TLC 3KG DOG RICE]]- [[Retail Market]]- [[TLC 200G DOG CHEWS HIDE FLAVOUR]]- [[VALS SOFT TOY TEDDY BEAR 20CM SHINNY LEGS&amp;amp;EARS]]- [[MERIT AFRICA LTD]]**Cannibalization (5 Substitutions):** *Direct shelf competitors fighting for the same basket.*- [[SIMBA 10KG DOG CROQUETTES BEEF]]- [[WAGG 400G CHICKEN DOG BISCUITS]]- [[TLC 3KG DOG RICE]]- [[TLC 200G DOG CHEWS HIDE FLAVOUR]]- [[VALS SOFT TOY TEDDY BEAR 20CM SHINNY LEGS&amp;amp;EARS]]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10022velocity_ads: 0.0712total_quantity: 26.00</w:t>
      </w:r>
    </w:p>
    <w:p>
      <w:r>
        <w:t>--------------------</w:t>
      </w:r>
    </w:p>
    <w:p>
      <w:pPr>
        <w:pStyle w:val="Heading1"/>
      </w:pPr>
      <w:r>
        <w:t>WANPY 100G CHICKEN CODFISH SANDWICH CC01S###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#10022* **Velocity (Average Daily Sales):** 0.07 units/day* **Total Quantity Moved:** 26.00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395.00margin: 0.00revenue: 0.00gross_profit: 0.00sales_rank: 10024velocity_ads: 0.0438total_quantity: 16.00</w:t>
      </w:r>
    </w:p>
    <w:p>
      <w:r>
        <w:t>--------------------</w:t>
      </w:r>
    </w:p>
    <w:p>
      <w:pPr>
        <w:pStyle w:val="Heading1"/>
      </w:pPr>
      <w:r>
        <w:t>WANPY 100G CHICKEN JERKY CA01H### [NODE IDENTITY]* **Network Role:** Active Node* **Macro-Habitat:** [[PET DOG FOOD]]* **Origin Point:** [[BRAND ROYALTY LTD]]### [UNIT ECONOMICS &amp;amp; VELOCITY]* **Average Retail Price:** 395.00 KES* **Gross Margin:** 0.00%* **Historical Revenue:** 0.00 KES* **Gross Profit:** 0.00 KES* **Sales Rank:** #10024* **Velocity (Average Daily Sales):** 0.04 units/day* **Total Quantity Moved:** 16.00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160.00margin: 0.00revenue: 0.00gross_profit: 0.00sales_rank: 10040velocity_ads: 0.8877total_quantity: 324.00</w:t>
      </w:r>
    </w:p>
    <w:p>
      <w:r>
        <w:t>--------------------</w:t>
      </w:r>
    </w:p>
    <w:p>
      <w:pPr>
        <w:pStyle w:val="Heading1"/>
      </w:pPr>
      <w:r>
        <w:t>WANPY 85G CAT CHICKN&amp;amp;CRAB POUCH### [NODE IDENTITY]* **Network Role:** Active Node* **Macro-Habitat:** [[PET DOG FOOD]]* **Origin Point:** [[BRAND ROYALTY LTD]]### [UNIT ECONOMICS &amp;amp; VELOCITY]* **Average Retail Price:** 160.00 KES* **Gross Margin:** 0.00%* **Historical Revenue:** 0.00 KES* **Gross Profit:** 0.00 KES* **Sales Rank:** #10040* **Velocity (Average Daily Sales):** 0.89 units/day* **Total Quantity Moved:** 324.00 units### [THE PHYSICS OF THE SHELF]**The Halo Effect (11 Links):** *Items frequently bought alongside this SKU.*- [[WANPY 50GM  CAT MEAT BROTH TUNA &amp;amp; SALMON  #RAC-63]]- [[BEWI LEO 40G BEEF DRINK]]- [[PET DOG FOOD]]- [[WANPY 100G DOG CHICKN&amp;amp;DUCK POUCH]]- [[WANPY 100G DOG CHICN&amp;amp;VEGE POUCH]]- [[Retail Market]]- [[WANPY 85G CAT CHICKN&amp;amp;SHRIMP POUCH]]- [[BRAND ROYALTY LTD]]**Cannibalization (5 Substitutions):** *Direct shelf competitors fighting for the same basket.*- [[WANPY 50GM  CAT MEAT BROTH TUNA &amp;amp; SALMON  #RAC-63]]- [[BEWI LEO 40G BEEF DRINK]]- [[WANPY 100G DOG CHICKN&amp;amp;DUCK POUCH]]- [[WANPY 100G DOG CHICN&amp;amp;VEGE POUCH]]- [[WANPY 85G CAT CHICKN&amp;amp;SHRIMP POUCH]]</w:t>
      </w:r>
    </w:p>
    <w:p>
      <w:r>
        <w:t>--------------------</w:t>
      </w:r>
    </w:p>
    <w:p>
      <w:r>
        <w:t>type: SKUdepartment: "PET DOG FOOD"supplier: "BRAND ROYALTY LTD"price: 395.00margin: 0.00revenue: 0.00gross_profit: 0.00sales_rank: 10025velocity_ads: 0.0986total_quantity: 36.00</w:t>
      </w:r>
    </w:p>
    <w:p>
      <w:r>
        <w:t>--------------------</w:t>
      </w:r>
    </w:p>
    <w:p>
      <w:pPr>
        <w:pStyle w:val="Heading1"/>
      </w:pPr>
      <w:r>
        <w:t>WANPY 100G CHICKEN JERKY CHIPS CB02H### [NODE IDENTITY]* **Network Role:** Active Node* **Macro-Habitat:** [[PET DOG FOOD]]* **Origin Point:** [[BRAND ROYALTY LTD]]### [UNIT ECONOMICS &amp;amp; VELOCITY]* **Average Retail Price:** 395.00 KES* **Gross Margin:** 0.00%* **Historical Revenue:** 0.00 KES* **Gross Profit:** 0.00 KES* **Sales Rank:** #10025* **Velocity (Average Daily Sales):** 0.10 units/day* **Total Quantity Moved:** 36.00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160.00margin: 0.00revenue: 0.00gross_profit: 0.00sales_rank: 16367velocity_ads: 0.3014total_quantity: 110.00</w:t>
      </w:r>
    </w:p>
    <w:p>
      <w:r>
        <w:t>--------------------</w:t>
      </w:r>
    </w:p>
    <w:p>
      <w:pPr>
        <w:pStyle w:val="Heading1"/>
      </w:pPr>
      <w:r>
        <w:t>WANPY 50GM  CAT MEAT BROTH TUNA &amp;amp; SALMON  #RAC-63### [NODE IDENTITY]* **Network Role:** Active Node* **Macro-Habitat:** [[PET DOG FOOD]]* **Origin Point:** [[BRAND ROYALTY LTD]]### [UNIT ECONOMICS &amp;amp; VELOCITY]* **Average Retail Price:** 160.00 KES* **Gross Margin:** 0.00%* **Historical Revenue:** 0.00 KES* **Gross Profit:** 0.00 KES* **Sales Rank:** #16367* **Velocity (Average Daily Sales):** 0.30 units/day* **Total Quantity Moved:** 110.00 units### [THE PHYSICS OF THE SHELF]**The Halo Effect (11 Links):** *Items frequently bought alongside this SKU.*- [[BEWI LEO 40G BEEF DRINK]]- [[PET DOG FOOD]]- [[WANPY 100G DOG CHICKN&amp;amp;DUCK POUCH]]- [[WANPY 85G CAT CHICKN&amp;amp;CRAB POUCH]]- [[WANPY 100G DOG CHICN&amp;amp;VEGE POUCH]]- [[Retail Market]]- [[WANPY 85G CAT CHICKN&amp;amp;SHRIMP POUCH]]- [[BRAND ROYALTY LTD]]**Cannibalization (5 Substitutions):** *Direct shelf competitors fighting for the same basket.*- [[BEWI LEO 40G BEEF DRINK]]- [[WANPY 100G DOG CHICKN&amp;amp;DUCK POUCH]]- [[WANPY 85G CAT CHICKN&amp;amp;CRAB POUCH]]- [[WANPY 100G DOG CHICN&amp;amp;VEGE POUCH]]- [[WANPY 85G CAT CHICKN&amp;amp;SHRIMP POUCH]]</w:t>
      </w:r>
    </w:p>
    <w:p>
      <w:r>
        <w:t>--------------------</w:t>
      </w:r>
    </w:p>
    <w:p>
      <w:r>
        <w:t>type: SKUdepartment: "PET DOG FOOD"supplier: "BRAND ROYALTY LTD"price: 207.00margin: 0.00revenue: 0.00gross_profit: 0.00sales_rank: 10039velocity_ads: 0.2849total_quantity: 104.00</w:t>
      </w:r>
    </w:p>
    <w:p>
      <w:r>
        <w:t>--------------------</w:t>
      </w:r>
    </w:p>
    <w:p>
      <w:pPr>
        <w:pStyle w:val="Heading1"/>
      </w:pPr>
      <w:r>
        <w:t>WANPY 375G DOG FOOD CHICN&amp;amp;LIVER### [NODE IDENTITY]* **Network Role:** Active Node* **Macro-Habitat:** [[PET DOG FOOD]]* **Origin Point:** [[BRAND ROYALTY LTD]]### [UNIT ECONOMICS &amp;amp; VELOCITY]* **Average Retail Price:** 207.00 KES* **Gross Margin:** 0.00%* **Historical Revenue:** 0.00 KES* **Gross Profit:** 0.00 KES* **Sales Rank:** #10039* **Velocity (Average Daily Sales):** 0.28 units/day* **Total Quantity Moved:** 104.00 units### [THE PHYSICS OF THE SHELF]**The Halo Effect (11 Links):** *Items frequently bought alongside this SKU.*- [[BEWI LEO 40G BEEF DRINK]]- [[GILANI 1KG M&amp;amp;E CHICKEN PETFOOD FROZEN]]- [[WANPY 375G DOG FOOD CHICKN&amp;amp;VEG]]- [[PET DOG FOOD]]- [[WANPY 375G CANNED DOG FOOD CHICKEN]]- [[Retail Market]]- [[WANPY 375G CANNED DOG FOOD LAMB]]- [[BRAND ROYALTY LTD]]**Cannibalization (5 Substitutions):** *Direct shelf competitors fighting for the same basket.*- [[BEWI LEO 40G BEEF DRINK]]- [[GILANI 1KG M&amp;amp;E CHICKEN PETFOOD FROZEN]]- [[WANPY 375G DOG FOOD CHICKN&amp;amp;VEG]]- [[WANPY 375G CANNED DOG FOOD CHICKEN]]- [[WANPY 375G CANNED DOG FOOD LAMB]]</w:t>
      </w:r>
    </w:p>
    <w:p>
      <w:r>
        <w:t>--------------------</w:t>
      </w:r>
    </w:p>
    <w:p>
      <w:r>
        <w:t>type: SKUdepartment: "PET DOG FOOD"supplier: "BRAND ROYALTY LTD"price: 207.00margin: 0.00revenue: 0.00gross_profit: 0.00sales_rank: 10038velocity_ads: 0.4822total_quantity: 176.00</w:t>
      </w:r>
    </w:p>
    <w:p>
      <w:r>
        <w:t>--------------------</w:t>
      </w:r>
    </w:p>
    <w:p>
      <w:pPr>
        <w:pStyle w:val="Heading1"/>
      </w:pPr>
      <w:r>
        <w:t>WANPY 375G DOG FOOD CHICKN&amp;amp;VEG### [NODE IDENTITY]* **Network Role:** Active Node* **Macro-Habitat:** [[PET DOG FOOD]]* **Origin Point:** [[BRAND ROYALTY LTD]]### [UNIT ECONOMICS &amp;amp; VELOCITY]* **Average Retail Price:** 207.00 KES* **Gross Margin:** 0.00%* **Historical Revenue:** 0.00 KES* **Gross Profit:** 0.00 KES* **Sales Rank:** #10038* **Velocity (Average Daily Sales):** 0.48 units/day* **Total Quantity Moved:** 176.00 units### [THE PHYSICS OF THE SHELF]**The Halo Effect (11 Links):** *Items frequently bought alongside this SKU.*- [[BEWI LEO 40G BEEF DRINK]]- [[GILANI 1KG M&amp;amp;E CHICKEN PETFOOD FROZEN]]- [[PET DOG FOOD]]- [[WANPY 375G CANNED DOG FOOD CHICKEN]]- [[Retail Market]]- [[WANPY 375G CANNED DOG FOOD LAMB]]- [[WANPY 375G DOG FOOD CHICN&amp;amp;LIVER]]- [[BRAND ROYALTY LTD]]**Cannibalization (5 Substitutions):** *Direct shelf competitors fighting for the same basket.*- [[BEWI LEO 40G BEEF DRINK]]- [[GILANI 1KG M&amp;amp;E CHICKEN PETFOOD FROZEN]]-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"BRAND ROYALTY LTD"price: 207.00margin: 0.00revenue: 0.00gross_profit: 0.00sales_rank: 10037velocity_ads: 0.3123total_quantity: 114.00</w:t>
      </w:r>
    </w:p>
    <w:p>
      <w:r>
        <w:t>--------------------</w:t>
      </w:r>
    </w:p>
    <w:p>
      <w:pPr>
        <w:pStyle w:val="Heading1"/>
      </w:pPr>
      <w:r>
        <w:t>WANPY 375G CANNED DOG FOOD LAMB### [NODE IDENTITY]* **Network Role:** Active Node* **Macro-Habitat:** [[PET DOG FOOD]]* **Origin Point:** [[BRAND ROYALTY LTD]]### [UNIT ECONOMICS &amp;amp; VELOCITY]* **Average Retail Price:** 207.00 KES* **Gross Margin:** 0.00%* **Historical Revenue:** 0.00 KES* **Gross Profit:** 0.00 KES* **Sales Rank:** #10037* **Velocity (Average Daily Sales):** 0.31 units/day* **Total Quantity Moved:** 114.00 units### [THE PHYSICS OF THE SHELF]**The Halo Effect (11 Links):** *Items frequently bought alongside this SKU.*- [[BEWI LEO 40G BEEF DRINK]]- [[GILANI 1KG M&amp;amp;E CHICKEN PETFOOD FROZEN]]- [[WANPY 375G DOG FOOD CHICKN&amp;amp;VEG]]- [[PET DOG FOOD]]- [[WANPY 375G CANNED DOG FOOD CHICKEN]]- [[Retail Market]]- [[WANPY 375G DOG FOOD CHICN&amp;amp;LIVER]]- [[BRAND ROYALTY LTD]]**Cannibalization (5 Substitutions):** *Direct shelf competitors fighting for the same basket.*- [[BEWI LEO 40G BEEF DRINK]]- [[GILANI 1KG M&amp;amp;E CHICKEN PETFOOD FROZEN]]- [[WANPY 375G DOG FOOD CHICKN&amp;amp;VEG]]- [[WANPY 375G CANNED DOG FOOD CHICKEN]]- [[WANPY 375G DOG FOOD CHICN&amp;amp;LIVER]]</w:t>
      </w:r>
    </w:p>
    <w:p>
      <w:r>
        <w:t>--------------------</w:t>
      </w:r>
    </w:p>
    <w:p>
      <w:r>
        <w:t>type: SKUdepartment: "PET DOG FOOD"supplier: "BRAND ROYALTY LTD"price: 207.00margin: 0.00revenue: 0.00gross_profit: 0.00sales_rank: 10036velocity_ads: 0.3233total_quantity: 118.00</w:t>
      </w:r>
    </w:p>
    <w:p>
      <w:r>
        <w:t>--------------------</w:t>
      </w:r>
    </w:p>
    <w:p>
      <w:pPr>
        <w:pStyle w:val="Heading1"/>
      </w:pPr>
      <w:r>
        <w:t>WANPY 375G CANNED DOG FOOD CHICKEN### [NODE IDENTITY]* **Network Role:** Active Node* **Macro-Habitat:** [[PET DOG FOOD]]* **Origin Point:** [[BRAND ROYALTY LTD]]### [UNIT ECONOMICS &amp;amp; VELOCITY]* **Average Retail Price:** 207.00 KES* **Gross Margin:** 0.00%* **Historical Revenue:** 0.00 KES* **Gross Profit:** 0.00 KES* **Sales Rank:** #10036* **Velocity (Average Daily Sales):** 0.32 units/day* **Total Quantity Moved:** 118.00 units### [THE PHYSICS OF THE SHELF]**The Halo Effect (11 Links):** *Items frequently bought alongside this SKU.*- [[BEWI LEO 40G BEEF DRINK]]- [[GILANI 1KG M&amp;amp;E CHICKEN PETFOOD FROZEN]]- [[WANPY 375G DOG FOOD CHICKN&amp;amp;VEG]]- [[PET DOG FOOD]]- [[Retail Market]]- [[WANPY 375G CANNED DOG FOOD LAMB]]- [[WANPY 375G DOG FOOD CHICN&amp;amp;LIVER]]- [[BRAND ROYALTY LTD]]**Cannibalization (5 Substitutions):** *Direct shelf competitors fighting for the same basket.*- [[BEWI LEO 40G BEEF DRINK]]- [[GILANI 1KG M&amp;amp;E CHICKEN PETFOOD FROZEN]]- [[WANPY 375G DOG FOOD CHICKN&amp;amp;VEG]]-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"BRAND ROYALTY LTD"price: 395.00margin: 0.00revenue: 0.00gross_profit: 0.00sales_rank: 10035velocity_ads: 0.1205total_quantity: 44.00</w:t>
      </w:r>
    </w:p>
    <w:p>
      <w:r>
        <w:t>--------------------</w:t>
      </w:r>
    </w:p>
    <w:p>
      <w:pPr>
        <w:pStyle w:val="Heading1"/>
      </w:pPr>
      <w:r>
        <w:t>WANPY 100G TOOTHBRUSH CHEWS DB13### [NODE IDENTITY]* **Network Role:** Active Node* **Macro-Habitat:** [[PET DOG FOOD]]* **Origin Point:** [[BRAND ROYALTY LTD]]### [UNIT ECONOMICS &amp;amp; VELOCITY]* **Average Retail Price:** 395.00 KES* **Gross Margin:** 0.00%* **Historical Revenue:** 0.00 KES* **Gross Profit:** 0.00 KES* **Sales Rank:** #10035* **Velocity (Average Daily Sales):** 0.12 units/day* **Total Quantity Moved:** 44.00 units### [THE PHYSICS OF THE SHELF]**The Halo Effect (11 Links):** *Items frequently bought alongside this SKU.*- [[PET DOG FOOD]]- [[WANPY 100G CHICKEN RAWHIDE CD10H]]- [[WANPY 100G CHICKEN &amp;amp; CARROT STICKS]]- [[Retail Market]]- [[BRAND ROYALTY LTD]]- [[WANPY 100G CHICKEN SKEWERS #CD-02H]]- [[FC 2KG (7M) PET FOOD TEAM]]- [[FC 2KG (7M) PET FOOD BEEFO]]**Cannibalization (5 Substitutions):** *Direct shelf competitors fighting for the same basket.*- [[WANPY 100G CHICKEN RAWHIDE CD10H]]- [[WANPY 100G CHICKEN &amp;amp; CARROT STICKS]]- [[WANPY 100G CHICKEN SKEWERS #CD-02H]]- [[FC 2KG (7M) PET FOOD TEAM]]- [[FC 2KG (7M) PET FOOD BEEFO]]</w:t>
      </w:r>
    </w:p>
    <w:p>
      <w:r>
        <w:t>--------------------</w:t>
      </w:r>
    </w:p>
    <w:p>
      <w:r>
        <w:t>type: SKUdepartment: "PET DOG FOOD"supplier: "BRAND ROYALTY LTD"price: 395.00margin: 0.00revenue: 0.00gross_profit: 0.00sales_rank: 10034velocity_ads: 0.0384total_quantity: 14.00</w:t>
      </w:r>
    </w:p>
    <w:p>
      <w:r>
        <w:t>--------------------</w:t>
      </w:r>
    </w:p>
    <w:p>
      <w:pPr>
        <w:pStyle w:val="Heading1"/>
      </w:pPr>
      <w:r>
        <w:t>WANPY 100G SWEET POTATO DUMBELLS### [NODE IDENTITY]* **Network Role:** Active Node* **Macro-Habitat:** [[PET DOG FOOD]]* **Origin Point:** [[BRAND ROYALTY LTD]]### [UNIT ECONOMICS &amp;amp; VELOCITY]* **Average Retail Price:** 395.00 KES* **Gross Margin:** 0.00%* **Historical Revenue:** 0.00 KES* **Gross Profit:** 0.00 KES* **Sales Rank:** #10034* **Velocity (Average Daily Sales):** 0.04 units/day* **Total Quantity Moved:** 14.00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10033velocity_ads: 0.0932total_quantity: 34.00</w:t>
      </w:r>
    </w:p>
    <w:p>
      <w:r>
        <w:t>--------------------</w:t>
      </w:r>
    </w:p>
    <w:p>
      <w:pPr>
        <w:pStyle w:val="Heading1"/>
      </w:pPr>
      <w:r>
        <w:t>WANPY 100G SOFT CHICKEN JERKY STRIPS###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#10033* **Velocity (Average Daily Sales):** 0.09 units/day* **Total Quantity Moved:** 34.00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10032velocity_ads: 0.1151total_quantity: 42.00</w:t>
      </w:r>
    </w:p>
    <w:p>
      <w:r>
        <w:t>--------------------</w:t>
      </w:r>
    </w:p>
    <w:p>
      <w:pPr>
        <w:pStyle w:val="Heading1"/>
      </w:pPr>
      <w:r>
        <w:t>WANPY 100G LAMB JERKY SLICES###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#10032* **Velocity (Average Daily Sales):** 0.12 units/day* **Total Quantity Moved:** 42.00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10031velocity_ads: 0.0219total_quantity: 8.00</w:t>
      </w:r>
    </w:p>
    <w:p>
      <w:r>
        <w:t>--------------------</w:t>
      </w:r>
    </w:p>
    <w:p>
      <w:pPr>
        <w:pStyle w:val="Heading1"/>
      </w:pPr>
      <w:r>
        <w:t>WANPY 100G DUCK JERKY DA01H###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#10031* **Velocity (Average Daily Sales):** 0.02 units/day* **Total Quantity Moved:** 8.00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395.00margin: 0.00revenue: 0.00gross_profit: 0.00sales_rank: 10030velocity_ads: 0.0329total_quantity: 12.00</w:t>
      </w:r>
    </w:p>
    <w:p>
      <w:r>
        <w:t>--------------------</w:t>
      </w:r>
    </w:p>
    <w:p>
      <w:pPr>
        <w:pStyle w:val="Heading1"/>
      </w:pPr>
      <w:r>
        <w:t>WANPY 100G DUCK FILLETS### [NODE IDENTITY]* **Network Role:** Active Node* **Macro-Habitat:** [[PET DOG FOOD]]* **Origin Point:** [[BRAND ROYALTY LTD]]### [UNIT ECONOMICS &amp;amp; VELOCITY]* **Average Retail Price:** 395.00 KES* **Gross Margin:** 0.00%* **Historical Revenue:** 0.00 KES* **Gross Profit:** 0.00 KES* **Sales Rank:** #10030* **Velocity (Average Daily Sales):** 0.03 units/day* **Total Quantity Moved:** 12.00 units### [THE PHYSICS OF THE SHELF]**The Halo Effect (11 Links):** *Items frequently bought alongside this SKU.*- [[PET DOG FOOD]]- [[WANPY 100G CHICKEN RAWHIDE CD10H]]- [[Retail Market]]-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160.00margin: 0.00revenue: 0.00gross_profit: 0.00sales_rank: 10029velocity_ads: 0.1753total_quantity: 64.00</w:t>
      </w:r>
    </w:p>
    <w:p>
      <w:r>
        <w:t>--------------------</w:t>
      </w:r>
    </w:p>
    <w:p>
      <w:pPr>
        <w:pStyle w:val="Heading1"/>
      </w:pPr>
      <w:r>
        <w:t>WANPY 100G DOG CHICN&amp;amp;VEGE POUCH### [NODE IDENTITY]* **Network Role:** Active Node* **Macro-Habitat:** [[PET DOG FOOD]]* **Origin Point:** [[BRAND ROYALTY LTD]]### [UNIT ECONOMICS &amp;amp; VELOCITY]* **Average Retail Price:** 160.00 KES* **Gross Margin:** 0.00%* **Historical Revenue:** 0.00 KES* **Gross Profit:** 0.00 KES* **Sales Rank:** #10029* **Velocity (Average Daily Sales):** 0.18 units/day* **Total Quantity Moved:** 64.00 units### [THE PHYSICS OF THE SHELF]**The Halo Effect (11 Links):** *Items frequently bought alongside this SKU.*- [[WANPY 50GM  CAT MEAT BROTH TUNA &amp;amp; SALMON  #RAC-63]]- [[BEWI LEO 40G BEEF DRINK]]- [[PET DOG FOOD]]- [[WANPY 100G DOG CHICKN&amp;amp;DUCK POUCH]]- [[WANPY 85G CAT CHICKN&amp;amp;CRAB POUCH]]- [[Retail Market]]- [[WANPY 85G CAT CHICKN&amp;amp;SHRIMP POUCH]]- [[BRAND ROYALTY LTD]]**Cannibalization (5 Substitutions):** *Direct shelf competitors fighting for the same basket.*- [[WANPY 50GM  CAT MEAT BROTH TUNA &amp;amp; SALMON  #RAC-63]]- [[BEWI LEO 40G BEEF DRINK]]- [[WANPY 100G DOG CHICKN&amp;amp;DUCK POUCH]]- [[WANPY 85G CAT CHICKN&amp;amp;CRAB POUCH]]- [[WANPY 85G CAT CHICKN&amp;amp;SHRIMP POUCH]]</w:t>
      </w:r>
    </w:p>
    <w:p>
      <w:r>
        <w:t>--------------------</w:t>
      </w:r>
    </w:p>
    <w:p>
      <w:r>
        <w:t>type: SKUdepartment: "PET DOG FOOD"supplier: "BRAND ROYALTY LTD"price: 160.00margin: 0.00revenue: 0.00gross_profit: 0.00sales_rank: 10028velocity_ads: 0.1096total_quantity: 40.00</w:t>
      </w:r>
    </w:p>
    <w:p>
      <w:r>
        <w:t>--------------------</w:t>
      </w:r>
    </w:p>
    <w:p>
      <w:pPr>
        <w:pStyle w:val="Heading1"/>
      </w:pPr>
      <w:r>
        <w:t>WANPY 100G DOG CHICKN&amp;amp;DUCK POUCH### [NODE IDENTITY]* **Network Role:** Active Node* **Macro-Habitat:** [[PET DOG FOOD]]* **Origin Point:** [[BRAND ROYALTY LTD]]### [UNIT ECONOMICS &amp;amp; VELOCITY]* **Average Retail Price:** 160.00 KES* **Gross Margin:** 0.00%* **Historical Revenue:** 0.00 KES* **Gross Profit:** 0.00 KES* **Sales Rank:** #10028* **Velocity (Average Daily Sales):** 0.11 units/day* **Total Quantity Moved:** 40.00 units### [THE PHYSICS OF THE SHELF]**The Halo Effect (11 Links):** *Items frequently bought alongside this SKU.*- [[WANPY 50GM  CAT MEAT BROTH TUNA &amp;amp; SALMON  #RAC-63]]- [[BEWI LEO 40G BEEF DRINK]]- [[PET DOG FOOD]]- [[WANPY 85G CAT CHICKN&amp;amp;CRAB POUCH]]- [[WANPY 100G DOG CHICN&amp;amp;VEGE POUCH]]- [[Retail Market]]- [[WANPY 85G CAT CHICKN&amp;amp;SHRIMP POUCH]]- [[BRAND ROYALTY LTD]]**Cannibalization (5 Substitutions):** *Direct shelf competitors fighting for the same basket.*- [[WANPY 50GM  CAT MEAT BROTH TUNA &amp;amp; SALMON  #RAC-63]]- [[BEWI LEO 40G BEEF DRINK]]- [[WANPY 85G CAT CHICKN&amp;amp;CRAB POUCH]]- [[WANPY 100G DOG CHICN&amp;amp;VEGE POUCH]]- [[WANPY 85G CAT CHICKN&amp;amp;SHRIMP POUCH]]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10027velocity_ads: 0.1644total_quantity: 60.00</w:t>
      </w:r>
    </w:p>
    <w:p>
      <w:r>
        <w:t>--------------------</w:t>
      </w:r>
    </w:p>
    <w:p>
      <w:pPr>
        <w:pStyle w:val="Heading1"/>
      </w:pPr>
      <w:r>
        <w:t>WANPY 100G CHICKEN SKEWERS #CD-02H###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#10027* **Velocity (Average Daily Sales):** 0.16 units/day* **Total Quantity Moved:** 60.00 units### [THE PHYSICS OF THE SHELF]**The Halo Effect (11 Links):** *Items frequently bought alongside this SKU.*- [[PET DOG FOOD]]- [[WANPY 100G CHICKEN RAWHIDE CD10H]]- [[WANPY 100G CHICKEN &amp;amp; CARROT STICKS]]- [[Retail Market]]- [[BRAND ROYALTY LTD]]- [[FC 2KG (7M) PET FOOD TEAM]]- [[FC 2KG (7M) PET FOOD BEEFO]]- [[WANPY 100G TOOTHBRUSH CHEWS DB13]]**Cannibalization (5 Substitutions):** *Direct shelf competitors fighting for the same basket.*- [[WANPY 100G CHICKEN RAWHIDE CD10H]]- [[WANPY 100G CHICKEN &amp;amp; CARROT STICKS]]-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"BRAND ROYALTY LTD"price: 392.00margin: 0.00revenue: 0.00gross_profit: 0.00sales_rank: 10026velocity_ads: 0.9425total_quantity: 344.00</w:t>
      </w:r>
    </w:p>
    <w:p>
      <w:r>
        <w:t>--------------------</w:t>
      </w:r>
    </w:p>
    <w:p>
      <w:pPr>
        <w:pStyle w:val="Heading1"/>
      </w:pPr>
      <w:r>
        <w:t>WANPY 100G CHICKEN RAWHIDE CD10H### [NODE IDENTITY]* **Network Role:** Active Node* **Macro-Habitat:** [[PET DOG FOOD]]* **Origin Point:** [[BRAND ROYALTY LTD]]### [UNIT ECONOMICS &amp;amp; VELOCITY]* **Average Retail Price:** 392.00 KES* **Gross Margin:** 0.00%* **Historical Revenue:** 0.00 KES* **Gross Profit:** 0.00 KES* **Sales Rank:** #10026* **Velocity (Average Daily Sales):** 0.94 units/day* **Total Quantity Moved:** 344.00 units### [THE PHYSICS OF THE SHELF]**The Halo Effect (11 Links):** *Items frequently bought alongside this SKU.*- [[PET DOG FOOD]]- [[Retail Market]]- [[WANPY 100G CHICKEN &amp;amp; CARROT STICKS]]- [[BRAND ROYALTY LTD]]- [[WANPY 100G CHICKEN SKEWERS #CD-02H]]- [[FC 2KG (7M) PET FOOD TEAM]]- [[FC 2KG (7M) PET FOOD BEEFO]]- [[WANPY 100G TOOTHBRUSH CHEWS DB13]]**Cannibalization (5 Substitutions):** *Direct shelf competitors fighting for the same basket.*- [[WANPY 100G CHICKEN &amp;amp; CARROT STICKS]]-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17142velocity_ads: 0.0400total_quantity: 0.00</w:t>
      </w:r>
    </w:p>
    <w:p>
      <w:r>
        <w:t>--------------------</w:t>
      </w:r>
    </w:p>
    <w:p>
      <w:pPr>
        <w:pStyle w:val="Heading1"/>
      </w:pPr>
      <w:r>
        <w:t>WAGG 2KG PUPPY FOOD###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#17142* **Velocity (Average Daily Sales):** 0.04 units/day* **Total Quantity Moved:** 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1755.00margin: 0.00revenue: 0.00gross_profit: 0.00sales_rank: 16438velocity_ads: 0.0055total_quantity: 2.00</w:t>
      </w:r>
    </w:p>
    <w:p>
      <w:r>
        <w:t>--------------------</w:t>
      </w:r>
    </w:p>
    <w:p>
      <w:pPr>
        <w:pStyle w:val="Heading1"/>
      </w:pPr>
      <w:r>
        <w:t>WAGG 2KG MEATY BEEF  DOG  FOOD### [NODE IDENTITY]* **Network Role:** Active Node* **Macro-Habitat:** [[PET DOG FOOD]]* **Origin Point:** [[MERIT AFRICA LTD]]### [UNIT ECONOMICS &amp;amp; VELOCITY]* **Average Retail Price:** 1,755.00 KES* **Gross Margin:** 0.00%* **Historical Revenue:** 0.00 KES* **Gross Profit:** 0.00 KES* **Sales Rank:** #16438* **Velocity (Average Daily Sales):** 0.01 units/day* **Total Quantity Moved:** 2.00 units### [THE PHYSICS OF THE SHELF]**The Halo Effect (11 Links):** *Items frequently bought alongside this SKU.*- [[TLC 10KG DOG RICE]]- [[TOI MOI 10KG NATURAL UNSCENTED CLUMPING CAT LITTER]]- [[PET DOG FOOD]]- [[GILANI 10KG M&amp;amp;E DOG RICE]]- [[KING PLUS 3KG ADULT DOG FOOD LAMB N RICE]]- [[Retail Market]]- [[TOPDOG REGULAR 10KG]]- [[MERIT AFRICA LTD]]**Cannibalization (5 Substitutions):** *Direct shelf competitors fighting for the same basket.*- [[TLC 10KG DOG RICE]]- [[TOI MOI 10KG NATURAL UNSCENTED CLUMPING CAT LITTER]]- [[GILANI 10KG M&amp;amp;E DOG RICE]]- [[KING PLUS 3KG ADULT DOG FOOD LAMB N RICE]]- [[TOPDOG REGULAR 10KG]]</w:t>
      </w:r>
    </w:p>
    <w:p>
      <w:r>
        <w:t>--------------------</w:t>
      </w:r>
    </w:p>
    <w:p>
      <w:r>
        <w:t>type: SKUdepartment: "PET DOG FOOD"supplier: "Unknown"price: 392.00margin: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WAGG 2KG  WHEAT FREE  CHICK -RICE DOG FOOD###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20616velocity_ads: 0.0109total_quantity: 2.00</w:t>
      </w:r>
    </w:p>
    <w:p>
      <w:r>
        <w:t>--------------------</w:t>
      </w:r>
    </w:p>
    <w:p>
      <w:pPr>
        <w:pStyle w:val="Heading1"/>
      </w:pPr>
      <w:r>
        <w:t>WAGG 125G TASTY CHUNKS  DOG TREATS###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#20616*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20854velocity_ads: 0.0054total_quantity: 1.00</w:t>
      </w:r>
    </w:p>
    <w:p>
      <w:r>
        <w:t>--------------------</w:t>
      </w:r>
    </w:p>
    <w:p>
      <w:pPr>
        <w:pStyle w:val="Heading1"/>
      </w:pPr>
      <w:r>
        <w:t>WAGG 125G TASTY BONES DOG  TREATS###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#20854* **Velocity (Average Daily Sales):** 0.01 units/day* **Total Quantity Moved:** 1.00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17973velocity_ads: 0.0380total_quantity: 7.00</w:t>
      </w:r>
    </w:p>
    <w:p>
      <w:r>
        <w:t>--------------------</w:t>
      </w:r>
    </w:p>
    <w:p>
      <w:pPr>
        <w:pStyle w:val="Heading1"/>
      </w:pPr>
      <w:r>
        <w:t>WAGG 125G STEAKLETS DOG  TREATS###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#17973* **Velocity (Average Daily Sales):** 0.04 units/day* **Total Quantity Moved:** 7.00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"SANGYUG ENTERPRISES LTD SR"price: 595.00margin: 0.00revenue: 0.00gross_profit: 0.00sales_rank: 17017velocity_ads: 0.0164total_quantity: 6.00</w:t>
      </w:r>
    </w:p>
    <w:p>
      <w:r>
        <w:t>--------------------</w:t>
      </w:r>
    </w:p>
    <w:p>
      <w:pPr>
        <w:pStyle w:val="Heading1"/>
      </w:pPr>
      <w:r>
        <w:t>VALS SOFT TOY TEDDY BEAR 20CM SHINNY LEGS&amp;amp;EARS### [NODE IDENTITY]* **Network Role:** Active Node* **Macro-Habitat:** [[PET DOG FOOD]]* **Origin Point:** [[SANGYUG ENTERPRISES LTD SR]]### [UNIT ECONOMICS &amp;amp; VELOCITY]* **Average Retail Price:** 595.00 KES* **Gross Margin:** 0.00%* **Historical Revenue:** 0.00 KES* **Gross Profit:** 0.00 KES* **Sales Rank:** #17017* **Velocity (Average Daily Sales):** 0.02 units/day* **Total Quantity Moved:** 6.00 units### [THE PHYSICS OF THE SHELF]**The Halo Effect (11 Links):** *Items frequently bought alongside this SKU.*- [[SIMBA 10KG DOG CROQUETTES BEEF]]- [[WAGG 400G CHICKEN DOG BISCUITS]]- [[PET DOG FOOD]]- [[TLC 3KG DOG RICE]]- [[Retail Market]]- [[TLC 200G DOG CHEWS HIDE FLAVOUR]]- [[SANGYUG ENTERPRISES LTD SR]]- [[GILANI 2KG M&amp;amp;E CHICKEN PETFOOD FROZEN]]**Cannibalization (5 Substitutions):** *Direct shelf competitors fighting for the same basket.*- [[SIMBA 10KG DOG CROQUETTES BEEF]]- [[WAGG 400G CHICKEN DOG BISCUITS]]- [[TLC 3KG DOG RICE]]- [[TLC 200G DOG CHEWS HIDE FLAVOUR]]- [[GILANI 2KG M&amp;amp;E CHICKEN PETFOOD FROZEN]]</w:t>
      </w:r>
    </w:p>
    <w:p>
      <w:r>
        <w:t>--------------------</w:t>
      </w:r>
    </w:p>
    <w:p>
      <w:r>
        <w:t>type: SKUdepartment: "PET DOG FOOD"supplier: "MERIT AFRICA LTD"price: 284.00margin: 0.00revenue: 0.00gross_profit: 0.00sales_rank: 10014velocity_ads: 0.0274total_quantity: 10.00</w:t>
      </w:r>
    </w:p>
    <w:p>
      <w:r>
        <w:t>--------------------</w:t>
      </w:r>
    </w:p>
    <w:p>
      <w:pPr>
        <w:pStyle w:val="Heading1"/>
      </w:pPr>
      <w:r>
        <w:t>ULTIMATES 400G DOG CAN LAMB MINCE GRAVY### [NODE IDENTITY]* **Network Role:** Active Node* **Macro-Habitat:** [[PET DOG FOOD]]* **Origin Point:** [[MERIT AFRICA LTD]]### [UNIT ECONOMICS &amp;amp; VELOCITY]* **Average Retail Price:** 284.00 KES* **Gross Margin:** 0.00%* **Historical Revenue:** 0.00 KES* **Gross Profit:** 0.00 KES* **Sales Rank:** #10014* **Velocity (Average Daily Sales):** 0.03 units/day* **Total Quantity Moved:** 10.00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"MERIT AFRICA LTD"price: 284.00margin: 0.00revenue: 0.00gross_profit: 0.00sales_rank: 10013velocity_ads: 0.0384total_quantity: 14.00</w:t>
      </w:r>
    </w:p>
    <w:p>
      <w:r>
        <w:t>--------------------</w:t>
      </w:r>
    </w:p>
    <w:p>
      <w:pPr>
        <w:pStyle w:val="Heading1"/>
      </w:pPr>
      <w:r>
        <w:t>ULTIMATES 400G DOG CAN CHICKEN MINCE GRAVY### [NODE IDENTITY]* **Network Role:** Active Node* **Macro-Habitat:** [[PET DOG FOOD]]* **Origin Point:** [[MERIT AFRICA LTD]]### [UNIT ECONOMICS &amp;amp; VELOCITY]* **Average Retail Price:** 284.00 KES* **Gross Margin:** 0.00%* **Historical Revenue:** 0.00 KES* **Gross Profit:** 0.00 KES* **Sales Rank:** #10013* **Velocity (Average Daily Sales):** 0.04 units/day* **Total Quantity Moved:** 14.00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"MERIT AFRICA LTD"price: 284.00margin: 0.00revenue: 0.00gross_profit: 0.00sales_rank: 10012velocity_ads: 0.0329total_quantity: 12.00</w:t>
      </w:r>
    </w:p>
    <w:p>
      <w:r>
        <w:t>--------------------</w:t>
      </w:r>
    </w:p>
    <w:p>
      <w:pPr>
        <w:pStyle w:val="Heading1"/>
      </w:pPr>
      <w:r>
        <w:t>ULTIMATES 400G DOG CAN CHICKEN MINCE &amp;amp; TUNA GRAVY### [NODE IDENTITY]* **Network Role:** Active Node* **Macro-Habitat:** [[PET DOG FOOD]]* **Origin Point:** [[MERIT AFRICA LTD]]### [UNIT ECONOMICS &amp;amp; VELOCITY]* **Average Retail Price:** 284.00 KES* **Gross Margin:** 0.00%* **Historical Revenue:** 0.00 KES* **Gross Profit:** 0.00 KES* **Sales Rank:** #10012* **Velocity (Average Daily Sales):** 0.03 units/day* **Total Quantity Moved:** 12.00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"MERIT AFRICA LTD"price: 284.00margin: 0.00revenue: 0.00gross_profit: 0.00sales_rank: 10010velocity_ads: 0.0219total_quantity: 8.00</w:t>
      </w:r>
    </w:p>
    <w:p>
      <w:r>
        <w:t>--------------------</w:t>
      </w:r>
    </w:p>
    <w:p>
      <w:pPr>
        <w:pStyle w:val="Heading1"/>
      </w:pPr>
      <w:r>
        <w:t>ULTIMATES 400G DOG CAN BEEF MINCE GRAVY### [NODE IDENTITY]* **Network Role:** Active Node* **Macro-Habitat:** [[PET DOG FOOD]]* **Origin Point:** [[MERIT AFRICA LTD]]### [UNIT ECONOMICS &amp;amp; VELOCITY]* **Average Retail Price:** 284.00 KES* **Gross Margin:** 0.00%* **Historical Revenue:** 0.00 KES* **Gross Profit:** 0.00 KES* **Sales Rank:** #10010* **Velocity (Average Daily Sales):** 0.02 units/day* **Total Quantity Moved:** 8.00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"SIGMA FEEDS LTD"price: 2310.00margin: 0.00revenue: 0.00gross_profit: 0.00sales_rank: 16433velocity_ads: 0.0110total_quantity: 4.00</w:t>
      </w:r>
    </w:p>
    <w:p>
      <w:r>
        <w:t>--------------------</w:t>
      </w:r>
    </w:p>
    <w:p>
      <w:pPr>
        <w:pStyle w:val="Heading1"/>
      </w:pPr>
      <w:r>
        <w:t>PURRFECT 2KG OCEAN FISH FLAVOUR### [NODE IDENTITY]* **Network Role:** Active Node* **Macro-Habitat:** [[PET DOG FOOD]]* **Origin Point:** [[SIGMA FEEDS LTD]]### [UNIT ECONOMICS &amp;amp; VELOCITY]* **Average Retail Price:** 2,310.00 KES* **Gross Margin:** 0.00%* **Historical Revenue:** 0.00 KES* **Gross Profit:** 0.00 KES* **Sales Rank:** #16433* **Velocity (Average Daily Sales):** 0.01 units/day* **Total Quantity Moved:** 4.00 units### [THE PHYSICS OF THE SHELF]**The Halo Effect (11 Links):** *Items frequently bought alongside this SKU.*- [[JOSERA 2.7KG REGULAR DOG FOOD]]- [[PET DOG FOOD]]- [[KING PLUS 3KG ADULT DOG FOOD LAMB N RICE]]- [[Retail Market]]- [[PROLINE 2.2KG ADULT DOG FOOD LAMB &amp;amp; RICE]]- [[BRAVO 8KG ADULT CHICKEN DOG FOOD]]- [[JOSERA 2.7KG ADULT SENSITIVE DOG FOOD]]- [[SIGMA FEEDS LTD]]**Cannibalization (5 Substitutions):** *Direct shelf competitors fighting for the same basket.*- [[JOSERA 2.7KG REGULAR DOG FOOD]]- [[KING PLUS 3KG ADULT DOG FOOD LAMB N RICE]]- [[PROLINE 2.2KG ADULT DOG FOOD LAMB &amp;amp; RICE]]- [[BRAVO 8KG ADULT CHICKEN DOG FOOD]]- [[JOSERA 2.7KG ADULT SENSITIVE DOG FOOD]]</w:t>
      </w:r>
    </w:p>
    <w:p>
      <w:r>
        <w:t>--------------------</w:t>
      </w:r>
    </w:p>
    <w:p>
      <w:r>
        <w:t>type: SKUdepartment: "PET DOG FOOD"supplier: "LOKI VENTURES LIMITED"price: 195.00margin: 0.00revenue: 0.00gross_profit: 0.00sales_rank: 9983velocity_ads: 0.0219total_quantity: 8.00</w:t>
      </w:r>
    </w:p>
    <w:p>
      <w:r>
        <w:t>--------------------</w:t>
      </w:r>
    </w:p>
    <w:p>
      <w:pPr>
        <w:pStyle w:val="Heading1"/>
      </w:pPr>
      <w:r>
        <w:t>REFLEX 60G HHD TREAT SHINY COAT SALMON &amp;amp; WEY PWD### [NODE IDENTITY]* **Network Role:** Active Node* **Macro-Habitat:** [[PET DOG FOOD]]* **Origin Point:** [[LOKI VENTURES LIMITED]]### [UNIT ECONOMICS &amp;amp; VELOCITY]* **Average Retail Price:** 195.00 KES* **Gross Margin:** 0.00%* **Historical Revenue:** 0.00 KES* **Gross Profit:** 0.00 KES* **Sales Rank:** #9983* **Velocity (Average Daily Sales):** 0.02 units/day* **Total Quantity Moved:** 8.00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"LOKI VENTURES LIMITED"price: 195.00margin: 0.00revenue: 0.00gross_profit: 0.00sales_rank: 9981velocity_ads: 0.0384total_quantity: 14.00</w:t>
      </w:r>
    </w:p>
    <w:p>
      <w:r>
        <w:t>--------------------</w:t>
      </w:r>
    </w:p>
    <w:p>
      <w:pPr>
        <w:pStyle w:val="Heading1"/>
      </w:pPr>
      <w:r>
        <w:t>REFLEX 60G HHD TREAT CALMNESS LAMB &amp;amp; BLUEBERRY### [NODE IDENTITY]* **Network Role:** Active Node* **Macro-Habitat:** [[PET DOG FOOD]]* **Origin Point:** [[LOKI VENTURES LIMITED]]### [UNIT ECONOMICS &amp;amp; VELOCITY]* **Average Retail Price:** 195.00 KES* **Gross Margin:** 0.00%* **Historical Revenue:** 0.00 KES* **Gross Profit:** 0.00 KES* **Sales Rank:** #9981* **Velocity (Average Daily Sales):** 0.04 units/day* **Total Quantity Moved:** 14.00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"LOKI VENTURES LIMITED"price: 195.00margin: 0.00revenue: 0.00gross_profit: 0.00sales_rank: 9816velocity_ads: 0.0274total_quantity: 10.00</w:t>
      </w:r>
    </w:p>
    <w:p>
      <w:r>
        <w:t>--------------------</w:t>
      </w:r>
    </w:p>
    <w:p>
      <w:pPr>
        <w:pStyle w:val="Heading1"/>
      </w:pPr>
      <w:r>
        <w:t>REFLEX 60G HHC TREAT URINARY CHICKEN &amp;amp; BLUEBERRY### [NODE IDENTITY]* **Network Role:** Active Node* **Macro-Habitat:** [[PET DOG FOOD]]* **Origin Point:** [[LOKI VENTURES LIMITED]]### [UNIT ECONOMICS &amp;amp; VELOCITY]* **Average Retail Price:** 195.00 KES* **Gross Margin:** 0.00%* **Historical Revenue:** 0.00 KES* **Gross Profit:** 0.00 KES* **Sales Rank:** #9816* **Velocity (Average Daily Sales):** 0.03 units/day* **Total Quantity Moved:** 10.00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"LOKI VENTURES LIMITED"price: 3100.00margin: 0.00revenue: 0.00gross_profit: 0.00sales_rank: 9980velocity_ads: 0.0548total_quantity: 20.00</w:t>
      </w:r>
    </w:p>
    <w:p>
      <w:r>
        <w:t>--------------------</w:t>
      </w:r>
    </w:p>
    <w:p>
      <w:pPr>
        <w:pStyle w:val="Heading1"/>
      </w:pPr>
      <w:r>
        <w:t>REFLEX 3KG SMALL BREED DOG FOOD CHICKEN### [NODE IDENTITY]* **Network Role:** Active Node* **Macro-Habitat:** [[PET DOG FOOD]]* **Origin Point:** [[LOKI VENTURES LIMITED]]### [UNIT ECONOMICS &amp;amp; VELOCITY]* **Average Retail Price:** 3,100.00 KES* **Gross Margin:** 0.00%* **Historical Revenue:** 0.00 KES* **Gross Profit:** 0.00 KES* **Sales Rank:** #9980* **Velocity (Average Daily Sales):** 0.05 units/day* **Total Quantity Moved:** 20.00 units### [THE PHYSICS OF THE SHELF]**The Halo Effect (11 Links):** *Items frequently bought alongside this SKU.*- [[REFLEX 3KG ADULT DOG FOOD BEEF HIGH ENERGY]]- [[PET DOG FOOD]]- [[Retail Market]]- [[LOKI VENTURES LIMITED]]- [[BRAVO 8KG ADULT CHICKEN DOG FOOD]]- [[TOPDOG REGULAR 20KG]]- [[REFLEX 3KG ADULT DOG FOOD FISH N RICE]]- [[BRAVO 8KG PUPPY FOOD CHICKEN N RICE]]**Cannibalization (5 Substitutions):** *Direct shelf competitors fighting for the same basket.*- [[REFLEX 3KG ADULT DOG FOOD BEEF HIGH ENERGY]]- [[BRAVO 8KG ADULT CHICKEN DOG FOOD]]- [[TOPDOG REGULAR 20KG]]- [[REFLEX 3KG ADULT DOG FOOD FISH N RICE]]- [[BRAVO 8KG PUPPY FOOD CHICKEN N RICE]]</w:t>
      </w:r>
    </w:p>
    <w:p>
      <w:r>
        <w:t>--------------------</w:t>
      </w:r>
    </w:p>
    <w:p>
      <w:r>
        <w:t>type: SKUdepartment: "PET DOG FOOD"supplier: "LOKI VENTURES LIMITED"price: 3100.00margin: 0.00revenue: 0.00gross_profit: 0.00sales_rank: 9979velocity_ads: 0.0110total_quantity: 4.00</w:t>
      </w:r>
    </w:p>
    <w:p>
      <w:r>
        <w:t>--------------------</w:t>
      </w:r>
    </w:p>
    <w:p>
      <w:pPr>
        <w:pStyle w:val="Heading1"/>
      </w:pPr>
      <w:r>
        <w:t>REFLEX 3KG PUPPY FOOD LAMB N RICE### [NODE IDENTITY]* **Network Role:** Active Node* **Macro-Habitat:** [[PET DOG FOOD]]* **Origin Point:** [[LOKI VENTURES LIMITED]]### [UNIT ECONOMICS &amp;amp; VELOCITY]* **Average Retail Price:** 3,100.00 KES* **Gross Margin:** 0.00%* **Historical Revenue:** 0.00 KES* **Gross Profit:** 0.00 KES* **Sales Rank:** #9979* **Velocity (Average Daily Sales):** 0.01 units/day* **Total Quantity Moved:** 4.00 units### [THE PHYSICS OF THE SHELF]**The Halo Effect (11 Links):** *Items frequently bought alongside this SKU.*- [[REFLEX 3KG ADULT DOG FOOD BEEF HIGH ENERGY]]- [[PET DOG FOOD]]- [[Retail Market]]- [[LOKI VENTURES LIMITED]]- [[BRAVO 8KG ADULT CHICKEN DOG FOOD]]- [[REFLEX 3KG SMALL BREED DOG FOOD CHICKEN]]- [[TOPDOG REGULAR 20KG]]-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"LOKI VENTURES LIMITED"price: 2625.00margin: 0.00revenue: 0.00gross_profit: 0.00sales_rank: 9977velocity_ads: 0.0055total_quantity: 2.00</w:t>
      </w:r>
    </w:p>
    <w:p>
      <w:r>
        <w:t>--------------------</w:t>
      </w:r>
    </w:p>
    <w:p>
      <w:pPr>
        <w:pStyle w:val="Heading1"/>
      </w:pPr>
      <w:r>
        <w:t>REFLEX 3KG ADULT DOG FOOD LAMB &amp;amp; RICE### [NODE IDENTITY]* **Network Role:** Active Node* **Macro-Habitat:** [[PET DOG FOOD]]* **Origin Point:** [[LOKI VENTURES LIMITED]]### [UNIT ECONOMICS &amp;amp; VELOCITY]* **Average Retail Price:** 2,625.00 KES* **Gross Margin:** 0.00%* **Historical Revenue:** 0.00 KES* **Gross Profit:** 0.00 KES* **Sales Rank:** #9977* **Velocity (Average Daily Sales):** 0.01 units/day* **Total Quantity Moved:** 2.00 units### [THE PHYSICS OF THE SHELF]**The Halo Effect (11 Links):** *Items frequently bought alongside this SKU.*- [[REFLEX 3KG ADULT DOG FOOD BEEF HIGH ENERGY]]- [[PET DOG FOOD]]- [[Retail Market]]- [[LOKI VENTURES LIMITED]]- [[BRAVO 8KG ADULT CHICKEN DOG FOOD]]- [[REFLEX 3KG SMALL BREED DOG FOOD CHICKEN]]- [[PURRFECT 2KG OCEAN FISH FLAVOUR]]- [[BRAVO 8KG PUPPY FOOD CHICKEN N RICE]]**Cannibalization (5 Substitutions):** *Direct shelf competitors fighting for the same basket.*- [[REFLEX 3KG ADULT DOG FOOD BEEF HIGH ENERGY]]- [[BRAVO 8KG ADULT CHICKEN DOG FOOD]]- [[REFLEX 3KG SMALL BREED DOG FOOD CHICKEN]]- [[PURRFECT 2KG OCEAN FISH FLAVOUR]]- [[BRAVO 8KG PUPPY FOOD CHICKEN N RICE]]</w:t>
      </w:r>
    </w:p>
    <w:p>
      <w:r>
        <w:t>--------------------</w:t>
      </w:r>
    </w:p>
    <w:p>
      <w:r>
        <w:t>type: SKUdepartment: "PET DOG FOOD"supplier: "LOKI VENTURES LIMITED"price: 3100.00margin: 0.00revenue: 0.00gross_profit: 0.00sales_rank: 9976velocity_ads: 0.0110total_quantity: 4.00</w:t>
      </w:r>
    </w:p>
    <w:p>
      <w:r>
        <w:t>--------------------</w:t>
      </w:r>
    </w:p>
    <w:p>
      <w:pPr>
        <w:pStyle w:val="Heading1"/>
      </w:pPr>
      <w:r>
        <w:t>REFLEX 3KG ADULT DOG FOOD FISH N RICE### [NODE IDENTITY]* **Network Role:** Active Node* **Macro-Habitat:** [[PET DOG FOOD]]* **Origin Point:** [[LOKI VENTURES LIMITED]]### [UNIT ECONOMICS &amp;amp; VELOCITY]* **Average Retail Price:** 3,100.00 KES* **Gross Margin:** 0.00%* **Historical Revenue:** 0.00 KES* **Gross Profit:** 0.00 KES* **Sales Rank:** #9976* **Velocity (Average Daily Sales):** 0.01 units/day* **Total Quantity Moved:** 4.00 units### [THE PHYSICS OF THE SHELF]**The Halo Effect (11 Links):** *Items frequently bought alongside this SKU.*- [[REFLEX 3KG ADULT DOG FOOD BEEF HIGH ENERGY]]- [[PET DOG FOOD]]- [[Retail Market]]- [[LOKI VENTURES LIMITED]]- [[BRAVO 8KG ADULT CHICKEN DOG FOOD]]- [[REFLEX 3KG SMALL BREED DOG FOOD CHICKEN]]- [[TOPDOG REGULAR 20KG]]-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"LOKI VENTURES LIMITED"price: 3100.00margin: 0.00revenue: 0.00gross_profit: 0.00sales_rank: 9975velocity_ads: 0.0055total_quantity: 2.00</w:t>
      </w:r>
    </w:p>
    <w:p>
      <w:r>
        <w:t>--------------------</w:t>
      </w:r>
    </w:p>
    <w:p>
      <w:pPr>
        <w:pStyle w:val="Heading1"/>
      </w:pPr>
      <w:r>
        <w:t>REFLEX 3KG ADULT DOG FOOD BEEF HIGH ENERGY### [NODE IDENTITY]* **Network Role:** Active Node* **Macro-Habitat:** [[PET DOG FOOD]]* **Origin Point:** [[LOKI VENTURES LIMITED]]### [UNIT ECONOMICS &amp;amp; VELOCITY]* **Average Retail Price:** 3,100.00 KES* **Gross Margin:** 0.00%* **Historical Revenue:** 0.00 KES* **Gross Profit:** 0.00 KES* **Sales Rank:** #9975* **Velocity (Average Daily Sales):** 0.01 units/day* **Total Quantity Moved:** 2.00 units### [THE PHYSICS OF THE SHELF]**The Halo Effect (11 Links):** *Items frequently bought alongside this SKU.*- [[PET DOG FOOD]]- [[Retail Market]]- [[LOKI VENTURES LIMITED]]- [[BRAVO 8KG ADULT CHICKEN DOG FOOD]]- [[REFLEX 3KG SMALL BREED DOG FOOD CHICKEN]]- [[TOPDOG REGULAR 20KG]]- [[REFLEX 3KG ADULT DOG FOOD FISH N RICE]]- [[BRAVO 8KG PUPPY FOOD CHICKEN N RICE]]**Cannibalization (5 Substitutions):** *Direct shelf competitors fighting for the same basket.*- [[BRAVO 8KG ADULT CHICKEN DOG FOOD]]- [[REFLEX 3KG SMALL BREED DOG FOOD CHICKEN]]- [[TOPDOG REGULAR 20KG]]- [[REFLEX 3KG ADULT DOG FOOD FISH N RICE]]- [[BRAVO 8KG PUPPY FOOD CHICKEN N RICE]]</w:t>
      </w:r>
    </w:p>
    <w:p>
      <w:r>
        <w:t>--------------------</w:t>
      </w:r>
    </w:p>
    <w:p>
      <w:r>
        <w:t>type: SKUdepartment: "PET DOG FOOD"supplier: "LOKI VENTURES LIMITED"price: 2625.00margin: 0.00revenue: 0.00gross_profit: 0.00sales_rank: 21493velocity_ads: 0.0109total_quantity: 2.00</w:t>
      </w:r>
    </w:p>
    <w:p>
      <w:r>
        <w:t>--------------------</w:t>
      </w:r>
    </w:p>
    <w:p>
      <w:pPr>
        <w:pStyle w:val="Heading1"/>
      </w:pPr>
      <w:r>
        <w:t>REFLEX 15KG ADULT DOG FOOD LAMB &amp;amp; RICE### [NODE IDENTITY]* **Network Role:** Active Node* **Macro-Habitat:** [[PET DOG FOOD]]* **Origin Point:** [[LOKI VENTURES LIMITED]]### [UNIT ECONOMICS &amp;amp; VELOCITY]* **Average Retail Price:** 2,625.00 KES* **Gross Margin:** 0.00%* **Historical Revenue:** 0.00 KES* **Gross Profit:** 0.00 KES* **Sales Rank:** #21493* **Velocity (Average Daily Sales):** 0.01 units/day* **Total Quantity Moved:** 2.00 units### [THE PHYSICS OF THE SHELF]**The Halo Effect (11 Links):** *Items frequently bought alongside this SKU.*- [[REFLEX 3KG ADULT DOG FOOD BEEF HIGH ENERGY]]- [[PET DOG FOOD]]- [[Retail Market]]- [[LOKI VENTURES LIMITED]]- [[BRAVO 8KG ADULT CHICKEN DOG FOOD]]- [[REFLEX 3KG SMALL BREED DOG FOOD CHICKEN]]- [[PURRFECT 2KG OCEAN FISH FLAVOUR]]- [[BRAVO 8KG PUPPY FOOD CHICKEN N RICE]]**Cannibalization (5 Substitutions):** *Direct shelf competitors fighting for the same basket.*- [[REFLEX 3KG ADULT DOG FOOD BEEF HIGH ENERGY]]- [[BRAVO 8KG ADULT CHICKEN DOG FOOD]]- [[REFLEX 3KG SMALL BREED DOG FOOD CHICKEN]]- [[PURRFECT 2KG OCEAN FISH FLAVOUR]]- [[BRAVO 8KG PUPPY FOOD CHICKEN N RICE]]</w:t>
      </w:r>
    </w:p>
    <w:p>
      <w:r>
        <w:t>--------------------</w:t>
      </w:r>
    </w:p>
    <w:p>
      <w:r>
        <w:t>type: SKUdepartment: "PET DOG FOOD"supplier: "LOKI VENTURES LIMITED"price: 11850.00margin: 0.00revenue: 0.00gross_profit: 0.00sales_rank: 16434velocity_ads: 0.0055total_quantity: 2.00</w:t>
      </w:r>
    </w:p>
    <w:p>
      <w:r>
        <w:t>--------------------</w:t>
      </w:r>
    </w:p>
    <w:p>
      <w:pPr>
        <w:pStyle w:val="Heading1"/>
      </w:pPr>
      <w:r>
        <w:t>REFLEX 15KG ADULT DOG FOOD FISH N RICE### [NODE IDENTITY]* **Network Role:** Active Node* **Macro-Habitat:** [[PET DOG FOOD]]* **Origin Point:** [[LOKI VENTURES LIMITED]]### [UNIT ECONOMICS &amp;amp; VELOCITY]* **Average Retail Price:** 11,850.00 KES* **Gross Margin:** 0.00%* **Historical Revenue:** 0.00 KES* **Gross Profit:** 0.00 KES* **Sales Rank:** #16434* **Velocity (Average Daily Sales):** 0.01 units/day* **Total Quantity Moved:** 2.00 units### [THE PHYSICS OF THE SHELF]**The Halo Effect (11 Links):** *Items frequently bought alongside this SKU.*- [[JOSERA 15KG JUNIOR]]- [[PET DOG FOOD]]- [[JOSERA 15KG ACTIVE DOG FOOD]]- [[Retail Market]]- [[LOKI VENTURES LIMITED]]- [[JOSERA 15KG REGULAR]]- [[JOSERA 12.5KG SENSIPLUS]]- [[JOSERA 12.5KG FIESTA PLUS]]**Cannibalization (5 Substitutions):** *Direct shelf competitors fighting for the same basket.*- [[JOSERA 15KG JUNIOR]]- [[JOSERA 15KG ACTIVE DOG FOOD]]- [[JOSERA 12.5KG SENSIPLUS]]- [[JOSERA 15KG REGULAR]]- [[JOSERA 12.5KG FIESTA PLUS]]</w:t>
      </w:r>
    </w:p>
    <w:p>
      <w:r>
        <w:t>--------------------</w:t>
      </w:r>
    </w:p>
    <w:p>
      <w:r>
        <w:t>type: SKUdepartment: "PET DOG FOOD"supplier: "LOKI VENTURES LIMITED"price: 11025.00margin: 0.00revenue: 0.00gross_profit: 0.00sales_rank: 22402velocity_ads: 0.0100total_quantity: 0.00</w:t>
      </w:r>
    </w:p>
    <w:p>
      <w:r>
        <w:t>--------------------</w:t>
      </w:r>
    </w:p>
    <w:p>
      <w:pPr>
        <w:pStyle w:val="Heading1"/>
      </w:pPr>
      <w:r>
        <w:t>REFLEX 15KG ADULT DOG FOOD BEEF HIGH ENERGY### [NODE IDENTITY]* **Network Role:** Active Node* **Macro-Habitat:** [[PET DOG FOOD]]* **Origin Point:** [[LOKI VENTURES LIMITED]]### [UNIT ECONOMICS &amp;amp; VELOCITY]* **Average Retail Price:** 11,025.00 KES* **Gross Margin:** 0.00%* **Historical Revenue:** 0.00 KES* **Gross Profit:** 0.00 KES* **Sales Rank:** #22402* **Velocity (Average Daily Sales):** 0.01 units/day* **Total Quantity Moved:** 0.00 units### [THE PHYSICS OF THE SHELF]**The Halo Effect (11 Links):** *Items frequently bought alongside this SKU.*- [[JOSERA 15KG JUNIOR]]- [[SKINNER 12.5KG LIFE SENSITIVE CHICKEN]]- [[PET DOG FOOD]]- [[JOSERA 15KG ACTIVE DOG FOOD]]- [[Retail Market]]- [[LOKI VENTURES LIMITED]]- [[JOSERA 15KG REGULAR]]- [[REFLEX 15KG ADULT DOG FOOD FISH N RICE]]**Cannibalization (5 Substitutions):** *Direct shelf competitors fighting for the same basket.*- [[JOSERA 15KG JUNIOR]]- [[SKINNER 12.5KG LIFE SENSITIVE CHICKEN]]- [[JOSERA 15KG ACTIVE DOG FOOD]]- [[JOSERA 15KG REGULAR]]- [[REFLEX 15KG ADULT DOG FOOD FISH N RICE]]</w:t>
      </w:r>
    </w:p>
    <w:p>
      <w:r>
        <w:t>--------------------</w:t>
      </w:r>
    </w:p>
    <w:p>
      <w:r>
        <w:t>type: SKUdepartment: "PET DOG FOOD"supplier: "LOKI VENTURES LIMITED"price: 195.00margin: 0.00revenue: 0.00gross_profit: 0.00sales_rank: 9982velocity_ads: 0.0219total_quantity: 8.00</w:t>
      </w:r>
    </w:p>
    <w:p>
      <w:r>
        <w:t>--------------------</w:t>
      </w:r>
    </w:p>
    <w:p>
      <w:pPr>
        <w:pStyle w:val="Heading1"/>
      </w:pPr>
      <w:r>
        <w:t>REFLEX 60G HHD TREAT DENTAL CARE LAMB &amp;amp; MINT### [NODE IDENTITY]* **Network Role:** Active Node* **Macro-Habitat:** [[PET DOG FOOD]]* **Origin Point:** [[LOKI VENTURES LIMITED]]### [UNIT ECONOMICS &amp;amp; VELOCITY]* **Average Retail Price:** 195.00 KES* **Gross Margin:** 0.00%* **Historical Revenue:** 0.00 KES* **Gross Profit:** 0.00 KES* **Sales Rank:** #9982* **Velocity (Average Daily Sales):** 0.02 units/day* **Total Quantity Moved:** 8.00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"LOKI VENTURES LIMITED"price: 392.00margin: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REFLEX PLUS 3KG MINI S-BREED ADULT D-FOOD CHICKEN### [NODE IDENTITY]* **Network Role:** Active Node* **Macro-Habitat:** [[PET DOG FOOD]]* **Origin Point:** [[LOKI VENTURES LIMITED]]### [UNIT ECONOMICS &amp;amp; VELOCITY]* **Average Retail Price:** 392.00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DOG FOOD]]- [[WANPY 100G CHICKEN RAWHIDE CD10H]]- [[Retail Market]]- [[LOKI VENTURES LIMITED]]-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187.00margin: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REFLEX PLUS 85G DOG ALUTRAY M-SMALL BREED SHRIMP &amp;amp; SALMON PATE### [NODE IDENTITY]* **Network Role:** Active Node* **Macro-Habitat:** [[PET DOG FOOD]]* **Origin Point:** [[LOKI VENTURES LIMITED]]### [UNIT ECONOMICS &amp;amp; VELOCITY]* **Average Retail Price:** 187.00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"LOKI VENTURES LIMITED"price: 392.00margin: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REFLEX PLUS 85G DOG ALUTRAY M-SMALL BREED PUPPY ORGANIC SALMON PATE### [NODE IDENTITY]* **Network Role:** Active Node* **Macro-Habitat:** [[PET DOG FOOD]]* **Origin Point:** [[LOKI VENTURES LIMITED]]### [UNIT ECONOMICS &amp;amp; VELOCITY]* **Average Retail Price:** 392.00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DOG FOOD]]- [[WANPY 100G CHICKEN RAWHIDE CD10H]]- [[Retail Market]]- [[LOKI VENTURES LIMITED]]-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187.00margin: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REFLEX PLUS 85G DOG ALUTRAY M-SMALL BREED LAMB &amp;amp; PUMPKIN PATE### [NODE IDENTITY]* **Network Role:** Active Node* **Macro-Habitat:** [[PET DOG FOOD]]* **Origin Point:** [[LOKI VENTURES LIMITED]]### [UNIT ECONOMICS &amp;amp; VELOCITY]* **Average Retail Price:** 187.00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"LOKI VENTURES LIMITED"price: 187.00margin: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REFLEX PLUS 85G DOG ALUTRAY M-SMALL BREED BEEF IN GRAVY### [NODE IDENTITY]* **Network Role:** Active Node* **Macro-Habitat:** [[PET DOG FOOD]]* **Origin Point:** [[LOKI VENTURES LIMITED]]### [UNIT ECONOMICS &amp;amp; VELOCITY]* **Average Retail Price:** 187.00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[[WANPY 375G DOG FOOD CHICKN&amp;amp;VEG]]- [[PET DOG FOOD]]- [[WANPY 375G CANNED DOG FOOD CHICKEN]]- [[WANPY 85G CAT CHICKN&amp;amp;CRAB POUCH]]- [[Retail Market]]- [[WANPY 85G CAT CHICKN&amp;amp;SHRIMP POUCH]]- [[LOKI VENTURES LIMITED]]-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"Unknown"price: 392.00margin: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REFLEX PLUS 3KG MINI S-BREED ADULT D-FOOD SALMON###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"JADE CONCEPTS LIMITED"price: 395.00margin: 0.00revenue: 0.00gross_profit: 0.00sales_rank: 19860velocity_ads: 0.0163total_quantity: 3.00</w:t>
      </w:r>
    </w:p>
    <w:p>
      <w:r>
        <w:t>--------------------</w:t>
      </w:r>
    </w:p>
    <w:p>
      <w:pPr>
        <w:pStyle w:val="Heading1"/>
      </w:pPr>
      <w:r>
        <w:t>SNACKIE 70G VEGGIE DOG TREATS CARROT### [NODE IDENTITY]* **Network Role:** Active Node* **Macro-Habitat:** [[PET DOG FOOD]]* **Origin Point:** [[JADE CONCEPTS LIMITED]]### [UNIT ECONOMICS &amp;amp; VELOCITY]* **Average Retail Price:** 395.00 KES* **Gross Margin:** 0.00%* **Historical Revenue:** 0.00 KES* **Gross Profit:** 0.00 KES* **Sales Rank:** #19860* **Velocity (Average Daily Sales):** 0.02 units/day* **Total Quantity Moved:** 3.00 units### [THE PHYSICS OF THE SHELF]**The Halo Effect (11 Links):** *Items frequently bought alongside this SKU.*- [[JADE CONCEPTS LIMITED]]-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"SIGMA FEEDS LTD"price: 1050.00margin: 0.00revenue: 0.00gross_profit: 0.00sales_rank: 9985velocity_ads: 0.0055total_quantity: 2.00</w:t>
      </w:r>
    </w:p>
    <w:p>
      <w:r>
        <w:t>--------------------</w:t>
      </w:r>
    </w:p>
    <w:p>
      <w:pPr>
        <w:pStyle w:val="Heading1"/>
      </w:pPr>
      <w:r>
        <w:t>SCOOBY 5KG DOG RICE### [NODE IDENTITY]* **Network Role:** Active Node* **Macro-Habitat:** [[PET DOG FOOD]]* **Origin Point:** [[SIGMA FEEDS LTD]]### [UNIT ECONOMICS &amp;amp; VELOCITY]* **Average Retail Price:** 1,050.00 KES* **Gross Margin:** 0.00%* **Historical Revenue:** 0.00 KES* **Gross Profit:** 0.00 KES* **Sales Rank:** #9985* **Velocity (Average Daily Sales):** 0.01 units/day* **Total Quantity Moved:** 2.00 units### [THE PHYSICS OF THE SHELF]**The Halo Effect (11 Links):** *Items frequently bought alongside this SKU.*- [[WAGGY 700G PUPPY DOG BISCUITS]]- [[TLC 250G PET BILTONG]]- [[BRAVO 2KG PUPPY BEEF &amp;amp; RICE]]- [[PET DOG FOOD]]- [[GILANIS 5KG M&amp;amp;E DOG RICE DRY]]- [[Retail Market]]- [[SIGMA FEEDS LTD]]- [[BRAVO 2KG ADULT CHICKEN DOG FOOD]]**Cannibalization (5 Substitutions):** *Direct shelf competitors fighting for the same basket.*- [[WAGGY 700G PUPPY DOG BISCUITS]]- [[TLC 250G PET BILTONG]]- [[BRAVO 2KG PUPPY BEEF &amp;amp; RICE]]- [[GILANIS 5KG M&amp;amp;E DOG RICE DRY]]- [[BRAVO 2KG ADULT CHICKEN DOG FOOD]]</w:t>
      </w:r>
    </w:p>
    <w:p>
      <w:r>
        <w:t>--------------------</w:t>
      </w:r>
    </w:p>
    <w:p>
      <w:r>
        <w:t>type: SKUdepartment: "PET DOG FOOD"supplier: "SIGMA FEEDS LTD"price: 460.00margin: 0.00revenue: 0.00gross_profit: 0.00sales_rank: 9984velocity_ads: 0.0219total_quantity: 8.00</w:t>
      </w:r>
    </w:p>
    <w:p>
      <w:r>
        <w:t>--------------------</w:t>
      </w:r>
    </w:p>
    <w:p>
      <w:pPr>
        <w:pStyle w:val="Heading1"/>
      </w:pPr>
      <w:r>
        <w:t>SCOOBY 2KG DOG RICE### [NODE IDENTITY]* **Network Role:** Active Node* **Macro-Habitat:** [[PET DOG FOOD]]* **Origin Point:** [[SIGMA FEEDS LTD]]### [UNIT ECONOMICS &amp;amp; VELOCITY]* **Average Retail Price:** 460.00 KES* **Gross Margin:** 0.00%* **Historical Revenue:** 0.00 KES* **Gross Profit:** 0.00 KES* **Sales Rank:** #9984* **Velocity (Average Daily Sales):** 0.02 units/day* **Total Quantity Moved:** 8.00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[[SIGMA FEEDS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237.00margin: 0.00revenue: 0.00gross_profit: 0.00sales_rank: 22446velocity_ads: 0.0054total_quantity: 1.00</w:t>
      </w:r>
    </w:p>
    <w:p>
      <w:r>
        <w:t>--------------------</w:t>
      </w:r>
    </w:p>
    <w:p>
      <w:pPr>
        <w:pStyle w:val="Heading1"/>
      </w:pPr>
      <w:r>
        <w:t>SIMBA 415G LAMB DOG FOOD### [NODE IDENTITY]* **Network Role:** Active Node* **Macro-Habitat:** [[PET DOG FOOD]]* **Origin Point:** [[MERIT AFRICA LTD]]### [UNIT ECONOMICS &amp;amp; VELOCITY]* **Average Retail Price:** 237.00 KES* **Gross Margin:** 0.00%* **Historical Revenue:** 0.00 KES* **Gross Profit:** 0.00 KES* **Sales Rank:** #22446* **Velocity (Average Daily Sales):** 0.01 units/day* **Total Quantity Moved:** 1.00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237.00margin: 0.00revenue: 0.00gross_profit: 0.00sales_rank: 15742velocity_ads: 0.0600total_quantity: 0.00</w:t>
      </w:r>
    </w:p>
    <w:p>
      <w:r>
        <w:t>--------------------</w:t>
      </w:r>
    </w:p>
    <w:p>
      <w:pPr>
        <w:pStyle w:val="Heading1"/>
      </w:pPr>
      <w:r>
        <w:t>SIMBA 415G CHICKEN TURKEY DOG FOOD### [NODE IDENTITY]* **Network Role:** Active Node* **Macro-Habitat:** [[PET DOG FOOD]]* **Origin Point:** [[MERIT AFRICA LTD]]### [UNIT ECONOMICS &amp;amp; VELOCITY]* **Average Retail Price:** 237.00 KES* **Gross Margin:** 0.00%* **Historical Revenue:** 0.00 KES* **Gross Profit:** 0.00 KES* **Sales Rank:** #15742* **Velocity (Average Daily Sales):** 0.06 units/day* **Total Quantity Moved:** 0.00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237.00margin: 0.00revenue: 0.00gross_profit: 0.00sales_rank: 14506velocity_ads: 0.0924total_quantity: 17.00</w:t>
      </w:r>
    </w:p>
    <w:p>
      <w:r>
        <w:t>--------------------</w:t>
      </w:r>
    </w:p>
    <w:p>
      <w:pPr>
        <w:pStyle w:val="Heading1"/>
      </w:pPr>
      <w:r>
        <w:t>SIMBA 300G DOG PATE CHICKEN &amp;amp; LIVER### [NODE IDENTITY]* **Network Role:** Active Node* **Macro-Habitat:** [[PET DOG FOOD]]* **Origin Point:** [[MERIT AFRICA LTD]]### [UNIT ECONOMICS &amp;amp; VELOCITY]* **Average Retail Price:** 237.00 KES* **Gross Margin:** 0.00%* **Historical Revenue:** 0.00 KES* **Gross Profit:** 0.00 KES* **Sales Rank:** #14506* **Velocity (Average Daily Sales):** 0.09 units/day* **Total Quantity Moved:** 17.00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392.00margin: 0.00revenue: 0.00gross_profit: 0.00sales_rank: 17792velocity_ads: 0.0435total_quantity: 8.00</w:t>
      </w:r>
    </w:p>
    <w:p>
      <w:r>
        <w:t>--------------------</w:t>
      </w:r>
    </w:p>
    <w:p>
      <w:pPr>
        <w:pStyle w:val="Heading1"/>
      </w:pPr>
      <w:r>
        <w:t>SIMBA 300G DOG PATE BEEF &amp;amp; PEAS### [NODE IDENTITY]* **Network Role:** Active Node* **Macro-Habitat:** [[PET DOG FOOD]]* **Origin Point:** [[MERIT AFRICA LTD]]### [UNIT ECONOMICS &amp;amp; VELOCITY]* **Average Retail Price:** 392.00 KES* **Gross Margin:** 0.00%* **Historical Revenue:** 0.00 KES* **Gross Profit:** 0.00 KES* **Sales Rank:** #17792* **Velocity (Average Daily Sales):** 0.04 units/day* **Total Quantity Moved:** 8.00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493.00margin: 16.00revenue: 0.00gross_profit: 0.00sales_rank: 17298velocity_ads: 0.0400total_quantity: 0.00</w:t>
      </w:r>
    </w:p>
    <w:p>
      <w:r>
        <w:t>--------------------</w:t>
      </w:r>
    </w:p>
    <w:p>
      <w:pPr>
        <w:pStyle w:val="Heading1"/>
      </w:pPr>
      <w:r>
        <w:t>SIMBA 10KG DOG CROQUETTES BEEF### [NODE IDENTITY]* **Network Role:** Active Node* **Macro-Habitat:** [[PET DOG FOOD]]* **Origin Point:** [[MERIT AFRICA LTD]]### [UNIT ECONOMICS &amp;amp; VELOCITY]* **Average Retail Price:** 493.00 KES* **Gross Margin:** 16.00%* **Historical Revenue:** 0.00 KES* **Gross Profit:** 0.00 KES* **Sales Rank:** #17298* **Velocity (Average Daily Sales):** 0.04 units/day* **Total Quantity Moved:** 0.00 units### [THE PHYSICS OF THE SHELF]**The Halo Effect (11 Links):** *Items frequently bought alongside this SKU.*- [[PET DOG FOOD]]- [[Retail Market]]- [[WANPY 100G CHICKEN JERKY BUMBELLS CD04H]]- [[FC 2KG (7M) PET FOOD TEAM]]- [[FC 2KG (7M) PET FOOD BEEFO]]- [[MERIT AFRICA LTD]]- [[WANPY 100G TOOTHBRUSH CHEWS DB13]]- [[WANPY 100G CHICKEN BAR CA04H]]**Cannibalization (5 Substitutions):** *Direct shelf competitors fighting for the same basket.*- [[WANPY 100G CHICKEN JERKY BUMBELLS CD04H]]- [[FC 2KG (7M) PET FOOD TEAM]]- [[FC 2KG (7M) PET FOOD BEEFO]]- [[WANPY 100G TOOTHBRUSH CHEWS DB13]]- [[WANPY 100G CHICKEN BAR CA04H]]</w:t>
      </w:r>
    </w:p>
    <w:p>
      <w:r>
        <w:t>--------------------</w:t>
      </w:r>
    </w:p>
    <w:p>
      <w:r>
        <w:t>type: SKUdepartment: "PET DOG FOOD"supplier: "MERIT AFRICA LTD"price: 10800.00margin: 0.00revenue: 0.00gross_profit: 0.00sales_rank: 22538velocity_ads: 0.0054total_quantity: 1.00</w:t>
      </w:r>
    </w:p>
    <w:p>
      <w:r>
        <w:t>--------------------</w:t>
      </w:r>
    </w:p>
    <w:p>
      <w:pPr>
        <w:pStyle w:val="Heading1"/>
      </w:pPr>
      <w:r>
        <w:t>SKINNERS FTRIAL CHICKEN &amp;amp; RICE 15KG### [NODE IDENTITY]* **Network Role:** Active Node* **Macro-Habitat:** [[PET DOG FOOD]]* **Origin Point:** [[MERIT AFRICA LTD]]### [UNIT ECONOMICS &amp;amp; VELOCITY]* **Average Retail Price:** 10,800.00 KES* **Gross Margin:** 0.00%* **Historical Revenue:** 0.00 KES* **Gross Profit:** 0.00 KES* **Sales Rank:** #22538* **Velocity (Average Daily Sales):** 0.01 units/day* **Total Quantity Moved:** 1.00 units### [THE PHYSICS OF THE SHELF]**The Halo Effect (11 Links):** *Items frequently bought alongside this SKU.*- [[JOSERA 15KG JUNIOR]]- [[SKINNER 12.5KG LIFE SENSITIVE CHICKEN]]- [[PET DOG FOOD]]- [[JOSERA 15KG ACTIVE DOG FOOD]]- [[Retail Market]]- [[JOSERA 15KG REGULAR]]- [[REFLEX 15KG ADULT DOG FOOD FISH N RICE]]- [[MERIT AFRICA LTD]]**Cannibalization (5 Substitutions):** *Direct shelf competitors fighting for the same basket.*- [[JOSERA 15KG JUNIOR]]- [[SKINNER 12.5KG LIFE SENSITIVE CHICKEN]]- [[JOSERA 15KG ACTIVE DOG FOOD]]- [[JOSERA 15KG REGULAR]]- [[REFLEX 15KG ADULT DOG FOOD FISH N RICE]]</w:t>
      </w:r>
    </w:p>
    <w:p>
      <w:r>
        <w:t>--------------------</w:t>
      </w:r>
    </w:p>
    <w:p>
      <w:r>
        <w:t>type: SKUdepartment: "PET DOG FOOD"supplier: "MERIT AFRICA LTD"price: 9045.00margin: 0.00revenue: 0.00gross_profit: 0.00sales_rank: 22029velocity_ads: 0.0054total_quantity: 1.00</w:t>
      </w:r>
    </w:p>
    <w:p>
      <w:r>
        <w:t>--------------------</w:t>
      </w:r>
    </w:p>
    <w:p>
      <w:pPr>
        <w:pStyle w:val="Heading1"/>
      </w:pPr>
      <w:r>
        <w:t>SKINNERS 2.5KG LIFE JUNIOR CHICKEN### [NODE IDENTITY]* **Network Role:** Active Node* **Macro-Habitat:** [[PET DOG FOOD]]* **Origin Point:** [[MERIT AFRICA LTD]]### [UNIT ECONOMICS &amp;amp; VELOCITY]* **Average Retail Price:** 9,045.00 KES* **Gross Margin:** 0.00%* **Historical Revenue:** 0.00 KES* **Gross Profit:** 0.00 KES* **Sales Rank:** #22029* **Velocity (Average Daily Sales):** 0.01 units/day* **Total Quantity Moved:** 1.00 units### [THE PHYSICS OF THE SHELF]**The Halo Effect (11 Links):** *Items frequently bought alongside this SKU.*- [[SKINNER 12.5KG LIFE SENSITIVE CHICKEN]]- [[PET DOG FOOD]]- [[Retail Market]]- [[JOSERA 10KG MINI  ADULT]]- [[JOSERA 15KG REGULAR]]- [[JOSERA 15KG ECONOMY DOG FOOD]]- [[MERIT AFRICA LTD]]- [[SKINNERS FTRIAL CHICKEN &amp;amp; RICE 15KG]]**Cannibalization (5 Substitutions):** *Direct shelf competitors fighting for the same basket.*- [[SKINNER 12.5KG LIFE SENSITIVE CHICKEN]]- [[JOSERA 10KG MINI  ADULT]]- [[JOSERA 15KG REGULAR]]- [[JOSERA 15KG ECONOMY DOG FOOD]]- [[SKINNERS FTRIAL CHICKEN &amp;amp; RICE 15KG]]</w:t>
      </w:r>
    </w:p>
    <w:p>
      <w:r>
        <w:t>--------------------</w:t>
      </w:r>
    </w:p>
    <w:p>
      <w:r>
        <w:t>type: SKUdepartment: "PET DOG FOOD"supplier: "MERIT AFRICA LTD"price: 9045.00margin: 16.00revenue: 0.00gross_profit: 0.00sales_rank: 17289velocity_ads: 0.0400total_quantity: 0.00</w:t>
      </w:r>
    </w:p>
    <w:p>
      <w:r>
        <w:t>--------------------</w:t>
      </w:r>
    </w:p>
    <w:p>
      <w:pPr>
        <w:pStyle w:val="Heading1"/>
      </w:pPr>
      <w:r>
        <w:t>SKINNER 12.5KG LIFE SENSITIVE CHICKEN### [NODE IDENTITY]* **Network Role:** Active Node* **Macro-Habitat:** [[PET DOG FOOD]]* **Origin Point:** [[MERIT AFRICA LTD]]### [UNIT ECONOMICS &amp;amp; VELOCITY]* **Average Retail Price:** 9,045.00 KES* **Gross Margin:** 16.00%* **Historical Revenue:** 0.00 KES* **Gross Profit:** 0.00 KES* **Sales Rank:** #17289* **Velocity (Average Daily Sales):** 0.04 units/day* **Total Quantity Moved:** 0.00 units### [THE PHYSICS OF THE SHELF]**The Halo Effect (11 Links):** *Items frequently bought alongside this SKU.*- [[PET DOG FOOD]]- [[Retail Market]]- [[JOSERA 10KG MINI  ADULT]]- [[JOSERA 15KG REGULAR]]- [[SKINNERS 2.5KG LIFE JUNIOR CHICKEN]]- [[JOSERA 15KG ECONOMY DOG FOOD]]- [[MERIT AFRICA LTD]]- [[SKINNERS FTRIAL CHICKEN &amp;amp; RICE 15KG]]**Cannibalization (5 Substitutions):** *Direct shelf competitors fighting for the same basket.*- [[JOSERA 10KG MINI  ADULT]]- [[JOSERA 15KG REGULAR]]- [[SKINNERS 2.5KG LIFE JUNIOR CHICKEN]]- [[JOSERA 15KG ECONOMY DOG FOOD]]- [[SKINNERS FTRIAL CHICKEN &amp;amp; RICE 15KG]]</w:t>
      </w:r>
    </w:p>
    <w:p>
      <w:r>
        <w:t>--------------------</w:t>
      </w:r>
    </w:p>
    <w:p>
      <w:r>
        <w:t>type: SKUdepartment: "PET DOG FOOD"supplier: "MERIT AFRICA LTD"price: 257.00margin: 0.00revenue: 0.00gross_profit: 0.00sales_rank: 9902velocity_ads: 0.3123total_quantity: 114.00</w:t>
      </w:r>
    </w:p>
    <w:p>
      <w:r>
        <w:t>--------------------</w:t>
      </w:r>
    </w:p>
    <w:p>
      <w:pPr>
        <w:pStyle w:val="Heading1"/>
      </w:pPr>
      <w:r>
        <w:t>CHUCK 400G ADULT CAT LIVER### [NODE IDENTITY]* **Network Role:** Active Node* **Macro-Habitat:** [[PET DOG FOOD]]* **Origin Point:** [[MERIT AFRICA LTD]]### [UNIT ECONOMICS &amp;amp; VELOCITY]* **Average Retail Price:** 257.00 KES* **Gross Margin:** 0.00%* **Historical Revenue:** 0.00 KES* **Gross Profit:** 0.00 KES* **Sales Rank:** #9902* **Velocity (Average Daily Sales):** 0.31 units/day* **Total Quantity Moved:** 114.00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[[MERIT AFRICA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392.00margin: 0.00revenue: 0.00gross_profit: 0.00sales_rank: 9914velocity_ads: 0.0164total_quantity: 6.00</w:t>
      </w:r>
    </w:p>
    <w:p>
      <w:r>
        <w:t>--------------------</w:t>
      </w:r>
    </w:p>
    <w:p>
      <w:pPr>
        <w:pStyle w:val="Heading1"/>
      </w:pPr>
      <w:r>
        <w:t>DOG FEST 90G VENISON SLICES### [NODE IDENTITY]* **Network Role:** Active Node* **Macro-Habitat:** [[PET DOG FOOD]]* **Origin Point:** [[PETZONE ENTERPRISES LTD HQ]]### [UNIT ECONOMICS &amp;amp; VELOCITY]* **Average Retail Price:** 392.00 KES* **Gross Margin:** 0.00%* **Historical Revenue:** 0.00 KES* **Gross Profit:** 0.00 KES* **Sales Rank:** #9914* **Velocity (Average Daily Sales):** 0.02 units/day* **Total Quantity Moved:** 6.00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392.00margin: 0.00revenue: 0.00gross_profit: 0.00sales_rank: 9913velocity_ads: 0.0329total_quantity: 12.00</w:t>
      </w:r>
    </w:p>
    <w:p>
      <w:r>
        <w:t>--------------------</w:t>
      </w:r>
    </w:p>
    <w:p>
      <w:pPr>
        <w:pStyle w:val="Heading1"/>
      </w:pPr>
      <w:r>
        <w:t>DOG FEST 90G TURKEY SLICES### [NODE IDENTITY]* **Network Role:** Active Node* **Macro-Habitat:** [[PET DOG FOOD]]* **Origin Point:** [[PETZONE ENTERPRISES LTD HQ]]### [UNIT ECONOMICS &amp;amp; VELOCITY]* **Average Retail Price:** 392.00 KES* **Gross Margin:** 0.00%* **Historical Revenue:** 0.00 KES* **Gross Profit:** 0.00 KES* **Sales Rank:** #9913* **Velocity (Average Daily Sales):** 0.03 units/day* **Total Quantity Moved:** 12.00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16947velocity_ads: 0.0435total_quantity: 8.00</w:t>
      </w:r>
    </w:p>
    <w:p>
      <w:r>
        <w:t>--------------------</w:t>
      </w:r>
    </w:p>
    <w:p>
      <w:pPr>
        <w:pStyle w:val="Heading1"/>
      </w:pPr>
      <w:r>
        <w:t>DOG FEST 90G TRAINING TREATS VEAL &amp;amp; SESAME SEEDS###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#16947* **Velocity (Average Daily Sales):** 0.04 units/day* **Total Quantity Moved:** 8.00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9912velocity_ads: 0.0164total_quantity: 6.00</w:t>
      </w:r>
    </w:p>
    <w:p>
      <w:r>
        <w:t>--------------------</w:t>
      </w:r>
    </w:p>
    <w:p>
      <w:pPr>
        <w:pStyle w:val="Heading1"/>
      </w:pPr>
      <w:r>
        <w:t>DOG FEST 90G TRAINING TREATS TURKEY &amp;amp; FLAX SEEDS###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#9912* **Velocity (Average Daily Sales):** 0.02 units/day* **Total Quantity Moved:** 6.00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9911velocity_ads: 0.0055total_quantity: 2.00</w:t>
      </w:r>
    </w:p>
    <w:p>
      <w:r>
        <w:t>--------------------</w:t>
      </w:r>
    </w:p>
    <w:p>
      <w:pPr>
        <w:pStyle w:val="Heading1"/>
      </w:pPr>
      <w:r>
        <w:t>DOG FEST 90G TRAINING TREATS RABBIT &amp;amp; PUMPKIN SEEDS###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#9911* **Velocity (Average Daily Sales):** 0.01 units/day* **Total Quantity Moved:** 2.00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9910velocity_ads: 0.0384total_quantity: 14.00</w:t>
      </w:r>
    </w:p>
    <w:p>
      <w:r>
        <w:t>--------------------</w:t>
      </w:r>
    </w:p>
    <w:p>
      <w:pPr>
        <w:pStyle w:val="Heading1"/>
      </w:pPr>
      <w:r>
        <w:t>DOG FEST 90G TRAINING TREATS QUAIL &amp;amp; CHIA SEEDS###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#9910* **Velocity (Average Daily Sales):** 0.04 units/day* **Total Quantity Moved:** 14.00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16392velocity_ads: 0.0164total_quantity: 6.00</w:t>
      </w:r>
    </w:p>
    <w:p>
      <w:r>
        <w:t>--------------------</w:t>
      </w:r>
    </w:p>
    <w:p>
      <w:pPr>
        <w:pStyle w:val="Heading1"/>
      </w:pPr>
      <w:r>
        <w:t>DOG FEST 90G PUPPY LAMB SLICES###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#16392* **Velocity (Average Daily Sales):** 0.02 units/day* **Total Quantity Moved:** 6.00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16391velocity_ads: 0.0274total_quantity: 10.00</w:t>
      </w:r>
    </w:p>
    <w:p>
      <w:r>
        <w:t>--------------------</w:t>
      </w:r>
    </w:p>
    <w:p>
      <w:pPr>
        <w:pStyle w:val="Heading1"/>
      </w:pPr>
      <w:r>
        <w:t>DOG FEST 90G PUPPY CALCIUM BONES WITH DUCK###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#16391* **Velocity (Average Daily Sales):** 0.03 units/day* **Total Quantity Moved:** 10.00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17332velocity_ads: 0.0489total_quantity: 9.00</w:t>
      </w:r>
    </w:p>
    <w:p>
      <w:r>
        <w:t>--------------------</w:t>
      </w:r>
    </w:p>
    <w:p>
      <w:pPr>
        <w:pStyle w:val="Heading1"/>
      </w:pPr>
      <w:r>
        <w:t>DOG FEST 90G OSTRICH MEDALLIONS###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#17332* **Velocity (Average Daily Sales):** 0.05 units/day* **Total Quantity Moved:** 9.00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16390velocity_ads: 0.0164total_quantity: 6.00</w:t>
      </w:r>
    </w:p>
    <w:p>
      <w:r>
        <w:t>--------------------</w:t>
      </w:r>
    </w:p>
    <w:p>
      <w:pPr>
        <w:pStyle w:val="Heading1"/>
      </w:pPr>
      <w:r>
        <w:t>DOG FEST 90G DUCK FILLETS###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#16390* **Velocity (Average Daily Sales):** 0.02 units/day* **Total Quantity Moved:** 6.00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14899velocity_ads: 0.1033total_quantity: 19.00</w:t>
      </w:r>
    </w:p>
    <w:p>
      <w:r>
        <w:t>--------------------</w:t>
      </w:r>
    </w:p>
    <w:p>
      <w:pPr>
        <w:pStyle w:val="Heading1"/>
      </w:pPr>
      <w:r>
        <w:t>DOG FEST 90G CHICKEN STRIPS ON CHEWY STICK###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#14899* **Velocity (Average Daily Sales):** 0.10 units/day* **Total Quantity Moved:** 19.00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16389velocity_ads: 0.0055total_quantity: 2.00</w:t>
      </w:r>
    </w:p>
    <w:p>
      <w:r>
        <w:t>--------------------</w:t>
      </w:r>
    </w:p>
    <w:p>
      <w:pPr>
        <w:pStyle w:val="Heading1"/>
      </w:pPr>
      <w:r>
        <w:t>DOG FEST 90G DUCK FILLET ON CHEWY STICK###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#16389* **Velocity (Average Daily Sales):** 0.01 units/day* **Total Quantity Moved:** 2.00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16388velocity_ads: 0.0219total_quantity: 8.00</w:t>
      </w:r>
    </w:p>
    <w:p>
      <w:r>
        <w:t>--------------------</w:t>
      </w:r>
    </w:p>
    <w:p>
      <w:pPr>
        <w:pStyle w:val="Heading1"/>
      </w:pPr>
      <w:r>
        <w:t>DOG FEST 90G CHICKEN FILLET ON CHEWY STICK###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#16388* **Velocity (Average Daily Sales):** 0.02 units/day* **Total Quantity Moved:** 8.00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16387velocity_ads: 0.0055total_quantity: 2.00</w:t>
      </w:r>
    </w:p>
    <w:p>
      <w:r>
        <w:t>--------------------</w:t>
      </w:r>
    </w:p>
    <w:p>
      <w:pPr>
        <w:pStyle w:val="Heading1"/>
      </w:pPr>
      <w:r>
        <w:t>DOG FEST 90G CHICKEN FILLET BARS###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#16387* **Velocity (Average Daily Sales):** 0.01 units/day* **Total Quantity Moved:** 2.00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22058velocity_ads: 0.0054total_quantity: 1.00</w:t>
      </w:r>
    </w:p>
    <w:p>
      <w:r>
        <w:t>--------------------</w:t>
      </w:r>
    </w:p>
    <w:p>
      <w:pPr>
        <w:pStyle w:val="Heading1"/>
      </w:pPr>
      <w:r>
        <w:t>DOG FEST 55G TURKEY MEDALLIONS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#22058* **Velocity (Average Daily Sales):** 0.01 units/day* **Total Quantity Moved:** 1.00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16386velocity_ads: 0.0055total_quantity: 2.00</w:t>
      </w:r>
    </w:p>
    <w:p>
      <w:r>
        <w:t>--------------------</w:t>
      </w:r>
    </w:p>
    <w:p>
      <w:pPr>
        <w:pStyle w:val="Heading1"/>
      </w:pPr>
      <w:r>
        <w:t>DOG FEST 55G GOOSE SLICES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#16386* **Velocity (Average Daily Sales):** 0.01 units/day* **Total Quantity Moved:** 2.00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17579velocity_ads: 0.0380total_quantity: 7.00</w:t>
      </w:r>
    </w:p>
    <w:p>
      <w:r>
        <w:t>--------------------</w:t>
      </w:r>
    </w:p>
    <w:p>
      <w:pPr>
        <w:pStyle w:val="Heading1"/>
      </w:pPr>
      <w:r>
        <w:t>DOG FEST 55G DUCK TENDERS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#17579* **Velocity (Average Daily Sales):** 0.04 units/day* **Total Quantity Moved:** 7.00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16385velocity_ads: 0.0164total_quantity: 6.00</w:t>
      </w:r>
    </w:p>
    <w:p>
      <w:r>
        <w:t>--------------------</w:t>
      </w:r>
    </w:p>
    <w:p>
      <w:pPr>
        <w:pStyle w:val="Heading1"/>
      </w:pPr>
      <w:r>
        <w:t>DOG FEST 55G DUCK MEAT BONES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#16385* **Velocity (Average Daily Sales):** 0.02 units/day* **Total Quantity Moved:** 6.00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19215velocity_ads: 0.0326total_quantity: 6.00</w:t>
      </w:r>
    </w:p>
    <w:p>
      <w:r>
        <w:t>--------------------</w:t>
      </w:r>
    </w:p>
    <w:p>
      <w:pPr>
        <w:pStyle w:val="Heading1"/>
      </w:pPr>
      <w:r>
        <w:t>DOG FEST 55G DUCK FILLET STRIPS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#19215* **Velocity (Average Daily Sales):** 0.03 units/day* **Total Quantity Moved:** 6.00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9906velocity_ads: 0.0110total_quantity: 4.00</w:t>
      </w:r>
    </w:p>
    <w:p>
      <w:r>
        <w:t>--------------------</w:t>
      </w:r>
    </w:p>
    <w:p>
      <w:pPr>
        <w:pStyle w:val="Heading1"/>
      </w:pPr>
      <w:r>
        <w:t>DOG FEST 55G CHICKEN FILLET STRIPS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#9906* **Velocity (Average Daily Sales):** 0.01 units/day* **Total Quantity Moved:** 4.00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18946velocity_ads: 0.0326total_quantity: 6.00</w:t>
      </w:r>
    </w:p>
    <w:p>
      <w:r>
        <w:t>--------------------</w:t>
      </w:r>
    </w:p>
    <w:p>
      <w:pPr>
        <w:pStyle w:val="Heading1"/>
      </w:pPr>
      <w:r>
        <w:t>DOG FEST 55G CALCIUM BONES WITH CHICKEN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#18946* **Velocity (Average Daily Sales):** 0.03 units/day* **Total Quantity Moved:** 6.00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280.00margin: 0.00revenue: 0.00gross_profit: 0.00sales_rank: 14508velocity_ads: 0.0707total_quantity: 13.00</w:t>
      </w:r>
    </w:p>
    <w:p>
      <w:r>
        <w:t>--------------------</w:t>
      </w:r>
    </w:p>
    <w:p>
      <w:pPr>
        <w:pStyle w:val="Heading1"/>
      </w:pPr>
      <w:r>
        <w:t>DOG FEST 55G BEEF SLICES SMALL BREED### [NODE IDENTITY]* **Network Role:** Active Node* **Macro-Habitat:** [[PET DOG FOOD]]* **Origin Point:** [[PETZONE ENTERPRISES LTD HQ]]### [UNIT ECONOMICS &amp;amp; VELOCITY]* **Average Retail Price:** 280.00 KES* **Gross Margin:** 0.00%* **Historical Revenue:** 0.00 KES* **Gross Profit:** 0.00 KES* **Sales Rank:** #14508* **Velocity (Average Daily Sales):** 0.07 units/day* **Total Quantity Moved:** 13.00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16384velocity_ads: 0.0110total_quantity: 4.00</w:t>
      </w:r>
    </w:p>
    <w:p>
      <w:r>
        <w:t>--------------------</w:t>
      </w:r>
    </w:p>
    <w:p>
      <w:pPr>
        <w:pStyle w:val="Heading1"/>
      </w:pPr>
      <w:r>
        <w:t>DOG FEST 45G PUPPY LAMB STICKS WITH COLOSTRUM###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#16384* **Velocity (Average Daily Sales):** 0.01 units/day* **Total Quantity Moved:** 4.00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16383velocity_ads: 0.0219total_quantity: 8.00</w:t>
      </w:r>
    </w:p>
    <w:p>
      <w:r>
        <w:t>--------------------</w:t>
      </w:r>
    </w:p>
    <w:p>
      <w:pPr>
        <w:pStyle w:val="Heading1"/>
      </w:pPr>
      <w:r>
        <w:t>DOG FEST 45G PUPPY BEEF STICKS WITH COLOSTRUM###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#16383* **Velocity (Average Daily Sales):** 0.02 units/day* **Total Quantity Moved:** 8.00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16382velocity_ads: 0.0055total_quantity: 2.00</w:t>
      </w:r>
    </w:p>
    <w:p>
      <w:r>
        <w:t>--------------------</w:t>
      </w:r>
    </w:p>
    <w:p>
      <w:pPr>
        <w:pStyle w:val="Heading1"/>
      </w:pPr>
      <w:r>
        <w:t>DOG FEST 45G MEAT STICKS VENISON###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#16382* **Velocity (Average Daily Sales):** 0.01 units/day* **Total Quantity Moved:** 2.00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16381velocity_ads: 0.0164total_quantity: 6.00</w:t>
      </w:r>
    </w:p>
    <w:p>
      <w:r>
        <w:t>--------------------</w:t>
      </w:r>
    </w:p>
    <w:p>
      <w:pPr>
        <w:pStyle w:val="Heading1"/>
      </w:pPr>
      <w:r>
        <w:t>DOG FEST 45G MEAT STICKS RABBIT###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#16381* **Velocity (Average Daily Sales):** 0.02 units/day* **Total Quantity Moved:** 6.00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9905velocity_ads: 0.0164total_quantity: 6.00</w:t>
      </w:r>
    </w:p>
    <w:p>
      <w:r>
        <w:t>--------------------</w:t>
      </w:r>
    </w:p>
    <w:p>
      <w:pPr>
        <w:pStyle w:val="Heading1"/>
      </w:pPr>
      <w:r>
        <w:t>DOG FEST 45G MEAT STICKS OSTRICH###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#9905* **Velocity (Average Daily Sales):** 0.02 units/day* **Total Quantity Moved:** 6.00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16380velocity_ads: 0.0110total_quantity: 4.00</w:t>
      </w:r>
    </w:p>
    <w:p>
      <w:r>
        <w:t>--------------------</w:t>
      </w:r>
    </w:p>
    <w:p>
      <w:pPr>
        <w:pStyle w:val="Heading1"/>
      </w:pPr>
      <w:r>
        <w:t>DOG FEST 45G MEAT STICKS LAMB###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#16380* **Velocity (Average Daily Sales):** 0.01 units/day* **Total Quantity Moved:** 4.00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9904velocity_ads: 0.0055total_quantity: 2.00</w:t>
      </w:r>
    </w:p>
    <w:p>
      <w:r>
        <w:t>--------------------</w:t>
      </w:r>
    </w:p>
    <w:p>
      <w:pPr>
        <w:pStyle w:val="Heading1"/>
      </w:pPr>
      <w:r>
        <w:t>DOG FEST 45G MEAT STICKS DUCK###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#9904* **Velocity (Average Daily Sales):** 0.01 units/day* **Total Quantity Moved:** 2.00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"PETZONE ENTERPRISES LTD HQ"price: 195.00margin: 0.00revenue: 0.00gross_profit: 0.00sales_rank: 9903velocity_ads: 0.0164total_quantity: 6.00</w:t>
      </w:r>
    </w:p>
    <w:p>
      <w:r>
        <w:t>--------------------</w:t>
      </w:r>
    </w:p>
    <w:p>
      <w:pPr>
        <w:pStyle w:val="Heading1"/>
      </w:pPr>
      <w:r>
        <w:t>DOG FEST 45G MEAT STICKS BEEF### [NODE IDENTITY]* **Network Role:** Active Node* **Macro-Habitat:** [[PET DOG FOOD]]* **Origin Point:** [[PETZONE ENTERPRISES LTD HQ]]### [UNIT ECONOMICS &amp;amp; VELOCITY]* **Average Retail Price:** 195.00 KES* **Gross Margin:** 0.00%* **Historical Revenue:** 0.00 KES* **Gross Profit:** 0.00 KES* **Sales Rank:** #9903* **Velocity (Average Daily Sales):** 0.02 units/day* **Total Quantity Moved:** 6.00 units### [THE PHYSICS OF THE SHELF]**The Halo Effect (11 Links):** *Items frequently bought alongside this SKU.*- [[PETZONE ENTERPRISES LTD HQ]]- [[WANPY 375G DOG FOOD CHICKN&amp;amp;VEG]]- [[PET DOG FOOD]]- [[WANPY 375G CANNED DOG FOOD CHICKEN]]- [[WANPY 85G CAT CHICKN&amp;amp;CRAB POUCH]]- [[Retail Market]]- [[WANPY 85G CAT CHICKN&amp;amp;SHRIMP POUCH]]- [[WANPY 375G DOG FOOD CHICN&amp;amp;LIVER]]**Cannibalization (5 Substitutions):** *Direct shelf competitors fighting for the same basket.*- [[WANPY 375G DOG FOOD CHICKN&amp;amp;VEG]]- [[WANPY 375G CANNED DOG FOOD CHICKEN]]- [[WANPY 85G CAT CHICKN&amp;amp;CRAB POUCH]]- [[WANPY 85G CAT CHICKN&amp;amp;SHRIMP POUCH]]- [[WANPY 375G DOG FOOD CHICN&amp;amp;LIVER]]</w:t>
      </w:r>
    </w:p>
    <w:p>
      <w:r>
        <w:t>--------------------</w:t>
      </w:r>
    </w:p>
    <w:p>
      <w:r>
        <w:t>type: SKUdepartment: "PET DOG FOOD"supplier: "SIGMA FEEDS LTD"price: 380.00margin: 0.00revenue: 0.00gross_profit: 0.00sales_rank: 9890velocity_ads: 0.0055total_quantity: 2.00</w:t>
      </w:r>
    </w:p>
    <w:p>
      <w:r>
        <w:t>--------------------</w:t>
      </w:r>
    </w:p>
    <w:p>
      <w:pPr>
        <w:pStyle w:val="Heading1"/>
      </w:pPr>
      <w:r>
        <w:t>BRAVO 100G DUCK STICK### [NODE IDENTITY]* **Network Role:** Active Node* **Macro-Habitat:** [[PET DOG FOOD]]* **Origin Point:** [[SIGMA FEEDS LTD]]### [UNIT ECONOMICS &amp;amp; VELOCITY]* **Average Retail Price:** 380.00 KES* **Gross Margin:** 0.00%* **Historical Revenue:** 0.00 KES* **Gross Profit:** 0.00 KES* **Sales Rank:** #9890*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[[SIGMA FEEDS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"SIGMA FEEDS LTD"price: 380.00margin: 0.00revenue: 0.00gross_profit: 0.00sales_rank: 9888velocity_ads: 0.1644total_quantity: 60.00</w:t>
      </w:r>
    </w:p>
    <w:p>
      <w:r>
        <w:t>--------------------</w:t>
      </w:r>
    </w:p>
    <w:p>
      <w:pPr>
        <w:pStyle w:val="Heading1"/>
      </w:pPr>
      <w:r>
        <w:t>BRAVO 100G CHICKEN CUBES### [NODE IDENTITY]* **Network Role:** Active Node* **Macro-Habitat:** [[PET DOG FOOD]]* **Origin Point:** [[SIGMA FEEDS LTD]]### [UNIT ECONOMICS &amp;amp; VELOCITY]* **Average Retail Price:** 380.00 KES* **Gross Margin:** 0.00%* **Historical Revenue:** 0.00 KES* **Gross Profit:** 0.00 KES* **Sales Rank:** #9888* **Velocity (Average Daily Sales):** 0.16 units/day* **Total Quantity Moved:** 60.00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[[SIGMA FEEDS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20019velocity_ads: 0.0163total_quantity: 3.00</w:t>
      </w:r>
    </w:p>
    <w:p>
      <w:r>
        <w:t>--------------------</w:t>
      </w:r>
    </w:p>
    <w:p>
      <w:pPr>
        <w:pStyle w:val="Heading1"/>
      </w:pPr>
      <w:r>
        <w:t>BRAVO 100G CALCIUM BONE WITH CHICKEN###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#20019* **Velocity (Average Daily Sales):** 0.02 units/day* **Total Quantity Moved:** 3.00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"SIGMA FEEDS LTD"price: 380.00margin: 0.00revenue: 0.00gross_profit: 0.00sales_rank: 9889velocity_ads: 0.1534total_quantity: 56.00</w:t>
      </w:r>
    </w:p>
    <w:p>
      <w:r>
        <w:t>--------------------</w:t>
      </w:r>
    </w:p>
    <w:p>
      <w:pPr>
        <w:pStyle w:val="Heading1"/>
      </w:pPr>
      <w:r>
        <w:t>BRAVO 100G CHICKEN RINGS### [NODE IDENTITY]* **Network Role:** Active Node* **Macro-Habitat:** [[PET DOG FOOD]]* **Origin Point:** [[SIGMA FEEDS LTD]]### [UNIT ECONOMICS &amp;amp; VELOCITY]* **Average Retail Price:** 380.00 KES* **Gross Margin:** 0.00%* **Historical Revenue:** 0.00 KES* **Gross Profit:** 0.00 KES* **Sales Rank:** #9889* **Velocity (Average Daily Sales):** 0.15 units/day* **Total Quantity Moved:** 56.00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[[SIGMA FEEDS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"SIGMA FEEDS LTD"price: 380.00margin: 0.00revenue: 0.00gross_profit: 0.00sales_rank: 9891velocity_ads: 0.0219total_quantity: 8.00</w:t>
      </w:r>
    </w:p>
    <w:p>
      <w:r>
        <w:t>--------------------</w:t>
      </w:r>
    </w:p>
    <w:p>
      <w:pPr>
        <w:pStyle w:val="Heading1"/>
      </w:pPr>
      <w:r>
        <w:t>BRAVO 100G LAMB SLICE### [NODE IDENTITY]* **Network Role:** Active Node* **Macro-Habitat:** [[PET DOG FOOD]]* **Origin Point:** [[SIGMA FEEDS LTD]]### [UNIT ECONOMICS &amp;amp; VELOCITY]* **Average Retail Price:** 380.00 KES* **Gross Margin:** 0.00%* **Historical Revenue:** 0.00 KES* **Gross Profit:** 0.00 KES* **Sales Rank:** #9891* **Velocity (Average Daily Sales):** 0.02 units/day* **Total Quantity Moved:** 8.00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[[SIGMA FEEDS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"SIGMA FEEDS LTD"price: 4700.00margin: 0.00revenue: 0.00gross_profit: 0.00sales_rank: 9892velocity_ads: 0.0329total_quantity: 12.00</w:t>
      </w:r>
    </w:p>
    <w:p>
      <w:r>
        <w:t>--------------------</w:t>
      </w:r>
    </w:p>
    <w:p>
      <w:pPr>
        <w:pStyle w:val="Heading1"/>
      </w:pPr>
      <w:r>
        <w:t>BRAVO 15KG ACTIVE BEEF FLAVOUR### [NODE IDENTITY]* **Network Role:** Active Node* **Macro-Habitat:** [[PET DOG FOOD]]* **Origin Point:** [[SIGMA FEEDS LTD]]### [UNIT ECONOMICS &amp;amp; VELOCITY]* **Average Retail Price:** 4,700.00 KES* **Gross Margin:** 0.00%* **Historical Revenue:** 0.00 KES* **Gross Profit:** 0.00 KES* **Sales Rank:** #9892* **Velocity (Average Daily Sales):** 0.03 units/day* **Total Quantity Moved:** 12.00 units### [THE PHYSICS OF THE SHELF]**The Halo Effect (11 Links):** *Items frequently bought alongside this SKU.*- [[TLC 12KG DOG PELLETS BEEF FLAVOUR]]- [[PET DOG FOOD]]- [[Retail Market]]- [[BRAVO 15KG DOG FOOD ADULT LAMB FLV]]- [[BRAVO 15KG ADULT CHICKEN DOG FOOD]]- [[SIGMA FEEDS LTD]]- [[KRUNSHI ECONOMY 20KG]]- [[BRAVO 15KG DOG FOOD ADULT CHICKEN &amp;amp; TURKEY FLV]]**Cannibalization (5 Substitutions):** *Direct shelf competitors fighting for the same basket.*- [[TLC 12KG DOG PELLETS BEEF FLAVOUR]]- [[BRAVO 15KG DOG FOOD ADULT LAMB FLV]]- [[BRAVO 15KG ADULT CHICKEN DOG FOOD]]- [[KRUNSHI ECONOMY 20KG]]- [[BRAVO 15KG DOG FOOD ADULT CHICKEN &amp;amp; TURKEY FLV]]</w:t>
      </w:r>
    </w:p>
    <w:p>
      <w:r>
        <w:t>--------------------</w:t>
      </w:r>
    </w:p>
    <w:p>
      <w:r>
        <w:t>type: SKUdepartment: "PET DOG FOOD"supplier: "MERIT AFRICA LTD"price: 270.00margin: 0.00revenue: 0.00gross_profit: 0.00sales_rank: 9901velocity_ads: 0.1425total_quantity: 52.00</w:t>
      </w:r>
    </w:p>
    <w:p>
      <w:r>
        <w:t>--------------------</w:t>
      </w:r>
    </w:p>
    <w:p>
      <w:pPr>
        <w:pStyle w:val="Heading1"/>
      </w:pPr>
      <w:r>
        <w:t>BREEDERS 400G DOGS WILD VENSON VEGE### [NODE IDENTITY]* **Network Role:** Active Node* **Macro-Habitat:** [[PET DOG FOOD]]* **Origin Point:** [[MERIT AFRICA LTD]]### [UNIT ECONOMICS &amp;amp; VELOCITY]* **Average Retail Price:** 270.00 KES* **Gross Margin:** 0.00%* **Historical Revenue:** 0.00 KES* **Gross Profit:** 0.00 KES* **Sales Rank:** #9901* **Velocity (Average Daily Sales):** 0.14 units/day* **Total Quantity Moved:** 52.00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"MERIT AFRICA LTD"price: 270.00margin: 0.00revenue: 0.00gross_profit: 0.00sales_rank: 19867velocity_ads: 0.0109total_quantity: 2.00</w:t>
      </w:r>
    </w:p>
    <w:p>
      <w:r>
        <w:t>--------------------</w:t>
      </w:r>
    </w:p>
    <w:p>
      <w:pPr>
        <w:pStyle w:val="Heading1"/>
      </w:pPr>
      <w:r>
        <w:t>BREEDERS 400G DOGS WILD VENISON CHUNKS### [NODE IDENTITY]* **Network Role:** Active Node* **Macro-Habitat:** [[PET DOG FOOD]]* **Origin Point:** [[MERIT AFRICA LTD]]### [UNIT ECONOMICS &amp;amp; VELOCITY]* **Average Retail Price:** 270.00 KES* **Gross Margin:** 0.00%* **Historical Revenue:** 0.00 KES* **Gross Profit:** 0.00 KES* **Sales Rank:** #19867* **Velocity (Average Daily Sales):** 0.01 units/day* **Total Quantity Moved:** 2.00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"SIGMA FEEDS LTD"price: 3080.00margin: 0.00revenue: 0.00gross_profit: 0.00sales_rank: 16379velocity_ads: 0.0055total_quantity: 2.00</w:t>
      </w:r>
    </w:p>
    <w:p>
      <w:r>
        <w:t>--------------------</w:t>
      </w:r>
    </w:p>
    <w:p>
      <w:pPr>
        <w:pStyle w:val="Heading1"/>
      </w:pPr>
      <w:r>
        <w:t>BRAVO 8KG PUPPY FOOD CHICKEN N RICE### [NODE IDENTITY]* **Network Role:** Active Node* **Macro-Habitat:** [[PET DOG FOOD]]* **Origin Point:** [[SIGMA FEEDS LTD]]### [UNIT ECONOMICS &amp;amp; VELOCITY]* **Average Retail Price:** 3,080.00 KES* **Gross Margin:** 0.00%* **Historical Revenue:** 0.00 KES* **Gross Profit:** 0.00 KES* **Sales Rank:** #16379* **Velocity (Average Daily Sales):** 0.01 units/day* **Total Quantity Moved:** 2.00 units### [THE PHYSICS OF THE SHELF]**The Halo Effect (11 Links):** *Items frequently bought alongside this SKU.*- [[REFLEX 3KG ADULT DOG FOOD BEEF HIGH ENERGY]]- [[PET DOG FOOD]]- [[Retail Market]]- [[BRAVO 8KG ADULT CHICKEN DOG FOOD]]- [[REFLEX 3KG SMALL BREED DOG FOOD CHICKEN]]- [[TOPDOG REGULAR 20KG]]- [[SIGMA FEEDS LTD]]- [[REFLEX 3KG ADULT DOG FOOD FISH N RICE]]**Cannibalization (5 Substitutions):** *Direct shelf competitors fighting for the same basket.*- [[REFLEX 3KG ADULT DOG FOOD BEEF HIGH ENERGY]]- [[BRAVO 8KG ADULT CHICKEN DOG FOOD]]- [[REFLEX 3KG SMALL BREED DOG FOOD CHICKEN]]- [[TOPDOG REGULAR 20KG]]- [[REFLEX 3KG ADULT DOG FOOD FISH N RICE]]</w:t>
      </w:r>
    </w:p>
    <w:p>
      <w:r>
        <w:t>--------------------</w:t>
      </w:r>
    </w:p>
    <w:p>
      <w:r>
        <w:t>type: SKUdepartment: "PET DOG FOOD"supplier: "SIGMA FEEDS LTD"price: 2750.00margin: 0.00revenue: 0.00gross_profit: 0.00sales_rank: 9900velocity_ads: 0.0493total_quantity: 18.00</w:t>
      </w:r>
    </w:p>
    <w:p>
      <w:r>
        <w:t>--------------------</w:t>
      </w:r>
    </w:p>
    <w:p>
      <w:pPr>
        <w:pStyle w:val="Heading1"/>
      </w:pPr>
      <w:r>
        <w:t>BRAVO 8KG ADULT CHICKEN DOG FOOD### [NODE IDENTITY]* **Network Role:** Active Node* **Macro-Habitat:** [[PET DOG FOOD]]* **Origin Point:** [[SIGMA FEEDS LTD]]### [UNIT ECONOMICS &amp;amp; VELOCITY]* **Average Retail Price:** 2,750.00 KES* **Gross Margin:** 0.00%* **Historical Revenue:** 0.00 KES* **Gross Profit:** 0.00 KES* **Sales Rank:** #9900* **Velocity (Average Daily Sales):** 0.05 units/day* **Total Quantity Moved:** 18.00 units### [THE PHYSICS OF THE SHELF]**The Halo Effect (11 Links):** *Items frequently bought alongside this SKU.*- [[REFLEX 3KG ADULT DOG FOOD BEEF HIGH ENERGY]]- [[PET DOG FOOD]]- [[Retail Market]]- [[REFLEX 3KG SMALL BREED DOG FOOD CHICKEN]]- [[TOPDOG REGULAR 20KG]]- [[SIGMA FEEDS LTD]]- [[PURRFECT 2KG OCEAN FISH FLAVOUR]]- [[BRAVO 8KG PUPPY FOOD CHICKEN N RICE]]**Cannibalization (5 Substitutions):** *Direct shelf competitors fighting for the same basket.*- [[REFLEX 3KG ADULT DOG FOOD BEEF HIGH ENERGY]]- [[REFLEX 3KG SMALL BREED DOG FOOD CHICKEN]]- [[TOPDOG REGULAR 20KG]]- [[PURRFECT 2KG OCEAN FISH FLAVOUR]]- [[BRAVO 8KG PUPPY FOOD CHICKEN N RICE]]</w:t>
      </w:r>
    </w:p>
    <w:p>
      <w:r>
        <w:t>--------------------</w:t>
      </w:r>
    </w:p>
    <w:p>
      <w:r>
        <w:t>type: SKUdepartment: "PET DOG FOOD"supplier: "SIGMA FEEDS LTD"price: 2915.00margin: 0.00revenue: 0.00gross_profit: 0.00sales_rank: 9899velocity_ads: 0.0384total_quantity: 14.00</w:t>
      </w:r>
    </w:p>
    <w:p>
      <w:r>
        <w:t>--------------------</w:t>
      </w:r>
    </w:p>
    <w:p>
      <w:pPr>
        <w:pStyle w:val="Heading1"/>
      </w:pPr>
      <w:r>
        <w:t>BRAVO 8KG ACTIVE BEEF FLAVOUR### [NODE IDENTITY]* **Network Role:** Active Node* **Macro-Habitat:** [[PET DOG FOOD]]* **Origin Point:** [[SIGMA FEEDS LTD]]### [UNIT ECONOMICS &amp;amp; VELOCITY]* **Average Retail Price:** 2,915.00 KES* **Gross Margin:** 0.00%* **Historical Revenue:** 0.00 KES* **Gross Profit:** 0.00 KES* **Sales Rank:** #9899* **Velocity (Average Daily Sales):** 0.04 units/day* **Total Quantity Moved:** 14.00 units### [THE PHYSICS OF THE SHELF]**The Halo Effect (11 Links):** *Items frequently bought alongside this SKU.*- [[REFLEX 3KG ADULT DOG FOOD BEEF HIGH ENERGY]]- [[PET DOG FOOD]]- [[Retail Market]]- [[BRAVO 8KG ADULT CHICKEN DOG FOOD]]- [[REFLEX 3KG SMALL BREED DOG FOOD CHICKEN]]- [[TOPDOG REGULAR 20KG]]- [[SIGMA FEEDS LTD]]-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"SIGMA FEEDS LTD"price: 255.00margin: 0.00revenue: 0.00gross_profit: 0.00sales_rank: 20840velocity_ads: 0.0054total_quantity: 1.00</w:t>
      </w:r>
    </w:p>
    <w:p>
      <w:r>
        <w:t>--------------------</w:t>
      </w:r>
    </w:p>
    <w:p>
      <w:pPr>
        <w:pStyle w:val="Heading1"/>
      </w:pPr>
      <w:r>
        <w:t>BRAVO 400G LAMB CHUNKS IN GRAVY### [NODE IDENTITY]* **Network Role:** Active Node* **Macro-Habitat:** [[PET DOG FOOD]]* **Origin Point:** [[SIGMA FEEDS LTD]]### [UNIT ECONOMICS &amp;amp; VELOCITY]* **Average Retail Price:** 255.00 KES* **Gross Margin:** 0.00%* **Historical Revenue:** 0.00 KES* **Gross Profit:** 0.00 KES* **Sales Rank:** #20840* **Velocity (Average Daily Sales):** 0.01 units/day* **Total Quantity Moved:** 1.00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[[SIGMA FEEDS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"SIGMA FEEDS LTD"price: 255.00margin: 0.00revenue: 0.00gross_profit: 0.00sales_rank: 22525velocity_ads: 0.0054total_quantity: 1.00</w:t>
      </w:r>
    </w:p>
    <w:p>
      <w:r>
        <w:t>--------------------</w:t>
      </w:r>
    </w:p>
    <w:p>
      <w:pPr>
        <w:pStyle w:val="Heading1"/>
      </w:pPr>
      <w:r>
        <w:t>BRAVO 400G CHICKEN CHUNKS IN GRAVY### [NODE IDENTITY]* **Network Role:** Active Node* **Macro-Habitat:** [[PET DOG FOOD]]* **Origin Point:** [[SIGMA FEEDS LTD]]### [UNIT ECONOMICS &amp;amp; VELOCITY]* **Average Retail Price:** 255.00 KES* **Gross Margin:** 0.00%* **Historical Revenue:** 0.00 KES* **Gross Profit:** 0.00 KES* **Sales Rank:** #22525* **Velocity (Average Daily Sales):** 0.01 units/day* **Total Quantity Moved:** 1.00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[[SIGMA FEEDS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"SIGMA FEEDS LTD"price: 255.00margin: 0.00revenue: 0.00gross_profit: 0.00sales_rank: 20054velocity_ads: 0.0163total_quantity: 3.00</w:t>
      </w:r>
    </w:p>
    <w:p>
      <w:r>
        <w:t>--------------------</w:t>
      </w:r>
    </w:p>
    <w:p>
      <w:pPr>
        <w:pStyle w:val="Heading1"/>
      </w:pPr>
      <w:r>
        <w:t>BRAVO 400G BEEF CHUNKS IN GRAVY### [NODE IDENTITY]* **Network Role:** Active Node* **Macro-Habitat:** [[PET DOG FOOD]]* **Origin Point:** [[SIGMA FEEDS LTD]]### [UNIT ECONOMICS &amp;amp; VELOCITY]* **Average Retail Price:** 255.00 KES* **Gross Margin:** 0.00%* **Historical Revenue:** 0.00 KES* **Gross Profit:** 0.00 KES* **Sales Rank:** #20054* **Velocity (Average Daily Sales):** 0.02 units/day* **Total Quantity Moved:** 3.00 units### [THE PHYSICS OF THE SHELF]**The Halo Effect (11 Links):** *Items frequently bought alongside this SKU.*- [[GILANI 1KG M&amp;amp;E CHICKEN PETFOOD FROZEN]]- [[WANPY 375G DOG FOOD CHICKN&amp;amp;VEG]]- [[PET DOG FOOD]]- [[WANPY 375G CANNED DOG FOOD CHICKEN]]- [[Retail Market]]- [[WANPY 375G CANNED DOG FOOD LAMB]]- [[WANPY 375G DOG FOOD CHICN&amp;amp;LIVER]]- [[SIGMA FEEDS LTD]]**Cannibalization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"SIGMA FEEDS LTD"price: 990.00margin: 0.00revenue: 0.00gross_profit: 0.00sales_rank: 16378velocity_ads: 0.0164total_quantity: 6.00</w:t>
      </w:r>
    </w:p>
    <w:p>
      <w:r>
        <w:t>--------------------</w:t>
      </w:r>
    </w:p>
    <w:p>
      <w:pPr>
        <w:pStyle w:val="Heading1"/>
      </w:pPr>
      <w:r>
        <w:t>BRAVO 2KG PUPPY FOOD CHICKEN N RICE### [NODE IDENTITY]* **Network Role:** Active Node* **Macro-Habitat:** [[PET DOG FOOD]]* **Origin Point:** [[SIGMA FEEDS LTD]]### [UNIT ECONOMICS &amp;amp; VELOCITY]* **Average Retail Price:** 990.00 KES* **Gross Margin:** 0.00%* **Historical Revenue:** 0.00 KES* **Gross Profit:** 0.00 KES* **Sales Rank:** #16378* **Velocity (Average Daily Sales):** 0.02 units/day* **Total Quantity Moved:** 6.00 units### [THE PHYSICS OF THE SHELF]**The Halo Effect (11 Links):** *Items frequently bought alongside this SKU.*- [[WAGGY 700G PUPPY DOG BISCUITS]]- [[BRAVO 2KG PUPPY BEEF &amp;amp; RICE]]- [[PET DOG FOOD]]- [[GILANIS 5KG M&amp;amp;E DOG RICE DRY]]- [[Retail Market]]- [[TLC 5KG DOG RICE]]- [[SIGMA FEEDS LTD]]-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"SIGMA FEEDS LTD"price: 990.00margin: 0.00revenue: 0.00gross_profit: 0.00sales_rank: 9898velocity_ads: 0.0274total_quantity: 10.00</w:t>
      </w:r>
    </w:p>
    <w:p>
      <w:r>
        <w:t>--------------------</w:t>
      </w:r>
    </w:p>
    <w:p>
      <w:pPr>
        <w:pStyle w:val="Heading1"/>
      </w:pPr>
      <w:r>
        <w:t>BRAVO 2KG PUPPY BEEF &amp;amp; RICE### [NODE IDENTITY]* **Network Role:** Active Node* **Macro-Habitat:** [[PET DOG FOOD]]* **Origin Point:** [[SIGMA FEEDS LTD]]### [UNIT ECONOMICS &amp;amp; VELOCITY]* **Average Retail Price:** 990.00 KES* **Gross Margin:** 0.00%* **Historical Revenue:** 0.00 KES* **Gross Profit:** 0.00 KES* **Sales Rank:** #9898* **Velocity (Average Daily Sales):** 0.03 units/day* **Total Quantity Moved:** 10.00 units### [THE PHYSICS OF THE SHELF]**The Halo Effect (11 Links):** *Items frequently bought alongside this SKU.*- [[WAGGY 700G PUPPY DOG BISCUITS]]- [[TLC 250G PET BILTONG]]- [[PET DOG FOOD]]- [[GILANIS 5KG M&amp;amp;E DOG RICE DRY]]- [[Retail Market]]- [[TLC 5KG DOG RICE]]- [[SIGMA FEEDS LTD]]- [[BRAVO 2KG ADULT CHICKEN DOG FOOD]]**Cannibalization (5 Substitutions):** *Direct shelf competitors fighting for the same basket.*- [[WAGGY 700G PUPPY DOG BISCUITS]]- [[TLC 250G PET BILTONG]]-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"SIGMA FEEDS LTD"price: 945.00margin: 0.00revenue: 0.00gross_profit: 0.00sales_rank: 16377velocity_ads: 0.0055total_quantity: 2.00</w:t>
      </w:r>
    </w:p>
    <w:p>
      <w:r>
        <w:t>--------------------</w:t>
      </w:r>
    </w:p>
    <w:p>
      <w:pPr>
        <w:pStyle w:val="Heading1"/>
      </w:pPr>
      <w:r>
        <w:t>BRAVO 2KG DOG FOOD ADULT LAMB FLV### [NODE IDENTITY]* **Network Role:** Active Node* **Macro-Habitat:** [[PET DOG FOOD]]* **Origin Point:** [[SIGMA FEEDS LTD]]### [UNIT ECONOMICS &amp;amp; VELOCITY]* **Average Retail Price:** 945.00 KES* **Gross Margin:** 0.00%* **Historical Revenue:** 0.00 KES* **Gross Profit:** 0.00 KES* **Sales Rank:** #16377* **Velocity (Average Daily Sales):** 0.01 units/day* **Total Quantity Moved:** 2.00 units### [THE PHYSICS OF THE SHELF]**The Halo Effect (11 Links):** *Items frequently bought alongside this SKU.*- [[WAGGY 700G PUPPY DOG BISCUITS]]- [[BRAVO 2KG PUPPY BEEF &amp;amp; RICE]]- [[PET DOG FOOD]]- [[GILANIS 5KG M&amp;amp;E DOG RICE DRY]]- [[Retail Market]]- [[TLC 5KG DOG RICE]]- [[SIGMA FEEDS LTD]]-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"SIGMA FEEDS LTD"price: 969.00margin: 0.00revenue: 0.00gross_profit: 0.00sales_rank: 9897velocity_ads: 0.0164total_quantity: 6.00</w:t>
      </w:r>
    </w:p>
    <w:p>
      <w:r>
        <w:t>--------------------</w:t>
      </w:r>
    </w:p>
    <w:p>
      <w:pPr>
        <w:pStyle w:val="Heading1"/>
      </w:pPr>
      <w:r>
        <w:t>BRAVO 2KG DOG FOOD ADULT CHICKEN &amp;amp; TURKEY FLV### [NODE IDENTITY]* **Network Role:** Active Node* **Macro-Habitat:** [[PET DOG FOOD]]* **Origin Point:** [[SIGMA FEEDS LTD]]### [UNIT ECONOMICS &amp;amp; VELOCITY]* **Average Retail Price:** 969.00 KES* **Gross Margin:** 0.00%* **Historical Revenue:** 0.00 KES* **Gross Profit:** 0.00 KES* **Sales Rank:** #9897* **Velocity (Average Daily Sales):** 0.02 units/day* **Total Quantity Moved:** 6.00 units### [THE PHYSICS OF THE SHELF]**The Halo Effect (11 Links):** *Items frequently bought alongside this SKU.*- [[WAGGY 700G PUPPY DOG BISCUITS]]- [[BRAVO 2KG PUPPY BEEF &amp;amp; RICE]]- [[PET DOG FOOD]]- [[GILANIS 5KG M&amp;amp;E DOG RICE DRY]]- [[Retail Market]]- [[TLC 5KG DOG RICE]]- [[SIGMA FEEDS LTD]]-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"SIGMA FEEDS LTD"price: 925.00margin: 0.00revenue: 0.00gross_profit: 0.00sales_rank: 9896velocity_ads: 0.0329total_quantity: 12.00</w:t>
      </w:r>
    </w:p>
    <w:p>
      <w:r>
        <w:t>--------------------</w:t>
      </w:r>
    </w:p>
    <w:p>
      <w:pPr>
        <w:pStyle w:val="Heading1"/>
      </w:pPr>
      <w:r>
        <w:t>BRAVO 2KG ADULT CHICKEN DOG FOOD### [NODE IDENTITY]* **Network Role:** Active Node* **Macro-Habitat:** [[PET DOG FOOD]]* **Origin Point:** [[SIGMA FEEDS LTD]]### [UNIT ECONOMICS &amp;amp; VELOCITY]* **Average Retail Price:** 925.00 KES* **Gross Margin:** 0.00%* **Historical Revenue:** 0.00 KES* **Gross Profit:** 0.00 KES* **Sales Rank:** #9896* **Velocity (Average Daily Sales):** 0.03 units/day* **Total Quantity Moved:** 12.00 units### [THE PHYSICS OF THE SHELF]**The Halo Effect (11 Links):** *Items frequently bought alongside this SKU.*- [[WAGGY 700G PUPPY DOG BISCUITS]]- [[TLC 250G PET BILTONG]]- [[BRAVO 2KG PUPPY BEEF &amp;amp; RICE]]- [[PET DOG FOOD]]- [[GILANIS 5KG M&amp;amp;E DOG RICE DRY]]- [[Retail Market]]- [[TLC 5KG DOG RICE]]- [[SIGMA FEEDS LTD]]**Cannibalization (5 Substitutions):** *Direct shelf competitors fighting for the same basket.*- [[WAGGY 700G PUPPY DOG BISCUITS]]- [[TLC 250G PET BILTONG]]- [[BRAVO 2KG PUPPY BEEF &amp;amp; RICE]]- [[GILANIS 5KG M&amp;amp;E DOG RICE DRY]]- [[TLC 5KG DOG RICE]]</w:t>
      </w:r>
    </w:p>
    <w:p>
      <w:r>
        <w:t>--------------------</w:t>
      </w:r>
    </w:p>
    <w:p>
      <w:r>
        <w:t>type: SKUdepartment: "PET DOG FOOD"supplier: "SIGMA FEEDS LTD"price: 4995.00margin: 0.00revenue: 0.00gross_profit: 0.00sales_rank: 9895velocity_ads: 0.0110total_quantity: 4.00</w:t>
      </w:r>
    </w:p>
    <w:p>
      <w:r>
        <w:t>--------------------</w:t>
      </w:r>
    </w:p>
    <w:p>
      <w:pPr>
        <w:pStyle w:val="Heading1"/>
      </w:pPr>
      <w:r>
        <w:t>BRAVO 15KG PUPPY CHICKEN N RICE### [NODE IDENTITY]* **Network Role:** Active Node* **Macro-Habitat:** [[PET DOG FOOD]]* **Origin Point:** [[SIGMA FEEDS LTD]]### [UNIT ECONOMICS &amp;amp; VELOCITY]* **Average Retail Price:** 4,995.00 KES* **Gross Margin:** 0.00%* **Historical Revenue:** 0.00 KES* **Gross Profit:** 0.00 KES* **Sales Rank:** #9895* **Velocity (Average Daily Sales):** 0.01 units/day* **Total Quantity Moved:** 4.00 units### [THE PHYSICS OF THE SHELF]**The Halo Effect (11 Links):** *Items frequently bought alongside this SKU.*- [[TLC 12KG DOG PELLETS BEEF FLAVOUR]]- [[PET DOG FOOD]]- [[KING PLUS 500G ADULT DOG FOOD BEEF]]- [[Retail Market]]- [[BRAVO 15KG DOG FOOD ADULT LAMB FLV]]- [[BRAVO 15KG ACTIVE BEEF FLAVOUR]]- [[BRAVO 15KG ADULT CHICKEN DOG FOOD]]- [[SIGMA FEEDS LTD]]**Cannibalization (5 Substitutions):** *Direct shelf competitors fighting for the same basket.*- [[TLC 12KG DOG PELLETS BEEF FLAVOUR]]- [[KING PLUS 500G ADULT DOG FOOD BEEF]]- [[BRAVO 15KG DOG FOOD ADULT LAMB FLV]]- [[BRAVO 15KG ACTIVE BEEF FLAVOUR]]- [[BRAVO 15KG ADULT CHICKEN DOG FOOD]]</w:t>
      </w:r>
    </w:p>
    <w:p>
      <w:r>
        <w:t>--------------------</w:t>
      </w:r>
    </w:p>
    <w:p>
      <w:r>
        <w:t>type: SKUdepartment: "PET DOG FOOD"supplier: "SIGMA FEEDS LTD"price: 4595.00margin: 0.00revenue: 0.00gross_profit: 0.00sales_rank: 9894velocity_ads: 0.0110total_quantity: 4.00</w:t>
      </w:r>
    </w:p>
    <w:p>
      <w:r>
        <w:t>--------------------</w:t>
      </w:r>
    </w:p>
    <w:p>
      <w:pPr>
        <w:pStyle w:val="Heading1"/>
      </w:pPr>
      <w:r>
        <w:t>BRAVO 15KG DOG FOOD ADULT LAMB FLV### [NODE IDENTITY]* **Network Role:** Active Node* **Macro-Habitat:** [[PET DOG FOOD]]* **Origin Point:** [[SIGMA FEEDS LTD]]### [UNIT ECONOMICS &amp;amp; VELOCITY]* **Average Retail Price:** 4,595.00 KES* **Gross Margin:** 0.00%* **Historical Revenue:** 0.00 KES* **Gross Profit:** 0.00 KES* **Sales Rank:** #9894* **Velocity (Average Daily Sales):** 0.01 units/day* **Total Quantity Moved:** 4.00 units### [THE PHYSICS OF THE SHELF]**The Halo Effect (11 Links):** *Items frequently bought alongside this SKU.*- [[TLC 12KG DOG PELLETS BEEF FLAVOUR]]- [[PET DOG FOOD]]- [[Retail Market]]- [[BRAVO 15KG ACTIVE BEEF FLAVOUR]]- [[BRAVO 15KG ADULT CHICKEN DOG FOOD]]- [[SIGMA FEEDS LTD]]- [[KRUNSHI ECONOMY 20KG]]- [[BRAVO 15KG DOG FOOD ADULT CHICKEN &amp;amp; TURKEY FLV]]**Cannibalization (5 Substitutions):** *Direct shelf competitors fighting for the same basket.*- [[TLC 12KG DOG PELLETS BEEF FLAVOUR]]- [[BRAVO 15KG ACTIVE BEEF FLAVOUR]]- [[BRAVO 15KG ADULT CHICKEN DOG FOOD]]- [[KRUNSHI ECONOMY 20KG]]- [[BRAVO 15KG DOG FOOD ADULT CHICKEN &amp;amp; TURKEY FLV]]</w:t>
      </w:r>
    </w:p>
    <w:p>
      <w:r>
        <w:t>--------------------</w:t>
      </w:r>
    </w:p>
    <w:p>
      <w:r>
        <w:t>type: SKUdepartment: "PET DOG FOOD"supplier: "SIGMA FEEDS LTD"price: 4950.00margin: 0.00revenue: 0.00gross_profit: 0.00sales_rank: 18852velocity_ads: 0.0326total_quantity: 6.00</w:t>
      </w:r>
    </w:p>
    <w:p>
      <w:r>
        <w:t>--------------------</w:t>
      </w:r>
    </w:p>
    <w:p>
      <w:pPr>
        <w:pStyle w:val="Heading1"/>
      </w:pPr>
      <w:r>
        <w:t>BRAVO 15KG DOG FOOD ADULT CHICKEN &amp;amp; TURKEY FLV### [NODE IDENTITY]* **Network Role:** Active Node* **Macro-Habitat:** [[PET DOG FOOD]]* **Origin Point:** [[SIGMA FEEDS LTD]]### [UNIT ECONOMICS &amp;amp; VELOCITY]* **Average Retail Price:** 4,950.00 KES* **Gross Margin:** 0.00%* **Historical Revenue:** 0.00 KES* **Gross Profit:** 0.00 KES* **Sales Rank:** #18852* **Velocity (Average Daily Sales):** 0.03 units/day* **Total Quantity Moved:** 6.00 units### [THE PHYSICS OF THE SHELF]**The Halo Effect (11 Links):** *Items frequently bought alongside this SKU.*- [[TLC 12KG DOG PELLETS BEEF FLAVOUR]]- [[PET DOG FOOD]]- [[KING PLUS 500G ADULT DOG FOOD BEEF]]- [[Retail Market]]- [[BRAVO 15KG DOG FOOD ADULT LAMB FLV]]- [[BRAVO 15KG ACTIVE BEEF FLAVOUR]]- [[BRAVO 15KG ADULT CHICKEN DOG FOOD]]- [[SIGMA FEEDS LTD]]**Cannibalization (5 Substitutions):** *Direct shelf competitors fighting for the same basket.*- [[TLC 12KG DOG PELLETS BEEF FLAVOUR]]- [[KING PLUS 500G ADULT DOG FOOD BEEF]]- [[BRAVO 15KG DOG FOOD ADULT LAMB FLV]]- [[BRAVO 15KG ACTIVE BEEF FLAVOUR]]- [[BRAVO 15KG ADULT CHICKEN DOG FOOD]]</w:t>
      </w:r>
    </w:p>
    <w:p>
      <w:r>
        <w:t>--------------------</w:t>
      </w:r>
    </w:p>
    <w:p>
      <w:r>
        <w:t>type: SKUdepartment: "PET DOG FOOD"supplier: "SIGMA FEEDS LTD"price: 4595.00margin: 0.00revenue: 0.00gross_profit: 0.00sales_rank: 9893velocity_ads: 0.0219total_quantity: 8.00</w:t>
      </w:r>
    </w:p>
    <w:p>
      <w:r>
        <w:t>--------------------</w:t>
      </w:r>
    </w:p>
    <w:p>
      <w:pPr>
        <w:pStyle w:val="Heading1"/>
      </w:pPr>
      <w:r>
        <w:t>BRAVO 15KG ADULT CHICKEN DOG FOOD### [NODE IDENTITY]* **Network Role:** Active Node* **Macro-Habitat:** [[PET DOG FOOD]]* **Origin Point:** [[SIGMA FEEDS LTD]]### [UNIT ECONOMICS &amp;amp; VELOCITY]* **Average Retail Price:** 4,595.00 KES* **Gross Margin:** 0.00%* **Historical Revenue:** 0.00 KES* **Gross Profit:** 0.00 KES* **Sales Rank:** #9893* **Velocity (Average Daily Sales):** 0.02 units/day* **Total Quantity Moved:** 8.00 units### [THE PHYSICS OF THE SHELF]**The Halo Effect (11 Links):** *Items frequently bought alongside this SKU.*- [[TLC 12KG DOG PELLETS BEEF FLAVOUR]]- [[PET DOG FOOD]]- [[Retail Market]]- [[BRAVO 15KG DOG FOOD ADULT LAMB FLV]]- [[BRAVO 15KG ACTIVE BEEF FLAVOUR]]- [[SIGMA FEEDS LTD]]- [[KRUNSHI ECONOMY 20KG]]- [[BRAVO 15KG DOG FOOD ADULT CHICKEN &amp;amp; TURKEY FLV]]**Cannibalization (5 Substitutions):** *Direct shelf competitors fighting for the same basket.*- [[TLC 12KG DOG PELLETS BEEF FLAVOUR]]- [[BRAVO 15KG DOG FOOD ADULT LAMB FLV]]- [[BRAVO 15KG ACTIVE BEEF FLAVOUR]]- [[KRUNSHI ECONOMY 20KG]]- [[BRAVO 15KG DOG FOOD ADULT CHICKEN &amp;amp; TURKEY FLV]]</w:t>
      </w:r>
    </w:p>
    <w:p>
      <w:r>
        <w:t>--------------------</w:t>
      </w:r>
    </w:p>
    <w:p>
      <w:r>
        <w:t>type: SKUdepartment: "PET DOG FOOD"supplier: "LOKI VENTURES LIMITED"price: 1785.00margin: 0.00revenue: 0.00gross_profit: 0.00sales_rank: 20212velocity_ads: 0.0163total_quantity: 3.00</w:t>
      </w:r>
    </w:p>
    <w:p>
      <w:r>
        <w:t>--------------------</w:t>
      </w:r>
    </w:p>
    <w:p>
      <w:pPr>
        <w:pStyle w:val="Heading1"/>
      </w:pPr>
      <w:r>
        <w:t>BONNIE 2.5KG PUPPY FOOD LAMB N RICE### [NODE IDENTITY]* **Network Role:** Active Node* **Macro-Habitat:** [[PET DOG FOOD]]* **Origin Point:** [[LOKI VENTURES LIMITED]]### [UNIT ECONOMICS &amp;amp; VELOCITY]* **Average Retail Price:** 1,785.00 KES* **Gross Margin:** 0.00%* **Historical Revenue:** 0.00 KES* **Gross Profit:** 0.00 KES* **Sales Rank:** #20212* **Velocity (Average Daily Sales):** 0.02 units/day* **Total Quantity Moved:** 3.00 units### [THE PHYSICS OF THE SHELF]**The Halo Effect (11 Links):** *Items frequently bought alongside this SKU.*- [[TLC 10KG DOG RICE]]- [[TOI MOI 10KG NATURAL UNSCENTED CLUMPING CAT LITTER]]- [[PET DOG FOOD]]- [[GILANI 10KG M&amp;amp;E DOG RICE]]- [[KING PLUS 3KG ADULT DOG FOOD LAMB N RICE]]- [[Retail Market]]- [[LOKI VENTURES LIMITED]]- [[TOPDOG REGULAR 10KG]]**Cannibalization (5 Substitutions):** *Direct shelf competitors fighting for the same basket.*- [[TLC 10KG DOG RICE]]- [[TOI MOI 10KG NATURAL UNSCENTED CLUMPING CAT LITTER]]- [[GILANI 10KG M&amp;amp;E DOG RICE]]- [[KING PLUS 3KG ADULT DOG FOOD LAMB N RICE]]- [[TOPDOG REGULAR 10KG]]</w:t>
      </w:r>
    </w:p>
    <w:p>
      <w:r>
        <w:t>--------------------</w:t>
      </w:r>
    </w:p>
    <w:p>
      <w:r>
        <w:t>type: SKUdepartment: "PET DOG FOOD"supplier: "LOKI VENTURES LIMITED"price: 6570.00margin: 0.00revenue: 0.00gross_profit: 0.00sales_rank: 22900velocity_ads: 0.0217total_quantity: 4.00</w:t>
      </w:r>
    </w:p>
    <w:p>
      <w:r>
        <w:t>--------------------</w:t>
      </w:r>
    </w:p>
    <w:p>
      <w:pPr>
        <w:pStyle w:val="Heading1"/>
      </w:pPr>
      <w:r>
        <w:t>BONNIE 2.5KG ADULT DOG FOOD LAMB N RICE### [NODE IDENTITY]* **Network Role:** Active Node* **Macro-Habitat:** [[PET DOG FOOD]]* **Origin Point:** [[LOKI VENTURES LIMITED]]### [UNIT ECONOMICS &amp;amp; VELOCITY]* **Average Retail Price:** 6,570.00 KES* **Gross Margin:** 0.00%* **Historical Revenue:** 0.00 KES* **Gross Profit:** 0.00 KES* **Sales Rank:** #22900* **Velocity (Average Daily Sales):** 0.02 units/day* **Total Quantity Moved:** 4.00 units### [THE PHYSICS OF THE SHELF]**The Halo Effect (11 Links):** *Items frequently bought alongside this SKU.*- [[KING PLUS 500G ADULT DOG FOOD LAMB &amp;amp; RICE]]- [[PET DOG FOOD]]- [[KING PLUS 500G ADULT DOG FOOD BEEF]]- [[KEOS+ 7KG CAT ADULT HAIRBALL CONTROL WITH TUNA]]- [[Retail Market]]- [[LOKI VENTURES LIMITED]]- [[TRENDLINE 15KG ADULT DOG FOOD LAMB AND RICE]]- [[JOSERA 15KG ECONOMY DOG FOOD]]**Cannibalization (5 Substitutions):** *Direct shelf competitors fighting for the same basket.*- [[KING PLUS 500G ADULT DOG FOOD LAMB &amp;amp; RICE]]- [[KING PLUS 500G ADULT DOG FOOD BEEF]]- [[KEOS+ 7KG CAT ADULT HAIRBALL CONTROL WITH TUNA]]- [[TRENDLINE 15KG ADULT DOG FOOD LAMB AND RICE]]- [[JOSERA 15KG ECONOMY DOG FOOD]]</w:t>
      </w:r>
    </w:p>
    <w:p>
      <w:r>
        <w:t>--------------------</w:t>
      </w:r>
    </w:p>
    <w:p>
      <w:r>
        <w:t>type: SKUdepartment: "PET DOG FOOD"supplier: "LOKI VENTURES LIMITED"price: 1695.00margin: 0.00revenue: 0.00gross_profit: 0.00sales_rank: 16376velocity_ads: 0.0055total_quantity: 2.00</w:t>
      </w:r>
    </w:p>
    <w:p>
      <w:r>
        <w:t>--------------------</w:t>
      </w:r>
    </w:p>
    <w:p>
      <w:pPr>
        <w:pStyle w:val="Heading1"/>
      </w:pPr>
      <w:r>
        <w:t>BONNIE 2.5KG ADULT DOG FOOD BEEF### [NODE IDENTITY]* **Network Role:** Active Node* **Macro-Habitat:** [[PET DOG FOOD]]* **Origin Point:** [[LOKI VENTURES LIMITED]]### [UNIT ECONOMICS &amp;amp; VELOCITY]* **Average Retail Price:** 1,695.00 KES* **Gross Margin:** 0.00%* **Historical Revenue:** 0.00 KES* **Gross Profit:** 0.00 KES* **Sales Rank:** #16376* **Velocity (Average Daily Sales):** 0.01 units/day* **Total Quantity Moved:** 2.00 units### [THE PHYSICS OF THE SHELF]**The Halo Effect (11 Links):** *Items frequently bought alongside this SKU.*- [[TLC 10KG DOG RICE]]- [[TOI MOI 10KG NATURAL UNSCENTED CLUMPING CAT LITTER]]- [[PET DOG FOOD]]- [[GILANI 10KG M&amp;amp;E DOG RICE]]- [[KING PLUS 3KG ADULT DOG FOOD LAMB N RICE]]- [[Retail Market]]- [[LOKI VENTURES LIMITED]]- [[TOPDOG REGULAR 10KG]]**Cannibalization (5 Substitutions):** *Direct shelf competitors fighting for the same basket.*- [[TLC 10KG DOG RICE]]- [[TOI MOI 10KG NATURAL UNSCENTED CLUMPING CAT LITTER]]- [[GILANI 10KG M&amp;amp;E DOG RICE]]- [[KING PLUS 3KG ADULT DOG FOOD LAMB N RICE]]- [[TOPDOG REGULAR 10KG]]</w:t>
      </w:r>
    </w:p>
    <w:p>
      <w:r>
        <w:t>--------------------</w:t>
      </w:r>
    </w:p>
    <w:p>
      <w:r>
        <w:t>type: SKUdepartment: "PET DOG FOOD"supplier: "GOURMET FOODS INT LTD"price: 367.50margin: 0.00revenue: 0.00gross_profit: 0.00sales_rank: 16374velocity_ads: 0.0274total_quantity: 10.00</w:t>
      </w:r>
    </w:p>
    <w:p>
      <w:r>
        <w:t>--------------------</w:t>
      </w:r>
    </w:p>
    <w:p>
      <w:pPr>
        <w:pStyle w:val="Heading1"/>
      </w:pPr>
      <w:r>
        <w:t>BARK BITE 50G PET BILTONG### [NODE IDENTITY]* **Network Role:** Active Node* **Macro-Habitat:** [[PET DOG FOOD]]* **Origin Point:** [[GOURMET FOODS INT LTD]]### [UNIT ECONOMICS &amp;amp; VELOCITY]* **Average Retail Price:** 367.50 KES* **Gross Margin:** 0.00%* **Historical Revenue:** 0.00 KES* **Gross Profit:** 0.00 KES* **Sales Rank:** #16374* **Velocity (Average Daily Sales):** 0.03 units/day* **Total Quantity Moved:** 10.00 units### [THE PHYSICS OF THE SHELF]**The Halo Effect (11 Links):** *Items frequently bought alongside this SKU.*- [[GOURMET FOODS INT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"GOURMET FOODS INT LTD"price: 219.00margin: 0.00revenue: 0.00gross_profit: 0.00sales_rank: 16373velocity_ads: 0.0110total_quantity: 4.00</w:t>
      </w:r>
    </w:p>
    <w:p>
      <w:r>
        <w:t>--------------------</w:t>
      </w:r>
    </w:p>
    <w:p>
      <w:pPr>
        <w:pStyle w:val="Heading1"/>
      </w:pPr>
      <w:r>
        <w:t>BARK BITE 100G MINI DOG CHEW LAMB FLAVOUR### [NODE IDENTITY]* **Network Role:** Active Node* **Macro-Habitat:** [[PET DOG FOOD]]* **Origin Point:** [[GOURMET FOODS INT LTD]]### [UNIT ECONOMICS &amp;amp; VELOCITY]* **Average Retail Price:** 219.00 KES* **Gross Margin:** 0.00%* **Historical Revenue:** 0.00 KES* **Gross Profit:** 0.00 KES* **Sales Rank:** #16373* **Velocity (Average Daily Sales):** 0.01 units/day* **Total Quantity Moved:** 4.00 units### [THE PHYSICS OF THE SHELF]**The Halo Effect (11 Links):** *Items frequently bought alongside this SKU.*- [[GOURMET FOODS INT LTD]]-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"GOURMET FOODS INT LTD"price: 219.00margin: 0.00revenue: 0.00gross_profit: 0.00sales_rank: 9885velocity_ads: 0.0110total_quantity: 4.00</w:t>
      </w:r>
    </w:p>
    <w:p>
      <w:r>
        <w:t>--------------------</w:t>
      </w:r>
    </w:p>
    <w:p>
      <w:pPr>
        <w:pStyle w:val="Heading1"/>
      </w:pPr>
      <w:r>
        <w:t>BARK BITE 100G MINI DOG CHEW CHICKEN FLAVOUR### [NODE IDENTITY]* **Network Role:** Active Node* **Macro-Habitat:** [[PET DOG FOOD]]* **Origin Point:** [[GOURMET FOODS INT LTD]]### [UNIT ECONOMICS &amp;amp; VELOCITY]* **Average Retail Price:** 219.00 KES* **Gross Margin:** 0.00%* **Historical Revenue:** 0.00 KES* **Gross Profit:** 0.00 KES* **Sales Rank:** #9885* **Velocity (Average Daily Sales):** 0.01 units/day* **Total Quantity Moved:** 4.00 units### [THE PHYSICS OF THE SHELF]**The Halo Effect (11 Links):** *Items frequently bought alongside this SKU.*- [[GOURMET FOODS INT LTD]]-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"GOURMET FOODS INT LTD"price: 234.50margin: 0.00revenue: 0.00gross_profit: 0.00sales_rank: 18945velocity_ads: 0.0326total_quantity: 6.00</w:t>
      </w:r>
    </w:p>
    <w:p>
      <w:r>
        <w:t>--------------------</w:t>
      </w:r>
    </w:p>
    <w:p>
      <w:pPr>
        <w:pStyle w:val="Heading1"/>
      </w:pPr>
      <w:r>
        <w:t>BARK BITE 100G MINI DOG CHEW BEEF FLAVOUR### [NODE IDENTITY]* **Network Role:** Active Node* **Macro-Habitat:** [[PET DOG FOOD]]* **Origin Point:** [[GOURMET FOODS INT LTD]]### [UNIT ECONOMICS &amp;amp; VELOCITY]* **Average Retail Price:** 234.50 KES* **Gross Margin:** 0.00%* **Historical Revenue:** 0.00 KES* **Gross Profit:** 0.00 KES* **Sales Rank:** #18945* **Velocity (Average Daily Sales):** 0.03 units/day* **Total Quantity Moved:** 6.00 units### [THE PHYSICS OF THE SHELF]**The Halo Effect (11 Links):** *Items frequently bought alongside this SKU.*- [[GOURMET FOODS INT LTD]]-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3850.00margin: 0.00revenue: 0.00gross_profit: 0.00sales_rank: 22280velocity_ads: 0.0054total_quantity: 1.00</w:t>
      </w:r>
    </w:p>
    <w:p>
      <w:r>
        <w:t>--------------------</w:t>
      </w:r>
    </w:p>
    <w:p>
      <w:pPr>
        <w:pStyle w:val="Heading1"/>
      </w:pPr>
      <w:r>
        <w:t>BASIC LINE 10KG DRY DOG FOOD WITH CHICKEN### [NODE IDENTITY]* **Network Role:** Active Node* **Macro-Habitat:** [[PET DOG FOOD]]* **Origin Point:** [[PETZONE ENTERPRISES LTD HQ]]### [UNIT ECONOMICS &amp;amp; VELOCITY]* **Average Retail Price:** 3,850.00 KES* **Gross Margin:** 0.00%* **Historical Revenue:** 0.00 KES* **Gross Profit:** 0.00 KES* **Sales Rank:** #22280* **Velocity (Average Daily Sales):** 0.01 units/day* **Total Quantity Moved:** 1.00 units### [THE PHYSICS OF THE SHELF]**The Halo Effect (11 Links):** *Items frequently bought alongside this SKU.*- [[PETZONE ENTERPRISES LTD HQ]]- [[REFLEX 3KG ADULT DOG FOOD BEEF HIGH ENERGY]]- [[PET DOG FOOD]]- [[Retail Market]]- [[BRAVO 15KG ADULT CHICKEN DOG FOOD]]- [[REFLEX 3KG SMALL BREED DOG FOOD CHICKEN]]- [[TOPDOG REGULAR 20KG]]- [[BRAVO 8KG PUPPY FOOD CHICKEN N RICE]]**Cannibalization (5 Substitutions):** *Direct shelf competitors fighting for the same basket.*- [[REFLEX 3KG ADULT DOG FOOD BEEF HIGH ENERGY]]- [[BRAVO 15KG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"PETZONE ENTERPRISES LTD HQ"price: 235.00margin: 0.00revenue: 0.00gross_profit: 0.00sales_rank: 17333velocity_ads: 0.0272total_quantity: 5.00</w:t>
      </w:r>
    </w:p>
    <w:p>
      <w:r>
        <w:t>--------------------</w:t>
      </w:r>
    </w:p>
    <w:p>
      <w:pPr>
        <w:pStyle w:val="Heading1"/>
      </w:pPr>
      <w:r>
        <w:t>BASIC LINE 415G WET DOG FOOD WITH CHICKEN### [NODE IDENTITY]* **Network Role:** Active Node* **Macro-Habitat:** [[PET DOG FOOD]]* **Origin Point:** [[PETZONE ENTERPRISES LTD HQ]]### [UNIT ECONOMICS &amp;amp; VELOCITY]* **Average Retail Price:** 235.00 KES* **Gross Margin:** 0.00%* **Historical Revenue:** 0.00 KES* **Gross Profit:** 0.00 KES* **Sales Rank:** #17333* **Velocity (Average Daily Sales):** 0.03 units/day* **Total Quantity Moved:** 5.00 units### [THE PHYSICS OF THE SHELF]**The Halo Effect (11 Links):** *Items frequently bought alongside this SKU.*- [[PETZONE ENTERPRISES LTD HQ]]-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"MERIT AFRICA LTD"price: 392.00margin: 0.00revenue: 0.00gross_profit: 0.00sales_rank: 9887velocity_ads: 0.1260total_quantity: 46.00</w:t>
      </w:r>
    </w:p>
    <w:p>
      <w:r>
        <w:t>--------------------</w:t>
      </w:r>
    </w:p>
    <w:p>
      <w:pPr>
        <w:pStyle w:val="Heading1"/>
      </w:pPr>
      <w:r>
        <w:t>BCHOICE 400G DOG BEEF N VEG WITH GRAVY### [NODE IDENTITY]* **Network Role:** Active Node* **Macro-Habitat:** [[PET DOG FOOD]]* **Origin Point:** [[MERIT AFRICA LTD]]### [UNIT ECONOMICS &amp;amp; VELOCITY]* **Average Retail Price:** 392.00 KES* **Gross Margin:** 0.00%* **Historical Revenue:** 0.00 KES* **Gross Profit:** 0.00 KES* **Sales Rank:** #9887* **Velocity (Average Daily Sales):** 0.13 units/day* **Total Quantity Moved:** 46.00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270.00margin: 0.00revenue: 0.00gross_profit: 0.00sales_rank: 9886velocity_ads: 0.0658total_quantity: 24.00</w:t>
      </w:r>
    </w:p>
    <w:p>
      <w:r>
        <w:t>--------------------</w:t>
      </w:r>
    </w:p>
    <w:p>
      <w:pPr>
        <w:pStyle w:val="Heading1"/>
      </w:pPr>
      <w:r>
        <w:t>BCHOICE 400G DOG BEEF CHUNKS WITH JELLY### [NODE IDENTITY]* **Network Role:** Active Node* **Macro-Habitat:** [[PET DOG FOOD]]* **Origin Point:** [[MERIT AFRICA LTD]]### [UNIT ECONOMICS &amp;amp; VELOCITY]* **Average Retail Price:** 270.00 KES* **Gross Margin:** 0.00%* **Historical Revenue:** 0.00 KES* **Gross Profit:** 0.00 KES* **Sales Rank:** #9886* **Velocity (Average Daily Sales):** 0.07 units/day* **Total Quantity Moved:** 24.00 units### [THE PHYSICS OF THE SHELF]**The Halo Effect (11 Links):** *Items frequently bought alongside this SKU.*- [[GILANI 1KG M&amp;amp;E CHICKEN PETFOOD FROZEN]]- [[PET DOG FOOD]]- [[GILANI 1KG M&amp;amp;E DOG MINCE FROZEN]]- [[Retail Market]]- [[PETRONS 400G DOG GRAVY PUPPY LAMB]]- [[BCHOICE 400G BEEF CHUNKS WITH JELLY PUPPY]]- [[GILANI 1KG M&amp;amp;E BEEF PETFOOD FROZEN]]- [[MERIT AFRICA LTD]]**Cannibalization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"Unknown"price: 392.00margin: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JOSERA BAVARO SOLID 20-8###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"CANINE BIOSCIENCES LTD"price: 885.00margin: 0.00revenue: 0.00gross_profit: 0.00sales_rank: 9947velocity_ads: 0.0055total_quantity: 2.00</w:t>
      </w:r>
    </w:p>
    <w:p>
      <w:r>
        <w:t>--------------------</w:t>
      </w:r>
    </w:p>
    <w:p>
      <w:pPr>
        <w:pStyle w:val="Heading1"/>
      </w:pPr>
      <w:r>
        <w:t>JOSERA 900G REGULAR### [NODE IDENTITY]* **Network Role:** Active Node* **Macro-Habitat:** [[PET DOG FOOD]]* **Origin Point:** [[CANINE BIOSCIENCES LTD]]### [UNIT ECONOMICS &amp;amp; VELOCITY]* **Average Retail Price:** 885.00 KES* **Gross Margin:** 0.00%* **Historical Revenue:** 0.00 KES* **Gross Profit:** 0.00 KES* **Sales Rank:** #9947* **Velocity (Average Daily Sales):** 0.01 units/day* **Total Quantity Moved:** 2.00 units### [THE PHYSICS OF THE SHELF]**The Halo Effect (11 Links):** *Items frequently bought alongside this SKU.*- [[WAGGY 700G PUPPY DOG BISCUITS]]- [[BRAVO 2KG PUPPY BEEF &amp;amp; RICE]]- [[PET DOG FOOD]]- [[GILANIS 5KG M&amp;amp;E DOG RICE DRY]]- [[CANINE BIOSCIENCES LTD]]- [[TLC 5KG DOG RICE]]- [[Retail Market]]-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"CANINE BIOSCIENCES LTD"price: 1065.00margin: 0.00revenue: 0.00gross_profit: 0.00sales_rank: 16414velocity_ads: 0.0219total_quantity: 8.00</w:t>
      </w:r>
    </w:p>
    <w:p>
      <w:r>
        <w:t>--------------------</w:t>
      </w:r>
    </w:p>
    <w:p>
      <w:pPr>
        <w:pStyle w:val="Heading1"/>
      </w:pPr>
      <w:r>
        <w:t>JOSERA 900G MINI### [NODE IDENTITY]* **Network Role:** Active Node* **Macro-Habitat:** [[PET DOG FOOD]]* **Origin Point:** [[CANINE BIOSCIENCES LTD]]### [UNIT ECONOMICS &amp;amp; VELOCITY]* **Average Retail Price:** 1,065.00 KES* **Gross Margin:** 0.00%* **Historical Revenue:** 0.00 KES* **Gross Profit:** 0.00 KES* **Sales Rank:** #16414* **Velocity (Average Daily Sales):** 0.02 units/day* **Total Quantity Moved:** 8.00 units### [THE PHYSICS OF THE SHELF]**The Halo Effect (11 Links):** *Items frequently bought alongside this SKU.*- [[TLC 250G PET BILTONG]]- [[BRAVO 2KG PUPPY BEEF &amp;amp; RICE]]- [[PET DOG FOOD]]- [[CANINE BIOSCIENCES LTD]]- [[Retail Market]]- [[BRAVO 2KG DOG FOOD ADULT LAMB FLV]]- [[SCOOBY 5KG DOG RICE]]- [[BRAVO 2KG ADULT CHICKEN DOG FOOD]]**Cannibalization (5 Substitutions):** *Direct shelf competitors fighting for the same basket.*- [[TLC 250G PET BILTONG]]- [[BRAVO 2KG PUPPY BEEF &amp;amp; RICE]]- [[BRAVO 2KG DOG FOOD ADULT LAMB FLV]]- [[BRAVO 2KG ADULT CHICKEN DOG FOOD]]- [[SCOOBY 5KG DOG RICE]]</w:t>
      </w:r>
    </w:p>
    <w:p>
      <w:r>
        <w:t>--------------------</w:t>
      </w:r>
    </w:p>
    <w:p>
      <w:r>
        <w:t>type: SKUdepartment: "PET DOG FOOD"supplier: "CANINE BIOSCIENCES LTD"price: 1540.00margin: 0.00revenue: 0.00gross_profit: 0.00sales_rank: 9946velocity_ads: 0.0055total_quantity: 2.00</w:t>
      </w:r>
    </w:p>
    <w:p>
      <w:r>
        <w:t>--------------------</w:t>
      </w:r>
    </w:p>
    <w:p>
      <w:pPr>
        <w:pStyle w:val="Heading1"/>
      </w:pPr>
      <w:r>
        <w:t>JOSERA 900G FIESTA PLUS### [NODE IDENTITY]* **Network Role:** Active Node* **Macro-Habitat:** [[PET DOG FOOD]]* **Origin Point:** [[CANINE BIOSCIENCES LTD]]### [UNIT ECONOMICS &amp;amp; VELOCITY]* **Average Retail Price:** 1,540.00 KES* **Gross Margin:** 0.00%* **Historical Revenue:** 0.00 KES* **Gross Profit:** 0.00 KES* **Sales Rank:** #9946* **Velocity (Average Daily Sales):** 0.01 units/day* **Total Quantity Moved:** 2.00 units### [THE PHYSICS OF THE SHELF]**The Halo Effect (11 Links):** *Items frequently bought alongside this SKU.*- [[TOI MOI 10KG NATURAL UNSCENTED CLUMPING CAT LITTER]]- [[PET DOG FOOD]]- [[GILANI 10KG M&amp;amp;E DOG RICE]]- [[CANINE BIOSCIENCES LTD]]- [[Retail Market]]- [[GILANI 250G M&amp;amp;E PET BILTONG DRY]]- [[TOPDOG REGULAR 10KG]]- [[JOSERA 900G KIDS]]**Cannibalization (5 Substitutions):** *Direct shelf competitors fighting for the same basket.*- [[TOI MOI 10KG NATURAL UNSCENTED CLUMPING CAT LITTER]]- [[GILANI 10KG M&amp;amp;E DOG RICE]]- [[GILANI 250G M&amp;amp;E PET BILTONG DRY]]- [[TOPDOG REGULAR 10KG]]- [[JOSERA 900G KIDS]]</w:t>
      </w:r>
    </w:p>
    <w:p>
      <w:r>
        <w:t>--------------------</w:t>
      </w:r>
    </w:p>
    <w:p>
      <w:r>
        <w:t>type: SKUdepartment: "PET DOG FOOD"supplier: "CANINE BIOSCIENCES LTD"price: 1295.00margin: 0.00revenue: 0.00gross_profit: 0.00sales_rank: 9945velocity_ads: 0.0055total_quantity: 2.00</w:t>
      </w:r>
    </w:p>
    <w:p>
      <w:r>
        <w:t>--------------------</w:t>
      </w:r>
    </w:p>
    <w:p>
      <w:pPr>
        <w:pStyle w:val="Heading1"/>
      </w:pPr>
      <w:r>
        <w:t>JOSERA 900G FESTIVAL DOG FOOD### [NODE IDENTITY]* **Network Role:** Active Node* **Macro-Habitat:** [[PET DOG FOOD]]* **Origin Point:** [[CANINE BIOSCIENCES LTD]]### [UNIT ECONOMICS &amp;amp; VELOCITY]* **Average Retail Price:** 1,295.00 KES* **Gross Margin:** 0.00%* **Historical Revenue:** 0.00 KES* **Gross Profit:** 0.00 KES* **Sales Rank:** #9945* **Velocity (Average Daily Sales):** 0.01 units/day* **Total Quantity Moved:** 2.00 units### [THE PHYSICS OF THE SHELF]**The Halo Effect (11 Links):** *Items frequently bought alongside this SKU.*- [[TLC 250G PET BILTONG]]- [[PET DOG FOOD]]- [[CANINE BIOSCIENCES LTD]]- [[Retail Market]]- [[GILANI 250G M&amp;amp;E PET BILTONG DRY]]- [[TOPDOG 5KG DOG RICE]]- [[JOSERA 900G KIDS]]- [[SCOOBY 5KG DOG RICE]]**Cannibalization (5 Substitutions):** *Direct shelf competitors fighting for the same basket.*- [[TLC 250G PET BILTONG]]- [[GILANI 250G M&amp;amp;E PET BILTONG DRY]]- [[TOPDOG 5KG DOG RICE]]- [[JOSERA 900G KIDS]]- [[SCOOBY 5KG DOG RICE]]</w:t>
      </w:r>
    </w:p>
    <w:p>
      <w:r>
        <w:t>--------------------</w:t>
      </w:r>
    </w:p>
    <w:p>
      <w:r>
        <w:t>type: SKUdepartment: "PET DOG FOOD"supplier: "CANINE BIOSCIENCES LTD"price: 965.00margin: 0.00revenue: 0.00gross_profit: 0.00sales_rank: 9944velocity_ads: 0.0055total_quantity: 2.00</w:t>
      </w:r>
    </w:p>
    <w:p>
      <w:r>
        <w:t>--------------------</w:t>
      </w:r>
    </w:p>
    <w:p>
      <w:pPr>
        <w:pStyle w:val="Heading1"/>
      </w:pPr>
      <w:r>
        <w:t>JOSERA 900G ADULT SENSITIVE### [NODE IDENTITY]* **Network Role:** Active Node* **Macro-Habitat:** [[PET DOG FOOD]]* **Origin Point:** [[CANINE BIOSCIENCES LTD]]### [UNIT ECONOMICS &amp;amp; VELOCITY]* **Average Retail Price:** 965.00 KES* **Gross Margin:** 0.00%* **Historical Revenue:** 0.00 KES* **Gross Profit:** 0.00 KES* **Sales Rank:** #9944* **Velocity (Average Daily Sales):** 0.01 units/day* **Total Quantity Moved:** 2.00 units### [THE PHYSICS OF THE SHELF]**The Halo Effect (11 Links):** *Items frequently bought alongside this SKU.*- [[WAGGY 700G PUPPY DOG BISCUITS]]- [[BRAVO 2KG PUPPY BEEF &amp;amp; RICE]]- [[PET DOG FOOD]]- [[GILANIS 5KG M&amp;amp;E DOG RICE DRY]]- [[CANINE BIOSCIENCES LTD]]- [[TLC 5KG DOG RICE]]- [[Retail Market]]-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"CANINE BIOSCIENCES LTD"price: 14254.50margin: 0.00revenue: 0.00gross_profit: 0.00sales_rank: 21840velocity_ads: 0.0054total_quantity: 1.00</w:t>
      </w:r>
    </w:p>
    <w:p>
      <w:r>
        <w:t>--------------------</w:t>
      </w:r>
    </w:p>
    <w:p>
      <w:pPr>
        <w:pStyle w:val="Heading1"/>
      </w:pPr>
      <w:r>
        <w:t>JOSERA 12.5KG ACTIVE NATURE### [NODE IDENTITY]* **Network Role:** Active Node* **Macro-Habitat:** [[PET DOG FOOD]]* **Origin Point:** [[CANINE BIOSCIENCES LTD]]### [UNIT ECONOMICS &amp;amp; VELOCITY]* **Average Retail Price:** 14,254.50 KES* **Gross Margin:** 0.00%* **Historical Revenue:** 0.00 KES* **Gross Profit:** 0.00 KES* **Sales Rank:** #21840* **Velocity (Average Daily Sales):** 0.01 units/day* **Total Quantity Moved:** 1.00 units### [THE PHYSICS OF THE SHELF]**The Halo Effect (10 Links):** *Items frequently bought alongside this SKU.*- [[PET DOG FOOD]]- [[CANINE BIOSCIENCES LTD]]- [[Retail Market]]- [[JOSERA 12.5KG SUPREME FESTIVAL]]- [[JOSERA 12.5KG SENSIPLUS]]- [[JOSERA 12.5KG FIESTA PLUS]]- [[REFLEX 15KG ADULT DOG FOOD FISH N RICE]]**Cannibalization (4 Substitutions):** *Direct shelf competitors fighting for the same basket.*- [[JOSERA 12.5KG SUPREME FESTIVAL]]- [[REFLEX 15KG ADULT DOG FOOD FISH N RICE]]- [[JOSERA 12.5KG SENSIPLUS]]- [[JOSERA 12.5KG FIESTA PLUS]]</w:t>
      </w:r>
    </w:p>
    <w:p>
      <w:r>
        <w:t>--------------------</w:t>
      </w:r>
    </w:p>
    <w:p>
      <w:r>
        <w:t>type: SKUdepartment: "PET DOG FOOD"supplier: "CANINE BIOSCIENCES LTD"price: 7880.00margin: 0.00revenue: 0.00gross_profit: 0.00sales_rank: 20891velocity_ads: 0.0163total_quantity: 3.00</w:t>
      </w:r>
    </w:p>
    <w:p>
      <w:r>
        <w:t>--------------------</w:t>
      </w:r>
    </w:p>
    <w:p>
      <w:pPr>
        <w:pStyle w:val="Heading1"/>
      </w:pPr>
      <w:r>
        <w:t>JOSERA 10KG MINI  ADULT### [NODE IDENTITY]* **Network Role:** Active Node* **Macro-Habitat:** [[PET DOG FOOD]]* **Origin Point:** [[CANINE BIOSCIENCES LTD]]### [UNIT ECONOMICS &amp;amp; VELOCITY]* **Average Retail Price:** 7,880.00 KES* **Gross Margin:** 0.00%* **Historical Revenue:** 0.00 KES* **Gross Profit:** 0.00 KES* **Sales Rank:** #20891* **Velocity (Average Daily Sales):** 0.02 units/day* **Total Quantity Moved:** 3.00 units### [THE PHYSICS OF THE SHELF]**The Halo Effect (10 Links):** *Items frequently bought alongside this SKU.*- [[SKINNER 12.5KG LIFE SENSITIVE CHICKEN]]- [[BONNIE 2.5KG ADULT DOG FOOD LAMB N RICE]]- [[PET DOG FOOD]]- [[CANINE BIOSCIENCES LTD]]- [[Retail Market]]- [[SKINNERS 2.5KG LIFE JUNIOR CHICKEN]]- [[JOSERA 15KG ECONOMY DOG FOOD]]**Cannibalization (4 Substitutions):** *Direct shelf competitors fighting for the same basket.*- [[JOSERA 15KG ECONOMY DOG FOOD]]- [[SKINNER 12.5KG LIFE SENSITIVE CHICKEN]]- [[BONNIE 2.5KG ADULT DOG FOOD LAMB N RICE]]- [[SKINNERS 2.5KG LIFE JUNIOR CHICKEN]]</w:t>
      </w:r>
    </w:p>
    <w:p>
      <w:r>
        <w:t>--------------------</w:t>
      </w:r>
    </w:p>
    <w:p>
      <w:r>
        <w:t>type: SKUdepartment: "PET DOG FOOD"supplier: "CANINE BIOSCIENCES LTD"price: 13565.00margin: 0.00revenue: 0.00gross_profit: 0.00sales_rank: 21845velocity_ads: 0.0054total_quantity: 1.00</w:t>
      </w:r>
    </w:p>
    <w:p>
      <w:r>
        <w:t>--------------------</w:t>
      </w:r>
    </w:p>
    <w:p>
      <w:pPr>
        <w:pStyle w:val="Heading1"/>
      </w:pPr>
      <w:r>
        <w:t>JOSERA 12.5KG FIESTA PLUS### [NODE IDENTITY]* **Network Role:** Active Node* **Macro-Habitat:** [[PET DOG FOOD]]* **Origin Point:** [[CANINE BIOSCIENCES LTD]]### [UNIT ECONOMICS &amp;amp; VELOCITY]* **Average Retail Price:** 13,565.00 KES* **Gross Margin:** 0.00%* **Historical Revenue:** 0.00 KES* **Gross Profit:** 0.00 KES* **Sales Rank:** #21845* **Velocity (Average Daily Sales):** 0.01 units/day* **Total Quantity Moved:** 1.00 units### [THE PHYSICS OF THE SHELF]**The Halo Effect (11 Links):** *Items frequently bought alongside this SKU.*- [[JOSERA 15KG JUNIOR]]- [[PET DOG FOOD]]- [[JOSERA 15KG ACTIVE DOG FOOD]]- [[CANINE BIOSCIENCES LTD]]- [[Retail Market]]- [[JOSERA 12.5KG SUPREME FESTIVAL]]- [[JOSERA 12.5KG ACTIVE NATURE]]- [[REFLEX 15KG ADULT DOG FOOD FISH N RICE]]**Cannibalization (5 Substitutions):** *Direct shelf competitors fighting for the same basket.*- [[JOSERA 15KG JUNIOR]]- [[JOSERA 15KG ACTIVE DOG FOOD]]- [[JOSERA 12.5KG SUPREME FESTIVAL]]- [[JOSERA 12.5KG ACTIVE NATURE]]- [[REFLEX 15KG ADULT DOG FOOD FISH N RICE]]</w:t>
      </w:r>
    </w:p>
    <w:p>
      <w:r>
        <w:t>--------------------</w:t>
      </w:r>
    </w:p>
    <w:p>
      <w:r>
        <w:t>type: SKUdepartment: "PET DOG FOOD"supplier: "CANINE BIOSCIENCES LTD"price: 310.00margin: 0.00revenue: 0.00gross_profit: 0.00sales_rank: 9943velocity_ads: 0.0055total_quantity: 2.00</w:t>
      </w:r>
    </w:p>
    <w:p>
      <w:r>
        <w:t>--------------------</w:t>
      </w:r>
    </w:p>
    <w:p>
      <w:pPr>
        <w:pStyle w:val="Heading1"/>
      </w:pPr>
      <w:r>
        <w:t>JOSERA 415G JOSIDOG GAME IN SAUCE### [NODE IDENTITY]* **Network Role:** Active Node* **Macro-Habitat:** [[PET DOG FOOD]]* **Origin Point:** [[CANINE BIOSCIENCES LTD]]### [UNIT ECONOMICS &amp;amp; VELOCITY]* **Average Retail Price:** 310.00 KES* **Gross Margin:** 0.00%* **Historical Revenue:** 0.00 KES* **Gross Profit:** 0.00 KES* **Sales Rank:** #9943* **Velocity (Average Daily Sales):** 0.01 units/day* **Total Quantity Moved:** 2.00 units### [THE PHYSICS OF THE SHELF]**The Halo Effect (11 Links):** *Items frequently bought alongside this SKU.*- [[DOG FEST 90G TRAINING TREATS RABBIT &amp;amp; PUMPKIN SEEDS]]- [[PET DOG FOOD]]- [[CANINE BIOSCIENCES LTD]]- [[Retail Market]]- [[PETRONS 400G DOG GRAVY PUPPY LAMB]]- [[PETRONS 400G DOG GRAVY SALMON]]- [[BCHOICE 400G BEEF CHUNKS WITH JELLY PUPPY]]- [[PETRONS 400G DOG GRAVY CHICKEN]]**Cannibalization (5 Substitutions):** *Direct shelf competitors fighting for the same basket.*- [[DOG FEST 90G TRAINING TREATS RABBIT &amp;amp; PUMPKIN SEEDS]]- [[PETRONS 400G DOG GRAVY PUPPY LAMB]]- [[PETRONS 400G DOG GRAVY SALMON]]- [[BCHOICE 400G BEEF CHUNKS WITH JELLY PUPPY]]- [[PETRONS 400G DOG GRAVY CHICKEN]]</w:t>
      </w:r>
    </w:p>
    <w:p>
      <w:r>
        <w:t>--------------------</w:t>
      </w:r>
    </w:p>
    <w:p>
      <w:r>
        <w:t>type: SKUdepartment: "PET DOG FOOD"supplier: "CANINE BIOSCIENCES LTD"price: 11148.50margin: 0.00revenue: 0.00gross_profit: 0.00sales_rank: 9940velocity_ads: 0.0110total_quantity: 4.00</w:t>
      </w:r>
    </w:p>
    <w:p>
      <w:r>
        <w:t>--------------------</w:t>
      </w:r>
    </w:p>
    <w:p>
      <w:pPr>
        <w:pStyle w:val="Heading1"/>
      </w:pPr>
      <w:r>
        <w:t>JOSERA 15KG ACTIVE DOG FOOD### [NODE IDENTITY]* **Network Role:** Active Node* **Macro-Habitat:** [[PET DOG FOOD]]* **Origin Point:** [[CANINE BIOSCIENCES LTD]]### [UNIT ECONOMICS &amp;amp; VELOCITY]* **Average Retail Price:** 11,148.50 KES* **Gross Margin:** 0.00%* **Historical Revenue:** 0.00 KES* **Gross Profit:** 0.00 KES* **Sales Rank:** #9940* **Velocity (Average Daily Sales):** 0.01 units/day* **Total Quantity Moved:** 4.00 units### [THE PHYSICS OF THE SHELF]**The Halo Effect (11 Links):** *Items frequently bought alongside this SKU.*- [[JOSERA 15KG JUNIOR]]- [[SKINNER 12.5KG LIFE SENSITIVE CHICKEN]]- [[PET DOG FOOD]]- [[CANINE BIOSCIENCES LTD]]- [[Retail Market]]- [[JOSERA 15KG REGULAR]]- [[SKINNERS 2.5KG LIFE JUNIOR CHICKEN]]- [[REFLEX 15KG ADULT DOG FOOD FISH N RICE]]**Cannibalization (5 Substitutions):** *Direct shelf competitors fighting for the same basket.*- [[JOSERA 15KG JUNIOR]]- [[SKINNER 12.5KG LIFE SENSITIVE CHICKEN]]- [[JOSERA 15KG REGULAR]]- [[SKINNERS 2.5KG LIFE JUNIOR CHICKEN]]- [[REFLEX 15KG ADULT DOG FOOD FISH N RICE]]</w:t>
      </w:r>
    </w:p>
    <w:p>
      <w:r>
        <w:t>--------------------</w:t>
      </w:r>
    </w:p>
    <w:p>
      <w:r>
        <w:t>type: SKUdepartment: "PET DOG FOOD"supplier: "CANINE BIOSCIENCES LTD"price: 310.00margin: 0.00revenue: 0.00gross_profit: 0.00sales_rank: 20649velocity_ads: 0.0217total_quantity: 4.00</w:t>
      </w:r>
    </w:p>
    <w:p>
      <w:r>
        <w:t>--------------------</w:t>
      </w:r>
    </w:p>
    <w:p>
      <w:pPr>
        <w:pStyle w:val="Heading1"/>
      </w:pPr>
      <w:r>
        <w:t>JOSERA 415G JOSIDOG CHICKEN IN SAUCE### [NODE IDENTITY]* **Network Role:** Active Node* **Macro-Habitat:** [[PET DOG FOOD]]* **Origin Point:** [[CANINE BIOSCIENCES LTD]]### [UNIT ECONOMICS &amp;amp; VELOCITY]* **Average Retail Price:** 310.00 KES* **Gross Margin:** 0.00%* **Historical Revenue:** 0.00 KES* **Gross Profit:** 0.00 KES* **Sales Rank:** #20649* **Velocity (Average Daily Sales):** 0.02 units/day* **Total Quantity Moved:** 4.00 units### [THE PHYSICS OF THE SHELF]**The Halo Effect (11 Links):** *Items frequently bought alongside this SKU.*- [[DOG FEST 90G TRAINING TREATS RABBIT &amp;amp; PUMPKIN SEEDS]]- [[PET DOG FOOD]]- [[CANINE BIOSCIENCES LTD]]- [[Retail Market]]- [[PETRONS 400G DOG GRAVY PUPPY LAMB]]- [[PETRONS 400G DOG GRAVY SALMON]]- [[BCHOICE 400G BEEF CHUNKS WITH JELLY PUPPY]]- [[PETRONS 400G DOG GRAVY CHICKEN]]**Cannibalization (5 Substitutions):** *Direct shelf competitors fighting for the same basket.*- [[DOG FEST 90G TRAINING TREATS RABBIT &amp;amp; PUMPKIN SEEDS]]- [[PETRONS 400G DOG GRAVY PUPPY LAMB]]- [[PETRONS 400G DOG GRAVY SALMON]]- [[BCHOICE 400G BEEF CHUNKS WITH JELLY PUPPY]]- [[PETRONS 400G DOG GRAVY CHICKEN]]</w:t>
      </w:r>
    </w:p>
    <w:p>
      <w:r>
        <w:t>--------------------</w:t>
      </w:r>
    </w:p>
    <w:p>
      <w:r>
        <w:t>type: SKUdepartment: "PET DOG FOOD"supplier: "CANINE BIOSCIENCES LTD"price: 310.00margin: 0.00revenue: 0.00gross_profit: 0.00sales_rank: 9942velocity_ads: 0.0055total_quantity: 2.00</w:t>
      </w:r>
    </w:p>
    <w:p>
      <w:r>
        <w:t>--------------------</w:t>
      </w:r>
    </w:p>
    <w:p>
      <w:pPr>
        <w:pStyle w:val="Heading1"/>
      </w:pPr>
      <w:r>
        <w:t>JOSERA 415G BEEF IN SAUCE CAN### [NODE IDENTITY]* **Network Role:** Active Node* **Macro-Habitat:** [[PET DOG FOOD]]* **Origin Point:** [[CANINE BIOSCIENCES LTD]]### [UNIT ECONOMICS &amp;amp; VELOCITY]* **Average Retail Price:** 310.00 KES* **Gross Margin:** 0.00%* **Historical Revenue:** 0.00 KES* **Gross Profit:** 0.00 KES* **Sales Rank:** #9942* **Velocity (Average Daily Sales):** 0.01 units/day* **Total Quantity Moved:** 2.00 units### [THE PHYSICS OF THE SHELF]**The Halo Effect (11 Links):** *Items frequently bought alongside this SKU.*- [[DOG FEST 90G TRAINING TREATS RABBIT &amp;amp; PUMPKIN SEEDS]]- [[PET DOG FOOD]]- [[CANINE BIOSCIENCES LTD]]- [[Retail Market]]- [[PETRONS 400G DOG GRAVY PUPPY LAMB]]- [[PETRONS 400G DOG GRAVY SALMON]]- [[BCHOICE 400G BEEF CHUNKS WITH JELLY PUPPY]]- [[PETRONS 400G DOG GRAVY CHICKEN]]**Cannibalization (5 Substitutions):** *Direct shelf competitors fighting for the same basket.*- [[DOG FEST 90G TRAINING TREATS RABBIT &amp;amp; PUMPKIN SEEDS]]- [[PETRONS 400G DOG GRAVY PUPPY LAMB]]- [[PETRONS 400G DOG GRAVY SALMON]]- [[BCHOICE 400G BEEF CHUNKS WITH JELLY PUPPY]]- [[PETRONS 400G DOG GRAVY CHICKEN]]</w:t>
      </w:r>
    </w:p>
    <w:p>
      <w:r>
        <w:t>--------------------</w:t>
      </w:r>
    </w:p>
    <w:p>
      <w:r>
        <w:t>type: SKUdepartment: "PET DOG FOOD"supplier: "CANINE BIOSCIENCES LTD"price: 392.00margin: 0.00revenue: 0.00gross_profit: 0.00sales_rank: 20944velocity_ads: 0.0109total_quantity: 2.00</w:t>
      </w:r>
    </w:p>
    <w:p>
      <w:r>
        <w:t>--------------------</w:t>
      </w:r>
    </w:p>
    <w:p>
      <w:pPr>
        <w:pStyle w:val="Heading1"/>
      </w:pPr>
      <w:r>
        <w:t>JOSERA 400G FINEST MIX PATE### [NODE IDENTITY]* **Network Role:** Active Node* **Macro-Habitat:** [[PET DOG FOOD]]* **Origin Point:** [[CANINE BIOSCIENCES LTD]]### [UNIT ECONOMICS &amp;amp; VELOCITY]* **Average Retail Price:** 392.00 KES* **Gross Margin:** 0.00%* **Historical Revenue:** 0.00 KES* **Gross Profit:** 0.00 KES* **Sales Rank:** #20944* **Velocity (Average Daily Sales):** 0.01 units/day* **Total Quantity Moved:** 2.00 units### [THE PHYSICS OF THE SHELF]**The Halo Effect (11 Links):** *Items frequently bought alongside this SKU.*- [[PET DOG FOOD]]- [[CANINE BIOSCIENCES LTD]]-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"CANINE BIOSCIENCES LTD"price: 332.00margin: 16.00revenue: 0.00gross_profit: 0.00sales_rank: 18302velocity_ads: 0.0300total_quantity: 0.00</w:t>
      </w:r>
    </w:p>
    <w:p>
      <w:r>
        <w:t>--------------------</w:t>
      </w:r>
    </w:p>
    <w:p>
      <w:pPr>
        <w:pStyle w:val="Heading1"/>
      </w:pPr>
      <w:r>
        <w:t>JOSERA 400G BEEF PATE### [NODE IDENTITY]* **Network Role:** Active Node* **Macro-Habitat:** [[PET DOG FOOD]]* **Origin Point:** [[CANINE BIOSCIENCES LTD]]### [UNIT ECONOMICS &amp;amp; VELOCITY]* **Average Retail Price:** 332.00 KES* **Gross Margin:** 16.00%* **Historical Revenue:** 0.00 KES* **Gross Profit:** 0.00 KES* **Sales Rank:** #18302* **Velocity (Average Daily Sales):** 0.03 units/day* **Total Quantity Moved:** 0.00 units### [THE PHYSICS OF THE SHELF]**The Halo Effect (11 Links):** *Items frequently bought alongside this SKU.*- [[PET DOG FOOD]]- [[CANINE BIOSCIENCES LTD]]-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"CANINE BIOSCIENCES LTD"price: 392.00margin: 0.00revenue: 0.00gross_profit: 0.00sales_rank: 22320velocity_ads: 0.0054total_quantity: 1.00</w:t>
      </w:r>
    </w:p>
    <w:p>
      <w:r>
        <w:t>--------------------</w:t>
      </w:r>
    </w:p>
    <w:p>
      <w:pPr>
        <w:pStyle w:val="Heading1"/>
      </w:pPr>
      <w:r>
        <w:t>JOSERA 2KG CULINESSE CAT FOOD### [NODE IDENTITY]* **Network Role:** Active Node* **Macro-Habitat:** [[PET DOG FOOD]]* **Origin Point:** [[CANINE BIOSCIENCES LTD]]### [UNIT ECONOMICS &amp;amp; VELOCITY]* **Average Retail Price:** 392.00 KES* **Gross Margin:** 0.00%* **Historical Revenue:** 0.00 KES* **Gross Profit:** 0.00 KES* **Sales Rank:** #22320* **Velocity (Average Daily Sales):** 0.01 units/day* **Total Quantity Moved:** 1.00 units### [THE PHYSICS OF THE SHELF]**The Halo Effect (11 Links):** *Items frequently bought alongside this SKU.*- [[PET DOG FOOD]]- [[CANINE BIOSCIENCES LTD]]-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"CANINE BIOSCIENCES LTD"price: 2567.00margin: 0.00revenue: 0.00gross_profit: 0.00sales_rank: 18116velocity_ads: 0.0272total_quantity: 5.00</w:t>
      </w:r>
    </w:p>
    <w:p>
      <w:r>
        <w:t>--------------------</w:t>
      </w:r>
    </w:p>
    <w:p>
      <w:pPr>
        <w:pStyle w:val="Heading1"/>
      </w:pPr>
      <w:r>
        <w:t>JOSERA 2.7KG REGULAR DOG FOOD### [NODE IDENTITY]* **Network Role:** Active Node* **Macro-Habitat:** [[PET DOG FOOD]]* **Origin Point:** [[CANINE BIOSCIENCES LTD]]### [UNIT ECONOMICS &amp;amp; VELOCITY]* **Average Retail Price:** 2,567.00 KES* **Gross Margin:** 0.00%* **Historical Revenue:** 0.00 KES* **Gross Profit:** 0.00 KES* **Sales Rank:** #18116* **Velocity (Average Daily Sales):** 0.03 units/day* **Total Quantity Moved:** 5.00 units### [THE PHYSICS OF THE SHELF]**The Halo Effect (11 Links):** *Items frequently bought alongside this SKU.*- [[PET DOG FOOD]]- [[CANINE BIOSCIENCES LTD]]- [[PROLINE 2.2KG ADULT DOG FOOD LAMB &amp;amp; RICE]]- [[Retail Market]]- [[BRAVO 8KG ADULT CHICKEN DOG FOOD]]- [[JOSERA 2.7KG ADULT SENSITIVE DOG FOOD]]- [[PURRFECT 2KG OCEAN FISH FLAVOUR]]- [[BRAVO 8KG PUPPY FOOD CHICKEN N RICE]]**Cannibalization (5 Substitutions):** *Direct shelf competitors fighting for the same basket.*- [[PROLINE 2.2KG ADULT DOG FOOD LAMB &amp;amp; RICE]]- [[BRAVO 8KG ADULT CHICKEN DOG FOOD]]- [[JOSERA 2.7KG ADULT SENSITIVE DOG FOOD]]- [[PURRFECT 2KG OCEAN FISH FLAVOUR]]- [[BRAVO 8KG PUPPY FOOD CHICKEN N RICE]]</w:t>
      </w:r>
    </w:p>
    <w:p>
      <w:r>
        <w:t>--------------------</w:t>
      </w:r>
    </w:p>
    <w:p>
      <w:r>
        <w:t>type: SKUdepartment: "PET DOG FOOD"supplier: "CANINE BIOSCIENCES LTD"price: 2930.00margin: 0.00revenue: 0.00gross_profit: 0.00sales_rank: 9941velocity_ads: 0.0110total_quantity: 4.00</w:t>
      </w:r>
    </w:p>
    <w:p>
      <w:r>
        <w:t>--------------------</w:t>
      </w:r>
    </w:p>
    <w:p>
      <w:pPr>
        <w:pStyle w:val="Heading1"/>
      </w:pPr>
      <w:r>
        <w:t>JOSERA 2.7KG MINI DOG FOOD### [NODE IDENTITY]* **Network Role:** Active Node* **Macro-Habitat:** [[PET DOG FOOD]]* **Origin Point:** [[CANINE BIOSCIENCES LTD]]### [UNIT ECONOMICS &amp;amp; VELOCITY]* **Average Retail Price:** 2,930.00 KES* **Gross Margin:** 0.00%* **Historical Revenue:** 0.00 KES* **Gross Profit:** 0.00 KES* **Sales Rank:** #9941* **Velocity (Average Daily Sales):** 0.01 units/day* **Total Quantity Moved:** 4.00 units### [THE PHYSICS OF THE SHELF]**The Halo Effect (11 Links):** *Items frequently bought alongside this SKU.*- [[REFLEX 3KG ADULT DOG FOOD BEEF HIGH ENERGY]]- [[PET DOG FOOD]]- [[CANINE BIOSCIENCES LTD]]- [[Retail Market]]- [[BRAVO 8KG ADULT CHICKEN DOG FOOD]]- [[REFLEX 3KG SMALL BREED DOG FOOD CHICKEN]]- [[TOPDOG REGULAR 20KG]]-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"CANINE BIOSCIENCES LTD"price: 2764.00margin: 0.00revenue: 0.00gross_profit: 0.00sales_rank: 18281velocity_ads: 0.0326total_quantity: 6.00</w:t>
      </w:r>
    </w:p>
    <w:p>
      <w:r>
        <w:t>--------------------</w:t>
      </w:r>
    </w:p>
    <w:p>
      <w:pPr>
        <w:pStyle w:val="Heading1"/>
      </w:pPr>
      <w:r>
        <w:t>JOSERA 2.7KG ADULT SENSITIVE DOG FOOD### [NODE IDENTITY]* **Network Role:** Active Node* **Macro-Habitat:** [[PET DOG FOOD]]* **Origin Point:** [[CANINE BIOSCIENCES LTD]]### [UNIT ECONOMICS &amp;amp; VELOCITY]* **Average Retail Price:** 2,764.00 KES* **Gross Margin:** 0.00%* **Historical Revenue:** 0.00 KES* **Gross Profit:** 0.00 KES* **Sales Rank:** #18281* **Velocity (Average Daily Sales):** 0.03 units/day* **Total Quantity Moved:** 6.00 units### [THE PHYSICS OF THE SHELF]**The Halo Effect (11 Links):** *Items frequently bought alongside this SKU.*- [[REFLEX 3KG ADULT DOG FOOD BEEF HIGH ENERGY]]- [[PET DOG FOOD]]- [[CANINE BIOSCIENCES LTD]]- [[Retail Market]]- [[BRAVO 8KG ADULT CHICKEN DOG FOOD]]- [[REFLEX 3KG SMALL BREED DOG FOOD CHICKEN]]- [[TOPDOG REGULAR 20KG]]-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"CANINE BIOSCIENCES LTD"price: 11148.50margin: 0.00revenue: 0.00gross_profit: 0.00sales_rank: 22449velocity_ads: 0.0054total_quantity: 1.00</w:t>
      </w:r>
    </w:p>
    <w:p>
      <w:r>
        <w:t>--------------------</w:t>
      </w:r>
    </w:p>
    <w:p>
      <w:pPr>
        <w:pStyle w:val="Heading1"/>
      </w:pPr>
      <w:r>
        <w:t>JOSERA 2.7KG ACTIVE DOG FOOD### [NODE IDENTITY]* **Network Role:** Active Node* **Macro-Habitat:** [[PET DOG FOOD]]* **Origin Point:** [[CANINE BIOSCIENCES LTD]]### [UNIT ECONOMICS &amp;amp; VELOCITY]* **Average Retail Price:** 11,148.50 KES* **Gross Margin:** 0.00%* **Historical Revenue:** 0.00 KES* **Gross Profit:** 0.00 KES* **Sales Rank:** #22449* **Velocity (Average Daily Sales):** 0.01 units/day* **Total Quantity Moved:** 1.00 units### [THE PHYSICS OF THE SHELF]**The Halo Effect (11 Links):** *Items frequently bought alongside this SKU.*- [[JOSERA 15KG JUNIOR]]- [[SKINNER 12.5KG LIFE SENSITIVE CHICKEN]]- [[PET DOG FOOD]]- [[JOSERA 15KG ACTIVE DOG FOOD]]- [[CANINE BIOSCIENCES LTD]]- [[Retail Market]]- [[JOSERA 15KG REGULAR]]- [[REFLEX 15KG ADULT DOG FOOD FISH N RICE]]**Cannibalization (5 Substitutions):** *Direct shelf competitors fighting for the same basket.*- [[JOSERA 15KG JUNIOR]]- [[SKINNER 12.5KG LIFE SENSITIVE CHICKEN]]- [[JOSERA 15KG ACTIVE DOG FOOD]]- [[JOSERA 15KG REGULAR]]- [[REFLEX 15KG ADULT DOG FOOD FISH N RICE]]</w:t>
      </w:r>
    </w:p>
    <w:p>
      <w:r>
        <w:t>--------------------</w:t>
      </w:r>
    </w:p>
    <w:p>
      <w:r>
        <w:t>type: SKUdepartment: "PET DOG FOOD"supplier: "Unknown"price: 392.00margin: 0.00revenue: 0.00gross_profit: 0.00sales_rank: 22451velocity_ads: 0.0054total_quantity: 1.00</w:t>
      </w:r>
    </w:p>
    <w:p>
      <w:r>
        <w:t>--------------------</w:t>
      </w:r>
    </w:p>
    <w:p>
      <w:pPr>
        <w:pStyle w:val="Heading1"/>
      </w:pPr>
      <w:r>
        <w:t>JOSERA 180G DENTIES POULTRY &amp;amp; BLUEBERRY###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#22451* **Velocity (Average Daily Sales):** 0.01 units/day* **Total Quantity Moved:** 1.00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"Unknown"price: 392.00margin: 0.00revenue: 0.00gross_profit: 0.00sales_rank: 16410velocity_ads: 0.0055total_quantity: 2.00</w:t>
      </w:r>
    </w:p>
    <w:p>
      <w:r>
        <w:t>--------------------</w:t>
      </w:r>
    </w:p>
    <w:p>
      <w:pPr>
        <w:pStyle w:val="Heading1"/>
      </w:pPr>
      <w:r>
        <w:t>JOSERA 180G DENTIES DUCK &amp;amp; CARROT###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#16410*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"CANINE BIOSCIENCES LTD"price: 10508.00margin: 0.00revenue: 0.00gross_profit: 0.00sales_rank: 20234velocity_ads: 0.0109total_quantity: 2.00</w:t>
      </w:r>
    </w:p>
    <w:p>
      <w:r>
        <w:t>--------------------</w:t>
      </w:r>
    </w:p>
    <w:p>
      <w:pPr>
        <w:pStyle w:val="Heading1"/>
      </w:pPr>
      <w:r>
        <w:t>JOSERA 15KG REGULAR### [NODE IDENTITY]* **Network Role:** Active Node* **Macro-Habitat:** [[PET DOG FOOD]]* **Origin Point:** [[CANINE BIOSCIENCES LTD]]### [UNIT ECONOMICS &amp;amp; VELOCITY]* **Average Retail Price:** 10,508.00 KES* **Gross Margin:** 0.00%* **Historical Revenue:** 0.00 KES* **Gross Profit:** 0.00 KES* **Sales Rank:** #20234* **Velocity (Average Daily Sales):** 0.01 units/day* **Total Quantity Moved:** 2.00 units### [THE PHYSICS OF THE SHELF]**The Halo Effect (11 Links):** *Items frequently bought alongside this SKU.*- [[JOSERA 15KG JUNIOR]]- [[SKINNER 12.5KG LIFE SENSITIVE CHICKEN]]- [[PET DOG FOOD]]- [[JOSERA 15KG ACTIVE DOG FOOD]]- [[CANINE BIOSCIENCES LTD]]- [[Retail Market]]- [[SKINNERS 2.5KG LIFE JUNIOR CHICKEN]]- [[REFLEX 15KG ADULT DOG FOOD FISH N RICE]]**Cannibalization (5 Substitutions):** *Direct shelf competitors fighting for the same basket.*- [[JOSERA 15KG JUNIOR]]- [[SKINNER 12.5KG LIFE SENSITIVE CHICKEN]]- [[JOSERA 15KG ACTIVE DOG FOOD]]- [[SKINNERS 2.5KG LIFE JUNIOR CHICKEN]]- [[REFLEX 15KG ADULT DOG FOOD FISH N RICE]]</w:t>
      </w:r>
    </w:p>
    <w:p>
      <w:r>
        <w:t>--------------------</w:t>
      </w:r>
    </w:p>
    <w:p>
      <w:r>
        <w:t>type: SKUdepartment: "PET DOG FOOD"supplier: "CANINE BIOSCIENCES LTD"price: 11346.00margin: 0.00revenue: 0.00gross_profit: 0.00sales_rank: 21981velocity_ads: 0.0054total_quantity: 1.00</w:t>
      </w:r>
    </w:p>
    <w:p>
      <w:r>
        <w:t>--------------------</w:t>
      </w:r>
    </w:p>
    <w:p>
      <w:pPr>
        <w:pStyle w:val="Heading1"/>
      </w:pPr>
      <w:r>
        <w:t>JOSERA 15KG JUNIOR### [NODE IDENTITY]* **Network Role:** Active Node* **Macro-Habitat:** [[PET DOG FOOD]]* **Origin Point:** [[CANINE BIOSCIENCES LTD]]### [UNIT ECONOMICS &amp;amp; VELOCITY]* **Average Retail Price:** 11,346.00 KES* **Gross Margin:** 0.00%* **Historical Revenue:** 0.00 KES* **Gross Profit:** 0.00 KES* **Sales Rank:** #21981* **Velocity (Average Daily Sales):** 0.01 units/day* **Total Quantity Moved:** 1.00 units### [THE PHYSICS OF THE SHELF]**The Halo Effect (11 Links):** *Items frequently bought alongside this SKU.*- [[PET DOG FOOD]]- [[JOSERA 15KG ACTIVE DOG FOOD]]- [[REFLEX 15KG ADULT DOG FOOD BEEF HIGH ENERGY]]- [[CANINE BIOSCIENCES LTD]]- [[Retail Market]]- [[JOSERA 15KG REGULAR]]- [[JOSERA 12.5KG FIESTA PLUS]]- [[REFLEX 15KG ADULT DOG FOOD FISH N RICE]]**Cannibalization (5 Substitutions):** *Direct shelf competitors fighting for the same basket.*- [[JOSERA 15KG ACTIVE DOG FOOD]]- [[REFLEX 15KG ADULT DOG FOOD BEEF HIGH ENERGY]]- [[JOSERA 15KG REGULAR]]- [[JOSERA 12.5KG FIESTA PLUS]]- [[REFLEX 15KG ADULT DOG FOOD FISH N RICE]]</w:t>
      </w:r>
    </w:p>
    <w:p>
      <w:r>
        <w:t>--------------------</w:t>
      </w:r>
    </w:p>
    <w:p>
      <w:r>
        <w:t>type: SKUdepartment: "PET DOG FOOD"supplier: "CANINE BIOSCIENCES LTD"price: 7807.50margin: 0.00revenue: 0.00gross_profit: 0.00sales_rank: 16408velocity_ads: 0.0055total_quantity: 2.00</w:t>
      </w:r>
    </w:p>
    <w:p>
      <w:r>
        <w:t>--------------------</w:t>
      </w:r>
    </w:p>
    <w:p>
      <w:pPr>
        <w:pStyle w:val="Heading1"/>
      </w:pPr>
      <w:r>
        <w:t>JOSERA 15KG ECONOMY DOG FOOD### [NODE IDENTITY]* **Network Role:** Active Node* **Macro-Habitat:** [[PET DOG FOOD]]* **Origin Point:** [[CANINE BIOSCIENCES LTD]]### [UNIT ECONOMICS &amp;amp; VELOCITY]* **Average Retail Price:** 7,807.50 KES* **Gross Margin:** 0.00%* **Historical Revenue:** 0.00 KES* **Gross Profit:** 0.00 KES* **Sales Rank:** #16408* **Velocity (Average Daily Sales):** 0.01 units/day* **Total Quantity Moved:** 2.00 units### [THE PHYSICS OF THE SHELF]**The Halo Effect (11 Links):** *Items frequently bought alongside this SKU.*- [[KING PLUS 500G ADULT DOG FOOD LAMB &amp;amp; RICE]]- [[SKINNER 12.5KG LIFE SENSITIVE CHICKEN]]- [[PET DOG FOOD]]- [[CANINE BIOSCIENCES LTD]]- [[Retail Market]]- [[KING PLUS 15KG ADULT DOG FOOD LAMB N RICE]]- [[JOSERA 10KG MINI  ADULT]]- [[SKINNERS 2.5KG LIFE JUNIOR CHICKEN]]**Cannibalization (5 Substitutions):** *Direct shelf competitors fighting for the same basket.*- [[KING PLUS 500G ADULT DOG FOOD LAMB &amp;amp; RICE]]- [[SKINNER 12.5KG LIFE SENSITIVE CHICKEN]]- [[KING PLUS 15KG ADULT DOG FOOD LAMB N RICE]]- [[JOSERA 10KG MINI  ADULT]]- [[SKINNERS 2.5KG LIFE JUNIOR CHICKEN]]</w:t>
      </w:r>
    </w:p>
    <w:p>
      <w:r>
        <w:t>--------------------</w:t>
      </w:r>
    </w:p>
    <w:p>
      <w:r>
        <w:t>type: SKUdepartment: "PET DOG FOOD"supplier: "PETZONE ENTERPRISES LTD HQ"price: 1000.00margin: 0.00revenue: 0.00gross_profit: 0.00sales_rank: 17460velocity_ads: 0.0489total_quantity: 9.00</w:t>
      </w:r>
    </w:p>
    <w:p>
      <w:r>
        <w:t>--------------------</w:t>
      </w:r>
    </w:p>
    <w:p>
      <w:pPr>
        <w:pStyle w:val="Heading1"/>
      </w:pPr>
      <w:r>
        <w:t>KEOS 1.5KG DOG ADULT BEEF &amp;amp; VEGETABLE### [NODE IDENTITY]* **Network Role:** Active Node* **Macro-Habitat:** [[PET DOG FOOD]]* **Origin Point:** [[PETZONE ENTERPRISES LTD HQ]]### [UNIT ECONOMICS &amp;amp; VELOCITY]* **Average Retail Price:** 1,000.00 KES* **Gross Margin:** 0.00%* **Historical Revenue:** 0.00 KES* **Gross Profit:** 0.00 KES* **Sales Rank:** #17460* **Velocity (Average Daily Sales):** 0.05 units/day* **Total Quantity Moved:** 9.00 units### [THE PHYSICS OF THE SHELF]**The Halo Effect (11 Links):** *Items frequently bought alongside this SKU.*- [[WAGGY 700G PUPPY DOG BISCUITS]]- [[PETZONE ENTERPRISES LTD HQ]]- [[BRAVO 2KG PUPPY BEEF &amp;amp; RICE]]- [[PET DOG FOOD]]- [[GILANIS 5KG M&amp;amp;E DOG RICE DRY]]- [[Retail Market]]- [[TLC 5KG DOG RICE]]- [[BRAVO 2KG ADULT CHICKEN DOG FOOD]]**Cannibalization (5 Substitutions):** *Direct shelf competitors fighting for the same basket.*- [[WAGGY 700G PUPPY DOG BISCUITS]]- [[BRAVO 2KG PUPPY BEEF &amp;amp; RICE]]- [[GILANIS 5KG M&amp;amp;E DOG RICE DRY]]- [[TLC 5KG DOG RICE]]- [[BRAVO 2KG ADULT CHICKEN DOG FOOD]]</w:t>
      </w:r>
    </w:p>
    <w:p>
      <w:r>
        <w:t>--------------------</w:t>
      </w:r>
    </w:p>
    <w:p>
      <w:r>
        <w:t>type: SKUdepartment: "PET DOG FOOD"supplier: "PETZONE ENTERPRISES LTD HQ"price: 1120.00margin: 0.00revenue: 0.00gross_profit: 0.00sales_rank: 9948velocity_ads: 0.0055total_quantity: 2.00</w:t>
      </w:r>
    </w:p>
    <w:p>
      <w:r>
        <w:t>--------------------</w:t>
      </w:r>
    </w:p>
    <w:p>
      <w:pPr>
        <w:pStyle w:val="Heading1"/>
      </w:pPr>
      <w:r>
        <w:t>KEOS 1.5KG DOG PUPPY MILK CHICKEN &amp;amp; EGG### [NODE IDENTITY]* **Network Role:** Active Node* **Macro-Habitat:** [[PET DOG FOOD]]* **Origin Point:** [[PETZONE ENTERPRISES LTD HQ]]### [UNIT ECONOMICS &amp;amp; VELOCITY]* **Average Retail Price:** 1,120.00 KES* **Gross Margin:** 0.00%* **Historical Revenue:** 0.00 KES* **Gross Profit:** 0.00 KES* **Sales Rank:** #9948* **Velocity (Average Daily Sales):** 0.01 units/day* **Total Quantity Moved:** 2.00 units### [THE PHYSICS OF THE SHELF]**The Halo Effect (11 Links):** *Items frequently bought alongside this SKU.*- [[PETZONE ENTERPRISES LTD HQ]]- [[TLC 250G PET BILTONG]]- [[BRAVO 2KG PUPPY BEEF &amp;amp; RICE]]- [[PET DOG FOOD]]- [[Retail Market]]- [[GILANI 250G M&amp;amp;E PET BILTONG DRY]]- [[SCOOBY 5KG DOG RICE]]- [[BRAVO 2KG ADULT CHICKEN DOG FOOD]]**Cannibalization (5 Substitutions):** *Direct shelf competitors fighting for the same basket.*- [[TLC 250G PET BILTONG]]- [[BRAVO 2KG PUPPY BEEF &amp;amp; RICE]]- [[GILANI 250G M&amp;amp;E PET BILTONG DRY]]- [[BRAVO 2KG ADULT CHICKEN DOG FOOD]]- [[SCOOBY 5KG DOG RICE]]</w:t>
      </w:r>
    </w:p>
    <w:p>
      <w:r>
        <w:t>--------------------</w:t>
      </w:r>
    </w:p>
    <w:p>
      <w:r>
        <w:t>type: SKUdepartment: "PET DOG FOOD"supplier: "PETZONE ENTERPRISES LTD HQ"price: 6080.00margin: 0.00revenue: 0.00gross_profit: 0.00sales_rank: 18404velocity_ads: 0.0300total_quantity: 0.00</w:t>
      </w:r>
    </w:p>
    <w:p>
      <w:r>
        <w:t>--------------------</w:t>
      </w:r>
    </w:p>
    <w:p>
      <w:pPr>
        <w:pStyle w:val="Heading1"/>
      </w:pPr>
      <w:r>
        <w:t>KEOS+ 7KG CAT ADULT HAIRBALL CONTROL WITH TUNA### [NODE IDENTITY]* **Network Role:** Active Node* **Macro-Habitat:** [[PET DOG FOOD]]* **Origin Point:** [[PETZONE ENTERPRISES LTD HQ]]### [UNIT ECONOMICS &amp;amp; VELOCITY]* **Average Retail Price:** 6,080.00 KES* **Gross Margin:** 0.00%* **Historical Revenue:** 0.00 KES* **Gross Profit:** 0.00 KES* **Sales Rank:** #18404* **Velocity (Average Daily Sales):** 0.03 units/day* **Total Quantity Moved:** 0.00 units### [THE PHYSICS OF THE SHELF]**The Halo Effect (11 Links):** *Items frequently bought alongside this SKU.*- [[KING PLUS 500G ADULT DOG FOOD LAMB &amp;amp; RICE]]- [[PETZONE ENTERPRISES LTD HQ]]- [[PET DOG FOOD]]- [[KING PLUS 500G ADULT DOG FOOD BEEF]]- [[KING PLUS 15KG ADULT DOG FOOD BEEF]]- [[Retail Market]]- [[TRENDLINE 15KG ADULT DOG FOOD LAMB AND RICE]]- [[BRAVO 15KG DOG FOOD ADULT CHICKEN &amp;amp; TURKEY FLV]]**Cannibalization (5 Substitutions):** *Direct shelf competitors fighting for the same basket.*- [[KING PLUS 500G ADULT DOG FOOD LAMB &amp;amp; RICE]]- [[KING PLUS 500G ADULT DOG FOOD BEEF]]- [[KING PLUS 15KG ADULT DOG FOOD BEEF]]- [[TRENDLINE 15KG ADULT DOG FOOD LAMB AND RICE]]- [[BRAVO 15KG DOG FOOD ADULT CHICKEN &amp;amp; TURKEY FLV]]</w:t>
      </w:r>
    </w:p>
    <w:p>
      <w:r>
        <w:t>--------------------</w:t>
      </w:r>
    </w:p>
    <w:p>
      <w:r>
        <w:t>type: SKUdepartment: "PET DOG FOOD"supplier: "PETZONE ENTERPRISES LTD HQ"price: 390.00margin: 0.00revenue: 0.00gross_profit: 0.00sales_rank: 20849velocity_ads: 0.0163total_quantity: 3.00</w:t>
      </w:r>
    </w:p>
    <w:p>
      <w:r>
        <w:t>--------------------</w:t>
      </w:r>
    </w:p>
    <w:p>
      <w:pPr>
        <w:pStyle w:val="Heading1"/>
      </w:pPr>
      <w:r>
        <w:t>KEOS+ 400G DOG ADULT HIGH PROTEIN CHICKEN &amp;amp; LAMB### [NODE IDENTITY]* **Network Role:** Active Node* **Macro-Habitat:** [[PET DOG FOOD]]* **Origin Point:** [[PETZONE ENTERPRISES LTD HQ]]### [UNIT ECONOMICS &amp;amp; VELOCITY]* **Average Retail Price:** 390.00 KES* **Gross Margin:** 0.00%* **Historical Revenue:** 0.00 KES* **Gross Profit:** 0.00 KES* **Sales Rank:** #20849* **Velocity (Average Daily Sales):** 0.02 units/day* **Total Quantity Moved:** 3.00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1120.00margin: 0.00revenue: 0.00gross_profit: 0.00sales_rank: 17961velocity_ads: 0.0380total_quantity: 7.00</w:t>
      </w:r>
    </w:p>
    <w:p>
      <w:r>
        <w:t>--------------------</w:t>
      </w:r>
    </w:p>
    <w:p>
      <w:pPr>
        <w:pStyle w:val="Heading1"/>
      </w:pPr>
      <w:r>
        <w:t>KEOS 400G DOG PUPPY MILK CHICKEN &amp;amp; EGG### [NODE IDENTITY]* **Network Role:** Active Node* **Macro-Habitat:** [[PET DOG FOOD]]* **Origin Point:** [[PETZONE ENTERPRISES LTD HQ]]### [UNIT ECONOMICS &amp;amp; VELOCITY]* **Average Retail Price:** 1,120.00 KES* **Gross Margin:** 0.00%* **Historical Revenue:** 0.00 KES* **Gross Profit:** 0.00 KES* **Sales Rank:** #17961* **Velocity (Average Daily Sales):** 0.04 units/day* **Total Quantity Moved:** 7.00 units### [THE PHYSICS OF THE SHELF]**The Halo Effect (11 Links):** *Items frequently bought alongside this SKU.*- [[PETZONE ENTERPRISES LTD HQ]]- [[TLC 250G PET BILTONG]]- [[BRAVO 2KG PUPPY BEEF &amp;amp; RICE]]- [[PET DOG FOOD]]- [[Retail Market]]- [[GILANI 250G M&amp;amp;E PET BILTONG DRY]]- [[SCOOBY 5KG DOG RICE]]- [[BRAVO 2KG ADULT CHICKEN DOG FOOD]]**Cannibalization (5 Substitutions):** *Direct shelf competitors fighting for the same basket.*- [[TLC 250G PET BILTONG]]- [[BRAVO 2KG PUPPY BEEF &amp;amp; RICE]]- [[GILANI 250G M&amp;amp;E PET BILTONG DRY]]- [[BRAVO 2KG ADULT CHICKEN DOG FOOD]]- [[SCOOBY 5KG DOG RICE]]</w:t>
      </w:r>
    </w:p>
    <w:p>
      <w:r>
        <w:t>--------------------</w:t>
      </w:r>
    </w:p>
    <w:p>
      <w:r>
        <w:t>type: SKUdepartment: "PET DOG FOOD"supplier: "PETZONE ENTERPRISES LTD HQ"price: 270.00margin: 0.00revenue: 0.00gross_profit: 0.00sales_rank: 15010velocity_ads: 0.0978total_quantity: 18.00</w:t>
      </w:r>
    </w:p>
    <w:p>
      <w:r>
        <w:t>--------------------</w:t>
      </w:r>
    </w:p>
    <w:p>
      <w:pPr>
        <w:pStyle w:val="Heading1"/>
      </w:pPr>
      <w:r>
        <w:t>KEOS 400G DOG ADULT BEEF &amp;amp; VEGETABLE### [NODE IDENTITY]* **Network Role:** Active Node* **Macro-Habitat:** [[PET DOG FOOD]]* **Origin Point:** [[PETZONE ENTERPRISES LTD HQ]]### [UNIT ECONOMICS &amp;amp; VELOCITY]* **Average Retail Price:** 270.00 KES* **Gross Margin:** 0.00%* **Historical Revenue:** 0.00 KES* **Gross Profit:** 0.00 KES* **Sales Rank:** #15010* **Velocity (Average Daily Sales):** 0.10 units/day* **Total Quantity Moved:** 18.00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270.00margin: 0.00revenue: 0.00gross_profit: 0.00sales_rank: 14948velocity_ads: 0.0924total_quantity: 17.00</w:t>
      </w:r>
    </w:p>
    <w:p>
      <w:r>
        <w:t>--------------------</w:t>
      </w:r>
    </w:p>
    <w:p>
      <w:pPr>
        <w:pStyle w:val="Heading1"/>
      </w:pPr>
      <w:r>
        <w:t>KEOS 400G ADULT CHICKEN &amp;amp; VEGETABLE### [NODE IDENTITY]* **Network Role:** Active Node* **Macro-Habitat:** [[PET DOG FOOD]]* **Origin Point:** [[PETZONE ENTERPRISES LTD HQ]]### [UNIT ECONOMICS &amp;amp; VELOCITY]* **Average Retail Price:** 270.00 KES* **Gross Margin:** 0.00%* **Historical Revenue:** 0.00 KES* **Gross Profit:** 0.00 KES* **Sales Rank:** #14948* **Velocity (Average Daily Sales):** 0.09 units/day* **Total Quantity Moved:** 17.00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"MERIT AFRICA LTD"price: 385.00margin: 0.00revenue: 0.00gross_profit: 0.00sales_rank: 9939velocity_ads: 0.0548total_quantity: 20.00</w:t>
      </w:r>
    </w:p>
    <w:p>
      <w:r>
        <w:t>--------------------</w:t>
      </w:r>
    </w:p>
    <w:p>
      <w:pPr>
        <w:pStyle w:val="Heading1"/>
      </w:pPr>
      <w:r>
        <w:t>JERKY TIME 80G DOG TREATS LAMB SAUSAGE### [NODE IDENTITY]* **Network Role:** Active Node* **Macro-Habitat:** [[PET DOG FOOD]]* **Origin Point:** [[MERIT AFRICA LTD]]### [UNIT ECONOMICS &amp;amp; VELOCITY]* **Average Retail Price:** 385.00 KES* **Gross Margin:** 0.00%* **Historical Revenue:** 0.00 KES* **Gross Profit:** 0.00 KES* **Sales Rank:** #9939* **Velocity (Average Daily Sales):** 0.05 units/day* **Total Quantity Moved:** 20.00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385.00margin: 0.00revenue: 0.00gross_profit: 0.00sales_rank: 9938velocity_ads: 0.0164total_quantity: 6.00</w:t>
      </w:r>
    </w:p>
    <w:p>
      <w:r>
        <w:t>--------------------</w:t>
      </w:r>
    </w:p>
    <w:p>
      <w:pPr>
        <w:pStyle w:val="Heading1"/>
      </w:pPr>
      <w:r>
        <w:t>JERKY TIME 80G DOG TREATS DUCK STICK### [NODE IDENTITY]* **Network Role:** Active Node* **Macro-Habitat:** [[PET DOG FOOD]]* **Origin Point:** [[MERIT AFRICA LTD]]### [UNIT ECONOMICS &amp;amp; VELOCITY]* **Average Retail Price:** 385.00 KES* **Gross Margin:** 0.00%* **Historical Revenue:** 0.00 KES* **Gross Profit:** 0.00 KES* **Sales Rank:** #9938* **Velocity (Average Daily Sales):** 0.02 units/day* **Total Quantity Moved:** 6.00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385.00margin: 0.00revenue: 0.00gross_profit: 0.00sales_rank: 9937velocity_ads: 0.0055total_quantity: 2.00</w:t>
      </w:r>
    </w:p>
    <w:p>
      <w:r>
        <w:t>--------------------</w:t>
      </w:r>
    </w:p>
    <w:p>
      <w:pPr>
        <w:pStyle w:val="Heading1"/>
      </w:pPr>
      <w:r>
        <w:t>JERKY TIME 80G DOG TREATS CHICKEN STICK### [NODE IDENTITY]* **Network Role:** Active Node* **Macro-Habitat:** [[PET DOG FOOD]]* **Origin Point:** [[MERIT AFRICA LTD]]### [UNIT ECONOMICS &amp;amp; VELOCITY]* **Average Retail Price:** 385.00 KES* **Gross Margin:** 0.00%* **Historical Revenue:** 0.00 KES* **Gross Profit:** 0.00 KES* **Sales Rank:** #9937* **Velocity (Average Daily Sales):** 0.01 units/day* **Total Quantity Moved:** 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385.00margin: 0.00revenue: 0.00gross_profit: 0.00sales_rank: 9936velocity_ads: 0.0164total_quantity: 6.00</w:t>
      </w:r>
    </w:p>
    <w:p>
      <w:r>
        <w:t>--------------------</w:t>
      </w:r>
    </w:p>
    <w:p>
      <w:pPr>
        <w:pStyle w:val="Heading1"/>
      </w:pPr>
      <w:r>
        <w:t>JERKY TIME 80G DOG TREATS CHICKEN DUMBELLS### [NODE IDENTITY]* **Network Role:** Active Node* **Macro-Habitat:** [[PET DOG FOOD]]* **Origin Point:** [[MERIT AFRICA LTD]]### [UNIT ECONOMICS &amp;amp; VELOCITY]* **Average Retail Price:** 385.00 KES* **Gross Margin:** 0.00%* **Historical Revenue:** 0.00 KES* **Gross Profit:** 0.00 KES* **Sales Rank:** #9936* **Velocity (Average Daily Sales):** 0.02 units/day* **Total Quantity Moved:** 6.00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385.00margin: 0.00revenue: 0.00gross_profit: 0.00sales_rank: 9935velocity_ads: 0.0329total_quantity: 12.00</w:t>
      </w:r>
    </w:p>
    <w:p>
      <w:r>
        <w:t>--------------------</w:t>
      </w:r>
    </w:p>
    <w:p>
      <w:pPr>
        <w:pStyle w:val="Heading1"/>
      </w:pPr>
      <w:r>
        <w:t>JERKY TIME 80G DOG TREATS CHICKEN BAR### [NODE IDENTITY]* **Network Role:** Active Node* **Macro-Habitat:** [[PET DOG FOOD]]* **Origin Point:** [[MERIT AFRICA LTD]]### [UNIT ECONOMICS &amp;amp; VELOCITY]* **Average Retail Price:** 385.00 KES* **Gross Margin:** 0.00%* **Historical Revenue:** 0.00 KES* **Gross Profit:** 0.00 KES* **Sales Rank:** #9935* **Velocity (Average Daily Sales):** 0.03 units/day* **Total Quantity Moved:** 12.00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385.00margin: 0.00revenue: 0.00gross_profit: 0.00sales_rank: 16407velocity_ads: 0.0219total_quantity: 8.00</w:t>
      </w:r>
    </w:p>
    <w:p>
      <w:r>
        <w:t>--------------------</w:t>
      </w:r>
    </w:p>
    <w:p>
      <w:pPr>
        <w:pStyle w:val="Heading1"/>
      </w:pPr>
      <w:r>
        <w:t>JERKY TIME 80G DOG TREATS BEEF SOFT STRIP### [NODE IDENTITY]* **Network Role:** Active Node* **Macro-Habitat:** [[PET DOG FOOD]]* **Origin Point:** [[MERIT AFRICA LTD]]### [UNIT ECONOMICS &amp;amp; VELOCITY]* **Average Retail Price:** 385.00 KES* **Gross Margin:** 0.00%* **Historical Revenue:** 0.00 KES* **Gross Profit:** 0.00 KES* **Sales Rank:** #16407* **Velocity (Average Daily Sales):** 0.02 units/day* **Total Quantity Moved:** 8.00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"MERIT AFRICA LTD"price: 385.00margin: 0.00revenue: 0.00gross_profit: 0.00sales_rank: 9931velocity_ads: 0.0274total_quantity: 10.00</w:t>
      </w:r>
    </w:p>
    <w:p>
      <w:r>
        <w:t>--------------------</w:t>
      </w:r>
    </w:p>
    <w:p>
      <w:pPr>
        <w:pStyle w:val="Heading1"/>
      </w:pPr>
      <w:r>
        <w:t>JERKY TIME 80G DOG CHICKEN BISCUITS TWISTS### [NODE IDENTITY]* **Network Role:** Active Node* **Macro-Habitat:** [[PET DOG FOOD]]* **Origin Point:** [[MERIT AFRICA LTD]]### [UNIT ECONOMICS &amp;amp; VELOCITY]* **Average Retail Price:** 385.00 KES* **Gross Margin:** 0.00%* **Historical Revenue:** 0.00 KES* **Gross Profit:** 0.00 KES* **Sales Rank:** #9931* **Velocity (Average Daily Sales):** 0.03 units/day* **Total Quantity Moved:** 10.00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[[MERIT AFRICA LTD]]-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"LOKI VENTURES LIMITED"price: 1920.00margin: 0.00revenue: 0.00gross_profit: 0.00sales_rank: 16419velocity_ads: 0.0055total_quantity: 2.00</w:t>
      </w:r>
    </w:p>
    <w:p>
      <w:r>
        <w:t>--------------------</w:t>
      </w:r>
    </w:p>
    <w:p>
      <w:pPr>
        <w:pStyle w:val="Heading1"/>
      </w:pPr>
      <w:r>
        <w:t>KING PLUS 3KG ADULT DOG FOOD LAMB N RICE### [NODE IDENTITY]* **Network Role:** Active Node* **Macro-Habitat:** [[PET DOG FOOD]]* **Origin Point:** [[LOKI VENTURES LIMITED]]### [UNIT ECONOMICS &amp;amp; VELOCITY]* **Average Retail Price:** 1,920.00 KES* **Gross Margin:** 0.00%* **Historical Revenue:** 0.00 KES* **Gross Profit:** 0.00 KES* **Sales Rank:** #16419* **Velocity (Average Daily Sales):** 0.01 units/day* **Total Quantity Moved:** 2.00 units### [THE PHYSICS OF THE SHELF]**The Halo Effect (11 Links):** *Items frequently bought alongside this SKU.*- [[TLC 10KG DOG RICE]]- [[TOI MOI 10KG NATURAL UNSCENTED CLUMPING CAT LITTER]]- [[PET DOG FOOD]]- [[GILANI 10KG M&amp;amp;E DOG RICE]]- [[Retail Market]]- [[LOKI VENTURES LIMITED]]- [[TOPDOG REGULAR 10KG]]- [[PROLINE 2.2KG ADULT DOG FOOD CHICKEN]]**Cannibalization (5 Substitutions):** *Direct shelf competitors fighting for the same basket.*- [[TLC 10KG DOG RICE]]- [[TOI MOI 10KG NATURAL UNSCENTED CLUMPING CAT LITTER]]- [[GILANI 10KG M&amp;amp;E DOG RICE]]- [[TOPDOG REGULAR 10KG]]- [[PROLINE 2.2KG ADULT DOG FOOD CHICKEN]]</w:t>
      </w:r>
    </w:p>
    <w:p>
      <w:r>
        <w:t>--------------------</w:t>
      </w:r>
    </w:p>
    <w:p>
      <w:r>
        <w:t>type: SKUdepartment: "PET DOG FOOD"supplier: "LOKI VENTURES LIMITED"price: 6250.00margin: 0.00revenue: 0.00gross_profit: 0.00sales_rank: 16418velocity_ads: 0.0055total_quantity: 2.00</w:t>
      </w:r>
    </w:p>
    <w:p>
      <w:r>
        <w:t>--------------------</w:t>
      </w:r>
    </w:p>
    <w:p>
      <w:pPr>
        <w:pStyle w:val="Heading1"/>
      </w:pPr>
      <w:r>
        <w:t>KING PLUS 15KG ADULT DOG FOOD LAMB N RICE### [NODE IDENTITY]* **Network Role:** Active Node* **Macro-Habitat:** [[PET DOG FOOD]]* **Origin Point:** [[LOKI VENTURES LIMITED]]### [UNIT ECONOMICS &amp;amp; VELOCITY]* **Average Retail Price:** 6,250.00 KES* **Gross Margin:** 0.00%* **Historical Revenue:** 0.00 KES* **Gross Profit:** 0.00 KES* **Sales Rank:** #16418* **Velocity (Average Daily Sales):** 0.01 units/day* **Total Quantity Moved:** 2.00 units### [THE PHYSICS OF THE SHELF]**The Halo Effect (11 Links):** *Items frequently bought alongside this SKU.*- [[KING PLUS 500G ADULT DOG FOOD LAMB &amp;amp; RICE]]- [[PET DOG FOOD]]- [[KING PLUS 500G ADULT DOG FOOD BEEF]]- [[KING PLUS 15KG ADULT DOG FOOD BEEF]]- [[KEOS+ 7KG CAT ADULT HAIRBALL CONTROL WITH TUNA]]- [[Retail Market]]- [[LOKI VENTURES LIMITED]]- [[TRENDLINE 15KG ADULT DOG FOOD LAMB AND RICE]]**Cannibalization (5 Substitutions):** *Direct shelf competitors fighting for the same basket.*- [[KING PLUS 500G ADULT DOG FOOD LAMB &amp;amp; RICE]]- [[KING PLUS 500G ADULT DOG FOOD BEEF]]- [[KING PLUS 15KG ADULT DOG FOOD BEEF]]- [[KEOS+ 7KG CAT ADULT HAIRBALL CONTROL WITH TUNA]]- [[TRENDLINE 15KG ADULT DOG FOOD LAMB AND RICE]]</w:t>
      </w:r>
    </w:p>
    <w:p>
      <w:r>
        <w:t>--------------------</w:t>
      </w:r>
    </w:p>
    <w:p>
      <w:r>
        <w:t>type: SKUdepartment: "PET DOG FOOD"supplier: "LOKI VENTURES LIMITED"price: 5665.00margin: 0.00revenue: 0.00gross_profit: 0.00sales_rank: 16417velocity_ads: 0.0164total_quantity: 6.00</w:t>
      </w:r>
    </w:p>
    <w:p>
      <w:r>
        <w:t>--------------------</w:t>
      </w:r>
    </w:p>
    <w:p>
      <w:pPr>
        <w:pStyle w:val="Heading1"/>
      </w:pPr>
      <w:r>
        <w:t>KING PLUS 15KG ADULT DOG FOOD BEEF### [NODE IDENTITY]* **Network Role:** Active Node* **Macro-Habitat:** [[PET DOG FOOD]]* **Origin Point:** [[LOKI VENTURES LIMITED]]### [UNIT ECONOMICS &amp;amp; VELOCITY]* **Average Retail Price:** 5,665.00 KES* **Gross Margin:** 0.00%* **Historical Revenue:** 0.00 KES* **Gross Profit:** 0.00 KES* **Sales Rank:** #16417* **Velocity (Average Daily Sales):** 0.02 units/day* **Total Quantity Moved:** 6.00 units### [THE PHYSICS OF THE SHELF]**The Halo Effect (11 Links):** *Items frequently bought alongside this SKU.*- [[KING PLUS 500G ADULT DOG FOOD LAMB &amp;amp; RICE]]- [[PET DOG FOOD]]- [[KING PLUS 500G ADULT DOG FOOD BEEF]]- [[Retail Market]]- [[LOKI VENTURES LIMITED]]- [[BRAVO 15KG DOG FOOD ADULT LAMB FLV]]- [[BRAVO 15KG ACTIVE BEEF FLAVOUR]]- [[BRAVO 15KG ADULT CHICKEN DOG FOOD]]**Cannibalization (5 Substitutions):** *Direct shelf competitors fighting for the same basket.*- [[KING PLUS 500G ADULT DOG FOOD LAMB &amp;amp; RICE]]- [[KING PLUS 500G ADULT DOG FOOD BEEF]]- [[BRAVO 15KG DOG FOOD ADULT LAMB FLV]]- [[BRAVO 15KG ACTIVE BEEF FLAVOUR]]- [[BRAVO 15KG ADULT CHICKEN DOG FOOD]]</w:t>
      </w:r>
    </w:p>
    <w:p>
      <w:r>
        <w:t>--------------------</w:t>
      </w:r>
    </w:p>
    <w:p>
      <w:r>
        <w:t>type: SKUdepartment: "PET DOG FOOD"supplier: "LOKI VENTURES LIMITED"price: 5665.00margin: 0.00revenue: 0.00gross_profit: 0.00sales_rank: 16804velocity_ads: 0.0217total_quantity: 4.00</w:t>
      </w:r>
    </w:p>
    <w:p>
      <w:r>
        <w:t>--------------------</w:t>
      </w:r>
    </w:p>
    <w:p>
      <w:pPr>
        <w:pStyle w:val="Heading1"/>
      </w:pPr>
      <w:r>
        <w:t>KING PLUS 500G ADULT DOG FOOD BEEF### [NODE IDENTITY]* **Network Role:** Active Node* **Macro-Habitat:** [[PET DOG FOOD]]* **Origin Point:** [[LOKI VENTURES LIMITED]]### [UNIT ECONOMICS &amp;amp; VELOCITY]* **Average Retail Price:** 5,665.00 KES* **Gross Margin:** 0.00%* **Historical Revenue:** 0.00 KES* **Gross Profit:** 0.00 KES* **Sales Rank:** #16804* **Velocity (Average Daily Sales):** 0.02 units/day* **Total Quantity Moved:** 4.00 units### [THE PHYSICS OF THE SHELF]**The Halo Effect (11 Links):** *Items frequently bought alongside this SKU.*- [[KING PLUS 500G ADULT DOG FOOD LAMB &amp;amp; RICE]]- [[PET DOG FOOD]]- [[Retail Market]]- [[LOKI VENTURES LIMITED]]- [[TRENDLINE 15KG ADULT DOG FOOD LAMB AND RICE]]- [[BRAVO 15KG DOG FOOD ADULT LAMB FLV]]- [[BRAVO 15KG ACTIVE BEEF FLAVOUR]]- [[BRAVO 15KG ADULT CHICKEN DOG FOOD]]**Cannibalization (5 Substitutions):** *Direct shelf competitors fighting for the same basket.*- [[KING PLUS 500G ADULT DOG FOOD LAMB &amp;amp; RICE]]- [[TRENDLINE 15KG ADULT DOG FOOD LAMB AND RICE]]- [[BRAVO 15KG DOG FOOD ADULT LAMB FLV]]- [[BRAVO 15KG ACTIVE BEEF FLAVOUR]]- [[BRAVO 15KG ADULT CHICKEN DOG FOOD]]</w:t>
      </w:r>
    </w:p>
    <w:p>
      <w:r>
        <w:t>--------------------</w:t>
      </w:r>
    </w:p>
    <w:p>
      <w:r>
        <w:t>type: SKUdepartment: "PET DOG FOOD"supplier: "LOKI VENTURES LIMITED"price: 6250.00margin: 0.00revenue: 0.00gross_profit: 0.00sales_rank: 17442velocity_ads: 0.0163total_quantity: 3.00</w:t>
      </w:r>
    </w:p>
    <w:p>
      <w:r>
        <w:t>--------------------</w:t>
      </w:r>
    </w:p>
    <w:p>
      <w:pPr>
        <w:pStyle w:val="Heading1"/>
      </w:pPr>
      <w:r>
        <w:t>KING PLUS 500G ADULT DOG FOOD LAMB &amp;amp; RICE### [NODE IDENTITY]* **Network Role:** Active Node* **Macro-Habitat:** [[PET DOG FOOD]]* **Origin Point:** [[LOKI VENTURES LIMITED]]### [UNIT ECONOMICS &amp;amp; VELOCITY]* **Average Retail Price:** 6,250.00 KES* **Gross Margin:** 0.00%* **Historical Revenue:** 0.00 KES* **Gross Profit:** 0.00 KES* **Sales Rank:** #17442* **Velocity (Average Daily Sales):** 0.02 units/day* **Total Quantity Moved:** 3.00 units### [THE PHYSICS OF THE SHELF]**The Halo Effect (11 Links):** *Items frequently bought alongside this SKU.*- [[PET DOG FOOD]]- [[KING PLUS 500G ADULT DOG FOOD BEEF]]- [[KING PLUS 15KG ADULT DOG FOOD BEEF]]- [[KEOS+ 7KG CAT ADULT HAIRBALL CONTROL WITH TUNA]]- [[Retail Market]]- [[LOKI VENTURES LIMITED]]- [[TRENDLINE 15KG ADULT DOG FOOD LAMB AND RICE]]- [[KING PLUS 15KG ADULT DOG FOOD LAMB N RICE]]**Cannibalization (5 Substitutions):** *Direct shelf competitors fighting for the same basket.*- [[KING PLUS 500G ADULT DOG FOOD BEEF]]- [[KING PLUS 15KG ADULT DOG FOOD BEEF]]- [[KEOS+ 7KG CAT ADULT HAIRBALL CONTROL WITH TUNA]]- [[KING PLUS 15KG ADULT DOG FOOD LAMB N RICE]]- [[TRENDLINE 15KG ADULT DOG FOOD LAMB AND RICE]]</w:t>
      </w:r>
    </w:p>
    <w:p>
      <w:r>
        <w:t>--------------------</w:t>
      </w:r>
    </w:p>
    <w:p>
      <w:r>
        <w:t>type: SKUdepartment: "PET DOG FOOD"supplier: "Unknown"price: 392.00margin: 0.00revenue: 0.00gross_profit: 0.00sales_rank: 19920velocity_ads: 0.0163total_quantity: 3.00</w:t>
      </w:r>
    </w:p>
    <w:p>
      <w:r>
        <w:t>--------------------</w:t>
      </w:r>
    </w:p>
    <w:p>
      <w:pPr>
        <w:pStyle w:val="Heading1"/>
      </w:pPr>
      <w:r>
        <w:t>KRUNSHI PLUS 2KG COMPLETE DOG FOOD### [NODE IDENTITY]* **Network Role:** Active Node* **Macro-Habitat:** [[PET DOG FOOD]]* **Origin Point:** [[Unknown]]### [UNIT ECONOMICS &amp;amp; VELOCITY]* **Average Retail Price:** 392.00 KES* **Gross Margin:** 0.00%* **Historical Revenue:** 0.00 KES* **Gross Profit:** 0.00 KES* **Sales Rank:** #19920* **Velocity (Average Daily Sales):** 0.02 units/day* **Total Quantity Moved:** 3.00 units### [THE PHYSICS OF THE SHELF]**The Halo Effect (11 Links):** *Items frequently bought alongside this SKU.*-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"HERITAGE FOODS KENYA LTD"price: 4995.00margin: 0.00revenue: 0.00gross_profit: 0.00sales_rank: 19610velocity_ads: 0.0217total_quantity: 4.00</w:t>
      </w:r>
    </w:p>
    <w:p>
      <w:r>
        <w:t>--------------------</w:t>
      </w:r>
    </w:p>
    <w:p>
      <w:pPr>
        <w:pStyle w:val="Heading1"/>
      </w:pPr>
      <w:r>
        <w:t>KRUNSHI ECONOMY 20KG### [NODE IDENTITY]* **Network Role:** Active Node* **Macro-Habitat:** [[PET DOG FOOD]]* **Origin Point:** [[HERITAGE FOODS KENYA LTD]]### [UNIT ECONOMICS &amp;amp; VELOCITY]* **Average Retail Price:** 4,995.00 KES* **Gross Margin:** 0.00%* **Historical Revenue:** 0.00 KES* **Gross Profit:** 0.00 KES* **Sales Rank:** #19610* **Velocity (Average Daily Sales):** 0.02 units/day* **Total Quantity Moved:** 4.00 units### [THE PHYSICS OF THE SHELF]**The Halo Effect (11 Links):** *Items frequently bought alongside this SKU.*- [[TLC 12KG DOG PELLETS BEEF FLAVOUR]]- [[PET DOG FOOD]]- [[KING PLUS 500G ADULT DOG FOOD BEEF]]- [[Retail Market]]- [[BRAVO 15KG DOG FOOD ADULT LAMB FLV]]- [[HERITAGE FOODS KENYA LTD]]- [[BRAVO 15KG ADULT CHICKEN DOG FOOD]]- [[BRAVO 15KG ACTIVE BEEF FLAVOUR]]**Cannibalization (5 Substitutions):** *Direct shelf competitors fighting for the same basket.*- [[TLC 12KG DOG PELLETS BEEF FLAVOUR]]- [[KING PLUS 500G ADULT DOG FOOD BEEF]]- [[BRAVO 15KG DOG FOOD ADULT LAMB FLV]]- [[BRAVO 15KG ACTIVE BEEF FLAVOUR]]- [[BRAVO 15KG ADULT CHICKEN DOG FOOD]]</w:t>
      </w:r>
    </w:p>
    <w:p>
      <w:r>
        <w:t>--------------------</w:t>
      </w:r>
    </w:p>
    <w:p>
      <w:r>
        <w:t>type: SKUdepartment: "PET DOG FOOD"supplier: "HERITAGE FOODS KENYA LTD"price: 2395.00margin: 0.00revenue: 0.00gross_profit: 0.00sales_rank: 9951velocity_ads: 0.0110total_quantity: 4.00</w:t>
      </w:r>
    </w:p>
    <w:p>
      <w:r>
        <w:t>--------------------</w:t>
      </w:r>
    </w:p>
    <w:p>
      <w:pPr>
        <w:pStyle w:val="Heading1"/>
      </w:pPr>
      <w:r>
        <w:t>KRUNSHI ECONOMY 10KG### [NODE IDENTITY]* **Network Role:** Active Node* **Macro-Habitat:** [[PET DOG FOOD]]* **Origin Point:** [[HERITAGE FOODS KENYA LTD]]### [UNIT ECONOMICS &amp;amp; VELOCITY]* **Average Retail Price:** 2,395.00 KES* **Gross Margin:** 0.00%* **Historical Revenue:** 0.00 KES* **Gross Profit:** 0.00 KES* **Sales Rank:** #9951* **Velocity (Average Daily Sales):** 0.01 units/day* **Total Quantity Moved:** 4.00 units### [THE PHYSICS OF THE SHELF]**The Halo Effect (11 Links):** *Items frequently bought alongside this SKU.*- [[JOSERA 2.7KG REGULAR DOG FOOD]]- [[PET DOG FOOD]]- [[KING PLUS 3KG ADULT DOG FOOD LAMB N RICE]]- [[Retail Market]]- [[PROLINE 2.2KG ADULT DOG FOOD LAMB &amp;amp; RICE]]- [[BRAVO 8KG ADULT CHICKEN DOG FOOD]]- [[HERITAGE FOODS KENYA LTD]]- [[PURRFECT 2KG OCEAN FISH FLAVOUR]]**Cannibalization (5 Substitutions):** *Direct shelf competitors fighting for the same basket.*- [[JOSERA 2.7KG REGULAR DOG FOOD]]- [[KING PLUS 3KG ADULT DOG FOOD LAMB N RICE]]- [[PROLINE 2.2KG ADULT DOG FOOD LAMB &amp;amp; RICE]]- [[BRAVO 8KG ADULT CHICKEN DOG FOOD]]- [[PURRFECT 2KG OCEAN FISH FLAVOUR]]</w:t>
      </w:r>
    </w:p>
    <w:p>
      <w:r>
        <w:t>--------------------</w:t>
      </w:r>
    </w:p>
    <w:p>
      <w:r>
        <w:t>type: SKUdepartment: "PET DOG FOOD"supplier: "HERITAGE FOODS KENYA LTD"price: 1600.00margin: 0.00revenue: 0.00gross_profit: 0.00sales_rank: 19567velocity_ads: 0.0217total_quantity: 4.00</w:t>
      </w:r>
    </w:p>
    <w:p>
      <w:r>
        <w:t>--------------------</w:t>
      </w:r>
    </w:p>
    <w:p>
      <w:pPr>
        <w:pStyle w:val="Heading1"/>
      </w:pPr>
      <w:r>
        <w:t>KRUNSHI 5KG PLUS### [NODE IDENTITY]* **Network Role:** Active Node* **Macro-Habitat:** [[PET DOG FOOD]]* **Origin Point:** [[HERITAGE FOODS KENYA LTD]]### [UNIT ECONOMICS &amp;amp; VELOCITY]* **Average Retail Price:** 1,600.00 KES* **Gross Margin:** 0.00%* **Historical Revenue:** 0.00 KES* **Gross Profit:** 0.00 KES* **Sales Rank:** #19567* **Velocity (Average Daily Sales):** 0.02 units/day* **Total Quantity Moved:** 4.00 units### [THE PHYSICS OF THE SHELF]**The Halo Effect (11 Links):** *Items frequently bought alongside this SKU.*- [[TLC 10KG DOG RICE]]- [[TOI MOI 10KG NATURAL UNSCENTED CLUMPING CAT LITTER]]- [[PET DOG FOOD]]- [[GILANI 10KG M&amp;amp;E DOG RICE]]- [[Retail Market]]- [[GILANI 250G M&amp;amp;E PET BILTONG DRY]]- [[HERITAGE FOODS KENYA LTD]]- [[TOPDOG REGULAR 10KG]]**Cannibalization (5 Substitutions):** *Direct shelf competitors fighting for the same basket.*- [[TLC 10KG DOG RICE]]- [[TOI MOI 10KG NATURAL UNSCENTED CLUMPING CAT LITTER]]- [[GILANI 10KG M&amp;amp;E DOG RICE]]- [[GILANI 250G M&amp;amp;E PET BILTONG DRY]]- [[TOPDOG REGULAR 10KG]]</w:t>
      </w:r>
    </w:p>
    <w:p>
      <w:r>
        <w:t>--------------------</w:t>
      </w:r>
    </w:p>
    <w:p>
      <w:r>
        <w:t>type: SKUdepartment: "PET DOG FOOD"supplier: "HERITAGE FOODS KENYA LTD"price: 1260.00margin: 0.00revenue: 0.00gross_profit: 0.00sales_rank: 9950velocity_ads: 0.0164total_quantity: 6.00</w:t>
      </w:r>
    </w:p>
    <w:p>
      <w:r>
        <w:t>--------------------</w:t>
      </w:r>
    </w:p>
    <w:p>
      <w:pPr>
        <w:pStyle w:val="Heading1"/>
      </w:pPr>
      <w:r>
        <w:t>KRUNSHI 5KG ECONOMY### [NODE IDENTITY]* **Network Role:** Active Node* **Macro-Habitat:** [[PET DOG FOOD]]* **Origin Point:** [[HERITAGE FOODS KENYA LTD]]### [UNIT ECONOMICS &amp;amp; VELOCITY]* **Average Retail Price:** 1,260.00 KES* **Gross Margin:** 0.00%* **Historical Revenue:** 0.00 KES* **Gross Profit:** 0.00 KES* **Sales Rank:** #9950* **Velocity (Average Daily Sales):** 0.02 units/day* **Total Quantity Moved:** 6.00 units### [THE PHYSICS OF THE SHELF]**The Halo Effect (11 Links):** *Items frequently bought alongside this SKU.*- [[TLC 250G PET BILTONG]]- [[PET DOG FOOD]]- [[Retail Market]]- [[GILANI 250G M&amp;amp;E PET BILTONG DRY]]- [[HERITAGE FOODS KENYA LTD]]- [[TOPDOG 5KG DOG RICE]]- [[JOSERA 900G KIDS]]- [[SCOOBY 5KG DOG RICE]]**Cannibalization (5 Substitutions):** *Direct shelf competitors fighting for the same basket.*- [[TLC 250G PET BILTONG]]- [[GILANI 250G M&amp;amp;E PET BILTONG DRY]]- [[TOPDOG 5KG DOG RICE]]- [[JOSERA 900G KIDS]]- [[SCOOBY 5KG DOG RICE]]</w:t>
      </w:r>
    </w:p>
    <w:p>
      <w:r>
        <w:t>--------------------</w:t>
      </w:r>
    </w:p>
    <w:p>
      <w:r>
        <w:t>type: SKUdepartment: "PET DOG FOOD"supplier: "SIGMA FEEDS LTD"price: 3120.00margin: 0.00revenue: 0.00gross_profit: 0.00sales_rank: 16394velocity_ads: 0.0110total_quantity: 4.00</w:t>
      </w:r>
    </w:p>
    <w:p>
      <w:r>
        <w:t>--------------------</w:t>
      </w:r>
    </w:p>
    <w:p>
      <w:pPr>
        <w:pStyle w:val="Heading1"/>
      </w:pPr>
      <w:r>
        <w:t>FIDO 20KG DOG FOOD### [NODE IDENTITY]* **Network Role:** Active Node* **Macro-Habitat:** [[PET DOG FOOD]]* **Origin Point:** [[SIGMA FEEDS LTD]]### [UNIT ECONOMICS &amp;amp; VELOCITY]* **Average Retail Price:** 3,120.00 KES* **Gross Margin:** 0.00%* **Historical Revenue:** 0.00 KES* **Gross Profit:** 0.00 KES* **Sales Rank:** #16394* **Velocity (Average Daily Sales):** 0.01 units/day* **Total Quantity Moved:** 4.00 units### [THE PHYSICS OF THE SHELF]**The Halo Effect (11 Links):** *Items frequently bought alongside this SKU.*- [[REFLEX 3KG ADULT DOG FOOD BEEF HIGH ENERGY]]- [[PET DOG FOOD]]- [[Retail Market]]- [[BRAVO 8KG ADULT CHICKEN DOG FOOD]]- [[REFLEX 3KG SMALL BREED DOG FOOD CHICKEN]]- [[TOPDOG REGULAR 20KG]]- [[SIGMA FEEDS LTD]]- [[BRAVO 8KG PUPPY FOOD CHICKEN N RICE]]**Cannibalization (5 Substitutions):** *Direct shelf competitors fighting for the same basket.*- [[REFLEX 3KG ADULT DOG FOOD BEEF HIGH ENERGY]]- [[BRAVO 8KG ADULT CHICKEN DOG FOOD]]- [[REFLEX 3KG SMALL BREED DOG FOOD CHICKEN]]- [[TOPDOG REGULAR 20KG]]- [[BRAVO 8KG PUPPY FOOD CHICKEN N RICE]]</w:t>
      </w:r>
    </w:p>
    <w:p>
      <w:r>
        <w:t>--------------------</w:t>
      </w:r>
    </w:p>
    <w:p>
      <w:r>
        <w:t>type: SKUdepartment: "PET DOG FOOD"supplier: "FARMERS CHOICE LTD"price: 395.00margin: 0.00revenue: 0.00gross_profit: 0.00sales_rank: 9916velocity_ads: 0.7945total_quantity: 290.00</w:t>
      </w:r>
    </w:p>
    <w:p>
      <w:r>
        <w:t>--------------------</w:t>
      </w:r>
    </w:p>
    <w:p>
      <w:pPr>
        <w:pStyle w:val="Heading1"/>
      </w:pPr>
      <w:r>
        <w:t>FC 2KG (7M) PET FOOD TEAM### [NODE IDENTITY]* **Network Role:** Active Node* **Macro-Habitat:** [[PET DOG FOOD]]* **Origin Point:** [[FARMERS CHOICE LTD]]### [UNIT ECONOMICS &amp;amp; VELOCITY]* **Average Retail Price:** 395.00 KES* **Gross Margin:** 0.00%* **Historical Revenue:** 0.00 KES* **Gross Profit:** 0.00 KES* **Sales Rank:** #9916* **Velocity (Average Daily Sales):** 0.79 units/day* **Total Quantity Moved:** 290.00 units### [THE PHYSICS OF THE SHELF]**The Halo Effect (11 Links):** *Items frequently bought alongside this SKU.*- [[PET DOG FOOD]]- [[WANPY 100G CHICKEN RAWHIDE CD10H]]- [[WANPY 100G CHICKEN &amp;amp; CARROT STICKS]]- [[Retail Market]]- [[FARMERS CHOICE LTD]]- [[WANPY 100G CHICKEN SKEWERS #CD-02H]]- [[FC 2KG (7M) PET FOOD BEEFO]]- [[WANPY 100G TOOTHBRUSH CHEWS DB13]]**Cannibalization (5 Substitutions):** *Direct shelf competitors fighting for the same basket.*- [[WANPY 100G CHICKEN RAWHIDE CD10H]]- [[WANPY 100G CHICKEN &amp;amp; CARROT STICKS]]- [[WANPY 100G CHICKEN SKEWERS #CD-02H]]- [[FC 2KG (7M) PET FOOD BEEFO]]- [[WANPY 100G TOOTHBRUSH CHEWS DB13]]</w:t>
      </w:r>
    </w:p>
    <w:p>
      <w:r>
        <w:t>--------------------</w:t>
      </w:r>
    </w:p>
    <w:p>
      <w:r>
        <w:t>type: SKUdepartment: "PET DOG FOOD"supplier: "FARMERS CHOICE LTD"price: 395.00margin: 0.00revenue: 0.00gross_profit: 0.00sales_rank: 9915velocity_ads: 0.7178total_quantity: 262.00</w:t>
      </w:r>
    </w:p>
    <w:p>
      <w:r>
        <w:t>--------------------</w:t>
      </w:r>
    </w:p>
    <w:p>
      <w:pPr>
        <w:pStyle w:val="Heading1"/>
      </w:pPr>
      <w:r>
        <w:t>FC 2KG (7M) PET FOOD BEEFO### [NODE IDENTITY]* **Network Role:** Active Node* **Macro-Habitat:** [[PET DOG FOOD]]* **Origin Point:** [[FARMERS CHOICE LTD]]### [UNIT ECONOMICS &amp;amp; VELOCITY]* **Average Retail Price:** 395.00 KES* **Gross Margin:** 0.00%* **Historical Revenue:** 0.00 KES* **Gross Profit:** 0.00 KES* **Sales Rank:** #9915* **Velocity (Average Daily Sales):** 0.72 units/day* **Total Quantity Moved:** 262.00 units### [THE PHYSICS OF THE SHELF]**The Halo Effect (11 Links):** *Items frequently bought alongside this SKU.*- [[PET DOG FOOD]]- [[WANPY 100G CHICKEN RAWHIDE CD10H]]- [[WANPY 100G CHICKEN &amp;amp; CARROT STICKS]]- [[Retail Market]]- [[FARMERS CHOICE LTD]]- [[WANPY 100G CHICKEN SKEWERS #CD-02H]]- [[FC 2KG (7M) PET FOOD TEAM]]- [[WANPY 100G TOOTHBRUSH CHEWS DB13]]**Cannibalization (5 Substitutions):** *Direct shelf competitors fighting for the same basket.*- [[WANPY 100G CHICKEN RAWHIDE CD10H]]- [[WANPY 100G CHICKEN &amp;amp; CARROT STICKS]]- [[WANPY 100G CHICKEN SKEWERS #CD-02H]]- [[FC 2KG (7M) PET FOOD TEAM]]- [[WANPY 100G TOOTHBRUSH CHEWS DB13]]</w:t>
      </w:r>
    </w:p>
    <w:p>
      <w:r>
        <w:t>--------------------</w:t>
      </w:r>
    </w:p>
    <w:p>
      <w:r>
        <w:t>type: SKUdepartment: "PET DOG FOOD"supplier: "GILANI GOURMET LTD"price: 840.00margin: 0.00revenue: 0.00gross_profit: 0.00sales_rank: 9922velocity_ads: 0.1973total_quantity: 72.00</w:t>
      </w:r>
    </w:p>
    <w:p>
      <w:r>
        <w:t>--------------------</w:t>
      </w:r>
    </w:p>
    <w:p>
      <w:pPr>
        <w:pStyle w:val="Heading1"/>
      </w:pPr>
      <w:r>
        <w:t>GILANIS 5KG M&amp;amp;E DOG RICE DRY### [NODE IDENTITY]* **Network Role:** Active Node* **Macro-Habitat:** [[PET DOG FOOD]]* **Origin Point:** [[GILANI GOURMET LTD]]### [UNIT ECONOMICS &amp;amp; VELOCITY]* **Average Retail Price:** 840.00 KES* **Gross Margin:** 0.00%* **Historical Revenue:** 0.00 KES* **Gross Profit:** 0.00 KES* **Sales Rank:** #9922* **Velocity (Average Daily Sales):** 0.20 units/day* **Total Quantity Moved:** 72.00 units### [THE PHYSICS OF THE SHELF]**The Halo Effect (11 Links):** *Items frequently bought alongside this SKU.*- [[GILANI GOURMET LTD]]- [[WAGGY 700G PUPPY DOG BISCUITS]]- [[BRAVO 2KG PUPPY BEEF &amp;amp; RICE]]- [[PET DOG FOOD]]- [[Retail Market]]- [[TLC 5KG DOG RICE]]- [[WAGGY 700G SMALL BREED DOG BISCUITS]]- [[BRAVO 2KG ADULT CHICKEN DOG FOOD]]**Cannibalization (5 Substitutions):** *Direct shelf competitors fighting for the same basket.*- [[WAGGY 700G PUPPY DOG BISCUITS]]- [[BRAVO 2KG PUPPY BEEF &amp;amp; RICE]]- [[TLC 5KG DOG RICE]]- [[WAGGY 700G SMALL BREED DOG BISCUITS]]- [[BRAVO 2KG ADULT CHICKEN DOG FOOD]]</w:t>
      </w:r>
    </w:p>
    <w:p>
      <w:r>
        <w:t>--------------------</w:t>
      </w:r>
    </w:p>
    <w:p>
      <w:r>
        <w:t>type: SKUdepartment: "PET DOG FOOD"supplier: "GILANI GOURMET LTD"price: 450.00margin: 0.00revenue: 0.00gross_profit: 0.00sales_rank: 9921velocity_ads: 0.0329total_quantity: 12.00</w:t>
      </w:r>
    </w:p>
    <w:p>
      <w:r>
        <w:t>--------------------</w:t>
      </w:r>
    </w:p>
    <w:p>
      <w:pPr>
        <w:pStyle w:val="Heading1"/>
      </w:pPr>
      <w:r>
        <w:t>GILANI 2KG M&amp;amp;E DOG MINCE FROZEN### [NODE IDENTITY]* **Network Role:** Active Node* **Macro-Habitat:** [[PET DOG FOOD]]* **Origin Point:** [[GILANI GOURMET LTD]]### [UNIT ECONOMICS &amp;amp; VELOCITY]* **Average Retail Price:** 450.00 KES* **Gross Margin:** 0.00%* **Historical Revenue:** 0.00 KES* **Gross Profit:** 0.00 KES* **Sales Rank:** #9921* **Velocity (Average Daily Sales):** 0.03 units/day* **Total Quantity Moved:** 12.00 units### [THE PHYSICS OF THE SHELF]**The Halo Effect (11 Links):** *Items frequently bought alongside this SKU.*- [[GILANI GOURMET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"GILANI GOURMET LTD"price: 479.00margin: 0.00revenue: 0.00gross_profit: 0.00sales_rank: 16395velocity_ads: 0.0219total_quantity: 8.00</w:t>
      </w:r>
    </w:p>
    <w:p>
      <w:r>
        <w:t>--------------------</w:t>
      </w:r>
    </w:p>
    <w:p>
      <w:pPr>
        <w:pStyle w:val="Heading1"/>
      </w:pPr>
      <w:r>
        <w:t>GILANI 2KG M&amp;amp;E CHICKEN PETFOOD FROZEN### [NODE IDENTITY]* **Network Role:** Active Node* **Macro-Habitat:** [[PET DOG FOOD]]* **Origin Point:** [[GILANI GOURMET LTD]]### [UNIT ECONOMICS &amp;amp; VELOCITY]* **Average Retail Price:** 479.00 KES* **Gross Margin:** 0.00%* **Historical Revenue:** 0.00 KES* **Gross Profit:** 0.00 KES* **Sales Rank:** #16395* **Velocity (Average Daily Sales):** 0.02 units/day* **Total Quantity Moved:** 8.00 units### [THE PHYSICS OF THE SHELF]**The Halo Effect (11 Links):** *Items frequently bought alongside this SKU.*- [[GILANI GOURMET LTD]]-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"GILANI GOURMET LTD"price: 239.00margin: 0.00revenue: 0.00gross_profit: 0.00sales_rank: 20890velocity_ads: 0.0109total_quantity: 2.00</w:t>
      </w:r>
    </w:p>
    <w:p>
      <w:r>
        <w:t>--------------------</w:t>
      </w:r>
    </w:p>
    <w:p>
      <w:pPr>
        <w:pStyle w:val="Heading1"/>
      </w:pPr>
      <w:r>
        <w:t>GILANI 2KG M&amp;amp;E BEEF PETFOOD FROZEN### [NODE IDENTITY]* **Network Role:** Active Node* **Macro-Habitat:** [[PET DOG FOOD]]* **Origin Point:** [[GILANI GOURMET LTD]]### [UNIT ECONOMICS &amp;amp; VELOCITY]* **Average Retail Price:** 239.00 KES* **Gross Margin:** 0.00%* **Historical Revenue:** 0.00 KES* **Gross Profit:** 0.00 KES* **Sales Rank:** #20890* **Velocity (Average Daily Sales):** 0.01 units/day* **Total Quantity Moved:** 2.00 units### [THE PHYSICS OF THE SHELF]**The Halo Effect (11 Links):** *Items frequently bought alongside this SKU.*- [[GILANI GOURMET LTD]]-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"GILANI GOURMET LTD"price: 1319.00margin: 0.00revenue: 0.00gross_profit: 0.00sales_rank: 9920velocity_ads: 0.2521total_quantity: 92.00</w:t>
      </w:r>
    </w:p>
    <w:p>
      <w:r>
        <w:t>--------------------</w:t>
      </w:r>
    </w:p>
    <w:p>
      <w:pPr>
        <w:pStyle w:val="Heading1"/>
      </w:pPr>
      <w:r>
        <w:t>GILANI 250G M&amp;amp;E PET BILTONG DRY### [NODE IDENTITY]* **Network Role:** Active Node* **Macro-Habitat:** [[PET DOG FOOD]]* **Origin Point:** [[GILANI GOURMET LTD]]### [UNIT ECONOMICS &amp;amp; VELOCITY]* **Average Retail Price:** 1,319.00 KES* **Gross Margin:** 0.00%* **Historical Revenue:** 0.00 KES* **Gross Profit:** 0.00 KES* **Sales Rank:** #9920* **Velocity (Average Daily Sales):** 0.25 units/day* **Total Quantity Moved:** 92.00 units### [THE PHYSICS OF THE SHELF]**The Halo Effect (11 Links):** *Items frequently bought alongside this SKU.*- [[GILANI GOURMET LTD]]- [[TLC 250G PET BILTONG]]- [[PET DOG FOOD]]- [[Retail Market]]- [[TOPDOG 5KG DOG RICE]]- [[JOSERA 900G FESTIVAL DOG FOOD]]- [[JOSERA 900G KIDS]]- [[KEOS 400G DOG PUPPY MILK CHICKEN &amp;amp; EGG]]**Cannibalization (5 Substitutions):** *Direct shelf competitors fighting for the same basket.*- [[TLC 250G PET BILTONG]]- [[TOPDOG 5KG DOG RICE]]- [[JOSERA 900G FESTIVAL DOG FOOD]]- [[JOSERA 900G KIDS]]- [[KEOS 400G DOG PUPPY MILK CHICKEN &amp;amp; EGG]]</w:t>
      </w:r>
    </w:p>
    <w:p>
      <w:r>
        <w:t>--------------------</w:t>
      </w:r>
    </w:p>
    <w:p>
      <w:r>
        <w:t>type: SKUdepartment: "PET DOG FOOD"supplier: "GILANI GOURMET LTD"price: 230.00margin: 0.00revenue: 0.00gross_profit: 0.00sales_rank: 9919velocity_ads: 0.0164total_quantity: 6.00</w:t>
      </w:r>
    </w:p>
    <w:p>
      <w:r>
        <w:t>--------------------</w:t>
      </w:r>
    </w:p>
    <w:p>
      <w:pPr>
        <w:pStyle w:val="Heading1"/>
      </w:pPr>
      <w:r>
        <w:t>GILANI 1KG M&amp;amp;E DOG MINCE FROZEN### [NODE IDENTITY]* **Network Role:** Active Node* **Macro-Habitat:** [[PET DOG FOOD]]* **Origin Point:** [[GILANI GOURMET LTD]]### [UNIT ECONOMICS &amp;amp; VELOCITY]* **Average Retail Price:** 230.00 KES* **Gross Margin:** 0.00%* **Historical Revenue:** 0.00 KES* **Gross Profit:** 0.00 KES* **Sales Rank:** #9919* **Velocity (Average Daily Sales):** 0.02 units/day* **Total Quantity Moved:** 6.00 units### [THE PHYSICS OF THE SHELF]**The Halo Effect (11 Links):** *Items frequently bought alongside this SKU.*- [[GILANI GOURMET LTD]]-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"GILANI GOURMET LTD"price: 1675.00margin: 0.00revenue: 0.00gross_profit: 0.00sales_rank: 9917velocity_ads: 0.1534total_quantity: 56.00</w:t>
      </w:r>
    </w:p>
    <w:p>
      <w:r>
        <w:t>--------------------</w:t>
      </w:r>
    </w:p>
    <w:p>
      <w:pPr>
        <w:pStyle w:val="Heading1"/>
      </w:pPr>
      <w:r>
        <w:t>GILANI 10KG M&amp;amp;E DOG RICE### [NODE IDENTITY]* **Network Role:** Active Node* **Macro-Habitat:** [[PET DOG FOOD]]* **Origin Point:** [[GILANI GOURMET LTD]]### [UNIT ECONOMICS &amp;amp; VELOCITY]* **Average Retail Price:** 1,675.00 KES* **Gross Margin:** 0.00%* **Historical Revenue:** 0.00 KES* **Gross Profit:** 0.00 KES* **Sales Rank:** #9917* **Velocity (Average Daily Sales):** 0.15 units/day* **Total Quantity Moved:** 56.00 units### [THE PHYSICS OF THE SHELF]**The Halo Effect (11 Links):** *Items frequently bought alongside this SKU.*- [[GILANI GOURMET LTD]]- [[TLC 10KG DOG RICE]]- [[TOI MOI 10KG NATURAL UNSCENTED CLUMPING CAT LITTER]]- [[PET DOG FOOD]]- [[KING PLUS 3KG ADULT DOG FOOD LAMB N RICE]]- [[Retail Market]]- [[TOPDOG REGULAR 10KG]]- [[PROLINE 2.2KG ADULT DOG FOOD CHICKEN]]**Cannibalization (5 Substitutions):** *Direct shelf competitors fighting for the same basket.*- [[TLC 10KG DOG RICE]]- [[TOI MOI 10KG NATURAL UNSCENTED CLUMPING CAT LITTER]]- [[KING PLUS 3KG ADULT DOG FOOD LAMB N RICE]]- [[TOPDOG REGULAR 10KG]]- [[PROLINE 2.2KG ADULT DOG FOOD CHICKEN]]</w:t>
      </w:r>
    </w:p>
    <w:p>
      <w:r>
        <w:t>--------------------</w:t>
      </w:r>
    </w:p>
    <w:p>
      <w:r>
        <w:t>type: SKUdepartment: "PET DOG FOOD"supplier: "GILANI GOURMET LTD"price: 239.00margin: 0.00revenue: 0.00gross_profit: 0.00sales_rank: 9918velocity_ads: 0.0767total_quantity: 28.00</w:t>
      </w:r>
    </w:p>
    <w:p>
      <w:r>
        <w:t>--------------------</w:t>
      </w:r>
    </w:p>
    <w:p>
      <w:pPr>
        <w:pStyle w:val="Heading1"/>
      </w:pPr>
      <w:r>
        <w:t>GILANI 1KG M&amp;amp;E CHICKEN PETFOOD FROZEN### [NODE IDENTITY]* **Network Role:** Active Node* **Macro-Habitat:** [[PET DOG FOOD]]* **Origin Point:** [[GILANI GOURMET LTD]]### [UNIT ECONOMICS &amp;amp; VELOCITY]* **Average Retail Price:** 239.00 KES* **Gross Margin:** 0.00%* **Historical Revenue:** 0.00 KES* **Gross Profit:** 0.00 KES* **Sales Rank:** #9918* **Velocity (Average Daily Sales):** 0.08 units/day* **Total Quantity Moved:** 28.00 units### [THE PHYSICS OF THE SHELF]**The Halo Effect (11 Links):** *Items frequently bought alongside this SKU.*- [[GILANI GOURMET LTD]]- [[WANPY 375G DOG FOOD CHICKN&amp;amp;VEG]]- [[PET DOG FOOD]]- [[WANPY 375G CANNED DOG FOOD CHICKEN]]- [[Retail Market]]- [[WANPY 375G CANNED DOG FOOD LAMB]]- [[BCHOICE 400G BEEF CHUNKS WITH JELLY PUPPY]]- [[WANPY 375G DOG FOOD CHICN&amp;amp;LIVER]]**Cannibalization (5 Substitutions):** *Direct shelf competitors fighting for the same basket.*- [[WANPY 375G DOG FOOD CHICKN&amp;amp;VEG]]- [[WANPY 375G CANNED DOG FOOD CHICKEN]]- [[WANPY 375G CANNED DOG FOOD LAMB]]- [[BCHOICE 400G BEEF CHUNKS WITH JELLY PUPPY]]- [[WANPY 375G DOG FOOD CHICN&amp;amp;LIVER]]</w:t>
      </w:r>
    </w:p>
    <w:p>
      <w:r>
        <w:t>--------------------</w:t>
      </w:r>
    </w:p>
    <w:p>
      <w:r>
        <w:t>type: SKUdepartment: "PET DOG FOOD"supplier: "PETZONE ENTERPRISES LTD HQ"price: 245.00margin: 0.00revenue: 0.00gross_profit: 0.00sales_rank: 9742velocity_ads: 0.0822total_quantity: 30.00</w:t>
      </w:r>
    </w:p>
    <w:p>
      <w:r>
        <w:t>--------------------</w:t>
      </w:r>
    </w:p>
    <w:p>
      <w:pPr>
        <w:pStyle w:val="Heading1"/>
      </w:pPr>
      <w:r>
        <w:t>GNAWLERS 60G OMEGAS CRUNCHY CAT TREATS CHICKEN FLV### [NODE IDENTITY]* **Network Role:** Active Node* **Macro-Habitat:** [[PET DOG FOOD]]* **Origin Point:** [[PETZONE ENTERPRISES LTD HQ]]### [UNIT ECONOMICS &amp;amp; VELOCITY]* **Average Retail Price:** 245.00 KES* **Gross Margin:** 0.00%* **Historical Revenue:** 0.00 KES* **Gross Profit:** 0.00 KES* **Sales Rank:** #9742* **Velocity (Average Daily Sales):** 0.08 units/day* **Total Quantity Moved:** 30.00 units### [THE PHYSICS OF THE SHELF]**The Halo Effect (11 Links):** *Items frequently bought alongside this SKU.*- [[PETZONE ENTERPRISES LTD HQ]]-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245.00margin: 0.00revenue: 0.00gross_profit: 0.00sales_rank: 9743velocity_ads: 0.0712total_quantity: 26.00</w:t>
      </w:r>
    </w:p>
    <w:p>
      <w:r>
        <w:t>--------------------</w:t>
      </w:r>
    </w:p>
    <w:p>
      <w:pPr>
        <w:pStyle w:val="Heading1"/>
      </w:pPr>
      <w:r>
        <w:t>GNAWLERS 60G OMEGAS CRUNCHY CAT TREATS SALMON FLV### [NODE IDENTITY]* **Network Role:** Active Node* **Macro-Habitat:** [[PET DOG FOOD]]* **Origin Point:** [[PETZONE ENTERPRISES LTD HQ]]### [UNIT ECONOMICS &amp;amp; VELOCITY]* **Average Retail Price:** 245.00 KES* **Gross Margin:** 0.00%* **Historical Revenue:** 0.00 KES* **Gross Profit:** 0.00 KES* **Sales Rank:** #9743* **Velocity (Average Daily Sales):** 0.07 units/day* **Total Quantity Moved:** 26.00 units### [THE PHYSICS OF THE SHELF]**The Halo Effect (11 Links):** *Items frequently bought alongside this SKU.*- [[PETZONE ENTERPRISES LTD HQ]]-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245.00margin: 0.00revenue: 0.00gross_profit: 0.00sales_rank: 9744velocity_ads: 0.0712total_quantity: 26.00</w:t>
      </w:r>
    </w:p>
    <w:p>
      <w:r>
        <w:t>--------------------</w:t>
      </w:r>
    </w:p>
    <w:p>
      <w:pPr>
        <w:pStyle w:val="Heading1"/>
      </w:pPr>
      <w:r>
        <w:t>GNAWLERS 60G OMEGAS CRUNCHY CAT TREATS TUNA FLV### [NODE IDENTITY]* **Network Role:** Active Node* **Macro-Habitat:** [[PET DOG FOOD]]* **Origin Point:** [[PETZONE ENTERPRISES LTD HQ]]### [UNIT ECONOMICS &amp;amp; VELOCITY]* **Average Retail Price:** 245.00 KES* **Gross Margin:** 0.00%* **Historical Revenue:** 0.00 KES* **Gross Profit:** 0.00 KES* **Sales Rank:** #9744* **Velocity (Average Daily Sales):** 0.07 units/day* **Total Quantity Moved:** 26.00 units### [THE PHYSICS OF THE SHELF]**The Halo Effect (11 Links):** *Items frequently bought alongside this SKU.*- [[PETZONE ENTERPRISES LTD HQ]]- [[GILANI 1KG M&amp;amp;E CHICKEN PETFOOD FROZEN]]- [[WANPY 375G DOG FOOD CHICKN&amp;amp;VEG]]- [[PET DOG FOOD]]- [[WANPY 375G CANNED DOG FOOD CHICKEN]]- [[Retail Market]]- [[WANPY 375G CANNED DOG FOOD LAMB]]- [[WANPY 375G DOG FOOD CHICN&amp;amp;LIVER]]**Cannibalization (5 Substitutions):** *Direct shelf competitors fighting for the same basket.*- [[GILANI 1KG M&amp;amp;E CHICKEN PETFOOD FROZEN]]- [[WANPY 375G DOG FOOD CHICKN&amp;amp;VEG]]- [[WANPY 375G CANNED DOG FOOD CHICKEN]]- [[WANPY 375G CANNED DOG FOOD LAMB]]- [[WANPY 375G DOG FOOD CHICN&amp;amp;LIVER]]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16405velocity_ads: 0.0055total_quantity: 2.00</w:t>
      </w:r>
    </w:p>
    <w:p>
      <w:r>
        <w:t>--------------------</w:t>
      </w:r>
    </w:p>
    <w:p>
      <w:pPr>
        <w:pStyle w:val="Heading1"/>
      </w:pPr>
      <w:r>
        <w:t>GNAWLERS 80G TWIST STICK TREAT LAMB FLAVOUR###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#16405* **Velocity (Average Daily Sales):** 0.01 units/day* **Total Quantity Moved:** 2.00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19700velocity_ads: 0.0272total_quantity: 5.00</w:t>
      </w:r>
    </w:p>
    <w:p>
      <w:r>
        <w:t>--------------------</w:t>
      </w:r>
    </w:p>
    <w:p>
      <w:pPr>
        <w:pStyle w:val="Heading1"/>
      </w:pPr>
      <w:r>
        <w:t>GNAWLERS 80G STRIP TREAT CHICKEN FLAVOUR###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#19700* **Velocity (Average Daily Sales):** 0.03 units/day* **Total Quantity Moved:** 5.00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285.00margin: 0.00revenue: 0.00gross_profit: 0.00sales_rank: 9930velocity_ads: 0.0164total_quantity: 6.00</w:t>
      </w:r>
    </w:p>
    <w:p>
      <w:r>
        <w:t>--------------------</w:t>
      </w:r>
    </w:p>
    <w:p>
      <w:pPr>
        <w:pStyle w:val="Heading1"/>
      </w:pPr>
      <w:r>
        <w:t>GNAWLERS 70G YUMM STIX YOGHURT WITH MIX BERRY### [NODE IDENTITY]* **Network Role:** Active Node* **Macro-Habitat:** [[PET DOG FOOD]]* **Origin Point:** [[PETZONE ENTERPRISES LTD HQ]]### [UNIT ECONOMICS &amp;amp; VELOCITY]* **Average Retail Price:** 285.00 KES* **Gross Margin:** 0.00%* **Historical Revenue:** 0.00 KES* **Gross Profit:** 0.00 KES* **Sales Rank:** #9930* **Velocity (Average Daily Sales):** 0.02 units/day* **Total Quantity Moved:** 6.00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285.00margin: 0.00revenue: 0.00gross_profit: 0.00sales_rank: 16402velocity_ads: 0.0219total_quantity: 8.00</w:t>
      </w:r>
    </w:p>
    <w:p>
      <w:r>
        <w:t>--------------------</w:t>
      </w:r>
    </w:p>
    <w:p>
      <w:pPr>
        <w:pStyle w:val="Heading1"/>
      </w:pPr>
      <w:r>
        <w:t>GNAWLERS 70G YUMM STIX YOGHURT WITH APPLE### [NODE IDENTITY]* **Network Role:** Active Node* **Macro-Habitat:** [[PET DOG FOOD]]* **Origin Point:** [[PETZONE ENTERPRISES LTD HQ]]### [UNIT ECONOMICS &amp;amp; VELOCITY]* **Average Retail Price:** 285.00 KES* **Gross Margin:** 0.00%* **Historical Revenue:** 0.00 KES* **Gross Profit:** 0.00 KES* **Sales Rank:** #16402* **Velocity (Average Daily Sales):** 0.02 units/day* **Total Quantity Moved:** 8.00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16401velocity_ads: 0.0110total_quantity: 4.00</w:t>
      </w:r>
    </w:p>
    <w:p>
      <w:r>
        <w:t>--------------------</w:t>
      </w:r>
    </w:p>
    <w:p>
      <w:pPr>
        <w:pStyle w:val="Heading1"/>
      </w:pPr>
      <w:r>
        <w:t>GNAWLERS 70G VTAL FIBER WELLBAR SMALL###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#16401* **Velocity (Average Daily Sales):** 0.01 units/day* **Total Quantity Moved:** 4.00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350.00margin: 0.00revenue: 0.00gross_profit: 0.00sales_rank: 19858velocity_ads: 0.0163total_quantity: 3.00</w:t>
      </w:r>
    </w:p>
    <w:p>
      <w:r>
        <w:t>--------------------</w:t>
      </w:r>
    </w:p>
    <w:p>
      <w:pPr>
        <w:pStyle w:val="Heading1"/>
      </w:pPr>
      <w:r>
        <w:t>GNAWLERS 70G VTAL FIBER BRUSH SMALL### [NODE IDENTITY]* **Network Role:** Active Node* **Macro-Habitat:** [[PET DOG FOOD]]* **Origin Point:** [[PETZONE ENTERPRISES LTD HQ]]### [UNIT ECONOMICS &amp;amp; VELOCITY]* **Average Retail Price:** 350.00 KES* **Gross Margin:** 0.00%* **Historical Revenue:** 0.00 KES* **Gross Profit:** 0.00 KES* **Sales Rank:** #19858* **Velocity (Average Daily Sales):** 0.02 units/day* **Total Quantity Moved:** 3.00 units### [THE PHYSICS OF THE SHELF]**The Halo Effect (11 Links):** *Items frequently bought alongside this SKU.*- [[PETZONE ENTERPRISES LTD HQ]]- [[PET DOG FOOD]]- [[WANPY 100G CHICKEN RAWHIDE CD10H]]- [[Retail Market]]- [[WANPY 100G CHICKEN SKEWERS #CD-02H]]- [[FC 2KG (7M) PET FOOD TEAM]]- [[FC 2KG (7M) PET FOOD BEEFO]]- [[WANPY 100G TOOTHBRUSH CHEWS DB13]]**Cannibalization (5 Substitutions):** *Direct shelf competitors fighting for the same basket.*- [[WANPY 100G CHICKEN RAWHIDE CD10H]]- [[WANPY 100G CHICKEN SKEWERS #CD-02H]]- [[FC 2KG (7M) PET FOOD TEAM]]- [[FC 2KG (7M) PET FOOD BEEFO]]- [[WANPY 100G TOOTHBRUSH CHEWS DB13]]</w:t>
      </w:r>
    </w:p>
    <w:p>
      <w:r>
        <w:t>--------------------</w:t>
      </w:r>
    </w:p>
    <w:p>
      <w:r>
        <w:t>type: SKUdepartment: "PET DOG FOOD"supplier: "PETZONE ENTERPRISES LTD HQ"price: 275.00margin: 0.00revenue: 0.00gross_profit: 0.00sales_rank: 14539velocity_ads: 0.1033total_quantity: 19.00</w:t>
      </w:r>
    </w:p>
    <w:p>
      <w:r>
        <w:t>--------------------</w:t>
      </w:r>
    </w:p>
    <w:p>
      <w:pPr>
        <w:pStyle w:val="Heading1"/>
      </w:pPr>
      <w:r>
        <w:t>GNAWLERS 65G CRUNCHY &amp;amp; TENDER TASTY TUNA FLV### [NODE IDENTITY]* **Network Role:** Active Node* **Macro-Habitat:** [[PET DOG FOOD]]* **Origin Point:** [[PETZONE ENTERPRISES LTD HQ]]### [UNIT ECONOMICS &amp;amp; VELOCITY]* **Average Retail Price:** 275.00 KES* **Gross Margin:** 0.00%* **Historical Revenue:** 0.00 KES* **Gross Profit:** 0.00 KES* **Sales Rank:** #14539* **Velocity (Average Daily Sales):** 0.10 units/day* **Total Quantity Moved:** 19.00 units### [THE PHYSICS OF THE SHELF]**The Halo Effect (11 Links):** *Items frequently bought alongside this SKU.*- [[PETZONE ENTERPRISES LTD HQ]]- [[GILANI 1KG M&amp;amp;E CHICKEN PETFOOD FROZEN]]- [[PET DOG FOOD]]- [[GILANI 1KG M&amp;amp;E DOG MINCE FROZEN]]- [[Retail Market]]- [[PETRONS 400G DOG GRAVY PUPPY LAMB]]- [[BCHOICE 400G BEEF CHUNKS WITH JELLY PUPPY]]- [[GILANI 1KG M&amp;amp;E BEEF PETFOOD FROZEN]]**Cannibalization (5 Substitutions):** *Direct shelf competitors fighting for the same basket.*- [[GILANI 1KG M&amp;amp;E CHICKEN PETFOOD FROZEN]]- [[GILANI 1KG M&amp;amp;E DOG MINCE FROZEN]]- [[PETRONS 400G DOG GRAVY PUPPY LAMB]]- [[BCHOICE 400G BEEF CHUNKS WITH JELLY PUPPY]]- [[GILANI 1KG M&amp;amp;E BEEF PETFOOD FROZEN]]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